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sz w:val="36"/>
        </w:rPr>
        <w:t>New Concept English 第3冊（Developing Skills） — English / 日本語(にほんご) / 한국어</w:t>
      </w:r>
    </w:p>
    <w:p>
      <w:pPr>
        <w:pStyle w:val="Normal"/>
      </w:pPr>
      <w:r>
        <w:rPr>
          <w:sz w:val="22"/>
        </w:rPr>
        <w:t xml:space="preserve">凡例: </w:t>
      </w:r>
      <w:r>
        <w:rPr>
          <w:b/>
          <w:color w:val="0070C0"/>
          <w:sz w:val="22"/>
        </w:rPr>
        <w:t>漢字(青)</w:t>
      </w:r>
      <w:r>
        <w:rPr>
          <w:sz w:val="22"/>
        </w:rPr>
        <w:t xml:space="preserve"> ／ </w:t>
      </w:r>
      <w:r>
        <w:rPr>
          <w:b/>
          <w:color w:val="C00000"/>
          <w:sz w:val="22"/>
        </w:rPr>
        <w:t>ふりがな(赤)</w:t>
      </w:r>
    </w:p>
    <w:p>
      <w:pPr>
        <w:pStyle w:val="Normal"/>
      </w:pPr>
    </w:p>
    <w:p>
      <w:pPr>
        <w:pStyle w:val="Heading1"/>
      </w:pPr>
      <w:r>
        <w:rPr>
          <w:b/>
          <w:color w:val="1F4E79"/>
          <w:sz w:val="30"/>
        </w:rPr>
        <w:t>第1課　A puma at large　/　逃(に)げた ピューマ　/　풀려난 퓨마</w:t>
      </w:r>
    </w:p>
    <w:p>
      <w:pPr>
        <w:pStyle w:val="Heading2"/>
      </w:pPr>
      <w:r>
        <w:rPr>
          <w:b/>
          <w:color w:val="555555"/>
          <w:sz w:val="26"/>
        </w:rPr>
        <w:t>English</w:t>
      </w:r>
    </w:p>
    <w:p>
      <w:pPr>
        <w:pStyle w:val="Normal"/>
      </w:pPr>
      <w:r>
        <w:rPr>
          <w:sz w:val="24"/>
        </w:rPr>
        <w:t>Pumas are large, cat-like animals which are found in America. When reports came into London Zoo that a wild puma had been spotted forty-five miles south of London, they were not taken seriously. However, as the evidence began to accumulate, experts from the Zoo felt obliged to investigate, for the descriptions given by people who claimed to have seen the puma were extraordinarily similar.</w:t>
      </w:r>
    </w:p>
    <w:p>
      <w:pPr>
        <w:pStyle w:val="Normal"/>
      </w:pPr>
      <w:r>
        <w:rPr>
          <w:sz w:val="24"/>
        </w:rPr>
        <w:t>The hunt for the puma began in a small village where a woman picking blackberries saw 'a large cat' only five yards away from her. It immediately ran away when she saw it, and experts confirmed that a puma will not attack a human being unless it is cornered. The search proved difficult, for the puma was often observed at one place in the morning and at another place twenty miles away in the evening. Wherever it went, it left behind it a trail of dead deer and small animals like rabbits. Paw prints were seen in a number of places and puma fur was found clinging to bushes. Several people complained of 'cat-like noises' at night and a businessman on a fishing trip saw the puma up a tree. The experts were now fully convinced that the animal was a puma, but where had it come from? As no pumas had been reported missing from any zoo in the country, this one must have been in the possession of a private collector and somehow managed to escape. The hunt went on for several weeks, but the puma was not caught. It is disturbing to think that a dangerous wild animal is still at large in the quiet countryside.</w:t>
      </w:r>
    </w:p>
    <w:p>
      <w:pPr>
        <w:pStyle w:val="Heading2"/>
      </w:pPr>
      <w:r>
        <w:rPr>
          <w:b/>
          <w:color w:val="555555"/>
          <w:sz w:val="26"/>
        </w:rPr>
        <w:t>日本語(にほんご)</w:t>
      </w:r>
    </w:p>
    <w:p>
      <w:pPr>
        <w:pStyle w:val="Normal"/>
      </w:pPr>
      <w:r>
        <w:rPr>
          <w:sz w:val="24"/>
        </w:rPr>
        <w:t xml:space="preserve">ピューマ は アメリカ に いる、ネコ に </w:t>
      </w:r>
      <w:r>
        <w:rPr>
          <w:color w:val="0070C0"/>
          <w:sz w:val="24"/>
        </w:rPr>
        <w:t>似</w:t>
      </w:r>
      <w:r>
        <w:rPr>
          <w:color w:val="C00000"/>
          <w:sz w:val="24"/>
        </w:rPr>
        <w:t>(に)</w:t>
      </w:r>
      <w:r>
        <w:rPr>
          <w:sz w:val="24"/>
        </w:rPr>
        <w:t xml:space="preserve">た </w:t>
      </w:r>
      <w:r>
        <w:rPr>
          <w:color w:val="0070C0"/>
          <w:sz w:val="24"/>
        </w:rPr>
        <w:t>大</w:t>
      </w:r>
      <w:r>
        <w:rPr>
          <w:color w:val="C00000"/>
          <w:sz w:val="24"/>
        </w:rPr>
        <w:t>(おお)</w:t>
      </w:r>
      <w:r>
        <w:rPr>
          <w:sz w:val="24"/>
        </w:rPr>
        <w:t xml:space="preserve">きな </w:t>
      </w:r>
      <w:r>
        <w:rPr>
          <w:color w:val="0070C0"/>
          <w:sz w:val="24"/>
        </w:rPr>
        <w:t>動物</w:t>
      </w:r>
      <w:r>
        <w:rPr>
          <w:color w:val="C00000"/>
          <w:sz w:val="24"/>
        </w:rPr>
        <w:t>(どうぶつ)</w:t>
      </w:r>
      <w:r>
        <w:rPr>
          <w:sz w:val="24"/>
        </w:rPr>
        <w:t xml:space="preserve"> です。ロンドン の </w:t>
      </w:r>
      <w:r>
        <w:rPr>
          <w:color w:val="0070C0"/>
          <w:sz w:val="24"/>
        </w:rPr>
        <w:t>南</w:t>
      </w:r>
      <w:r>
        <w:rPr>
          <w:color w:val="C00000"/>
          <w:sz w:val="24"/>
        </w:rPr>
        <w:t>(みなみ)</w:t>
      </w:r>
      <w:r>
        <w:rPr>
          <w:sz w:val="24"/>
        </w:rPr>
        <w:t xml:space="preserve"> 45マイル の </w:t>
      </w:r>
      <w:r>
        <w:rPr>
          <w:color w:val="0070C0"/>
          <w:sz w:val="24"/>
        </w:rPr>
        <w:t>所</w:t>
      </w:r>
      <w:r>
        <w:rPr>
          <w:color w:val="C00000"/>
          <w:sz w:val="24"/>
        </w:rPr>
        <w:t>(ところ)</w:t>
      </w:r>
      <w:r>
        <w:rPr>
          <w:sz w:val="24"/>
        </w:rPr>
        <w:t xml:space="preserve"> で </w:t>
      </w:r>
      <w:r>
        <w:rPr>
          <w:color w:val="0070C0"/>
          <w:sz w:val="24"/>
        </w:rPr>
        <w:t>野生</w:t>
      </w:r>
      <w:r>
        <w:rPr>
          <w:color w:val="C00000"/>
          <w:sz w:val="24"/>
        </w:rPr>
        <w:t>(やせい)</w:t>
      </w:r>
      <w:r>
        <w:rPr>
          <w:sz w:val="24"/>
        </w:rPr>
        <w:t xml:space="preserve"> の ピューマ が </w:t>
      </w:r>
      <w:r>
        <w:rPr>
          <w:color w:val="0070C0"/>
          <w:sz w:val="24"/>
        </w:rPr>
        <w:t>目撃</w:t>
      </w:r>
      <w:r>
        <w:rPr>
          <w:color w:val="C00000"/>
          <w:sz w:val="24"/>
        </w:rPr>
        <w:t>(もくげき)</w:t>
      </w:r>
      <w:r>
        <w:rPr>
          <w:sz w:val="24"/>
        </w:rPr>
        <w:t xml:space="preserve">された と いう </w:t>
      </w:r>
      <w:r>
        <w:rPr>
          <w:color w:val="0070C0"/>
          <w:sz w:val="24"/>
        </w:rPr>
        <w:t>報告</w:t>
      </w:r>
      <w:r>
        <w:rPr>
          <w:color w:val="C00000"/>
          <w:sz w:val="24"/>
        </w:rPr>
        <w:t>(ほうこく)</w:t>
      </w:r>
      <w:r>
        <w:rPr>
          <w:sz w:val="24"/>
        </w:rPr>
        <w:t xml:space="preserve"> が ロンドン</w:t>
      </w:r>
      <w:r>
        <w:rPr>
          <w:color w:val="0070C0"/>
          <w:sz w:val="24"/>
        </w:rPr>
        <w:t>動物園</w:t>
      </w:r>
      <w:r>
        <w:rPr>
          <w:color w:val="C00000"/>
          <w:sz w:val="24"/>
        </w:rPr>
        <w:t>(どうぶつえん)</w:t>
      </w:r>
      <w:r>
        <w:rPr>
          <w:sz w:val="24"/>
        </w:rPr>
        <w:t xml:space="preserve"> に </w:t>
      </w:r>
      <w:r>
        <w:rPr>
          <w:color w:val="0070C0"/>
          <w:sz w:val="24"/>
        </w:rPr>
        <w:t>入</w:t>
      </w:r>
      <w:r>
        <w:rPr>
          <w:color w:val="C00000"/>
          <w:sz w:val="24"/>
        </w:rPr>
        <w:t>(はい)</w:t>
      </w:r>
      <w:r>
        <w:rPr>
          <w:sz w:val="24"/>
        </w:rPr>
        <w:t>って きた とき、</w:t>
      </w:r>
      <w:r>
        <w:rPr>
          <w:color w:val="0070C0"/>
          <w:sz w:val="24"/>
        </w:rPr>
        <w:t>最初</w:t>
      </w:r>
      <w:r>
        <w:rPr>
          <w:color w:val="C00000"/>
          <w:sz w:val="24"/>
        </w:rPr>
        <w:t>(さいしょ)</w:t>
      </w:r>
      <w:r>
        <w:rPr>
          <w:sz w:val="24"/>
        </w:rPr>
        <w:t xml:space="preserve"> は </w:t>
      </w:r>
      <w:r>
        <w:rPr>
          <w:color w:val="0070C0"/>
          <w:sz w:val="24"/>
        </w:rPr>
        <w:t>真面目</w:t>
      </w:r>
      <w:r>
        <w:rPr>
          <w:color w:val="C00000"/>
          <w:sz w:val="24"/>
        </w:rPr>
        <w:t>(まじめ)</w:t>
      </w:r>
      <w:r>
        <w:rPr>
          <w:sz w:val="24"/>
        </w:rPr>
        <w:t xml:space="preserve"> に </w:t>
      </w:r>
      <w:r>
        <w:rPr>
          <w:color w:val="0070C0"/>
          <w:sz w:val="24"/>
        </w:rPr>
        <w:t>受</w:t>
      </w:r>
      <w:r>
        <w:rPr>
          <w:color w:val="C00000"/>
          <w:sz w:val="24"/>
        </w:rPr>
        <w:t>(う)</w:t>
      </w:r>
      <w:r>
        <w:rPr>
          <w:sz w:val="24"/>
        </w:rPr>
        <w:t>け</w:t>
      </w:r>
      <w:r>
        <w:rPr>
          <w:color w:val="0070C0"/>
          <w:sz w:val="24"/>
        </w:rPr>
        <w:t>止</w:t>
      </w:r>
      <w:r>
        <w:rPr>
          <w:color w:val="C00000"/>
          <w:sz w:val="24"/>
        </w:rPr>
        <w:t>(と)</w:t>
      </w:r>
      <w:r>
        <w:rPr>
          <w:sz w:val="24"/>
        </w:rPr>
        <w:t>められません でした。しかし、</w:t>
      </w:r>
      <w:r>
        <w:rPr>
          <w:color w:val="0070C0"/>
          <w:sz w:val="24"/>
        </w:rPr>
        <w:t>証拠</w:t>
      </w:r>
      <w:r>
        <w:rPr>
          <w:color w:val="C00000"/>
          <w:sz w:val="24"/>
        </w:rPr>
        <w:t>(しょうこ)</w:t>
      </w:r>
      <w:r>
        <w:rPr>
          <w:sz w:val="24"/>
        </w:rPr>
        <w:t xml:space="preserve"> が </w:t>
      </w:r>
      <w:r>
        <w:rPr>
          <w:color w:val="0070C0"/>
          <w:sz w:val="24"/>
        </w:rPr>
        <w:t>集</w:t>
      </w:r>
      <w:r>
        <w:rPr>
          <w:color w:val="C00000"/>
          <w:sz w:val="24"/>
        </w:rPr>
        <w:t>(あつ)</w:t>
      </w:r>
      <w:r>
        <w:rPr>
          <w:sz w:val="24"/>
        </w:rPr>
        <w:t xml:space="preserve">まり </w:t>
      </w:r>
      <w:r>
        <w:rPr>
          <w:color w:val="0070C0"/>
          <w:sz w:val="24"/>
        </w:rPr>
        <w:t>始</w:t>
      </w:r>
      <w:r>
        <w:rPr>
          <w:color w:val="C00000"/>
          <w:sz w:val="24"/>
        </w:rPr>
        <w:t>(はじ)</w:t>
      </w:r>
      <w:r>
        <w:rPr>
          <w:sz w:val="24"/>
        </w:rPr>
        <w:t>める と、</w:t>
      </w:r>
      <w:r>
        <w:rPr>
          <w:color w:val="0070C0"/>
          <w:sz w:val="24"/>
        </w:rPr>
        <w:t>動物園</w:t>
      </w:r>
      <w:r>
        <w:rPr>
          <w:color w:val="C00000"/>
          <w:sz w:val="24"/>
        </w:rPr>
        <w:t>(どうぶつえん)</w:t>
      </w:r>
      <w:r>
        <w:rPr>
          <w:sz w:val="24"/>
        </w:rPr>
        <w:t xml:space="preserve"> の </w:t>
      </w:r>
      <w:r>
        <w:rPr>
          <w:color w:val="0070C0"/>
          <w:sz w:val="24"/>
        </w:rPr>
        <w:t>専門家</w:t>
      </w:r>
      <w:r>
        <w:rPr>
          <w:color w:val="C00000"/>
          <w:sz w:val="24"/>
        </w:rPr>
        <w:t>(せんもんか)</w:t>
      </w:r>
      <w:r>
        <w:rPr>
          <w:sz w:val="24"/>
        </w:rPr>
        <w:t xml:space="preserve"> たち は </w:t>
      </w:r>
      <w:r>
        <w:rPr>
          <w:color w:val="0070C0"/>
          <w:sz w:val="24"/>
        </w:rPr>
        <w:t>調査</w:t>
      </w:r>
      <w:r>
        <w:rPr>
          <w:color w:val="C00000"/>
          <w:sz w:val="24"/>
        </w:rPr>
        <w:t>(ちょうさ)</w:t>
      </w:r>
      <w:r>
        <w:rPr>
          <w:sz w:val="24"/>
        </w:rPr>
        <w:t xml:space="preserve"> せざる を </w:t>
      </w:r>
      <w:r>
        <w:rPr>
          <w:color w:val="0070C0"/>
          <w:sz w:val="24"/>
        </w:rPr>
        <w:t>得</w:t>
      </w:r>
      <w:r>
        <w:rPr>
          <w:color w:val="C00000"/>
          <w:sz w:val="24"/>
        </w:rPr>
        <w:t>(え)</w:t>
      </w:r>
      <w:r>
        <w:rPr>
          <w:sz w:val="24"/>
        </w:rPr>
        <w:t xml:space="preserve">ない と </w:t>
      </w:r>
      <w:r>
        <w:rPr>
          <w:color w:val="0070C0"/>
          <w:sz w:val="24"/>
        </w:rPr>
        <w:t>感</w:t>
      </w:r>
      <w:r>
        <w:rPr>
          <w:color w:val="C00000"/>
          <w:sz w:val="24"/>
        </w:rPr>
        <w:t>(かん)</w:t>
      </w:r>
      <w:r>
        <w:rPr>
          <w:sz w:val="24"/>
        </w:rPr>
        <w:t xml:space="preserve">じました。ピューマ を </w:t>
      </w:r>
      <w:r>
        <w:rPr>
          <w:color w:val="0070C0"/>
          <w:sz w:val="24"/>
        </w:rPr>
        <w:t>見</w:t>
      </w:r>
      <w:r>
        <w:rPr>
          <w:color w:val="C00000"/>
          <w:sz w:val="24"/>
        </w:rPr>
        <w:t>(み)</w:t>
      </w:r>
      <w:r>
        <w:rPr>
          <w:sz w:val="24"/>
        </w:rPr>
        <w:t xml:space="preserve">た と </w:t>
      </w:r>
      <w:r>
        <w:rPr>
          <w:color w:val="0070C0"/>
          <w:sz w:val="24"/>
        </w:rPr>
        <w:t>主張</w:t>
      </w:r>
      <w:r>
        <w:rPr>
          <w:color w:val="C00000"/>
          <w:sz w:val="24"/>
        </w:rPr>
        <w:t>(しゅちょう)</w:t>
      </w:r>
      <w:r>
        <w:rPr>
          <w:sz w:val="24"/>
        </w:rPr>
        <w:t xml:space="preserve"> する </w:t>
      </w:r>
      <w:r>
        <w:rPr>
          <w:color w:val="0070C0"/>
          <w:sz w:val="24"/>
        </w:rPr>
        <w:t>人</w:t>
      </w:r>
      <w:r>
        <w:rPr>
          <w:color w:val="C00000"/>
          <w:sz w:val="24"/>
        </w:rPr>
        <w:t>(ひと)</w:t>
      </w:r>
      <w:r>
        <w:rPr>
          <w:sz w:val="24"/>
        </w:rPr>
        <w:t xml:space="preserve">たち の </w:t>
      </w:r>
      <w:r>
        <w:rPr>
          <w:color w:val="0070C0"/>
          <w:sz w:val="24"/>
        </w:rPr>
        <w:t>説明</w:t>
      </w:r>
      <w:r>
        <w:rPr>
          <w:color w:val="C00000"/>
          <w:sz w:val="24"/>
        </w:rPr>
        <w:t>(せつめい)</w:t>
      </w:r>
      <w:r>
        <w:rPr>
          <w:sz w:val="24"/>
        </w:rPr>
        <w:t xml:space="preserve"> が </w:t>
      </w:r>
      <w:r>
        <w:rPr>
          <w:color w:val="0070C0"/>
          <w:sz w:val="24"/>
        </w:rPr>
        <w:t>不思議</w:t>
      </w:r>
      <w:r>
        <w:rPr>
          <w:color w:val="C00000"/>
          <w:sz w:val="24"/>
        </w:rPr>
        <w:t>(ふしぎ)</w:t>
      </w:r>
      <w:r>
        <w:rPr>
          <w:sz w:val="24"/>
        </w:rPr>
        <w:t xml:space="preserve"> なほど </w:t>
      </w:r>
      <w:r>
        <w:rPr>
          <w:color w:val="0070C0"/>
          <w:sz w:val="24"/>
        </w:rPr>
        <w:t>似</w:t>
      </w:r>
      <w:r>
        <w:rPr>
          <w:color w:val="C00000"/>
          <w:sz w:val="24"/>
        </w:rPr>
        <w:t>(に)</w:t>
      </w:r>
      <w:r>
        <w:rPr>
          <w:sz w:val="24"/>
        </w:rPr>
        <w:t>て いた から です。</w:t>
      </w:r>
    </w:p>
    <w:p>
      <w:pPr>
        <w:pStyle w:val="Normal"/>
      </w:pPr>
      <w:r>
        <w:rPr>
          <w:sz w:val="24"/>
        </w:rPr>
        <w:t xml:space="preserve">ピューマ の </w:t>
      </w:r>
      <w:r>
        <w:rPr>
          <w:color w:val="0070C0"/>
          <w:sz w:val="24"/>
        </w:rPr>
        <w:t>捜索</w:t>
      </w:r>
      <w:r>
        <w:rPr>
          <w:color w:val="C00000"/>
          <w:sz w:val="24"/>
        </w:rPr>
        <w:t>(そうさく)</w:t>
      </w:r>
      <w:r>
        <w:rPr>
          <w:sz w:val="24"/>
        </w:rPr>
        <w:t xml:space="preserve"> は、ある </w:t>
      </w:r>
      <w:r>
        <w:rPr>
          <w:color w:val="0070C0"/>
          <w:sz w:val="24"/>
        </w:rPr>
        <w:t>小</w:t>
      </w:r>
      <w:r>
        <w:rPr>
          <w:color w:val="C00000"/>
          <w:sz w:val="24"/>
        </w:rPr>
        <w:t>(ちい)</w:t>
      </w:r>
      <w:r>
        <w:rPr>
          <w:sz w:val="24"/>
        </w:rPr>
        <w:t xml:space="preserve">さな </w:t>
      </w:r>
      <w:r>
        <w:rPr>
          <w:color w:val="0070C0"/>
          <w:sz w:val="24"/>
        </w:rPr>
        <w:t>村</w:t>
      </w:r>
      <w:r>
        <w:rPr>
          <w:color w:val="C00000"/>
          <w:sz w:val="24"/>
        </w:rPr>
        <w:t>(むら)</w:t>
      </w:r>
      <w:r>
        <w:rPr>
          <w:sz w:val="24"/>
        </w:rPr>
        <w:t xml:space="preserve"> で </w:t>
      </w:r>
      <w:r>
        <w:rPr>
          <w:color w:val="0070C0"/>
          <w:sz w:val="24"/>
        </w:rPr>
        <w:t>始</w:t>
      </w:r>
      <w:r>
        <w:rPr>
          <w:color w:val="C00000"/>
          <w:sz w:val="24"/>
        </w:rPr>
        <w:t>(はじ)</w:t>
      </w:r>
      <w:r>
        <w:rPr>
          <w:sz w:val="24"/>
        </w:rPr>
        <w:t xml:space="preserve">まりました。ブラックベリー を </w:t>
      </w:r>
      <w:r>
        <w:rPr>
          <w:color w:val="0070C0"/>
          <w:sz w:val="24"/>
        </w:rPr>
        <w:t>摘</w:t>
      </w:r>
      <w:r>
        <w:rPr>
          <w:color w:val="C00000"/>
          <w:sz w:val="24"/>
        </w:rPr>
        <w:t>(つ)</w:t>
      </w:r>
      <w:r>
        <w:rPr>
          <w:sz w:val="24"/>
        </w:rPr>
        <w:t xml:space="preserve">んで いた </w:t>
      </w: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が 「</w:t>
      </w:r>
      <w:r>
        <w:rPr>
          <w:color w:val="0070C0"/>
          <w:sz w:val="24"/>
        </w:rPr>
        <w:t>大</w:t>
      </w:r>
      <w:r>
        <w:rPr>
          <w:color w:val="C00000"/>
          <w:sz w:val="24"/>
        </w:rPr>
        <w:t>(おお)</w:t>
      </w:r>
      <w:r>
        <w:rPr>
          <w:sz w:val="24"/>
        </w:rPr>
        <w:t xml:space="preserve">きな </w:t>
      </w:r>
      <w:r>
        <w:rPr>
          <w:color w:val="0070C0"/>
          <w:sz w:val="24"/>
        </w:rPr>
        <w:t>猫</w:t>
      </w:r>
      <w:r>
        <w:rPr>
          <w:color w:val="C00000"/>
          <w:sz w:val="24"/>
        </w:rPr>
        <w:t>(ねこ)</w:t>
      </w:r>
      <w:r>
        <w:rPr>
          <w:sz w:val="24"/>
        </w:rPr>
        <w:t xml:space="preserve">」 を わずか 5ヤード </w:t>
      </w:r>
      <w:r>
        <w:rPr>
          <w:color w:val="0070C0"/>
          <w:sz w:val="24"/>
        </w:rPr>
        <w:t>先</w:t>
      </w:r>
      <w:r>
        <w:rPr>
          <w:color w:val="C00000"/>
          <w:sz w:val="24"/>
        </w:rPr>
        <w:t>(さき)</w:t>
      </w:r>
      <w:r>
        <w:rPr>
          <w:sz w:val="24"/>
        </w:rPr>
        <w:t xml:space="preserve"> に </w:t>
      </w:r>
      <w:r>
        <w:rPr>
          <w:color w:val="0070C0"/>
          <w:sz w:val="24"/>
        </w:rPr>
        <w:t>見</w:t>
      </w:r>
      <w:r>
        <w:rPr>
          <w:color w:val="C00000"/>
          <w:sz w:val="24"/>
        </w:rPr>
        <w:t>(み)</w:t>
      </w:r>
      <w:r>
        <w:rPr>
          <w:sz w:val="24"/>
        </w:rPr>
        <w:t>た の です。</w:t>
      </w:r>
      <w:r>
        <w:rPr>
          <w:color w:val="0070C0"/>
          <w:sz w:val="24"/>
        </w:rPr>
        <w:t>彼女</w:t>
      </w:r>
      <w:r>
        <w:rPr>
          <w:color w:val="C00000"/>
          <w:sz w:val="24"/>
        </w:rPr>
        <w:t>(かのじょ)</w:t>
      </w:r>
      <w:r>
        <w:rPr>
          <w:sz w:val="24"/>
        </w:rPr>
        <w:t xml:space="preserve"> が </w:t>
      </w:r>
      <w:r>
        <w:rPr>
          <w:color w:val="0070C0"/>
          <w:sz w:val="24"/>
        </w:rPr>
        <w:t>見</w:t>
      </w:r>
      <w:r>
        <w:rPr>
          <w:color w:val="C00000"/>
          <w:sz w:val="24"/>
        </w:rPr>
        <w:t>(み)</w:t>
      </w:r>
      <w:r>
        <w:rPr>
          <w:sz w:val="24"/>
        </w:rPr>
        <w:t xml:space="preserve">る と すぐ に </w:t>
      </w:r>
      <w:r>
        <w:rPr>
          <w:color w:val="0070C0"/>
          <w:sz w:val="24"/>
        </w:rPr>
        <w:t>逃</w:t>
      </w:r>
      <w:r>
        <w:rPr>
          <w:color w:val="C00000"/>
          <w:sz w:val="24"/>
        </w:rPr>
        <w:t>(に)</w:t>
      </w:r>
      <w:r>
        <w:rPr>
          <w:sz w:val="24"/>
        </w:rPr>
        <w:t>げて しまい、</w:t>
      </w:r>
      <w:r>
        <w:rPr>
          <w:color w:val="0070C0"/>
          <w:sz w:val="24"/>
        </w:rPr>
        <w:t>専門家</w:t>
      </w:r>
      <w:r>
        <w:rPr>
          <w:color w:val="C00000"/>
          <w:sz w:val="24"/>
        </w:rPr>
        <w:t>(せんもんか)</w:t>
      </w:r>
      <w:r>
        <w:rPr>
          <w:sz w:val="24"/>
        </w:rPr>
        <w:t xml:space="preserve"> たち は ピューマ は </w:t>
      </w:r>
      <w:r>
        <w:rPr>
          <w:color w:val="0070C0"/>
          <w:sz w:val="24"/>
        </w:rPr>
        <w:t>追</w:t>
      </w:r>
      <w:r>
        <w:rPr>
          <w:color w:val="C00000"/>
          <w:sz w:val="24"/>
        </w:rPr>
        <w:t>(お)</w:t>
      </w:r>
      <w:r>
        <w:rPr>
          <w:sz w:val="24"/>
        </w:rPr>
        <w:t>い</w:t>
      </w:r>
      <w:r>
        <w:rPr>
          <w:color w:val="0070C0"/>
          <w:sz w:val="24"/>
        </w:rPr>
        <w:t>詰</w:t>
      </w:r>
      <w:r>
        <w:rPr>
          <w:color w:val="C00000"/>
          <w:sz w:val="24"/>
        </w:rPr>
        <w:t>(つ)</w:t>
      </w:r>
      <w:r>
        <w:rPr>
          <w:sz w:val="24"/>
        </w:rPr>
        <w:t xml:space="preserve">められ ない </w:t>
      </w:r>
      <w:r>
        <w:rPr>
          <w:color w:val="0070C0"/>
          <w:sz w:val="24"/>
        </w:rPr>
        <w:t>限</w:t>
      </w:r>
      <w:r>
        <w:rPr>
          <w:color w:val="C00000"/>
          <w:sz w:val="24"/>
        </w:rPr>
        <w:t>(かぎ)</w:t>
      </w:r>
      <w:r>
        <w:rPr>
          <w:sz w:val="24"/>
        </w:rPr>
        <w:t xml:space="preserve">り </w:t>
      </w:r>
      <w:r>
        <w:rPr>
          <w:color w:val="0070C0"/>
          <w:sz w:val="24"/>
        </w:rPr>
        <w:t>人間</w:t>
      </w:r>
      <w:r>
        <w:rPr>
          <w:color w:val="C00000"/>
          <w:sz w:val="24"/>
        </w:rPr>
        <w:t>(にんげん)</w:t>
      </w:r>
      <w:r>
        <w:rPr>
          <w:sz w:val="24"/>
        </w:rPr>
        <w:t xml:space="preserve"> を </w:t>
      </w:r>
      <w:r>
        <w:rPr>
          <w:color w:val="0070C0"/>
          <w:sz w:val="24"/>
        </w:rPr>
        <w:t>襲</w:t>
      </w:r>
      <w:r>
        <w:rPr>
          <w:color w:val="C00000"/>
          <w:sz w:val="24"/>
        </w:rPr>
        <w:t>(おそ)</w:t>
      </w:r>
      <w:r>
        <w:rPr>
          <w:sz w:val="24"/>
        </w:rPr>
        <w:t xml:space="preserve">わない と </w:t>
      </w:r>
      <w:r>
        <w:rPr>
          <w:color w:val="0070C0"/>
          <w:sz w:val="24"/>
        </w:rPr>
        <w:t>確認</w:t>
      </w:r>
      <w:r>
        <w:rPr>
          <w:color w:val="C00000"/>
          <w:sz w:val="24"/>
        </w:rPr>
        <w:t>(かくにん)</w:t>
      </w:r>
      <w:r>
        <w:rPr>
          <w:sz w:val="24"/>
        </w:rPr>
        <w:t xml:space="preserve"> しました。</w:t>
      </w:r>
      <w:r>
        <w:rPr>
          <w:color w:val="0070C0"/>
          <w:sz w:val="24"/>
        </w:rPr>
        <w:t>捜索</w:t>
      </w:r>
      <w:r>
        <w:rPr>
          <w:color w:val="C00000"/>
          <w:sz w:val="24"/>
        </w:rPr>
        <w:t>(そうさく)</w:t>
      </w:r>
      <w:r>
        <w:rPr>
          <w:sz w:val="24"/>
        </w:rPr>
        <w:t xml:space="preserve"> は </w:t>
      </w:r>
      <w:r>
        <w:rPr>
          <w:color w:val="0070C0"/>
          <w:sz w:val="24"/>
        </w:rPr>
        <w:t>難</w:t>
      </w:r>
      <w:r>
        <w:rPr>
          <w:color w:val="C00000"/>
          <w:sz w:val="24"/>
        </w:rPr>
        <w:t>(むずか)</w:t>
      </w:r>
      <w:r>
        <w:rPr>
          <w:sz w:val="24"/>
        </w:rPr>
        <w:t xml:space="preserve">しい もの でした。ピューマ は </w:t>
      </w:r>
      <w:r>
        <w:rPr>
          <w:color w:val="0070C0"/>
          <w:sz w:val="24"/>
        </w:rPr>
        <w:t>朝</w:t>
      </w:r>
      <w:r>
        <w:rPr>
          <w:color w:val="C00000"/>
          <w:sz w:val="24"/>
        </w:rPr>
        <w:t>(あさ)</w:t>
      </w:r>
      <w:r>
        <w:rPr>
          <w:sz w:val="24"/>
        </w:rPr>
        <w:t xml:space="preserve"> に は ある </w:t>
      </w:r>
      <w:r>
        <w:rPr>
          <w:color w:val="0070C0"/>
          <w:sz w:val="24"/>
        </w:rPr>
        <w:t>場所</w:t>
      </w:r>
      <w:r>
        <w:rPr>
          <w:color w:val="C00000"/>
          <w:sz w:val="24"/>
        </w:rPr>
        <w:t>(ばしょ)</w:t>
      </w:r>
      <w:r>
        <w:rPr>
          <w:sz w:val="24"/>
        </w:rPr>
        <w:t xml:space="preserve"> で、</w:t>
      </w:r>
      <w:r>
        <w:rPr>
          <w:color w:val="0070C0"/>
          <w:sz w:val="24"/>
        </w:rPr>
        <w:t>夕方</w:t>
      </w:r>
      <w:r>
        <w:rPr>
          <w:color w:val="C00000"/>
          <w:sz w:val="24"/>
        </w:rPr>
        <w:t>(ゆうがた)</w:t>
      </w:r>
      <w:r>
        <w:rPr>
          <w:sz w:val="24"/>
        </w:rPr>
        <w:t xml:space="preserve"> に は 20マイル </w:t>
      </w:r>
      <w:r>
        <w:rPr>
          <w:color w:val="0070C0"/>
          <w:sz w:val="24"/>
        </w:rPr>
        <w:t>離</w:t>
      </w:r>
      <w:r>
        <w:rPr>
          <w:color w:val="C00000"/>
          <w:sz w:val="24"/>
        </w:rPr>
        <w:t>(はな)</w:t>
      </w:r>
      <w:r>
        <w:rPr>
          <w:sz w:val="24"/>
        </w:rPr>
        <w:t xml:space="preserve">れた </w:t>
      </w:r>
      <w:r>
        <w:rPr>
          <w:color w:val="0070C0"/>
          <w:sz w:val="24"/>
        </w:rPr>
        <w:t>別</w:t>
      </w:r>
      <w:r>
        <w:rPr>
          <w:color w:val="C00000"/>
          <w:sz w:val="24"/>
        </w:rPr>
        <w:t>(べつ)</w:t>
      </w:r>
      <w:r>
        <w:rPr>
          <w:sz w:val="24"/>
        </w:rPr>
        <w:t xml:space="preserve"> の </w:t>
      </w:r>
      <w:r>
        <w:rPr>
          <w:color w:val="0070C0"/>
          <w:sz w:val="24"/>
        </w:rPr>
        <w:t>場所</w:t>
      </w:r>
      <w:r>
        <w:rPr>
          <w:color w:val="C00000"/>
          <w:sz w:val="24"/>
        </w:rPr>
        <w:t>(ばしょ)</w:t>
      </w:r>
      <w:r>
        <w:rPr>
          <w:sz w:val="24"/>
        </w:rPr>
        <w:t xml:space="preserve"> で よく </w:t>
      </w:r>
      <w:r>
        <w:rPr>
          <w:color w:val="0070C0"/>
          <w:sz w:val="24"/>
        </w:rPr>
        <w:t>目撃</w:t>
      </w:r>
      <w:r>
        <w:rPr>
          <w:color w:val="C00000"/>
          <w:sz w:val="24"/>
        </w:rPr>
        <w:t>(もくげき)</w:t>
      </w:r>
      <w:r>
        <w:rPr>
          <w:sz w:val="24"/>
        </w:rPr>
        <w:t xml:space="preserve"> された から です。どこ へ </w:t>
      </w:r>
      <w:r>
        <w:rPr>
          <w:color w:val="0070C0"/>
          <w:sz w:val="24"/>
        </w:rPr>
        <w:t>行</w:t>
      </w:r>
      <w:r>
        <w:rPr>
          <w:color w:val="C00000"/>
          <w:sz w:val="24"/>
        </w:rPr>
        <w:t>(い)</w:t>
      </w:r>
      <w:r>
        <w:rPr>
          <w:sz w:val="24"/>
        </w:rPr>
        <w:t>っても、</w:t>
      </w:r>
      <w:r>
        <w:rPr>
          <w:color w:val="0070C0"/>
          <w:sz w:val="24"/>
        </w:rPr>
        <w:t>後</w:t>
      </w:r>
      <w:r>
        <w:rPr>
          <w:color w:val="C00000"/>
          <w:sz w:val="24"/>
        </w:rPr>
        <w:t>(あと)</w:t>
      </w:r>
      <w:r>
        <w:rPr>
          <w:sz w:val="24"/>
        </w:rPr>
        <w:t xml:space="preserve"> に は </w:t>
      </w:r>
      <w:r>
        <w:rPr>
          <w:color w:val="0070C0"/>
          <w:sz w:val="24"/>
        </w:rPr>
        <w:t>死</w:t>
      </w:r>
      <w:r>
        <w:rPr>
          <w:color w:val="C00000"/>
          <w:sz w:val="24"/>
        </w:rPr>
        <w:t>(し)</w:t>
      </w:r>
      <w:r>
        <w:rPr>
          <w:sz w:val="24"/>
        </w:rPr>
        <w:t xml:space="preserve">んだ </w:t>
      </w:r>
      <w:r>
        <w:rPr>
          <w:color w:val="0070C0"/>
          <w:sz w:val="24"/>
        </w:rPr>
        <w:t>鹿</w:t>
      </w:r>
      <w:r>
        <w:rPr>
          <w:color w:val="C00000"/>
          <w:sz w:val="24"/>
        </w:rPr>
        <w:t>(しか)</w:t>
      </w:r>
      <w:r>
        <w:rPr>
          <w:sz w:val="24"/>
        </w:rPr>
        <w:t xml:space="preserve"> や ウサギ など の </w:t>
      </w:r>
      <w:r>
        <w:rPr>
          <w:color w:val="0070C0"/>
          <w:sz w:val="24"/>
        </w:rPr>
        <w:t>小</w:t>
      </w:r>
      <w:r>
        <w:rPr>
          <w:color w:val="C00000"/>
          <w:sz w:val="24"/>
        </w:rPr>
        <w:t>(ちい)</w:t>
      </w:r>
      <w:r>
        <w:rPr>
          <w:sz w:val="24"/>
        </w:rPr>
        <w:t xml:space="preserve">さな </w:t>
      </w:r>
      <w:r>
        <w:rPr>
          <w:color w:val="0070C0"/>
          <w:sz w:val="24"/>
        </w:rPr>
        <w:t>動物</w:t>
      </w:r>
      <w:r>
        <w:rPr>
          <w:color w:val="C00000"/>
          <w:sz w:val="24"/>
        </w:rPr>
        <w:t>(どうぶつ)</w:t>
      </w:r>
      <w:r>
        <w:rPr>
          <w:sz w:val="24"/>
        </w:rPr>
        <w:t xml:space="preserve"> の </w:t>
      </w:r>
      <w:r>
        <w:rPr>
          <w:color w:val="0070C0"/>
          <w:sz w:val="24"/>
        </w:rPr>
        <w:t>跡</w:t>
      </w:r>
      <w:r>
        <w:rPr>
          <w:color w:val="C00000"/>
          <w:sz w:val="24"/>
        </w:rPr>
        <w:t>(あと)</w:t>
      </w:r>
      <w:r>
        <w:rPr>
          <w:sz w:val="24"/>
        </w:rPr>
        <w:t xml:space="preserve"> を </w:t>
      </w:r>
      <w:r>
        <w:rPr>
          <w:color w:val="0070C0"/>
          <w:sz w:val="24"/>
        </w:rPr>
        <w:t>残</w:t>
      </w:r>
      <w:r>
        <w:rPr>
          <w:color w:val="C00000"/>
          <w:sz w:val="24"/>
        </w:rPr>
        <w:t>(のこ)</w:t>
      </w:r>
      <w:r>
        <w:rPr>
          <w:sz w:val="24"/>
        </w:rPr>
        <w:t>して いました。</w:t>
      </w:r>
      <w:r>
        <w:rPr>
          <w:color w:val="0070C0"/>
          <w:sz w:val="24"/>
        </w:rPr>
        <w:t>多</w:t>
      </w:r>
      <w:r>
        <w:rPr>
          <w:color w:val="C00000"/>
          <w:sz w:val="24"/>
        </w:rPr>
        <w:t>(おお)</w:t>
      </w:r>
      <w:r>
        <w:rPr>
          <w:sz w:val="24"/>
        </w:rPr>
        <w:t xml:space="preserve">く の </w:t>
      </w:r>
      <w:r>
        <w:rPr>
          <w:color w:val="0070C0"/>
          <w:sz w:val="24"/>
        </w:rPr>
        <w:t>場所</w:t>
      </w:r>
      <w:r>
        <w:rPr>
          <w:color w:val="C00000"/>
          <w:sz w:val="24"/>
        </w:rPr>
        <w:t>(ばしょ)</w:t>
      </w:r>
      <w:r>
        <w:rPr>
          <w:sz w:val="24"/>
        </w:rPr>
        <w:t xml:space="preserve"> で </w:t>
      </w:r>
      <w:r>
        <w:rPr>
          <w:color w:val="0070C0"/>
          <w:sz w:val="24"/>
        </w:rPr>
        <w:t>足</w:t>
      </w:r>
      <w:r>
        <w:rPr>
          <w:color w:val="C00000"/>
          <w:sz w:val="24"/>
        </w:rPr>
        <w:t>(あし)</w:t>
      </w:r>
      <w:r>
        <w:rPr>
          <w:sz w:val="24"/>
        </w:rPr>
        <w:t xml:space="preserve">あと が </w:t>
      </w:r>
      <w:r>
        <w:rPr>
          <w:color w:val="0070C0"/>
          <w:sz w:val="24"/>
        </w:rPr>
        <w:t>見</w:t>
      </w:r>
      <w:r>
        <w:rPr>
          <w:color w:val="C00000"/>
          <w:sz w:val="24"/>
        </w:rPr>
        <w:t>(み)</w:t>
      </w:r>
      <w:r>
        <w:rPr>
          <w:sz w:val="24"/>
        </w:rPr>
        <w:t>つかり、</w:t>
      </w:r>
      <w:r>
        <w:rPr>
          <w:color w:val="0070C0"/>
          <w:sz w:val="24"/>
        </w:rPr>
        <w:t>茂</w:t>
      </w:r>
      <w:r>
        <w:rPr>
          <w:color w:val="C00000"/>
          <w:sz w:val="24"/>
        </w:rPr>
        <w:t>(しげ)</w:t>
      </w:r>
      <w:r>
        <w:rPr>
          <w:sz w:val="24"/>
        </w:rPr>
        <w:t xml:space="preserve">み に ピューマ の </w:t>
      </w:r>
      <w:r>
        <w:rPr>
          <w:color w:val="0070C0"/>
          <w:sz w:val="24"/>
        </w:rPr>
        <w:t>毛</w:t>
      </w:r>
      <w:r>
        <w:rPr>
          <w:color w:val="C00000"/>
          <w:sz w:val="24"/>
        </w:rPr>
        <w:t>(け)</w:t>
      </w:r>
      <w:r>
        <w:rPr>
          <w:sz w:val="24"/>
        </w:rPr>
        <w:t xml:space="preserve"> が </w:t>
      </w:r>
      <w:r>
        <w:rPr>
          <w:color w:val="0070C0"/>
          <w:sz w:val="24"/>
        </w:rPr>
        <w:t>付着</w:t>
      </w:r>
      <w:r>
        <w:rPr>
          <w:color w:val="C00000"/>
          <w:sz w:val="24"/>
        </w:rPr>
        <w:t>(ふちゃく)</w:t>
      </w:r>
      <w:r>
        <w:rPr>
          <w:sz w:val="24"/>
        </w:rPr>
        <w:t xml:space="preserve"> して いる の も </w:t>
      </w:r>
      <w:r>
        <w:rPr>
          <w:color w:val="0070C0"/>
          <w:sz w:val="24"/>
        </w:rPr>
        <w:t>見</w:t>
      </w:r>
      <w:r>
        <w:rPr>
          <w:color w:val="C00000"/>
          <w:sz w:val="24"/>
        </w:rPr>
        <w:t>(み)</w:t>
      </w:r>
      <w:r>
        <w:rPr>
          <w:sz w:val="24"/>
        </w:rPr>
        <w:t>つかりました。</w:t>
      </w:r>
      <w:r>
        <w:rPr>
          <w:color w:val="0070C0"/>
          <w:sz w:val="24"/>
        </w:rPr>
        <w:t>何人</w:t>
      </w:r>
      <w:r>
        <w:rPr>
          <w:color w:val="C00000"/>
          <w:sz w:val="24"/>
        </w:rPr>
        <w:t>(なんにん)</w:t>
      </w:r>
      <w:r>
        <w:rPr>
          <w:sz w:val="24"/>
        </w:rPr>
        <w:t xml:space="preserve">か の </w:t>
      </w:r>
      <w:r>
        <w:rPr>
          <w:color w:val="0070C0"/>
          <w:sz w:val="24"/>
        </w:rPr>
        <w:t>人</w:t>
      </w:r>
      <w:r>
        <w:rPr>
          <w:color w:val="C00000"/>
          <w:sz w:val="24"/>
        </w:rPr>
        <w:t>(ひと)</w:t>
      </w:r>
      <w:r>
        <w:rPr>
          <w:sz w:val="24"/>
        </w:rPr>
        <w:t xml:space="preserve"> が </w:t>
      </w:r>
      <w:r>
        <w:rPr>
          <w:color w:val="0070C0"/>
          <w:sz w:val="24"/>
        </w:rPr>
        <w:t>夜</w:t>
      </w:r>
      <w:r>
        <w:rPr>
          <w:color w:val="C00000"/>
          <w:sz w:val="24"/>
        </w:rPr>
        <w:t>(よる)</w:t>
      </w:r>
      <w:r>
        <w:rPr>
          <w:sz w:val="24"/>
        </w:rPr>
        <w:t xml:space="preserve"> に 「ネコ の よう な </w:t>
      </w:r>
      <w:r>
        <w:rPr>
          <w:color w:val="0070C0"/>
          <w:sz w:val="24"/>
        </w:rPr>
        <w:t>音</w:t>
      </w:r>
      <w:r>
        <w:rPr>
          <w:color w:val="C00000"/>
          <w:sz w:val="24"/>
        </w:rPr>
        <w:t>(おと)</w:t>
      </w:r>
      <w:r>
        <w:rPr>
          <w:sz w:val="24"/>
        </w:rPr>
        <w:t xml:space="preserve">」 を </w:t>
      </w:r>
      <w:r>
        <w:rPr>
          <w:color w:val="0070C0"/>
          <w:sz w:val="24"/>
        </w:rPr>
        <w:t>訴</w:t>
      </w:r>
      <w:r>
        <w:rPr>
          <w:color w:val="C00000"/>
          <w:sz w:val="24"/>
        </w:rPr>
        <w:t>(うった)</w:t>
      </w:r>
      <w:r>
        <w:rPr>
          <w:sz w:val="24"/>
        </w:rPr>
        <w:t>え、</w:t>
      </w:r>
      <w:r>
        <w:rPr>
          <w:color w:val="0070C0"/>
          <w:sz w:val="24"/>
        </w:rPr>
        <w:t>釣</w:t>
      </w:r>
      <w:r>
        <w:rPr>
          <w:color w:val="C00000"/>
          <w:sz w:val="24"/>
        </w:rPr>
        <w:t>(つ)</w:t>
      </w:r>
      <w:r>
        <w:rPr>
          <w:sz w:val="24"/>
        </w:rPr>
        <w:t xml:space="preserve">り に </w:t>
      </w:r>
      <w:r>
        <w:rPr>
          <w:color w:val="0070C0"/>
          <w:sz w:val="24"/>
        </w:rPr>
        <w:t>来</w:t>
      </w:r>
      <w:r>
        <w:rPr>
          <w:color w:val="C00000"/>
          <w:sz w:val="24"/>
        </w:rPr>
        <w:t>(き)</w:t>
      </w:r>
      <w:r>
        <w:rPr>
          <w:sz w:val="24"/>
        </w:rPr>
        <w:t xml:space="preserve">て いた ビジネスマン が </w:t>
      </w:r>
      <w:r>
        <w:rPr>
          <w:color w:val="0070C0"/>
          <w:sz w:val="24"/>
        </w:rPr>
        <w:t>木</w:t>
      </w:r>
      <w:r>
        <w:rPr>
          <w:color w:val="C00000"/>
          <w:sz w:val="24"/>
        </w:rPr>
        <w:t>(き)</w:t>
      </w:r>
      <w:r>
        <w:rPr>
          <w:sz w:val="24"/>
        </w:rPr>
        <w:t xml:space="preserve"> の </w:t>
      </w:r>
      <w:r>
        <w:rPr>
          <w:color w:val="0070C0"/>
          <w:sz w:val="24"/>
        </w:rPr>
        <w:t>上</w:t>
      </w:r>
      <w:r>
        <w:rPr>
          <w:color w:val="C00000"/>
          <w:sz w:val="24"/>
        </w:rPr>
        <w:t>(うえ)</w:t>
      </w:r>
      <w:r>
        <w:rPr>
          <w:sz w:val="24"/>
        </w:rPr>
        <w:t xml:space="preserve"> に ピューマ を </w:t>
      </w:r>
      <w:r>
        <w:rPr>
          <w:color w:val="0070C0"/>
          <w:sz w:val="24"/>
        </w:rPr>
        <w:t>見</w:t>
      </w:r>
      <w:r>
        <w:rPr>
          <w:color w:val="C00000"/>
          <w:sz w:val="24"/>
        </w:rPr>
        <w:t>(み)</w:t>
      </w:r>
      <w:r>
        <w:rPr>
          <w:sz w:val="24"/>
        </w:rPr>
        <w:t>ました。</w:t>
      </w:r>
      <w:r>
        <w:rPr>
          <w:color w:val="0070C0"/>
          <w:sz w:val="24"/>
        </w:rPr>
        <w:t>専門家</w:t>
      </w:r>
      <w:r>
        <w:rPr>
          <w:color w:val="C00000"/>
          <w:sz w:val="24"/>
        </w:rPr>
        <w:t>(せんもんか)</w:t>
      </w:r>
      <w:r>
        <w:rPr>
          <w:sz w:val="24"/>
        </w:rPr>
        <w:t xml:space="preserve"> たち は、その </w:t>
      </w:r>
      <w:r>
        <w:rPr>
          <w:color w:val="0070C0"/>
          <w:sz w:val="24"/>
        </w:rPr>
        <w:t>動物</w:t>
      </w:r>
      <w:r>
        <w:rPr>
          <w:color w:val="C00000"/>
          <w:sz w:val="24"/>
        </w:rPr>
        <w:t>(どうぶつ)</w:t>
      </w:r>
      <w:r>
        <w:rPr>
          <w:sz w:val="24"/>
        </w:rPr>
        <w:t xml:space="preserve"> は </w:t>
      </w:r>
      <w:r>
        <w:rPr>
          <w:color w:val="0070C0"/>
          <w:sz w:val="24"/>
        </w:rPr>
        <w:t>確</w:t>
      </w:r>
      <w:r>
        <w:rPr>
          <w:color w:val="C00000"/>
          <w:sz w:val="24"/>
        </w:rPr>
        <w:t>(たし)</w:t>
      </w:r>
      <w:r>
        <w:rPr>
          <w:sz w:val="24"/>
        </w:rPr>
        <w:t xml:space="preserve">か に ピューマ だ と </w:t>
      </w:r>
      <w:r>
        <w:rPr>
          <w:color w:val="0070C0"/>
          <w:sz w:val="24"/>
        </w:rPr>
        <w:t>完全</w:t>
      </w:r>
      <w:r>
        <w:rPr>
          <w:color w:val="C00000"/>
          <w:sz w:val="24"/>
        </w:rPr>
        <w:t>(かんぜん)</w:t>
      </w:r>
      <w:r>
        <w:rPr>
          <w:sz w:val="24"/>
        </w:rPr>
        <w:t xml:space="preserve"> に </w:t>
      </w:r>
      <w:r>
        <w:rPr>
          <w:color w:val="0070C0"/>
          <w:sz w:val="24"/>
        </w:rPr>
        <w:t>確信</w:t>
      </w:r>
      <w:r>
        <w:rPr>
          <w:color w:val="C00000"/>
          <w:sz w:val="24"/>
        </w:rPr>
        <w:t>(かくしん)</w:t>
      </w:r>
      <w:r>
        <w:rPr>
          <w:sz w:val="24"/>
        </w:rPr>
        <w:t xml:space="preserve"> しました が、どこ から </w:t>
      </w:r>
      <w:r>
        <w:rPr>
          <w:color w:val="0070C0"/>
          <w:sz w:val="24"/>
        </w:rPr>
        <w:t>来</w:t>
      </w:r>
      <w:r>
        <w:rPr>
          <w:color w:val="C00000"/>
          <w:sz w:val="24"/>
        </w:rPr>
        <w:t>(き)</w:t>
      </w:r>
      <w:r>
        <w:rPr>
          <w:sz w:val="24"/>
        </w:rPr>
        <w:t>た の でしょうか？</w:t>
      </w:r>
      <w:r>
        <w:rPr>
          <w:color w:val="0070C0"/>
          <w:sz w:val="24"/>
        </w:rPr>
        <w:t>国</w:t>
      </w:r>
      <w:r>
        <w:rPr>
          <w:color w:val="C00000"/>
          <w:sz w:val="24"/>
        </w:rPr>
        <w:t>(くに)</w:t>
      </w:r>
      <w:r>
        <w:rPr>
          <w:sz w:val="24"/>
        </w:rPr>
        <w:t xml:space="preserve"> の どの </w:t>
      </w:r>
      <w:r>
        <w:rPr>
          <w:color w:val="0070C0"/>
          <w:sz w:val="24"/>
        </w:rPr>
        <w:t>動物園</w:t>
      </w:r>
      <w:r>
        <w:rPr>
          <w:color w:val="C00000"/>
          <w:sz w:val="24"/>
        </w:rPr>
        <w:t>(どうぶつえん)</w:t>
      </w:r>
      <w:r>
        <w:rPr>
          <w:sz w:val="24"/>
        </w:rPr>
        <w:t xml:space="preserve"> から も ピューマ が いなく なった と いう </w:t>
      </w:r>
      <w:r>
        <w:rPr>
          <w:color w:val="0070C0"/>
          <w:sz w:val="24"/>
        </w:rPr>
        <w:t>報告</w:t>
      </w:r>
      <w:r>
        <w:rPr>
          <w:color w:val="C00000"/>
          <w:sz w:val="24"/>
        </w:rPr>
        <w:t>(ほうこく)</w:t>
      </w:r>
      <w:r>
        <w:rPr>
          <w:sz w:val="24"/>
        </w:rPr>
        <w:t xml:space="preserve"> は ない ので、これ は </w:t>
      </w:r>
      <w:r>
        <w:rPr>
          <w:color w:val="0070C0"/>
          <w:sz w:val="24"/>
        </w:rPr>
        <w:t>個人</w:t>
      </w:r>
      <w:r>
        <w:rPr>
          <w:color w:val="C00000"/>
          <w:sz w:val="24"/>
        </w:rPr>
        <w:t>(こじん)</w:t>
      </w:r>
      <w:r>
        <w:rPr>
          <w:sz w:val="24"/>
        </w:rPr>
        <w:t xml:space="preserve"> の コレクター が </w:t>
      </w:r>
      <w:r>
        <w:rPr>
          <w:color w:val="0070C0"/>
          <w:sz w:val="24"/>
        </w:rPr>
        <w:t>飼</w:t>
      </w:r>
      <w:r>
        <w:rPr>
          <w:color w:val="C00000"/>
          <w:sz w:val="24"/>
        </w:rPr>
        <w:t>(か)</w:t>
      </w:r>
      <w:r>
        <w:rPr>
          <w:sz w:val="24"/>
        </w:rPr>
        <w:t xml:space="preserve">って いた もの で、なんとか </w:t>
      </w:r>
      <w:r>
        <w:rPr>
          <w:color w:val="0070C0"/>
          <w:sz w:val="24"/>
        </w:rPr>
        <w:t>脱走</w:t>
      </w:r>
      <w:r>
        <w:rPr>
          <w:color w:val="C00000"/>
          <w:sz w:val="24"/>
        </w:rPr>
        <w:t>(だっそう)</w:t>
      </w:r>
      <w:r>
        <w:rPr>
          <w:sz w:val="24"/>
        </w:rPr>
        <w:t xml:space="preserve"> した に </w:t>
      </w:r>
      <w:r>
        <w:rPr>
          <w:color w:val="0070C0"/>
          <w:sz w:val="24"/>
        </w:rPr>
        <w:t>違</w:t>
      </w:r>
      <w:r>
        <w:rPr>
          <w:color w:val="C00000"/>
          <w:sz w:val="24"/>
        </w:rPr>
        <w:t>(ちが)</w:t>
      </w:r>
      <w:r>
        <w:rPr>
          <w:sz w:val="24"/>
        </w:rPr>
        <w:t>いない の です。</w:t>
      </w:r>
      <w:r>
        <w:rPr>
          <w:color w:val="0070C0"/>
          <w:sz w:val="24"/>
        </w:rPr>
        <w:t>捜索</w:t>
      </w:r>
      <w:r>
        <w:rPr>
          <w:color w:val="C00000"/>
          <w:sz w:val="24"/>
        </w:rPr>
        <w:t>(そうさく)</w:t>
      </w:r>
      <w:r>
        <w:rPr>
          <w:sz w:val="24"/>
        </w:rPr>
        <w:t xml:space="preserve"> は </w:t>
      </w:r>
      <w:r>
        <w:rPr>
          <w:color w:val="0070C0"/>
          <w:sz w:val="24"/>
        </w:rPr>
        <w:t>数週間</w:t>
      </w:r>
      <w:r>
        <w:rPr>
          <w:color w:val="C00000"/>
          <w:sz w:val="24"/>
        </w:rPr>
        <w:t>(すうしゅうかん)</w:t>
      </w:r>
      <w:r>
        <w:rPr>
          <w:sz w:val="24"/>
        </w:rPr>
        <w:t xml:space="preserve"> </w:t>
      </w:r>
      <w:r>
        <w:rPr>
          <w:color w:val="0070C0"/>
          <w:sz w:val="24"/>
        </w:rPr>
        <w:t>続</w:t>
      </w:r>
      <w:r>
        <w:rPr>
          <w:color w:val="C00000"/>
          <w:sz w:val="24"/>
        </w:rPr>
        <w:t>(つづ)</w:t>
      </w:r>
      <w:r>
        <w:rPr>
          <w:sz w:val="24"/>
        </w:rPr>
        <w:t xml:space="preserve">きました が、ピューマ は </w:t>
      </w:r>
      <w:r>
        <w:rPr>
          <w:color w:val="0070C0"/>
          <w:sz w:val="24"/>
        </w:rPr>
        <w:t>捕</w:t>
      </w:r>
      <w:r>
        <w:rPr>
          <w:color w:val="C00000"/>
          <w:sz w:val="24"/>
        </w:rPr>
        <w:t>(つか)</w:t>
      </w:r>
      <w:r>
        <w:rPr>
          <w:sz w:val="24"/>
        </w:rPr>
        <w:t>まりません でした。</w:t>
      </w:r>
      <w:r>
        <w:rPr>
          <w:color w:val="0070C0"/>
          <w:sz w:val="24"/>
        </w:rPr>
        <w:t>静</w:t>
      </w:r>
      <w:r>
        <w:rPr>
          <w:color w:val="C00000"/>
          <w:sz w:val="24"/>
        </w:rPr>
        <w:t>(しず)</w:t>
      </w:r>
      <w:r>
        <w:rPr>
          <w:sz w:val="24"/>
        </w:rPr>
        <w:t xml:space="preserve">か な </w:t>
      </w:r>
      <w:r>
        <w:rPr>
          <w:color w:val="0070C0"/>
          <w:sz w:val="24"/>
        </w:rPr>
        <w:t>田園</w:t>
      </w:r>
      <w:r>
        <w:rPr>
          <w:color w:val="C00000"/>
          <w:sz w:val="24"/>
        </w:rPr>
        <w:t>(でんえん)</w:t>
      </w:r>
      <w:r>
        <w:rPr>
          <w:sz w:val="24"/>
        </w:rPr>
        <w:t xml:space="preserve"> に </w:t>
      </w:r>
      <w:r>
        <w:rPr>
          <w:color w:val="0070C0"/>
          <w:sz w:val="24"/>
        </w:rPr>
        <w:t>危険</w:t>
      </w:r>
      <w:r>
        <w:rPr>
          <w:color w:val="C00000"/>
          <w:sz w:val="24"/>
        </w:rPr>
        <w:t>(きけん)</w:t>
      </w:r>
      <w:r>
        <w:rPr>
          <w:sz w:val="24"/>
        </w:rPr>
        <w:t xml:space="preserve"> な </w:t>
      </w:r>
      <w:r>
        <w:rPr>
          <w:color w:val="0070C0"/>
          <w:sz w:val="24"/>
        </w:rPr>
        <w:t>野生</w:t>
      </w:r>
      <w:r>
        <w:rPr>
          <w:color w:val="C00000"/>
          <w:sz w:val="24"/>
        </w:rPr>
        <w:t>(やせい)</w:t>
      </w:r>
      <w:r>
        <w:rPr>
          <w:color w:val="0070C0"/>
          <w:sz w:val="24"/>
        </w:rPr>
        <w:t>動物</w:t>
      </w:r>
      <w:r>
        <w:rPr>
          <w:color w:val="C00000"/>
          <w:sz w:val="24"/>
        </w:rPr>
        <w:t>(どうぶつ)</w:t>
      </w:r>
      <w:r>
        <w:rPr>
          <w:sz w:val="24"/>
        </w:rPr>
        <w:t xml:space="preserve"> が まだ </w:t>
      </w:r>
      <w:r>
        <w:rPr>
          <w:color w:val="0070C0"/>
          <w:sz w:val="24"/>
        </w:rPr>
        <w:t>自由</w:t>
      </w:r>
      <w:r>
        <w:rPr>
          <w:color w:val="C00000"/>
          <w:sz w:val="24"/>
        </w:rPr>
        <w:t>(じゆう)</w:t>
      </w:r>
      <w:r>
        <w:rPr>
          <w:sz w:val="24"/>
        </w:rPr>
        <w:t xml:space="preserve"> に いる と </w:t>
      </w:r>
      <w:r>
        <w:rPr>
          <w:color w:val="0070C0"/>
          <w:sz w:val="24"/>
        </w:rPr>
        <w:t>考</w:t>
      </w:r>
      <w:r>
        <w:rPr>
          <w:color w:val="C00000"/>
          <w:sz w:val="24"/>
        </w:rPr>
        <w:t>(かんが)</w:t>
      </w:r>
      <w:r>
        <w:rPr>
          <w:sz w:val="24"/>
        </w:rPr>
        <w:t xml:space="preserve">える と </w:t>
      </w:r>
      <w:r>
        <w:rPr>
          <w:color w:val="0070C0"/>
          <w:sz w:val="24"/>
        </w:rPr>
        <w:t>不安</w:t>
      </w:r>
      <w:r>
        <w:rPr>
          <w:color w:val="C00000"/>
          <w:sz w:val="24"/>
        </w:rPr>
        <w:t>(ふあん)</w:t>
      </w:r>
      <w:r>
        <w:rPr>
          <w:sz w:val="24"/>
        </w:rPr>
        <w:t xml:space="preserve"> に なります。</w:t>
      </w:r>
    </w:p>
    <w:p>
      <w:pPr>
        <w:pStyle w:val="Heading2"/>
      </w:pPr>
      <w:r>
        <w:rPr>
          <w:b/>
          <w:color w:val="555555"/>
          <w:sz w:val="26"/>
        </w:rPr>
        <w:t>한국어</w:t>
      </w:r>
    </w:p>
    <w:p>
      <w:r>
        <w:rPr>
          <w:sz w:val="22"/>
        </w:rPr>
        <w:t>퓨마는 아메리카에 서식하는, 고양이를 닮은 커다란 동물입니다. 런던 남쪽 45마일 지점에서 야생 퓨마가 목격되었다는 보고가 런던 동물원에 들어왔을 때, 처음에는 진지하게 받아들여지지 않았습니다. 그러나 증거가 쌓이기 시작하자 동물원의 전문가들은 조사하지 않을 수 없다고 느꼈습니다. 퓨마를 보았다고 주장하는 사람들의 설명이 이상할 정도로 비슷했기 때문입니다.</w:t>
      </w:r>
    </w:p>
    <w:p>
      <w:r>
        <w:rPr>
          <w:sz w:val="22"/>
        </w:rPr>
        <w:t>퓨마 수색은 어느 작은 마을에서 시작되었습니다. 블랙베리를 따고 있던 한 여성이 불과 5야드 앞에서 '커다란 고양이'를 본 것입니다. 그녀가 보자마자 그것은 곧바로 달아났고, 전문가들은 퓨마가 궁지에 몰리지 않는 한 사람을 공격하지 않는다고 확인했습니다. 수색은 어려운 일이었습니다. 퓨마가 아침에는 어느 장소에서, 저녁에는 20마일 떨어진 다른 장소에서 자주 목격되었기 때문입니다. 어디로 가든 그것은 뒤에 죽은 사슴이나 토끼 같은 작은 동물들의 흔적을 남기고 있었습니다. 여러 장소에서 발자국이 발견되었고, 덤불에 퓨마의 털이 붙어 있는 것도 발견되었습니다. 몇몇 사람들은 밤에 '고양이 같은 소리'를 호소했고, 낚시하러 왔던 한 사업가는 나무 위에서 퓨마를 보았습니다. 전문가들은 그 동물이 틀림없이 퓨마라고 완전히 확신했지만, 도대체 어디에서 온 것일까요? 나라의 어떤 동물원에서도 퓨마가 사라졌다는 보고가 없었으므로, 이것은 개인 수집가가 기르던 것이 어떻게든 탈출한 것이 틀림없습니다. 수색은 몇 주 동안 계속되었지만, 퓨마는 잡히지 않았습니다. 조용한 전원에 위험한 야생 동물이 아직도 자유로이 돌아다니고 있다고 생각하면 불안해집니다.</w:t>
      </w:r>
    </w:p>
    <w:p>
      <w:pPr>
        <w:pStyle w:val="Normal"/>
      </w:pPr>
    </w:p>
    <w:p>
      <w:pPr>
        <w:pStyle w:val="Heading1"/>
      </w:pPr>
      <w:r>
        <w:rPr>
          <w:b/>
          <w:color w:val="1F4E79"/>
          <w:sz w:val="30"/>
        </w:rPr>
        <w:t>第2課　Thirteen equals one　/　13 イコール 1　/　13이 1과 같다</w:t>
      </w:r>
    </w:p>
    <w:p>
      <w:pPr>
        <w:pStyle w:val="Heading2"/>
      </w:pPr>
      <w:r>
        <w:rPr>
          <w:b/>
          <w:color w:val="555555"/>
          <w:sz w:val="26"/>
        </w:rPr>
        <w:t>English</w:t>
      </w:r>
    </w:p>
    <w:p>
      <w:pPr>
        <w:pStyle w:val="Normal"/>
      </w:pPr>
      <w:r>
        <w:rPr>
          <w:sz w:val="24"/>
        </w:rPr>
        <w:t>Our vicar is always raising money for one cause or another, but he has never managed to get enough money to have the church clock repaired. The big clock which used to strike the hours day and night was damaged many years ago and has been silent ever since.</w:t>
      </w:r>
    </w:p>
    <w:p>
      <w:pPr>
        <w:pStyle w:val="Normal"/>
      </w:pPr>
      <w:r>
        <w:rPr>
          <w:sz w:val="24"/>
        </w:rPr>
        <w:t>One night, however, our vicar woke up with a start: the clock was striking the hours! Looking at his watch, he saw that it was one o'clock, but the bell struck thirteen times before it stopped. Armed with a torch, the vicar went up into the clock tower to see what was going on. In the torchlight, he caught sight of a figure whom he immediately recognized as Bill Wilkins, our local grocer.</w:t>
      </w:r>
    </w:p>
    <w:p>
      <w:pPr>
        <w:pStyle w:val="Normal"/>
      </w:pPr>
      <w:r>
        <w:rPr>
          <w:sz w:val="24"/>
        </w:rPr>
        <w:t>'Whatever are you doing up here Bill?' asked the vicar in surprise.</w:t>
      </w:r>
    </w:p>
    <w:p>
      <w:pPr>
        <w:pStyle w:val="Normal"/>
      </w:pPr>
      <w:r>
        <w:rPr>
          <w:sz w:val="24"/>
        </w:rPr>
        <w:t>'I'm trying to repair the bell,' answered Bill. 'I've been coming up here night after night for weeks now. You see, I was hoping to give you a surprise.'</w:t>
      </w:r>
    </w:p>
    <w:p>
      <w:pPr>
        <w:pStyle w:val="Normal"/>
      </w:pPr>
      <w:r>
        <w:rPr>
          <w:sz w:val="24"/>
        </w:rPr>
        <w:t>'You certainly did give me a surprise!' said the vicar. 'You've probably woken up everyone in the village as well. Still, I'm glad the bell is working again.'</w:t>
      </w:r>
    </w:p>
    <w:p>
      <w:pPr>
        <w:pStyle w:val="Normal"/>
      </w:pPr>
      <w:r>
        <w:rPr>
          <w:sz w:val="24"/>
        </w:rPr>
        <w:t>'That's the trouble, vicar,' answered Bill. 'It's working all right, but I'm afraid that at one o'clock it will strike thirteen times and there's nothing I can do about it.'</w:t>
      </w:r>
    </w:p>
    <w:p>
      <w:pPr>
        <w:pStyle w:val="Normal"/>
      </w:pPr>
      <w:r>
        <w:rPr>
          <w:sz w:val="24"/>
        </w:rPr>
        <w:t>'We'll get used to that, Bill,' said the vicar. 'Thirteen is not as good as one, but it's better than nothing. Now let's go downstairs and have a cup of tea.'</w:t>
      </w:r>
    </w:p>
    <w:p>
      <w:pPr>
        <w:pStyle w:val="Normal"/>
      </w:pPr>
      <w:r>
        <w:rPr>
          <w:sz w:val="24"/>
        </w:rPr>
        <w:t>版本差异: 版本差异: 67版说的是钟在战争期间毁坏，97版则简单的说钟在多年前毁坏。</w:t>
      </w:r>
    </w:p>
    <w:p>
      <w:pPr>
        <w:pStyle w:val="Heading2"/>
      </w:pPr>
      <w:r>
        <w:rPr>
          <w:b/>
          <w:color w:val="555555"/>
          <w:sz w:val="26"/>
        </w:rPr>
        <w:t>日本語(にほんご)</w:t>
      </w:r>
    </w:p>
    <w:p>
      <w:pPr>
        <w:pStyle w:val="Normal"/>
      </w:pPr>
      <w:r>
        <w:rPr>
          <w:color w:val="0070C0"/>
          <w:sz w:val="24"/>
        </w:rPr>
        <w:t>私</w:t>
      </w:r>
      <w:r>
        <w:rPr>
          <w:color w:val="C00000"/>
          <w:sz w:val="24"/>
        </w:rPr>
        <w:t>(わたし)</w:t>
      </w:r>
      <w:r>
        <w:rPr>
          <w:sz w:val="24"/>
        </w:rPr>
        <w:t xml:space="preserve">たち の </w:t>
      </w:r>
      <w:r>
        <w:rPr>
          <w:color w:val="0070C0"/>
          <w:sz w:val="24"/>
        </w:rPr>
        <w:t>牧師</w:t>
      </w:r>
      <w:r>
        <w:rPr>
          <w:color w:val="C00000"/>
          <w:sz w:val="24"/>
        </w:rPr>
        <w:t>(ぼくし)</w:t>
      </w:r>
      <w:r>
        <w:rPr>
          <w:sz w:val="24"/>
        </w:rPr>
        <w:t xml:space="preserve"> さん は いつも </w:t>
      </w:r>
      <w:r>
        <w:rPr>
          <w:color w:val="0070C0"/>
          <w:sz w:val="24"/>
        </w:rPr>
        <w:t>何</w:t>
      </w:r>
      <w:r>
        <w:rPr>
          <w:color w:val="C00000"/>
          <w:sz w:val="24"/>
        </w:rPr>
        <w:t>(なに)</w:t>
      </w:r>
      <w:r>
        <w:rPr>
          <w:sz w:val="24"/>
        </w:rPr>
        <w:t xml:space="preserve">か の ため に </w:t>
      </w:r>
      <w:r>
        <w:rPr>
          <w:color w:val="0070C0"/>
          <w:sz w:val="24"/>
        </w:rPr>
        <w:t>募金</w:t>
      </w:r>
      <w:r>
        <w:rPr>
          <w:color w:val="C00000"/>
          <w:sz w:val="24"/>
        </w:rPr>
        <w:t>(ぼきん)</w:t>
      </w:r>
      <w:r>
        <w:rPr>
          <w:sz w:val="24"/>
        </w:rPr>
        <w:t xml:space="preserve"> を して います が、</w:t>
      </w:r>
      <w:r>
        <w:rPr>
          <w:color w:val="0070C0"/>
          <w:sz w:val="24"/>
        </w:rPr>
        <w:t>教会</w:t>
      </w:r>
      <w:r>
        <w:rPr>
          <w:color w:val="C00000"/>
          <w:sz w:val="24"/>
        </w:rPr>
        <w:t>(きょうかい)</w:t>
      </w:r>
      <w:r>
        <w:rPr>
          <w:sz w:val="24"/>
        </w:rPr>
        <w:t xml:space="preserve"> の </w:t>
      </w:r>
      <w:r>
        <w:rPr>
          <w:color w:val="0070C0"/>
          <w:sz w:val="24"/>
        </w:rPr>
        <w:t>時計</w:t>
      </w:r>
      <w:r>
        <w:rPr>
          <w:color w:val="C00000"/>
          <w:sz w:val="24"/>
        </w:rPr>
        <w:t>(とけい)</w:t>
      </w:r>
      <w:r>
        <w:rPr>
          <w:sz w:val="24"/>
        </w:rPr>
        <w:t xml:space="preserve"> を </w:t>
      </w:r>
      <w:r>
        <w:rPr>
          <w:color w:val="0070C0"/>
          <w:sz w:val="24"/>
        </w:rPr>
        <w:t>修理</w:t>
      </w:r>
      <w:r>
        <w:rPr>
          <w:color w:val="C00000"/>
          <w:sz w:val="24"/>
        </w:rPr>
        <w:t>(しゅうり)</w:t>
      </w:r>
      <w:r>
        <w:rPr>
          <w:sz w:val="24"/>
        </w:rPr>
        <w:t xml:space="preserve"> する ため の お</w:t>
      </w:r>
      <w:r>
        <w:rPr>
          <w:color w:val="0070C0"/>
          <w:sz w:val="24"/>
        </w:rPr>
        <w:t>金</w:t>
      </w:r>
      <w:r>
        <w:rPr>
          <w:color w:val="C00000"/>
          <w:sz w:val="24"/>
        </w:rPr>
        <w:t>(かね)</w:t>
      </w:r>
      <w:r>
        <w:rPr>
          <w:sz w:val="24"/>
        </w:rPr>
        <w:t xml:space="preserve"> は どうしても </w:t>
      </w:r>
      <w:r>
        <w:rPr>
          <w:color w:val="0070C0"/>
          <w:sz w:val="24"/>
        </w:rPr>
        <w:t>集</w:t>
      </w:r>
      <w:r>
        <w:rPr>
          <w:color w:val="C00000"/>
          <w:sz w:val="24"/>
        </w:rPr>
        <w:t>(あつ)</w:t>
      </w:r>
      <w:r>
        <w:rPr>
          <w:sz w:val="24"/>
        </w:rPr>
        <w:t>められません でした。</w:t>
      </w:r>
      <w:r>
        <w:rPr>
          <w:color w:val="0070C0"/>
          <w:sz w:val="24"/>
        </w:rPr>
        <w:t>昼夜</w:t>
      </w:r>
      <w:r>
        <w:rPr>
          <w:color w:val="C00000"/>
          <w:sz w:val="24"/>
        </w:rPr>
        <w:t>(ちゅうや)</w:t>
      </w:r>
      <w:r>
        <w:rPr>
          <w:sz w:val="24"/>
        </w:rPr>
        <w:t xml:space="preserve"> </w:t>
      </w:r>
      <w:r>
        <w:rPr>
          <w:color w:val="0070C0"/>
          <w:sz w:val="24"/>
        </w:rPr>
        <w:t>時</w:t>
      </w:r>
      <w:r>
        <w:rPr>
          <w:color w:val="C00000"/>
          <w:sz w:val="24"/>
        </w:rPr>
        <w:t>(とき)</w:t>
      </w:r>
      <w:r>
        <w:rPr>
          <w:sz w:val="24"/>
        </w:rPr>
        <w:t xml:space="preserve"> を </w:t>
      </w:r>
      <w:r>
        <w:rPr>
          <w:color w:val="0070C0"/>
          <w:sz w:val="24"/>
        </w:rPr>
        <w:t>知</w:t>
      </w:r>
      <w:r>
        <w:rPr>
          <w:color w:val="C00000"/>
          <w:sz w:val="24"/>
        </w:rPr>
        <w:t>(し)</w:t>
      </w:r>
      <w:r>
        <w:rPr>
          <w:sz w:val="24"/>
        </w:rPr>
        <w:t xml:space="preserve">らせて いた </w:t>
      </w:r>
      <w:r>
        <w:rPr>
          <w:color w:val="0070C0"/>
          <w:sz w:val="24"/>
        </w:rPr>
        <w:t>大</w:t>
      </w:r>
      <w:r>
        <w:rPr>
          <w:color w:val="C00000"/>
          <w:sz w:val="24"/>
        </w:rPr>
        <w:t>(おお)</w:t>
      </w:r>
      <w:r>
        <w:rPr>
          <w:sz w:val="24"/>
        </w:rPr>
        <w:t xml:space="preserve">きな </w:t>
      </w:r>
      <w:r>
        <w:rPr>
          <w:color w:val="0070C0"/>
          <w:sz w:val="24"/>
        </w:rPr>
        <w:t>時計</w:t>
      </w:r>
      <w:r>
        <w:rPr>
          <w:color w:val="C00000"/>
          <w:sz w:val="24"/>
        </w:rPr>
        <w:t>(とけい)</w:t>
      </w:r>
      <w:r>
        <w:rPr>
          <w:sz w:val="24"/>
        </w:rPr>
        <w:t xml:space="preserve"> は、</w:t>
      </w:r>
      <w:r>
        <w:rPr>
          <w:color w:val="0070C0"/>
          <w:sz w:val="24"/>
        </w:rPr>
        <w:t>何年</w:t>
      </w:r>
      <w:r>
        <w:rPr>
          <w:color w:val="C00000"/>
          <w:sz w:val="24"/>
        </w:rPr>
        <w:t>(なんねん)</w:t>
      </w:r>
      <w:r>
        <w:rPr>
          <w:sz w:val="24"/>
        </w:rPr>
        <w:t xml:space="preserve"> も </w:t>
      </w:r>
      <w:r>
        <w:rPr>
          <w:color w:val="0070C0"/>
          <w:sz w:val="24"/>
        </w:rPr>
        <w:t>前</w:t>
      </w:r>
      <w:r>
        <w:rPr>
          <w:color w:val="C00000"/>
          <w:sz w:val="24"/>
        </w:rPr>
        <w:t>(まえ)</w:t>
      </w:r>
      <w:r>
        <w:rPr>
          <w:sz w:val="24"/>
        </w:rPr>
        <w:t xml:space="preserve"> に </w:t>
      </w:r>
      <w:r>
        <w:rPr>
          <w:color w:val="0070C0"/>
          <w:sz w:val="24"/>
        </w:rPr>
        <w:t>壊</w:t>
      </w:r>
      <w:r>
        <w:rPr>
          <w:color w:val="C00000"/>
          <w:sz w:val="24"/>
        </w:rPr>
        <w:t>(こわ)</w:t>
      </w:r>
      <w:r>
        <w:rPr>
          <w:sz w:val="24"/>
        </w:rPr>
        <w:t xml:space="preserve">れ、それ </w:t>
      </w:r>
      <w:r>
        <w:rPr>
          <w:color w:val="0070C0"/>
          <w:sz w:val="24"/>
        </w:rPr>
        <w:t>以来</w:t>
      </w:r>
      <w:r>
        <w:rPr>
          <w:color w:val="C00000"/>
          <w:sz w:val="24"/>
        </w:rPr>
        <w:t>(いらい)</w:t>
      </w:r>
      <w:r>
        <w:rPr>
          <w:sz w:val="24"/>
        </w:rPr>
        <w:t xml:space="preserve"> ずっと </w:t>
      </w:r>
      <w:r>
        <w:rPr>
          <w:color w:val="0070C0"/>
          <w:sz w:val="24"/>
        </w:rPr>
        <w:t>沈黙</w:t>
      </w:r>
      <w:r>
        <w:rPr>
          <w:color w:val="C00000"/>
          <w:sz w:val="24"/>
        </w:rPr>
        <w:t>(ちんもく)</w:t>
      </w:r>
      <w:r>
        <w:rPr>
          <w:sz w:val="24"/>
        </w:rPr>
        <w:t xml:space="preserve"> して いました。</w:t>
      </w:r>
    </w:p>
    <w:p>
      <w:pPr>
        <w:pStyle w:val="Normal"/>
      </w:pPr>
      <w:r>
        <w:rPr>
          <w:sz w:val="24"/>
        </w:rPr>
        <w:t xml:space="preserve">しかし、ある </w:t>
      </w:r>
      <w:r>
        <w:rPr>
          <w:color w:val="0070C0"/>
          <w:sz w:val="24"/>
        </w:rPr>
        <w:t>夜</w:t>
      </w:r>
      <w:r>
        <w:rPr>
          <w:color w:val="C00000"/>
          <w:sz w:val="24"/>
        </w:rPr>
        <w:t>(よる)</w:t>
      </w:r>
      <w:r>
        <w:rPr>
          <w:sz w:val="24"/>
        </w:rPr>
        <w:t>、</w:t>
      </w:r>
      <w:r>
        <w:rPr>
          <w:color w:val="0070C0"/>
          <w:sz w:val="24"/>
        </w:rPr>
        <w:t>牧師</w:t>
      </w:r>
      <w:r>
        <w:rPr>
          <w:color w:val="C00000"/>
          <w:sz w:val="24"/>
        </w:rPr>
        <w:t>(ぼくし)</w:t>
      </w:r>
      <w:r>
        <w:rPr>
          <w:sz w:val="24"/>
        </w:rPr>
        <w:t xml:space="preserve"> さん は ハッ と して </w:t>
      </w:r>
      <w:r>
        <w:rPr>
          <w:color w:val="0070C0"/>
          <w:sz w:val="24"/>
        </w:rPr>
        <w:t>目</w:t>
      </w:r>
      <w:r>
        <w:rPr>
          <w:color w:val="C00000"/>
          <w:sz w:val="24"/>
        </w:rPr>
        <w:t>(め)</w:t>
      </w:r>
      <w:r>
        <w:rPr>
          <w:sz w:val="24"/>
        </w:rPr>
        <w:t xml:space="preserve"> を </w:t>
      </w:r>
      <w:r>
        <w:rPr>
          <w:color w:val="0070C0"/>
          <w:sz w:val="24"/>
        </w:rPr>
        <w:t>覚</w:t>
      </w:r>
      <w:r>
        <w:rPr>
          <w:color w:val="C00000"/>
          <w:sz w:val="24"/>
        </w:rPr>
        <w:t>(さ)</w:t>
      </w:r>
      <w:r>
        <w:rPr>
          <w:sz w:val="24"/>
        </w:rPr>
        <w:t xml:space="preserve">ました: </w:t>
      </w:r>
      <w:r>
        <w:rPr>
          <w:color w:val="0070C0"/>
          <w:sz w:val="24"/>
        </w:rPr>
        <w:t>時計</w:t>
      </w:r>
      <w:r>
        <w:rPr>
          <w:color w:val="C00000"/>
          <w:sz w:val="24"/>
        </w:rPr>
        <w:t>(とけい)</w:t>
      </w:r>
      <w:r>
        <w:rPr>
          <w:sz w:val="24"/>
        </w:rPr>
        <w:t xml:space="preserve"> が </w:t>
      </w:r>
      <w:r>
        <w:rPr>
          <w:color w:val="0070C0"/>
          <w:sz w:val="24"/>
        </w:rPr>
        <w:t>時</w:t>
      </w:r>
      <w:r>
        <w:rPr>
          <w:color w:val="C00000"/>
          <w:sz w:val="24"/>
        </w:rPr>
        <w:t>(とき)</w:t>
      </w:r>
      <w:r>
        <w:rPr>
          <w:sz w:val="24"/>
        </w:rPr>
        <w:t xml:space="preserve"> を </w:t>
      </w:r>
      <w:r>
        <w:rPr>
          <w:color w:val="0070C0"/>
          <w:sz w:val="24"/>
        </w:rPr>
        <w:t>知</w:t>
      </w:r>
      <w:r>
        <w:rPr>
          <w:color w:val="C00000"/>
          <w:sz w:val="24"/>
        </w:rPr>
        <w:t>(し)</w:t>
      </w:r>
      <w:r>
        <w:rPr>
          <w:sz w:val="24"/>
        </w:rPr>
        <w:t>らせて いた の です!</w:t>
      </w:r>
      <w:r>
        <w:rPr>
          <w:color w:val="0070C0"/>
          <w:sz w:val="24"/>
        </w:rPr>
        <w:t>時計</w:t>
      </w:r>
      <w:r>
        <w:rPr>
          <w:color w:val="C00000"/>
          <w:sz w:val="24"/>
        </w:rPr>
        <w:t>(とけい)</w:t>
      </w:r>
      <w:r>
        <w:rPr>
          <w:sz w:val="24"/>
        </w:rPr>
        <w:t xml:space="preserve"> を </w:t>
      </w:r>
      <w:r>
        <w:rPr>
          <w:color w:val="0070C0"/>
          <w:sz w:val="24"/>
        </w:rPr>
        <w:t>見</w:t>
      </w:r>
      <w:r>
        <w:rPr>
          <w:color w:val="C00000"/>
          <w:sz w:val="24"/>
        </w:rPr>
        <w:t>(み)</w:t>
      </w:r>
      <w:r>
        <w:rPr>
          <w:sz w:val="24"/>
        </w:rPr>
        <w:t>る と、1</w:t>
      </w:r>
      <w:r>
        <w:rPr>
          <w:color w:val="0070C0"/>
          <w:sz w:val="24"/>
        </w:rPr>
        <w:t>時</w:t>
      </w:r>
      <w:r>
        <w:rPr>
          <w:color w:val="C00000"/>
          <w:sz w:val="24"/>
        </w:rPr>
        <w:t>(いちじ)</w:t>
      </w:r>
      <w:r>
        <w:rPr>
          <w:sz w:val="24"/>
        </w:rPr>
        <w:t xml:space="preserve"> でした が、ベル は 13</w:t>
      </w:r>
      <w:r>
        <w:rPr>
          <w:color w:val="0070C0"/>
          <w:sz w:val="24"/>
        </w:rPr>
        <w:t>回</w:t>
      </w:r>
      <w:r>
        <w:rPr>
          <w:color w:val="C00000"/>
          <w:sz w:val="24"/>
        </w:rPr>
        <w:t>(かい)</w:t>
      </w:r>
      <w:r>
        <w:rPr>
          <w:sz w:val="24"/>
        </w:rPr>
        <w:t xml:space="preserve"> </w:t>
      </w:r>
      <w:r>
        <w:rPr>
          <w:color w:val="0070C0"/>
          <w:sz w:val="24"/>
        </w:rPr>
        <w:t>鳴</w:t>
      </w:r>
      <w:r>
        <w:rPr>
          <w:color w:val="C00000"/>
          <w:sz w:val="24"/>
        </w:rPr>
        <w:t>(な)</w:t>
      </w:r>
      <w:r>
        <w:rPr>
          <w:sz w:val="24"/>
        </w:rPr>
        <w:t xml:space="preserve">って から </w:t>
      </w:r>
      <w:r>
        <w:rPr>
          <w:color w:val="0070C0"/>
          <w:sz w:val="24"/>
        </w:rPr>
        <w:t>止</w:t>
      </w:r>
      <w:r>
        <w:rPr>
          <w:color w:val="C00000"/>
          <w:sz w:val="24"/>
        </w:rPr>
        <w:t>(と)</w:t>
      </w:r>
      <w:r>
        <w:rPr>
          <w:sz w:val="24"/>
        </w:rPr>
        <w:t>まりました。</w:t>
      </w:r>
      <w:r>
        <w:rPr>
          <w:color w:val="0070C0"/>
          <w:sz w:val="24"/>
        </w:rPr>
        <w:t>懐中電灯</w:t>
      </w:r>
      <w:r>
        <w:rPr>
          <w:color w:val="C00000"/>
          <w:sz w:val="24"/>
        </w:rPr>
        <w:t>(かいちゅうでんとう)</w:t>
      </w:r>
      <w:r>
        <w:rPr>
          <w:sz w:val="24"/>
        </w:rPr>
        <w:t xml:space="preserve"> を </w:t>
      </w:r>
      <w:r>
        <w:rPr>
          <w:color w:val="0070C0"/>
          <w:sz w:val="24"/>
        </w:rPr>
        <w:t>持</w:t>
      </w:r>
      <w:r>
        <w:rPr>
          <w:color w:val="C00000"/>
          <w:sz w:val="24"/>
        </w:rPr>
        <w:t>(も)</w:t>
      </w:r>
      <w:r>
        <w:rPr>
          <w:sz w:val="24"/>
        </w:rPr>
        <w:t>って、</w:t>
      </w:r>
      <w:r>
        <w:rPr>
          <w:color w:val="0070C0"/>
          <w:sz w:val="24"/>
        </w:rPr>
        <w:t>牧師</w:t>
      </w:r>
      <w:r>
        <w:rPr>
          <w:color w:val="C00000"/>
          <w:sz w:val="24"/>
        </w:rPr>
        <w:t>(ぼくし)</w:t>
      </w:r>
      <w:r>
        <w:rPr>
          <w:sz w:val="24"/>
        </w:rPr>
        <w:t xml:space="preserve"> さん は </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こって いる か を </w:t>
      </w:r>
      <w:r>
        <w:rPr>
          <w:color w:val="0070C0"/>
          <w:sz w:val="24"/>
        </w:rPr>
        <w:t>見</w:t>
      </w:r>
      <w:r>
        <w:rPr>
          <w:color w:val="C00000"/>
          <w:sz w:val="24"/>
        </w:rPr>
        <w:t>(み)</w:t>
      </w:r>
      <w:r>
        <w:rPr>
          <w:sz w:val="24"/>
        </w:rPr>
        <w:t xml:space="preserve"> に </w:t>
      </w:r>
      <w:r>
        <w:rPr>
          <w:color w:val="0070C0"/>
          <w:sz w:val="24"/>
        </w:rPr>
        <w:t>時計塔</w:t>
      </w:r>
      <w:r>
        <w:rPr>
          <w:color w:val="C00000"/>
          <w:sz w:val="24"/>
        </w:rPr>
        <w:t>(とけいとう)</w:t>
      </w:r>
      <w:r>
        <w:rPr>
          <w:sz w:val="24"/>
        </w:rPr>
        <w:t xml:space="preserve"> に </w:t>
      </w:r>
      <w:r>
        <w:rPr>
          <w:color w:val="0070C0"/>
          <w:sz w:val="24"/>
        </w:rPr>
        <w:t>登</w:t>
      </w:r>
      <w:r>
        <w:rPr>
          <w:color w:val="C00000"/>
          <w:sz w:val="24"/>
        </w:rPr>
        <w:t>(のぼ)</w:t>
      </w:r>
      <w:r>
        <w:rPr>
          <w:sz w:val="24"/>
        </w:rPr>
        <w:t>りました。</w:t>
      </w:r>
      <w:r>
        <w:rPr>
          <w:color w:val="0070C0"/>
          <w:sz w:val="24"/>
        </w:rPr>
        <w:t>懐中電灯</w:t>
      </w:r>
      <w:r>
        <w:rPr>
          <w:color w:val="C00000"/>
          <w:sz w:val="24"/>
        </w:rPr>
        <w:t>(かいちゅうでんとう)</w:t>
      </w:r>
      <w:r>
        <w:rPr>
          <w:sz w:val="24"/>
        </w:rPr>
        <w:t xml:space="preserve"> の </w:t>
      </w:r>
      <w:r>
        <w:rPr>
          <w:color w:val="0070C0"/>
          <w:sz w:val="24"/>
        </w:rPr>
        <w:t>光</w:t>
      </w:r>
      <w:r>
        <w:rPr>
          <w:color w:val="C00000"/>
          <w:sz w:val="24"/>
        </w:rPr>
        <w:t>(ひかり)</w:t>
      </w:r>
      <w:r>
        <w:rPr>
          <w:sz w:val="24"/>
        </w:rPr>
        <w:t xml:space="preserve"> の </w:t>
      </w:r>
      <w:r>
        <w:rPr>
          <w:color w:val="0070C0"/>
          <w:sz w:val="24"/>
        </w:rPr>
        <w:t>中</w:t>
      </w:r>
      <w:r>
        <w:rPr>
          <w:color w:val="C00000"/>
          <w:sz w:val="24"/>
        </w:rPr>
        <w:t>(なか)</w:t>
      </w:r>
      <w:r>
        <w:rPr>
          <w:sz w:val="24"/>
        </w:rPr>
        <w:t>、</w:t>
      </w:r>
      <w:r>
        <w:rPr>
          <w:color w:val="0070C0"/>
          <w:sz w:val="24"/>
        </w:rPr>
        <w:t>彼</w:t>
      </w:r>
      <w:r>
        <w:rPr>
          <w:color w:val="C00000"/>
          <w:sz w:val="24"/>
        </w:rPr>
        <w:t>(かれ)</w:t>
      </w:r>
      <w:r>
        <w:rPr>
          <w:sz w:val="24"/>
        </w:rPr>
        <w:t xml:space="preserve"> は </w:t>
      </w:r>
      <w:r>
        <w:rPr>
          <w:color w:val="0070C0"/>
          <w:sz w:val="24"/>
        </w:rPr>
        <w:t>一人</w:t>
      </w:r>
      <w:r>
        <w:rPr>
          <w:color w:val="C00000"/>
          <w:sz w:val="24"/>
        </w:rPr>
        <w:t>(ひとり)</w:t>
      </w:r>
      <w:r>
        <w:rPr>
          <w:sz w:val="24"/>
        </w:rPr>
        <w:t xml:space="preserve"> の </w:t>
      </w:r>
      <w:r>
        <w:rPr>
          <w:color w:val="0070C0"/>
          <w:sz w:val="24"/>
        </w:rPr>
        <w:t>人物</w:t>
      </w:r>
      <w:r>
        <w:rPr>
          <w:color w:val="C00000"/>
          <w:sz w:val="24"/>
        </w:rPr>
        <w:t>(じんぶつ)</w:t>
      </w:r>
      <w:r>
        <w:rPr>
          <w:sz w:val="24"/>
        </w:rPr>
        <w:t xml:space="preserve"> を </w:t>
      </w:r>
      <w:r>
        <w:rPr>
          <w:color w:val="0070C0"/>
          <w:sz w:val="24"/>
        </w:rPr>
        <w:t>見</w:t>
      </w:r>
      <w:r>
        <w:rPr>
          <w:color w:val="C00000"/>
          <w:sz w:val="24"/>
        </w:rPr>
        <w:t>(み)</w:t>
      </w:r>
      <w:r>
        <w:rPr>
          <w:sz w:val="24"/>
        </w:rPr>
        <w:t xml:space="preserve">つけ、すぐ に </w:t>
      </w:r>
      <w:r>
        <w:rPr>
          <w:color w:val="0070C0"/>
          <w:sz w:val="24"/>
        </w:rPr>
        <w:t>地元</w:t>
      </w:r>
      <w:r>
        <w:rPr>
          <w:color w:val="C00000"/>
          <w:sz w:val="24"/>
        </w:rPr>
        <w:t>(じもと)</w:t>
      </w:r>
      <w:r>
        <w:rPr>
          <w:sz w:val="24"/>
        </w:rPr>
        <w:t xml:space="preserve"> の </w:t>
      </w:r>
      <w:r>
        <w:rPr>
          <w:color w:val="0070C0"/>
          <w:sz w:val="24"/>
        </w:rPr>
        <w:t>食料品店</w:t>
      </w:r>
      <w:r>
        <w:rPr>
          <w:color w:val="C00000"/>
          <w:sz w:val="24"/>
        </w:rPr>
        <w:t>(しょくりょうひんてん)</w:t>
      </w:r>
      <w:r>
        <w:rPr>
          <w:sz w:val="24"/>
        </w:rPr>
        <w:t xml:space="preserve"> の </w:t>
      </w:r>
      <w:r>
        <w:rPr>
          <w:color w:val="0070C0"/>
          <w:sz w:val="24"/>
        </w:rPr>
        <w:t>主人</w:t>
      </w:r>
      <w:r>
        <w:rPr>
          <w:color w:val="C00000"/>
          <w:sz w:val="24"/>
        </w:rPr>
        <w:t>(しゅじん)</w:t>
      </w:r>
      <w:r>
        <w:rPr>
          <w:sz w:val="24"/>
        </w:rPr>
        <w:t>、ビル・ウィルキンズ だ と わかりました。</w:t>
      </w:r>
    </w:p>
    <w:p>
      <w:pPr>
        <w:pStyle w:val="Normal"/>
      </w:pPr>
      <w:r>
        <w:rPr>
          <w:sz w:val="24"/>
        </w:rPr>
        <w:t xml:space="preserve">「いったい ここ で </w:t>
      </w:r>
      <w:r>
        <w:rPr>
          <w:color w:val="0070C0"/>
          <w:sz w:val="24"/>
        </w:rPr>
        <w:t>何</w:t>
      </w:r>
      <w:r>
        <w:rPr>
          <w:color w:val="C00000"/>
          <w:sz w:val="24"/>
        </w:rPr>
        <w:t>(なに)</w:t>
      </w:r>
      <w:r>
        <w:rPr>
          <w:sz w:val="24"/>
        </w:rPr>
        <w:t xml:space="preserve"> を して いる の、ビル？」 と </w:t>
      </w:r>
      <w:r>
        <w:rPr>
          <w:color w:val="0070C0"/>
          <w:sz w:val="24"/>
        </w:rPr>
        <w:t>牧師</w:t>
      </w:r>
      <w:r>
        <w:rPr>
          <w:color w:val="C00000"/>
          <w:sz w:val="24"/>
        </w:rPr>
        <w:t>(ぼくし)</w:t>
      </w:r>
      <w:r>
        <w:rPr>
          <w:sz w:val="24"/>
        </w:rPr>
        <w:t xml:space="preserve"> さん は </w:t>
      </w:r>
      <w:r>
        <w:rPr>
          <w:color w:val="0070C0"/>
          <w:sz w:val="24"/>
        </w:rPr>
        <w:t>驚</w:t>
      </w:r>
      <w:r>
        <w:rPr>
          <w:color w:val="C00000"/>
          <w:sz w:val="24"/>
        </w:rPr>
        <w:t>(おどろ)</w:t>
      </w:r>
      <w:r>
        <w:rPr>
          <w:sz w:val="24"/>
        </w:rPr>
        <w:t xml:space="preserve">いて </w:t>
      </w:r>
      <w:r>
        <w:rPr>
          <w:color w:val="0070C0"/>
          <w:sz w:val="24"/>
        </w:rPr>
        <w:t>聞</w:t>
      </w:r>
      <w:r>
        <w:rPr>
          <w:color w:val="C00000"/>
          <w:sz w:val="24"/>
        </w:rPr>
        <w:t>(き)</w:t>
      </w:r>
      <w:r>
        <w:rPr>
          <w:sz w:val="24"/>
        </w:rPr>
        <w:t>きました。</w:t>
      </w:r>
    </w:p>
    <w:p>
      <w:pPr>
        <w:pStyle w:val="Normal"/>
      </w:pPr>
      <w:r>
        <w:rPr>
          <w:sz w:val="24"/>
        </w:rPr>
        <w:t xml:space="preserve">「ベル を </w:t>
      </w:r>
      <w:r>
        <w:rPr>
          <w:color w:val="0070C0"/>
          <w:sz w:val="24"/>
        </w:rPr>
        <w:t>修理</w:t>
      </w:r>
      <w:r>
        <w:rPr>
          <w:color w:val="C00000"/>
          <w:sz w:val="24"/>
        </w:rPr>
        <w:t>(しゅうり)</w:t>
      </w:r>
      <w:r>
        <w:rPr>
          <w:sz w:val="24"/>
        </w:rPr>
        <w:t xml:space="preserve"> しよう と して いる ん です」 と ビル は </w:t>
      </w:r>
      <w:r>
        <w:rPr>
          <w:color w:val="0070C0"/>
          <w:sz w:val="24"/>
        </w:rPr>
        <w:t>答</w:t>
      </w:r>
      <w:r>
        <w:rPr>
          <w:color w:val="C00000"/>
          <w:sz w:val="24"/>
        </w:rPr>
        <w:t>(こた)</w:t>
      </w:r>
      <w:r>
        <w:rPr>
          <w:sz w:val="24"/>
        </w:rPr>
        <w:t xml:space="preserve">えました。「もう </w:t>
      </w:r>
      <w:r>
        <w:rPr>
          <w:color w:val="0070C0"/>
          <w:sz w:val="24"/>
        </w:rPr>
        <w:t>何週間</w:t>
      </w:r>
      <w:r>
        <w:rPr>
          <w:color w:val="C00000"/>
          <w:sz w:val="24"/>
        </w:rPr>
        <w:t>(なんしゅうかん)</w:t>
      </w:r>
      <w:r>
        <w:rPr>
          <w:sz w:val="24"/>
        </w:rPr>
        <w:t xml:space="preserve"> も </w:t>
      </w:r>
      <w:r>
        <w:rPr>
          <w:color w:val="0070C0"/>
          <w:sz w:val="24"/>
        </w:rPr>
        <w:t>夜</w:t>
      </w:r>
      <w:r>
        <w:rPr>
          <w:color w:val="C00000"/>
          <w:sz w:val="24"/>
        </w:rPr>
        <w:t>(よる)</w:t>
      </w:r>
      <w:r>
        <w:rPr>
          <w:sz w:val="24"/>
        </w:rPr>
        <w:t xml:space="preserve"> ごと に ここ に </w:t>
      </w:r>
      <w:r>
        <w:rPr>
          <w:color w:val="0070C0"/>
          <w:sz w:val="24"/>
        </w:rPr>
        <w:t>来</w:t>
      </w:r>
      <w:r>
        <w:rPr>
          <w:color w:val="C00000"/>
          <w:sz w:val="24"/>
        </w:rPr>
        <w:t>(き)</w:t>
      </w:r>
      <w:r>
        <w:rPr>
          <w:sz w:val="24"/>
        </w:rPr>
        <w:t>て います。</w:t>
      </w:r>
      <w:r>
        <w:rPr>
          <w:color w:val="0070C0"/>
          <w:sz w:val="24"/>
        </w:rPr>
        <w:t>実</w:t>
      </w:r>
      <w:r>
        <w:rPr>
          <w:color w:val="C00000"/>
          <w:sz w:val="24"/>
        </w:rPr>
        <w:t>(じつ)</w:t>
      </w:r>
      <w:r>
        <w:rPr>
          <w:sz w:val="24"/>
        </w:rPr>
        <w:t xml:space="preserve"> は、サプライズ を しよう と </w:t>
      </w:r>
      <w:r>
        <w:rPr>
          <w:color w:val="0070C0"/>
          <w:sz w:val="24"/>
        </w:rPr>
        <w:t>思</w:t>
      </w:r>
      <w:r>
        <w:rPr>
          <w:color w:val="C00000"/>
          <w:sz w:val="24"/>
        </w:rPr>
        <w:t>(おも)</w:t>
      </w:r>
      <w:r>
        <w:rPr>
          <w:sz w:val="24"/>
        </w:rPr>
        <w:t>って いた ん です」。</w:t>
      </w:r>
    </w:p>
    <w:p>
      <w:pPr>
        <w:pStyle w:val="Normal"/>
      </w:pPr>
      <w:r>
        <w:rPr>
          <w:sz w:val="24"/>
        </w:rPr>
        <w:t>「</w:t>
      </w:r>
      <w:r>
        <w:rPr>
          <w:color w:val="0070C0"/>
          <w:sz w:val="24"/>
        </w:rPr>
        <w:t>確</w:t>
      </w:r>
      <w:r>
        <w:rPr>
          <w:color w:val="C00000"/>
          <w:sz w:val="24"/>
        </w:rPr>
        <w:t>(たし)</w:t>
      </w:r>
      <w:r>
        <w:rPr>
          <w:sz w:val="24"/>
        </w:rPr>
        <w:t xml:space="preserve">か に サプライズ だった ね!」 と </w:t>
      </w:r>
      <w:r>
        <w:rPr>
          <w:color w:val="0070C0"/>
          <w:sz w:val="24"/>
        </w:rPr>
        <w:t>牧師</w:t>
      </w:r>
      <w:r>
        <w:rPr>
          <w:color w:val="C00000"/>
          <w:sz w:val="24"/>
        </w:rPr>
        <w:t>(ぼくし)</w:t>
      </w:r>
      <w:r>
        <w:rPr>
          <w:sz w:val="24"/>
        </w:rPr>
        <w:t xml:space="preserve"> さん は </w:t>
      </w:r>
      <w:r>
        <w:rPr>
          <w:color w:val="0070C0"/>
          <w:sz w:val="24"/>
        </w:rPr>
        <w:t>言</w:t>
      </w:r>
      <w:r>
        <w:rPr>
          <w:color w:val="C00000"/>
          <w:sz w:val="24"/>
        </w:rPr>
        <w:t>(い)</w:t>
      </w:r>
      <w:r>
        <w:rPr>
          <w:sz w:val="24"/>
        </w:rPr>
        <w:t>いました。「</w:t>
      </w:r>
      <w:r>
        <w:rPr>
          <w:color w:val="0070C0"/>
          <w:sz w:val="24"/>
        </w:rPr>
        <w:t>村中</w:t>
      </w:r>
      <w:r>
        <w:rPr>
          <w:color w:val="C00000"/>
          <w:sz w:val="24"/>
        </w:rPr>
        <w:t>(むらじゅう)</w:t>
      </w:r>
      <w:r>
        <w:rPr>
          <w:sz w:val="24"/>
        </w:rPr>
        <w:t xml:space="preserve"> の </w:t>
      </w:r>
      <w:r>
        <w:rPr>
          <w:color w:val="0070C0"/>
          <w:sz w:val="24"/>
        </w:rPr>
        <w:t>人</w:t>
      </w:r>
      <w:r>
        <w:rPr>
          <w:color w:val="C00000"/>
          <w:sz w:val="24"/>
        </w:rPr>
        <w:t>(ひと)</w:t>
      </w:r>
      <w:r>
        <w:rPr>
          <w:sz w:val="24"/>
        </w:rPr>
        <w:t xml:space="preserve"> を </w:t>
      </w:r>
      <w:r>
        <w:rPr>
          <w:color w:val="0070C0"/>
          <w:sz w:val="24"/>
        </w:rPr>
        <w:t>起</w:t>
      </w:r>
      <w:r>
        <w:rPr>
          <w:color w:val="C00000"/>
          <w:sz w:val="24"/>
        </w:rPr>
        <w:t>(お)</w:t>
      </w:r>
      <w:r>
        <w:rPr>
          <w:sz w:val="24"/>
        </w:rPr>
        <w:t xml:space="preserve">こした か も しれない。でも、ベル が また </w:t>
      </w:r>
      <w:r>
        <w:rPr>
          <w:color w:val="0070C0"/>
          <w:sz w:val="24"/>
        </w:rPr>
        <w:t>動</w:t>
      </w:r>
      <w:r>
        <w:rPr>
          <w:color w:val="C00000"/>
          <w:sz w:val="24"/>
        </w:rPr>
        <w:t>(うご)</w:t>
      </w:r>
      <w:r>
        <w:rPr>
          <w:sz w:val="24"/>
        </w:rPr>
        <w:t>いて うれしい よ」。</w:t>
      </w:r>
    </w:p>
    <w:p>
      <w:pPr>
        <w:pStyle w:val="Normal"/>
      </w:pPr>
      <w:r>
        <w:rPr>
          <w:sz w:val="24"/>
        </w:rPr>
        <w:t xml:space="preserve">「それ が </w:t>
      </w:r>
      <w:r>
        <w:rPr>
          <w:color w:val="0070C0"/>
          <w:sz w:val="24"/>
        </w:rPr>
        <w:t>問題</w:t>
      </w:r>
      <w:r>
        <w:rPr>
          <w:color w:val="C00000"/>
          <w:sz w:val="24"/>
        </w:rPr>
        <w:t>(もんだい)</w:t>
      </w:r>
      <w:r>
        <w:rPr>
          <w:sz w:val="24"/>
        </w:rPr>
        <w:t xml:space="preserve"> なん です、</w:t>
      </w:r>
      <w:r>
        <w:rPr>
          <w:color w:val="0070C0"/>
          <w:sz w:val="24"/>
        </w:rPr>
        <w:t>牧師</w:t>
      </w:r>
      <w:r>
        <w:rPr>
          <w:color w:val="C00000"/>
          <w:sz w:val="24"/>
        </w:rPr>
        <w:t>(ぼくし)</w:t>
      </w:r>
      <w:r>
        <w:rPr>
          <w:sz w:val="24"/>
        </w:rPr>
        <w:t xml:space="preserve"> さん」 と ビル は </w:t>
      </w:r>
      <w:r>
        <w:rPr>
          <w:color w:val="0070C0"/>
          <w:sz w:val="24"/>
        </w:rPr>
        <w:t>答</w:t>
      </w:r>
      <w:r>
        <w:rPr>
          <w:color w:val="C00000"/>
          <w:sz w:val="24"/>
        </w:rPr>
        <w:t>(こた)</w:t>
      </w:r>
      <w:r>
        <w:rPr>
          <w:sz w:val="24"/>
        </w:rPr>
        <w:t xml:space="preserve">えました。「ちゃんと </w:t>
      </w:r>
      <w:r>
        <w:rPr>
          <w:color w:val="0070C0"/>
          <w:sz w:val="24"/>
        </w:rPr>
        <w:t>動</w:t>
      </w:r>
      <w:r>
        <w:rPr>
          <w:color w:val="C00000"/>
          <w:sz w:val="24"/>
        </w:rPr>
        <w:t>(うご)</w:t>
      </w:r>
      <w:r>
        <w:rPr>
          <w:sz w:val="24"/>
        </w:rPr>
        <w:t>く ん です が、1</w:t>
      </w:r>
      <w:r>
        <w:rPr>
          <w:color w:val="0070C0"/>
          <w:sz w:val="24"/>
        </w:rPr>
        <w:t>時</w:t>
      </w:r>
      <w:r>
        <w:rPr>
          <w:color w:val="C00000"/>
          <w:sz w:val="24"/>
        </w:rPr>
        <w:t>(いちじ)</w:t>
      </w:r>
      <w:r>
        <w:rPr>
          <w:sz w:val="24"/>
        </w:rPr>
        <w:t xml:space="preserve"> に は 13</w:t>
      </w:r>
      <w:r>
        <w:rPr>
          <w:color w:val="0070C0"/>
          <w:sz w:val="24"/>
        </w:rPr>
        <w:t>回</w:t>
      </w:r>
      <w:r>
        <w:rPr>
          <w:color w:val="C00000"/>
          <w:sz w:val="24"/>
        </w:rPr>
        <w:t>(かい)</w:t>
      </w:r>
      <w:r>
        <w:rPr>
          <w:sz w:val="24"/>
        </w:rPr>
        <w:t xml:space="preserve"> </w:t>
      </w:r>
      <w:r>
        <w:rPr>
          <w:color w:val="0070C0"/>
          <w:sz w:val="24"/>
        </w:rPr>
        <w:t>鳴</w:t>
      </w:r>
      <w:r>
        <w:rPr>
          <w:color w:val="C00000"/>
          <w:sz w:val="24"/>
        </w:rPr>
        <w:t>(な)</w:t>
      </w:r>
      <w:r>
        <w:rPr>
          <w:sz w:val="24"/>
        </w:rPr>
        <w:t>って しまう ん です。どう しよう も ない ん です」。</w:t>
      </w:r>
    </w:p>
    <w:p>
      <w:pPr>
        <w:pStyle w:val="Normal"/>
      </w:pPr>
      <w:r>
        <w:rPr>
          <w:sz w:val="24"/>
        </w:rPr>
        <w:t>「</w:t>
      </w:r>
      <w:r>
        <w:rPr>
          <w:color w:val="0070C0"/>
          <w:sz w:val="24"/>
        </w:rPr>
        <w:t>慣</w:t>
      </w:r>
      <w:r>
        <w:rPr>
          <w:color w:val="C00000"/>
          <w:sz w:val="24"/>
        </w:rPr>
        <w:t>(な)</w:t>
      </w:r>
      <w:r>
        <w:rPr>
          <w:sz w:val="24"/>
        </w:rPr>
        <w:t xml:space="preserve">れる さ、ビル」 と </w:t>
      </w:r>
      <w:r>
        <w:rPr>
          <w:color w:val="0070C0"/>
          <w:sz w:val="24"/>
        </w:rPr>
        <w:t>牧師</w:t>
      </w:r>
      <w:r>
        <w:rPr>
          <w:color w:val="C00000"/>
          <w:sz w:val="24"/>
        </w:rPr>
        <w:t>(ぼくし)</w:t>
      </w:r>
      <w:r>
        <w:rPr>
          <w:sz w:val="24"/>
        </w:rPr>
        <w:t xml:space="preserve"> さん は </w:t>
      </w:r>
      <w:r>
        <w:rPr>
          <w:color w:val="0070C0"/>
          <w:sz w:val="24"/>
        </w:rPr>
        <w:t>言</w:t>
      </w:r>
      <w:r>
        <w:rPr>
          <w:color w:val="C00000"/>
          <w:sz w:val="24"/>
        </w:rPr>
        <w:t>(い)</w:t>
      </w:r>
      <w:r>
        <w:rPr>
          <w:sz w:val="24"/>
        </w:rPr>
        <w:t xml:space="preserve">いました。「13 は 1 ほど </w:t>
      </w:r>
      <w:r>
        <w:rPr>
          <w:color w:val="0070C0"/>
          <w:sz w:val="24"/>
        </w:rPr>
        <w:t>良</w:t>
      </w:r>
      <w:r>
        <w:rPr>
          <w:color w:val="C00000"/>
          <w:sz w:val="24"/>
        </w:rPr>
        <w:t>(よ)</w:t>
      </w:r>
      <w:r>
        <w:rPr>
          <w:sz w:val="24"/>
        </w:rPr>
        <w:t>く は ない が、</w:t>
      </w:r>
      <w:r>
        <w:rPr>
          <w:color w:val="0070C0"/>
          <w:sz w:val="24"/>
        </w:rPr>
        <w:t>何</w:t>
      </w:r>
      <w:r>
        <w:rPr>
          <w:color w:val="C00000"/>
          <w:sz w:val="24"/>
        </w:rPr>
        <w:t>(なに)</w:t>
      </w:r>
      <w:r>
        <w:rPr>
          <w:sz w:val="24"/>
        </w:rPr>
        <w:t xml:space="preserve"> も ない より は まし だ。さあ、</w:t>
      </w:r>
      <w:r>
        <w:rPr>
          <w:color w:val="0070C0"/>
          <w:sz w:val="24"/>
        </w:rPr>
        <w:t>下</w:t>
      </w:r>
      <w:r>
        <w:rPr>
          <w:color w:val="C00000"/>
          <w:sz w:val="24"/>
        </w:rPr>
        <w:t>(した)</w:t>
      </w:r>
      <w:r>
        <w:rPr>
          <w:sz w:val="24"/>
        </w:rPr>
        <w:t xml:space="preserve"> に </w:t>
      </w:r>
      <w:r>
        <w:rPr>
          <w:color w:val="0070C0"/>
          <w:sz w:val="24"/>
        </w:rPr>
        <w:t>降</w:t>
      </w:r>
      <w:r>
        <w:rPr>
          <w:color w:val="C00000"/>
          <w:sz w:val="24"/>
        </w:rPr>
        <w:t>(お)</w:t>
      </w:r>
      <w:r>
        <w:rPr>
          <w:sz w:val="24"/>
        </w:rPr>
        <w:t>りて お</w:t>
      </w:r>
      <w:r>
        <w:rPr>
          <w:color w:val="0070C0"/>
          <w:sz w:val="24"/>
        </w:rPr>
        <w:t>茶</w:t>
      </w:r>
      <w:r>
        <w:rPr>
          <w:color w:val="C00000"/>
          <w:sz w:val="24"/>
        </w:rPr>
        <w:t>(ちゃ)</w:t>
      </w:r>
      <w:r>
        <w:rPr>
          <w:sz w:val="24"/>
        </w:rPr>
        <w:t xml:space="preserve"> を </w:t>
      </w:r>
      <w:r>
        <w:rPr>
          <w:color w:val="0070C0"/>
          <w:sz w:val="24"/>
        </w:rPr>
        <w:t>飲</w:t>
      </w:r>
      <w:r>
        <w:rPr>
          <w:color w:val="C00000"/>
          <w:sz w:val="24"/>
        </w:rPr>
        <w:t>(の)</w:t>
      </w:r>
      <w:r>
        <w:rPr>
          <w:sz w:val="24"/>
        </w:rPr>
        <w:t>もう」。</w:t>
      </w:r>
    </w:p>
    <w:p>
      <w:pPr>
        <w:pStyle w:val="Heading2"/>
      </w:pPr>
      <w:r>
        <w:rPr>
          <w:b/>
          <w:color w:val="555555"/>
          <w:sz w:val="26"/>
        </w:rPr>
        <w:t>한국어</w:t>
      </w:r>
    </w:p>
    <w:p>
      <w:r>
        <w:rPr>
          <w:sz w:val="22"/>
        </w:rPr>
        <w:t>우리 목사님은 늘 무언가를 위해 모금을 하고 계시지만, 교회의 시계를 수리하기 위한 돈은 도무지 모으지 못했습니다. 밤낮으로 시각을 알리던 커다란 시계는 몇 년 전에 고장 나, 그 이후로 줄곧 침묵하고 있었습니다.</w:t>
      </w:r>
    </w:p>
    <w:p>
      <w:r>
        <w:rPr>
          <w:sz w:val="22"/>
        </w:rPr>
        <w:t>그런데 어느 날 밤, 목사님은 깜짝 놀라 잠에서 깨었습니다. 시계가 시각을 알리고 있었던 것입니다! 시계를 보니 1시였지만, 종은 13번 울리고 나서야 멈췄습니다. 손전등을 들고 목사님은 무슨 일이 벌어지고 있는지 보러 시계탑에 올라갔습니다. 손전등 불빛 속에서 그는 한 인물을 발견했고, 곧바로 동네 식료품점 주인인 빌 윌킨스라는 것을 알아보았습니다.</w:t>
      </w:r>
    </w:p>
    <w:p>
      <w:r>
        <w:rPr>
          <w:sz w:val="22"/>
        </w:rPr>
        <w:t>"도대체 여기서 뭘 하고 있는 건가, 빌?" 하고 목사님은 놀라서 물었습니다.</w:t>
      </w:r>
    </w:p>
    <w:p>
      <w:r>
        <w:rPr>
          <w:sz w:val="22"/>
        </w:rPr>
        <w:t>"종을 수리하려는 겁니다" 하고 빌이 대답했습니다. "벌써 몇 주째 밤마다 여기 오고 있어요. 실은, 깜짝 놀라게 해 드리려고 했던 거예요."</w:t>
      </w:r>
    </w:p>
    <w:p>
      <w:r>
        <w:rPr>
          <w:sz w:val="22"/>
        </w:rPr>
        <w:t>"확실히 놀라긴 했네!" 하고 목사님이 말했습니다. "아마 마을 사람들도 다 깨웠을 거야. 그래도 종이 다시 울리게 되어 기쁘군."</w:t>
      </w:r>
    </w:p>
    <w:p>
      <w:r>
        <w:rPr>
          <w:sz w:val="22"/>
        </w:rPr>
        <w:t>"그게 문제예요, 목사님" 하고 빌이 대답했습니다. "제대로 울리긴 하는데, 1시에는 13번 울려 버려요. 어쩔 도리가 없습니다."</w:t>
      </w:r>
    </w:p>
    <w:p>
      <w:r>
        <w:rPr>
          <w:sz w:val="22"/>
        </w:rPr>
        <w:t>"익숙해질 거야, 빌" 하고 목사님이 말했습니다. "13이 1만큼 좋지는 않지만, 아무것도 없는 것보다는 낫지. 자, 아래로 내려가서 차나 한잔하세."</w:t>
      </w:r>
    </w:p>
    <w:p>
      <w:pPr>
        <w:pStyle w:val="Normal"/>
      </w:pPr>
    </w:p>
    <w:p>
      <w:pPr>
        <w:pStyle w:val="Heading1"/>
      </w:pPr>
      <w:r>
        <w:rPr>
          <w:b/>
          <w:color w:val="1F4E79"/>
          <w:sz w:val="30"/>
        </w:rPr>
        <w:t>第3課　An unknown goddess　/　無名(むめい) の 女神(めがみ)　/　이름 없는 여신</w:t>
      </w:r>
    </w:p>
    <w:p>
      <w:pPr>
        <w:pStyle w:val="Heading2"/>
      </w:pPr>
      <w:r>
        <w:rPr>
          <w:b/>
          <w:color w:val="555555"/>
          <w:sz w:val="26"/>
        </w:rPr>
        <w:t>English</w:t>
      </w:r>
    </w:p>
    <w:p>
      <w:pPr>
        <w:pStyle w:val="Normal"/>
      </w:pPr>
      <w:r>
        <w:rPr>
          <w:sz w:val="24"/>
        </w:rPr>
        <w:t>Some time ago, an interesting discovery was made by archaeologists on the Aegean island of Kea. An American team explored a temple which stands in an ancient city on the promontory of Ayia Irini. The city at one time must have been prosperous, for it enjoyed a high level of civilization. Houses -- often three storeys high -- were built of stone. They had large rooms with beautifully decorated walls. The city was even equipped with a drainage system, for a great many clay pipes were found beneath the narrow streets.</w:t>
      </w:r>
    </w:p>
    <w:p>
      <w:pPr>
        <w:pStyle w:val="Normal"/>
      </w:pPr>
      <w:r>
        <w:rPr>
          <w:sz w:val="24"/>
        </w:rPr>
        <w:t>The temple which the archaeologists explored was used as a place of worship from the fifteenth century B.C. until Roman times. In the most sacred room of the temple, clay fragments of fifteen statues were found. Each of these represented a goddess and had, at one time, been painted. The body of one statue was found among remains dating from the fifteenth century B.C. Its missing head happened to be among remains of the fifth century B.C. This head must have been found in Classical times and carefully preserved. It was very old and precious even then. When the archaeologists reconstructed the fragments, they were amazed to find that the goddess turned out to be a very modern-looking woman. She stood three feet high and her hands rested on her hips. She was wearing a full-length skirt which swept the ground. Despite her great age, she was very graceful indeed, but, so far, the archaeologists have been unable to discover her identity.</w:t>
      </w:r>
    </w:p>
    <w:p>
      <w:pPr>
        <w:pStyle w:val="Heading2"/>
      </w:pPr>
      <w:r>
        <w:rPr>
          <w:b/>
          <w:color w:val="555555"/>
          <w:sz w:val="26"/>
        </w:rPr>
        <w:t>日本語(にほんご)</w:t>
      </w:r>
    </w:p>
    <w:p>
      <w:pPr>
        <w:pStyle w:val="Normal"/>
      </w:pPr>
      <w:r>
        <w:rPr>
          <w:color w:val="0070C0"/>
          <w:sz w:val="24"/>
        </w:rPr>
        <w:t>少</w:t>
      </w:r>
      <w:r>
        <w:rPr>
          <w:color w:val="C00000"/>
          <w:sz w:val="24"/>
        </w:rPr>
        <w:t>(すこ)</w:t>
      </w:r>
      <w:r>
        <w:rPr>
          <w:sz w:val="24"/>
        </w:rPr>
        <w:t xml:space="preserve">し </w:t>
      </w:r>
      <w:r>
        <w:rPr>
          <w:color w:val="0070C0"/>
          <w:sz w:val="24"/>
        </w:rPr>
        <w:t>前</w:t>
      </w:r>
      <w:r>
        <w:rPr>
          <w:color w:val="C00000"/>
          <w:sz w:val="24"/>
        </w:rPr>
        <w:t>(まえ)</w:t>
      </w:r>
      <w:r>
        <w:rPr>
          <w:sz w:val="24"/>
        </w:rPr>
        <w:t>、エーゲ</w:t>
      </w:r>
      <w:r>
        <w:rPr>
          <w:color w:val="0070C0"/>
          <w:sz w:val="24"/>
        </w:rPr>
        <w:t>海</w:t>
      </w:r>
      <w:r>
        <w:rPr>
          <w:color w:val="C00000"/>
          <w:sz w:val="24"/>
        </w:rPr>
        <w:t>(かい)</w:t>
      </w:r>
      <w:r>
        <w:rPr>
          <w:sz w:val="24"/>
        </w:rPr>
        <w:t xml:space="preserve"> の ケア</w:t>
      </w:r>
      <w:r>
        <w:rPr>
          <w:color w:val="0070C0"/>
          <w:sz w:val="24"/>
        </w:rPr>
        <w:t>島</w:t>
      </w:r>
      <w:r>
        <w:rPr>
          <w:color w:val="C00000"/>
          <w:sz w:val="24"/>
        </w:rPr>
        <w:t>(とう)</w:t>
      </w:r>
      <w:r>
        <w:rPr>
          <w:sz w:val="24"/>
        </w:rPr>
        <w:t xml:space="preserve"> で </w:t>
      </w:r>
      <w:r>
        <w:rPr>
          <w:color w:val="0070C0"/>
          <w:sz w:val="24"/>
        </w:rPr>
        <w:t>考古学者</w:t>
      </w:r>
      <w:r>
        <w:rPr>
          <w:color w:val="C00000"/>
          <w:sz w:val="24"/>
        </w:rPr>
        <w:t>(こうこがくしゃ)</w:t>
      </w:r>
      <w:r>
        <w:rPr>
          <w:sz w:val="24"/>
        </w:rPr>
        <w:t xml:space="preserve"> たち が </w:t>
      </w:r>
      <w:r>
        <w:rPr>
          <w:color w:val="0070C0"/>
          <w:sz w:val="24"/>
        </w:rPr>
        <w:t>面白</w:t>
      </w:r>
      <w:r>
        <w:rPr>
          <w:color w:val="C00000"/>
          <w:sz w:val="24"/>
        </w:rPr>
        <w:t>(おもしろ)</w:t>
      </w:r>
      <w:r>
        <w:rPr>
          <w:sz w:val="24"/>
        </w:rPr>
        <w:t xml:space="preserve">い </w:t>
      </w:r>
      <w:r>
        <w:rPr>
          <w:color w:val="0070C0"/>
          <w:sz w:val="24"/>
        </w:rPr>
        <w:t>発見</w:t>
      </w:r>
      <w:r>
        <w:rPr>
          <w:color w:val="C00000"/>
          <w:sz w:val="24"/>
        </w:rPr>
        <w:t>(はっけん)</w:t>
      </w:r>
      <w:r>
        <w:rPr>
          <w:sz w:val="24"/>
        </w:rPr>
        <w:t xml:space="preserve"> を しました。アメリカ の チーム が、アヤ・イリニ</w:t>
      </w:r>
      <w:r>
        <w:rPr>
          <w:color w:val="0070C0"/>
          <w:sz w:val="24"/>
        </w:rPr>
        <w:t>岬</w:t>
      </w:r>
      <w:r>
        <w:rPr>
          <w:color w:val="C00000"/>
          <w:sz w:val="24"/>
        </w:rPr>
        <w:t>(みさき)</w:t>
      </w:r>
      <w:r>
        <w:rPr>
          <w:sz w:val="24"/>
        </w:rPr>
        <w:t xml:space="preserve"> の </w:t>
      </w:r>
      <w:r>
        <w:rPr>
          <w:color w:val="0070C0"/>
          <w:sz w:val="24"/>
        </w:rPr>
        <w:t>古代</w:t>
      </w:r>
      <w:r>
        <w:rPr>
          <w:color w:val="C00000"/>
          <w:sz w:val="24"/>
        </w:rPr>
        <w:t>(こだい)</w:t>
      </w:r>
      <w:r>
        <w:rPr>
          <w:sz w:val="24"/>
        </w:rPr>
        <w:t xml:space="preserve"> </w:t>
      </w:r>
      <w:r>
        <w:rPr>
          <w:color w:val="0070C0"/>
          <w:sz w:val="24"/>
        </w:rPr>
        <w:t>都市</w:t>
      </w:r>
      <w:r>
        <w:rPr>
          <w:color w:val="C00000"/>
          <w:sz w:val="24"/>
        </w:rPr>
        <w:t>(とし)</w:t>
      </w:r>
      <w:r>
        <w:rPr>
          <w:sz w:val="24"/>
        </w:rPr>
        <w:t xml:space="preserve"> に </w:t>
      </w:r>
      <w:r>
        <w:rPr>
          <w:color w:val="0070C0"/>
          <w:sz w:val="24"/>
        </w:rPr>
        <w:t>立</w:t>
      </w:r>
      <w:r>
        <w:rPr>
          <w:color w:val="C00000"/>
          <w:sz w:val="24"/>
        </w:rPr>
        <w:t>(た)</w:t>
      </w:r>
      <w:r>
        <w:rPr>
          <w:sz w:val="24"/>
        </w:rPr>
        <w:t xml:space="preserve">つ </w:t>
      </w:r>
      <w:r>
        <w:rPr>
          <w:color w:val="0070C0"/>
          <w:sz w:val="24"/>
        </w:rPr>
        <w:t>神殿</w:t>
      </w:r>
      <w:r>
        <w:rPr>
          <w:color w:val="C00000"/>
          <w:sz w:val="24"/>
        </w:rPr>
        <w:t>(しんでん)</w:t>
      </w:r>
      <w:r>
        <w:rPr>
          <w:sz w:val="24"/>
        </w:rPr>
        <w:t xml:space="preserve"> を </w:t>
      </w:r>
      <w:r>
        <w:rPr>
          <w:color w:val="0070C0"/>
          <w:sz w:val="24"/>
        </w:rPr>
        <w:t>探検</w:t>
      </w:r>
      <w:r>
        <w:rPr>
          <w:color w:val="C00000"/>
          <w:sz w:val="24"/>
        </w:rPr>
        <w:t>(たんけん)</w:t>
      </w:r>
      <w:r>
        <w:rPr>
          <w:sz w:val="24"/>
        </w:rPr>
        <w:t xml:space="preserve"> した の です。この </w:t>
      </w:r>
      <w:r>
        <w:rPr>
          <w:color w:val="0070C0"/>
          <w:sz w:val="24"/>
        </w:rPr>
        <w:t>都市</w:t>
      </w:r>
      <w:r>
        <w:rPr>
          <w:color w:val="C00000"/>
          <w:sz w:val="24"/>
        </w:rPr>
        <w:t>(とし)</w:t>
      </w:r>
      <w:r>
        <w:rPr>
          <w:sz w:val="24"/>
        </w:rPr>
        <w:t xml:space="preserve"> は かつて </w:t>
      </w:r>
      <w:r>
        <w:rPr>
          <w:color w:val="0070C0"/>
          <w:sz w:val="24"/>
        </w:rPr>
        <w:t>繁栄</w:t>
      </w:r>
      <w:r>
        <w:rPr>
          <w:color w:val="C00000"/>
          <w:sz w:val="24"/>
        </w:rPr>
        <w:t>(はんえい)</w:t>
      </w:r>
      <w:r>
        <w:rPr>
          <w:sz w:val="24"/>
        </w:rPr>
        <w:t xml:space="preserve"> して いた に </w:t>
      </w:r>
      <w:r>
        <w:rPr>
          <w:color w:val="0070C0"/>
          <w:sz w:val="24"/>
        </w:rPr>
        <w:t>違</w:t>
      </w:r>
      <w:r>
        <w:rPr>
          <w:color w:val="C00000"/>
          <w:sz w:val="24"/>
        </w:rPr>
        <w:t>(ちが)</w:t>
      </w:r>
      <w:r>
        <w:rPr>
          <w:sz w:val="24"/>
        </w:rPr>
        <w:t>いありません。</w:t>
      </w:r>
      <w:r>
        <w:rPr>
          <w:color w:val="0070C0"/>
          <w:sz w:val="24"/>
        </w:rPr>
        <w:t>高</w:t>
      </w:r>
      <w:r>
        <w:rPr>
          <w:color w:val="C00000"/>
          <w:sz w:val="24"/>
        </w:rPr>
        <w:t>(たか)</w:t>
      </w:r>
      <w:r>
        <w:rPr>
          <w:sz w:val="24"/>
        </w:rPr>
        <w:t xml:space="preserve">い レベル の </w:t>
      </w:r>
      <w:r>
        <w:rPr>
          <w:color w:val="0070C0"/>
          <w:sz w:val="24"/>
        </w:rPr>
        <w:t>文明</w:t>
      </w:r>
      <w:r>
        <w:rPr>
          <w:color w:val="C00000"/>
          <w:sz w:val="24"/>
        </w:rPr>
        <w:t>(ぶんめい)</w:t>
      </w:r>
      <w:r>
        <w:rPr>
          <w:sz w:val="24"/>
        </w:rPr>
        <w:t xml:space="preserve"> を </w:t>
      </w:r>
      <w:r>
        <w:rPr>
          <w:color w:val="0070C0"/>
          <w:sz w:val="24"/>
        </w:rPr>
        <w:t>享受</w:t>
      </w:r>
      <w:r>
        <w:rPr>
          <w:color w:val="C00000"/>
          <w:sz w:val="24"/>
        </w:rPr>
        <w:t>(きょうじゅ)</w:t>
      </w:r>
      <w:r>
        <w:rPr>
          <w:sz w:val="24"/>
        </w:rPr>
        <w:t xml:space="preserve"> して いた から です。</w:t>
      </w:r>
      <w:r>
        <w:rPr>
          <w:color w:val="0070C0"/>
          <w:sz w:val="24"/>
        </w:rPr>
        <w:t>家</w:t>
      </w:r>
      <w:r>
        <w:rPr>
          <w:color w:val="C00000"/>
          <w:sz w:val="24"/>
        </w:rPr>
        <w:t>(いえ)</w:t>
      </w:r>
      <w:r>
        <w:rPr>
          <w:sz w:val="24"/>
        </w:rPr>
        <w:t xml:space="preserve"> は、しばしば 3</w:t>
      </w:r>
      <w:r>
        <w:rPr>
          <w:color w:val="0070C0"/>
          <w:sz w:val="24"/>
        </w:rPr>
        <w:t>階建</w:t>
      </w:r>
      <w:r>
        <w:rPr>
          <w:color w:val="C00000"/>
          <w:sz w:val="24"/>
        </w:rPr>
        <w:t>(さんがいだ)</w:t>
      </w:r>
      <w:r>
        <w:rPr>
          <w:sz w:val="24"/>
        </w:rPr>
        <w:t>て で、</w:t>
      </w:r>
      <w:r>
        <w:rPr>
          <w:color w:val="0070C0"/>
          <w:sz w:val="24"/>
        </w:rPr>
        <w:t>石</w:t>
      </w:r>
      <w:r>
        <w:rPr>
          <w:color w:val="C00000"/>
          <w:sz w:val="24"/>
        </w:rPr>
        <w:t>(いし)</w:t>
      </w:r>
      <w:r>
        <w:rPr>
          <w:sz w:val="24"/>
        </w:rPr>
        <w:t xml:space="preserve"> で </w:t>
      </w:r>
      <w:r>
        <w:rPr>
          <w:color w:val="0070C0"/>
          <w:sz w:val="24"/>
        </w:rPr>
        <w:t>作</w:t>
      </w:r>
      <w:r>
        <w:rPr>
          <w:color w:val="C00000"/>
          <w:sz w:val="24"/>
        </w:rPr>
        <w:t>(つく)</w:t>
      </w:r>
      <w:r>
        <w:rPr>
          <w:sz w:val="24"/>
        </w:rPr>
        <w:t>られて いました。</w:t>
      </w:r>
      <w:r>
        <w:rPr>
          <w:color w:val="0070C0"/>
          <w:sz w:val="24"/>
        </w:rPr>
        <w:t>美</w:t>
      </w:r>
      <w:r>
        <w:rPr>
          <w:color w:val="C00000"/>
          <w:sz w:val="24"/>
        </w:rPr>
        <w:t>(うつく)</w:t>
      </w:r>
      <w:r>
        <w:rPr>
          <w:sz w:val="24"/>
        </w:rPr>
        <w:t xml:space="preserve">しく </w:t>
      </w:r>
      <w:r>
        <w:rPr>
          <w:color w:val="0070C0"/>
          <w:sz w:val="24"/>
        </w:rPr>
        <w:t>装飾</w:t>
      </w:r>
      <w:r>
        <w:rPr>
          <w:color w:val="C00000"/>
          <w:sz w:val="24"/>
        </w:rPr>
        <w:t>(そうしょく)</w:t>
      </w:r>
      <w:r>
        <w:rPr>
          <w:sz w:val="24"/>
        </w:rPr>
        <w:t xml:space="preserve"> された </w:t>
      </w:r>
      <w:r>
        <w:rPr>
          <w:color w:val="0070C0"/>
          <w:sz w:val="24"/>
        </w:rPr>
        <w:t>壁</w:t>
      </w:r>
      <w:r>
        <w:rPr>
          <w:color w:val="C00000"/>
          <w:sz w:val="24"/>
        </w:rPr>
        <w:t>(かべ)</w:t>
      </w:r>
      <w:r>
        <w:rPr>
          <w:sz w:val="24"/>
        </w:rPr>
        <w:t xml:space="preserve"> の ある </w:t>
      </w:r>
      <w:r>
        <w:rPr>
          <w:color w:val="0070C0"/>
          <w:sz w:val="24"/>
        </w:rPr>
        <w:t>大</w:t>
      </w:r>
      <w:r>
        <w:rPr>
          <w:color w:val="C00000"/>
          <w:sz w:val="24"/>
        </w:rPr>
        <w:t>(おお)</w:t>
      </w:r>
      <w:r>
        <w:rPr>
          <w:sz w:val="24"/>
        </w:rPr>
        <w:t xml:space="preserve">きな </w:t>
      </w:r>
      <w:r>
        <w:rPr>
          <w:color w:val="0070C0"/>
          <w:sz w:val="24"/>
        </w:rPr>
        <w:t>部屋</w:t>
      </w:r>
      <w:r>
        <w:rPr>
          <w:color w:val="C00000"/>
          <w:sz w:val="24"/>
        </w:rPr>
        <w:t>(へや)</w:t>
      </w:r>
      <w:r>
        <w:rPr>
          <w:sz w:val="24"/>
        </w:rPr>
        <w:t xml:space="preserve"> を </w:t>
      </w:r>
      <w:r>
        <w:rPr>
          <w:color w:val="0070C0"/>
          <w:sz w:val="24"/>
        </w:rPr>
        <w:t>持</w:t>
      </w:r>
      <w:r>
        <w:rPr>
          <w:color w:val="C00000"/>
          <w:sz w:val="24"/>
        </w:rPr>
        <w:t>(も)</w:t>
      </w:r>
      <w:r>
        <w:rPr>
          <w:sz w:val="24"/>
        </w:rPr>
        <w:t>って いました。</w:t>
      </w:r>
      <w:r>
        <w:rPr>
          <w:color w:val="0070C0"/>
          <w:sz w:val="24"/>
        </w:rPr>
        <w:t>都市</w:t>
      </w:r>
      <w:r>
        <w:rPr>
          <w:color w:val="C00000"/>
          <w:sz w:val="24"/>
        </w:rPr>
        <w:t>(とし)</w:t>
      </w:r>
      <w:r>
        <w:rPr>
          <w:sz w:val="24"/>
        </w:rPr>
        <w:t xml:space="preserve"> に は </w:t>
      </w:r>
      <w:r>
        <w:rPr>
          <w:color w:val="0070C0"/>
          <w:sz w:val="24"/>
        </w:rPr>
        <w:t>排水</w:t>
      </w:r>
      <w:r>
        <w:rPr>
          <w:color w:val="C00000"/>
          <w:sz w:val="24"/>
        </w:rPr>
        <w:t>(はいすい)</w:t>
      </w:r>
      <w:r>
        <w:rPr>
          <w:sz w:val="24"/>
        </w:rPr>
        <w:t xml:space="preserve">システム まで </w:t>
      </w:r>
      <w:r>
        <w:rPr>
          <w:color w:val="0070C0"/>
          <w:sz w:val="24"/>
        </w:rPr>
        <w:t>備</w:t>
      </w:r>
      <w:r>
        <w:rPr>
          <w:color w:val="C00000"/>
          <w:sz w:val="24"/>
        </w:rPr>
        <w:t>(そな)</w:t>
      </w:r>
      <w:r>
        <w:rPr>
          <w:sz w:val="24"/>
        </w:rPr>
        <w:t>わって いました。</w:t>
      </w:r>
      <w:r>
        <w:rPr>
          <w:color w:val="0070C0"/>
          <w:sz w:val="24"/>
        </w:rPr>
        <w:t>狭</w:t>
      </w:r>
      <w:r>
        <w:rPr>
          <w:color w:val="C00000"/>
          <w:sz w:val="24"/>
        </w:rPr>
        <w:t>(せま)</w:t>
      </w:r>
      <w:r>
        <w:rPr>
          <w:sz w:val="24"/>
        </w:rPr>
        <w:t xml:space="preserve">い </w:t>
      </w:r>
      <w:r>
        <w:rPr>
          <w:color w:val="0070C0"/>
          <w:sz w:val="24"/>
        </w:rPr>
        <w:t>通</w:t>
      </w:r>
      <w:r>
        <w:rPr>
          <w:color w:val="C00000"/>
          <w:sz w:val="24"/>
        </w:rPr>
        <w:t>(とお)</w:t>
      </w:r>
      <w:r>
        <w:rPr>
          <w:sz w:val="24"/>
        </w:rPr>
        <w:t xml:space="preserve">り の </w:t>
      </w:r>
      <w:r>
        <w:rPr>
          <w:color w:val="0070C0"/>
          <w:sz w:val="24"/>
        </w:rPr>
        <w:t>下</w:t>
      </w:r>
      <w:r>
        <w:rPr>
          <w:color w:val="C00000"/>
          <w:sz w:val="24"/>
        </w:rPr>
        <w:t>(した)</w:t>
      </w:r>
      <w:r>
        <w:rPr>
          <w:sz w:val="24"/>
        </w:rPr>
        <w:t xml:space="preserve"> に たくさん の </w:t>
      </w:r>
      <w:r>
        <w:rPr>
          <w:color w:val="0070C0"/>
          <w:sz w:val="24"/>
        </w:rPr>
        <w:t>粘土</w:t>
      </w:r>
      <w:r>
        <w:rPr>
          <w:color w:val="C00000"/>
          <w:sz w:val="24"/>
        </w:rPr>
        <w:t>(ねんど)</w:t>
      </w:r>
      <w:r>
        <w:rPr>
          <w:sz w:val="24"/>
        </w:rPr>
        <w:t xml:space="preserve"> の パイプ が </w:t>
      </w:r>
      <w:r>
        <w:rPr>
          <w:color w:val="0070C0"/>
          <w:sz w:val="24"/>
        </w:rPr>
        <w:t>見</w:t>
      </w:r>
      <w:r>
        <w:rPr>
          <w:color w:val="C00000"/>
          <w:sz w:val="24"/>
        </w:rPr>
        <w:t>(み)</w:t>
      </w:r>
      <w:r>
        <w:rPr>
          <w:sz w:val="24"/>
        </w:rPr>
        <w:t>つかった から です。</w:t>
      </w:r>
    </w:p>
    <w:p>
      <w:pPr>
        <w:pStyle w:val="Normal"/>
      </w:pPr>
      <w:r>
        <w:rPr>
          <w:color w:val="0070C0"/>
          <w:sz w:val="24"/>
        </w:rPr>
        <w:t>考古学者</w:t>
      </w:r>
      <w:r>
        <w:rPr>
          <w:color w:val="C00000"/>
          <w:sz w:val="24"/>
        </w:rPr>
        <w:t>(こうこがくしゃ)</w:t>
      </w:r>
      <w:r>
        <w:rPr>
          <w:sz w:val="24"/>
        </w:rPr>
        <w:t xml:space="preserve"> たち が </w:t>
      </w:r>
      <w:r>
        <w:rPr>
          <w:color w:val="0070C0"/>
          <w:sz w:val="24"/>
        </w:rPr>
        <w:t>探検</w:t>
      </w:r>
      <w:r>
        <w:rPr>
          <w:color w:val="C00000"/>
          <w:sz w:val="24"/>
        </w:rPr>
        <w:t>(たんけん)</w:t>
      </w:r>
      <w:r>
        <w:rPr>
          <w:sz w:val="24"/>
        </w:rPr>
        <w:t xml:space="preserve"> した </w:t>
      </w:r>
      <w:r>
        <w:rPr>
          <w:color w:val="0070C0"/>
          <w:sz w:val="24"/>
        </w:rPr>
        <w:t>神殿</w:t>
      </w:r>
      <w:r>
        <w:rPr>
          <w:color w:val="C00000"/>
          <w:sz w:val="24"/>
        </w:rPr>
        <w:t>(しんでん)</w:t>
      </w:r>
      <w:r>
        <w:rPr>
          <w:sz w:val="24"/>
        </w:rPr>
        <w:t xml:space="preserve"> は、</w:t>
      </w:r>
      <w:r>
        <w:rPr>
          <w:color w:val="0070C0"/>
          <w:sz w:val="24"/>
        </w:rPr>
        <w:t>紀元前</w:t>
      </w:r>
      <w:r>
        <w:rPr>
          <w:color w:val="C00000"/>
          <w:sz w:val="24"/>
        </w:rPr>
        <w:t>(きげんぜん)</w:t>
      </w:r>
      <w:r>
        <w:rPr>
          <w:sz w:val="24"/>
        </w:rPr>
        <w:t xml:space="preserve"> 15</w:t>
      </w:r>
      <w:r>
        <w:rPr>
          <w:color w:val="0070C0"/>
          <w:sz w:val="24"/>
        </w:rPr>
        <w:t>世紀</w:t>
      </w:r>
      <w:r>
        <w:rPr>
          <w:color w:val="C00000"/>
          <w:sz w:val="24"/>
        </w:rPr>
        <w:t>(せいき)</w:t>
      </w:r>
      <w:r>
        <w:rPr>
          <w:sz w:val="24"/>
        </w:rPr>
        <w:t xml:space="preserve"> から ローマ </w:t>
      </w:r>
      <w:r>
        <w:rPr>
          <w:color w:val="0070C0"/>
          <w:sz w:val="24"/>
        </w:rPr>
        <w:t>時代</w:t>
      </w:r>
      <w:r>
        <w:rPr>
          <w:color w:val="C00000"/>
          <w:sz w:val="24"/>
        </w:rPr>
        <w:t>(じだい)</w:t>
      </w:r>
      <w:r>
        <w:rPr>
          <w:sz w:val="24"/>
        </w:rPr>
        <w:t xml:space="preserve"> まで </w:t>
      </w:r>
      <w:r>
        <w:rPr>
          <w:color w:val="0070C0"/>
          <w:sz w:val="24"/>
        </w:rPr>
        <w:t>礼拝</w:t>
      </w:r>
      <w:r>
        <w:rPr>
          <w:color w:val="C00000"/>
          <w:sz w:val="24"/>
        </w:rPr>
        <w:t>(れいはい)</w:t>
      </w:r>
      <w:r>
        <w:rPr>
          <w:sz w:val="24"/>
        </w:rPr>
        <w:t xml:space="preserve"> の </w:t>
      </w:r>
      <w:r>
        <w:rPr>
          <w:color w:val="0070C0"/>
          <w:sz w:val="24"/>
        </w:rPr>
        <w:t>場</w:t>
      </w:r>
      <w:r>
        <w:rPr>
          <w:color w:val="C00000"/>
          <w:sz w:val="24"/>
        </w:rPr>
        <w:t>(ば)</w:t>
      </w:r>
      <w:r>
        <w:rPr>
          <w:sz w:val="24"/>
        </w:rPr>
        <w:t xml:space="preserve"> として </w:t>
      </w:r>
      <w:r>
        <w:rPr>
          <w:color w:val="0070C0"/>
          <w:sz w:val="24"/>
        </w:rPr>
        <w:t>使</w:t>
      </w:r>
      <w:r>
        <w:rPr>
          <w:color w:val="C00000"/>
          <w:sz w:val="24"/>
        </w:rPr>
        <w:t>(つか)</w:t>
      </w:r>
      <w:r>
        <w:rPr>
          <w:sz w:val="24"/>
        </w:rPr>
        <w:t>われて いました。</w:t>
      </w:r>
      <w:r>
        <w:rPr>
          <w:color w:val="0070C0"/>
          <w:sz w:val="24"/>
        </w:rPr>
        <w:t>神殿</w:t>
      </w:r>
      <w:r>
        <w:rPr>
          <w:color w:val="C00000"/>
          <w:sz w:val="24"/>
        </w:rPr>
        <w:t>(しんでん)</w:t>
      </w:r>
      <w:r>
        <w:rPr>
          <w:sz w:val="24"/>
        </w:rPr>
        <w:t xml:space="preserve"> の </w:t>
      </w:r>
      <w:r>
        <w:rPr>
          <w:color w:val="0070C0"/>
          <w:sz w:val="24"/>
        </w:rPr>
        <w:t>最</w:t>
      </w:r>
      <w:r>
        <w:rPr>
          <w:color w:val="C00000"/>
          <w:sz w:val="24"/>
        </w:rPr>
        <w:t>(もっと)</w:t>
      </w:r>
      <w:r>
        <w:rPr>
          <w:sz w:val="24"/>
        </w:rPr>
        <w:t xml:space="preserve">も </w:t>
      </w:r>
      <w:r>
        <w:rPr>
          <w:color w:val="0070C0"/>
          <w:sz w:val="24"/>
        </w:rPr>
        <w:t>神聖</w:t>
      </w:r>
      <w:r>
        <w:rPr>
          <w:color w:val="C00000"/>
          <w:sz w:val="24"/>
        </w:rPr>
        <w:t>(しんせい)</w:t>
      </w:r>
      <w:r>
        <w:rPr>
          <w:sz w:val="24"/>
        </w:rPr>
        <w:t xml:space="preserve"> な </w:t>
      </w:r>
      <w:r>
        <w:rPr>
          <w:color w:val="0070C0"/>
          <w:sz w:val="24"/>
        </w:rPr>
        <w:t>部屋</w:t>
      </w:r>
      <w:r>
        <w:rPr>
          <w:color w:val="C00000"/>
          <w:sz w:val="24"/>
        </w:rPr>
        <w:t>(へや)</w:t>
      </w:r>
      <w:r>
        <w:rPr>
          <w:sz w:val="24"/>
        </w:rPr>
        <w:t xml:space="preserve"> で、15</w:t>
      </w:r>
      <w:r>
        <w:rPr>
          <w:color w:val="0070C0"/>
          <w:sz w:val="24"/>
        </w:rPr>
        <w:t>体</w:t>
      </w:r>
      <w:r>
        <w:rPr>
          <w:color w:val="C00000"/>
          <w:sz w:val="24"/>
        </w:rPr>
        <w:t>(たい)</w:t>
      </w:r>
      <w:r>
        <w:rPr>
          <w:sz w:val="24"/>
        </w:rPr>
        <w:t xml:space="preserve"> の </w:t>
      </w:r>
      <w:r>
        <w:rPr>
          <w:color w:val="0070C0"/>
          <w:sz w:val="24"/>
        </w:rPr>
        <w:t>像</w:t>
      </w:r>
      <w:r>
        <w:rPr>
          <w:color w:val="C00000"/>
          <w:sz w:val="24"/>
        </w:rPr>
        <w:t>(ぞう)</w:t>
      </w:r>
      <w:r>
        <w:rPr>
          <w:sz w:val="24"/>
        </w:rPr>
        <w:t xml:space="preserve"> の </w:t>
      </w:r>
      <w:r>
        <w:rPr>
          <w:color w:val="0070C0"/>
          <w:sz w:val="24"/>
        </w:rPr>
        <w:t>粘土</w:t>
      </w:r>
      <w:r>
        <w:rPr>
          <w:color w:val="C00000"/>
          <w:sz w:val="24"/>
        </w:rPr>
        <w:t>(ねんど)</w:t>
      </w:r>
      <w:r>
        <w:rPr>
          <w:sz w:val="24"/>
        </w:rPr>
        <w:t xml:space="preserve"> の </w:t>
      </w:r>
      <w:r>
        <w:rPr>
          <w:color w:val="0070C0"/>
          <w:sz w:val="24"/>
        </w:rPr>
        <w:t>破片</w:t>
      </w:r>
      <w:r>
        <w:rPr>
          <w:color w:val="C00000"/>
          <w:sz w:val="24"/>
        </w:rPr>
        <w:t>(はへん)</w:t>
      </w:r>
      <w:r>
        <w:rPr>
          <w:sz w:val="24"/>
        </w:rPr>
        <w:t xml:space="preserve"> が </w:t>
      </w:r>
      <w:r>
        <w:rPr>
          <w:color w:val="0070C0"/>
          <w:sz w:val="24"/>
        </w:rPr>
        <w:t>見</w:t>
      </w:r>
      <w:r>
        <w:rPr>
          <w:color w:val="C00000"/>
          <w:sz w:val="24"/>
        </w:rPr>
        <w:t>(み)</w:t>
      </w:r>
      <w:r>
        <w:rPr>
          <w:sz w:val="24"/>
        </w:rPr>
        <w:t xml:space="preserve">つかりました。それぞれ が </w:t>
      </w:r>
      <w:r>
        <w:rPr>
          <w:color w:val="0070C0"/>
          <w:sz w:val="24"/>
        </w:rPr>
        <w:t>女神</w:t>
      </w:r>
      <w:r>
        <w:rPr>
          <w:color w:val="C00000"/>
          <w:sz w:val="24"/>
        </w:rPr>
        <w:t>(めがみ)</w:t>
      </w:r>
      <w:r>
        <w:rPr>
          <w:sz w:val="24"/>
        </w:rPr>
        <w:t xml:space="preserve"> を </w:t>
      </w:r>
      <w:r>
        <w:rPr>
          <w:color w:val="0070C0"/>
          <w:sz w:val="24"/>
        </w:rPr>
        <w:t>表</w:t>
      </w:r>
      <w:r>
        <w:rPr>
          <w:color w:val="C00000"/>
          <w:sz w:val="24"/>
        </w:rPr>
        <w:t>(あらわ)</w:t>
      </w:r>
      <w:r>
        <w:rPr>
          <w:sz w:val="24"/>
        </w:rPr>
        <w:t xml:space="preserve">して おり、かつて </w:t>
      </w:r>
      <w:r>
        <w:rPr>
          <w:color w:val="0070C0"/>
          <w:sz w:val="24"/>
        </w:rPr>
        <w:t>彩色</w:t>
      </w:r>
      <w:r>
        <w:rPr>
          <w:color w:val="C00000"/>
          <w:sz w:val="24"/>
        </w:rPr>
        <w:t>(さいしき)</w:t>
      </w:r>
      <w:r>
        <w:rPr>
          <w:sz w:val="24"/>
        </w:rPr>
        <w:t xml:space="preserve"> されて いました。</w:t>
      </w:r>
      <w:r>
        <w:rPr>
          <w:color w:val="0070C0"/>
          <w:sz w:val="24"/>
        </w:rPr>
        <w:t>一</w:t>
      </w:r>
      <w:r>
        <w:rPr>
          <w:color w:val="C00000"/>
          <w:sz w:val="24"/>
        </w:rPr>
        <w:t>(ひと)</w:t>
      </w:r>
      <w:r>
        <w:rPr>
          <w:sz w:val="24"/>
        </w:rPr>
        <w:t xml:space="preserve">つ の </w:t>
      </w:r>
      <w:r>
        <w:rPr>
          <w:color w:val="0070C0"/>
          <w:sz w:val="24"/>
        </w:rPr>
        <w:t>像</w:t>
      </w:r>
      <w:r>
        <w:rPr>
          <w:color w:val="C00000"/>
          <w:sz w:val="24"/>
        </w:rPr>
        <w:t>(ぞう)</w:t>
      </w:r>
      <w:r>
        <w:rPr>
          <w:sz w:val="24"/>
        </w:rPr>
        <w:t xml:space="preserve"> の </w:t>
      </w:r>
      <w:r>
        <w:rPr>
          <w:color w:val="0070C0"/>
          <w:sz w:val="24"/>
        </w:rPr>
        <w:t>体</w:t>
      </w:r>
      <w:r>
        <w:rPr>
          <w:color w:val="C00000"/>
          <w:sz w:val="24"/>
        </w:rPr>
        <w:t>(からだ)</w:t>
      </w:r>
      <w:r>
        <w:rPr>
          <w:sz w:val="24"/>
        </w:rPr>
        <w:t xml:space="preserve"> は </w:t>
      </w:r>
      <w:r>
        <w:rPr>
          <w:color w:val="0070C0"/>
          <w:sz w:val="24"/>
        </w:rPr>
        <w:t>紀元前</w:t>
      </w:r>
      <w:r>
        <w:rPr>
          <w:color w:val="C00000"/>
          <w:sz w:val="24"/>
        </w:rPr>
        <w:t>(きげんぜん)</w:t>
      </w:r>
      <w:r>
        <w:rPr>
          <w:sz w:val="24"/>
        </w:rPr>
        <w:t xml:space="preserve"> 15</w:t>
      </w:r>
      <w:r>
        <w:rPr>
          <w:color w:val="0070C0"/>
          <w:sz w:val="24"/>
        </w:rPr>
        <w:t>世紀</w:t>
      </w:r>
      <w:r>
        <w:rPr>
          <w:color w:val="C00000"/>
          <w:sz w:val="24"/>
        </w:rPr>
        <w:t>(せいき)</w:t>
      </w:r>
      <w:r>
        <w:rPr>
          <w:sz w:val="24"/>
        </w:rPr>
        <w:t xml:space="preserve"> の </w:t>
      </w:r>
      <w:r>
        <w:rPr>
          <w:color w:val="0070C0"/>
          <w:sz w:val="24"/>
        </w:rPr>
        <w:t>遺跡</w:t>
      </w:r>
      <w:r>
        <w:rPr>
          <w:color w:val="C00000"/>
          <w:sz w:val="24"/>
        </w:rPr>
        <w:t>(いせき)</w:t>
      </w:r>
      <w:r>
        <w:rPr>
          <w:sz w:val="24"/>
        </w:rPr>
        <w:t xml:space="preserve"> の </w:t>
      </w:r>
      <w:r>
        <w:rPr>
          <w:color w:val="0070C0"/>
          <w:sz w:val="24"/>
        </w:rPr>
        <w:t>中</w:t>
      </w:r>
      <w:r>
        <w:rPr>
          <w:color w:val="C00000"/>
          <w:sz w:val="24"/>
        </w:rPr>
        <w:t>(なか)</w:t>
      </w:r>
      <w:r>
        <w:rPr>
          <w:sz w:val="24"/>
        </w:rPr>
        <w:t xml:space="preserve"> で </w:t>
      </w:r>
      <w:r>
        <w:rPr>
          <w:color w:val="0070C0"/>
          <w:sz w:val="24"/>
        </w:rPr>
        <w:t>見</w:t>
      </w:r>
      <w:r>
        <w:rPr>
          <w:color w:val="C00000"/>
          <w:sz w:val="24"/>
        </w:rPr>
        <w:t>(み)</w:t>
      </w:r>
      <w:r>
        <w:rPr>
          <w:sz w:val="24"/>
        </w:rPr>
        <w:t>つかりました。</w:t>
      </w:r>
      <w:r>
        <w:rPr>
          <w:color w:val="0070C0"/>
          <w:sz w:val="24"/>
        </w:rPr>
        <w:t>失</w:t>
      </w:r>
      <w:r>
        <w:rPr>
          <w:color w:val="C00000"/>
          <w:sz w:val="24"/>
        </w:rPr>
        <w:t>(うしな)</w:t>
      </w:r>
      <w:r>
        <w:rPr>
          <w:sz w:val="24"/>
        </w:rPr>
        <w:t xml:space="preserve">われて いた その </w:t>
      </w:r>
      <w:r>
        <w:rPr>
          <w:color w:val="0070C0"/>
          <w:sz w:val="24"/>
        </w:rPr>
        <w:t>頭</w:t>
      </w:r>
      <w:r>
        <w:rPr>
          <w:color w:val="C00000"/>
          <w:sz w:val="24"/>
        </w:rPr>
        <w:t>(あたま)</w:t>
      </w:r>
      <w:r>
        <w:rPr>
          <w:sz w:val="24"/>
        </w:rPr>
        <w:t xml:space="preserve"> は </w:t>
      </w:r>
      <w:r>
        <w:rPr>
          <w:color w:val="0070C0"/>
          <w:sz w:val="24"/>
        </w:rPr>
        <w:t>紀元前</w:t>
      </w:r>
      <w:r>
        <w:rPr>
          <w:color w:val="C00000"/>
          <w:sz w:val="24"/>
        </w:rPr>
        <w:t>(きげんぜん)</w:t>
      </w:r>
      <w:r>
        <w:rPr>
          <w:sz w:val="24"/>
        </w:rPr>
        <w:t xml:space="preserve"> 5</w:t>
      </w:r>
      <w:r>
        <w:rPr>
          <w:color w:val="0070C0"/>
          <w:sz w:val="24"/>
        </w:rPr>
        <w:t>世紀</w:t>
      </w:r>
      <w:r>
        <w:rPr>
          <w:color w:val="C00000"/>
          <w:sz w:val="24"/>
        </w:rPr>
        <w:t>(せいき)</w:t>
      </w:r>
      <w:r>
        <w:rPr>
          <w:sz w:val="24"/>
        </w:rPr>
        <w:t xml:space="preserve"> の </w:t>
      </w:r>
      <w:r>
        <w:rPr>
          <w:color w:val="0070C0"/>
          <w:sz w:val="24"/>
        </w:rPr>
        <w:t>遺跡</w:t>
      </w:r>
      <w:r>
        <w:rPr>
          <w:color w:val="C00000"/>
          <w:sz w:val="24"/>
        </w:rPr>
        <w:t>(いせき)</w:t>
      </w:r>
      <w:r>
        <w:rPr>
          <w:sz w:val="24"/>
        </w:rPr>
        <w:t xml:space="preserve"> の </w:t>
      </w:r>
      <w:r>
        <w:rPr>
          <w:color w:val="0070C0"/>
          <w:sz w:val="24"/>
        </w:rPr>
        <w:t>中</w:t>
      </w:r>
      <w:r>
        <w:rPr>
          <w:color w:val="C00000"/>
          <w:sz w:val="24"/>
        </w:rPr>
        <w:t>(なか)</w:t>
      </w:r>
      <w:r>
        <w:rPr>
          <w:sz w:val="24"/>
        </w:rPr>
        <w:t xml:space="preserve"> で </w:t>
      </w:r>
      <w:r>
        <w:rPr>
          <w:color w:val="0070C0"/>
          <w:sz w:val="24"/>
        </w:rPr>
        <w:t>偶然</w:t>
      </w:r>
      <w:r>
        <w:rPr>
          <w:color w:val="C00000"/>
          <w:sz w:val="24"/>
        </w:rPr>
        <w:t>(ぐうぜん)</w:t>
      </w:r>
      <w:r>
        <w:rPr>
          <w:sz w:val="24"/>
        </w:rPr>
        <w:t xml:space="preserve"> </w:t>
      </w:r>
      <w:r>
        <w:rPr>
          <w:color w:val="0070C0"/>
          <w:sz w:val="24"/>
        </w:rPr>
        <w:t>見</w:t>
      </w:r>
      <w:r>
        <w:rPr>
          <w:color w:val="C00000"/>
          <w:sz w:val="24"/>
        </w:rPr>
        <w:t>(み)</w:t>
      </w:r>
      <w:r>
        <w:rPr>
          <w:sz w:val="24"/>
        </w:rPr>
        <w:t xml:space="preserve">つかりました。この </w:t>
      </w:r>
      <w:r>
        <w:rPr>
          <w:color w:val="0070C0"/>
          <w:sz w:val="24"/>
        </w:rPr>
        <w:t>頭</w:t>
      </w:r>
      <w:r>
        <w:rPr>
          <w:color w:val="C00000"/>
          <w:sz w:val="24"/>
        </w:rPr>
        <w:t>(あたま)</w:t>
      </w:r>
      <w:r>
        <w:rPr>
          <w:sz w:val="24"/>
        </w:rPr>
        <w:t xml:space="preserve"> は </w:t>
      </w:r>
      <w:r>
        <w:rPr>
          <w:color w:val="0070C0"/>
          <w:sz w:val="24"/>
        </w:rPr>
        <w:t>古典</w:t>
      </w:r>
      <w:r>
        <w:rPr>
          <w:color w:val="C00000"/>
          <w:sz w:val="24"/>
        </w:rPr>
        <w:t>(こてん)</w:t>
      </w:r>
      <w:r>
        <w:rPr>
          <w:sz w:val="24"/>
        </w:rPr>
        <w:t xml:space="preserve"> </w:t>
      </w:r>
      <w:r>
        <w:rPr>
          <w:color w:val="0070C0"/>
          <w:sz w:val="24"/>
        </w:rPr>
        <w:t>時代</w:t>
      </w:r>
      <w:r>
        <w:rPr>
          <w:color w:val="C00000"/>
          <w:sz w:val="24"/>
        </w:rPr>
        <w:t>(じだい)</w:t>
      </w:r>
      <w:r>
        <w:rPr>
          <w:sz w:val="24"/>
        </w:rPr>
        <w:t xml:space="preserve"> に </w:t>
      </w:r>
      <w:r>
        <w:rPr>
          <w:color w:val="0070C0"/>
          <w:sz w:val="24"/>
        </w:rPr>
        <w:t>発見</w:t>
      </w:r>
      <w:r>
        <w:rPr>
          <w:color w:val="C00000"/>
          <w:sz w:val="24"/>
        </w:rPr>
        <w:t>(はっけん)</w:t>
      </w:r>
      <w:r>
        <w:rPr>
          <w:sz w:val="24"/>
        </w:rPr>
        <w:t xml:space="preserve"> され、</w:t>
      </w:r>
      <w:r>
        <w:rPr>
          <w:color w:val="0070C0"/>
          <w:sz w:val="24"/>
        </w:rPr>
        <w:t>大切</w:t>
      </w:r>
      <w:r>
        <w:rPr>
          <w:color w:val="C00000"/>
          <w:sz w:val="24"/>
        </w:rPr>
        <w:t>(たいせつ)</w:t>
      </w:r>
      <w:r>
        <w:rPr>
          <w:sz w:val="24"/>
        </w:rPr>
        <w:t xml:space="preserve"> に </w:t>
      </w:r>
      <w:r>
        <w:rPr>
          <w:color w:val="0070C0"/>
          <w:sz w:val="24"/>
        </w:rPr>
        <w:t>保存</w:t>
      </w:r>
      <w:r>
        <w:rPr>
          <w:color w:val="C00000"/>
          <w:sz w:val="24"/>
        </w:rPr>
        <w:t>(ほぞん)</w:t>
      </w:r>
      <w:r>
        <w:rPr>
          <w:sz w:val="24"/>
        </w:rPr>
        <w:t xml:space="preserve"> されて いた に </w:t>
      </w:r>
      <w:r>
        <w:rPr>
          <w:color w:val="0070C0"/>
          <w:sz w:val="24"/>
        </w:rPr>
        <w:t>違</w:t>
      </w:r>
      <w:r>
        <w:rPr>
          <w:color w:val="C00000"/>
          <w:sz w:val="24"/>
        </w:rPr>
        <w:t>(ちが)</w:t>
      </w:r>
      <w:r>
        <w:rPr>
          <w:sz w:val="24"/>
        </w:rPr>
        <w:t>いありません。</w:t>
      </w:r>
      <w:r>
        <w:rPr>
          <w:color w:val="0070C0"/>
          <w:sz w:val="24"/>
        </w:rPr>
        <w:t>当時</w:t>
      </w:r>
      <w:r>
        <w:rPr>
          <w:color w:val="C00000"/>
          <w:sz w:val="24"/>
        </w:rPr>
        <w:t>(とうじ)</w:t>
      </w:r>
      <w:r>
        <w:rPr>
          <w:sz w:val="24"/>
        </w:rPr>
        <w:t xml:space="preserve"> でさえ、とても </w:t>
      </w:r>
      <w:r>
        <w:rPr>
          <w:color w:val="0070C0"/>
          <w:sz w:val="24"/>
        </w:rPr>
        <w:t>古</w:t>
      </w:r>
      <w:r>
        <w:rPr>
          <w:color w:val="C00000"/>
          <w:sz w:val="24"/>
        </w:rPr>
        <w:t>(ふる)</w:t>
      </w:r>
      <w:r>
        <w:rPr>
          <w:sz w:val="24"/>
        </w:rPr>
        <w:t xml:space="preserve">く </w:t>
      </w:r>
      <w:r>
        <w:rPr>
          <w:color w:val="0070C0"/>
          <w:sz w:val="24"/>
        </w:rPr>
        <w:t>貴重</w:t>
      </w:r>
      <w:r>
        <w:rPr>
          <w:color w:val="C00000"/>
          <w:sz w:val="24"/>
        </w:rPr>
        <w:t>(きちょう)</w:t>
      </w:r>
      <w:r>
        <w:rPr>
          <w:sz w:val="24"/>
        </w:rPr>
        <w:t xml:space="preserve"> でした。</w:t>
      </w:r>
      <w:r>
        <w:rPr>
          <w:color w:val="0070C0"/>
          <w:sz w:val="24"/>
        </w:rPr>
        <w:t>考古学者</w:t>
      </w:r>
      <w:r>
        <w:rPr>
          <w:color w:val="C00000"/>
          <w:sz w:val="24"/>
        </w:rPr>
        <w:t>(こうこがくしゃ)</w:t>
      </w:r>
      <w:r>
        <w:rPr>
          <w:sz w:val="24"/>
        </w:rPr>
        <w:t xml:space="preserve"> たち が </w:t>
      </w:r>
      <w:r>
        <w:rPr>
          <w:color w:val="0070C0"/>
          <w:sz w:val="24"/>
        </w:rPr>
        <w:t>破片</w:t>
      </w:r>
      <w:r>
        <w:rPr>
          <w:color w:val="C00000"/>
          <w:sz w:val="24"/>
        </w:rPr>
        <w:t>(はへん)</w:t>
      </w:r>
      <w:r>
        <w:rPr>
          <w:sz w:val="24"/>
        </w:rPr>
        <w:t xml:space="preserve"> を </w:t>
      </w:r>
      <w:r>
        <w:rPr>
          <w:color w:val="0070C0"/>
          <w:sz w:val="24"/>
        </w:rPr>
        <w:t>再構築</w:t>
      </w:r>
      <w:r>
        <w:rPr>
          <w:color w:val="C00000"/>
          <w:sz w:val="24"/>
        </w:rPr>
        <w:t>(さいこうちく)</w:t>
      </w:r>
      <w:r>
        <w:rPr>
          <w:sz w:val="24"/>
        </w:rPr>
        <w:t xml:space="preserve"> した とき、</w:t>
      </w:r>
      <w:r>
        <w:rPr>
          <w:color w:val="0070C0"/>
          <w:sz w:val="24"/>
        </w:rPr>
        <w:t>女神</w:t>
      </w:r>
      <w:r>
        <w:rPr>
          <w:color w:val="C00000"/>
          <w:sz w:val="24"/>
        </w:rPr>
        <w:t>(めがみ)</w:t>
      </w:r>
      <w:r>
        <w:rPr>
          <w:sz w:val="24"/>
        </w:rPr>
        <w:t xml:space="preserve"> が とても </w:t>
      </w:r>
      <w:r>
        <w:rPr>
          <w:color w:val="0070C0"/>
          <w:sz w:val="24"/>
        </w:rPr>
        <w:t>現代的</w:t>
      </w:r>
      <w:r>
        <w:rPr>
          <w:color w:val="C00000"/>
          <w:sz w:val="24"/>
        </w:rPr>
        <w:t>(げんだいてき)</w:t>
      </w:r>
      <w:r>
        <w:rPr>
          <w:sz w:val="24"/>
        </w:rPr>
        <w:t xml:space="preserve"> な </w:t>
      </w:r>
      <w:r>
        <w:rPr>
          <w:color w:val="0070C0"/>
          <w:sz w:val="24"/>
        </w:rPr>
        <w:t>女性</w:t>
      </w:r>
      <w:r>
        <w:rPr>
          <w:color w:val="C00000"/>
          <w:sz w:val="24"/>
        </w:rPr>
        <w:t>(じょせい)</w:t>
      </w:r>
      <w:r>
        <w:rPr>
          <w:sz w:val="24"/>
        </w:rPr>
        <w:t xml:space="preserve"> の </w:t>
      </w:r>
      <w:r>
        <w:rPr>
          <w:color w:val="0070C0"/>
          <w:sz w:val="24"/>
        </w:rPr>
        <w:t>姿</w:t>
      </w:r>
      <w:r>
        <w:rPr>
          <w:color w:val="C00000"/>
          <w:sz w:val="24"/>
        </w:rPr>
        <w:t>(すがた)</w:t>
      </w:r>
      <w:r>
        <w:rPr>
          <w:sz w:val="24"/>
        </w:rPr>
        <w:t xml:space="preserve"> で ある こと に </w:t>
      </w:r>
      <w:r>
        <w:rPr>
          <w:color w:val="0070C0"/>
          <w:sz w:val="24"/>
        </w:rPr>
        <w:t>驚</w:t>
      </w:r>
      <w:r>
        <w:rPr>
          <w:color w:val="C00000"/>
          <w:sz w:val="24"/>
        </w:rPr>
        <w:t>(おどろ)</w:t>
      </w:r>
      <w:r>
        <w:rPr>
          <w:sz w:val="24"/>
        </w:rPr>
        <w:t>き ました。</w:t>
      </w:r>
      <w:r>
        <w:rPr>
          <w:color w:val="0070C0"/>
          <w:sz w:val="24"/>
        </w:rPr>
        <w:t>彼女</w:t>
      </w:r>
      <w:r>
        <w:rPr>
          <w:color w:val="C00000"/>
          <w:sz w:val="24"/>
        </w:rPr>
        <w:t>(かのじょ)</w:t>
      </w:r>
      <w:r>
        <w:rPr>
          <w:sz w:val="24"/>
        </w:rPr>
        <w:t xml:space="preserve"> は 3フィート の </w:t>
      </w:r>
      <w:r>
        <w:rPr>
          <w:color w:val="0070C0"/>
          <w:sz w:val="24"/>
        </w:rPr>
        <w:t>高</w:t>
      </w:r>
      <w:r>
        <w:rPr>
          <w:color w:val="C00000"/>
          <w:sz w:val="24"/>
        </w:rPr>
        <w:t>(たか)</w:t>
      </w:r>
      <w:r>
        <w:rPr>
          <w:sz w:val="24"/>
        </w:rPr>
        <w:t>さ で、</w:t>
      </w:r>
      <w:r>
        <w:rPr>
          <w:color w:val="0070C0"/>
          <w:sz w:val="24"/>
        </w:rPr>
        <w:t>両手</w:t>
      </w:r>
      <w:r>
        <w:rPr>
          <w:color w:val="C00000"/>
          <w:sz w:val="24"/>
        </w:rPr>
        <w:t>(りょうて)</w:t>
      </w:r>
      <w:r>
        <w:rPr>
          <w:sz w:val="24"/>
        </w:rPr>
        <w:t xml:space="preserve"> を </w:t>
      </w:r>
      <w:r>
        <w:rPr>
          <w:color w:val="0070C0"/>
          <w:sz w:val="24"/>
        </w:rPr>
        <w:t>腰</w:t>
      </w:r>
      <w:r>
        <w:rPr>
          <w:color w:val="C00000"/>
          <w:sz w:val="24"/>
        </w:rPr>
        <w:t>(こし)</w:t>
      </w:r>
      <w:r>
        <w:rPr>
          <w:sz w:val="24"/>
        </w:rPr>
        <w:t xml:space="preserve"> に </w:t>
      </w:r>
      <w:r>
        <w:rPr>
          <w:color w:val="0070C0"/>
          <w:sz w:val="24"/>
        </w:rPr>
        <w:t>当</w:t>
      </w:r>
      <w:r>
        <w:rPr>
          <w:color w:val="C00000"/>
          <w:sz w:val="24"/>
        </w:rPr>
        <w:t>(あ)</w:t>
      </w:r>
      <w:r>
        <w:rPr>
          <w:sz w:val="24"/>
        </w:rPr>
        <w:t>てて いました。</w:t>
      </w:r>
      <w:r>
        <w:rPr>
          <w:color w:val="0070C0"/>
          <w:sz w:val="24"/>
        </w:rPr>
        <w:t>床</w:t>
      </w:r>
      <w:r>
        <w:rPr>
          <w:color w:val="C00000"/>
          <w:sz w:val="24"/>
        </w:rPr>
        <w:t>(ゆか)</w:t>
      </w:r>
      <w:r>
        <w:rPr>
          <w:sz w:val="24"/>
        </w:rPr>
        <w:t xml:space="preserve"> に </w:t>
      </w:r>
      <w:r>
        <w:rPr>
          <w:color w:val="0070C0"/>
          <w:sz w:val="24"/>
        </w:rPr>
        <w:t>引</w:t>
      </w:r>
      <w:r>
        <w:rPr>
          <w:color w:val="C00000"/>
          <w:sz w:val="24"/>
        </w:rPr>
        <w:t>(ひ)</w:t>
      </w:r>
      <w:r>
        <w:rPr>
          <w:sz w:val="24"/>
        </w:rPr>
        <w:t xml:space="preserve">きずる ような </w:t>
      </w:r>
      <w:r>
        <w:rPr>
          <w:color w:val="0070C0"/>
          <w:sz w:val="24"/>
        </w:rPr>
        <w:t>長</w:t>
      </w:r>
      <w:r>
        <w:rPr>
          <w:color w:val="C00000"/>
          <w:sz w:val="24"/>
        </w:rPr>
        <w:t>(なが)</w:t>
      </w:r>
      <w:r>
        <w:rPr>
          <w:sz w:val="24"/>
        </w:rPr>
        <w:t xml:space="preserve">い スカート を </w:t>
      </w:r>
      <w:r>
        <w:rPr>
          <w:color w:val="0070C0"/>
          <w:sz w:val="24"/>
        </w:rPr>
        <w:t>着</w:t>
      </w:r>
      <w:r>
        <w:rPr>
          <w:color w:val="C00000"/>
          <w:sz w:val="24"/>
        </w:rPr>
        <w:t>(き)</w:t>
      </w:r>
      <w:r>
        <w:rPr>
          <w:sz w:val="24"/>
        </w:rPr>
        <w:t>て いました。</w:t>
      </w:r>
      <w:r>
        <w:rPr>
          <w:color w:val="0070C0"/>
          <w:sz w:val="24"/>
        </w:rPr>
        <w:t>古</w:t>
      </w:r>
      <w:r>
        <w:rPr>
          <w:color w:val="C00000"/>
          <w:sz w:val="24"/>
        </w:rPr>
        <w:t>(ふる)</w:t>
      </w:r>
      <w:r>
        <w:rPr>
          <w:sz w:val="24"/>
        </w:rPr>
        <w:t>い に も かかわらず、</w:t>
      </w:r>
      <w:r>
        <w:rPr>
          <w:color w:val="0070C0"/>
          <w:sz w:val="24"/>
        </w:rPr>
        <w:t>本当</w:t>
      </w:r>
      <w:r>
        <w:rPr>
          <w:color w:val="C00000"/>
          <w:sz w:val="24"/>
        </w:rPr>
        <w:t>(ほんとう)</w:t>
      </w:r>
      <w:r>
        <w:rPr>
          <w:sz w:val="24"/>
        </w:rPr>
        <w:t xml:space="preserve"> に </w:t>
      </w:r>
      <w:r>
        <w:rPr>
          <w:color w:val="0070C0"/>
          <w:sz w:val="24"/>
        </w:rPr>
        <w:t>優雅</w:t>
      </w:r>
      <w:r>
        <w:rPr>
          <w:color w:val="C00000"/>
          <w:sz w:val="24"/>
        </w:rPr>
        <w:t>(ゆうが)</w:t>
      </w:r>
      <w:r>
        <w:rPr>
          <w:sz w:val="24"/>
        </w:rPr>
        <w:t xml:space="preserve"> でした が、これ まで に、</w:t>
      </w:r>
      <w:r>
        <w:rPr>
          <w:color w:val="0070C0"/>
          <w:sz w:val="24"/>
        </w:rPr>
        <w:t>考古学者</w:t>
      </w:r>
      <w:r>
        <w:rPr>
          <w:color w:val="C00000"/>
          <w:sz w:val="24"/>
        </w:rPr>
        <w:t>(こうこがくしゃ)</w:t>
      </w:r>
      <w:r>
        <w:rPr>
          <w:sz w:val="24"/>
        </w:rPr>
        <w:t xml:space="preserve"> たち は </w:t>
      </w:r>
      <w:r>
        <w:rPr>
          <w:color w:val="0070C0"/>
          <w:sz w:val="24"/>
        </w:rPr>
        <w:t>彼女</w:t>
      </w:r>
      <w:r>
        <w:rPr>
          <w:color w:val="C00000"/>
          <w:sz w:val="24"/>
        </w:rPr>
        <w:t>(かのじょ)</w:t>
      </w:r>
      <w:r>
        <w:rPr>
          <w:sz w:val="24"/>
        </w:rPr>
        <w:t xml:space="preserve"> の </w:t>
      </w:r>
      <w:r>
        <w:rPr>
          <w:color w:val="0070C0"/>
          <w:sz w:val="24"/>
        </w:rPr>
        <w:t>正体</w:t>
      </w:r>
      <w:r>
        <w:rPr>
          <w:color w:val="C00000"/>
          <w:sz w:val="24"/>
        </w:rPr>
        <w:t>(しょうたい)</w:t>
      </w:r>
      <w:r>
        <w:rPr>
          <w:sz w:val="24"/>
        </w:rPr>
        <w:t xml:space="preserve"> を </w:t>
      </w:r>
      <w:r>
        <w:rPr>
          <w:color w:val="0070C0"/>
          <w:sz w:val="24"/>
        </w:rPr>
        <w:t>突</w:t>
      </w:r>
      <w:r>
        <w:rPr>
          <w:color w:val="C00000"/>
          <w:sz w:val="24"/>
        </w:rPr>
        <w:t>(つ)</w:t>
      </w:r>
      <w:r>
        <w:rPr>
          <w:sz w:val="24"/>
        </w:rPr>
        <w:t>き</w:t>
      </w:r>
      <w:r>
        <w:rPr>
          <w:color w:val="0070C0"/>
          <w:sz w:val="24"/>
        </w:rPr>
        <w:t>止</w:t>
      </w:r>
      <w:r>
        <w:rPr>
          <w:color w:val="C00000"/>
          <w:sz w:val="24"/>
        </w:rPr>
        <w:t>(と)</w:t>
      </w:r>
      <w:r>
        <w:rPr>
          <w:sz w:val="24"/>
        </w:rPr>
        <w:t>める こと が できて いません。</w:t>
      </w:r>
    </w:p>
    <w:p>
      <w:pPr>
        <w:pStyle w:val="Heading2"/>
      </w:pPr>
      <w:r>
        <w:rPr>
          <w:b/>
          <w:color w:val="555555"/>
          <w:sz w:val="26"/>
        </w:rPr>
        <w:t>한국어</w:t>
      </w:r>
    </w:p>
    <w:p>
      <w:r>
        <w:rPr>
          <w:sz w:val="22"/>
        </w:rPr>
        <w:t>얼마 전, 에게해의 케아섬에서 고고학자들이 흥미로운 발견을 했습니다. 미국 팀이 아야 이리니곶의 고대 도시에 서 있는 신전을 탐사한 것입니다. 이 도시는 한때 번영했던 것이 틀림없습니다. 높은 수준의 문명을 누리고 있었기 때문입니다. 집은, 흔히 3층 높이로, 돌로 지어져 있었습니다. 아름답게 장식된 벽이 있는 커다란 방들을 갖추고 있었습니다. 도시에는 배수 시스템까지 갖춰져 있었습니다. 좁은 거리 아래에서 수많은 점토 파이프가 발견되었기 때문입니다.</w:t>
      </w:r>
    </w:p>
    <w:p>
      <w:r>
        <w:rPr>
          <w:sz w:val="22"/>
        </w:rPr>
        <w:t>고고학자들이 탐사한 신전은 기원전 15세기부터 로마 시대까지 예배의 장소로 사용되었습니다. 신전의 가장 신성한 방에서 15구의 조각상의 점토 파편이 발견되었습니다. 각각은 여신을 나타내고 있었으며, 한때 채색되어 있었습니다. 한 조각상의 몸체는 기원전 15세기의 유적 속에서 발견되었습니다. 사라졌던 그 머리는 기원전 5세기의 유적 속에서 우연히 발견되었습니다. 이 머리는 고전 시대에 발견되어 소중히 보존되었던 것이 틀림없습니다. 당시에도 이미 매우 오래되고 귀중한 것이었습니다. 고고학자들이 파편을 재구성했을 때, 여신이 매우 현대적인 모습의 여성으로 드러난 것에 놀랐습니다. 그녀는 키가 3피트였고, 두 손을 허리에 대고 있었습니다. 바닥에 끌리는 듯한 긴 치마를 입고 있었습니다. 오래되었음에도 불구하고 정말로 우아했지만, 지금까지 고고학자들은 그녀의 정체를 밝혀내지 못하고 있습니다.</w:t>
      </w:r>
    </w:p>
    <w:p>
      <w:pPr>
        <w:pStyle w:val="Normal"/>
      </w:pPr>
    </w:p>
    <w:p>
      <w:pPr>
        <w:pStyle w:val="Heading1"/>
      </w:pPr>
      <w:r>
        <w:rPr>
          <w:b/>
          <w:color w:val="1F4E79"/>
          <w:sz w:val="30"/>
        </w:rPr>
        <w:t>第4課　The double life of Alfred Bloggs　/　アルフレッド・ブロッグス の 二重(にじゅう) 生活(せいかつ)　/　앨프리드 블로그스의 이중생활</w:t>
      </w:r>
    </w:p>
    <w:p>
      <w:pPr>
        <w:pStyle w:val="Heading2"/>
      </w:pPr>
      <w:r>
        <w:rPr>
          <w:b/>
          <w:color w:val="555555"/>
          <w:sz w:val="26"/>
        </w:rPr>
        <w:t>English</w:t>
      </w:r>
    </w:p>
    <w:p>
      <w:pPr>
        <w:pStyle w:val="Normal"/>
      </w:pPr>
      <w:r>
        <w:rPr>
          <w:sz w:val="24"/>
        </w:rPr>
        <w:t>These days, people who do manual work often receive far more money than people who work in offices. People who work in offices are frequently referred to as 'white-collar workers' for the simple reason that they usually wear a collar and tie to go to work. Such is human nature, that a great many people are often willing to sacrifice higher pay for the privilege of becoming white-collar workers. This can give rise to curious situations, as it did in the case of Alfred Bloggs who worked as a dustman for the Ellesmere Corporation.</w:t>
      </w:r>
    </w:p>
    <w:p>
      <w:pPr>
        <w:pStyle w:val="Normal"/>
      </w:pPr>
      <w:r>
        <w:rPr>
          <w:sz w:val="24"/>
        </w:rPr>
        <w:t>When he got married, Alf was too embarrassed to say anything to his wife about his job. He simply told her that he worked for the Corporation. Every morning, he left home dressed in a smart black suit. He then changed into overalls and spent the next eight hours as a dustman. Before returning home at night, he took a shower and changed back into his suit. Alf did this for over two years and his fellow dustmen kept his secret. Alf's wife has never discovered that she married a dustman and she never will, for Alf has just found another job. He will soon be working in an office. He will be earning only half as much as he used to, but he feels that his rise in status is well worth the loss of money. From now on, he will wear a suit all day and others will call him 'Mr Bloggs', not 'Alf'.</w:t>
      </w:r>
    </w:p>
    <w:p>
      <w:pPr>
        <w:pStyle w:val="Normal"/>
      </w:pPr>
      <w:r>
        <w:rPr>
          <w:sz w:val="24"/>
        </w:rPr>
        <w:t>版本差异: 97版使用smart代替fine来形容外套，并且没有使用clerks这个词，而是重复使用了people这个词，那句（he will soon be working in an office）“as a junior cleark”也删除了。</w:t>
      </w:r>
    </w:p>
    <w:p>
      <w:pPr>
        <w:pStyle w:val="Heading2"/>
      </w:pPr>
      <w:r>
        <w:rPr>
          <w:b/>
          <w:color w:val="555555"/>
          <w:sz w:val="26"/>
        </w:rPr>
        <w:t>日本語(にほんご)</w:t>
      </w:r>
    </w:p>
    <w:p>
      <w:pPr>
        <w:pStyle w:val="Normal"/>
      </w:pPr>
      <w:r>
        <w:rPr>
          <w:color w:val="0070C0"/>
          <w:sz w:val="24"/>
        </w:rPr>
        <w:t>近頃</w:t>
      </w:r>
      <w:r>
        <w:rPr>
          <w:color w:val="C00000"/>
          <w:sz w:val="24"/>
        </w:rPr>
        <w:t>(ちかごろ)</w:t>
      </w:r>
      <w:r>
        <w:rPr>
          <w:sz w:val="24"/>
        </w:rPr>
        <w:t>、</w:t>
      </w:r>
      <w:r>
        <w:rPr>
          <w:color w:val="0070C0"/>
          <w:sz w:val="24"/>
        </w:rPr>
        <w:t>手仕事</w:t>
      </w:r>
      <w:r>
        <w:rPr>
          <w:color w:val="C00000"/>
          <w:sz w:val="24"/>
        </w:rPr>
        <w:t>(てしごと)</w:t>
      </w:r>
      <w:r>
        <w:rPr>
          <w:sz w:val="24"/>
        </w:rPr>
        <w:t xml:space="preserve"> を する </w:t>
      </w:r>
      <w:r>
        <w:rPr>
          <w:color w:val="0070C0"/>
          <w:sz w:val="24"/>
        </w:rPr>
        <w:t>人</w:t>
      </w:r>
      <w:r>
        <w:rPr>
          <w:color w:val="C00000"/>
          <w:sz w:val="24"/>
        </w:rPr>
        <w:t>(ひと)</w:t>
      </w:r>
      <w:r>
        <w:rPr>
          <w:sz w:val="24"/>
        </w:rPr>
        <w:t xml:space="preserve"> は、</w:t>
      </w:r>
      <w:r>
        <w:rPr>
          <w:color w:val="0070C0"/>
          <w:sz w:val="24"/>
        </w:rPr>
        <w:t>事務所</w:t>
      </w:r>
      <w:r>
        <w:rPr>
          <w:color w:val="C00000"/>
          <w:sz w:val="24"/>
        </w:rPr>
        <w:t>(じむしょ)</w:t>
      </w:r>
      <w:r>
        <w:rPr>
          <w:sz w:val="24"/>
        </w:rPr>
        <w:t xml:space="preserve"> で </w:t>
      </w:r>
      <w:r>
        <w:rPr>
          <w:color w:val="0070C0"/>
          <w:sz w:val="24"/>
        </w:rPr>
        <w:t>働</w:t>
      </w:r>
      <w:r>
        <w:rPr>
          <w:color w:val="C00000"/>
          <w:sz w:val="24"/>
        </w:rPr>
        <w:t>(はたら)</w:t>
      </w:r>
      <w:r>
        <w:rPr>
          <w:sz w:val="24"/>
        </w:rPr>
        <w:t xml:space="preserve">く </w:t>
      </w:r>
      <w:r>
        <w:rPr>
          <w:color w:val="0070C0"/>
          <w:sz w:val="24"/>
        </w:rPr>
        <w:t>人</w:t>
      </w:r>
      <w:r>
        <w:rPr>
          <w:color w:val="C00000"/>
          <w:sz w:val="24"/>
        </w:rPr>
        <w:t>(ひと)</w:t>
      </w:r>
      <w:r>
        <w:rPr>
          <w:sz w:val="24"/>
        </w:rPr>
        <w:t xml:space="preserve"> より も はるか に </w:t>
      </w:r>
      <w:r>
        <w:rPr>
          <w:color w:val="0070C0"/>
          <w:sz w:val="24"/>
        </w:rPr>
        <w:t>多</w:t>
      </w:r>
      <w:r>
        <w:rPr>
          <w:color w:val="C00000"/>
          <w:sz w:val="24"/>
        </w:rPr>
        <w:t>(おお)</w:t>
      </w:r>
      <w:r>
        <w:rPr>
          <w:sz w:val="24"/>
        </w:rPr>
        <w:t>く の お</w:t>
      </w:r>
      <w:r>
        <w:rPr>
          <w:color w:val="0070C0"/>
          <w:sz w:val="24"/>
        </w:rPr>
        <w:t>金</w:t>
      </w:r>
      <w:r>
        <w:rPr>
          <w:color w:val="C00000"/>
          <w:sz w:val="24"/>
        </w:rPr>
        <w:t>(かね)</w:t>
      </w:r>
      <w:r>
        <w:rPr>
          <w:sz w:val="24"/>
        </w:rPr>
        <w:t xml:space="preserve"> を もらう こと が よく あります。</w:t>
      </w:r>
      <w:r>
        <w:rPr>
          <w:color w:val="0070C0"/>
          <w:sz w:val="24"/>
        </w:rPr>
        <w:t>事務所</w:t>
      </w:r>
      <w:r>
        <w:rPr>
          <w:color w:val="C00000"/>
          <w:sz w:val="24"/>
        </w:rPr>
        <w:t>(じむしょ)</w:t>
      </w:r>
      <w:r>
        <w:rPr>
          <w:sz w:val="24"/>
        </w:rPr>
        <w:t xml:space="preserve"> で </w:t>
      </w:r>
      <w:r>
        <w:rPr>
          <w:color w:val="0070C0"/>
          <w:sz w:val="24"/>
        </w:rPr>
        <w:t>働</w:t>
      </w:r>
      <w:r>
        <w:rPr>
          <w:color w:val="C00000"/>
          <w:sz w:val="24"/>
        </w:rPr>
        <w:t>(はたら)</w:t>
      </w:r>
      <w:r>
        <w:rPr>
          <w:sz w:val="24"/>
        </w:rPr>
        <w:t xml:space="preserve">く </w:t>
      </w:r>
      <w:r>
        <w:rPr>
          <w:color w:val="0070C0"/>
          <w:sz w:val="24"/>
        </w:rPr>
        <w:t>人</w:t>
      </w:r>
      <w:r>
        <w:rPr>
          <w:color w:val="C00000"/>
          <w:sz w:val="24"/>
        </w:rPr>
        <w:t>(ひと)</w:t>
      </w:r>
      <w:r>
        <w:rPr>
          <w:sz w:val="24"/>
        </w:rPr>
        <w:t xml:space="preserve"> は、しばしば 「ホワイトカラー</w:t>
      </w:r>
      <w:r>
        <w:rPr>
          <w:color w:val="0070C0"/>
          <w:sz w:val="24"/>
        </w:rPr>
        <w:t>労働者</w:t>
      </w:r>
      <w:r>
        <w:rPr>
          <w:color w:val="C00000"/>
          <w:sz w:val="24"/>
        </w:rPr>
        <w:t>(ろうどうしゃ)</w:t>
      </w:r>
      <w:r>
        <w:rPr>
          <w:sz w:val="24"/>
        </w:rPr>
        <w:t xml:space="preserve">」 と </w:t>
      </w:r>
      <w:r>
        <w:rPr>
          <w:color w:val="0070C0"/>
          <w:sz w:val="24"/>
        </w:rPr>
        <w:t>呼</w:t>
      </w:r>
      <w:r>
        <w:rPr>
          <w:color w:val="C00000"/>
          <w:sz w:val="24"/>
        </w:rPr>
        <w:t>(よ)</w:t>
      </w:r>
      <w:r>
        <w:rPr>
          <w:sz w:val="24"/>
        </w:rPr>
        <w:t>ばれます。</w:t>
      </w:r>
      <w:r>
        <w:rPr>
          <w:color w:val="0070C0"/>
          <w:sz w:val="24"/>
        </w:rPr>
        <w:t>理由</w:t>
      </w:r>
      <w:r>
        <w:rPr>
          <w:color w:val="C00000"/>
          <w:sz w:val="24"/>
        </w:rPr>
        <w:t>(りゆう)</w:t>
      </w:r>
      <w:r>
        <w:rPr>
          <w:sz w:val="24"/>
        </w:rPr>
        <w:t xml:space="preserve"> は </w:t>
      </w:r>
      <w:r>
        <w:rPr>
          <w:color w:val="0070C0"/>
          <w:sz w:val="24"/>
        </w:rPr>
        <w:t>単純</w:t>
      </w:r>
      <w:r>
        <w:rPr>
          <w:color w:val="C00000"/>
          <w:sz w:val="24"/>
        </w:rPr>
        <w:t>(たんじゅん)</w:t>
      </w:r>
      <w:r>
        <w:rPr>
          <w:sz w:val="24"/>
        </w:rPr>
        <w:t xml:space="preserve"> で、</w:t>
      </w:r>
      <w:r>
        <w:rPr>
          <w:color w:val="0070C0"/>
          <w:sz w:val="24"/>
        </w:rPr>
        <w:t>彼</w:t>
      </w:r>
      <w:r>
        <w:rPr>
          <w:color w:val="C00000"/>
          <w:sz w:val="24"/>
        </w:rPr>
        <w:t>(かれ)</w:t>
      </w:r>
      <w:r>
        <w:rPr>
          <w:sz w:val="24"/>
        </w:rPr>
        <w:t xml:space="preserve">ら は </w:t>
      </w:r>
      <w:r>
        <w:rPr>
          <w:color w:val="0070C0"/>
          <w:sz w:val="24"/>
        </w:rPr>
        <w:t>普通</w:t>
      </w:r>
      <w:r>
        <w:rPr>
          <w:color w:val="C00000"/>
          <w:sz w:val="24"/>
        </w:rPr>
        <w:t>(ふつう)</w:t>
      </w:r>
      <w:r>
        <w:rPr>
          <w:sz w:val="24"/>
        </w:rPr>
        <w:t xml:space="preserve"> </w:t>
      </w:r>
      <w:r>
        <w:rPr>
          <w:color w:val="0070C0"/>
          <w:sz w:val="24"/>
        </w:rPr>
        <w:t>仕事</w:t>
      </w:r>
      <w:r>
        <w:rPr>
          <w:color w:val="C00000"/>
          <w:sz w:val="24"/>
        </w:rPr>
        <w:t>(しごと)</w:t>
      </w:r>
      <w:r>
        <w:rPr>
          <w:sz w:val="24"/>
        </w:rPr>
        <w:t xml:space="preserve"> に </w:t>
      </w:r>
      <w:r>
        <w:rPr>
          <w:color w:val="0070C0"/>
          <w:sz w:val="24"/>
        </w:rPr>
        <w:t>行</w:t>
      </w:r>
      <w:r>
        <w:rPr>
          <w:color w:val="C00000"/>
          <w:sz w:val="24"/>
        </w:rPr>
        <w:t>(い)</w:t>
      </w:r>
      <w:r>
        <w:rPr>
          <w:sz w:val="24"/>
        </w:rPr>
        <w:t>く とき に カラー (</w:t>
      </w:r>
      <w:r>
        <w:rPr>
          <w:color w:val="0070C0"/>
          <w:sz w:val="24"/>
        </w:rPr>
        <w:t>襟</w:t>
      </w:r>
      <w:r>
        <w:rPr>
          <w:color w:val="C00000"/>
          <w:sz w:val="24"/>
        </w:rPr>
        <w:t>(えり)</w:t>
      </w:r>
      <w:r>
        <w:rPr>
          <w:sz w:val="24"/>
        </w:rPr>
        <w:t>) と ネクタイ を つける から です。</w:t>
      </w:r>
      <w:r>
        <w:rPr>
          <w:color w:val="0070C0"/>
          <w:sz w:val="24"/>
        </w:rPr>
        <w:t>人間</w:t>
      </w:r>
      <w:r>
        <w:rPr>
          <w:color w:val="C00000"/>
          <w:sz w:val="24"/>
        </w:rPr>
        <w:t>(にんげん)</w:t>
      </w:r>
      <w:r>
        <w:rPr>
          <w:sz w:val="24"/>
        </w:rPr>
        <w:t xml:space="preserve"> の </w:t>
      </w:r>
      <w:r>
        <w:rPr>
          <w:color w:val="0070C0"/>
          <w:sz w:val="24"/>
        </w:rPr>
        <w:t>性</w:t>
      </w:r>
      <w:r>
        <w:rPr>
          <w:color w:val="C00000"/>
          <w:sz w:val="24"/>
        </w:rPr>
        <w:t>(せい)</w:t>
      </w:r>
      <w:r>
        <w:rPr>
          <w:sz w:val="24"/>
        </w:rPr>
        <w:t xml:space="preserve"> と は そんな もの で、</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は、ホワイトカラー</w:t>
      </w:r>
      <w:r>
        <w:rPr>
          <w:color w:val="0070C0"/>
          <w:sz w:val="24"/>
        </w:rPr>
        <w:t>労働者</w:t>
      </w:r>
      <w:r>
        <w:rPr>
          <w:color w:val="C00000"/>
          <w:sz w:val="24"/>
        </w:rPr>
        <w:t>(ろうどうしゃ)</w:t>
      </w:r>
      <w:r>
        <w:rPr>
          <w:sz w:val="24"/>
        </w:rPr>
        <w:t xml:space="preserve"> に なる </w:t>
      </w:r>
      <w:r>
        <w:rPr>
          <w:color w:val="0070C0"/>
          <w:sz w:val="24"/>
        </w:rPr>
        <w:t>特権</w:t>
      </w:r>
      <w:r>
        <w:rPr>
          <w:color w:val="C00000"/>
          <w:sz w:val="24"/>
        </w:rPr>
        <w:t>(とっけん)</w:t>
      </w:r>
      <w:r>
        <w:rPr>
          <w:sz w:val="24"/>
        </w:rPr>
        <w:t xml:space="preserve"> の ため に、しばしば </w:t>
      </w:r>
      <w:r>
        <w:rPr>
          <w:color w:val="0070C0"/>
          <w:sz w:val="24"/>
        </w:rPr>
        <w:t>高</w:t>
      </w:r>
      <w:r>
        <w:rPr>
          <w:color w:val="C00000"/>
          <w:sz w:val="24"/>
        </w:rPr>
        <w:t>(たか)</w:t>
      </w:r>
      <w:r>
        <w:rPr>
          <w:sz w:val="24"/>
        </w:rPr>
        <w:t xml:space="preserve">い </w:t>
      </w:r>
      <w:r>
        <w:rPr>
          <w:color w:val="0070C0"/>
          <w:sz w:val="24"/>
        </w:rPr>
        <w:t>給料</w:t>
      </w:r>
      <w:r>
        <w:rPr>
          <w:color w:val="C00000"/>
          <w:sz w:val="24"/>
        </w:rPr>
        <w:t>(きゅうりょう)</w:t>
      </w:r>
      <w:r>
        <w:rPr>
          <w:sz w:val="24"/>
        </w:rPr>
        <w:t xml:space="preserve"> を </w:t>
      </w:r>
      <w:r>
        <w:rPr>
          <w:color w:val="0070C0"/>
          <w:sz w:val="24"/>
        </w:rPr>
        <w:t>犠牲</w:t>
      </w:r>
      <w:r>
        <w:rPr>
          <w:color w:val="C00000"/>
          <w:sz w:val="24"/>
        </w:rPr>
        <w:t>(ぎせい)</w:t>
      </w:r>
      <w:r>
        <w:rPr>
          <w:sz w:val="24"/>
        </w:rPr>
        <w:t xml:space="preserve"> に する こと も いとわない の です。これ は、エレスメア</w:t>
      </w:r>
      <w:r>
        <w:rPr>
          <w:color w:val="0070C0"/>
          <w:sz w:val="24"/>
        </w:rPr>
        <w:t>社</w:t>
      </w:r>
      <w:r>
        <w:rPr>
          <w:color w:val="C00000"/>
          <w:sz w:val="24"/>
        </w:rPr>
        <w:t>(しゃ)</w:t>
      </w:r>
      <w:r>
        <w:rPr>
          <w:sz w:val="24"/>
        </w:rPr>
        <w:t xml:space="preserve"> で ごみ</w:t>
      </w:r>
      <w:r>
        <w:rPr>
          <w:color w:val="0070C0"/>
          <w:sz w:val="24"/>
        </w:rPr>
        <w:t>収集</w:t>
      </w:r>
      <w:r>
        <w:rPr>
          <w:color w:val="C00000"/>
          <w:sz w:val="24"/>
        </w:rPr>
        <w:t>(しゅうしゅう)</w:t>
      </w:r>
      <w:r>
        <w:rPr>
          <w:sz w:val="24"/>
        </w:rPr>
        <w:t xml:space="preserve"> の </w:t>
      </w:r>
      <w:r>
        <w:rPr>
          <w:color w:val="0070C0"/>
          <w:sz w:val="24"/>
        </w:rPr>
        <w:t>仕事</w:t>
      </w:r>
      <w:r>
        <w:rPr>
          <w:color w:val="C00000"/>
          <w:sz w:val="24"/>
        </w:rPr>
        <w:t>(しごと)</w:t>
      </w:r>
      <w:r>
        <w:rPr>
          <w:sz w:val="24"/>
        </w:rPr>
        <w:t xml:space="preserve"> を して いた アルフレッド・ブロッグス の </w:t>
      </w:r>
      <w:r>
        <w:rPr>
          <w:color w:val="0070C0"/>
          <w:sz w:val="24"/>
        </w:rPr>
        <w:t>場合</w:t>
      </w:r>
      <w:r>
        <w:rPr>
          <w:color w:val="C00000"/>
          <w:sz w:val="24"/>
        </w:rPr>
        <w:t>(ばあい)</w:t>
      </w:r>
      <w:r>
        <w:rPr>
          <w:sz w:val="24"/>
        </w:rPr>
        <w:t xml:space="preserve"> の よう に、</w:t>
      </w:r>
      <w:r>
        <w:rPr>
          <w:color w:val="0070C0"/>
          <w:sz w:val="24"/>
        </w:rPr>
        <w:t>面白</w:t>
      </w:r>
      <w:r>
        <w:rPr>
          <w:color w:val="C00000"/>
          <w:sz w:val="24"/>
        </w:rPr>
        <w:t>(おもしろ)</w:t>
      </w:r>
      <w:r>
        <w:rPr>
          <w:sz w:val="24"/>
        </w:rPr>
        <w:t xml:space="preserve">い </w:t>
      </w:r>
      <w:r>
        <w:rPr>
          <w:color w:val="0070C0"/>
          <w:sz w:val="24"/>
        </w:rPr>
        <w:t>状況</w:t>
      </w:r>
      <w:r>
        <w:rPr>
          <w:color w:val="C00000"/>
          <w:sz w:val="24"/>
        </w:rPr>
        <w:t>(じょうきょう)</w:t>
      </w:r>
      <w:r>
        <w:rPr>
          <w:sz w:val="24"/>
        </w:rPr>
        <w:t xml:space="preserve"> を </w:t>
      </w:r>
      <w:r>
        <w:rPr>
          <w:color w:val="0070C0"/>
          <w:sz w:val="24"/>
        </w:rPr>
        <w:t>生</w:t>
      </w:r>
      <w:r>
        <w:rPr>
          <w:color w:val="C00000"/>
          <w:sz w:val="24"/>
        </w:rPr>
        <w:t>(う)</w:t>
      </w:r>
      <w:r>
        <w:rPr>
          <w:sz w:val="24"/>
        </w:rPr>
        <w:t>み</w:t>
      </w:r>
      <w:r>
        <w:rPr>
          <w:color w:val="0070C0"/>
          <w:sz w:val="24"/>
        </w:rPr>
        <w:t>出</w:t>
      </w:r>
      <w:r>
        <w:rPr>
          <w:color w:val="C00000"/>
          <w:sz w:val="24"/>
        </w:rPr>
        <w:t>(だ)</w:t>
      </w:r>
      <w:r>
        <w:rPr>
          <w:sz w:val="24"/>
        </w:rPr>
        <w:t>す こと が あります。</w:t>
      </w:r>
    </w:p>
    <w:p>
      <w:pPr>
        <w:pStyle w:val="Normal"/>
      </w:pPr>
      <w:r>
        <w:rPr>
          <w:color w:val="0070C0"/>
          <w:sz w:val="24"/>
        </w:rPr>
        <w:t>結婚</w:t>
      </w:r>
      <w:r>
        <w:rPr>
          <w:color w:val="C00000"/>
          <w:sz w:val="24"/>
        </w:rPr>
        <w:t>(けっこん)</w:t>
      </w:r>
      <w:r>
        <w:rPr>
          <w:sz w:val="24"/>
        </w:rPr>
        <w:t xml:space="preserve"> した とき、アルフ は あまり に </w:t>
      </w:r>
      <w:r>
        <w:rPr>
          <w:color w:val="0070C0"/>
          <w:sz w:val="24"/>
        </w:rPr>
        <w:t>恥</w:t>
      </w:r>
      <w:r>
        <w:rPr>
          <w:color w:val="C00000"/>
          <w:sz w:val="24"/>
        </w:rPr>
        <w:t>(は)</w:t>
      </w:r>
      <w:r>
        <w:rPr>
          <w:sz w:val="24"/>
        </w:rPr>
        <w:t>ずかしくて、</w:t>
      </w:r>
      <w:r>
        <w:rPr>
          <w:color w:val="0070C0"/>
          <w:sz w:val="24"/>
        </w:rPr>
        <w:t>妻</w:t>
      </w:r>
      <w:r>
        <w:rPr>
          <w:color w:val="C00000"/>
          <w:sz w:val="24"/>
        </w:rPr>
        <w:t>(つま)</w:t>
      </w:r>
      <w:r>
        <w:rPr>
          <w:sz w:val="24"/>
        </w:rPr>
        <w:t xml:space="preserve"> に </w:t>
      </w:r>
      <w:r>
        <w:rPr>
          <w:color w:val="0070C0"/>
          <w:sz w:val="24"/>
        </w:rPr>
        <w:t>仕事</w:t>
      </w:r>
      <w:r>
        <w:rPr>
          <w:color w:val="C00000"/>
          <w:sz w:val="24"/>
        </w:rPr>
        <w:t>(しごと)</w:t>
      </w:r>
      <w:r>
        <w:rPr>
          <w:sz w:val="24"/>
        </w:rPr>
        <w:t xml:space="preserve"> の こと を </w:t>
      </w:r>
      <w:r>
        <w:rPr>
          <w:color w:val="0070C0"/>
          <w:sz w:val="24"/>
        </w:rPr>
        <w:t>何</w:t>
      </w:r>
      <w:r>
        <w:rPr>
          <w:color w:val="C00000"/>
          <w:sz w:val="24"/>
        </w:rPr>
        <w:t>(なに)</w:t>
      </w:r>
      <w:r>
        <w:rPr>
          <w:sz w:val="24"/>
        </w:rPr>
        <w:t xml:space="preserve"> も </w:t>
      </w:r>
      <w:r>
        <w:rPr>
          <w:color w:val="0070C0"/>
          <w:sz w:val="24"/>
        </w:rPr>
        <w:t>言</w:t>
      </w:r>
      <w:r>
        <w:rPr>
          <w:color w:val="C00000"/>
          <w:sz w:val="24"/>
        </w:rPr>
        <w:t>(い)</w:t>
      </w:r>
      <w:r>
        <w:rPr>
          <w:sz w:val="24"/>
        </w:rPr>
        <w:t>えません でした。ただ、</w:t>
      </w:r>
      <w:r>
        <w:rPr>
          <w:color w:val="0070C0"/>
          <w:sz w:val="24"/>
        </w:rPr>
        <w:t>会社</w:t>
      </w:r>
      <w:r>
        <w:rPr>
          <w:color w:val="C00000"/>
          <w:sz w:val="24"/>
        </w:rPr>
        <w:t>(かいしゃ)</w:t>
      </w:r>
      <w:r>
        <w:rPr>
          <w:sz w:val="24"/>
        </w:rPr>
        <w:t xml:space="preserve"> で </w:t>
      </w:r>
      <w:r>
        <w:rPr>
          <w:color w:val="0070C0"/>
          <w:sz w:val="24"/>
        </w:rPr>
        <w:t>働</w:t>
      </w:r>
      <w:r>
        <w:rPr>
          <w:color w:val="C00000"/>
          <w:sz w:val="24"/>
        </w:rPr>
        <w:t>(はたら)</w:t>
      </w:r>
      <w:r>
        <w:rPr>
          <w:sz w:val="24"/>
        </w:rPr>
        <w:t xml:space="preserve">いて いる と </w:t>
      </w:r>
      <w:r>
        <w:rPr>
          <w:color w:val="0070C0"/>
          <w:sz w:val="24"/>
        </w:rPr>
        <w:t>言</w:t>
      </w:r>
      <w:r>
        <w:rPr>
          <w:color w:val="C00000"/>
          <w:sz w:val="24"/>
        </w:rPr>
        <w:t>(い)</w:t>
      </w:r>
      <w:r>
        <w:rPr>
          <w:sz w:val="24"/>
        </w:rPr>
        <w:t>った だけ でした。</w:t>
      </w:r>
      <w:r>
        <w:rPr>
          <w:color w:val="0070C0"/>
          <w:sz w:val="24"/>
        </w:rPr>
        <w:t>毎朝</w:t>
      </w:r>
      <w:r>
        <w:rPr>
          <w:color w:val="C00000"/>
          <w:sz w:val="24"/>
        </w:rPr>
        <w:t>(まいあさ)</w:t>
      </w:r>
      <w:r>
        <w:rPr>
          <w:sz w:val="24"/>
        </w:rPr>
        <w:t>、</w:t>
      </w:r>
      <w:r>
        <w:rPr>
          <w:color w:val="0070C0"/>
          <w:sz w:val="24"/>
        </w:rPr>
        <w:t>彼</w:t>
      </w:r>
      <w:r>
        <w:rPr>
          <w:color w:val="C00000"/>
          <w:sz w:val="24"/>
        </w:rPr>
        <w:t>(かれ)</w:t>
      </w:r>
      <w:r>
        <w:rPr>
          <w:sz w:val="24"/>
        </w:rPr>
        <w:t xml:space="preserve"> は きちんと した </w:t>
      </w:r>
      <w:r>
        <w:rPr>
          <w:color w:val="0070C0"/>
          <w:sz w:val="24"/>
        </w:rPr>
        <w:t>黒</w:t>
      </w:r>
      <w:r>
        <w:rPr>
          <w:color w:val="C00000"/>
          <w:sz w:val="24"/>
        </w:rPr>
        <w:t>(くろ)</w:t>
      </w:r>
      <w:r>
        <w:rPr>
          <w:sz w:val="24"/>
        </w:rPr>
        <w:t xml:space="preserve"> い スーツ を </w:t>
      </w:r>
      <w:r>
        <w:rPr>
          <w:color w:val="0070C0"/>
          <w:sz w:val="24"/>
        </w:rPr>
        <w:t>着</w:t>
      </w:r>
      <w:r>
        <w:rPr>
          <w:color w:val="C00000"/>
          <w:sz w:val="24"/>
        </w:rPr>
        <w:t>(き)</w:t>
      </w:r>
      <w:r>
        <w:rPr>
          <w:sz w:val="24"/>
        </w:rPr>
        <w:t xml:space="preserve">て </w:t>
      </w:r>
      <w:r>
        <w:rPr>
          <w:color w:val="0070C0"/>
          <w:sz w:val="24"/>
        </w:rPr>
        <w:t>家</w:t>
      </w:r>
      <w:r>
        <w:rPr>
          <w:color w:val="C00000"/>
          <w:sz w:val="24"/>
        </w:rPr>
        <w:t>(いえ)</w:t>
      </w:r>
      <w:r>
        <w:rPr>
          <w:sz w:val="24"/>
        </w:rPr>
        <w:t xml:space="preserve"> を </w:t>
      </w:r>
      <w:r>
        <w:rPr>
          <w:color w:val="0070C0"/>
          <w:sz w:val="24"/>
        </w:rPr>
        <w:t>出</w:t>
      </w:r>
      <w:r>
        <w:rPr>
          <w:color w:val="C00000"/>
          <w:sz w:val="24"/>
        </w:rPr>
        <w:t>(で)</w:t>
      </w:r>
      <w:r>
        <w:rPr>
          <w:sz w:val="24"/>
        </w:rPr>
        <w:t xml:space="preserve">ました。それから </w:t>
      </w:r>
      <w:r>
        <w:rPr>
          <w:color w:val="0070C0"/>
          <w:sz w:val="24"/>
        </w:rPr>
        <w:t>作業着</w:t>
      </w:r>
      <w:r>
        <w:rPr>
          <w:color w:val="C00000"/>
          <w:sz w:val="24"/>
        </w:rPr>
        <w:t>(さぎょうぎ)</w:t>
      </w:r>
      <w:r>
        <w:rPr>
          <w:sz w:val="24"/>
        </w:rPr>
        <w:t xml:space="preserve"> に </w:t>
      </w:r>
      <w:r>
        <w:rPr>
          <w:color w:val="0070C0"/>
          <w:sz w:val="24"/>
        </w:rPr>
        <w:t>着替</w:t>
      </w:r>
      <w:r>
        <w:rPr>
          <w:color w:val="C00000"/>
          <w:sz w:val="24"/>
        </w:rPr>
        <w:t>(きが)</w:t>
      </w:r>
      <w:r>
        <w:rPr>
          <w:sz w:val="24"/>
        </w:rPr>
        <w:t>え、</w:t>
      </w:r>
      <w:r>
        <w:rPr>
          <w:color w:val="0070C0"/>
          <w:sz w:val="24"/>
        </w:rPr>
        <w:t>次</w:t>
      </w:r>
      <w:r>
        <w:rPr>
          <w:color w:val="C00000"/>
          <w:sz w:val="24"/>
        </w:rPr>
        <w:t>(つぎ)</w:t>
      </w:r>
      <w:r>
        <w:rPr>
          <w:sz w:val="24"/>
        </w:rPr>
        <w:t xml:space="preserve"> の 8</w:t>
      </w:r>
      <w:r>
        <w:rPr>
          <w:color w:val="0070C0"/>
          <w:sz w:val="24"/>
        </w:rPr>
        <w:t>時間</w:t>
      </w:r>
      <w:r>
        <w:rPr>
          <w:color w:val="C00000"/>
          <w:sz w:val="24"/>
        </w:rPr>
        <w:t>(じかん)</w:t>
      </w:r>
      <w:r>
        <w:rPr>
          <w:sz w:val="24"/>
        </w:rPr>
        <w:t xml:space="preserve"> を ごみ</w:t>
      </w:r>
      <w:r>
        <w:rPr>
          <w:color w:val="0070C0"/>
          <w:sz w:val="24"/>
        </w:rPr>
        <w:t>収集</w:t>
      </w:r>
      <w:r>
        <w:rPr>
          <w:color w:val="C00000"/>
          <w:sz w:val="24"/>
        </w:rPr>
        <w:t>(しゅうしゅう)</w:t>
      </w:r>
      <w:r>
        <w:rPr>
          <w:sz w:val="24"/>
        </w:rPr>
        <w:t xml:space="preserve"> </w:t>
      </w:r>
      <w:r>
        <w:rPr>
          <w:color w:val="0070C0"/>
          <w:sz w:val="24"/>
        </w:rPr>
        <w:t>員</w:t>
      </w:r>
      <w:r>
        <w:rPr>
          <w:color w:val="C00000"/>
          <w:sz w:val="24"/>
        </w:rPr>
        <w:t>(いん)</w:t>
      </w:r>
      <w:r>
        <w:rPr>
          <w:sz w:val="24"/>
        </w:rPr>
        <w:t xml:space="preserve"> として </w:t>
      </w:r>
      <w:r>
        <w:rPr>
          <w:color w:val="0070C0"/>
          <w:sz w:val="24"/>
        </w:rPr>
        <w:t>過</w:t>
      </w:r>
      <w:r>
        <w:rPr>
          <w:color w:val="C00000"/>
          <w:sz w:val="24"/>
        </w:rPr>
        <w:t>(す)</w:t>
      </w:r>
      <w:r>
        <w:rPr>
          <w:sz w:val="24"/>
        </w:rPr>
        <w:t>ごしました。</w:t>
      </w:r>
      <w:r>
        <w:rPr>
          <w:color w:val="0070C0"/>
          <w:sz w:val="24"/>
        </w:rPr>
        <w:t>夜</w:t>
      </w:r>
      <w:r>
        <w:rPr>
          <w:color w:val="C00000"/>
          <w:sz w:val="24"/>
        </w:rPr>
        <w:t>(よる)</w:t>
      </w:r>
      <w:r>
        <w:rPr>
          <w:sz w:val="24"/>
        </w:rPr>
        <w:t>、</w:t>
      </w:r>
      <w:r>
        <w:rPr>
          <w:color w:val="0070C0"/>
          <w:sz w:val="24"/>
        </w:rPr>
        <w:t>家</w:t>
      </w:r>
      <w:r>
        <w:rPr>
          <w:color w:val="C00000"/>
          <w:sz w:val="24"/>
        </w:rPr>
        <w:t>(いえ)</w:t>
      </w:r>
      <w:r>
        <w:rPr>
          <w:sz w:val="24"/>
        </w:rPr>
        <w:t xml:space="preserve"> に </w:t>
      </w:r>
      <w:r>
        <w:rPr>
          <w:color w:val="0070C0"/>
          <w:sz w:val="24"/>
        </w:rPr>
        <w:t>帰</w:t>
      </w:r>
      <w:r>
        <w:rPr>
          <w:color w:val="C00000"/>
          <w:sz w:val="24"/>
        </w:rPr>
        <w:t>(かえ)</w:t>
      </w:r>
      <w:r>
        <w:rPr>
          <w:sz w:val="24"/>
        </w:rPr>
        <w:t xml:space="preserve">る </w:t>
      </w:r>
      <w:r>
        <w:rPr>
          <w:color w:val="0070C0"/>
          <w:sz w:val="24"/>
        </w:rPr>
        <w:t>前</w:t>
      </w:r>
      <w:r>
        <w:rPr>
          <w:color w:val="C00000"/>
          <w:sz w:val="24"/>
        </w:rPr>
        <w:t>(まえ)</w:t>
      </w:r>
      <w:r>
        <w:rPr>
          <w:sz w:val="24"/>
        </w:rPr>
        <w:t xml:space="preserve"> に、シャワー を </w:t>
      </w:r>
      <w:r>
        <w:rPr>
          <w:color w:val="0070C0"/>
          <w:sz w:val="24"/>
        </w:rPr>
        <w:t>浴</w:t>
      </w:r>
      <w:r>
        <w:rPr>
          <w:color w:val="C00000"/>
          <w:sz w:val="24"/>
        </w:rPr>
        <w:t>(あ)</w:t>
      </w:r>
      <w:r>
        <w:rPr>
          <w:sz w:val="24"/>
        </w:rPr>
        <w:t xml:space="preserve">びて スーツ に </w:t>
      </w:r>
      <w:r>
        <w:rPr>
          <w:color w:val="0070C0"/>
          <w:sz w:val="24"/>
        </w:rPr>
        <w:t>着替</w:t>
      </w:r>
      <w:r>
        <w:rPr>
          <w:color w:val="C00000"/>
          <w:sz w:val="24"/>
        </w:rPr>
        <w:t>(きが)</w:t>
      </w:r>
      <w:r>
        <w:rPr>
          <w:sz w:val="24"/>
        </w:rPr>
        <w:t xml:space="preserve">え </w:t>
      </w:r>
      <w:r>
        <w:rPr>
          <w:color w:val="0070C0"/>
          <w:sz w:val="24"/>
        </w:rPr>
        <w:t>直</w:t>
      </w:r>
      <w:r>
        <w:rPr>
          <w:color w:val="C00000"/>
          <w:sz w:val="24"/>
        </w:rPr>
        <w:t>(なお)</w:t>
      </w:r>
      <w:r>
        <w:rPr>
          <w:sz w:val="24"/>
        </w:rPr>
        <w:t>しました。アルフ は これ を 2</w:t>
      </w:r>
      <w:r>
        <w:rPr>
          <w:color w:val="0070C0"/>
          <w:sz w:val="24"/>
        </w:rPr>
        <w:t>年</w:t>
      </w:r>
      <w:r>
        <w:rPr>
          <w:color w:val="C00000"/>
          <w:sz w:val="24"/>
        </w:rPr>
        <w:t>(ねん)</w:t>
      </w:r>
      <w:r>
        <w:rPr>
          <w:sz w:val="24"/>
        </w:rPr>
        <w:t xml:space="preserve"> </w:t>
      </w:r>
      <w:r>
        <w:rPr>
          <w:color w:val="0070C0"/>
          <w:sz w:val="24"/>
        </w:rPr>
        <w:t>以上</w:t>
      </w:r>
      <w:r>
        <w:rPr>
          <w:color w:val="C00000"/>
          <w:sz w:val="24"/>
        </w:rPr>
        <w:t>(いじょう)</w:t>
      </w:r>
      <w:r>
        <w:rPr>
          <w:sz w:val="24"/>
        </w:rPr>
        <w:t xml:space="preserve"> </w:t>
      </w:r>
      <w:r>
        <w:rPr>
          <w:color w:val="0070C0"/>
          <w:sz w:val="24"/>
        </w:rPr>
        <w:t>続</w:t>
      </w:r>
      <w:r>
        <w:rPr>
          <w:color w:val="C00000"/>
          <w:sz w:val="24"/>
        </w:rPr>
        <w:t>(つづ)</w:t>
      </w:r>
      <w:r>
        <w:rPr>
          <w:sz w:val="24"/>
        </w:rPr>
        <w:t>け、</w:t>
      </w:r>
      <w:r>
        <w:rPr>
          <w:color w:val="0070C0"/>
          <w:sz w:val="24"/>
        </w:rPr>
        <w:t>仲間</w:t>
      </w:r>
      <w:r>
        <w:rPr>
          <w:color w:val="C00000"/>
          <w:sz w:val="24"/>
        </w:rPr>
        <w:t>(なかま)</w:t>
      </w:r>
      <w:r>
        <w:rPr>
          <w:sz w:val="24"/>
        </w:rPr>
        <w:t xml:space="preserve"> の ごみ</w:t>
      </w:r>
      <w:r>
        <w:rPr>
          <w:color w:val="0070C0"/>
          <w:sz w:val="24"/>
        </w:rPr>
        <w:t>収集</w:t>
      </w:r>
      <w:r>
        <w:rPr>
          <w:color w:val="C00000"/>
          <w:sz w:val="24"/>
        </w:rPr>
        <w:t>(しゅうしゅう)</w:t>
      </w:r>
      <w:r>
        <w:rPr>
          <w:sz w:val="24"/>
        </w:rPr>
        <w:t xml:space="preserve"> </w:t>
      </w:r>
      <w:r>
        <w:rPr>
          <w:color w:val="0070C0"/>
          <w:sz w:val="24"/>
        </w:rPr>
        <w:t>員</w:t>
      </w:r>
      <w:r>
        <w:rPr>
          <w:color w:val="C00000"/>
          <w:sz w:val="24"/>
        </w:rPr>
        <w:t>(いん)</w:t>
      </w:r>
      <w:r>
        <w:rPr>
          <w:sz w:val="24"/>
        </w:rPr>
        <w:t xml:space="preserve"> たち は </w:t>
      </w:r>
      <w:r>
        <w:rPr>
          <w:color w:val="0070C0"/>
          <w:sz w:val="24"/>
        </w:rPr>
        <w:t>彼</w:t>
      </w:r>
      <w:r>
        <w:rPr>
          <w:color w:val="C00000"/>
          <w:sz w:val="24"/>
        </w:rPr>
        <w:t>(かれ)</w:t>
      </w:r>
      <w:r>
        <w:rPr>
          <w:sz w:val="24"/>
        </w:rPr>
        <w:t xml:space="preserve"> の </w:t>
      </w:r>
      <w:r>
        <w:rPr>
          <w:color w:val="0070C0"/>
          <w:sz w:val="24"/>
        </w:rPr>
        <w:t>秘密</w:t>
      </w:r>
      <w:r>
        <w:rPr>
          <w:color w:val="C00000"/>
          <w:sz w:val="24"/>
        </w:rPr>
        <w:t>(ひみつ)</w:t>
      </w:r>
      <w:r>
        <w:rPr>
          <w:sz w:val="24"/>
        </w:rPr>
        <w:t xml:space="preserve"> を </w:t>
      </w:r>
      <w:r>
        <w:rPr>
          <w:color w:val="0070C0"/>
          <w:sz w:val="24"/>
        </w:rPr>
        <w:t>守</w:t>
      </w:r>
      <w:r>
        <w:rPr>
          <w:color w:val="C00000"/>
          <w:sz w:val="24"/>
        </w:rPr>
        <w:t>(まも)</w:t>
      </w:r>
      <w:r>
        <w:rPr>
          <w:sz w:val="24"/>
        </w:rPr>
        <w:t xml:space="preserve">って いました。アルフ の </w:t>
      </w:r>
      <w:r>
        <w:rPr>
          <w:color w:val="0070C0"/>
          <w:sz w:val="24"/>
        </w:rPr>
        <w:t>妻</w:t>
      </w:r>
      <w:r>
        <w:rPr>
          <w:color w:val="C00000"/>
          <w:sz w:val="24"/>
        </w:rPr>
        <w:t>(つま)</w:t>
      </w:r>
      <w:r>
        <w:rPr>
          <w:sz w:val="24"/>
        </w:rPr>
        <w:t xml:space="preserve"> は、</w:t>
      </w:r>
      <w:r>
        <w:rPr>
          <w:color w:val="0070C0"/>
          <w:sz w:val="24"/>
        </w:rPr>
        <w:t>自分</w:t>
      </w:r>
      <w:r>
        <w:rPr>
          <w:color w:val="C00000"/>
          <w:sz w:val="24"/>
        </w:rPr>
        <w:t>(じぶん)</w:t>
      </w:r>
      <w:r>
        <w:rPr>
          <w:sz w:val="24"/>
        </w:rPr>
        <w:t xml:space="preserve"> が ごみ</w:t>
      </w:r>
      <w:r>
        <w:rPr>
          <w:color w:val="0070C0"/>
          <w:sz w:val="24"/>
        </w:rPr>
        <w:t>収集</w:t>
      </w:r>
      <w:r>
        <w:rPr>
          <w:color w:val="C00000"/>
          <w:sz w:val="24"/>
        </w:rPr>
        <w:t>(しゅうしゅう)</w:t>
      </w:r>
      <w:r>
        <w:rPr>
          <w:sz w:val="24"/>
        </w:rPr>
        <w:t xml:space="preserve"> </w:t>
      </w:r>
      <w:r>
        <w:rPr>
          <w:color w:val="0070C0"/>
          <w:sz w:val="24"/>
        </w:rPr>
        <w:t>員</w:t>
      </w:r>
      <w:r>
        <w:rPr>
          <w:color w:val="C00000"/>
          <w:sz w:val="24"/>
        </w:rPr>
        <w:t>(いん)</w:t>
      </w:r>
      <w:r>
        <w:rPr>
          <w:sz w:val="24"/>
        </w:rPr>
        <w:t xml:space="preserve"> と </w:t>
      </w:r>
      <w:r>
        <w:rPr>
          <w:color w:val="0070C0"/>
          <w:sz w:val="24"/>
        </w:rPr>
        <w:t>結婚</w:t>
      </w:r>
      <w:r>
        <w:rPr>
          <w:color w:val="C00000"/>
          <w:sz w:val="24"/>
        </w:rPr>
        <w:t>(けっこん)</w:t>
      </w:r>
      <w:r>
        <w:rPr>
          <w:sz w:val="24"/>
        </w:rPr>
        <w:t xml:space="preserve"> した と は </w:t>
      </w:r>
      <w:r>
        <w:rPr>
          <w:color w:val="0070C0"/>
          <w:sz w:val="24"/>
        </w:rPr>
        <w:t>一度</w:t>
      </w:r>
      <w:r>
        <w:rPr>
          <w:color w:val="C00000"/>
          <w:sz w:val="24"/>
        </w:rPr>
        <w:t>(いちど)</w:t>
      </w:r>
      <w:r>
        <w:rPr>
          <w:sz w:val="24"/>
        </w:rPr>
        <w:t xml:space="preserve"> も </w:t>
      </w:r>
      <w:r>
        <w:rPr>
          <w:color w:val="0070C0"/>
          <w:sz w:val="24"/>
        </w:rPr>
        <w:t>気</w:t>
      </w:r>
      <w:r>
        <w:rPr>
          <w:color w:val="C00000"/>
          <w:sz w:val="24"/>
        </w:rPr>
        <w:t>(き)</w:t>
      </w:r>
      <w:r>
        <w:rPr>
          <w:sz w:val="24"/>
        </w:rPr>
        <w:t xml:space="preserve">づいて いない し、これ から も </w:t>
      </w:r>
      <w:r>
        <w:rPr>
          <w:color w:val="0070C0"/>
          <w:sz w:val="24"/>
        </w:rPr>
        <w:t>気</w:t>
      </w:r>
      <w:r>
        <w:rPr>
          <w:color w:val="C00000"/>
          <w:sz w:val="24"/>
        </w:rPr>
        <w:t>(き)</w:t>
      </w:r>
      <w:r>
        <w:rPr>
          <w:sz w:val="24"/>
        </w:rPr>
        <w:t xml:space="preserve">づく こと は ない でしょう。なぜなら、アルフ は つい </w:t>
      </w:r>
      <w:r>
        <w:rPr>
          <w:color w:val="0070C0"/>
          <w:sz w:val="24"/>
        </w:rPr>
        <w:t>別</w:t>
      </w:r>
      <w:r>
        <w:rPr>
          <w:color w:val="C00000"/>
          <w:sz w:val="24"/>
        </w:rPr>
        <w:t>(べつ)</w:t>
      </w:r>
      <w:r>
        <w:rPr>
          <w:sz w:val="24"/>
        </w:rPr>
        <w:t xml:space="preserve"> の </w:t>
      </w:r>
      <w:r>
        <w:rPr>
          <w:color w:val="0070C0"/>
          <w:sz w:val="24"/>
        </w:rPr>
        <w:t>仕事</w:t>
      </w:r>
      <w:r>
        <w:rPr>
          <w:color w:val="C00000"/>
          <w:sz w:val="24"/>
        </w:rPr>
        <w:t>(しごと)</w:t>
      </w:r>
      <w:r>
        <w:rPr>
          <w:sz w:val="24"/>
        </w:rPr>
        <w:t xml:space="preserve"> を </w:t>
      </w:r>
      <w:r>
        <w:rPr>
          <w:color w:val="0070C0"/>
          <w:sz w:val="24"/>
        </w:rPr>
        <w:t>見</w:t>
      </w:r>
      <w:r>
        <w:rPr>
          <w:color w:val="C00000"/>
          <w:sz w:val="24"/>
        </w:rPr>
        <w:t>(み)</w:t>
      </w:r>
      <w:r>
        <w:rPr>
          <w:sz w:val="24"/>
        </w:rPr>
        <w:t xml:space="preserve">つけた から です。すぐ に </w:t>
      </w:r>
      <w:r>
        <w:rPr>
          <w:color w:val="0070C0"/>
          <w:sz w:val="24"/>
        </w:rPr>
        <w:t>事務所</w:t>
      </w:r>
      <w:r>
        <w:rPr>
          <w:color w:val="C00000"/>
          <w:sz w:val="24"/>
        </w:rPr>
        <w:t>(じむしょ)</w:t>
      </w:r>
      <w:r>
        <w:rPr>
          <w:sz w:val="24"/>
        </w:rPr>
        <w:t xml:space="preserve"> で </w:t>
      </w:r>
      <w:r>
        <w:rPr>
          <w:color w:val="0070C0"/>
          <w:sz w:val="24"/>
        </w:rPr>
        <w:t>働</w:t>
      </w:r>
      <w:r>
        <w:rPr>
          <w:color w:val="C00000"/>
          <w:sz w:val="24"/>
        </w:rPr>
        <w:t>(はたら)</w:t>
      </w:r>
      <w:r>
        <w:rPr>
          <w:sz w:val="24"/>
        </w:rPr>
        <w:t>く こと に なります。</w:t>
      </w:r>
      <w:r>
        <w:rPr>
          <w:color w:val="0070C0"/>
          <w:sz w:val="24"/>
        </w:rPr>
        <w:t>以前</w:t>
      </w:r>
      <w:r>
        <w:rPr>
          <w:color w:val="C00000"/>
          <w:sz w:val="24"/>
        </w:rPr>
        <w:t>(いぜん)</w:t>
      </w:r>
      <w:r>
        <w:rPr>
          <w:sz w:val="24"/>
        </w:rPr>
        <w:t xml:space="preserve"> の </w:t>
      </w:r>
      <w:r>
        <w:rPr>
          <w:color w:val="0070C0"/>
          <w:sz w:val="24"/>
        </w:rPr>
        <w:t>半分</w:t>
      </w:r>
      <w:r>
        <w:rPr>
          <w:color w:val="C00000"/>
          <w:sz w:val="24"/>
        </w:rPr>
        <w:t>(はんぶん)</w:t>
      </w:r>
      <w:r>
        <w:rPr>
          <w:sz w:val="24"/>
        </w:rPr>
        <w:t xml:space="preserve"> しか </w:t>
      </w:r>
      <w:r>
        <w:rPr>
          <w:color w:val="0070C0"/>
          <w:sz w:val="24"/>
        </w:rPr>
        <w:t>稼</w:t>
      </w:r>
      <w:r>
        <w:rPr>
          <w:color w:val="C00000"/>
          <w:sz w:val="24"/>
        </w:rPr>
        <w:t>(かせ)</w:t>
      </w:r>
      <w:r>
        <w:rPr>
          <w:sz w:val="24"/>
        </w:rPr>
        <w:t>げません が、</w:t>
      </w:r>
      <w:r>
        <w:rPr>
          <w:color w:val="0070C0"/>
          <w:sz w:val="24"/>
        </w:rPr>
        <w:t>彼</w:t>
      </w:r>
      <w:r>
        <w:rPr>
          <w:color w:val="C00000"/>
          <w:sz w:val="24"/>
        </w:rPr>
        <w:t>(かれ)</w:t>
      </w:r>
      <w:r>
        <w:rPr>
          <w:sz w:val="24"/>
        </w:rPr>
        <w:t xml:space="preserve"> は </w:t>
      </w:r>
      <w:r>
        <w:rPr>
          <w:color w:val="0070C0"/>
          <w:sz w:val="24"/>
        </w:rPr>
        <w:t>地位</w:t>
      </w:r>
      <w:r>
        <w:rPr>
          <w:color w:val="C00000"/>
          <w:sz w:val="24"/>
        </w:rPr>
        <w:t>(ちい)</w:t>
      </w:r>
      <w:r>
        <w:rPr>
          <w:sz w:val="24"/>
        </w:rPr>
        <w:t xml:space="preserve"> の </w:t>
      </w:r>
      <w:r>
        <w:rPr>
          <w:color w:val="0070C0"/>
          <w:sz w:val="24"/>
        </w:rPr>
        <w:t>向上</w:t>
      </w:r>
      <w:r>
        <w:rPr>
          <w:color w:val="C00000"/>
          <w:sz w:val="24"/>
        </w:rPr>
        <w:t>(こうじょう)</w:t>
      </w:r>
      <w:r>
        <w:rPr>
          <w:sz w:val="24"/>
        </w:rPr>
        <w:t xml:space="preserve"> が </w:t>
      </w:r>
      <w:r>
        <w:rPr>
          <w:color w:val="0070C0"/>
          <w:sz w:val="24"/>
        </w:rPr>
        <w:t>給料</w:t>
      </w:r>
      <w:r>
        <w:rPr>
          <w:color w:val="C00000"/>
          <w:sz w:val="24"/>
        </w:rPr>
        <w:t>(きゅうりょう)</w:t>
      </w:r>
      <w:r>
        <w:rPr>
          <w:sz w:val="24"/>
        </w:rPr>
        <w:t xml:space="preserve"> の </w:t>
      </w:r>
      <w:r>
        <w:rPr>
          <w:color w:val="0070C0"/>
          <w:sz w:val="24"/>
        </w:rPr>
        <w:t>損失</w:t>
      </w:r>
      <w:r>
        <w:rPr>
          <w:color w:val="C00000"/>
          <w:sz w:val="24"/>
        </w:rPr>
        <w:t>(そんしつ)</w:t>
      </w:r>
      <w:r>
        <w:rPr>
          <w:sz w:val="24"/>
        </w:rPr>
        <w:t xml:space="preserve"> に </w:t>
      </w:r>
      <w:r>
        <w:rPr>
          <w:color w:val="0070C0"/>
          <w:sz w:val="24"/>
        </w:rPr>
        <w:t>十分</w:t>
      </w:r>
      <w:r>
        <w:rPr>
          <w:color w:val="C00000"/>
          <w:sz w:val="24"/>
        </w:rPr>
        <w:t>(じゅうぶん)</w:t>
      </w:r>
      <w:r>
        <w:rPr>
          <w:sz w:val="24"/>
        </w:rPr>
        <w:t xml:space="preserve"> </w:t>
      </w:r>
      <w:r>
        <w:rPr>
          <w:color w:val="0070C0"/>
          <w:sz w:val="24"/>
        </w:rPr>
        <w:t>値</w:t>
      </w:r>
      <w:r>
        <w:rPr>
          <w:color w:val="C00000"/>
          <w:sz w:val="24"/>
        </w:rPr>
        <w:t>(あたい)</w:t>
      </w:r>
      <w:r>
        <w:rPr>
          <w:sz w:val="24"/>
        </w:rPr>
        <w:t xml:space="preserve">する と </w:t>
      </w:r>
      <w:r>
        <w:rPr>
          <w:color w:val="0070C0"/>
          <w:sz w:val="24"/>
        </w:rPr>
        <w:t>感</w:t>
      </w:r>
      <w:r>
        <w:rPr>
          <w:color w:val="C00000"/>
          <w:sz w:val="24"/>
        </w:rPr>
        <w:t>(かん)</w:t>
      </w:r>
      <w:r>
        <w:rPr>
          <w:sz w:val="24"/>
        </w:rPr>
        <w:t>じて います。これ から は、</w:t>
      </w:r>
      <w:r>
        <w:rPr>
          <w:color w:val="0070C0"/>
          <w:sz w:val="24"/>
        </w:rPr>
        <w:t>一日中</w:t>
      </w:r>
      <w:r>
        <w:rPr>
          <w:color w:val="C00000"/>
          <w:sz w:val="24"/>
        </w:rPr>
        <w:t>(いちにちじゅう)</w:t>
      </w:r>
      <w:r>
        <w:rPr>
          <w:sz w:val="24"/>
        </w:rPr>
        <w:t xml:space="preserve"> スーツ を </w:t>
      </w:r>
      <w:r>
        <w:rPr>
          <w:color w:val="0070C0"/>
          <w:sz w:val="24"/>
        </w:rPr>
        <w:t>着</w:t>
      </w:r>
      <w:r>
        <w:rPr>
          <w:color w:val="C00000"/>
          <w:sz w:val="24"/>
        </w:rPr>
        <w:t>(き)</w:t>
      </w:r>
      <w:r>
        <w:rPr>
          <w:sz w:val="24"/>
        </w:rPr>
        <w:t>て、</w:t>
      </w:r>
      <w:r>
        <w:rPr>
          <w:color w:val="0070C0"/>
          <w:sz w:val="24"/>
        </w:rPr>
        <w:t>他</w:t>
      </w:r>
      <w:r>
        <w:rPr>
          <w:color w:val="C00000"/>
          <w:sz w:val="24"/>
        </w:rPr>
        <w:t>(ほか)</w:t>
      </w:r>
      <w:r>
        <w:rPr>
          <w:sz w:val="24"/>
        </w:rPr>
        <w:t xml:space="preserve"> の </w:t>
      </w:r>
      <w:r>
        <w:rPr>
          <w:color w:val="0070C0"/>
          <w:sz w:val="24"/>
        </w:rPr>
        <w:t>人</w:t>
      </w:r>
      <w:r>
        <w:rPr>
          <w:color w:val="C00000"/>
          <w:sz w:val="24"/>
        </w:rPr>
        <w:t>(ひと)</w:t>
      </w:r>
      <w:r>
        <w:rPr>
          <w:sz w:val="24"/>
        </w:rPr>
        <w:t xml:space="preserve"> は 「アルフ」 では なく 「ブロッグス さん」 と </w:t>
      </w:r>
      <w:r>
        <w:rPr>
          <w:color w:val="0070C0"/>
          <w:sz w:val="24"/>
        </w:rPr>
        <w:t>呼</w:t>
      </w:r>
      <w:r>
        <w:rPr>
          <w:color w:val="C00000"/>
          <w:sz w:val="24"/>
        </w:rPr>
        <w:t>(よ)</w:t>
      </w:r>
      <w:r>
        <w:rPr>
          <w:sz w:val="24"/>
        </w:rPr>
        <w:t>ぶ こと に なる の です。</w:t>
      </w:r>
    </w:p>
    <w:p>
      <w:pPr>
        <w:pStyle w:val="Heading2"/>
      </w:pPr>
      <w:r>
        <w:rPr>
          <w:b/>
          <w:color w:val="555555"/>
          <w:sz w:val="26"/>
        </w:rPr>
        <w:t>한국어</w:t>
      </w:r>
    </w:p>
    <w:p>
      <w:r>
        <w:rPr>
          <w:sz w:val="22"/>
        </w:rPr>
        <w:t>요즘은 육체노동을 하는 사람이 사무실에서 일하는 사람보다 훨씬 많은 돈을 받는 경우가 흔히 있습니다. 사무실에서 일하는 사람은 흔히 '화이트칼라 노동자'라고 불립니다. 이유는 단순합니다. 그들은 보통 일하러 갈 때 칼라(깃)와 넥타이를 매기 때문입니다. 인간의 본성이란 그런 것이어서, 많은 사람들은 화이트칼라 노동자가 되는 특권을 위해 더 높은 급료를 기꺼이 희생하기도 합니다. 이것은, 엘즈미어사에서 청소부로 일하던 앨프리드 블로그스의 경우처럼, 흥미로운 상황을 만들어 내기도 합니다.</w:t>
      </w:r>
    </w:p>
    <w:p>
      <w:r>
        <w:rPr>
          <w:sz w:val="22"/>
        </w:rPr>
        <w:t>결혼했을 때, 앨프는 너무 부끄러워서 아내에게 자기 일에 대해 아무 말도 하지 못했습니다. 그저 회사에서 일하고 있다고만 말했습니다. 매일 아침, 그는 단정한 검은 정장을 입고 집을 나섰습니다. 그러고는 작업복으로 갈아입고 다음 여덟 시간을 청소부로 보냈습니다. 밤에 집에 돌아오기 전에, 그는 샤워를 하고 다시 정장으로 갈아입었습니다. 앨프는 이렇게 2년 넘게 계속했고, 동료 청소부들은 그의 비밀을 지켜 주었습니다. 앨프의 아내는 자신이 청소부와 결혼했다는 것을 한 번도 눈치채지 못했고, 앞으로도 눈치채는 일은 없을 것입니다. 왜냐하면 앨프가 막 다른 일자리를 찾았기 때문입니다. 곧 사무실에서 일하게 됩니다. 이전의 절반밖에 벌지 못하지만, 그는 지위의 향상이 급료의 손실을 충분히 보상한다고 느낍니다. 이제부터 그는 하루 종일 정장을 입고, 다른 사람들은 '앨프'가 아니라 '블로그스 씨'라고 부르게 될 것입니다.</w:t>
      </w:r>
    </w:p>
    <w:p>
      <w:pPr>
        <w:pStyle w:val="Normal"/>
      </w:pPr>
    </w:p>
    <w:p>
      <w:pPr>
        <w:pStyle w:val="Heading1"/>
      </w:pPr>
      <w:r>
        <w:rPr>
          <w:b/>
          <w:color w:val="1F4E79"/>
          <w:sz w:val="30"/>
        </w:rPr>
        <w:t>第5課　The facts　/　確実(かくじつ) な 事実(じじつ)　/　확실한 사실</w:t>
      </w:r>
    </w:p>
    <w:p>
      <w:pPr>
        <w:pStyle w:val="Heading2"/>
      </w:pPr>
      <w:r>
        <w:rPr>
          <w:b/>
          <w:color w:val="555555"/>
          <w:sz w:val="26"/>
        </w:rPr>
        <w:t>English</w:t>
      </w:r>
    </w:p>
    <w:p>
      <w:pPr>
        <w:pStyle w:val="Normal"/>
      </w:pPr>
      <w:r>
        <w:rPr>
          <w:sz w:val="24"/>
        </w:rPr>
        <w:t>Editors of newspapers and magazines often go to extremes to provide their readers with unimportant facts and statistics. Last year a journalist had been instructed by a well-known magazine to write an article on the president's palace in a new African republic. When the article arrived, the editor read the first sentence and then refused to publish it. The article began: 'Hundreds of steps lead to the high wall which surrounds the president's palace'. The editor at once sent the journalist a fax instructing him to find out the exact number of steps and the height of the wall.</w:t>
      </w:r>
    </w:p>
    <w:p>
      <w:pPr>
        <w:pStyle w:val="Normal"/>
      </w:pPr>
      <w:r>
        <w:rPr>
          <w:sz w:val="24"/>
        </w:rPr>
        <w:t>The journalist immediately set out to obtain these important facts, but he took a long time to send them. Meanwhile, the editor was getting impatient, for the magazine would soon go to press. He sent the journalist two more faxes , but received no reply. He sent yet another fax informing the journalist that if he did not reply soon he would be fired. When the journalist again failed to reply, the editor reluctantly published the article as it had originally been written. A week later, the editor at last received a fax from the journalist Not only had the poor man been arrested, but he had been sent to prison as well. However, he had at last been allowed to send the fax in which he informed the editor that he had been arrested while counting the 1,084 steps leading to the 15 foot wall which surrounded the president's palace.</w:t>
      </w:r>
    </w:p>
    <w:p>
      <w:pPr>
        <w:pStyle w:val="Normal"/>
      </w:pPr>
      <w:r>
        <w:rPr>
          <w:sz w:val="24"/>
        </w:rPr>
        <w:t>版本差异: 版本差异主要是97版使用 fax（传真）而67版使用 telegram 或者 cable（电报）。</w:t>
      </w:r>
    </w:p>
    <w:p>
      <w:pPr>
        <w:pStyle w:val="Heading2"/>
      </w:pPr>
      <w:r>
        <w:rPr>
          <w:b/>
          <w:color w:val="555555"/>
          <w:sz w:val="26"/>
        </w:rPr>
        <w:t>日本語(にほんご)</w:t>
      </w:r>
    </w:p>
    <w:p>
      <w:pPr>
        <w:pStyle w:val="Normal"/>
      </w:pPr>
      <w:r>
        <w:rPr>
          <w:color w:val="0070C0"/>
          <w:sz w:val="24"/>
        </w:rPr>
        <w:t>新聞</w:t>
      </w:r>
      <w:r>
        <w:rPr>
          <w:color w:val="C00000"/>
          <w:sz w:val="24"/>
        </w:rPr>
        <w:t>(しんぶん)</w:t>
      </w:r>
      <w:r>
        <w:rPr>
          <w:sz w:val="24"/>
        </w:rPr>
        <w:t xml:space="preserve"> や </w:t>
      </w:r>
      <w:r>
        <w:rPr>
          <w:color w:val="0070C0"/>
          <w:sz w:val="24"/>
        </w:rPr>
        <w:t>雑誌</w:t>
      </w:r>
      <w:r>
        <w:rPr>
          <w:color w:val="C00000"/>
          <w:sz w:val="24"/>
        </w:rPr>
        <w:t>(ざっし)</w:t>
      </w:r>
      <w:r>
        <w:rPr>
          <w:sz w:val="24"/>
        </w:rPr>
        <w:t xml:space="preserve"> の </w:t>
      </w:r>
      <w:r>
        <w:rPr>
          <w:color w:val="0070C0"/>
          <w:sz w:val="24"/>
        </w:rPr>
        <w:t>編集者</w:t>
      </w:r>
      <w:r>
        <w:rPr>
          <w:color w:val="C00000"/>
          <w:sz w:val="24"/>
        </w:rPr>
        <w:t>(へんしゅうしゃ)</w:t>
      </w:r>
      <w:r>
        <w:rPr>
          <w:sz w:val="24"/>
        </w:rPr>
        <w:t xml:space="preserve"> は、しばしば </w:t>
      </w:r>
      <w:r>
        <w:rPr>
          <w:color w:val="0070C0"/>
          <w:sz w:val="24"/>
        </w:rPr>
        <w:t>極端</w:t>
      </w:r>
      <w:r>
        <w:rPr>
          <w:color w:val="C00000"/>
          <w:sz w:val="24"/>
        </w:rPr>
        <w:t>(きょくたん)</w:t>
      </w:r>
      <w:r>
        <w:rPr>
          <w:sz w:val="24"/>
        </w:rPr>
        <w:t xml:space="preserve"> な こと まで して </w:t>
      </w:r>
      <w:r>
        <w:rPr>
          <w:color w:val="0070C0"/>
          <w:sz w:val="24"/>
        </w:rPr>
        <w:t>読者</w:t>
      </w:r>
      <w:r>
        <w:rPr>
          <w:color w:val="C00000"/>
          <w:sz w:val="24"/>
        </w:rPr>
        <w:t>(どくしゃ)</w:t>
      </w:r>
      <w:r>
        <w:rPr>
          <w:sz w:val="24"/>
        </w:rPr>
        <w:t xml:space="preserve"> に </w:t>
      </w:r>
      <w:r>
        <w:rPr>
          <w:color w:val="0070C0"/>
          <w:sz w:val="24"/>
        </w:rPr>
        <w:t>重要</w:t>
      </w:r>
      <w:r>
        <w:rPr>
          <w:color w:val="C00000"/>
          <w:sz w:val="24"/>
        </w:rPr>
        <w:t>(じゅうよう)</w:t>
      </w:r>
      <w:r>
        <w:rPr>
          <w:sz w:val="24"/>
        </w:rPr>
        <w:t xml:space="preserve"> で ない </w:t>
      </w:r>
      <w:r>
        <w:rPr>
          <w:color w:val="0070C0"/>
          <w:sz w:val="24"/>
        </w:rPr>
        <w:t>事実</w:t>
      </w:r>
      <w:r>
        <w:rPr>
          <w:color w:val="C00000"/>
          <w:sz w:val="24"/>
        </w:rPr>
        <w:t>(じじつ)</w:t>
      </w:r>
      <w:r>
        <w:rPr>
          <w:sz w:val="24"/>
        </w:rPr>
        <w:t xml:space="preserve"> や </w:t>
      </w:r>
      <w:r>
        <w:rPr>
          <w:color w:val="0070C0"/>
          <w:sz w:val="24"/>
        </w:rPr>
        <w:t>統計</w:t>
      </w:r>
      <w:r>
        <w:rPr>
          <w:color w:val="C00000"/>
          <w:sz w:val="24"/>
        </w:rPr>
        <w:t>(とうけい)</w:t>
      </w:r>
      <w:r>
        <w:rPr>
          <w:sz w:val="24"/>
        </w:rPr>
        <w:t xml:space="preserve"> を </w:t>
      </w:r>
      <w:r>
        <w:rPr>
          <w:color w:val="0070C0"/>
          <w:sz w:val="24"/>
        </w:rPr>
        <w:t>提供</w:t>
      </w:r>
      <w:r>
        <w:rPr>
          <w:color w:val="C00000"/>
          <w:sz w:val="24"/>
        </w:rPr>
        <w:t>(ていきょう)</w:t>
      </w:r>
      <w:r>
        <w:rPr>
          <w:sz w:val="24"/>
        </w:rPr>
        <w:t xml:space="preserve"> しよう と します。</w:t>
      </w:r>
      <w:r>
        <w:rPr>
          <w:color w:val="0070C0"/>
          <w:sz w:val="24"/>
        </w:rPr>
        <w:t>去年</w:t>
      </w:r>
      <w:r>
        <w:rPr>
          <w:color w:val="C00000"/>
          <w:sz w:val="24"/>
        </w:rPr>
        <w:t>(きょねん)</w:t>
      </w:r>
      <w:r>
        <w:rPr>
          <w:sz w:val="24"/>
        </w:rPr>
        <w:t xml:space="preserve">、ある ジャーナリスト が </w:t>
      </w:r>
      <w:r>
        <w:rPr>
          <w:color w:val="0070C0"/>
          <w:sz w:val="24"/>
        </w:rPr>
        <w:t>有名</w:t>
      </w:r>
      <w:r>
        <w:rPr>
          <w:color w:val="C00000"/>
          <w:sz w:val="24"/>
        </w:rPr>
        <w:t>(ゆうめい)</w:t>
      </w:r>
      <w:r>
        <w:rPr>
          <w:sz w:val="24"/>
        </w:rPr>
        <w:t xml:space="preserve"> な </w:t>
      </w:r>
      <w:r>
        <w:rPr>
          <w:color w:val="0070C0"/>
          <w:sz w:val="24"/>
        </w:rPr>
        <w:t>雑誌</w:t>
      </w:r>
      <w:r>
        <w:rPr>
          <w:color w:val="C00000"/>
          <w:sz w:val="24"/>
        </w:rPr>
        <w:t>(ざっし)</w:t>
      </w:r>
      <w:r>
        <w:rPr>
          <w:sz w:val="24"/>
        </w:rPr>
        <w:t xml:space="preserve"> から、</w:t>
      </w:r>
      <w:r>
        <w:rPr>
          <w:color w:val="0070C0"/>
          <w:sz w:val="24"/>
        </w:rPr>
        <w:t>新</w:t>
      </w:r>
      <w:r>
        <w:rPr>
          <w:color w:val="C00000"/>
          <w:sz w:val="24"/>
        </w:rPr>
        <w:t>(あたら)</w:t>
      </w:r>
      <w:r>
        <w:rPr>
          <w:sz w:val="24"/>
        </w:rPr>
        <w:t xml:space="preserve">しい アフリカ の </w:t>
      </w:r>
      <w:r>
        <w:rPr>
          <w:color w:val="0070C0"/>
          <w:sz w:val="24"/>
        </w:rPr>
        <w:t>共和国</w:t>
      </w:r>
      <w:r>
        <w:rPr>
          <w:color w:val="C00000"/>
          <w:sz w:val="24"/>
        </w:rPr>
        <w:t>(きょうわこく)</w:t>
      </w:r>
      <w:r>
        <w:rPr>
          <w:sz w:val="24"/>
        </w:rPr>
        <w:t xml:space="preserve"> の </w:t>
      </w:r>
      <w:r>
        <w:rPr>
          <w:color w:val="0070C0"/>
          <w:sz w:val="24"/>
        </w:rPr>
        <w:t>大統領</w:t>
      </w:r>
      <w:r>
        <w:rPr>
          <w:color w:val="C00000"/>
          <w:sz w:val="24"/>
        </w:rPr>
        <w:t>(だいとうりょう)</w:t>
      </w:r>
      <w:r>
        <w:rPr>
          <w:sz w:val="24"/>
        </w:rPr>
        <w:t xml:space="preserve"> の </w:t>
      </w:r>
      <w:r>
        <w:rPr>
          <w:color w:val="0070C0"/>
          <w:sz w:val="24"/>
        </w:rPr>
        <w:t>宮殿</w:t>
      </w:r>
      <w:r>
        <w:rPr>
          <w:color w:val="C00000"/>
          <w:sz w:val="24"/>
        </w:rPr>
        <w:t>(きゅうでん)</w:t>
      </w:r>
      <w:r>
        <w:rPr>
          <w:sz w:val="24"/>
        </w:rPr>
        <w:t xml:space="preserve"> について の </w:t>
      </w:r>
      <w:r>
        <w:rPr>
          <w:color w:val="0070C0"/>
          <w:sz w:val="24"/>
        </w:rPr>
        <w:t>記事</w:t>
      </w:r>
      <w:r>
        <w:rPr>
          <w:color w:val="C00000"/>
          <w:sz w:val="24"/>
        </w:rPr>
        <w:t>(きじ)</w:t>
      </w:r>
      <w:r>
        <w:rPr>
          <w:sz w:val="24"/>
        </w:rPr>
        <w:t xml:space="preserve"> を </w:t>
      </w:r>
      <w:r>
        <w:rPr>
          <w:color w:val="0070C0"/>
          <w:sz w:val="24"/>
        </w:rPr>
        <w:t>書</w:t>
      </w:r>
      <w:r>
        <w:rPr>
          <w:color w:val="C00000"/>
          <w:sz w:val="24"/>
        </w:rPr>
        <w:t>(か)</w:t>
      </w:r>
      <w:r>
        <w:rPr>
          <w:sz w:val="24"/>
        </w:rPr>
        <w:t xml:space="preserve">く よう に </w:t>
      </w:r>
      <w:r>
        <w:rPr>
          <w:color w:val="0070C0"/>
          <w:sz w:val="24"/>
        </w:rPr>
        <w:t>指示</w:t>
      </w:r>
      <w:r>
        <w:rPr>
          <w:color w:val="C00000"/>
          <w:sz w:val="24"/>
        </w:rPr>
        <w:t>(しじ)</w:t>
      </w:r>
      <w:r>
        <w:rPr>
          <w:sz w:val="24"/>
        </w:rPr>
        <w:t xml:space="preserve"> されました。</w:t>
      </w:r>
      <w:r>
        <w:rPr>
          <w:color w:val="0070C0"/>
          <w:sz w:val="24"/>
        </w:rPr>
        <w:t>記事</w:t>
      </w:r>
      <w:r>
        <w:rPr>
          <w:color w:val="C00000"/>
          <w:sz w:val="24"/>
        </w:rPr>
        <w:t>(きじ)</w:t>
      </w:r>
      <w:r>
        <w:rPr>
          <w:sz w:val="24"/>
        </w:rPr>
        <w:t xml:space="preserve"> が </w:t>
      </w:r>
      <w:r>
        <w:rPr>
          <w:color w:val="0070C0"/>
          <w:sz w:val="24"/>
        </w:rPr>
        <w:t>届</w:t>
      </w:r>
      <w:r>
        <w:rPr>
          <w:color w:val="C00000"/>
          <w:sz w:val="24"/>
        </w:rPr>
        <w:t>(とど)</w:t>
      </w:r>
      <w:r>
        <w:rPr>
          <w:sz w:val="24"/>
        </w:rPr>
        <w:t>く と、</w:t>
      </w:r>
      <w:r>
        <w:rPr>
          <w:color w:val="0070C0"/>
          <w:sz w:val="24"/>
        </w:rPr>
        <w:t>編集者</w:t>
      </w:r>
      <w:r>
        <w:rPr>
          <w:color w:val="C00000"/>
          <w:sz w:val="24"/>
        </w:rPr>
        <w:t>(へんしゅうしゃ)</w:t>
      </w:r>
      <w:r>
        <w:rPr>
          <w:sz w:val="24"/>
        </w:rPr>
        <w:t xml:space="preserve"> は </w:t>
      </w:r>
      <w:r>
        <w:rPr>
          <w:color w:val="0070C0"/>
          <w:sz w:val="24"/>
        </w:rPr>
        <w:t>最初</w:t>
      </w:r>
      <w:r>
        <w:rPr>
          <w:color w:val="C00000"/>
          <w:sz w:val="24"/>
        </w:rPr>
        <w:t>(さいしょ)</w:t>
      </w:r>
      <w:r>
        <w:rPr>
          <w:sz w:val="24"/>
        </w:rPr>
        <w:t xml:space="preserve"> の </w:t>
      </w:r>
      <w:r>
        <w:rPr>
          <w:color w:val="0070C0"/>
          <w:sz w:val="24"/>
        </w:rPr>
        <w:t>文</w:t>
      </w:r>
      <w:r>
        <w:rPr>
          <w:color w:val="C00000"/>
          <w:sz w:val="24"/>
        </w:rPr>
        <w:t>(ぶん)</w:t>
      </w:r>
      <w:r>
        <w:rPr>
          <w:sz w:val="24"/>
        </w:rPr>
        <w:t xml:space="preserve"> を </w:t>
      </w:r>
      <w:r>
        <w:rPr>
          <w:color w:val="0070C0"/>
          <w:sz w:val="24"/>
        </w:rPr>
        <w:t>読</w:t>
      </w:r>
      <w:r>
        <w:rPr>
          <w:color w:val="C00000"/>
          <w:sz w:val="24"/>
        </w:rPr>
        <w:t>(よ)</w:t>
      </w:r>
      <w:r>
        <w:rPr>
          <w:sz w:val="24"/>
        </w:rPr>
        <w:t xml:space="preserve">んで、それ を </w:t>
      </w:r>
      <w:r>
        <w:rPr>
          <w:color w:val="0070C0"/>
          <w:sz w:val="24"/>
        </w:rPr>
        <w:t>掲載</w:t>
      </w:r>
      <w:r>
        <w:rPr>
          <w:color w:val="C00000"/>
          <w:sz w:val="24"/>
        </w:rPr>
        <w:t>(けいさい)</w:t>
      </w:r>
      <w:r>
        <w:rPr>
          <w:sz w:val="24"/>
        </w:rPr>
        <w:t xml:space="preserve"> する こと を </w:t>
      </w:r>
      <w:r>
        <w:rPr>
          <w:color w:val="0070C0"/>
          <w:sz w:val="24"/>
        </w:rPr>
        <w:t>拒</w:t>
      </w:r>
      <w:r>
        <w:rPr>
          <w:color w:val="C00000"/>
          <w:sz w:val="24"/>
        </w:rPr>
        <w:t>(こば)</w:t>
      </w:r>
      <w:r>
        <w:rPr>
          <w:sz w:val="24"/>
        </w:rPr>
        <w:t>みました。</w:t>
      </w:r>
      <w:r>
        <w:rPr>
          <w:color w:val="0070C0"/>
          <w:sz w:val="24"/>
        </w:rPr>
        <w:t>記事</w:t>
      </w:r>
      <w:r>
        <w:rPr>
          <w:color w:val="C00000"/>
          <w:sz w:val="24"/>
        </w:rPr>
        <w:t>(きじ)</w:t>
      </w:r>
      <w:r>
        <w:rPr>
          <w:sz w:val="24"/>
        </w:rPr>
        <w:t xml:space="preserve"> は こう </w:t>
      </w:r>
      <w:r>
        <w:rPr>
          <w:color w:val="0070C0"/>
          <w:sz w:val="24"/>
        </w:rPr>
        <w:t>始</w:t>
      </w:r>
      <w:r>
        <w:rPr>
          <w:color w:val="C00000"/>
          <w:sz w:val="24"/>
        </w:rPr>
        <w:t>(はじ)</w:t>
      </w:r>
      <w:r>
        <w:rPr>
          <w:sz w:val="24"/>
        </w:rPr>
        <w:t>まって いました: 「</w:t>
      </w:r>
      <w:r>
        <w:rPr>
          <w:color w:val="0070C0"/>
          <w:sz w:val="24"/>
        </w:rPr>
        <w:t>大統領</w:t>
      </w:r>
      <w:r>
        <w:rPr>
          <w:color w:val="C00000"/>
          <w:sz w:val="24"/>
        </w:rPr>
        <w:t>(だいとうりょう)</w:t>
      </w:r>
      <w:r>
        <w:rPr>
          <w:sz w:val="24"/>
        </w:rPr>
        <w:t xml:space="preserve"> の </w:t>
      </w:r>
      <w:r>
        <w:rPr>
          <w:color w:val="0070C0"/>
          <w:sz w:val="24"/>
        </w:rPr>
        <w:t>宮殿</w:t>
      </w:r>
      <w:r>
        <w:rPr>
          <w:color w:val="C00000"/>
          <w:sz w:val="24"/>
        </w:rPr>
        <w:t>(きゅうでん)</w:t>
      </w:r>
      <w:r>
        <w:rPr>
          <w:sz w:val="24"/>
        </w:rPr>
        <w:t xml:space="preserve"> を </w:t>
      </w:r>
      <w:r>
        <w:rPr>
          <w:color w:val="0070C0"/>
          <w:sz w:val="24"/>
        </w:rPr>
        <w:t>囲</w:t>
      </w:r>
      <w:r>
        <w:rPr>
          <w:color w:val="C00000"/>
          <w:sz w:val="24"/>
        </w:rPr>
        <w:t>(かこ)</w:t>
      </w:r>
      <w:r>
        <w:rPr>
          <w:sz w:val="24"/>
        </w:rPr>
        <w:t xml:space="preserve">む </w:t>
      </w:r>
      <w:r>
        <w:rPr>
          <w:color w:val="0070C0"/>
          <w:sz w:val="24"/>
        </w:rPr>
        <w:t>高</w:t>
      </w:r>
      <w:r>
        <w:rPr>
          <w:color w:val="C00000"/>
          <w:sz w:val="24"/>
        </w:rPr>
        <w:t>(たか)</w:t>
      </w:r>
      <w:r>
        <w:rPr>
          <w:sz w:val="24"/>
        </w:rPr>
        <w:t xml:space="preserve">い </w:t>
      </w:r>
      <w:r>
        <w:rPr>
          <w:color w:val="0070C0"/>
          <w:sz w:val="24"/>
        </w:rPr>
        <w:t>壁</w:t>
      </w:r>
      <w:r>
        <w:rPr>
          <w:color w:val="C00000"/>
          <w:sz w:val="24"/>
        </w:rPr>
        <w:t>(かべ)</w:t>
      </w:r>
      <w:r>
        <w:rPr>
          <w:sz w:val="24"/>
        </w:rPr>
        <w:t xml:space="preserve"> に は </w:t>
      </w:r>
      <w:r>
        <w:rPr>
          <w:color w:val="0070C0"/>
          <w:sz w:val="24"/>
        </w:rPr>
        <w:t>何百段</w:t>
      </w:r>
      <w:r>
        <w:rPr>
          <w:color w:val="C00000"/>
          <w:sz w:val="24"/>
        </w:rPr>
        <w:t>(なんびゃくだん)</w:t>
      </w:r>
      <w:r>
        <w:rPr>
          <w:sz w:val="24"/>
        </w:rPr>
        <w:t xml:space="preserve"> もの </w:t>
      </w:r>
      <w:r>
        <w:rPr>
          <w:color w:val="0070C0"/>
          <w:sz w:val="24"/>
        </w:rPr>
        <w:t>階段</w:t>
      </w:r>
      <w:r>
        <w:rPr>
          <w:color w:val="C00000"/>
          <w:sz w:val="24"/>
        </w:rPr>
        <w:t>(かいだん)</w:t>
      </w:r>
      <w:r>
        <w:rPr>
          <w:sz w:val="24"/>
        </w:rPr>
        <w:t xml:space="preserve"> が </w:t>
      </w:r>
      <w:r>
        <w:rPr>
          <w:color w:val="0070C0"/>
          <w:sz w:val="24"/>
        </w:rPr>
        <w:t>続</w:t>
      </w:r>
      <w:r>
        <w:rPr>
          <w:color w:val="C00000"/>
          <w:sz w:val="24"/>
        </w:rPr>
        <w:t>(つづ)</w:t>
      </w:r>
      <w:r>
        <w:rPr>
          <w:sz w:val="24"/>
        </w:rPr>
        <w:t>いて いる」。</w:t>
      </w:r>
      <w:r>
        <w:rPr>
          <w:color w:val="0070C0"/>
          <w:sz w:val="24"/>
        </w:rPr>
        <w:t>編集者</w:t>
      </w:r>
      <w:r>
        <w:rPr>
          <w:color w:val="C00000"/>
          <w:sz w:val="24"/>
        </w:rPr>
        <w:t>(へんしゅうしゃ)</w:t>
      </w:r>
      <w:r>
        <w:rPr>
          <w:sz w:val="24"/>
        </w:rPr>
        <w:t xml:space="preserve"> は すぐ に ファックス を </w:t>
      </w:r>
      <w:r>
        <w:rPr>
          <w:color w:val="0070C0"/>
          <w:sz w:val="24"/>
        </w:rPr>
        <w:t>送</w:t>
      </w:r>
      <w:r>
        <w:rPr>
          <w:color w:val="C00000"/>
          <w:sz w:val="24"/>
        </w:rPr>
        <w:t>(おく)</w:t>
      </w:r>
      <w:r>
        <w:rPr>
          <w:sz w:val="24"/>
        </w:rPr>
        <w:t xml:space="preserve">って、ジャーナリスト に </w:t>
      </w:r>
      <w:r>
        <w:rPr>
          <w:color w:val="0070C0"/>
          <w:sz w:val="24"/>
        </w:rPr>
        <w:t>階段</w:t>
      </w:r>
      <w:r>
        <w:rPr>
          <w:color w:val="C00000"/>
          <w:sz w:val="24"/>
        </w:rPr>
        <w:t>(かいだん)</w:t>
      </w:r>
      <w:r>
        <w:rPr>
          <w:sz w:val="24"/>
        </w:rPr>
        <w:t xml:space="preserve"> の </w:t>
      </w:r>
      <w:r>
        <w:rPr>
          <w:color w:val="0070C0"/>
          <w:sz w:val="24"/>
        </w:rPr>
        <w:t>正確</w:t>
      </w:r>
      <w:r>
        <w:rPr>
          <w:color w:val="C00000"/>
          <w:sz w:val="24"/>
        </w:rPr>
        <w:t>(せいかく)</w:t>
      </w:r>
      <w:r>
        <w:rPr>
          <w:sz w:val="24"/>
        </w:rPr>
        <w:t xml:space="preserve"> な </w:t>
      </w:r>
      <w:r>
        <w:rPr>
          <w:color w:val="0070C0"/>
          <w:sz w:val="24"/>
        </w:rPr>
        <w:t>数</w:t>
      </w:r>
      <w:r>
        <w:rPr>
          <w:color w:val="C00000"/>
          <w:sz w:val="24"/>
        </w:rPr>
        <w:t>(かず)</w:t>
      </w:r>
      <w:r>
        <w:rPr>
          <w:sz w:val="24"/>
        </w:rPr>
        <w:t xml:space="preserve"> と </w:t>
      </w:r>
      <w:r>
        <w:rPr>
          <w:color w:val="0070C0"/>
          <w:sz w:val="24"/>
        </w:rPr>
        <w:t>壁</w:t>
      </w:r>
      <w:r>
        <w:rPr>
          <w:color w:val="C00000"/>
          <w:sz w:val="24"/>
        </w:rPr>
        <w:t>(かべ)</w:t>
      </w:r>
      <w:r>
        <w:rPr>
          <w:sz w:val="24"/>
        </w:rPr>
        <w:t xml:space="preserve"> の </w:t>
      </w:r>
      <w:r>
        <w:rPr>
          <w:color w:val="0070C0"/>
          <w:sz w:val="24"/>
        </w:rPr>
        <w:t>高</w:t>
      </w:r>
      <w:r>
        <w:rPr>
          <w:color w:val="C00000"/>
          <w:sz w:val="24"/>
        </w:rPr>
        <w:t>(たか)</w:t>
      </w:r>
      <w:r>
        <w:rPr>
          <w:sz w:val="24"/>
        </w:rPr>
        <w:t xml:space="preserve">さ を </w:t>
      </w:r>
      <w:r>
        <w:rPr>
          <w:color w:val="0070C0"/>
          <w:sz w:val="24"/>
        </w:rPr>
        <w:t>調</w:t>
      </w:r>
      <w:r>
        <w:rPr>
          <w:color w:val="C00000"/>
          <w:sz w:val="24"/>
        </w:rPr>
        <w:t>(しら)</w:t>
      </w:r>
      <w:r>
        <w:rPr>
          <w:sz w:val="24"/>
        </w:rPr>
        <w:t xml:space="preserve">べる よう に </w:t>
      </w:r>
      <w:r>
        <w:rPr>
          <w:color w:val="0070C0"/>
          <w:sz w:val="24"/>
        </w:rPr>
        <w:t>指示</w:t>
      </w:r>
      <w:r>
        <w:rPr>
          <w:color w:val="C00000"/>
          <w:sz w:val="24"/>
        </w:rPr>
        <w:t>(しじ)</w:t>
      </w:r>
      <w:r>
        <w:rPr>
          <w:sz w:val="24"/>
        </w:rPr>
        <w:t xml:space="preserve"> しました。</w:t>
      </w:r>
    </w:p>
    <w:p>
      <w:pPr>
        <w:pStyle w:val="Normal"/>
      </w:pPr>
      <w:r>
        <w:rPr>
          <w:sz w:val="24"/>
        </w:rPr>
        <w:t xml:space="preserve">ジャーナリスト は すぐ に これら の </w:t>
      </w:r>
      <w:r>
        <w:rPr>
          <w:color w:val="0070C0"/>
          <w:sz w:val="24"/>
        </w:rPr>
        <w:t>重要</w:t>
      </w:r>
      <w:r>
        <w:rPr>
          <w:color w:val="C00000"/>
          <w:sz w:val="24"/>
        </w:rPr>
        <w:t>(じゅうよう)</w:t>
      </w:r>
      <w:r>
        <w:rPr>
          <w:sz w:val="24"/>
        </w:rPr>
        <w:t xml:space="preserve"> な </w:t>
      </w:r>
      <w:r>
        <w:rPr>
          <w:color w:val="0070C0"/>
          <w:sz w:val="24"/>
        </w:rPr>
        <w:t>事実</w:t>
      </w:r>
      <w:r>
        <w:rPr>
          <w:color w:val="C00000"/>
          <w:sz w:val="24"/>
        </w:rPr>
        <w:t>(じじつ)</w:t>
      </w:r>
      <w:r>
        <w:rPr>
          <w:sz w:val="24"/>
        </w:rPr>
        <w:t xml:space="preserve"> を </w:t>
      </w:r>
      <w:r>
        <w:rPr>
          <w:color w:val="0070C0"/>
          <w:sz w:val="24"/>
        </w:rPr>
        <w:t>入手</w:t>
      </w:r>
      <w:r>
        <w:rPr>
          <w:color w:val="C00000"/>
          <w:sz w:val="24"/>
        </w:rPr>
        <w:t>(にゅうしゅ)</w:t>
      </w:r>
      <w:r>
        <w:rPr>
          <w:sz w:val="24"/>
        </w:rPr>
        <w:t xml:space="preserve"> しよう と </w:t>
      </w:r>
      <w:r>
        <w:rPr>
          <w:color w:val="0070C0"/>
          <w:sz w:val="24"/>
        </w:rPr>
        <w:t>動</w:t>
      </w:r>
      <w:r>
        <w:rPr>
          <w:color w:val="C00000"/>
          <w:sz w:val="24"/>
        </w:rPr>
        <w:t>(うご)</w:t>
      </w:r>
      <w:r>
        <w:rPr>
          <w:sz w:val="24"/>
        </w:rPr>
        <w:t>き</w:t>
      </w:r>
      <w:r>
        <w:rPr>
          <w:color w:val="0070C0"/>
          <w:sz w:val="24"/>
        </w:rPr>
        <w:t>出</w:t>
      </w:r>
      <w:r>
        <w:rPr>
          <w:color w:val="C00000"/>
          <w:sz w:val="24"/>
        </w:rPr>
        <w:t>(だ)</w:t>
      </w:r>
      <w:r>
        <w:rPr>
          <w:sz w:val="24"/>
        </w:rPr>
        <w:t xml:space="preserve">しました が、それ を </w:t>
      </w:r>
      <w:r>
        <w:rPr>
          <w:color w:val="0070C0"/>
          <w:sz w:val="24"/>
        </w:rPr>
        <w:t>送</w:t>
      </w:r>
      <w:r>
        <w:rPr>
          <w:color w:val="C00000"/>
          <w:sz w:val="24"/>
        </w:rPr>
        <w:t>(おく)</w:t>
      </w:r>
      <w:r>
        <w:rPr>
          <w:sz w:val="24"/>
        </w:rPr>
        <w:t xml:space="preserve">る の に </w:t>
      </w:r>
      <w:r>
        <w:rPr>
          <w:color w:val="0070C0"/>
          <w:sz w:val="24"/>
        </w:rPr>
        <w:t>長</w:t>
      </w:r>
      <w:r>
        <w:rPr>
          <w:color w:val="C00000"/>
          <w:sz w:val="24"/>
        </w:rPr>
        <w:t>(なが)</w:t>
      </w:r>
      <w:r>
        <w:rPr>
          <w:sz w:val="24"/>
        </w:rPr>
        <w:t xml:space="preserve">い </w:t>
      </w:r>
      <w:r>
        <w:rPr>
          <w:color w:val="0070C0"/>
          <w:sz w:val="24"/>
        </w:rPr>
        <w:t>時間</w:t>
      </w:r>
      <w:r>
        <w:rPr>
          <w:color w:val="C00000"/>
          <w:sz w:val="24"/>
        </w:rPr>
        <w:t>(じかん)</w:t>
      </w:r>
      <w:r>
        <w:rPr>
          <w:sz w:val="24"/>
        </w:rPr>
        <w:t xml:space="preserve"> が かかりました。</w:t>
      </w:r>
      <w:r>
        <w:rPr>
          <w:color w:val="0070C0"/>
          <w:sz w:val="24"/>
        </w:rPr>
        <w:t>一方</w:t>
      </w:r>
      <w:r>
        <w:rPr>
          <w:color w:val="C00000"/>
          <w:sz w:val="24"/>
        </w:rPr>
        <w:t>(いっぽう)</w:t>
      </w:r>
      <w:r>
        <w:rPr>
          <w:sz w:val="24"/>
        </w:rPr>
        <w:t>、</w:t>
      </w:r>
      <w:r>
        <w:rPr>
          <w:color w:val="0070C0"/>
          <w:sz w:val="24"/>
        </w:rPr>
        <w:t>編集者</w:t>
      </w:r>
      <w:r>
        <w:rPr>
          <w:color w:val="C00000"/>
          <w:sz w:val="24"/>
        </w:rPr>
        <w:t>(へんしゅうしゃ)</w:t>
      </w:r>
      <w:r>
        <w:rPr>
          <w:sz w:val="24"/>
        </w:rPr>
        <w:t xml:space="preserve"> は </w:t>
      </w:r>
      <w:r>
        <w:rPr>
          <w:color w:val="0070C0"/>
          <w:sz w:val="24"/>
        </w:rPr>
        <w:t>雑誌</w:t>
      </w:r>
      <w:r>
        <w:rPr>
          <w:color w:val="C00000"/>
          <w:sz w:val="24"/>
        </w:rPr>
        <w:t>(ざっし)</w:t>
      </w:r>
      <w:r>
        <w:rPr>
          <w:sz w:val="24"/>
        </w:rPr>
        <w:t xml:space="preserve"> が もうすぐ </w:t>
      </w:r>
      <w:r>
        <w:rPr>
          <w:color w:val="0070C0"/>
          <w:sz w:val="24"/>
        </w:rPr>
        <w:t>印刷</w:t>
      </w:r>
      <w:r>
        <w:rPr>
          <w:color w:val="C00000"/>
          <w:sz w:val="24"/>
        </w:rPr>
        <w:t>(いんさつ)</w:t>
      </w:r>
      <w:r>
        <w:rPr>
          <w:sz w:val="24"/>
        </w:rPr>
        <w:t xml:space="preserve"> に </w:t>
      </w:r>
      <w:r>
        <w:rPr>
          <w:color w:val="0070C0"/>
          <w:sz w:val="24"/>
        </w:rPr>
        <w:t>入</w:t>
      </w:r>
      <w:r>
        <w:rPr>
          <w:color w:val="C00000"/>
          <w:sz w:val="24"/>
        </w:rPr>
        <w:t>(はい)</w:t>
      </w:r>
      <w:r>
        <w:rPr>
          <w:sz w:val="24"/>
        </w:rPr>
        <w:t>る ため、いら</w:t>
      </w:r>
      <w:r>
        <w:rPr>
          <w:color w:val="0070C0"/>
          <w:sz w:val="24"/>
        </w:rPr>
        <w:t>立</w:t>
      </w:r>
      <w:r>
        <w:rPr>
          <w:color w:val="C00000"/>
          <w:sz w:val="24"/>
        </w:rPr>
        <w:t>(だ)</w:t>
      </w:r>
      <w:r>
        <w:rPr>
          <w:sz w:val="24"/>
        </w:rPr>
        <w:t>って いました。</w:t>
      </w:r>
      <w:r>
        <w:rPr>
          <w:color w:val="0070C0"/>
          <w:sz w:val="24"/>
        </w:rPr>
        <w:t>彼</w:t>
      </w:r>
      <w:r>
        <w:rPr>
          <w:color w:val="C00000"/>
          <w:sz w:val="24"/>
        </w:rPr>
        <w:t>(かれ)</w:t>
      </w:r>
      <w:r>
        <w:rPr>
          <w:sz w:val="24"/>
        </w:rPr>
        <w:t xml:space="preserve"> は ジャーナリスト に さらに 2</w:t>
      </w:r>
      <w:r>
        <w:rPr>
          <w:color w:val="0070C0"/>
          <w:sz w:val="24"/>
        </w:rPr>
        <w:t>通</w:t>
      </w:r>
      <w:r>
        <w:rPr>
          <w:color w:val="C00000"/>
          <w:sz w:val="24"/>
        </w:rPr>
        <w:t>(つう)</w:t>
      </w:r>
      <w:r>
        <w:rPr>
          <w:sz w:val="24"/>
        </w:rPr>
        <w:t xml:space="preserve"> の ファックス を </w:t>
      </w:r>
      <w:r>
        <w:rPr>
          <w:color w:val="0070C0"/>
          <w:sz w:val="24"/>
        </w:rPr>
        <w:t>送</w:t>
      </w:r>
      <w:r>
        <w:rPr>
          <w:color w:val="C00000"/>
          <w:sz w:val="24"/>
        </w:rPr>
        <w:t>(おく)</w:t>
      </w:r>
      <w:r>
        <w:rPr>
          <w:sz w:val="24"/>
        </w:rPr>
        <w:t>りました が、</w:t>
      </w:r>
      <w:r>
        <w:rPr>
          <w:color w:val="0070C0"/>
          <w:sz w:val="24"/>
        </w:rPr>
        <w:t>返事</w:t>
      </w:r>
      <w:r>
        <w:rPr>
          <w:color w:val="C00000"/>
          <w:sz w:val="24"/>
        </w:rPr>
        <w:t>(へんじ)</w:t>
      </w:r>
      <w:r>
        <w:rPr>
          <w:sz w:val="24"/>
        </w:rPr>
        <w:t xml:space="preserve"> は </w:t>
      </w:r>
      <w:r>
        <w:rPr>
          <w:color w:val="0070C0"/>
          <w:sz w:val="24"/>
        </w:rPr>
        <w:t>来</w:t>
      </w:r>
      <w:r>
        <w:rPr>
          <w:color w:val="C00000"/>
          <w:sz w:val="24"/>
        </w:rPr>
        <w:t>(き)</w:t>
      </w:r>
      <w:r>
        <w:rPr>
          <w:sz w:val="24"/>
        </w:rPr>
        <w:t>ません でした。</w:t>
      </w:r>
      <w:r>
        <w:rPr>
          <w:color w:val="0070C0"/>
          <w:sz w:val="24"/>
        </w:rPr>
        <w:t>彼</w:t>
      </w:r>
      <w:r>
        <w:rPr>
          <w:color w:val="C00000"/>
          <w:sz w:val="24"/>
        </w:rPr>
        <w:t>(かれ)</w:t>
      </w:r>
      <w:r>
        <w:rPr>
          <w:sz w:val="24"/>
        </w:rPr>
        <w:t xml:space="preserve"> は さらに </w:t>
      </w:r>
      <w:r>
        <w:rPr>
          <w:color w:val="0070C0"/>
          <w:sz w:val="24"/>
        </w:rPr>
        <w:t>別</w:t>
      </w:r>
      <w:r>
        <w:rPr>
          <w:color w:val="C00000"/>
          <w:sz w:val="24"/>
        </w:rPr>
        <w:t>(べつ)</w:t>
      </w:r>
      <w:r>
        <w:rPr>
          <w:sz w:val="24"/>
        </w:rPr>
        <w:t xml:space="preserve"> の ファックス を </w:t>
      </w:r>
      <w:r>
        <w:rPr>
          <w:color w:val="0070C0"/>
          <w:sz w:val="24"/>
        </w:rPr>
        <w:t>送</w:t>
      </w:r>
      <w:r>
        <w:rPr>
          <w:color w:val="C00000"/>
          <w:sz w:val="24"/>
        </w:rPr>
        <w:t>(おく)</w:t>
      </w:r>
      <w:r>
        <w:rPr>
          <w:sz w:val="24"/>
        </w:rPr>
        <w:t xml:space="preserve">り、すぐ に </w:t>
      </w:r>
      <w:r>
        <w:rPr>
          <w:color w:val="0070C0"/>
          <w:sz w:val="24"/>
        </w:rPr>
        <w:t>返事</w:t>
      </w:r>
      <w:r>
        <w:rPr>
          <w:color w:val="C00000"/>
          <w:sz w:val="24"/>
        </w:rPr>
        <w:t>(へんじ)</w:t>
      </w:r>
      <w:r>
        <w:rPr>
          <w:sz w:val="24"/>
        </w:rPr>
        <w:t xml:space="preserve"> を しなければ クビ に する と </w:t>
      </w:r>
      <w:r>
        <w:rPr>
          <w:color w:val="0070C0"/>
          <w:sz w:val="24"/>
        </w:rPr>
        <w:t>知</w:t>
      </w:r>
      <w:r>
        <w:rPr>
          <w:color w:val="C00000"/>
          <w:sz w:val="24"/>
        </w:rPr>
        <w:t>(し)</w:t>
      </w:r>
      <w:r>
        <w:rPr>
          <w:sz w:val="24"/>
        </w:rPr>
        <w:t xml:space="preserve">らせました。それ でも </w:t>
      </w:r>
      <w:r>
        <w:rPr>
          <w:color w:val="0070C0"/>
          <w:sz w:val="24"/>
        </w:rPr>
        <w:t>返事</w:t>
      </w:r>
      <w:r>
        <w:rPr>
          <w:color w:val="C00000"/>
          <w:sz w:val="24"/>
        </w:rPr>
        <w:t>(へんじ)</w:t>
      </w:r>
      <w:r>
        <w:rPr>
          <w:sz w:val="24"/>
        </w:rPr>
        <w:t xml:space="preserve"> が ない ので、</w:t>
      </w:r>
      <w:r>
        <w:rPr>
          <w:color w:val="0070C0"/>
          <w:sz w:val="24"/>
        </w:rPr>
        <w:t>編集者</w:t>
      </w:r>
      <w:r>
        <w:rPr>
          <w:color w:val="C00000"/>
          <w:sz w:val="24"/>
        </w:rPr>
        <w:t>(へんしゅうしゃ)</w:t>
      </w:r>
      <w:r>
        <w:rPr>
          <w:sz w:val="24"/>
        </w:rPr>
        <w:t xml:space="preserve"> は </w:t>
      </w:r>
      <w:r>
        <w:rPr>
          <w:color w:val="0070C0"/>
          <w:sz w:val="24"/>
        </w:rPr>
        <w:t>仕方</w:t>
      </w:r>
      <w:r>
        <w:rPr>
          <w:color w:val="C00000"/>
          <w:sz w:val="24"/>
        </w:rPr>
        <w:t>(しかた)</w:t>
      </w:r>
      <w:r>
        <w:rPr>
          <w:sz w:val="24"/>
        </w:rPr>
        <w:t xml:space="preserve"> なく </w:t>
      </w:r>
      <w:r>
        <w:rPr>
          <w:color w:val="0070C0"/>
          <w:sz w:val="24"/>
        </w:rPr>
        <w:t>元</w:t>
      </w:r>
      <w:r>
        <w:rPr>
          <w:color w:val="C00000"/>
          <w:sz w:val="24"/>
        </w:rPr>
        <w:t>(もと)</w:t>
      </w:r>
      <w:r>
        <w:rPr>
          <w:sz w:val="24"/>
        </w:rPr>
        <w:t xml:space="preserve">の </w:t>
      </w:r>
      <w:r>
        <w:rPr>
          <w:color w:val="0070C0"/>
          <w:sz w:val="24"/>
        </w:rPr>
        <w:t>形</w:t>
      </w:r>
      <w:r>
        <w:rPr>
          <w:color w:val="C00000"/>
          <w:sz w:val="24"/>
        </w:rPr>
        <w:t>(かたち)</w:t>
      </w:r>
      <w:r>
        <w:rPr>
          <w:sz w:val="24"/>
        </w:rPr>
        <w:t xml:space="preserve"> の まま </w:t>
      </w:r>
      <w:r>
        <w:rPr>
          <w:color w:val="0070C0"/>
          <w:sz w:val="24"/>
        </w:rPr>
        <w:t>記事</w:t>
      </w:r>
      <w:r>
        <w:rPr>
          <w:color w:val="C00000"/>
          <w:sz w:val="24"/>
        </w:rPr>
        <w:t>(きじ)</w:t>
      </w:r>
      <w:r>
        <w:rPr>
          <w:sz w:val="24"/>
        </w:rPr>
        <w:t xml:space="preserve"> を </w:t>
      </w:r>
      <w:r>
        <w:rPr>
          <w:color w:val="0070C0"/>
          <w:sz w:val="24"/>
        </w:rPr>
        <w:t>掲載</w:t>
      </w:r>
      <w:r>
        <w:rPr>
          <w:color w:val="C00000"/>
          <w:sz w:val="24"/>
        </w:rPr>
        <w:t>(けいさい)</w:t>
      </w:r>
      <w:r>
        <w:rPr>
          <w:sz w:val="24"/>
        </w:rPr>
        <w:t xml:space="preserve"> しました。</w:t>
      </w:r>
      <w:r>
        <w:rPr>
          <w:color w:val="0070C0"/>
          <w:sz w:val="24"/>
        </w:rPr>
        <w:t>一週間</w:t>
      </w:r>
      <w:r>
        <w:rPr>
          <w:color w:val="C00000"/>
          <w:sz w:val="24"/>
        </w:rPr>
        <w:t>(いっしゅうかん)</w:t>
      </w:r>
      <w:r>
        <w:rPr>
          <w:sz w:val="24"/>
        </w:rPr>
        <w:t xml:space="preserve"> </w:t>
      </w:r>
      <w:r>
        <w:rPr>
          <w:color w:val="0070C0"/>
          <w:sz w:val="24"/>
        </w:rPr>
        <w:t>後</w:t>
      </w:r>
      <w:r>
        <w:rPr>
          <w:color w:val="C00000"/>
          <w:sz w:val="24"/>
        </w:rPr>
        <w:t>(ご)</w:t>
      </w:r>
      <w:r>
        <w:rPr>
          <w:sz w:val="24"/>
        </w:rPr>
        <w:t>、</w:t>
      </w:r>
      <w:r>
        <w:rPr>
          <w:color w:val="0070C0"/>
          <w:sz w:val="24"/>
        </w:rPr>
        <w:t>編集者</w:t>
      </w:r>
      <w:r>
        <w:rPr>
          <w:color w:val="C00000"/>
          <w:sz w:val="24"/>
        </w:rPr>
        <w:t>(へんしゅうしゃ)</w:t>
      </w:r>
      <w:r>
        <w:rPr>
          <w:sz w:val="24"/>
        </w:rPr>
        <w:t xml:space="preserve"> は ようやく ジャーナリスト から ファックス を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りました。</w:t>
      </w:r>
      <w:r>
        <w:rPr>
          <w:color w:val="0070C0"/>
          <w:sz w:val="24"/>
        </w:rPr>
        <w:t>可哀</w:t>
      </w:r>
      <w:r>
        <w:rPr>
          <w:color w:val="C00000"/>
          <w:sz w:val="24"/>
        </w:rPr>
        <w:t>(かわい)</w:t>
      </w:r>
      <w:r>
        <w:rPr>
          <w:sz w:val="24"/>
        </w:rPr>
        <w:t>そう な その</w:t>
      </w:r>
      <w:r>
        <w:rPr>
          <w:color w:val="0070C0"/>
          <w:sz w:val="24"/>
        </w:rPr>
        <w:t>人</w:t>
      </w:r>
      <w:r>
        <w:rPr>
          <w:color w:val="C00000"/>
          <w:sz w:val="24"/>
        </w:rPr>
        <w:t>(ひと)</w:t>
      </w:r>
      <w:r>
        <w:rPr>
          <w:sz w:val="24"/>
        </w:rPr>
        <w:t xml:space="preserve"> は </w:t>
      </w:r>
      <w:r>
        <w:rPr>
          <w:color w:val="0070C0"/>
          <w:sz w:val="24"/>
        </w:rPr>
        <w:t>逮捕</w:t>
      </w:r>
      <w:r>
        <w:rPr>
          <w:color w:val="C00000"/>
          <w:sz w:val="24"/>
        </w:rPr>
        <w:t>(たいほ)</w:t>
      </w:r>
      <w:r>
        <w:rPr>
          <w:sz w:val="24"/>
        </w:rPr>
        <w:t xml:space="preserve"> された だけ で なく、</w:t>
      </w:r>
      <w:r>
        <w:rPr>
          <w:color w:val="0070C0"/>
          <w:sz w:val="24"/>
        </w:rPr>
        <w:t>刑務所</w:t>
      </w:r>
      <w:r>
        <w:rPr>
          <w:color w:val="C00000"/>
          <w:sz w:val="24"/>
        </w:rPr>
        <w:t>(けいむしょ)</w:t>
      </w:r>
      <w:r>
        <w:rPr>
          <w:sz w:val="24"/>
        </w:rPr>
        <w:t xml:space="preserve"> に も </w:t>
      </w:r>
      <w:r>
        <w:rPr>
          <w:color w:val="0070C0"/>
          <w:sz w:val="24"/>
        </w:rPr>
        <w:t>送</w:t>
      </w:r>
      <w:r>
        <w:rPr>
          <w:color w:val="C00000"/>
          <w:sz w:val="24"/>
        </w:rPr>
        <w:t>(おく)</w:t>
      </w:r>
      <w:r>
        <w:rPr>
          <w:sz w:val="24"/>
        </w:rPr>
        <w:t>られた の です。しかし、</w:t>
      </w:r>
      <w:r>
        <w:rPr>
          <w:color w:val="0070C0"/>
          <w:sz w:val="24"/>
        </w:rPr>
        <w:t>彼</w:t>
      </w:r>
      <w:r>
        <w:rPr>
          <w:color w:val="C00000"/>
          <w:sz w:val="24"/>
        </w:rPr>
        <w:t>(かれ)</w:t>
      </w:r>
      <w:r>
        <w:rPr>
          <w:sz w:val="24"/>
        </w:rPr>
        <w:t xml:space="preserve"> は ついに ファックス を </w:t>
      </w:r>
      <w:r>
        <w:rPr>
          <w:color w:val="0070C0"/>
          <w:sz w:val="24"/>
        </w:rPr>
        <w:t>送</w:t>
      </w:r>
      <w:r>
        <w:rPr>
          <w:color w:val="C00000"/>
          <w:sz w:val="24"/>
        </w:rPr>
        <w:t>(おく)</w:t>
      </w:r>
      <w:r>
        <w:rPr>
          <w:sz w:val="24"/>
        </w:rPr>
        <w:t xml:space="preserve">る こと を </w:t>
      </w:r>
      <w:r>
        <w:rPr>
          <w:color w:val="0070C0"/>
          <w:sz w:val="24"/>
        </w:rPr>
        <w:t>許</w:t>
      </w:r>
      <w:r>
        <w:rPr>
          <w:color w:val="C00000"/>
          <w:sz w:val="24"/>
        </w:rPr>
        <w:t>(ゆる)</w:t>
      </w:r>
      <w:r>
        <w:rPr>
          <w:sz w:val="24"/>
        </w:rPr>
        <w:t>され、その</w:t>
      </w:r>
      <w:r>
        <w:rPr>
          <w:color w:val="0070C0"/>
          <w:sz w:val="24"/>
        </w:rPr>
        <w:t>中</w:t>
      </w:r>
      <w:r>
        <w:rPr>
          <w:color w:val="C00000"/>
          <w:sz w:val="24"/>
        </w:rPr>
        <w:t>(なか)</w:t>
      </w:r>
      <w:r>
        <w:rPr>
          <w:sz w:val="24"/>
        </w:rPr>
        <w:t xml:space="preserve"> で </w:t>
      </w:r>
      <w:r>
        <w:rPr>
          <w:color w:val="0070C0"/>
          <w:sz w:val="24"/>
        </w:rPr>
        <w:t>編集者</w:t>
      </w:r>
      <w:r>
        <w:rPr>
          <w:color w:val="C00000"/>
          <w:sz w:val="24"/>
        </w:rPr>
        <w:t>(へんしゅうしゃ)</w:t>
      </w:r>
      <w:r>
        <w:rPr>
          <w:sz w:val="24"/>
        </w:rPr>
        <w:t xml:space="preserve"> に、</w:t>
      </w:r>
      <w:r>
        <w:rPr>
          <w:color w:val="0070C0"/>
          <w:sz w:val="24"/>
        </w:rPr>
        <w:t>大統領</w:t>
      </w:r>
      <w:r>
        <w:rPr>
          <w:color w:val="C00000"/>
          <w:sz w:val="24"/>
        </w:rPr>
        <w:t>(だいとうりょう)</w:t>
      </w:r>
      <w:r>
        <w:rPr>
          <w:sz w:val="24"/>
        </w:rPr>
        <w:t xml:space="preserve"> の </w:t>
      </w:r>
      <w:r>
        <w:rPr>
          <w:color w:val="0070C0"/>
          <w:sz w:val="24"/>
        </w:rPr>
        <w:t>宮殿</w:t>
      </w:r>
      <w:r>
        <w:rPr>
          <w:color w:val="C00000"/>
          <w:sz w:val="24"/>
        </w:rPr>
        <w:t>(きゅうでん)</w:t>
      </w:r>
      <w:r>
        <w:rPr>
          <w:sz w:val="24"/>
        </w:rPr>
        <w:t xml:space="preserve"> を </w:t>
      </w:r>
      <w:r>
        <w:rPr>
          <w:color w:val="0070C0"/>
          <w:sz w:val="24"/>
        </w:rPr>
        <w:t>囲</w:t>
      </w:r>
      <w:r>
        <w:rPr>
          <w:color w:val="C00000"/>
          <w:sz w:val="24"/>
        </w:rPr>
        <w:t>(かこ)</w:t>
      </w:r>
      <w:r>
        <w:rPr>
          <w:sz w:val="24"/>
        </w:rPr>
        <w:t xml:space="preserve">む 15フィート の </w:t>
      </w:r>
      <w:r>
        <w:rPr>
          <w:color w:val="0070C0"/>
          <w:sz w:val="24"/>
        </w:rPr>
        <w:t>壁</w:t>
      </w:r>
      <w:r>
        <w:rPr>
          <w:color w:val="C00000"/>
          <w:sz w:val="24"/>
        </w:rPr>
        <w:t>(かべ)</w:t>
      </w:r>
      <w:r>
        <w:rPr>
          <w:sz w:val="24"/>
        </w:rPr>
        <w:t xml:space="preserve"> に </w:t>
      </w:r>
      <w:r>
        <w:rPr>
          <w:color w:val="0070C0"/>
          <w:sz w:val="24"/>
        </w:rPr>
        <w:t>続</w:t>
      </w:r>
      <w:r>
        <w:rPr>
          <w:color w:val="C00000"/>
          <w:sz w:val="24"/>
        </w:rPr>
        <w:t>(つづ)</w:t>
      </w:r>
      <w:r>
        <w:rPr>
          <w:sz w:val="24"/>
        </w:rPr>
        <w:t>く 1,084</w:t>
      </w:r>
      <w:r>
        <w:rPr>
          <w:color w:val="0070C0"/>
          <w:sz w:val="24"/>
        </w:rPr>
        <w:t>段</w:t>
      </w:r>
      <w:r>
        <w:rPr>
          <w:color w:val="C00000"/>
          <w:sz w:val="24"/>
        </w:rPr>
        <w:t>(だん)</w:t>
      </w:r>
      <w:r>
        <w:rPr>
          <w:sz w:val="24"/>
        </w:rPr>
        <w:t xml:space="preserve"> の </w:t>
      </w:r>
      <w:r>
        <w:rPr>
          <w:color w:val="0070C0"/>
          <w:sz w:val="24"/>
        </w:rPr>
        <w:t>階段</w:t>
      </w:r>
      <w:r>
        <w:rPr>
          <w:color w:val="C00000"/>
          <w:sz w:val="24"/>
        </w:rPr>
        <w:t>(かいだん)</w:t>
      </w:r>
      <w:r>
        <w:rPr>
          <w:sz w:val="24"/>
        </w:rPr>
        <w:t xml:space="preserve"> を </w:t>
      </w:r>
      <w:r>
        <w:rPr>
          <w:color w:val="0070C0"/>
          <w:sz w:val="24"/>
        </w:rPr>
        <w:t>数</w:t>
      </w:r>
      <w:r>
        <w:rPr>
          <w:color w:val="C00000"/>
          <w:sz w:val="24"/>
        </w:rPr>
        <w:t>(かぞ)</w:t>
      </w:r>
      <w:r>
        <w:rPr>
          <w:sz w:val="24"/>
        </w:rPr>
        <w:t xml:space="preserve">えて いる </w:t>
      </w:r>
      <w:r>
        <w:rPr>
          <w:color w:val="0070C0"/>
          <w:sz w:val="24"/>
        </w:rPr>
        <w:t>最中</w:t>
      </w:r>
      <w:r>
        <w:rPr>
          <w:color w:val="C00000"/>
          <w:sz w:val="24"/>
        </w:rPr>
        <w:t>(さいちゅう)</w:t>
      </w:r>
      <w:r>
        <w:rPr>
          <w:sz w:val="24"/>
        </w:rPr>
        <w:t xml:space="preserve"> に </w:t>
      </w:r>
      <w:r>
        <w:rPr>
          <w:color w:val="0070C0"/>
          <w:sz w:val="24"/>
        </w:rPr>
        <w:t>逮捕</w:t>
      </w:r>
      <w:r>
        <w:rPr>
          <w:color w:val="C00000"/>
          <w:sz w:val="24"/>
        </w:rPr>
        <w:t>(たいほ)</w:t>
      </w:r>
      <w:r>
        <w:rPr>
          <w:sz w:val="24"/>
        </w:rPr>
        <w:t xml:space="preserve"> された と </w:t>
      </w:r>
      <w:r>
        <w:rPr>
          <w:color w:val="0070C0"/>
          <w:sz w:val="24"/>
        </w:rPr>
        <w:t>報</w:t>
      </w:r>
      <w:r>
        <w:rPr>
          <w:color w:val="C00000"/>
          <w:sz w:val="24"/>
        </w:rPr>
        <w:t>(しら)</w:t>
      </w:r>
      <w:r>
        <w:rPr>
          <w:sz w:val="24"/>
        </w:rPr>
        <w:t>せた の です。</w:t>
      </w:r>
    </w:p>
    <w:p>
      <w:pPr>
        <w:pStyle w:val="Heading2"/>
      </w:pPr>
      <w:r>
        <w:rPr>
          <w:b/>
          <w:color w:val="555555"/>
          <w:sz w:val="26"/>
        </w:rPr>
        <w:t>한국어</w:t>
      </w:r>
    </w:p>
    <w:p>
      <w:r>
        <w:rPr>
          <w:sz w:val="22"/>
        </w:rPr>
        <w:t>신문이나 잡지의 편집자는 흔히 극단적인 일까지 하면서 독자에게 중요하지 않은 사실이나 통계를 제공하려 합니다. 작년에, 한 기자가 유명한 잡지로부터, 새로운 아프리카 공화국의 대통령 궁전에 관한 기사를 쓰라는 지시를 받았습니다. 기사가 도착하자, 편집자는 첫 문장을 읽고는 그것을 게재하기를 거부했습니다. 기사는 이렇게 시작되고 있었습니다. "대통령 궁전을 둘러싼 높은 벽으로 수백 개의 계단이 이어져 있다." 편집자는 곧바로 팩스를 보내, 기자에게 계단의 정확한 수와 벽의 높이를 조사하라고 지시했습니다.</w:t>
      </w:r>
    </w:p>
    <w:p>
      <w:r>
        <w:rPr>
          <w:sz w:val="22"/>
        </w:rPr>
        <w:t>기자는 곧바로 이 중요한 사실들을 입수하려고 움직이기 시작했지만, 그것을 보내는 데 오랜 시간이 걸렸습니다. 한편, 편집자는 잡지가 곧 인쇄에 들어가기 때문에 초조해하고 있었습니다. 그는 기자에게 팩스를 두 통 더 보냈지만, 답장은 오지 않았습니다. 그는 또 다른 팩스를 보내, 곧 답장하지 않으면 해고하겠다고 알렸습니다. 그래도 답장이 없자, 편집자는 어쩔 수 없이 원래 형태 그대로 기사를 게재했습니다. 일주일 후, 편집자는 마침내 기자로부터 팩스를 받았습니다. 가엾은 그 사람은 체포되었을 뿐만 아니라 감옥에까지 보내졌던 것입니다. 그러나 그는 마침내 팩스를 보내는 것을 허락받아, 그 안에서 편집자에게, 대통령 궁전을 둘러싼 15피트 높이의 벽으로 이어지는 1,084개의 계단을 세고 있던 도중에 체포되었다고 알렸던 것입니다.</w:t>
      </w:r>
    </w:p>
    <w:p>
      <w:pPr>
        <w:pStyle w:val="Normal"/>
      </w:pPr>
    </w:p>
    <w:p>
      <w:pPr>
        <w:pStyle w:val="Heading1"/>
      </w:pPr>
      <w:r>
        <w:rPr>
          <w:b/>
          <w:color w:val="1F4E79"/>
          <w:sz w:val="30"/>
        </w:rPr>
        <w:t>第6課　Smash-and-grab　/　窓(まど) を 割(わ)って 強奪(ごうだつ)　/　유리창을 깨고 강탈</w:t>
      </w:r>
    </w:p>
    <w:p>
      <w:pPr>
        <w:pStyle w:val="Heading2"/>
      </w:pPr>
      <w:r>
        <w:rPr>
          <w:b/>
          <w:color w:val="555555"/>
          <w:sz w:val="26"/>
        </w:rPr>
        <w:t>English</w:t>
      </w:r>
    </w:p>
    <w:p>
      <w:pPr>
        <w:pStyle w:val="Normal"/>
      </w:pPr>
      <w:r>
        <w:rPr>
          <w:sz w:val="24"/>
        </w:rPr>
        <w:t>The expensive shops in a famous arcade near Piccadilly were just opening. At this time of the morning, the arcade was almost empty. Mr Taylor, the owner of a jewellery shop was admiring a new window display. Two of his assistants had been working busily since 8 o'clock and had only just finished. Diamond necklaces and rings had been beautifully arranged on a background of black velvet. After gazing at the display for several minutes, Mr Taylor went back into his shop.</w:t>
      </w:r>
    </w:p>
    <w:p>
      <w:pPr>
        <w:pStyle w:val="Normal"/>
      </w:pPr>
      <w:r>
        <w:rPr>
          <w:sz w:val="24"/>
        </w:rPr>
        <w:t>The silence was suddenly broken when a large car, with its headlights on and its horn blaring, roared down the arcade. It came to a stop outside the jeweller's. One man stayed at the wheel while two others with black stockings over their faces jumped out and smashed the window of the shop with iron bars. While this was going on, Mr Taylor was upstairs. He and his staff began throwing furniture out of the window. Chairs and tables went flying into the arcade. One of the thieves was struck by a heavy statue, but he was too busy helping himself to diamonds to notice any pain. The raid was all over in three minutes, for the men scrambled back into the car and it moved off at a fantastic speed. Just as it was leaving, Mr Taylor rushed out and ran after it throwing ashtrays and vases, but it was impossible to stop the thieves. They had got away with thousands of pounds worth of diamonds.</w:t>
      </w:r>
    </w:p>
    <w:p>
      <w:pPr>
        <w:pStyle w:val="Heading2"/>
      </w:pPr>
      <w:r>
        <w:rPr>
          <w:b/>
          <w:color w:val="555555"/>
          <w:sz w:val="26"/>
        </w:rPr>
        <w:t>日本語(にほんご)</w:t>
      </w:r>
    </w:p>
    <w:p>
      <w:pPr>
        <w:pStyle w:val="Normal"/>
      </w:pPr>
      <w:r>
        <w:rPr>
          <w:sz w:val="24"/>
        </w:rPr>
        <w:t xml:space="preserve">ピカデリー の そば の </w:t>
      </w:r>
      <w:r>
        <w:rPr>
          <w:color w:val="0070C0"/>
          <w:sz w:val="24"/>
        </w:rPr>
        <w:t>有名</w:t>
      </w:r>
      <w:r>
        <w:rPr>
          <w:color w:val="C00000"/>
          <w:sz w:val="24"/>
        </w:rPr>
        <w:t>(ゆうめい)</w:t>
      </w:r>
      <w:r>
        <w:rPr>
          <w:sz w:val="24"/>
        </w:rPr>
        <w:t xml:space="preserve"> な アーケード に ある </w:t>
      </w:r>
      <w:r>
        <w:rPr>
          <w:color w:val="0070C0"/>
          <w:sz w:val="24"/>
        </w:rPr>
        <w:t>高級</w:t>
      </w:r>
      <w:r>
        <w:rPr>
          <w:color w:val="C00000"/>
          <w:sz w:val="24"/>
        </w:rPr>
        <w:t>(こうきゅう)</w:t>
      </w:r>
      <w:r>
        <w:rPr>
          <w:sz w:val="24"/>
        </w:rPr>
        <w:t xml:space="preserve"> な </w:t>
      </w:r>
      <w:r>
        <w:rPr>
          <w:color w:val="0070C0"/>
          <w:sz w:val="24"/>
        </w:rPr>
        <w:t>店</w:t>
      </w:r>
      <w:r>
        <w:rPr>
          <w:color w:val="C00000"/>
          <w:sz w:val="24"/>
        </w:rPr>
        <w:t>(みせ)</w:t>
      </w:r>
      <w:r>
        <w:rPr>
          <w:sz w:val="24"/>
        </w:rPr>
        <w:t xml:space="preserve"> が、ちょうど </w:t>
      </w:r>
      <w:r>
        <w:rPr>
          <w:color w:val="0070C0"/>
          <w:sz w:val="24"/>
        </w:rPr>
        <w:t>開店</w:t>
      </w:r>
      <w:r>
        <w:rPr>
          <w:color w:val="C00000"/>
          <w:sz w:val="24"/>
        </w:rPr>
        <w:t>(かいてん)</w:t>
      </w:r>
      <w:r>
        <w:rPr>
          <w:sz w:val="24"/>
        </w:rPr>
        <w:t xml:space="preserve"> する ところ でした。</w:t>
      </w:r>
      <w:r>
        <w:rPr>
          <w:color w:val="0070C0"/>
          <w:sz w:val="24"/>
        </w:rPr>
        <w:t>朝</w:t>
      </w:r>
      <w:r>
        <w:rPr>
          <w:color w:val="C00000"/>
          <w:sz w:val="24"/>
        </w:rPr>
        <w:t>(あさ)</w:t>
      </w:r>
      <w:r>
        <w:rPr>
          <w:sz w:val="24"/>
        </w:rPr>
        <w:t xml:space="preserve"> の この </w:t>
      </w:r>
      <w:r>
        <w:rPr>
          <w:color w:val="0070C0"/>
          <w:sz w:val="24"/>
        </w:rPr>
        <w:t>時間</w:t>
      </w:r>
      <w:r>
        <w:rPr>
          <w:color w:val="C00000"/>
          <w:sz w:val="24"/>
        </w:rPr>
        <w:t>(じかん)</w:t>
      </w:r>
      <w:r>
        <w:rPr>
          <w:sz w:val="24"/>
        </w:rPr>
        <w:t xml:space="preserve">、アーケード は ほとんど </w:t>
      </w:r>
      <w:r>
        <w:rPr>
          <w:color w:val="0070C0"/>
          <w:sz w:val="24"/>
        </w:rPr>
        <w:t>空</w:t>
      </w:r>
      <w:r>
        <w:rPr>
          <w:color w:val="C00000"/>
          <w:sz w:val="24"/>
        </w:rPr>
        <w:t>(から)</w:t>
      </w:r>
      <w:r>
        <w:rPr>
          <w:sz w:val="24"/>
        </w:rPr>
        <w:t>っぽ でした。</w:t>
      </w:r>
      <w:r>
        <w:rPr>
          <w:color w:val="0070C0"/>
          <w:sz w:val="24"/>
        </w:rPr>
        <w:t>宝石</w:t>
      </w:r>
      <w:r>
        <w:rPr>
          <w:color w:val="C00000"/>
          <w:sz w:val="24"/>
        </w:rPr>
        <w:t>(ほうせき)</w:t>
      </w:r>
      <w:r>
        <w:rPr>
          <w:sz w:val="24"/>
        </w:rPr>
        <w:t xml:space="preserve"> </w:t>
      </w:r>
      <w:r>
        <w:rPr>
          <w:color w:val="0070C0"/>
          <w:sz w:val="24"/>
        </w:rPr>
        <w:t>店</w:t>
      </w:r>
      <w:r>
        <w:rPr>
          <w:color w:val="C00000"/>
          <w:sz w:val="24"/>
        </w:rPr>
        <w:t>(てん)</w:t>
      </w:r>
      <w:r>
        <w:rPr>
          <w:sz w:val="24"/>
        </w:rPr>
        <w:t xml:space="preserve"> の </w:t>
      </w:r>
      <w:r>
        <w:rPr>
          <w:color w:val="0070C0"/>
          <w:sz w:val="24"/>
        </w:rPr>
        <w:t>主人</w:t>
      </w:r>
      <w:r>
        <w:rPr>
          <w:color w:val="C00000"/>
          <w:sz w:val="24"/>
        </w:rPr>
        <w:t>(しゅじん)</w:t>
      </w:r>
      <w:r>
        <w:rPr>
          <w:sz w:val="24"/>
        </w:rPr>
        <w:t>、テイラー さん は、</w:t>
      </w:r>
      <w:r>
        <w:rPr>
          <w:color w:val="0070C0"/>
          <w:sz w:val="24"/>
        </w:rPr>
        <w:t>新</w:t>
      </w:r>
      <w:r>
        <w:rPr>
          <w:color w:val="C00000"/>
          <w:sz w:val="24"/>
        </w:rPr>
        <w:t>(あたら)</w:t>
      </w:r>
      <w:r>
        <w:rPr>
          <w:sz w:val="24"/>
        </w:rPr>
        <w:t xml:space="preserve">しい </w:t>
      </w:r>
      <w:r>
        <w:rPr>
          <w:color w:val="0070C0"/>
          <w:sz w:val="24"/>
        </w:rPr>
        <w:t>店頭</w:t>
      </w:r>
      <w:r>
        <w:rPr>
          <w:color w:val="C00000"/>
          <w:sz w:val="24"/>
        </w:rPr>
        <w:t>(てんとう)</w:t>
      </w:r>
      <w:r>
        <w:rPr>
          <w:sz w:val="24"/>
        </w:rPr>
        <w:t xml:space="preserve"> ディスプレイ に </w:t>
      </w:r>
      <w:r>
        <w:rPr>
          <w:color w:val="0070C0"/>
          <w:sz w:val="24"/>
        </w:rPr>
        <w:t>見入</w:t>
      </w:r>
      <w:r>
        <w:rPr>
          <w:color w:val="C00000"/>
          <w:sz w:val="24"/>
        </w:rPr>
        <w:t>(みい)</w:t>
      </w:r>
      <w:r>
        <w:rPr>
          <w:sz w:val="24"/>
        </w:rPr>
        <w:t>って いました。2</w:t>
      </w:r>
      <w:r>
        <w:rPr>
          <w:color w:val="0070C0"/>
          <w:sz w:val="24"/>
        </w:rPr>
        <w:t>人</w:t>
      </w:r>
      <w:r>
        <w:rPr>
          <w:color w:val="C00000"/>
          <w:sz w:val="24"/>
        </w:rPr>
        <w:t>(ふたり)</w:t>
      </w:r>
      <w:r>
        <w:rPr>
          <w:sz w:val="24"/>
        </w:rPr>
        <w:t xml:space="preserve"> の </w:t>
      </w:r>
      <w:r>
        <w:rPr>
          <w:color w:val="0070C0"/>
          <w:sz w:val="24"/>
        </w:rPr>
        <w:t>店員</w:t>
      </w:r>
      <w:r>
        <w:rPr>
          <w:color w:val="C00000"/>
          <w:sz w:val="24"/>
        </w:rPr>
        <w:t>(てんいん)</w:t>
      </w:r>
      <w:r>
        <w:rPr>
          <w:sz w:val="24"/>
        </w:rPr>
        <w:t xml:space="preserve"> は </w:t>
      </w:r>
      <w:r>
        <w:rPr>
          <w:color w:val="0070C0"/>
          <w:sz w:val="24"/>
        </w:rPr>
        <w:t>朝</w:t>
      </w:r>
      <w:r>
        <w:rPr>
          <w:color w:val="C00000"/>
          <w:sz w:val="24"/>
        </w:rPr>
        <w:t>(あさ)</w:t>
      </w:r>
      <w:r>
        <w:rPr>
          <w:sz w:val="24"/>
        </w:rPr>
        <w:t xml:space="preserve"> 8</w:t>
      </w:r>
      <w:r>
        <w:rPr>
          <w:color w:val="0070C0"/>
          <w:sz w:val="24"/>
        </w:rPr>
        <w:t>時</w:t>
      </w:r>
      <w:r>
        <w:rPr>
          <w:color w:val="C00000"/>
          <w:sz w:val="24"/>
        </w:rPr>
        <w:t>(はちじ)</w:t>
      </w:r>
      <w:r>
        <w:rPr>
          <w:sz w:val="24"/>
        </w:rPr>
        <w:t xml:space="preserve"> から </w:t>
      </w:r>
      <w:r>
        <w:rPr>
          <w:color w:val="0070C0"/>
          <w:sz w:val="24"/>
        </w:rPr>
        <w:t>一生懸命</w:t>
      </w:r>
      <w:r>
        <w:rPr>
          <w:color w:val="C00000"/>
          <w:sz w:val="24"/>
        </w:rPr>
        <w:t>(いっしょうけんめい)</w:t>
      </w:r>
      <w:r>
        <w:rPr>
          <w:sz w:val="24"/>
        </w:rPr>
        <w:t xml:space="preserve"> </w:t>
      </w:r>
      <w:r>
        <w:rPr>
          <w:color w:val="0070C0"/>
          <w:sz w:val="24"/>
        </w:rPr>
        <w:t>働</w:t>
      </w:r>
      <w:r>
        <w:rPr>
          <w:color w:val="C00000"/>
          <w:sz w:val="24"/>
        </w:rPr>
        <w:t>(はたら)</w:t>
      </w:r>
      <w:r>
        <w:rPr>
          <w:sz w:val="24"/>
        </w:rPr>
        <w:t xml:space="preserve">き、ちょうど </w:t>
      </w:r>
      <w:r>
        <w:rPr>
          <w:color w:val="0070C0"/>
          <w:sz w:val="24"/>
        </w:rPr>
        <w:t>終</w:t>
      </w:r>
      <w:r>
        <w:rPr>
          <w:color w:val="C00000"/>
          <w:sz w:val="24"/>
        </w:rPr>
        <w:t>(お)</w:t>
      </w:r>
      <w:r>
        <w:rPr>
          <w:sz w:val="24"/>
        </w:rPr>
        <w:t xml:space="preserve">わった ところ でした。ダイヤモンド の ネックレス や </w:t>
      </w:r>
      <w:r>
        <w:rPr>
          <w:color w:val="0070C0"/>
          <w:sz w:val="24"/>
        </w:rPr>
        <w:t>指輪</w:t>
      </w:r>
      <w:r>
        <w:rPr>
          <w:color w:val="C00000"/>
          <w:sz w:val="24"/>
        </w:rPr>
        <w:t>(ゆびわ)</w:t>
      </w:r>
      <w:r>
        <w:rPr>
          <w:sz w:val="24"/>
        </w:rPr>
        <w:t xml:space="preserve"> が、</w:t>
      </w:r>
      <w:r>
        <w:rPr>
          <w:color w:val="0070C0"/>
          <w:sz w:val="24"/>
        </w:rPr>
        <w:t>黒</w:t>
      </w:r>
      <w:r>
        <w:rPr>
          <w:color w:val="C00000"/>
          <w:sz w:val="24"/>
        </w:rPr>
        <w:t>(くろ)</w:t>
      </w:r>
      <w:r>
        <w:rPr>
          <w:sz w:val="24"/>
        </w:rPr>
        <w:t xml:space="preserve"> い ベルベット の </w:t>
      </w:r>
      <w:r>
        <w:rPr>
          <w:color w:val="0070C0"/>
          <w:sz w:val="24"/>
        </w:rPr>
        <w:t>背景</w:t>
      </w:r>
      <w:r>
        <w:rPr>
          <w:color w:val="C00000"/>
          <w:sz w:val="24"/>
        </w:rPr>
        <w:t>(はいけい)</w:t>
      </w:r>
      <w:r>
        <w:rPr>
          <w:sz w:val="24"/>
        </w:rPr>
        <w:t xml:space="preserve"> に </w:t>
      </w:r>
      <w:r>
        <w:rPr>
          <w:color w:val="0070C0"/>
          <w:sz w:val="24"/>
        </w:rPr>
        <w:t>美</w:t>
      </w:r>
      <w:r>
        <w:rPr>
          <w:color w:val="C00000"/>
          <w:sz w:val="24"/>
        </w:rPr>
        <w:t>(うつく)</w:t>
      </w:r>
      <w:r>
        <w:rPr>
          <w:sz w:val="24"/>
        </w:rPr>
        <w:t xml:space="preserve">しく </w:t>
      </w:r>
      <w:r>
        <w:rPr>
          <w:color w:val="0070C0"/>
          <w:sz w:val="24"/>
        </w:rPr>
        <w:t>並</w:t>
      </w:r>
      <w:r>
        <w:rPr>
          <w:color w:val="C00000"/>
          <w:sz w:val="24"/>
        </w:rPr>
        <w:t>(なら)</w:t>
      </w:r>
      <w:r>
        <w:rPr>
          <w:sz w:val="24"/>
        </w:rPr>
        <w:t>べられて いました。</w:t>
      </w:r>
      <w:r>
        <w:rPr>
          <w:color w:val="0070C0"/>
          <w:sz w:val="24"/>
        </w:rPr>
        <w:t>数分間</w:t>
      </w:r>
      <w:r>
        <w:rPr>
          <w:color w:val="C00000"/>
          <w:sz w:val="24"/>
        </w:rPr>
        <w:t>(すうふんかん)</w:t>
      </w:r>
      <w:r>
        <w:rPr>
          <w:sz w:val="24"/>
        </w:rPr>
        <w:t xml:space="preserve"> ディスプレイ を </w:t>
      </w:r>
      <w:r>
        <w:rPr>
          <w:color w:val="0070C0"/>
          <w:sz w:val="24"/>
        </w:rPr>
        <w:t>見</w:t>
      </w:r>
      <w:r>
        <w:rPr>
          <w:color w:val="C00000"/>
          <w:sz w:val="24"/>
        </w:rPr>
        <w:t>(み)</w:t>
      </w:r>
      <w:r>
        <w:rPr>
          <w:sz w:val="24"/>
        </w:rPr>
        <w:t xml:space="preserve">つめた </w:t>
      </w:r>
      <w:r>
        <w:rPr>
          <w:color w:val="0070C0"/>
          <w:sz w:val="24"/>
        </w:rPr>
        <w:t>後</w:t>
      </w:r>
      <w:r>
        <w:rPr>
          <w:color w:val="C00000"/>
          <w:sz w:val="24"/>
        </w:rPr>
        <w:t>(あと)</w:t>
      </w:r>
      <w:r>
        <w:rPr>
          <w:sz w:val="24"/>
        </w:rPr>
        <w:t xml:space="preserve">、テイラー さん は </w:t>
      </w:r>
      <w:r>
        <w:rPr>
          <w:color w:val="0070C0"/>
          <w:sz w:val="24"/>
        </w:rPr>
        <w:t>店</w:t>
      </w:r>
      <w:r>
        <w:rPr>
          <w:color w:val="C00000"/>
          <w:sz w:val="24"/>
        </w:rPr>
        <w:t>(みせ)</w:t>
      </w:r>
      <w:r>
        <w:rPr>
          <w:sz w:val="24"/>
        </w:rPr>
        <w:t xml:space="preserve"> に </w:t>
      </w:r>
      <w:r>
        <w:rPr>
          <w:color w:val="0070C0"/>
          <w:sz w:val="24"/>
        </w:rPr>
        <w:t>戻</w:t>
      </w:r>
      <w:r>
        <w:rPr>
          <w:color w:val="C00000"/>
          <w:sz w:val="24"/>
        </w:rPr>
        <w:t>(もど)</w:t>
      </w:r>
      <w:r>
        <w:rPr>
          <w:sz w:val="24"/>
        </w:rPr>
        <w:t>りました。</w:t>
      </w:r>
    </w:p>
    <w:p>
      <w:pPr>
        <w:pStyle w:val="Normal"/>
      </w:pPr>
      <w:r>
        <w:rPr>
          <w:color w:val="0070C0"/>
          <w:sz w:val="24"/>
        </w:rPr>
        <w:t>突然</w:t>
      </w:r>
      <w:r>
        <w:rPr>
          <w:color w:val="C00000"/>
          <w:sz w:val="24"/>
        </w:rPr>
        <w:t>(とつぜん)</w:t>
      </w:r>
      <w:r>
        <w:rPr>
          <w:sz w:val="24"/>
        </w:rPr>
        <w:t xml:space="preserve">、ヘッドライト を つけ、クラクション を </w:t>
      </w:r>
      <w:r>
        <w:rPr>
          <w:color w:val="0070C0"/>
          <w:sz w:val="24"/>
        </w:rPr>
        <w:t>鳴</w:t>
      </w:r>
      <w:r>
        <w:rPr>
          <w:color w:val="C00000"/>
          <w:sz w:val="24"/>
        </w:rPr>
        <w:t>(な)</w:t>
      </w:r>
      <w:r>
        <w:rPr>
          <w:sz w:val="24"/>
        </w:rPr>
        <w:t xml:space="preserve">らした </w:t>
      </w:r>
      <w:r>
        <w:rPr>
          <w:color w:val="0070C0"/>
          <w:sz w:val="24"/>
        </w:rPr>
        <w:t>大</w:t>
      </w:r>
      <w:r>
        <w:rPr>
          <w:color w:val="C00000"/>
          <w:sz w:val="24"/>
        </w:rPr>
        <w:t>(おお)</w:t>
      </w:r>
      <w:r>
        <w:rPr>
          <w:sz w:val="24"/>
        </w:rPr>
        <w:t xml:space="preserve">きな </w:t>
      </w:r>
      <w:r>
        <w:rPr>
          <w:color w:val="0070C0"/>
          <w:sz w:val="24"/>
        </w:rPr>
        <w:t>車</w:t>
      </w:r>
      <w:r>
        <w:rPr>
          <w:color w:val="C00000"/>
          <w:sz w:val="24"/>
        </w:rPr>
        <w:t>(くるま)</w:t>
      </w:r>
      <w:r>
        <w:rPr>
          <w:sz w:val="24"/>
        </w:rPr>
        <w:t xml:space="preserve"> が アーケード を </w:t>
      </w:r>
      <w:r>
        <w:rPr>
          <w:color w:val="0070C0"/>
          <w:sz w:val="24"/>
        </w:rPr>
        <w:t>轟音</w:t>
      </w:r>
      <w:r>
        <w:rPr>
          <w:color w:val="C00000"/>
          <w:sz w:val="24"/>
        </w:rPr>
        <w:t>(ごうおん)</w:t>
      </w:r>
      <w:r>
        <w:rPr>
          <w:sz w:val="24"/>
        </w:rPr>
        <w:t xml:space="preserve"> と ともに </w:t>
      </w:r>
      <w:r>
        <w:rPr>
          <w:color w:val="0070C0"/>
          <w:sz w:val="24"/>
        </w:rPr>
        <w:t>走</w:t>
      </w:r>
      <w:r>
        <w:rPr>
          <w:color w:val="C00000"/>
          <w:sz w:val="24"/>
        </w:rPr>
        <w:t>(はし)</w:t>
      </w:r>
      <w:r>
        <w:rPr>
          <w:sz w:val="24"/>
        </w:rPr>
        <w:t>り</w:t>
      </w:r>
      <w:r>
        <w:rPr>
          <w:color w:val="0070C0"/>
          <w:sz w:val="24"/>
        </w:rPr>
        <w:t>抜</w:t>
      </w:r>
      <w:r>
        <w:rPr>
          <w:color w:val="C00000"/>
          <w:sz w:val="24"/>
        </w:rPr>
        <w:t>(ぬ)</w:t>
      </w:r>
      <w:r>
        <w:rPr>
          <w:sz w:val="24"/>
        </w:rPr>
        <w:t>け、</w:t>
      </w:r>
      <w:r>
        <w:rPr>
          <w:color w:val="0070C0"/>
          <w:sz w:val="24"/>
        </w:rPr>
        <w:t>静寂</w:t>
      </w:r>
      <w:r>
        <w:rPr>
          <w:color w:val="C00000"/>
          <w:sz w:val="24"/>
        </w:rPr>
        <w:t>(せいじゃく)</w:t>
      </w:r>
      <w:r>
        <w:rPr>
          <w:sz w:val="24"/>
        </w:rPr>
        <w:t xml:space="preserve"> を </w:t>
      </w:r>
      <w:r>
        <w:rPr>
          <w:color w:val="0070C0"/>
          <w:sz w:val="24"/>
        </w:rPr>
        <w:t>破</w:t>
      </w:r>
      <w:r>
        <w:rPr>
          <w:color w:val="C00000"/>
          <w:sz w:val="24"/>
        </w:rPr>
        <w:t>(やぶ)</w:t>
      </w:r>
      <w:r>
        <w:rPr>
          <w:sz w:val="24"/>
        </w:rPr>
        <w:t>りました。</w:t>
      </w:r>
      <w:r>
        <w:rPr>
          <w:color w:val="0070C0"/>
          <w:sz w:val="24"/>
        </w:rPr>
        <w:t>車</w:t>
      </w:r>
      <w:r>
        <w:rPr>
          <w:color w:val="C00000"/>
          <w:sz w:val="24"/>
        </w:rPr>
        <w:t>(くるま)</w:t>
      </w:r>
      <w:r>
        <w:rPr>
          <w:sz w:val="24"/>
        </w:rPr>
        <w:t xml:space="preserve"> は </w:t>
      </w:r>
      <w:r>
        <w:rPr>
          <w:color w:val="0070C0"/>
          <w:sz w:val="24"/>
        </w:rPr>
        <w:t>宝石</w:t>
      </w:r>
      <w:r>
        <w:rPr>
          <w:color w:val="C00000"/>
          <w:sz w:val="24"/>
        </w:rPr>
        <w:t>(ほうせき)</w:t>
      </w:r>
      <w:r>
        <w:rPr>
          <w:sz w:val="24"/>
        </w:rPr>
        <w:t xml:space="preserve"> </w:t>
      </w:r>
      <w:r>
        <w:rPr>
          <w:color w:val="0070C0"/>
          <w:sz w:val="24"/>
        </w:rPr>
        <w:t>店</w:t>
      </w:r>
      <w:r>
        <w:rPr>
          <w:color w:val="C00000"/>
          <w:sz w:val="24"/>
        </w:rPr>
        <w:t>(てん)</w:t>
      </w:r>
      <w:r>
        <w:rPr>
          <w:sz w:val="24"/>
        </w:rPr>
        <w:t xml:space="preserve"> の </w:t>
      </w:r>
      <w:r>
        <w:rPr>
          <w:color w:val="0070C0"/>
          <w:sz w:val="24"/>
        </w:rPr>
        <w:t>外</w:t>
      </w:r>
      <w:r>
        <w:rPr>
          <w:color w:val="C00000"/>
          <w:sz w:val="24"/>
        </w:rPr>
        <w:t>(そと)</w:t>
      </w:r>
      <w:r>
        <w:rPr>
          <w:sz w:val="24"/>
        </w:rPr>
        <w:t xml:space="preserve"> で </w:t>
      </w:r>
      <w:r>
        <w:rPr>
          <w:color w:val="0070C0"/>
          <w:sz w:val="24"/>
        </w:rPr>
        <w:t>止</w:t>
      </w:r>
      <w:r>
        <w:rPr>
          <w:color w:val="C00000"/>
          <w:sz w:val="24"/>
        </w:rPr>
        <w:t>(と)</w:t>
      </w:r>
      <w:r>
        <w:rPr>
          <w:sz w:val="24"/>
        </w:rPr>
        <w:t>まりました。</w:t>
      </w:r>
      <w:r>
        <w:rPr>
          <w:color w:val="0070C0"/>
          <w:sz w:val="24"/>
        </w:rPr>
        <w:t>一人</w:t>
      </w:r>
      <w:r>
        <w:rPr>
          <w:color w:val="C00000"/>
          <w:sz w:val="24"/>
        </w:rPr>
        <w:t>(ひとり)</w:t>
      </w:r>
      <w:r>
        <w:rPr>
          <w:sz w:val="24"/>
        </w:rPr>
        <w:t xml:space="preserve"> は ハンドル の </w:t>
      </w:r>
      <w:r>
        <w:rPr>
          <w:color w:val="0070C0"/>
          <w:sz w:val="24"/>
        </w:rPr>
        <w:t>後</w:t>
      </w:r>
      <w:r>
        <w:rPr>
          <w:color w:val="C00000"/>
          <w:sz w:val="24"/>
        </w:rPr>
        <w:t>(うし)</w:t>
      </w:r>
      <w:r>
        <w:rPr>
          <w:sz w:val="24"/>
        </w:rPr>
        <w:t xml:space="preserve">ろ に </w:t>
      </w:r>
      <w:r>
        <w:rPr>
          <w:color w:val="0070C0"/>
          <w:sz w:val="24"/>
        </w:rPr>
        <w:t>残</w:t>
      </w:r>
      <w:r>
        <w:rPr>
          <w:color w:val="C00000"/>
          <w:sz w:val="24"/>
        </w:rPr>
        <w:t>(のこ)</w:t>
      </w:r>
      <w:r>
        <w:rPr>
          <w:sz w:val="24"/>
        </w:rPr>
        <w:t>り、</w:t>
      </w:r>
      <w:r>
        <w:rPr>
          <w:color w:val="0070C0"/>
          <w:sz w:val="24"/>
        </w:rPr>
        <w:t>顔</w:t>
      </w:r>
      <w:r>
        <w:rPr>
          <w:color w:val="C00000"/>
          <w:sz w:val="24"/>
        </w:rPr>
        <w:t>(かお)</w:t>
      </w:r>
      <w:r>
        <w:rPr>
          <w:sz w:val="24"/>
        </w:rPr>
        <w:t xml:space="preserve"> に </w:t>
      </w:r>
      <w:r>
        <w:rPr>
          <w:color w:val="0070C0"/>
          <w:sz w:val="24"/>
        </w:rPr>
        <w:t>黒</w:t>
      </w:r>
      <w:r>
        <w:rPr>
          <w:color w:val="C00000"/>
          <w:sz w:val="24"/>
        </w:rPr>
        <w:t>(くろ)</w:t>
      </w:r>
      <w:r>
        <w:rPr>
          <w:sz w:val="24"/>
        </w:rPr>
        <w:t xml:space="preserve"> い ストッキング を かぶった もう </w:t>
      </w:r>
      <w:r>
        <w:rPr>
          <w:color w:val="0070C0"/>
          <w:sz w:val="24"/>
        </w:rPr>
        <w:t>二人</w:t>
      </w:r>
      <w:r>
        <w:rPr>
          <w:color w:val="C00000"/>
          <w:sz w:val="24"/>
        </w:rPr>
        <w:t>(ふたり)</w:t>
      </w:r>
      <w:r>
        <w:rPr>
          <w:sz w:val="24"/>
        </w:rPr>
        <w:t xml:space="preserve"> が </w:t>
      </w:r>
      <w:r>
        <w:rPr>
          <w:color w:val="0070C0"/>
          <w:sz w:val="24"/>
        </w:rPr>
        <w:t>飛</w:t>
      </w:r>
      <w:r>
        <w:rPr>
          <w:color w:val="C00000"/>
          <w:sz w:val="24"/>
        </w:rPr>
        <w:t>(と)</w:t>
      </w:r>
      <w:r>
        <w:rPr>
          <w:sz w:val="24"/>
        </w:rPr>
        <w:t>び</w:t>
      </w:r>
      <w:r>
        <w:rPr>
          <w:color w:val="0070C0"/>
          <w:sz w:val="24"/>
        </w:rPr>
        <w:t>出</w:t>
      </w:r>
      <w:r>
        <w:rPr>
          <w:color w:val="C00000"/>
          <w:sz w:val="24"/>
        </w:rPr>
        <w:t>(だ)</w:t>
      </w:r>
      <w:r>
        <w:rPr>
          <w:sz w:val="24"/>
        </w:rPr>
        <w:t>し、</w:t>
      </w:r>
      <w:r>
        <w:rPr>
          <w:color w:val="0070C0"/>
          <w:sz w:val="24"/>
        </w:rPr>
        <w:t>鉄</w:t>
      </w:r>
      <w:r>
        <w:rPr>
          <w:color w:val="C00000"/>
          <w:sz w:val="24"/>
        </w:rPr>
        <w:t>(てつ)</w:t>
      </w:r>
      <w:r>
        <w:rPr>
          <w:sz w:val="24"/>
        </w:rPr>
        <w:t xml:space="preserve"> の バール で </w:t>
      </w:r>
      <w:r>
        <w:rPr>
          <w:color w:val="0070C0"/>
          <w:sz w:val="24"/>
        </w:rPr>
        <w:t>店</w:t>
      </w:r>
      <w:r>
        <w:rPr>
          <w:color w:val="C00000"/>
          <w:sz w:val="24"/>
        </w:rPr>
        <w:t>(みせ)</w:t>
      </w:r>
      <w:r>
        <w:rPr>
          <w:sz w:val="24"/>
        </w:rPr>
        <w:t xml:space="preserve"> の </w:t>
      </w:r>
      <w:r>
        <w:rPr>
          <w:color w:val="0070C0"/>
          <w:sz w:val="24"/>
        </w:rPr>
        <w:t>窓</w:t>
      </w:r>
      <w:r>
        <w:rPr>
          <w:color w:val="C00000"/>
          <w:sz w:val="24"/>
        </w:rPr>
        <w:t>(まど)</w:t>
      </w:r>
      <w:r>
        <w:rPr>
          <w:sz w:val="24"/>
        </w:rPr>
        <w:t xml:space="preserve"> を </w:t>
      </w:r>
      <w:r>
        <w:rPr>
          <w:color w:val="0070C0"/>
          <w:sz w:val="24"/>
        </w:rPr>
        <w:t>叩</w:t>
      </w:r>
      <w:r>
        <w:rPr>
          <w:color w:val="C00000"/>
          <w:sz w:val="24"/>
        </w:rPr>
        <w:t>(たた)</w:t>
      </w:r>
      <w:r>
        <w:rPr>
          <w:sz w:val="24"/>
        </w:rPr>
        <w:t xml:space="preserve">き </w:t>
      </w:r>
      <w:r>
        <w:rPr>
          <w:color w:val="0070C0"/>
          <w:sz w:val="24"/>
        </w:rPr>
        <w:t>割</w:t>
      </w:r>
      <w:r>
        <w:rPr>
          <w:color w:val="C00000"/>
          <w:sz w:val="24"/>
        </w:rPr>
        <w:t>(わ)</w:t>
      </w:r>
      <w:r>
        <w:rPr>
          <w:sz w:val="24"/>
        </w:rPr>
        <w:t xml:space="preserve">りました。これ が </w:t>
      </w:r>
      <w:r>
        <w:rPr>
          <w:color w:val="0070C0"/>
          <w:sz w:val="24"/>
        </w:rPr>
        <w:t>起</w:t>
      </w:r>
      <w:r>
        <w:rPr>
          <w:color w:val="C00000"/>
          <w:sz w:val="24"/>
        </w:rPr>
        <w:t>(お)</w:t>
      </w:r>
      <w:r>
        <w:rPr>
          <w:sz w:val="24"/>
        </w:rPr>
        <w:t xml:space="preserve">こって いる </w:t>
      </w:r>
      <w:r>
        <w:rPr>
          <w:color w:val="0070C0"/>
          <w:sz w:val="24"/>
        </w:rPr>
        <w:t>間</w:t>
      </w:r>
      <w:r>
        <w:rPr>
          <w:color w:val="C00000"/>
          <w:sz w:val="24"/>
        </w:rPr>
        <w:t>(あいだ)</w:t>
      </w:r>
      <w:r>
        <w:rPr>
          <w:sz w:val="24"/>
        </w:rPr>
        <w:t>、テイラー さん は 2</w:t>
      </w:r>
      <w:r>
        <w:rPr>
          <w:color w:val="0070C0"/>
          <w:sz w:val="24"/>
        </w:rPr>
        <w:t>階</w:t>
      </w:r>
      <w:r>
        <w:rPr>
          <w:color w:val="C00000"/>
          <w:sz w:val="24"/>
        </w:rPr>
        <w:t>(かい)</w:t>
      </w:r>
      <w:r>
        <w:rPr>
          <w:sz w:val="24"/>
        </w:rPr>
        <w:t xml:space="preserve"> に いました。</w:t>
      </w:r>
      <w:r>
        <w:rPr>
          <w:color w:val="0070C0"/>
          <w:sz w:val="24"/>
        </w:rPr>
        <w:t>彼</w:t>
      </w:r>
      <w:r>
        <w:rPr>
          <w:color w:val="C00000"/>
          <w:sz w:val="24"/>
        </w:rPr>
        <w:t>(かれ)</w:t>
      </w:r>
      <w:r>
        <w:rPr>
          <w:sz w:val="24"/>
        </w:rPr>
        <w:t xml:space="preserve"> と スタッフ は </w:t>
      </w:r>
      <w:r>
        <w:rPr>
          <w:color w:val="0070C0"/>
          <w:sz w:val="24"/>
        </w:rPr>
        <w:t>家具</w:t>
      </w:r>
      <w:r>
        <w:rPr>
          <w:color w:val="C00000"/>
          <w:sz w:val="24"/>
        </w:rPr>
        <w:t>(かぐ)</w:t>
      </w:r>
      <w:r>
        <w:rPr>
          <w:sz w:val="24"/>
        </w:rPr>
        <w:t xml:space="preserve"> を </w:t>
      </w:r>
      <w:r>
        <w:rPr>
          <w:color w:val="0070C0"/>
          <w:sz w:val="24"/>
        </w:rPr>
        <w:t>窓</w:t>
      </w:r>
      <w:r>
        <w:rPr>
          <w:color w:val="C00000"/>
          <w:sz w:val="24"/>
        </w:rPr>
        <w:t>(まど)</w:t>
      </w:r>
      <w:r>
        <w:rPr>
          <w:sz w:val="24"/>
        </w:rPr>
        <w:t xml:space="preserve"> から </w:t>
      </w:r>
      <w:r>
        <w:rPr>
          <w:color w:val="0070C0"/>
          <w:sz w:val="24"/>
        </w:rPr>
        <w:t>投</w:t>
      </w:r>
      <w:r>
        <w:rPr>
          <w:color w:val="C00000"/>
          <w:sz w:val="24"/>
        </w:rPr>
        <w:t>(な)</w:t>
      </w:r>
      <w:r>
        <w:rPr>
          <w:sz w:val="24"/>
        </w:rPr>
        <w:t>げ</w:t>
      </w:r>
      <w:r>
        <w:rPr>
          <w:color w:val="0070C0"/>
          <w:sz w:val="24"/>
        </w:rPr>
        <w:t>始</w:t>
      </w:r>
      <w:r>
        <w:rPr>
          <w:color w:val="C00000"/>
          <w:sz w:val="24"/>
        </w:rPr>
        <w:t>(はじ)</w:t>
      </w:r>
      <w:r>
        <w:rPr>
          <w:sz w:val="24"/>
        </w:rPr>
        <w:t>めました。</w:t>
      </w:r>
      <w:r>
        <w:rPr>
          <w:color w:val="0070C0"/>
          <w:sz w:val="24"/>
        </w:rPr>
        <w:t>椅子</w:t>
      </w:r>
      <w:r>
        <w:rPr>
          <w:color w:val="C00000"/>
          <w:sz w:val="24"/>
        </w:rPr>
        <w:t>(いす)</w:t>
      </w:r>
      <w:r>
        <w:rPr>
          <w:sz w:val="24"/>
        </w:rPr>
        <w:t xml:space="preserve"> や テーブル が アーケード に </w:t>
      </w:r>
      <w:r>
        <w:rPr>
          <w:color w:val="0070C0"/>
          <w:sz w:val="24"/>
        </w:rPr>
        <w:t>飛</w:t>
      </w:r>
      <w:r>
        <w:rPr>
          <w:color w:val="C00000"/>
          <w:sz w:val="24"/>
        </w:rPr>
        <w:t>(と)</w:t>
      </w:r>
      <w:r>
        <w:rPr>
          <w:sz w:val="24"/>
        </w:rPr>
        <w:t xml:space="preserve">んで </w:t>
      </w:r>
      <w:r>
        <w:rPr>
          <w:color w:val="0070C0"/>
          <w:sz w:val="24"/>
        </w:rPr>
        <w:t>行</w:t>
      </w:r>
      <w:r>
        <w:rPr>
          <w:color w:val="C00000"/>
          <w:sz w:val="24"/>
        </w:rPr>
        <w:t>(い)</w:t>
      </w:r>
      <w:r>
        <w:rPr>
          <w:sz w:val="24"/>
        </w:rPr>
        <w:t>きました。</w:t>
      </w:r>
      <w:r>
        <w:rPr>
          <w:color w:val="0070C0"/>
          <w:sz w:val="24"/>
        </w:rPr>
        <w:t>泥棒</w:t>
      </w:r>
      <w:r>
        <w:rPr>
          <w:color w:val="C00000"/>
          <w:sz w:val="24"/>
        </w:rPr>
        <w:t>(どろぼう)</w:t>
      </w:r>
      <w:r>
        <w:rPr>
          <w:sz w:val="24"/>
        </w:rPr>
        <w:t xml:space="preserve"> の </w:t>
      </w:r>
      <w:r>
        <w:rPr>
          <w:color w:val="0070C0"/>
          <w:sz w:val="24"/>
        </w:rPr>
        <w:t>一人</w:t>
      </w:r>
      <w:r>
        <w:rPr>
          <w:color w:val="C00000"/>
          <w:sz w:val="24"/>
        </w:rPr>
        <w:t>(ひとり)</w:t>
      </w:r>
      <w:r>
        <w:rPr>
          <w:sz w:val="24"/>
        </w:rPr>
        <w:t xml:space="preserve"> は </w:t>
      </w:r>
      <w:r>
        <w:rPr>
          <w:color w:val="0070C0"/>
          <w:sz w:val="24"/>
        </w:rPr>
        <w:t>重</w:t>
      </w:r>
      <w:r>
        <w:rPr>
          <w:color w:val="C00000"/>
          <w:sz w:val="24"/>
        </w:rPr>
        <w:t>(おも)</w:t>
      </w:r>
      <w:r>
        <w:rPr>
          <w:sz w:val="24"/>
        </w:rPr>
        <w:t xml:space="preserve">い </w:t>
      </w:r>
      <w:r>
        <w:rPr>
          <w:color w:val="0070C0"/>
          <w:sz w:val="24"/>
        </w:rPr>
        <w:t>像</w:t>
      </w:r>
      <w:r>
        <w:rPr>
          <w:color w:val="C00000"/>
          <w:sz w:val="24"/>
        </w:rPr>
        <w:t>(ぞう)</w:t>
      </w:r>
      <w:r>
        <w:rPr>
          <w:sz w:val="24"/>
        </w:rPr>
        <w:t xml:space="preserve"> に </w:t>
      </w:r>
      <w:r>
        <w:rPr>
          <w:color w:val="0070C0"/>
          <w:sz w:val="24"/>
        </w:rPr>
        <w:t>打</w:t>
      </w:r>
      <w:r>
        <w:rPr>
          <w:color w:val="C00000"/>
          <w:sz w:val="24"/>
        </w:rPr>
        <w:t>(う)</w:t>
      </w:r>
      <w:r>
        <w:rPr>
          <w:sz w:val="24"/>
        </w:rPr>
        <w:t xml:space="preserve">たれ ました が、ダイヤモンド を つかむ の に </w:t>
      </w:r>
      <w:r>
        <w:rPr>
          <w:color w:val="0070C0"/>
          <w:sz w:val="24"/>
        </w:rPr>
        <w:t>忙</w:t>
      </w:r>
      <w:r>
        <w:rPr>
          <w:color w:val="C00000"/>
          <w:sz w:val="24"/>
        </w:rPr>
        <w:t>(いそが)</w:t>
      </w:r>
      <w:r>
        <w:rPr>
          <w:sz w:val="24"/>
        </w:rPr>
        <w:t xml:space="preserve">しすぎて </w:t>
      </w:r>
      <w:r>
        <w:rPr>
          <w:color w:val="0070C0"/>
          <w:sz w:val="24"/>
        </w:rPr>
        <w:t>痛</w:t>
      </w:r>
      <w:r>
        <w:rPr>
          <w:color w:val="C00000"/>
          <w:sz w:val="24"/>
        </w:rPr>
        <w:t>(いた)</w:t>
      </w:r>
      <w:r>
        <w:rPr>
          <w:sz w:val="24"/>
        </w:rPr>
        <w:t xml:space="preserve">み に </w:t>
      </w:r>
      <w:r>
        <w:rPr>
          <w:color w:val="0070C0"/>
          <w:sz w:val="24"/>
        </w:rPr>
        <w:t>気</w:t>
      </w:r>
      <w:r>
        <w:rPr>
          <w:color w:val="C00000"/>
          <w:sz w:val="24"/>
        </w:rPr>
        <w:t>(き)</w:t>
      </w:r>
      <w:r>
        <w:rPr>
          <w:sz w:val="24"/>
        </w:rPr>
        <w:t>づきません でした。</w:t>
      </w:r>
      <w:r>
        <w:rPr>
          <w:color w:val="0070C0"/>
          <w:sz w:val="24"/>
        </w:rPr>
        <w:t>襲撃</w:t>
      </w:r>
      <w:r>
        <w:rPr>
          <w:color w:val="C00000"/>
          <w:sz w:val="24"/>
        </w:rPr>
        <w:t>(しゅうげき)</w:t>
      </w:r>
      <w:r>
        <w:rPr>
          <w:sz w:val="24"/>
        </w:rPr>
        <w:t xml:space="preserve"> は たった 3</w:t>
      </w:r>
      <w:r>
        <w:rPr>
          <w:color w:val="0070C0"/>
          <w:sz w:val="24"/>
        </w:rPr>
        <w:t>分</w:t>
      </w:r>
      <w:r>
        <w:rPr>
          <w:color w:val="C00000"/>
          <w:sz w:val="24"/>
        </w:rPr>
        <w:t>(ぷん)</w:t>
      </w:r>
      <w:r>
        <w:rPr>
          <w:sz w:val="24"/>
        </w:rPr>
        <w:t xml:space="preserve"> で </w:t>
      </w:r>
      <w:r>
        <w:rPr>
          <w:color w:val="0070C0"/>
          <w:sz w:val="24"/>
        </w:rPr>
        <w:t>終</w:t>
      </w:r>
      <w:r>
        <w:rPr>
          <w:color w:val="C00000"/>
          <w:sz w:val="24"/>
        </w:rPr>
        <w:t>(お)</w:t>
      </w:r>
      <w:r>
        <w:rPr>
          <w:sz w:val="24"/>
        </w:rPr>
        <w:t>わりました。</w:t>
      </w:r>
      <w:r>
        <w:rPr>
          <w:color w:val="0070C0"/>
          <w:sz w:val="24"/>
        </w:rPr>
        <w:t>男</w:t>
      </w:r>
      <w:r>
        <w:rPr>
          <w:color w:val="C00000"/>
          <w:sz w:val="24"/>
        </w:rPr>
        <w:t>(おとこ)</w:t>
      </w:r>
      <w:r>
        <w:rPr>
          <w:sz w:val="24"/>
        </w:rPr>
        <w:t xml:space="preserve">たち は </w:t>
      </w:r>
      <w:r>
        <w:rPr>
          <w:color w:val="0070C0"/>
          <w:sz w:val="24"/>
        </w:rPr>
        <w:t>車</w:t>
      </w:r>
      <w:r>
        <w:rPr>
          <w:color w:val="C00000"/>
          <w:sz w:val="24"/>
        </w:rPr>
        <w:t>(くるま)</w:t>
      </w:r>
      <w:r>
        <w:rPr>
          <w:sz w:val="24"/>
        </w:rPr>
        <w:t xml:space="preserve"> に </w:t>
      </w:r>
      <w:r>
        <w:rPr>
          <w:color w:val="0070C0"/>
          <w:sz w:val="24"/>
        </w:rPr>
        <w:t>飛</w:t>
      </w:r>
      <w:r>
        <w:rPr>
          <w:color w:val="C00000"/>
          <w:sz w:val="24"/>
        </w:rPr>
        <w:t>(と)</w:t>
      </w:r>
      <w:r>
        <w:rPr>
          <w:sz w:val="24"/>
        </w:rPr>
        <w:t>び</w:t>
      </w:r>
      <w:r>
        <w:rPr>
          <w:color w:val="0070C0"/>
          <w:sz w:val="24"/>
        </w:rPr>
        <w:t>乗</w:t>
      </w:r>
      <w:r>
        <w:rPr>
          <w:color w:val="C00000"/>
          <w:sz w:val="24"/>
        </w:rPr>
        <w:t>(の)</w:t>
      </w:r>
      <w:r>
        <w:rPr>
          <w:sz w:val="24"/>
        </w:rPr>
        <w:t>り、</w:t>
      </w:r>
      <w:r>
        <w:rPr>
          <w:color w:val="0070C0"/>
          <w:sz w:val="24"/>
        </w:rPr>
        <w:t>車</w:t>
      </w:r>
      <w:r>
        <w:rPr>
          <w:color w:val="C00000"/>
          <w:sz w:val="24"/>
        </w:rPr>
        <w:t>(くるま)</w:t>
      </w:r>
      <w:r>
        <w:rPr>
          <w:sz w:val="24"/>
        </w:rPr>
        <w:t xml:space="preserve"> は </w:t>
      </w:r>
      <w:r>
        <w:rPr>
          <w:color w:val="0070C0"/>
          <w:sz w:val="24"/>
        </w:rPr>
        <w:t>驚</w:t>
      </w:r>
      <w:r>
        <w:rPr>
          <w:color w:val="C00000"/>
          <w:sz w:val="24"/>
        </w:rPr>
        <w:t>(おどろ)</w:t>
      </w:r>
      <w:r>
        <w:rPr>
          <w:sz w:val="24"/>
        </w:rPr>
        <w:t xml:space="preserve">く べき </w:t>
      </w:r>
      <w:r>
        <w:rPr>
          <w:color w:val="0070C0"/>
          <w:sz w:val="24"/>
        </w:rPr>
        <w:t>速</w:t>
      </w:r>
      <w:r>
        <w:rPr>
          <w:color w:val="C00000"/>
          <w:sz w:val="24"/>
        </w:rPr>
        <w:t>(はや)</w:t>
      </w:r>
      <w:r>
        <w:rPr>
          <w:sz w:val="24"/>
        </w:rPr>
        <w:t xml:space="preserve">さ で </w:t>
      </w:r>
      <w:r>
        <w:rPr>
          <w:color w:val="0070C0"/>
          <w:sz w:val="24"/>
        </w:rPr>
        <w:t>走</w:t>
      </w:r>
      <w:r>
        <w:rPr>
          <w:color w:val="C00000"/>
          <w:sz w:val="24"/>
        </w:rPr>
        <w:t>(はし)</w:t>
      </w:r>
      <w:r>
        <w:rPr>
          <w:sz w:val="24"/>
        </w:rPr>
        <w:t>り</w:t>
      </w:r>
      <w:r>
        <w:rPr>
          <w:color w:val="0070C0"/>
          <w:sz w:val="24"/>
        </w:rPr>
        <w:t>出</w:t>
      </w:r>
      <w:r>
        <w:rPr>
          <w:color w:val="C00000"/>
          <w:sz w:val="24"/>
        </w:rPr>
        <w:t>(だ)</w:t>
      </w:r>
      <w:r>
        <w:rPr>
          <w:sz w:val="24"/>
        </w:rPr>
        <w:t>した から です。ちょうど その</w:t>
      </w:r>
      <w:r>
        <w:rPr>
          <w:color w:val="0070C0"/>
          <w:sz w:val="24"/>
        </w:rPr>
        <w:t>時</w:t>
      </w:r>
      <w:r>
        <w:rPr>
          <w:color w:val="C00000"/>
          <w:sz w:val="24"/>
        </w:rPr>
        <w:t>(とき)</w:t>
      </w:r>
      <w:r>
        <w:rPr>
          <w:sz w:val="24"/>
        </w:rPr>
        <w:t xml:space="preserve">、テイラー さん は </w:t>
      </w:r>
      <w:r>
        <w:rPr>
          <w:color w:val="0070C0"/>
          <w:sz w:val="24"/>
        </w:rPr>
        <w:t>飛</w:t>
      </w:r>
      <w:r>
        <w:rPr>
          <w:color w:val="C00000"/>
          <w:sz w:val="24"/>
        </w:rPr>
        <w:t>(と)</w:t>
      </w:r>
      <w:r>
        <w:rPr>
          <w:sz w:val="24"/>
        </w:rPr>
        <w:t>び</w:t>
      </w:r>
      <w:r>
        <w:rPr>
          <w:color w:val="0070C0"/>
          <w:sz w:val="24"/>
        </w:rPr>
        <w:t>出</w:t>
      </w:r>
      <w:r>
        <w:rPr>
          <w:color w:val="C00000"/>
          <w:sz w:val="24"/>
        </w:rPr>
        <w:t>(だ)</w:t>
      </w:r>
      <w:r>
        <w:rPr>
          <w:sz w:val="24"/>
        </w:rPr>
        <w:t xml:space="preserve">して </w:t>
      </w:r>
      <w:r>
        <w:rPr>
          <w:color w:val="0070C0"/>
          <w:sz w:val="24"/>
        </w:rPr>
        <w:t>灰皿</w:t>
      </w:r>
      <w:r>
        <w:rPr>
          <w:color w:val="C00000"/>
          <w:sz w:val="24"/>
        </w:rPr>
        <w:t>(はいざら)</w:t>
      </w:r>
      <w:r>
        <w:rPr>
          <w:sz w:val="24"/>
        </w:rPr>
        <w:t xml:space="preserve"> や </w:t>
      </w:r>
      <w:r>
        <w:rPr>
          <w:color w:val="0070C0"/>
          <w:sz w:val="24"/>
        </w:rPr>
        <w:t>花瓶</w:t>
      </w:r>
      <w:r>
        <w:rPr>
          <w:color w:val="C00000"/>
          <w:sz w:val="24"/>
        </w:rPr>
        <w:t>(かびん)</w:t>
      </w:r>
      <w:r>
        <w:rPr>
          <w:sz w:val="24"/>
        </w:rPr>
        <w:t xml:space="preserve"> を </w:t>
      </w:r>
      <w:r>
        <w:rPr>
          <w:color w:val="0070C0"/>
          <w:sz w:val="24"/>
        </w:rPr>
        <w:t>投</w:t>
      </w:r>
      <w:r>
        <w:rPr>
          <w:color w:val="C00000"/>
          <w:sz w:val="24"/>
        </w:rPr>
        <w:t>(な)</w:t>
      </w:r>
      <w:r>
        <w:rPr>
          <w:sz w:val="24"/>
        </w:rPr>
        <w:t xml:space="preserve">げつけ ながら </w:t>
      </w:r>
      <w:r>
        <w:rPr>
          <w:color w:val="0070C0"/>
          <w:sz w:val="24"/>
        </w:rPr>
        <w:t>追</w:t>
      </w:r>
      <w:r>
        <w:rPr>
          <w:color w:val="C00000"/>
          <w:sz w:val="24"/>
        </w:rPr>
        <w:t>(お)</w:t>
      </w:r>
      <w:r>
        <w:rPr>
          <w:sz w:val="24"/>
        </w:rPr>
        <w:t>いかけました が、</w:t>
      </w:r>
      <w:r>
        <w:rPr>
          <w:color w:val="0070C0"/>
          <w:sz w:val="24"/>
        </w:rPr>
        <w:t>泥棒</w:t>
      </w:r>
      <w:r>
        <w:rPr>
          <w:color w:val="C00000"/>
          <w:sz w:val="24"/>
        </w:rPr>
        <w:t>(どろぼう)</w:t>
      </w:r>
      <w:r>
        <w:rPr>
          <w:sz w:val="24"/>
        </w:rPr>
        <w:t xml:space="preserve"> を </w:t>
      </w:r>
      <w:r>
        <w:rPr>
          <w:color w:val="0070C0"/>
          <w:sz w:val="24"/>
        </w:rPr>
        <w:t>止</w:t>
      </w:r>
      <w:r>
        <w:rPr>
          <w:color w:val="C00000"/>
          <w:sz w:val="24"/>
        </w:rPr>
        <w:t>(と)</w:t>
      </w:r>
      <w:r>
        <w:rPr>
          <w:sz w:val="24"/>
        </w:rPr>
        <w:t>める こと は できません でした。</w:t>
      </w:r>
      <w:r>
        <w:rPr>
          <w:color w:val="0070C0"/>
          <w:sz w:val="24"/>
        </w:rPr>
        <w:t>彼</w:t>
      </w:r>
      <w:r>
        <w:rPr>
          <w:color w:val="C00000"/>
          <w:sz w:val="24"/>
        </w:rPr>
        <w:t>(かれ)</w:t>
      </w:r>
      <w:r>
        <w:rPr>
          <w:sz w:val="24"/>
        </w:rPr>
        <w:t xml:space="preserve">ら は </w:t>
      </w:r>
      <w:r>
        <w:rPr>
          <w:color w:val="0070C0"/>
          <w:sz w:val="24"/>
        </w:rPr>
        <w:t>数千</w:t>
      </w:r>
      <w:r>
        <w:rPr>
          <w:color w:val="C00000"/>
          <w:sz w:val="24"/>
        </w:rPr>
        <w:t>(すうせん)</w:t>
      </w:r>
      <w:r>
        <w:rPr>
          <w:sz w:val="24"/>
        </w:rPr>
        <w:t xml:space="preserve"> ポンド もの ダイヤモンド を </w:t>
      </w:r>
      <w:r>
        <w:rPr>
          <w:color w:val="0070C0"/>
          <w:sz w:val="24"/>
        </w:rPr>
        <w:t>持</w:t>
      </w:r>
      <w:r>
        <w:rPr>
          <w:color w:val="C00000"/>
          <w:sz w:val="24"/>
        </w:rPr>
        <w:t>(も)</w:t>
      </w:r>
      <w:r>
        <w:rPr>
          <w:sz w:val="24"/>
        </w:rPr>
        <w:t>ち</w:t>
      </w:r>
      <w:r>
        <w:rPr>
          <w:color w:val="0070C0"/>
          <w:sz w:val="24"/>
        </w:rPr>
        <w:t>去</w:t>
      </w:r>
      <w:r>
        <w:rPr>
          <w:color w:val="C00000"/>
          <w:sz w:val="24"/>
        </w:rPr>
        <w:t>(さ)</w:t>
      </w:r>
      <w:r>
        <w:rPr>
          <w:sz w:val="24"/>
        </w:rPr>
        <w:t>りました。</w:t>
      </w:r>
    </w:p>
    <w:p>
      <w:pPr>
        <w:pStyle w:val="Heading2"/>
      </w:pPr>
      <w:r>
        <w:rPr>
          <w:b/>
          <w:color w:val="555555"/>
          <w:sz w:val="26"/>
        </w:rPr>
        <w:t>한국어</w:t>
      </w:r>
    </w:p>
    <w:p>
      <w:r>
        <w:rPr>
          <w:sz w:val="22"/>
        </w:rPr>
        <w:t>피커딜리 근처의 유명한 아케이드에 있는 고급 상점들이 막 문을 열려는 참이었습니다. 아침의 이 시간, 아케이드는 거의 텅 비어 있었습니다. 보석상 주인인 테일러 씨는 새로운 진열창 장식에 넋을 잃고 바라보고 있었습니다. 두 명의 점원은 아침 8시부터 열심히 일하여 막 끝낸 참이었습니다. 다이아몬드 목걸이와 반지가 검은 벨벳 배경 위에 아름답게 진열되어 있었습니다. 몇 분 동안 진열을 바라본 후, 테일러 씨는 가게 안으로 돌아갔습니다.</w:t>
      </w:r>
    </w:p>
    <w:p>
      <w:r>
        <w:rPr>
          <w:sz w:val="22"/>
        </w:rPr>
        <w:t>갑자기, 헤드라이트를 켜고 경적을 울려 대는 커다란 자동차가 굉음과 함께 아케이드를 질주하며 정적을 깨뜨렸습니다. 차는 보석상 밖에 멈춰 섰습니다. 한 명은 운전대 뒤에 남고, 얼굴에 검은 스타킹을 뒤집어쓴 다른 두 명이 뛰쳐나와 쇠막대로 가게의 유리창을 부숴 버렸습니다. 이런 일이 벌어지는 동안, 테일러 씨는 2층에 있었습니다. 그와 직원들은 가구를 창밖으로 던지기 시작했습니다. 의자와 탁자가 아케이드로 날아갔습니다. 도둑 중 한 명은 무거운 조각상에 맞았지만, 다이아몬드를 챙기느라 너무 바빠서 통증을 느낄 새도 없었습니다. 습격은 단 3분 만에 끝났습니다. 사내들이 차에 뛰어올랐고, 차는 놀라운 속도로 달아났기 때문입니다. 바로 그때, 테일러 씨는 뛰쳐나와 재떨이와 꽃병을 던지며 뒤쫓았지만, 도둑들을 멈추게 할 수는 없었습니다. 그들은 수천 파운드어치의 다이아몬드를 가지고 달아났습니다.</w:t>
      </w:r>
    </w:p>
    <w:p>
      <w:pPr>
        <w:pStyle w:val="Normal"/>
      </w:pPr>
    </w:p>
    <w:p>
      <w:pPr>
        <w:pStyle w:val="Heading1"/>
      </w:pPr>
      <w:r>
        <w:rPr>
          <w:b/>
          <w:color w:val="1F4E79"/>
          <w:sz w:val="30"/>
        </w:rPr>
        <w:t>第7課　Mutilated ladies　/　傷(きず)んだ お札(さつ) 「淑女(しゅくじょ)」 たち　/　훼손된 지폐 '숙녀들'</w:t>
      </w:r>
    </w:p>
    <w:p>
      <w:pPr>
        <w:pStyle w:val="Heading2"/>
      </w:pPr>
      <w:r>
        <w:rPr>
          <w:b/>
          <w:color w:val="555555"/>
          <w:sz w:val="26"/>
        </w:rPr>
        <w:t>English</w:t>
      </w:r>
    </w:p>
    <w:p>
      <w:pPr>
        <w:pStyle w:val="Normal"/>
      </w:pPr>
      <w:r>
        <w:rPr>
          <w:sz w:val="24"/>
        </w:rPr>
        <w:t>Has it ever happened to you? Have you ever put your trousers in the washing machine and then remembered there was a large bank note in your back pocket? When you rescued your trousers, did you find the note was whiter than white? People who live in Britain needn't despair when they make mistakes like this (and a lot of people do)! Fortunately for them, the Bank of England has a team called Mutilated Ladies which deals with claims from people who fed their money to a machine or to their dog. Dogs, it seems, love to chew up money!</w:t>
      </w:r>
    </w:p>
    <w:p>
      <w:pPr>
        <w:pStyle w:val="Normal"/>
      </w:pPr>
      <w:r>
        <w:rPr>
          <w:sz w:val="24"/>
        </w:rPr>
        <w:t>A recent case concerns Jane Butlin whose fiancé, John, runs a successful furniture business. John had a very good day and put his wallet containing £3,000 into the microwave oven for safekeeping. Then he and Jane went horse-riding. When they got home, Jane cooked their dinner in the microwave oven and without realizing it, cooked her fiancé's wallet as well. Imagine their dismay when they found a beautifully-cooked wallet and notes turned to ash! John went to see his bank manager who sent the remains of wallet and the money to the special department of the Bank of England in Newcastle: the Mutilated Ladies! They examined the remains and John got all his money back. 'So long as there's something to identify, we will give people their money back,' said a spokeswoman for the Bank. 'Last year, we paid £1.5m on 21,000 claims.'</w:t>
      </w:r>
    </w:p>
    <w:p>
      <w:pPr>
        <w:pStyle w:val="Normal"/>
      </w:pPr>
      <w:r>
        <w:rPr>
          <w:sz w:val="24"/>
        </w:rPr>
        <w:t>*Damaged bank notes. The Queen's head appears on English bank notes, and 'lady' refers to this.</w:t>
      </w:r>
    </w:p>
    <w:p>
      <w:pPr>
        <w:pStyle w:val="Normal"/>
      </w:pPr>
      <w:r>
        <w:rPr>
          <w:sz w:val="24"/>
        </w:rPr>
        <w:t>版本差异: 这是97版新增的课文，67版无此文</w:t>
      </w:r>
    </w:p>
    <w:p>
      <w:pPr>
        <w:pStyle w:val="Heading2"/>
      </w:pPr>
      <w:r>
        <w:rPr>
          <w:b/>
          <w:color w:val="555555"/>
          <w:sz w:val="26"/>
        </w:rPr>
        <w:t>日本語(にほんご)</w:t>
      </w:r>
    </w:p>
    <w:p>
      <w:pPr>
        <w:pStyle w:val="Normal"/>
      </w:pPr>
      <w:r>
        <w:rPr>
          <w:sz w:val="24"/>
        </w:rPr>
        <w:t xml:space="preserve">あなた に こんな こと が </w:t>
      </w:r>
      <w:r>
        <w:rPr>
          <w:color w:val="0070C0"/>
          <w:sz w:val="24"/>
        </w:rPr>
        <w:t>起</w:t>
      </w:r>
      <w:r>
        <w:rPr>
          <w:color w:val="C00000"/>
          <w:sz w:val="24"/>
        </w:rPr>
        <w:t>(お)</w:t>
      </w:r>
      <w:r>
        <w:rPr>
          <w:sz w:val="24"/>
        </w:rPr>
        <w:t xml:space="preserve">きた こと は あります か？ズボン を </w:t>
      </w:r>
      <w:r>
        <w:rPr>
          <w:color w:val="0070C0"/>
          <w:sz w:val="24"/>
        </w:rPr>
        <w:t>洗濯機</w:t>
      </w:r>
      <w:r>
        <w:rPr>
          <w:color w:val="C00000"/>
          <w:sz w:val="24"/>
        </w:rPr>
        <w:t>(せんたくき)</w:t>
      </w:r>
      <w:r>
        <w:rPr>
          <w:sz w:val="24"/>
        </w:rPr>
        <w:t xml:space="preserve"> に </w:t>
      </w:r>
      <w:r>
        <w:rPr>
          <w:color w:val="0070C0"/>
          <w:sz w:val="24"/>
        </w:rPr>
        <w:t>入</w:t>
      </w:r>
      <w:r>
        <w:rPr>
          <w:color w:val="C00000"/>
          <w:sz w:val="24"/>
        </w:rPr>
        <w:t>(い)</w:t>
      </w:r>
      <w:r>
        <w:rPr>
          <w:sz w:val="24"/>
        </w:rPr>
        <w:t>れて から、お</w:t>
      </w:r>
      <w:r>
        <w:rPr>
          <w:color w:val="0070C0"/>
          <w:sz w:val="24"/>
        </w:rPr>
        <w:t>尻</w:t>
      </w:r>
      <w:r>
        <w:rPr>
          <w:color w:val="C00000"/>
          <w:sz w:val="24"/>
        </w:rPr>
        <w:t>(しり)</w:t>
      </w:r>
      <w:r>
        <w:rPr>
          <w:sz w:val="24"/>
        </w:rPr>
        <w:t xml:space="preserve"> の ポケット に </w:t>
      </w:r>
      <w:r>
        <w:rPr>
          <w:color w:val="0070C0"/>
          <w:sz w:val="24"/>
        </w:rPr>
        <w:t>大</w:t>
      </w:r>
      <w:r>
        <w:rPr>
          <w:color w:val="C00000"/>
          <w:sz w:val="24"/>
        </w:rPr>
        <w:t>(おお)</w:t>
      </w:r>
      <w:r>
        <w:rPr>
          <w:sz w:val="24"/>
        </w:rPr>
        <w:t>きな お</w:t>
      </w:r>
      <w:r>
        <w:rPr>
          <w:color w:val="0070C0"/>
          <w:sz w:val="24"/>
        </w:rPr>
        <w:t>札</w:t>
      </w:r>
      <w:r>
        <w:rPr>
          <w:color w:val="C00000"/>
          <w:sz w:val="24"/>
        </w:rPr>
        <w:t>(さつ)</w:t>
      </w:r>
      <w:r>
        <w:rPr>
          <w:sz w:val="24"/>
        </w:rPr>
        <w:t xml:space="preserve"> が </w:t>
      </w:r>
      <w:r>
        <w:rPr>
          <w:color w:val="0070C0"/>
          <w:sz w:val="24"/>
        </w:rPr>
        <w:t>入</w:t>
      </w:r>
      <w:r>
        <w:rPr>
          <w:color w:val="C00000"/>
          <w:sz w:val="24"/>
        </w:rPr>
        <w:t>(はい)</w:t>
      </w:r>
      <w:r>
        <w:rPr>
          <w:sz w:val="24"/>
        </w:rPr>
        <w:t xml:space="preserve">って いた こと を </w:t>
      </w:r>
      <w:r>
        <w:rPr>
          <w:color w:val="0070C0"/>
          <w:sz w:val="24"/>
        </w:rPr>
        <w:t>思</w:t>
      </w:r>
      <w:r>
        <w:rPr>
          <w:color w:val="C00000"/>
          <w:sz w:val="24"/>
        </w:rPr>
        <w:t>(おも)</w:t>
      </w:r>
      <w:r>
        <w:rPr>
          <w:sz w:val="24"/>
        </w:rPr>
        <w:t>い</w:t>
      </w:r>
      <w:r>
        <w:rPr>
          <w:color w:val="0070C0"/>
          <w:sz w:val="24"/>
        </w:rPr>
        <w:t>出</w:t>
      </w:r>
      <w:r>
        <w:rPr>
          <w:color w:val="C00000"/>
          <w:sz w:val="24"/>
        </w:rPr>
        <w:t>(だ)</w:t>
      </w:r>
      <w:r>
        <w:rPr>
          <w:sz w:val="24"/>
        </w:rPr>
        <w:t xml:space="preserve">した こと は？ズボン を </w:t>
      </w:r>
      <w:r>
        <w:rPr>
          <w:color w:val="0070C0"/>
          <w:sz w:val="24"/>
        </w:rPr>
        <w:t>取</w:t>
      </w:r>
      <w:r>
        <w:rPr>
          <w:color w:val="C00000"/>
          <w:sz w:val="24"/>
        </w:rPr>
        <w:t>(と)</w:t>
      </w:r>
      <w:r>
        <w:rPr>
          <w:sz w:val="24"/>
        </w:rPr>
        <w:t>り</w:t>
      </w:r>
      <w:r>
        <w:rPr>
          <w:color w:val="0070C0"/>
          <w:sz w:val="24"/>
        </w:rPr>
        <w:t>出</w:t>
      </w:r>
      <w:r>
        <w:rPr>
          <w:color w:val="C00000"/>
          <w:sz w:val="24"/>
        </w:rPr>
        <w:t>(だ)</w:t>
      </w:r>
      <w:r>
        <w:rPr>
          <w:sz w:val="24"/>
        </w:rPr>
        <w:t>した とき、お</w:t>
      </w:r>
      <w:r>
        <w:rPr>
          <w:color w:val="0070C0"/>
          <w:sz w:val="24"/>
        </w:rPr>
        <w:t>札</w:t>
      </w:r>
      <w:r>
        <w:rPr>
          <w:color w:val="C00000"/>
          <w:sz w:val="24"/>
        </w:rPr>
        <w:t>(さつ)</w:t>
      </w:r>
      <w:r>
        <w:rPr>
          <w:sz w:val="24"/>
        </w:rPr>
        <w:t xml:space="preserve"> が </w:t>
      </w:r>
      <w:r>
        <w:rPr>
          <w:color w:val="0070C0"/>
          <w:sz w:val="24"/>
        </w:rPr>
        <w:t>真</w:t>
      </w:r>
      <w:r>
        <w:rPr>
          <w:color w:val="C00000"/>
          <w:sz w:val="24"/>
        </w:rPr>
        <w:t>(ま)</w:t>
      </w:r>
      <w:r>
        <w:rPr>
          <w:sz w:val="24"/>
        </w:rPr>
        <w:t>っ</w:t>
      </w:r>
      <w:r>
        <w:rPr>
          <w:color w:val="0070C0"/>
          <w:sz w:val="24"/>
        </w:rPr>
        <w:t>白</w:t>
      </w:r>
      <w:r>
        <w:rPr>
          <w:color w:val="C00000"/>
          <w:sz w:val="24"/>
        </w:rPr>
        <w:t>(しろ)</w:t>
      </w:r>
      <w:r>
        <w:rPr>
          <w:sz w:val="24"/>
        </w:rPr>
        <w:t xml:space="preserve"> に なって いた の では ない でしょうか？イギリス に </w:t>
      </w:r>
      <w:r>
        <w:rPr>
          <w:color w:val="0070C0"/>
          <w:sz w:val="24"/>
        </w:rPr>
        <w:t>住</w:t>
      </w:r>
      <w:r>
        <w:rPr>
          <w:color w:val="C00000"/>
          <w:sz w:val="24"/>
        </w:rPr>
        <w:t>(す)</w:t>
      </w:r>
      <w:r>
        <w:rPr>
          <w:sz w:val="24"/>
        </w:rPr>
        <w:t xml:space="preserve">んで いる </w:t>
      </w:r>
      <w:r>
        <w:rPr>
          <w:color w:val="0070C0"/>
          <w:sz w:val="24"/>
        </w:rPr>
        <w:t>人</w:t>
      </w:r>
      <w:r>
        <w:rPr>
          <w:color w:val="C00000"/>
          <w:sz w:val="24"/>
        </w:rPr>
        <w:t>(ひと)</w:t>
      </w:r>
      <w:r>
        <w:rPr>
          <w:sz w:val="24"/>
        </w:rPr>
        <w:t xml:space="preserve"> は、こんな </w:t>
      </w:r>
      <w:r>
        <w:rPr>
          <w:color w:val="0070C0"/>
          <w:sz w:val="24"/>
        </w:rPr>
        <w:t>失敗</w:t>
      </w:r>
      <w:r>
        <w:rPr>
          <w:color w:val="C00000"/>
          <w:sz w:val="24"/>
        </w:rPr>
        <w:t>(しっぱい)</w:t>
      </w:r>
      <w:r>
        <w:rPr>
          <w:sz w:val="24"/>
        </w:rPr>
        <w:t xml:space="preserve"> を しても (</w:t>
      </w:r>
      <w:r>
        <w:rPr>
          <w:color w:val="0070C0"/>
          <w:sz w:val="24"/>
        </w:rPr>
        <w:t>実際</w:t>
      </w:r>
      <w:r>
        <w:rPr>
          <w:color w:val="C00000"/>
          <w:sz w:val="24"/>
        </w:rPr>
        <w:t>(じっさい)</w:t>
      </w:r>
      <w:r>
        <w:rPr>
          <w:sz w:val="24"/>
        </w:rPr>
        <w:t>、</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が やります!) </w:t>
      </w:r>
      <w:r>
        <w:rPr>
          <w:color w:val="0070C0"/>
          <w:sz w:val="24"/>
        </w:rPr>
        <w:t>絶望</w:t>
      </w:r>
      <w:r>
        <w:rPr>
          <w:color w:val="C00000"/>
          <w:sz w:val="24"/>
        </w:rPr>
        <w:t>(ぜつぼう)</w:t>
      </w:r>
      <w:r>
        <w:rPr>
          <w:sz w:val="24"/>
        </w:rPr>
        <w:t xml:space="preserve"> する </w:t>
      </w:r>
      <w:r>
        <w:rPr>
          <w:color w:val="0070C0"/>
          <w:sz w:val="24"/>
        </w:rPr>
        <w:t>必要</w:t>
      </w:r>
      <w:r>
        <w:rPr>
          <w:color w:val="C00000"/>
          <w:sz w:val="24"/>
        </w:rPr>
        <w:t>(ひつよう)</w:t>
      </w:r>
      <w:r>
        <w:rPr>
          <w:sz w:val="24"/>
        </w:rPr>
        <w:t xml:space="preserve"> は ありません。</w:t>
      </w:r>
      <w:r>
        <w:rPr>
          <w:color w:val="0070C0"/>
          <w:sz w:val="24"/>
        </w:rPr>
        <w:t>幸</w:t>
      </w:r>
      <w:r>
        <w:rPr>
          <w:color w:val="C00000"/>
          <w:sz w:val="24"/>
        </w:rPr>
        <w:t>(さいわ)</w:t>
      </w:r>
      <w:r>
        <w:rPr>
          <w:sz w:val="24"/>
        </w:rPr>
        <w:t xml:space="preserve">い、イングランド </w:t>
      </w:r>
      <w:r>
        <w:rPr>
          <w:color w:val="0070C0"/>
          <w:sz w:val="24"/>
        </w:rPr>
        <w:t>銀行</w:t>
      </w:r>
      <w:r>
        <w:rPr>
          <w:color w:val="C00000"/>
          <w:sz w:val="24"/>
        </w:rPr>
        <w:t>(ぎんこう)</w:t>
      </w:r>
      <w:r>
        <w:rPr>
          <w:sz w:val="24"/>
        </w:rPr>
        <w:t xml:space="preserve"> に は 「ミューティレーティッド・レディーズ (</w:t>
      </w:r>
      <w:r>
        <w:rPr>
          <w:color w:val="0070C0"/>
          <w:sz w:val="24"/>
        </w:rPr>
        <w:t>傷</w:t>
      </w:r>
      <w:r>
        <w:rPr>
          <w:color w:val="C00000"/>
          <w:sz w:val="24"/>
        </w:rPr>
        <w:t>(きず)</w:t>
      </w:r>
      <w:r>
        <w:rPr>
          <w:sz w:val="24"/>
        </w:rPr>
        <w:t xml:space="preserve">ついた </w:t>
      </w:r>
      <w:r>
        <w:rPr>
          <w:color w:val="0070C0"/>
          <w:sz w:val="24"/>
        </w:rPr>
        <w:t>淑女</w:t>
      </w:r>
      <w:r>
        <w:rPr>
          <w:color w:val="C00000"/>
          <w:sz w:val="24"/>
        </w:rPr>
        <w:t>(しゅくじょ)</w:t>
      </w:r>
      <w:r>
        <w:rPr>
          <w:sz w:val="24"/>
        </w:rPr>
        <w:t xml:space="preserve">たち)」 と </w:t>
      </w:r>
      <w:r>
        <w:rPr>
          <w:color w:val="0070C0"/>
          <w:sz w:val="24"/>
        </w:rPr>
        <w:t>呼</w:t>
      </w:r>
      <w:r>
        <w:rPr>
          <w:color w:val="C00000"/>
          <w:sz w:val="24"/>
        </w:rPr>
        <w:t>(よ)</w:t>
      </w:r>
      <w:r>
        <w:rPr>
          <w:sz w:val="24"/>
        </w:rPr>
        <w:t>ばれる チーム が あり、</w:t>
      </w:r>
      <w:r>
        <w:rPr>
          <w:color w:val="0070C0"/>
          <w:sz w:val="24"/>
        </w:rPr>
        <w:t>機械</w:t>
      </w:r>
      <w:r>
        <w:rPr>
          <w:color w:val="C00000"/>
          <w:sz w:val="24"/>
        </w:rPr>
        <w:t>(きかい)</w:t>
      </w:r>
      <w:r>
        <w:rPr>
          <w:sz w:val="24"/>
        </w:rPr>
        <w:t xml:space="preserve"> や </w:t>
      </w:r>
      <w:r>
        <w:rPr>
          <w:color w:val="0070C0"/>
          <w:sz w:val="24"/>
        </w:rPr>
        <w:t>犬</w:t>
      </w:r>
      <w:r>
        <w:rPr>
          <w:color w:val="C00000"/>
          <w:sz w:val="24"/>
        </w:rPr>
        <w:t>(いぬ)</w:t>
      </w:r>
      <w:r>
        <w:rPr>
          <w:sz w:val="24"/>
        </w:rPr>
        <w:t xml:space="preserve"> に お</w:t>
      </w:r>
      <w:r>
        <w:rPr>
          <w:color w:val="0070C0"/>
          <w:sz w:val="24"/>
        </w:rPr>
        <w:t>金</w:t>
      </w:r>
      <w:r>
        <w:rPr>
          <w:color w:val="C00000"/>
          <w:sz w:val="24"/>
        </w:rPr>
        <w:t>(かね)</w:t>
      </w:r>
      <w:r>
        <w:rPr>
          <w:sz w:val="24"/>
        </w:rPr>
        <w:t xml:space="preserve"> を </w:t>
      </w:r>
      <w:r>
        <w:rPr>
          <w:color w:val="0070C0"/>
          <w:sz w:val="24"/>
        </w:rPr>
        <w:t>食</w:t>
      </w:r>
      <w:r>
        <w:rPr>
          <w:color w:val="C00000"/>
          <w:sz w:val="24"/>
        </w:rPr>
        <w:t>(た)</w:t>
      </w:r>
      <w:r>
        <w:rPr>
          <w:sz w:val="24"/>
        </w:rPr>
        <w:t xml:space="preserve">わせて しまった </w:t>
      </w:r>
      <w:r>
        <w:rPr>
          <w:color w:val="0070C0"/>
          <w:sz w:val="24"/>
        </w:rPr>
        <w:t>人</w:t>
      </w:r>
      <w:r>
        <w:rPr>
          <w:color w:val="C00000"/>
          <w:sz w:val="24"/>
        </w:rPr>
        <w:t>(ひと)</w:t>
      </w:r>
      <w:r>
        <w:rPr>
          <w:sz w:val="24"/>
        </w:rPr>
        <w:t xml:space="preserve"> から の </w:t>
      </w:r>
      <w:r>
        <w:rPr>
          <w:color w:val="0070C0"/>
          <w:sz w:val="24"/>
        </w:rPr>
        <w:t>申</w:t>
      </w:r>
      <w:r>
        <w:rPr>
          <w:color w:val="C00000"/>
          <w:sz w:val="24"/>
        </w:rPr>
        <w:t>(もう)</w:t>
      </w:r>
      <w:r>
        <w:rPr>
          <w:sz w:val="24"/>
        </w:rPr>
        <w:t>し</w:t>
      </w:r>
      <w:r>
        <w:rPr>
          <w:color w:val="0070C0"/>
          <w:sz w:val="24"/>
        </w:rPr>
        <w:t>立</w:t>
      </w:r>
      <w:r>
        <w:rPr>
          <w:color w:val="C00000"/>
          <w:sz w:val="24"/>
        </w:rPr>
        <w:t>(た)</w:t>
      </w:r>
      <w:r>
        <w:rPr>
          <w:sz w:val="24"/>
        </w:rPr>
        <w:t xml:space="preserve">て を </w:t>
      </w:r>
      <w:r>
        <w:rPr>
          <w:color w:val="0070C0"/>
          <w:sz w:val="24"/>
        </w:rPr>
        <w:t>処理</w:t>
      </w:r>
      <w:r>
        <w:rPr>
          <w:color w:val="C00000"/>
          <w:sz w:val="24"/>
        </w:rPr>
        <w:t>(しょり)</w:t>
      </w:r>
      <w:r>
        <w:rPr>
          <w:sz w:val="24"/>
        </w:rPr>
        <w:t xml:space="preserve"> して くれます。どうやら </w:t>
      </w:r>
      <w:r>
        <w:rPr>
          <w:color w:val="0070C0"/>
          <w:sz w:val="24"/>
        </w:rPr>
        <w:t>犬</w:t>
      </w:r>
      <w:r>
        <w:rPr>
          <w:color w:val="C00000"/>
          <w:sz w:val="24"/>
        </w:rPr>
        <w:t>(いぬ)</w:t>
      </w:r>
      <w:r>
        <w:rPr>
          <w:sz w:val="24"/>
        </w:rPr>
        <w:t xml:space="preserve"> は お</w:t>
      </w:r>
      <w:r>
        <w:rPr>
          <w:color w:val="0070C0"/>
          <w:sz w:val="24"/>
        </w:rPr>
        <w:t>金</w:t>
      </w:r>
      <w:r>
        <w:rPr>
          <w:color w:val="C00000"/>
          <w:sz w:val="24"/>
        </w:rPr>
        <w:t>(かね)</w:t>
      </w:r>
      <w:r>
        <w:rPr>
          <w:sz w:val="24"/>
        </w:rPr>
        <w:t xml:space="preserve"> を </w:t>
      </w:r>
      <w:r>
        <w:rPr>
          <w:color w:val="0070C0"/>
          <w:sz w:val="24"/>
        </w:rPr>
        <w:t>噛</w:t>
      </w:r>
      <w:r>
        <w:rPr>
          <w:color w:val="C00000"/>
          <w:sz w:val="24"/>
        </w:rPr>
        <w:t>(か)</w:t>
      </w:r>
      <w:r>
        <w:rPr>
          <w:sz w:val="24"/>
        </w:rPr>
        <w:t xml:space="preserve">む の が </w:t>
      </w:r>
      <w:r>
        <w:rPr>
          <w:color w:val="0070C0"/>
          <w:sz w:val="24"/>
        </w:rPr>
        <w:t>大好</w:t>
      </w:r>
      <w:r>
        <w:rPr>
          <w:color w:val="C00000"/>
          <w:sz w:val="24"/>
        </w:rPr>
        <w:t>(だいす)</w:t>
      </w:r>
      <w:r>
        <w:rPr>
          <w:sz w:val="24"/>
        </w:rPr>
        <w:t>き な よう です!</w:t>
      </w:r>
    </w:p>
    <w:p>
      <w:pPr>
        <w:pStyle w:val="Normal"/>
      </w:pPr>
      <w:r>
        <w:rPr>
          <w:color w:val="0070C0"/>
          <w:sz w:val="24"/>
        </w:rPr>
        <w:t>最近</w:t>
      </w:r>
      <w:r>
        <w:rPr>
          <w:color w:val="C00000"/>
          <w:sz w:val="24"/>
        </w:rPr>
        <w:t>(さいきん)</w:t>
      </w:r>
      <w:r>
        <w:rPr>
          <w:sz w:val="24"/>
        </w:rPr>
        <w:t xml:space="preserve"> の ケース は、ジェーン・バトリン に </w:t>
      </w:r>
      <w:r>
        <w:rPr>
          <w:color w:val="0070C0"/>
          <w:sz w:val="24"/>
        </w:rPr>
        <w:t>関</w:t>
      </w:r>
      <w:r>
        <w:rPr>
          <w:color w:val="C00000"/>
          <w:sz w:val="24"/>
        </w:rPr>
        <w:t>(かん)</w:t>
      </w:r>
      <w:r>
        <w:rPr>
          <w:sz w:val="24"/>
        </w:rPr>
        <w:t>する もの です。</w:t>
      </w:r>
      <w:r>
        <w:rPr>
          <w:color w:val="0070C0"/>
          <w:sz w:val="24"/>
        </w:rPr>
        <w:t>彼女</w:t>
      </w:r>
      <w:r>
        <w:rPr>
          <w:color w:val="C00000"/>
          <w:sz w:val="24"/>
        </w:rPr>
        <w:t>(かのじょ)</w:t>
      </w:r>
      <w:r>
        <w:rPr>
          <w:sz w:val="24"/>
        </w:rPr>
        <w:t xml:space="preserve"> の </w:t>
      </w:r>
      <w:r>
        <w:rPr>
          <w:color w:val="0070C0"/>
          <w:sz w:val="24"/>
        </w:rPr>
        <w:t>婚約者</w:t>
      </w:r>
      <w:r>
        <w:rPr>
          <w:color w:val="C00000"/>
          <w:sz w:val="24"/>
        </w:rPr>
        <w:t>(こんやくしゃ)</w:t>
      </w:r>
      <w:r>
        <w:rPr>
          <w:sz w:val="24"/>
        </w:rPr>
        <w:t xml:space="preserve"> ジョン は </w:t>
      </w:r>
      <w:r>
        <w:rPr>
          <w:color w:val="0070C0"/>
          <w:sz w:val="24"/>
        </w:rPr>
        <w:t>成功</w:t>
      </w:r>
      <w:r>
        <w:rPr>
          <w:color w:val="C00000"/>
          <w:sz w:val="24"/>
        </w:rPr>
        <w:t>(せいこう)</w:t>
      </w:r>
      <w:r>
        <w:rPr>
          <w:sz w:val="24"/>
        </w:rPr>
        <w:t xml:space="preserve"> して いる </w:t>
      </w:r>
      <w:r>
        <w:rPr>
          <w:color w:val="0070C0"/>
          <w:sz w:val="24"/>
        </w:rPr>
        <w:t>家具</w:t>
      </w:r>
      <w:r>
        <w:rPr>
          <w:color w:val="C00000"/>
          <w:sz w:val="24"/>
        </w:rPr>
        <w:t>(かぐ)</w:t>
      </w:r>
      <w:r>
        <w:rPr>
          <w:sz w:val="24"/>
        </w:rPr>
        <w:t xml:space="preserve"> </w:t>
      </w:r>
      <w:r>
        <w:rPr>
          <w:color w:val="0070C0"/>
          <w:sz w:val="24"/>
        </w:rPr>
        <w:t>店</w:t>
      </w:r>
      <w:r>
        <w:rPr>
          <w:color w:val="C00000"/>
          <w:sz w:val="24"/>
        </w:rPr>
        <w:t>(てん)</w:t>
      </w:r>
      <w:r>
        <w:rPr>
          <w:sz w:val="24"/>
        </w:rPr>
        <w:t xml:space="preserve"> を </w:t>
      </w:r>
      <w:r>
        <w:rPr>
          <w:color w:val="0070C0"/>
          <w:sz w:val="24"/>
        </w:rPr>
        <w:t>経営</w:t>
      </w:r>
      <w:r>
        <w:rPr>
          <w:color w:val="C00000"/>
          <w:sz w:val="24"/>
        </w:rPr>
        <w:t>(けいえい)</w:t>
      </w:r>
      <w:r>
        <w:rPr>
          <w:sz w:val="24"/>
        </w:rPr>
        <w:t xml:space="preserve"> して います。ジョン は とても いい </w:t>
      </w:r>
      <w:r>
        <w:rPr>
          <w:color w:val="0070C0"/>
          <w:sz w:val="24"/>
        </w:rPr>
        <w:t>日</w:t>
      </w:r>
      <w:r>
        <w:rPr>
          <w:color w:val="C00000"/>
          <w:sz w:val="24"/>
        </w:rPr>
        <w:t>(ひ)</w:t>
      </w:r>
      <w:r>
        <w:rPr>
          <w:sz w:val="24"/>
        </w:rPr>
        <w:t xml:space="preserve"> を </w:t>
      </w:r>
      <w:r>
        <w:rPr>
          <w:color w:val="0070C0"/>
          <w:sz w:val="24"/>
        </w:rPr>
        <w:t>過</w:t>
      </w:r>
      <w:r>
        <w:rPr>
          <w:color w:val="C00000"/>
          <w:sz w:val="24"/>
        </w:rPr>
        <w:t>(す)</w:t>
      </w:r>
      <w:r>
        <w:rPr>
          <w:sz w:val="24"/>
        </w:rPr>
        <w:t xml:space="preserve">ごし、3,000 ポンド が </w:t>
      </w:r>
      <w:r>
        <w:rPr>
          <w:color w:val="0070C0"/>
          <w:sz w:val="24"/>
        </w:rPr>
        <w:t>入</w:t>
      </w:r>
      <w:r>
        <w:rPr>
          <w:color w:val="C00000"/>
          <w:sz w:val="24"/>
        </w:rPr>
        <w:t>(はい)</w:t>
      </w:r>
      <w:r>
        <w:rPr>
          <w:sz w:val="24"/>
        </w:rPr>
        <w:t xml:space="preserve">った </w:t>
      </w:r>
      <w:r>
        <w:rPr>
          <w:color w:val="0070C0"/>
          <w:sz w:val="24"/>
        </w:rPr>
        <w:t>財布</w:t>
      </w:r>
      <w:r>
        <w:rPr>
          <w:color w:val="C00000"/>
          <w:sz w:val="24"/>
        </w:rPr>
        <w:t>(さいふ)</w:t>
      </w:r>
      <w:r>
        <w:rPr>
          <w:sz w:val="24"/>
        </w:rPr>
        <w:t xml:space="preserve"> を </w:t>
      </w:r>
      <w:r>
        <w:rPr>
          <w:color w:val="0070C0"/>
          <w:sz w:val="24"/>
        </w:rPr>
        <w:t>保管</w:t>
      </w:r>
      <w:r>
        <w:rPr>
          <w:color w:val="C00000"/>
          <w:sz w:val="24"/>
        </w:rPr>
        <w:t>(ほかん)</w:t>
      </w:r>
      <w:r>
        <w:rPr>
          <w:sz w:val="24"/>
        </w:rPr>
        <w:t xml:space="preserve"> する ため に </w:t>
      </w:r>
      <w:r>
        <w:rPr>
          <w:color w:val="0070C0"/>
          <w:sz w:val="24"/>
        </w:rPr>
        <w:t>電子</w:t>
      </w:r>
      <w:r>
        <w:rPr>
          <w:color w:val="C00000"/>
          <w:sz w:val="24"/>
        </w:rPr>
        <w:t>(でんし)</w:t>
      </w:r>
      <w:r>
        <w:rPr>
          <w:sz w:val="24"/>
        </w:rPr>
        <w:t xml:space="preserve">レンジ に </w:t>
      </w:r>
      <w:r>
        <w:rPr>
          <w:color w:val="0070C0"/>
          <w:sz w:val="24"/>
        </w:rPr>
        <w:t>入</w:t>
      </w:r>
      <w:r>
        <w:rPr>
          <w:color w:val="C00000"/>
          <w:sz w:val="24"/>
        </w:rPr>
        <w:t>(い)</w:t>
      </w:r>
      <w:r>
        <w:rPr>
          <w:sz w:val="24"/>
        </w:rPr>
        <w:t>れました。それから、</w:t>
      </w:r>
      <w:r>
        <w:rPr>
          <w:color w:val="0070C0"/>
          <w:sz w:val="24"/>
        </w:rPr>
        <w:t>彼</w:t>
      </w:r>
      <w:r>
        <w:rPr>
          <w:color w:val="C00000"/>
          <w:sz w:val="24"/>
        </w:rPr>
        <w:t>(かれ)</w:t>
      </w:r>
      <w:r>
        <w:rPr>
          <w:sz w:val="24"/>
        </w:rPr>
        <w:t xml:space="preserve"> と ジェーン は </w:t>
      </w:r>
      <w:r>
        <w:rPr>
          <w:color w:val="0070C0"/>
          <w:sz w:val="24"/>
        </w:rPr>
        <w:t>乗馬</w:t>
      </w:r>
      <w:r>
        <w:rPr>
          <w:color w:val="C00000"/>
          <w:sz w:val="24"/>
        </w:rPr>
        <w:t>(じょうば)</w:t>
      </w:r>
      <w:r>
        <w:rPr>
          <w:sz w:val="24"/>
        </w:rPr>
        <w:t xml:space="preserve"> に </w:t>
      </w:r>
      <w:r>
        <w:rPr>
          <w:color w:val="0070C0"/>
          <w:sz w:val="24"/>
        </w:rPr>
        <w:t>行</w:t>
      </w:r>
      <w:r>
        <w:rPr>
          <w:color w:val="C00000"/>
          <w:sz w:val="24"/>
        </w:rPr>
        <w:t>(い)</w:t>
      </w:r>
      <w:r>
        <w:rPr>
          <w:sz w:val="24"/>
        </w:rPr>
        <w:t>きました。</w:t>
      </w:r>
      <w:r>
        <w:rPr>
          <w:color w:val="0070C0"/>
          <w:sz w:val="24"/>
        </w:rPr>
        <w:t>家</w:t>
      </w:r>
      <w:r>
        <w:rPr>
          <w:color w:val="C00000"/>
          <w:sz w:val="24"/>
        </w:rPr>
        <w:t>(いえ)</w:t>
      </w:r>
      <w:r>
        <w:rPr>
          <w:sz w:val="24"/>
        </w:rPr>
        <w:t xml:space="preserve"> に </w:t>
      </w:r>
      <w:r>
        <w:rPr>
          <w:color w:val="0070C0"/>
          <w:sz w:val="24"/>
        </w:rPr>
        <w:t>戻</w:t>
      </w:r>
      <w:r>
        <w:rPr>
          <w:color w:val="C00000"/>
          <w:sz w:val="24"/>
        </w:rPr>
        <w:t>(もど)</w:t>
      </w:r>
      <w:r>
        <w:rPr>
          <w:sz w:val="24"/>
        </w:rPr>
        <w:t xml:space="preserve">る と、ジェーン は </w:t>
      </w:r>
      <w:r>
        <w:rPr>
          <w:color w:val="0070C0"/>
          <w:sz w:val="24"/>
        </w:rPr>
        <w:t>電子</w:t>
      </w:r>
      <w:r>
        <w:rPr>
          <w:color w:val="C00000"/>
          <w:sz w:val="24"/>
        </w:rPr>
        <w:t>(でんし)</w:t>
      </w:r>
      <w:r>
        <w:rPr>
          <w:sz w:val="24"/>
        </w:rPr>
        <w:t xml:space="preserve">レンジ で </w:t>
      </w:r>
      <w:r>
        <w:rPr>
          <w:color w:val="0070C0"/>
          <w:sz w:val="24"/>
        </w:rPr>
        <w:t>夕食</w:t>
      </w:r>
      <w:r>
        <w:rPr>
          <w:color w:val="C00000"/>
          <w:sz w:val="24"/>
        </w:rPr>
        <w:t>(ゆうしょく)</w:t>
      </w:r>
      <w:r>
        <w:rPr>
          <w:sz w:val="24"/>
        </w:rPr>
        <w:t xml:space="preserve"> を </w:t>
      </w:r>
      <w:r>
        <w:rPr>
          <w:color w:val="0070C0"/>
          <w:sz w:val="24"/>
        </w:rPr>
        <w:t>調理</w:t>
      </w:r>
      <w:r>
        <w:rPr>
          <w:color w:val="C00000"/>
          <w:sz w:val="24"/>
        </w:rPr>
        <w:t>(ちょうり)</w:t>
      </w:r>
      <w:r>
        <w:rPr>
          <w:sz w:val="24"/>
        </w:rPr>
        <w:t xml:space="preserve"> し、</w:t>
      </w:r>
      <w:r>
        <w:rPr>
          <w:color w:val="0070C0"/>
          <w:sz w:val="24"/>
        </w:rPr>
        <w:t>知</w:t>
      </w:r>
      <w:r>
        <w:rPr>
          <w:color w:val="C00000"/>
          <w:sz w:val="24"/>
        </w:rPr>
        <w:t>(し)</w:t>
      </w:r>
      <w:r>
        <w:rPr>
          <w:sz w:val="24"/>
        </w:rPr>
        <w:t xml:space="preserve">らず </w:t>
      </w:r>
      <w:r>
        <w:rPr>
          <w:color w:val="0070C0"/>
          <w:sz w:val="24"/>
        </w:rPr>
        <w:t>知</w:t>
      </w:r>
      <w:r>
        <w:rPr>
          <w:color w:val="C00000"/>
          <w:sz w:val="24"/>
        </w:rPr>
        <w:t>(し)</w:t>
      </w:r>
      <w:r>
        <w:rPr>
          <w:sz w:val="24"/>
        </w:rPr>
        <w:t xml:space="preserve">らず に </w:t>
      </w:r>
      <w:r>
        <w:rPr>
          <w:color w:val="0070C0"/>
          <w:sz w:val="24"/>
        </w:rPr>
        <w:t>婚約者</w:t>
      </w:r>
      <w:r>
        <w:rPr>
          <w:color w:val="C00000"/>
          <w:sz w:val="24"/>
        </w:rPr>
        <w:t>(こんやくしゃ)</w:t>
      </w:r>
      <w:r>
        <w:rPr>
          <w:sz w:val="24"/>
        </w:rPr>
        <w:t xml:space="preserve"> の </w:t>
      </w:r>
      <w:r>
        <w:rPr>
          <w:color w:val="0070C0"/>
          <w:sz w:val="24"/>
        </w:rPr>
        <w:t>財布</w:t>
      </w:r>
      <w:r>
        <w:rPr>
          <w:color w:val="C00000"/>
          <w:sz w:val="24"/>
        </w:rPr>
        <w:t>(さいふ)</w:t>
      </w:r>
      <w:r>
        <w:rPr>
          <w:sz w:val="24"/>
        </w:rPr>
        <w:t xml:space="preserve"> も </w:t>
      </w:r>
      <w:r>
        <w:rPr>
          <w:color w:val="0070C0"/>
          <w:sz w:val="24"/>
        </w:rPr>
        <w:t>調理</w:t>
      </w:r>
      <w:r>
        <w:rPr>
          <w:color w:val="C00000"/>
          <w:sz w:val="24"/>
        </w:rPr>
        <w:t>(ちょうり)</w:t>
      </w:r>
      <w:r>
        <w:rPr>
          <w:sz w:val="24"/>
        </w:rPr>
        <w:t xml:space="preserve"> して しまいました。きれい に </w:t>
      </w:r>
      <w:r>
        <w:rPr>
          <w:color w:val="0070C0"/>
          <w:sz w:val="24"/>
        </w:rPr>
        <w:t>焼</w:t>
      </w:r>
      <w:r>
        <w:rPr>
          <w:color w:val="C00000"/>
          <w:sz w:val="24"/>
        </w:rPr>
        <w:t>(や)</w:t>
      </w:r>
      <w:r>
        <w:rPr>
          <w:sz w:val="24"/>
        </w:rPr>
        <w:t xml:space="preserve">けた </w:t>
      </w:r>
      <w:r>
        <w:rPr>
          <w:color w:val="0070C0"/>
          <w:sz w:val="24"/>
        </w:rPr>
        <w:t>財布</w:t>
      </w:r>
      <w:r>
        <w:rPr>
          <w:color w:val="C00000"/>
          <w:sz w:val="24"/>
        </w:rPr>
        <w:t>(さいふ)</w:t>
      </w:r>
      <w:r>
        <w:rPr>
          <w:sz w:val="24"/>
        </w:rPr>
        <w:t xml:space="preserve"> と </w:t>
      </w:r>
      <w:r>
        <w:rPr>
          <w:color w:val="0070C0"/>
          <w:sz w:val="24"/>
        </w:rPr>
        <w:t>灰</w:t>
      </w:r>
      <w:r>
        <w:rPr>
          <w:color w:val="C00000"/>
          <w:sz w:val="24"/>
        </w:rPr>
        <w:t>(はい)</w:t>
      </w:r>
      <w:r>
        <w:rPr>
          <w:sz w:val="24"/>
        </w:rPr>
        <w:t xml:space="preserve"> に なった お</w:t>
      </w:r>
      <w:r>
        <w:rPr>
          <w:color w:val="0070C0"/>
          <w:sz w:val="24"/>
        </w:rPr>
        <w:t>札</w:t>
      </w:r>
      <w:r>
        <w:rPr>
          <w:color w:val="C00000"/>
          <w:sz w:val="24"/>
        </w:rPr>
        <w:t>(さつ)</w:t>
      </w:r>
      <w:r>
        <w:rPr>
          <w:sz w:val="24"/>
        </w:rPr>
        <w:t xml:space="preserve"> を </w:t>
      </w:r>
      <w:r>
        <w:rPr>
          <w:color w:val="0070C0"/>
          <w:sz w:val="24"/>
        </w:rPr>
        <w:t>見</w:t>
      </w:r>
      <w:r>
        <w:rPr>
          <w:color w:val="C00000"/>
          <w:sz w:val="24"/>
        </w:rPr>
        <w:t>(み)</w:t>
      </w:r>
      <w:r>
        <w:rPr>
          <w:sz w:val="24"/>
        </w:rPr>
        <w:t xml:space="preserve">つけた とき の </w:t>
      </w:r>
      <w:r>
        <w:rPr>
          <w:color w:val="0070C0"/>
          <w:sz w:val="24"/>
        </w:rPr>
        <w:t>落胆</w:t>
      </w:r>
      <w:r>
        <w:rPr>
          <w:color w:val="C00000"/>
          <w:sz w:val="24"/>
        </w:rPr>
        <w:t>(らくたん)</w:t>
      </w:r>
      <w:r>
        <w:rPr>
          <w:sz w:val="24"/>
        </w:rPr>
        <w:t xml:space="preserve"> を </w:t>
      </w:r>
      <w:r>
        <w:rPr>
          <w:color w:val="0070C0"/>
          <w:sz w:val="24"/>
        </w:rPr>
        <w:t>想像</w:t>
      </w:r>
      <w:r>
        <w:rPr>
          <w:color w:val="C00000"/>
          <w:sz w:val="24"/>
        </w:rPr>
        <w:t>(そうぞう)</w:t>
      </w:r>
      <w:r>
        <w:rPr>
          <w:sz w:val="24"/>
        </w:rPr>
        <w:t xml:space="preserve"> して みて ください!ジョン は </w:t>
      </w:r>
      <w:r>
        <w:rPr>
          <w:color w:val="0070C0"/>
          <w:sz w:val="24"/>
        </w:rPr>
        <w:t>銀行</w:t>
      </w:r>
      <w:r>
        <w:rPr>
          <w:color w:val="C00000"/>
          <w:sz w:val="24"/>
        </w:rPr>
        <w:t>(ぎんこう)</w:t>
      </w:r>
      <w:r>
        <w:rPr>
          <w:sz w:val="24"/>
        </w:rPr>
        <w:t xml:space="preserve"> の マネージャー に </w:t>
      </w:r>
      <w:r>
        <w:rPr>
          <w:color w:val="0070C0"/>
          <w:sz w:val="24"/>
        </w:rPr>
        <w:t>会</w:t>
      </w:r>
      <w:r>
        <w:rPr>
          <w:color w:val="C00000"/>
          <w:sz w:val="24"/>
        </w:rPr>
        <w:t>(あ)</w:t>
      </w:r>
      <w:r>
        <w:rPr>
          <w:sz w:val="24"/>
        </w:rPr>
        <w:t xml:space="preserve">い に </w:t>
      </w:r>
      <w:r>
        <w:rPr>
          <w:color w:val="0070C0"/>
          <w:sz w:val="24"/>
        </w:rPr>
        <w:t>行</w:t>
      </w:r>
      <w:r>
        <w:rPr>
          <w:color w:val="C00000"/>
          <w:sz w:val="24"/>
        </w:rPr>
        <w:t>(い)</w:t>
      </w:r>
      <w:r>
        <w:rPr>
          <w:sz w:val="24"/>
        </w:rPr>
        <w:t>き、</w:t>
      </w:r>
      <w:r>
        <w:rPr>
          <w:color w:val="0070C0"/>
          <w:sz w:val="24"/>
        </w:rPr>
        <w:t>財布</w:t>
      </w:r>
      <w:r>
        <w:rPr>
          <w:color w:val="C00000"/>
          <w:sz w:val="24"/>
        </w:rPr>
        <w:t>(さいふ)</w:t>
      </w:r>
      <w:r>
        <w:rPr>
          <w:sz w:val="24"/>
        </w:rPr>
        <w:t xml:space="preserve"> と お</w:t>
      </w:r>
      <w:r>
        <w:rPr>
          <w:color w:val="0070C0"/>
          <w:sz w:val="24"/>
        </w:rPr>
        <w:t>金</w:t>
      </w:r>
      <w:r>
        <w:rPr>
          <w:color w:val="C00000"/>
          <w:sz w:val="24"/>
        </w:rPr>
        <w:t>(かね)</w:t>
      </w:r>
      <w:r>
        <w:rPr>
          <w:sz w:val="24"/>
        </w:rPr>
        <w:t xml:space="preserve"> の </w:t>
      </w:r>
      <w:r>
        <w:rPr>
          <w:color w:val="0070C0"/>
          <w:sz w:val="24"/>
        </w:rPr>
        <w:t>残骸</w:t>
      </w:r>
      <w:r>
        <w:rPr>
          <w:color w:val="C00000"/>
          <w:sz w:val="24"/>
        </w:rPr>
        <w:t>(ざんがい)</w:t>
      </w:r>
      <w:r>
        <w:rPr>
          <w:sz w:val="24"/>
        </w:rPr>
        <w:t xml:space="preserve"> を ニューカッスル の イングランド </w:t>
      </w:r>
      <w:r>
        <w:rPr>
          <w:color w:val="0070C0"/>
          <w:sz w:val="24"/>
        </w:rPr>
        <w:t>銀行</w:t>
      </w:r>
      <w:r>
        <w:rPr>
          <w:color w:val="C00000"/>
          <w:sz w:val="24"/>
        </w:rPr>
        <w:t>(ぎんこう)</w:t>
      </w:r>
      <w:r>
        <w:rPr>
          <w:sz w:val="24"/>
        </w:rPr>
        <w:t xml:space="preserve"> の </w:t>
      </w:r>
      <w:r>
        <w:rPr>
          <w:color w:val="0070C0"/>
          <w:sz w:val="24"/>
        </w:rPr>
        <w:t>特別</w:t>
      </w:r>
      <w:r>
        <w:rPr>
          <w:color w:val="C00000"/>
          <w:sz w:val="24"/>
        </w:rPr>
        <w:t>(とくべつ)</w:t>
      </w:r>
      <w:r>
        <w:rPr>
          <w:sz w:val="24"/>
        </w:rPr>
        <w:t xml:space="preserve"> </w:t>
      </w:r>
      <w:r>
        <w:rPr>
          <w:color w:val="0070C0"/>
          <w:sz w:val="24"/>
        </w:rPr>
        <w:t>部門</w:t>
      </w:r>
      <w:r>
        <w:rPr>
          <w:color w:val="C00000"/>
          <w:sz w:val="24"/>
        </w:rPr>
        <w:t>(ぶもん)</w:t>
      </w:r>
      <w:r>
        <w:rPr>
          <w:sz w:val="24"/>
        </w:rPr>
        <w:t xml:space="preserve">: 「ミューティレーティッド・レディーズ」 に </w:t>
      </w:r>
      <w:r>
        <w:rPr>
          <w:color w:val="0070C0"/>
          <w:sz w:val="24"/>
        </w:rPr>
        <w:t>送</w:t>
      </w:r>
      <w:r>
        <w:rPr>
          <w:color w:val="C00000"/>
          <w:sz w:val="24"/>
        </w:rPr>
        <w:t>(おく)</w:t>
      </w:r>
      <w:r>
        <w:rPr>
          <w:sz w:val="24"/>
        </w:rPr>
        <w:t>りました!</w:t>
      </w:r>
      <w:r>
        <w:rPr>
          <w:color w:val="0070C0"/>
          <w:sz w:val="24"/>
        </w:rPr>
        <w:t>彼</w:t>
      </w:r>
      <w:r>
        <w:rPr>
          <w:color w:val="C00000"/>
          <w:sz w:val="24"/>
        </w:rPr>
        <w:t>(かれ)</w:t>
      </w:r>
      <w:r>
        <w:rPr>
          <w:sz w:val="24"/>
        </w:rPr>
        <w:t xml:space="preserve">ら は </w:t>
      </w:r>
      <w:r>
        <w:rPr>
          <w:color w:val="0070C0"/>
          <w:sz w:val="24"/>
        </w:rPr>
        <w:t>残骸</w:t>
      </w:r>
      <w:r>
        <w:rPr>
          <w:color w:val="C00000"/>
          <w:sz w:val="24"/>
        </w:rPr>
        <w:t>(ざんがい)</w:t>
      </w:r>
      <w:r>
        <w:rPr>
          <w:sz w:val="24"/>
        </w:rPr>
        <w:t xml:space="preserve"> を </w:t>
      </w:r>
      <w:r>
        <w:rPr>
          <w:color w:val="0070C0"/>
          <w:sz w:val="24"/>
        </w:rPr>
        <w:t>調</w:t>
      </w:r>
      <w:r>
        <w:rPr>
          <w:color w:val="C00000"/>
          <w:sz w:val="24"/>
        </w:rPr>
        <w:t>(しら)</w:t>
      </w:r>
      <w:r>
        <w:rPr>
          <w:sz w:val="24"/>
        </w:rPr>
        <w:t xml:space="preserve">べ、ジョン は </w:t>
      </w:r>
      <w:r>
        <w:rPr>
          <w:color w:val="0070C0"/>
          <w:sz w:val="24"/>
        </w:rPr>
        <w:t>全</w:t>
      </w:r>
      <w:r>
        <w:rPr>
          <w:color w:val="C00000"/>
          <w:sz w:val="24"/>
        </w:rPr>
        <w:t>(すべ)</w:t>
      </w:r>
      <w:r>
        <w:rPr>
          <w:sz w:val="24"/>
        </w:rPr>
        <w:t>て の お</w:t>
      </w:r>
      <w:r>
        <w:rPr>
          <w:color w:val="0070C0"/>
          <w:sz w:val="24"/>
        </w:rPr>
        <w:t>金</w:t>
      </w:r>
      <w:r>
        <w:rPr>
          <w:color w:val="C00000"/>
          <w:sz w:val="24"/>
        </w:rPr>
        <w:t>(かね)</w:t>
      </w:r>
      <w:r>
        <w:rPr>
          <w:sz w:val="24"/>
        </w:rPr>
        <w:t xml:space="preserve"> を </w:t>
      </w:r>
      <w:r>
        <w:rPr>
          <w:color w:val="0070C0"/>
          <w:sz w:val="24"/>
        </w:rPr>
        <w:t>取</w:t>
      </w:r>
      <w:r>
        <w:rPr>
          <w:color w:val="C00000"/>
          <w:sz w:val="24"/>
        </w:rPr>
        <w:t>(と)</w:t>
      </w:r>
      <w:r>
        <w:rPr>
          <w:sz w:val="24"/>
        </w:rPr>
        <w:t>り</w:t>
      </w:r>
      <w:r>
        <w:rPr>
          <w:color w:val="0070C0"/>
          <w:sz w:val="24"/>
        </w:rPr>
        <w:t>戻</w:t>
      </w:r>
      <w:r>
        <w:rPr>
          <w:color w:val="C00000"/>
          <w:sz w:val="24"/>
        </w:rPr>
        <w:t>(もど)</w:t>
      </w:r>
      <w:r>
        <w:rPr>
          <w:sz w:val="24"/>
        </w:rPr>
        <w:t>す こと が できました。「</w:t>
      </w:r>
      <w:r>
        <w:rPr>
          <w:color w:val="0070C0"/>
          <w:sz w:val="24"/>
        </w:rPr>
        <w:t>身元</w:t>
      </w:r>
      <w:r>
        <w:rPr>
          <w:color w:val="C00000"/>
          <w:sz w:val="24"/>
        </w:rPr>
        <w:t>(みもと)</w:t>
      </w:r>
      <w:r>
        <w:rPr>
          <w:sz w:val="24"/>
        </w:rPr>
        <w:t xml:space="preserve"> が </w:t>
      </w:r>
      <w:r>
        <w:rPr>
          <w:color w:val="0070C0"/>
          <w:sz w:val="24"/>
        </w:rPr>
        <w:t>確認</w:t>
      </w:r>
      <w:r>
        <w:rPr>
          <w:color w:val="C00000"/>
          <w:sz w:val="24"/>
        </w:rPr>
        <w:t>(かくにん)</w:t>
      </w:r>
      <w:r>
        <w:rPr>
          <w:sz w:val="24"/>
        </w:rPr>
        <w:t xml:space="preserve"> できる もの が ある </w:t>
      </w:r>
      <w:r>
        <w:rPr>
          <w:color w:val="0070C0"/>
          <w:sz w:val="24"/>
        </w:rPr>
        <w:t>限</w:t>
      </w:r>
      <w:r>
        <w:rPr>
          <w:color w:val="C00000"/>
          <w:sz w:val="24"/>
        </w:rPr>
        <w:t>(かぎ)</w:t>
      </w:r>
      <w:r>
        <w:rPr>
          <w:sz w:val="24"/>
        </w:rPr>
        <w:t>り、</w:t>
      </w:r>
      <w:r>
        <w:rPr>
          <w:color w:val="0070C0"/>
          <w:sz w:val="24"/>
        </w:rPr>
        <w:t>私</w:t>
      </w:r>
      <w:r>
        <w:rPr>
          <w:color w:val="C00000"/>
          <w:sz w:val="24"/>
        </w:rPr>
        <w:t>(わたし)</w:t>
      </w:r>
      <w:r>
        <w:rPr>
          <w:sz w:val="24"/>
        </w:rPr>
        <w:t xml:space="preserve">たち は </w:t>
      </w:r>
      <w:r>
        <w:rPr>
          <w:color w:val="0070C0"/>
          <w:sz w:val="24"/>
        </w:rPr>
        <w:t>人々</w:t>
      </w:r>
      <w:r>
        <w:rPr>
          <w:color w:val="C00000"/>
          <w:sz w:val="24"/>
        </w:rPr>
        <w:t>(ひとびと)</w:t>
      </w:r>
      <w:r>
        <w:rPr>
          <w:sz w:val="24"/>
        </w:rPr>
        <w:t xml:space="preserve"> の お</w:t>
      </w:r>
      <w:r>
        <w:rPr>
          <w:color w:val="0070C0"/>
          <w:sz w:val="24"/>
        </w:rPr>
        <w:t>金</w:t>
      </w:r>
      <w:r>
        <w:rPr>
          <w:color w:val="C00000"/>
          <w:sz w:val="24"/>
        </w:rPr>
        <w:t>(かね)</w:t>
      </w:r>
      <w:r>
        <w:rPr>
          <w:sz w:val="24"/>
        </w:rPr>
        <w:t xml:space="preserve"> を </w:t>
      </w:r>
      <w:r>
        <w:rPr>
          <w:color w:val="0070C0"/>
          <w:sz w:val="24"/>
        </w:rPr>
        <w:t>返</w:t>
      </w:r>
      <w:r>
        <w:rPr>
          <w:color w:val="C00000"/>
          <w:sz w:val="24"/>
        </w:rPr>
        <w:t>(かえ)</w:t>
      </w:r>
      <w:r>
        <w:rPr>
          <w:sz w:val="24"/>
        </w:rPr>
        <w:t xml:space="preserve">します」 と </w:t>
      </w:r>
      <w:r>
        <w:rPr>
          <w:color w:val="0070C0"/>
          <w:sz w:val="24"/>
        </w:rPr>
        <w:t>銀行</w:t>
      </w:r>
      <w:r>
        <w:rPr>
          <w:color w:val="C00000"/>
          <w:sz w:val="24"/>
        </w:rPr>
        <w:t>(ぎんこう)</w:t>
      </w:r>
      <w:r>
        <w:rPr>
          <w:sz w:val="24"/>
        </w:rPr>
        <w:t xml:space="preserve"> の </w:t>
      </w:r>
      <w:r>
        <w:rPr>
          <w:color w:val="0070C0"/>
          <w:sz w:val="24"/>
        </w:rPr>
        <w:t>報道</w:t>
      </w:r>
      <w:r>
        <w:rPr>
          <w:color w:val="C00000"/>
          <w:sz w:val="24"/>
        </w:rPr>
        <w:t>(ほうどう)</w:t>
      </w:r>
      <w:r>
        <w:rPr>
          <w:sz w:val="24"/>
        </w:rPr>
        <w:t xml:space="preserve"> </w:t>
      </w:r>
      <w:r>
        <w:rPr>
          <w:color w:val="0070C0"/>
          <w:sz w:val="24"/>
        </w:rPr>
        <w:t>担当</w:t>
      </w:r>
      <w:r>
        <w:rPr>
          <w:color w:val="C00000"/>
          <w:sz w:val="24"/>
        </w:rPr>
        <w:t>(たんとう)</w:t>
      </w:r>
      <w:r>
        <w:rPr>
          <w:sz w:val="24"/>
        </w:rPr>
        <w:t xml:space="preserve"> が </w:t>
      </w:r>
      <w:r>
        <w:rPr>
          <w:color w:val="0070C0"/>
          <w:sz w:val="24"/>
        </w:rPr>
        <w:t>言</w:t>
      </w:r>
      <w:r>
        <w:rPr>
          <w:color w:val="C00000"/>
          <w:sz w:val="24"/>
        </w:rPr>
        <w:t>(い)</w:t>
      </w:r>
      <w:r>
        <w:rPr>
          <w:sz w:val="24"/>
        </w:rPr>
        <w:t>いました。「</w:t>
      </w:r>
      <w:r>
        <w:rPr>
          <w:color w:val="0070C0"/>
          <w:sz w:val="24"/>
        </w:rPr>
        <w:t>昨年</w:t>
      </w:r>
      <w:r>
        <w:rPr>
          <w:color w:val="C00000"/>
          <w:sz w:val="24"/>
        </w:rPr>
        <w:t>(さくねん)</w:t>
      </w:r>
      <w:r>
        <w:rPr>
          <w:sz w:val="24"/>
        </w:rPr>
        <w:t>、</w:t>
      </w:r>
      <w:r>
        <w:rPr>
          <w:color w:val="0070C0"/>
          <w:sz w:val="24"/>
        </w:rPr>
        <w:t>私</w:t>
      </w:r>
      <w:r>
        <w:rPr>
          <w:color w:val="C00000"/>
          <w:sz w:val="24"/>
        </w:rPr>
        <w:t>(わたし)</w:t>
      </w:r>
      <w:r>
        <w:rPr>
          <w:sz w:val="24"/>
        </w:rPr>
        <w:t xml:space="preserve">たち は 21,000 </w:t>
      </w:r>
      <w:r>
        <w:rPr>
          <w:color w:val="0070C0"/>
          <w:sz w:val="24"/>
        </w:rPr>
        <w:t>件</w:t>
      </w:r>
      <w:r>
        <w:rPr>
          <w:color w:val="C00000"/>
          <w:sz w:val="24"/>
        </w:rPr>
        <w:t>(けん)</w:t>
      </w:r>
      <w:r>
        <w:rPr>
          <w:sz w:val="24"/>
        </w:rPr>
        <w:t xml:space="preserve"> の </w:t>
      </w:r>
      <w:r>
        <w:rPr>
          <w:color w:val="0070C0"/>
          <w:sz w:val="24"/>
        </w:rPr>
        <w:t>申</w:t>
      </w:r>
      <w:r>
        <w:rPr>
          <w:color w:val="C00000"/>
          <w:sz w:val="24"/>
        </w:rPr>
        <w:t>(もう)</w:t>
      </w:r>
      <w:r>
        <w:rPr>
          <w:sz w:val="24"/>
        </w:rPr>
        <w:t>し</w:t>
      </w:r>
      <w:r>
        <w:rPr>
          <w:color w:val="0070C0"/>
          <w:sz w:val="24"/>
        </w:rPr>
        <w:t>立</w:t>
      </w:r>
      <w:r>
        <w:rPr>
          <w:color w:val="C00000"/>
          <w:sz w:val="24"/>
        </w:rPr>
        <w:t>(た)</w:t>
      </w:r>
      <w:r>
        <w:rPr>
          <w:sz w:val="24"/>
        </w:rPr>
        <w:t xml:space="preserve">て に </w:t>
      </w:r>
      <w:r>
        <w:rPr>
          <w:color w:val="0070C0"/>
          <w:sz w:val="24"/>
        </w:rPr>
        <w:t>対</w:t>
      </w:r>
      <w:r>
        <w:rPr>
          <w:color w:val="C00000"/>
          <w:sz w:val="24"/>
        </w:rPr>
        <w:t>(たい)</w:t>
      </w:r>
      <w:r>
        <w:rPr>
          <w:sz w:val="24"/>
        </w:rPr>
        <w:t xml:space="preserve">して 150 </w:t>
      </w:r>
      <w:r>
        <w:rPr>
          <w:color w:val="0070C0"/>
          <w:sz w:val="24"/>
        </w:rPr>
        <w:t>万</w:t>
      </w:r>
      <w:r>
        <w:rPr>
          <w:color w:val="C00000"/>
          <w:sz w:val="24"/>
        </w:rPr>
        <w:t>(まん)</w:t>
      </w:r>
      <w:r>
        <w:rPr>
          <w:sz w:val="24"/>
        </w:rPr>
        <w:t xml:space="preserve"> ポンド を </w:t>
      </w:r>
      <w:r>
        <w:rPr>
          <w:color w:val="0070C0"/>
          <w:sz w:val="24"/>
        </w:rPr>
        <w:t>支払</w:t>
      </w:r>
      <w:r>
        <w:rPr>
          <w:color w:val="C00000"/>
          <w:sz w:val="24"/>
        </w:rPr>
        <w:t>(しはら)</w:t>
      </w:r>
      <w:r>
        <w:rPr>
          <w:sz w:val="24"/>
        </w:rPr>
        <w:t>い ました」</w:t>
      </w:r>
    </w:p>
    <w:p>
      <w:pPr>
        <w:pStyle w:val="Normal"/>
      </w:pPr>
      <w:r>
        <w:rPr>
          <w:sz w:val="24"/>
        </w:rPr>
        <w:t>*</w:t>
      </w:r>
      <w:r>
        <w:rPr>
          <w:color w:val="0070C0"/>
          <w:sz w:val="24"/>
        </w:rPr>
        <w:t>傷</w:t>
      </w:r>
      <w:r>
        <w:rPr>
          <w:color w:val="C00000"/>
          <w:sz w:val="24"/>
        </w:rPr>
        <w:t>(きず)</w:t>
      </w:r>
      <w:r>
        <w:rPr>
          <w:sz w:val="24"/>
        </w:rPr>
        <w:t>んだ お</w:t>
      </w:r>
      <w:r>
        <w:rPr>
          <w:color w:val="0070C0"/>
          <w:sz w:val="24"/>
        </w:rPr>
        <w:t>札</w:t>
      </w:r>
      <w:r>
        <w:rPr>
          <w:color w:val="C00000"/>
          <w:sz w:val="24"/>
        </w:rPr>
        <w:t>(さつ)</w:t>
      </w:r>
      <w:r>
        <w:rPr>
          <w:sz w:val="24"/>
        </w:rPr>
        <w:t>。イングランド の お</w:t>
      </w:r>
      <w:r>
        <w:rPr>
          <w:color w:val="0070C0"/>
          <w:sz w:val="24"/>
        </w:rPr>
        <w:t>札</w:t>
      </w:r>
      <w:r>
        <w:rPr>
          <w:color w:val="C00000"/>
          <w:sz w:val="24"/>
        </w:rPr>
        <w:t>(さつ)</w:t>
      </w:r>
      <w:r>
        <w:rPr>
          <w:sz w:val="24"/>
        </w:rPr>
        <w:t xml:space="preserve"> に は </w:t>
      </w:r>
      <w:r>
        <w:rPr>
          <w:color w:val="0070C0"/>
          <w:sz w:val="24"/>
        </w:rPr>
        <w:t>女王</w:t>
      </w:r>
      <w:r>
        <w:rPr>
          <w:color w:val="C00000"/>
          <w:sz w:val="24"/>
        </w:rPr>
        <w:t>(じょおう)</w:t>
      </w:r>
      <w:r>
        <w:rPr>
          <w:sz w:val="24"/>
        </w:rPr>
        <w:t xml:space="preserve"> の </w:t>
      </w:r>
      <w:r>
        <w:rPr>
          <w:color w:val="0070C0"/>
          <w:sz w:val="24"/>
        </w:rPr>
        <w:t>顔</w:t>
      </w:r>
      <w:r>
        <w:rPr>
          <w:color w:val="C00000"/>
          <w:sz w:val="24"/>
        </w:rPr>
        <w:t>(かお)</w:t>
      </w:r>
      <w:r>
        <w:rPr>
          <w:sz w:val="24"/>
        </w:rPr>
        <w:t xml:space="preserve"> が </w:t>
      </w:r>
      <w:r>
        <w:rPr>
          <w:color w:val="0070C0"/>
          <w:sz w:val="24"/>
        </w:rPr>
        <w:t>印刷</w:t>
      </w:r>
      <w:r>
        <w:rPr>
          <w:color w:val="C00000"/>
          <w:sz w:val="24"/>
        </w:rPr>
        <w:t>(いんさつ)</w:t>
      </w:r>
      <w:r>
        <w:rPr>
          <w:sz w:val="24"/>
        </w:rPr>
        <w:t xml:space="preserve"> されて おり、「レディー (</w:t>
      </w:r>
      <w:r>
        <w:rPr>
          <w:color w:val="0070C0"/>
          <w:sz w:val="24"/>
        </w:rPr>
        <w:t>淑女</w:t>
      </w:r>
      <w:r>
        <w:rPr>
          <w:color w:val="C00000"/>
          <w:sz w:val="24"/>
        </w:rPr>
        <w:t>(しゅくじょ)</w:t>
      </w:r>
      <w:r>
        <w:rPr>
          <w:sz w:val="24"/>
        </w:rPr>
        <w:t xml:space="preserve">)」 は それ を </w:t>
      </w:r>
      <w:r>
        <w:rPr>
          <w:color w:val="0070C0"/>
          <w:sz w:val="24"/>
        </w:rPr>
        <w:t>指</w:t>
      </w:r>
      <w:r>
        <w:rPr>
          <w:color w:val="C00000"/>
          <w:sz w:val="24"/>
        </w:rPr>
        <w:t>(さ)</w:t>
      </w:r>
      <w:r>
        <w:rPr>
          <w:sz w:val="24"/>
        </w:rPr>
        <w:t>して います。</w:t>
      </w:r>
    </w:p>
    <w:p>
      <w:pPr>
        <w:pStyle w:val="Heading2"/>
      </w:pPr>
      <w:r>
        <w:rPr>
          <w:b/>
          <w:color w:val="555555"/>
          <w:sz w:val="26"/>
        </w:rPr>
        <w:t>한국어</w:t>
      </w:r>
    </w:p>
    <w:p>
      <w:r>
        <w:rPr>
          <w:sz w:val="22"/>
        </w:rPr>
        <w:t>당신에게 이런 일이 일어난 적이 있나요? 바지를 세탁기에 넣고 나서, 뒷주머니에 큰 지폐가 들어 있었다는 것을 떠올린 적은요? 바지를 꺼냈을 때, 지폐가 새하얗게 되어 있지는 않았나요? 영국에 사는 사람은 이런 실수를 해도 (실제로 많은 사람이 그럽니다!) 절망할 필요는 없습니다. 다행히도 영국 은행에는 '뮤틸레이티드 레이디스(훼손된 숙녀들)'라고 불리는 팀이 있어서, 기계나 개에게 돈을 먹여 버린 사람들의 청구를 처리해 줍니다. 아무래도 개는 돈을 씹는 것을 무척 좋아하는 모양입니다!</w:t>
      </w:r>
    </w:p>
    <w:p>
      <w:r>
        <w:rPr>
          <w:sz w:val="22"/>
        </w:rPr>
        <w:t>최근의 사례는 제인 버틀린에 관한 것입니다. 그녀의 약혼자 존은 성공적인 가구점을 경영하고 있습니다. 존은 무척 좋은 하루를 보내고, 3,000파운드가 든 지갑을 보관하기 위해 전자레인지에 넣었습니다. 그러고는 그와 제인은 승마하러 갔습니다. 집에 돌아오자, 제인은 전자레인지로 저녁을 조리했고, 자기도 모르게 약혼자의 지갑까지 조리해 버렸습니다. 예쁘게 구워진 지갑과 재가 되어 버린 지폐를 발견했을 때의 낙담을 상상해 보세요! 존은 은행 지점장을 만나러 가서, 지갑과 돈의 잔해를 뉴캐슬에 있는 영국 은행의 특별 부서, '뮤틸레이티드 레이디스'에게 보냈습니다! 그들은 잔해를 조사했고, 존은 모든 돈을 돌려받을 수 있었습니다. "신원을 확인할 수 있는 것이 있는 한, 우리는 사람들에게 돈을 돌려줍니다" 하고 은행의 대변인이 말했습니다. "작년에 우리는 21,000건의 청구에 대해 150만 파운드를 지급했습니다."</w:t>
      </w:r>
    </w:p>
    <w:p>
      <w:r>
        <w:rPr>
          <w:sz w:val="22"/>
        </w:rPr>
        <w:t>*훼손된 지폐. 영국 지폐에는 여왕의 얼굴이 인쇄되어 있으며, '레이디(숙녀)'는 그것을 가리킵니다.</w:t>
      </w:r>
    </w:p>
    <w:p>
      <w:pPr>
        <w:pStyle w:val="Normal"/>
      </w:pPr>
    </w:p>
    <w:p>
      <w:pPr>
        <w:pStyle w:val="Heading1"/>
      </w:pPr>
      <w:r>
        <w:rPr>
          <w:b/>
          <w:color w:val="1F4E79"/>
          <w:sz w:val="30"/>
        </w:rPr>
        <w:t>第8課　A famous monastery　/　有名(ゆうめい) な 修道院(しゅうどういん)　/　유명한 수도원</w:t>
      </w:r>
    </w:p>
    <w:p>
      <w:pPr>
        <w:pStyle w:val="Heading2"/>
      </w:pPr>
      <w:r>
        <w:rPr>
          <w:b/>
          <w:color w:val="555555"/>
          <w:sz w:val="26"/>
        </w:rPr>
        <w:t>English</w:t>
      </w:r>
    </w:p>
    <w:p>
      <w:pPr>
        <w:pStyle w:val="Normal"/>
      </w:pPr>
      <w:r>
        <w:rPr>
          <w:sz w:val="24"/>
        </w:rPr>
        <w:t>The Great St Bernard Pass connects Switzerland to Italy. At 2,473 metres, it is the highest mountain pass in Europe. The famous monastery of St Bernard, which was founded in the eleventh century, lies about a mile away. For hundreds of years, St Bernard dogs have saved the lives of travellers crossing the dangerous Pass. These friendly dogs, which were first brought from Asia, were used as watchdogs even in Roman times. Now that a tunnel has been built through the mountains, the Pass is less dangerous, but each year, the dogs are still sent out into the snow whenever a traveller is in difficulty. Despite the new tunnel, there are still a few people who rashly attempt to cross the Pass on foot.</w:t>
      </w:r>
    </w:p>
    <w:p>
      <w:pPr>
        <w:pStyle w:val="Normal"/>
      </w:pPr>
      <w:r>
        <w:rPr>
          <w:sz w:val="24"/>
        </w:rPr>
        <w:t>During the summer months, the monastery is very busy, for it is visited by thousands of people who cross the Pass in cars. As there are so many people about, the dogs have to be kept in a special enclosure. In winter, however, life at the monastery is quite different. The temperature drops to -30°C and very few people attempt to cross the Pass. The monks prefer winter to summer for they have more privacy. The dogs have greater freedom, too, for they are allowed to wander outside their enclosure. The only regular visitors to the monastery in winter are parties of skiers who go there at Christmas and Easter. These young people, who love the peace of the mountains, always receive a warm welcome at St Bernard's monastery.</w:t>
      </w:r>
    </w:p>
    <w:p>
      <w:pPr>
        <w:pStyle w:val="Normal"/>
      </w:pPr>
      <w:r>
        <w:rPr>
          <w:sz w:val="24"/>
        </w:rPr>
        <w:t>版本差异: 97版使用2,473 metres替代了原版的8,114 feet</w:t>
      </w:r>
    </w:p>
    <w:p>
      <w:pPr>
        <w:pStyle w:val="Heading2"/>
      </w:pPr>
      <w:r>
        <w:rPr>
          <w:b/>
          <w:color w:val="555555"/>
          <w:sz w:val="26"/>
        </w:rPr>
        <w:t>日本語(にほんご)</w:t>
      </w:r>
    </w:p>
    <w:p>
      <w:pPr>
        <w:pStyle w:val="Normal"/>
      </w:pPr>
      <w:r>
        <w:rPr>
          <w:sz w:val="24"/>
        </w:rPr>
        <w:t>グレート・サン・ベルナール</w:t>
      </w:r>
      <w:r>
        <w:rPr>
          <w:color w:val="0070C0"/>
          <w:sz w:val="24"/>
        </w:rPr>
        <w:t>峠</w:t>
      </w:r>
      <w:r>
        <w:rPr>
          <w:color w:val="C00000"/>
          <w:sz w:val="24"/>
        </w:rPr>
        <w:t>(とうげ)</w:t>
      </w:r>
      <w:r>
        <w:rPr>
          <w:sz w:val="24"/>
        </w:rPr>
        <w:t xml:space="preserve"> は スイス と イタリア を つない で います。</w:t>
      </w:r>
      <w:r>
        <w:rPr>
          <w:color w:val="0070C0"/>
          <w:sz w:val="24"/>
        </w:rPr>
        <w:t>標高</w:t>
      </w:r>
      <w:r>
        <w:rPr>
          <w:color w:val="C00000"/>
          <w:sz w:val="24"/>
        </w:rPr>
        <w:t>(ひょうこう)</w:t>
      </w:r>
      <w:r>
        <w:rPr>
          <w:sz w:val="24"/>
        </w:rPr>
        <w:t xml:space="preserve"> 2,473 メートル で、ヨーロッパ で </w:t>
      </w:r>
      <w:r>
        <w:rPr>
          <w:color w:val="0070C0"/>
          <w:sz w:val="24"/>
        </w:rPr>
        <w:t>最</w:t>
      </w:r>
      <w:r>
        <w:rPr>
          <w:color w:val="C00000"/>
          <w:sz w:val="24"/>
        </w:rPr>
        <w:t>(もっと)</w:t>
      </w:r>
      <w:r>
        <w:rPr>
          <w:sz w:val="24"/>
        </w:rPr>
        <w:t xml:space="preserve">も </w:t>
      </w:r>
      <w:r>
        <w:rPr>
          <w:color w:val="0070C0"/>
          <w:sz w:val="24"/>
        </w:rPr>
        <w:t>高</w:t>
      </w:r>
      <w:r>
        <w:rPr>
          <w:color w:val="C00000"/>
          <w:sz w:val="24"/>
        </w:rPr>
        <w:t>(たか)</w:t>
      </w:r>
      <w:r>
        <w:rPr>
          <w:sz w:val="24"/>
        </w:rPr>
        <w:t xml:space="preserve">い </w:t>
      </w:r>
      <w:r>
        <w:rPr>
          <w:color w:val="0070C0"/>
          <w:sz w:val="24"/>
        </w:rPr>
        <w:t>山</w:t>
      </w:r>
      <w:r>
        <w:rPr>
          <w:color w:val="C00000"/>
          <w:sz w:val="24"/>
        </w:rPr>
        <w:t>(やま)</w:t>
      </w:r>
      <w:r>
        <w:rPr>
          <w:sz w:val="24"/>
        </w:rPr>
        <w:t xml:space="preserve"> の </w:t>
      </w:r>
      <w:r>
        <w:rPr>
          <w:color w:val="0070C0"/>
          <w:sz w:val="24"/>
        </w:rPr>
        <w:t>峠</w:t>
      </w:r>
      <w:r>
        <w:rPr>
          <w:color w:val="C00000"/>
          <w:sz w:val="24"/>
        </w:rPr>
        <w:t>(とうげ)</w:t>
      </w:r>
      <w:r>
        <w:rPr>
          <w:sz w:val="24"/>
        </w:rPr>
        <w:t xml:space="preserve"> です。</w:t>
      </w:r>
      <w:r>
        <w:rPr>
          <w:color w:val="0070C0"/>
          <w:sz w:val="24"/>
        </w:rPr>
        <w:t>有名</w:t>
      </w:r>
      <w:r>
        <w:rPr>
          <w:color w:val="C00000"/>
          <w:sz w:val="24"/>
        </w:rPr>
        <w:t>(ゆうめい)</w:t>
      </w:r>
      <w:r>
        <w:rPr>
          <w:sz w:val="24"/>
        </w:rPr>
        <w:t xml:space="preserve"> な サン・ベルナール </w:t>
      </w:r>
      <w:r>
        <w:rPr>
          <w:color w:val="0070C0"/>
          <w:sz w:val="24"/>
        </w:rPr>
        <w:t>修道院</w:t>
      </w:r>
      <w:r>
        <w:rPr>
          <w:color w:val="C00000"/>
          <w:sz w:val="24"/>
        </w:rPr>
        <w:t>(しゅうどういん)</w:t>
      </w:r>
      <w:r>
        <w:rPr>
          <w:sz w:val="24"/>
        </w:rPr>
        <w:t xml:space="preserve"> は 11</w:t>
      </w:r>
      <w:r>
        <w:rPr>
          <w:color w:val="0070C0"/>
          <w:sz w:val="24"/>
        </w:rPr>
        <w:t>世紀</w:t>
      </w:r>
      <w:r>
        <w:rPr>
          <w:color w:val="C00000"/>
          <w:sz w:val="24"/>
        </w:rPr>
        <w:t>(せいき)</w:t>
      </w:r>
      <w:r>
        <w:rPr>
          <w:sz w:val="24"/>
        </w:rPr>
        <w:t xml:space="preserve"> に </w:t>
      </w:r>
      <w:r>
        <w:rPr>
          <w:color w:val="0070C0"/>
          <w:sz w:val="24"/>
        </w:rPr>
        <w:t>設立</w:t>
      </w:r>
      <w:r>
        <w:rPr>
          <w:color w:val="C00000"/>
          <w:sz w:val="24"/>
        </w:rPr>
        <w:t>(せつりつ)</w:t>
      </w:r>
      <w:r>
        <w:rPr>
          <w:sz w:val="24"/>
        </w:rPr>
        <w:t xml:space="preserve"> され、</w:t>
      </w:r>
      <w:r>
        <w:rPr>
          <w:color w:val="0070C0"/>
          <w:sz w:val="24"/>
        </w:rPr>
        <w:t>約</w:t>
      </w:r>
      <w:r>
        <w:rPr>
          <w:color w:val="C00000"/>
          <w:sz w:val="24"/>
        </w:rPr>
        <w:t>(やく)</w:t>
      </w:r>
      <w:r>
        <w:rPr>
          <w:sz w:val="24"/>
        </w:rPr>
        <w:t xml:space="preserve"> 1マイル </w:t>
      </w:r>
      <w:r>
        <w:rPr>
          <w:color w:val="0070C0"/>
          <w:sz w:val="24"/>
        </w:rPr>
        <w:t>離</w:t>
      </w:r>
      <w:r>
        <w:rPr>
          <w:color w:val="C00000"/>
          <w:sz w:val="24"/>
        </w:rPr>
        <w:t>(はな)</w:t>
      </w:r>
      <w:r>
        <w:rPr>
          <w:sz w:val="24"/>
        </w:rPr>
        <w:t xml:space="preserve">れた </w:t>
      </w:r>
      <w:r>
        <w:rPr>
          <w:color w:val="0070C0"/>
          <w:sz w:val="24"/>
        </w:rPr>
        <w:t>場所</w:t>
      </w:r>
      <w:r>
        <w:rPr>
          <w:color w:val="C00000"/>
          <w:sz w:val="24"/>
        </w:rPr>
        <w:t>(ばしょ)</w:t>
      </w:r>
      <w:r>
        <w:rPr>
          <w:sz w:val="24"/>
        </w:rPr>
        <w:t xml:space="preserve"> に あります。</w:t>
      </w:r>
      <w:r>
        <w:rPr>
          <w:color w:val="0070C0"/>
          <w:sz w:val="24"/>
        </w:rPr>
        <w:t>何百年</w:t>
      </w:r>
      <w:r>
        <w:rPr>
          <w:color w:val="C00000"/>
          <w:sz w:val="24"/>
        </w:rPr>
        <w:t>(なんびゃくねん)</w:t>
      </w:r>
      <w:r>
        <w:rPr>
          <w:sz w:val="24"/>
        </w:rPr>
        <w:t xml:space="preserve"> も の </w:t>
      </w:r>
      <w:r>
        <w:rPr>
          <w:color w:val="0070C0"/>
          <w:sz w:val="24"/>
        </w:rPr>
        <w:t>間</w:t>
      </w:r>
      <w:r>
        <w:rPr>
          <w:color w:val="C00000"/>
          <w:sz w:val="24"/>
        </w:rPr>
        <w:t>(あいだ)</w:t>
      </w:r>
      <w:r>
        <w:rPr>
          <w:sz w:val="24"/>
        </w:rPr>
        <w:t xml:space="preserve">、サン・ベルナール </w:t>
      </w:r>
      <w:r>
        <w:rPr>
          <w:color w:val="0070C0"/>
          <w:sz w:val="24"/>
        </w:rPr>
        <w:t>犬</w:t>
      </w:r>
      <w:r>
        <w:rPr>
          <w:color w:val="C00000"/>
          <w:sz w:val="24"/>
        </w:rPr>
        <w:t>(けん)</w:t>
      </w:r>
      <w:r>
        <w:rPr>
          <w:sz w:val="24"/>
        </w:rPr>
        <w:t xml:space="preserve"> は </w:t>
      </w:r>
      <w:r>
        <w:rPr>
          <w:color w:val="0070C0"/>
          <w:sz w:val="24"/>
        </w:rPr>
        <w:t>危険</w:t>
      </w:r>
      <w:r>
        <w:rPr>
          <w:color w:val="C00000"/>
          <w:sz w:val="24"/>
        </w:rPr>
        <w:t>(きけん)</w:t>
      </w:r>
      <w:r>
        <w:rPr>
          <w:sz w:val="24"/>
        </w:rPr>
        <w:t xml:space="preserve"> な </w:t>
      </w:r>
      <w:r>
        <w:rPr>
          <w:color w:val="0070C0"/>
          <w:sz w:val="24"/>
        </w:rPr>
        <w:t>峠</w:t>
      </w:r>
      <w:r>
        <w:rPr>
          <w:color w:val="C00000"/>
          <w:sz w:val="24"/>
        </w:rPr>
        <w:t>(とうげ)</w:t>
      </w:r>
      <w:r>
        <w:rPr>
          <w:sz w:val="24"/>
        </w:rPr>
        <w:t xml:space="preserve"> を </w:t>
      </w:r>
      <w:r>
        <w:rPr>
          <w:color w:val="0070C0"/>
          <w:sz w:val="24"/>
        </w:rPr>
        <w:t>渡</w:t>
      </w:r>
      <w:r>
        <w:rPr>
          <w:color w:val="C00000"/>
          <w:sz w:val="24"/>
        </w:rPr>
        <w:t>(わた)</w:t>
      </w:r>
      <w:r>
        <w:rPr>
          <w:sz w:val="24"/>
        </w:rPr>
        <w:t xml:space="preserve">る </w:t>
      </w:r>
      <w:r>
        <w:rPr>
          <w:color w:val="0070C0"/>
          <w:sz w:val="24"/>
        </w:rPr>
        <w:t>旅行者</w:t>
      </w:r>
      <w:r>
        <w:rPr>
          <w:color w:val="C00000"/>
          <w:sz w:val="24"/>
        </w:rPr>
        <w:t>(りょこうしゃ)</w:t>
      </w:r>
      <w:r>
        <w:rPr>
          <w:sz w:val="24"/>
        </w:rPr>
        <w:t xml:space="preserve"> の </w:t>
      </w:r>
      <w:r>
        <w:rPr>
          <w:color w:val="0070C0"/>
          <w:sz w:val="24"/>
        </w:rPr>
        <w:t>命</w:t>
      </w:r>
      <w:r>
        <w:rPr>
          <w:color w:val="C00000"/>
          <w:sz w:val="24"/>
        </w:rPr>
        <w:t>(いのち)</w:t>
      </w:r>
      <w:r>
        <w:rPr>
          <w:sz w:val="24"/>
        </w:rPr>
        <w:t xml:space="preserve"> を </w:t>
      </w:r>
      <w:r>
        <w:rPr>
          <w:color w:val="0070C0"/>
          <w:sz w:val="24"/>
        </w:rPr>
        <w:t>救</w:t>
      </w:r>
      <w:r>
        <w:rPr>
          <w:color w:val="C00000"/>
          <w:sz w:val="24"/>
        </w:rPr>
        <w:t>(すく)</w:t>
      </w:r>
      <w:r>
        <w:rPr>
          <w:sz w:val="24"/>
        </w:rPr>
        <w:t xml:space="preserve">って きました。これら の </w:t>
      </w:r>
      <w:r>
        <w:rPr>
          <w:color w:val="0070C0"/>
          <w:sz w:val="24"/>
        </w:rPr>
        <w:t>親</w:t>
      </w:r>
      <w:r>
        <w:rPr>
          <w:color w:val="C00000"/>
          <w:sz w:val="24"/>
        </w:rPr>
        <w:t>(した)</w:t>
      </w:r>
      <w:r>
        <w:rPr>
          <w:sz w:val="24"/>
        </w:rPr>
        <w:t xml:space="preserve">しみ やすい </w:t>
      </w:r>
      <w:r>
        <w:rPr>
          <w:color w:val="0070C0"/>
          <w:sz w:val="24"/>
        </w:rPr>
        <w:t>犬</w:t>
      </w:r>
      <w:r>
        <w:rPr>
          <w:color w:val="C00000"/>
          <w:sz w:val="24"/>
        </w:rPr>
        <w:t>(いぬ)</w:t>
      </w:r>
      <w:r>
        <w:rPr>
          <w:sz w:val="24"/>
        </w:rPr>
        <w:t xml:space="preserve"> は、</w:t>
      </w:r>
      <w:r>
        <w:rPr>
          <w:color w:val="0070C0"/>
          <w:sz w:val="24"/>
        </w:rPr>
        <w:t>最初</w:t>
      </w:r>
      <w:r>
        <w:rPr>
          <w:color w:val="C00000"/>
          <w:sz w:val="24"/>
        </w:rPr>
        <w:t>(さいしょ)</w:t>
      </w:r>
      <w:r>
        <w:rPr>
          <w:sz w:val="24"/>
        </w:rPr>
        <w:t xml:space="preserve"> アジア から </w:t>
      </w:r>
      <w:r>
        <w:rPr>
          <w:color w:val="0070C0"/>
          <w:sz w:val="24"/>
        </w:rPr>
        <w:t>連</w:t>
      </w:r>
      <w:r>
        <w:rPr>
          <w:color w:val="C00000"/>
          <w:sz w:val="24"/>
        </w:rPr>
        <w:t>(つ)</w:t>
      </w:r>
      <w:r>
        <w:rPr>
          <w:sz w:val="24"/>
        </w:rPr>
        <w:t xml:space="preserve">れて こられ、ローマ </w:t>
      </w:r>
      <w:r>
        <w:rPr>
          <w:color w:val="0070C0"/>
          <w:sz w:val="24"/>
        </w:rPr>
        <w:t>時代</w:t>
      </w:r>
      <w:r>
        <w:rPr>
          <w:color w:val="C00000"/>
          <w:sz w:val="24"/>
        </w:rPr>
        <w:t>(じだい)</w:t>
      </w:r>
      <w:r>
        <w:rPr>
          <w:sz w:val="24"/>
        </w:rPr>
        <w:t xml:space="preserve"> に は </w:t>
      </w:r>
      <w:r>
        <w:rPr>
          <w:color w:val="0070C0"/>
          <w:sz w:val="24"/>
        </w:rPr>
        <w:t>番犬</w:t>
      </w:r>
      <w:r>
        <w:rPr>
          <w:color w:val="C00000"/>
          <w:sz w:val="24"/>
        </w:rPr>
        <w:t>(ばんけん)</w:t>
      </w:r>
      <w:r>
        <w:rPr>
          <w:sz w:val="24"/>
        </w:rPr>
        <w:t xml:space="preserve"> として </w:t>
      </w:r>
      <w:r>
        <w:rPr>
          <w:color w:val="0070C0"/>
          <w:sz w:val="24"/>
        </w:rPr>
        <w:t>使</w:t>
      </w:r>
      <w:r>
        <w:rPr>
          <w:color w:val="C00000"/>
          <w:sz w:val="24"/>
        </w:rPr>
        <w:t>(つか)</w:t>
      </w:r>
      <w:r>
        <w:rPr>
          <w:sz w:val="24"/>
        </w:rPr>
        <w:t>われて いました。</w:t>
      </w:r>
      <w:r>
        <w:rPr>
          <w:color w:val="0070C0"/>
          <w:sz w:val="24"/>
        </w:rPr>
        <w:t>山</w:t>
      </w:r>
      <w:r>
        <w:rPr>
          <w:color w:val="C00000"/>
          <w:sz w:val="24"/>
        </w:rPr>
        <w:t>(やま)</w:t>
      </w:r>
      <w:r>
        <w:rPr>
          <w:sz w:val="24"/>
        </w:rPr>
        <w:t xml:space="preserve"> を </w:t>
      </w:r>
      <w:r>
        <w:rPr>
          <w:color w:val="0070C0"/>
          <w:sz w:val="24"/>
        </w:rPr>
        <w:t>通</w:t>
      </w:r>
      <w:r>
        <w:rPr>
          <w:color w:val="C00000"/>
          <w:sz w:val="24"/>
        </w:rPr>
        <w:t>(とお)</w:t>
      </w:r>
      <w:r>
        <w:rPr>
          <w:sz w:val="24"/>
        </w:rPr>
        <w:t xml:space="preserve">る トンネル が </w:t>
      </w:r>
      <w:r>
        <w:rPr>
          <w:color w:val="0070C0"/>
          <w:sz w:val="24"/>
        </w:rPr>
        <w:t>建設</w:t>
      </w:r>
      <w:r>
        <w:rPr>
          <w:color w:val="C00000"/>
          <w:sz w:val="24"/>
        </w:rPr>
        <w:t>(けんせつ)</w:t>
      </w:r>
      <w:r>
        <w:rPr>
          <w:sz w:val="24"/>
        </w:rPr>
        <w:t xml:space="preserve"> された </w:t>
      </w:r>
      <w:r>
        <w:rPr>
          <w:color w:val="0070C0"/>
          <w:sz w:val="24"/>
        </w:rPr>
        <w:t>今</w:t>
      </w:r>
      <w:r>
        <w:rPr>
          <w:color w:val="C00000"/>
          <w:sz w:val="24"/>
        </w:rPr>
        <w:t>(いま)</w:t>
      </w:r>
      <w:r>
        <w:rPr>
          <w:sz w:val="24"/>
        </w:rPr>
        <w:t>、</w:t>
      </w:r>
      <w:r>
        <w:rPr>
          <w:color w:val="0070C0"/>
          <w:sz w:val="24"/>
        </w:rPr>
        <w:t>峠</w:t>
      </w:r>
      <w:r>
        <w:rPr>
          <w:color w:val="C00000"/>
          <w:sz w:val="24"/>
        </w:rPr>
        <w:t>(とうげ)</w:t>
      </w:r>
      <w:r>
        <w:rPr>
          <w:sz w:val="24"/>
        </w:rPr>
        <w:t xml:space="preserve"> は </w:t>
      </w:r>
      <w:r>
        <w:rPr>
          <w:color w:val="0070C0"/>
          <w:sz w:val="24"/>
        </w:rPr>
        <w:t>以前</w:t>
      </w:r>
      <w:r>
        <w:rPr>
          <w:color w:val="C00000"/>
          <w:sz w:val="24"/>
        </w:rPr>
        <w:t>(いぜん)</w:t>
      </w:r>
      <w:r>
        <w:rPr>
          <w:sz w:val="24"/>
        </w:rPr>
        <w:t xml:space="preserve"> ほど </w:t>
      </w:r>
      <w:r>
        <w:rPr>
          <w:color w:val="0070C0"/>
          <w:sz w:val="24"/>
        </w:rPr>
        <w:t>危険</w:t>
      </w:r>
      <w:r>
        <w:rPr>
          <w:color w:val="C00000"/>
          <w:sz w:val="24"/>
        </w:rPr>
        <w:t>(きけん)</w:t>
      </w:r>
      <w:r>
        <w:rPr>
          <w:sz w:val="24"/>
        </w:rPr>
        <w:t xml:space="preserve"> では ありません が、</w:t>
      </w:r>
      <w:r>
        <w:rPr>
          <w:color w:val="0070C0"/>
          <w:sz w:val="24"/>
        </w:rPr>
        <w:t>毎年</w:t>
      </w:r>
      <w:r>
        <w:rPr>
          <w:color w:val="C00000"/>
          <w:sz w:val="24"/>
        </w:rPr>
        <w:t>(まいとし)</w:t>
      </w:r>
      <w:r>
        <w:rPr>
          <w:sz w:val="24"/>
        </w:rPr>
        <w:t>、</w:t>
      </w:r>
      <w:r>
        <w:rPr>
          <w:color w:val="0070C0"/>
          <w:sz w:val="24"/>
        </w:rPr>
        <w:t>旅行者</w:t>
      </w:r>
      <w:r>
        <w:rPr>
          <w:color w:val="C00000"/>
          <w:sz w:val="24"/>
        </w:rPr>
        <w:t>(りょこうしゃ)</w:t>
      </w:r>
      <w:r>
        <w:rPr>
          <w:sz w:val="24"/>
        </w:rPr>
        <w:t xml:space="preserve"> が </w:t>
      </w:r>
      <w:r>
        <w:rPr>
          <w:color w:val="0070C0"/>
          <w:sz w:val="24"/>
        </w:rPr>
        <w:t>困</w:t>
      </w:r>
      <w:r>
        <w:rPr>
          <w:color w:val="C00000"/>
          <w:sz w:val="24"/>
        </w:rPr>
        <w:t>(こま)</w:t>
      </w:r>
      <w:r>
        <w:rPr>
          <w:sz w:val="24"/>
        </w:rPr>
        <w:t xml:space="preserve">って いる </w:t>
      </w:r>
      <w:r>
        <w:rPr>
          <w:color w:val="0070C0"/>
          <w:sz w:val="24"/>
        </w:rPr>
        <w:t>時</w:t>
      </w:r>
      <w:r>
        <w:rPr>
          <w:color w:val="C00000"/>
          <w:sz w:val="24"/>
        </w:rPr>
        <w:t>(とき)</w:t>
      </w:r>
      <w:r>
        <w:rPr>
          <w:sz w:val="24"/>
        </w:rPr>
        <w:t xml:space="preserve"> に は </w:t>
      </w:r>
      <w:r>
        <w:rPr>
          <w:color w:val="0070C0"/>
          <w:sz w:val="24"/>
        </w:rPr>
        <w:t>今</w:t>
      </w:r>
      <w:r>
        <w:rPr>
          <w:color w:val="C00000"/>
          <w:sz w:val="24"/>
        </w:rPr>
        <w:t>(いま)</w:t>
      </w:r>
      <w:r>
        <w:rPr>
          <w:sz w:val="24"/>
        </w:rPr>
        <w:t xml:space="preserve"> でも </w:t>
      </w:r>
      <w:r>
        <w:rPr>
          <w:color w:val="0070C0"/>
          <w:sz w:val="24"/>
        </w:rPr>
        <w:t>犬</w:t>
      </w:r>
      <w:r>
        <w:rPr>
          <w:color w:val="C00000"/>
          <w:sz w:val="24"/>
        </w:rPr>
        <w:t>(いぬ)</w:t>
      </w:r>
      <w:r>
        <w:rPr>
          <w:sz w:val="24"/>
        </w:rPr>
        <w:t xml:space="preserve"> は </w:t>
      </w:r>
      <w:r>
        <w:rPr>
          <w:color w:val="0070C0"/>
          <w:sz w:val="24"/>
        </w:rPr>
        <w:t>雪</w:t>
      </w:r>
      <w:r>
        <w:rPr>
          <w:color w:val="C00000"/>
          <w:sz w:val="24"/>
        </w:rPr>
        <w:t>(ゆき)</w:t>
      </w:r>
      <w:r>
        <w:rPr>
          <w:sz w:val="24"/>
        </w:rPr>
        <w:t xml:space="preserve"> の </w:t>
      </w:r>
      <w:r>
        <w:rPr>
          <w:color w:val="0070C0"/>
          <w:sz w:val="24"/>
        </w:rPr>
        <w:t>中</w:t>
      </w:r>
      <w:r>
        <w:rPr>
          <w:color w:val="C00000"/>
          <w:sz w:val="24"/>
        </w:rPr>
        <w:t>(なか)</w:t>
      </w:r>
      <w:r>
        <w:rPr>
          <w:sz w:val="24"/>
        </w:rPr>
        <w:t xml:space="preserve"> に </w:t>
      </w:r>
      <w:r>
        <w:rPr>
          <w:color w:val="0070C0"/>
          <w:sz w:val="24"/>
        </w:rPr>
        <w:t>送</w:t>
      </w:r>
      <w:r>
        <w:rPr>
          <w:color w:val="C00000"/>
          <w:sz w:val="24"/>
        </w:rPr>
        <w:t>(おく)</w:t>
      </w:r>
      <w:r>
        <w:rPr>
          <w:sz w:val="24"/>
        </w:rPr>
        <w:t>り</w:t>
      </w:r>
      <w:r>
        <w:rPr>
          <w:color w:val="0070C0"/>
          <w:sz w:val="24"/>
        </w:rPr>
        <w:t>出</w:t>
      </w:r>
      <w:r>
        <w:rPr>
          <w:color w:val="C00000"/>
          <w:sz w:val="24"/>
        </w:rPr>
        <w:t>(だ)</w:t>
      </w:r>
      <w:r>
        <w:rPr>
          <w:sz w:val="24"/>
        </w:rPr>
        <w:t>されます。</w:t>
      </w:r>
      <w:r>
        <w:rPr>
          <w:color w:val="0070C0"/>
          <w:sz w:val="24"/>
        </w:rPr>
        <w:t>新</w:t>
      </w:r>
      <w:r>
        <w:rPr>
          <w:color w:val="C00000"/>
          <w:sz w:val="24"/>
        </w:rPr>
        <w:t>(あたら)</w:t>
      </w:r>
      <w:r>
        <w:rPr>
          <w:sz w:val="24"/>
        </w:rPr>
        <w:t>しい トンネル が ある に も かかわらず、</w:t>
      </w:r>
      <w:r>
        <w:rPr>
          <w:color w:val="0070C0"/>
          <w:sz w:val="24"/>
        </w:rPr>
        <w:t>無謀</w:t>
      </w:r>
      <w:r>
        <w:rPr>
          <w:color w:val="C00000"/>
          <w:sz w:val="24"/>
        </w:rPr>
        <w:t>(むぼう)</w:t>
      </w:r>
      <w:r>
        <w:rPr>
          <w:sz w:val="24"/>
        </w:rPr>
        <w:t xml:space="preserve"> に </w:t>
      </w:r>
      <w:r>
        <w:rPr>
          <w:color w:val="0070C0"/>
          <w:sz w:val="24"/>
        </w:rPr>
        <w:t>徒歩</w:t>
      </w:r>
      <w:r>
        <w:rPr>
          <w:color w:val="C00000"/>
          <w:sz w:val="24"/>
        </w:rPr>
        <w:t>(とほ)</w:t>
      </w:r>
      <w:r>
        <w:rPr>
          <w:sz w:val="24"/>
        </w:rPr>
        <w:t xml:space="preserve"> で </w:t>
      </w:r>
      <w:r>
        <w:rPr>
          <w:color w:val="0070C0"/>
          <w:sz w:val="24"/>
        </w:rPr>
        <w:t>峠</w:t>
      </w:r>
      <w:r>
        <w:rPr>
          <w:color w:val="C00000"/>
          <w:sz w:val="24"/>
        </w:rPr>
        <w:t>(とうげ)</w:t>
      </w:r>
      <w:r>
        <w:rPr>
          <w:sz w:val="24"/>
        </w:rPr>
        <w:t xml:space="preserve"> を </w:t>
      </w:r>
      <w:r>
        <w:rPr>
          <w:color w:val="0070C0"/>
          <w:sz w:val="24"/>
        </w:rPr>
        <w:t>渡</w:t>
      </w:r>
      <w:r>
        <w:rPr>
          <w:color w:val="C00000"/>
          <w:sz w:val="24"/>
        </w:rPr>
        <w:t>(わた)</w:t>
      </w:r>
      <w:r>
        <w:rPr>
          <w:sz w:val="24"/>
        </w:rPr>
        <w:t xml:space="preserve">ろう と する </w:t>
      </w:r>
      <w:r>
        <w:rPr>
          <w:color w:val="0070C0"/>
          <w:sz w:val="24"/>
        </w:rPr>
        <w:t>人</w:t>
      </w:r>
      <w:r>
        <w:rPr>
          <w:color w:val="C00000"/>
          <w:sz w:val="24"/>
        </w:rPr>
        <w:t>(ひと)</w:t>
      </w:r>
      <w:r>
        <w:rPr>
          <w:sz w:val="24"/>
        </w:rPr>
        <w:t xml:space="preserve"> も まだ </w:t>
      </w:r>
      <w:r>
        <w:rPr>
          <w:color w:val="0070C0"/>
          <w:sz w:val="24"/>
        </w:rPr>
        <w:t>何人</w:t>
      </w:r>
      <w:r>
        <w:rPr>
          <w:color w:val="C00000"/>
          <w:sz w:val="24"/>
        </w:rPr>
        <w:t>(なんにん)</w:t>
      </w:r>
      <w:r>
        <w:rPr>
          <w:sz w:val="24"/>
        </w:rPr>
        <w:t>か います。</w:t>
      </w:r>
    </w:p>
    <w:p>
      <w:pPr>
        <w:pStyle w:val="Normal"/>
      </w:pPr>
      <w:r>
        <w:rPr>
          <w:color w:val="0070C0"/>
          <w:sz w:val="24"/>
        </w:rPr>
        <w:t>夏</w:t>
      </w:r>
      <w:r>
        <w:rPr>
          <w:color w:val="C00000"/>
          <w:sz w:val="24"/>
        </w:rPr>
        <w:t>(なつ)</w:t>
      </w:r>
      <w:r>
        <w:rPr>
          <w:sz w:val="24"/>
        </w:rPr>
        <w:t xml:space="preserve"> の </w:t>
      </w:r>
      <w:r>
        <w:rPr>
          <w:color w:val="0070C0"/>
          <w:sz w:val="24"/>
        </w:rPr>
        <w:t>間</w:t>
      </w:r>
      <w:r>
        <w:rPr>
          <w:color w:val="C00000"/>
          <w:sz w:val="24"/>
        </w:rPr>
        <w:t>(あいだ)</w:t>
      </w:r>
      <w:r>
        <w:rPr>
          <w:sz w:val="24"/>
        </w:rPr>
        <w:t>、</w:t>
      </w:r>
      <w:r>
        <w:rPr>
          <w:color w:val="0070C0"/>
          <w:sz w:val="24"/>
        </w:rPr>
        <w:t>修道院</w:t>
      </w:r>
      <w:r>
        <w:rPr>
          <w:color w:val="C00000"/>
          <w:sz w:val="24"/>
        </w:rPr>
        <w:t>(しゅうどういん)</w:t>
      </w:r>
      <w:r>
        <w:rPr>
          <w:sz w:val="24"/>
        </w:rPr>
        <w:t xml:space="preserve"> は とても </w:t>
      </w:r>
      <w:r>
        <w:rPr>
          <w:color w:val="0070C0"/>
          <w:sz w:val="24"/>
        </w:rPr>
        <w:t>忙</w:t>
      </w:r>
      <w:r>
        <w:rPr>
          <w:color w:val="C00000"/>
          <w:sz w:val="24"/>
        </w:rPr>
        <w:t>(いそが)</w:t>
      </w:r>
      <w:r>
        <w:rPr>
          <w:sz w:val="24"/>
        </w:rPr>
        <w:t>しい です。</w:t>
      </w:r>
      <w:r>
        <w:rPr>
          <w:color w:val="0070C0"/>
          <w:sz w:val="24"/>
        </w:rPr>
        <w:t>何千</w:t>
      </w:r>
      <w:r>
        <w:rPr>
          <w:color w:val="C00000"/>
          <w:sz w:val="24"/>
        </w:rPr>
        <w:t>(なんぜん)</w:t>
      </w:r>
      <w:r>
        <w:rPr>
          <w:sz w:val="24"/>
        </w:rPr>
        <w:t xml:space="preserve"> もの </w:t>
      </w:r>
      <w:r>
        <w:rPr>
          <w:color w:val="0070C0"/>
          <w:sz w:val="24"/>
        </w:rPr>
        <w:t>人</w:t>
      </w:r>
      <w:r>
        <w:rPr>
          <w:color w:val="C00000"/>
          <w:sz w:val="24"/>
        </w:rPr>
        <w:t>(ひと)</w:t>
      </w:r>
      <w:r>
        <w:rPr>
          <w:sz w:val="24"/>
        </w:rPr>
        <w:t xml:space="preserve"> が </w:t>
      </w:r>
      <w:r>
        <w:rPr>
          <w:color w:val="0070C0"/>
          <w:sz w:val="24"/>
        </w:rPr>
        <w:t>車</w:t>
      </w:r>
      <w:r>
        <w:rPr>
          <w:color w:val="C00000"/>
          <w:sz w:val="24"/>
        </w:rPr>
        <w:t>(くるま)</w:t>
      </w:r>
      <w:r>
        <w:rPr>
          <w:sz w:val="24"/>
        </w:rPr>
        <w:t xml:space="preserve"> で </w:t>
      </w:r>
      <w:r>
        <w:rPr>
          <w:color w:val="0070C0"/>
          <w:sz w:val="24"/>
        </w:rPr>
        <w:t>峠</w:t>
      </w:r>
      <w:r>
        <w:rPr>
          <w:color w:val="C00000"/>
          <w:sz w:val="24"/>
        </w:rPr>
        <w:t>(とうげ)</w:t>
      </w:r>
      <w:r>
        <w:rPr>
          <w:sz w:val="24"/>
        </w:rPr>
        <w:t xml:space="preserve"> を </w:t>
      </w:r>
      <w:r>
        <w:rPr>
          <w:color w:val="0070C0"/>
          <w:sz w:val="24"/>
        </w:rPr>
        <w:t>渡</w:t>
      </w:r>
      <w:r>
        <w:rPr>
          <w:color w:val="C00000"/>
          <w:sz w:val="24"/>
        </w:rPr>
        <w:t>(わた)</w:t>
      </w:r>
      <w:r>
        <w:rPr>
          <w:sz w:val="24"/>
        </w:rPr>
        <w:t xml:space="preserve">って </w:t>
      </w:r>
      <w:r>
        <w:rPr>
          <w:color w:val="0070C0"/>
          <w:sz w:val="24"/>
        </w:rPr>
        <w:t>訪</w:t>
      </w:r>
      <w:r>
        <w:rPr>
          <w:color w:val="C00000"/>
          <w:sz w:val="24"/>
        </w:rPr>
        <w:t>(おとず)</w:t>
      </w:r>
      <w:r>
        <w:rPr>
          <w:sz w:val="24"/>
        </w:rPr>
        <w:t xml:space="preserve">れる から です。あまり に </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が いる ので、</w:t>
      </w:r>
      <w:r>
        <w:rPr>
          <w:color w:val="0070C0"/>
          <w:sz w:val="24"/>
        </w:rPr>
        <w:t>犬</w:t>
      </w:r>
      <w:r>
        <w:rPr>
          <w:color w:val="C00000"/>
          <w:sz w:val="24"/>
        </w:rPr>
        <w:t>(いぬ)</w:t>
      </w:r>
      <w:r>
        <w:rPr>
          <w:sz w:val="24"/>
        </w:rPr>
        <w:t xml:space="preserve"> は </w:t>
      </w:r>
      <w:r>
        <w:rPr>
          <w:color w:val="0070C0"/>
          <w:sz w:val="24"/>
        </w:rPr>
        <w:t>特別</w:t>
      </w:r>
      <w:r>
        <w:rPr>
          <w:color w:val="C00000"/>
          <w:sz w:val="24"/>
        </w:rPr>
        <w:t>(とくべつ)</w:t>
      </w:r>
      <w:r>
        <w:rPr>
          <w:sz w:val="24"/>
        </w:rPr>
        <w:t xml:space="preserve"> な </w:t>
      </w:r>
      <w:r>
        <w:rPr>
          <w:color w:val="0070C0"/>
          <w:sz w:val="24"/>
        </w:rPr>
        <w:t>囲</w:t>
      </w:r>
      <w:r>
        <w:rPr>
          <w:color w:val="C00000"/>
          <w:sz w:val="24"/>
        </w:rPr>
        <w:t>(かこ)</w:t>
      </w:r>
      <w:r>
        <w:rPr>
          <w:sz w:val="24"/>
        </w:rPr>
        <w:t xml:space="preserve">い の </w:t>
      </w:r>
      <w:r>
        <w:rPr>
          <w:color w:val="0070C0"/>
          <w:sz w:val="24"/>
        </w:rPr>
        <w:t>中</w:t>
      </w:r>
      <w:r>
        <w:rPr>
          <w:color w:val="C00000"/>
          <w:sz w:val="24"/>
        </w:rPr>
        <w:t>(なか)</w:t>
      </w:r>
      <w:r>
        <w:rPr>
          <w:sz w:val="24"/>
        </w:rPr>
        <w:t xml:space="preserve"> に </w:t>
      </w:r>
      <w:r>
        <w:rPr>
          <w:color w:val="0070C0"/>
          <w:sz w:val="24"/>
        </w:rPr>
        <w:t>入</w:t>
      </w:r>
      <w:r>
        <w:rPr>
          <w:color w:val="C00000"/>
          <w:sz w:val="24"/>
        </w:rPr>
        <w:t>(い)</w:t>
      </w:r>
      <w:r>
        <w:rPr>
          <w:sz w:val="24"/>
        </w:rPr>
        <w:t>れて おか なければ なりません。しかし、</w:t>
      </w:r>
      <w:r>
        <w:rPr>
          <w:color w:val="0070C0"/>
          <w:sz w:val="24"/>
        </w:rPr>
        <w:t>冬</w:t>
      </w:r>
      <w:r>
        <w:rPr>
          <w:color w:val="C00000"/>
          <w:sz w:val="24"/>
        </w:rPr>
        <w:t>(ふゆ)</w:t>
      </w:r>
      <w:r>
        <w:rPr>
          <w:sz w:val="24"/>
        </w:rPr>
        <w:t xml:space="preserve"> は </w:t>
      </w:r>
      <w:r>
        <w:rPr>
          <w:color w:val="0070C0"/>
          <w:sz w:val="24"/>
        </w:rPr>
        <w:t>修道院</w:t>
      </w:r>
      <w:r>
        <w:rPr>
          <w:color w:val="C00000"/>
          <w:sz w:val="24"/>
        </w:rPr>
        <w:t>(しゅうどういん)</w:t>
      </w:r>
      <w:r>
        <w:rPr>
          <w:sz w:val="24"/>
        </w:rPr>
        <w:t xml:space="preserve"> の </w:t>
      </w:r>
      <w:r>
        <w:rPr>
          <w:color w:val="0070C0"/>
          <w:sz w:val="24"/>
        </w:rPr>
        <w:t>生活</w:t>
      </w:r>
      <w:r>
        <w:rPr>
          <w:color w:val="C00000"/>
          <w:sz w:val="24"/>
        </w:rPr>
        <w:t>(せいかつ)</w:t>
      </w:r>
      <w:r>
        <w:rPr>
          <w:sz w:val="24"/>
        </w:rPr>
        <w:t xml:space="preserve"> は まったく </w:t>
      </w:r>
      <w:r>
        <w:rPr>
          <w:color w:val="0070C0"/>
          <w:sz w:val="24"/>
        </w:rPr>
        <w:t>違</w:t>
      </w:r>
      <w:r>
        <w:rPr>
          <w:color w:val="C00000"/>
          <w:sz w:val="24"/>
        </w:rPr>
        <w:t>(ちが)</w:t>
      </w:r>
      <w:r>
        <w:rPr>
          <w:sz w:val="24"/>
        </w:rPr>
        <w:t>います。</w:t>
      </w:r>
      <w:r>
        <w:rPr>
          <w:color w:val="0070C0"/>
          <w:sz w:val="24"/>
        </w:rPr>
        <w:t>気温</w:t>
      </w:r>
      <w:r>
        <w:rPr>
          <w:color w:val="C00000"/>
          <w:sz w:val="24"/>
        </w:rPr>
        <w:t>(きおん)</w:t>
      </w:r>
      <w:r>
        <w:rPr>
          <w:sz w:val="24"/>
        </w:rPr>
        <w:t xml:space="preserve"> は −30°C まで </w:t>
      </w:r>
      <w:r>
        <w:rPr>
          <w:color w:val="0070C0"/>
          <w:sz w:val="24"/>
        </w:rPr>
        <w:t>下</w:t>
      </w:r>
      <w:r>
        <w:rPr>
          <w:color w:val="C00000"/>
          <w:sz w:val="24"/>
        </w:rPr>
        <w:t>(さ)</w:t>
      </w:r>
      <w:r>
        <w:rPr>
          <w:sz w:val="24"/>
        </w:rPr>
        <w:t>がり、</w:t>
      </w:r>
      <w:r>
        <w:rPr>
          <w:color w:val="0070C0"/>
          <w:sz w:val="24"/>
        </w:rPr>
        <w:t>峠</w:t>
      </w:r>
      <w:r>
        <w:rPr>
          <w:color w:val="C00000"/>
          <w:sz w:val="24"/>
        </w:rPr>
        <w:t>(とうげ)</w:t>
      </w:r>
      <w:r>
        <w:rPr>
          <w:sz w:val="24"/>
        </w:rPr>
        <w:t xml:space="preserve"> を </w:t>
      </w:r>
      <w:r>
        <w:rPr>
          <w:color w:val="0070C0"/>
          <w:sz w:val="24"/>
        </w:rPr>
        <w:t>渡</w:t>
      </w:r>
      <w:r>
        <w:rPr>
          <w:color w:val="C00000"/>
          <w:sz w:val="24"/>
        </w:rPr>
        <w:t>(わた)</w:t>
      </w:r>
      <w:r>
        <w:rPr>
          <w:sz w:val="24"/>
        </w:rPr>
        <w:t xml:space="preserve">ろう と する </w:t>
      </w:r>
      <w:r>
        <w:rPr>
          <w:color w:val="0070C0"/>
          <w:sz w:val="24"/>
        </w:rPr>
        <w:t>人</w:t>
      </w:r>
      <w:r>
        <w:rPr>
          <w:color w:val="C00000"/>
          <w:sz w:val="24"/>
        </w:rPr>
        <w:t>(ひと)</w:t>
      </w:r>
      <w:r>
        <w:rPr>
          <w:sz w:val="24"/>
        </w:rPr>
        <w:t xml:space="preserve"> は ほとんど いません。</w:t>
      </w:r>
      <w:r>
        <w:rPr>
          <w:color w:val="0070C0"/>
          <w:sz w:val="24"/>
        </w:rPr>
        <w:t>修道士</w:t>
      </w:r>
      <w:r>
        <w:rPr>
          <w:color w:val="C00000"/>
          <w:sz w:val="24"/>
        </w:rPr>
        <w:t>(しゅうどうし)</w:t>
      </w:r>
      <w:r>
        <w:rPr>
          <w:sz w:val="24"/>
        </w:rPr>
        <w:t xml:space="preserve"> たち は、もっと プライバシー が ある ので </w:t>
      </w:r>
      <w:r>
        <w:rPr>
          <w:color w:val="0070C0"/>
          <w:sz w:val="24"/>
        </w:rPr>
        <w:t>夏</w:t>
      </w:r>
      <w:r>
        <w:rPr>
          <w:color w:val="C00000"/>
          <w:sz w:val="24"/>
        </w:rPr>
        <w:t>(なつ)</w:t>
      </w:r>
      <w:r>
        <w:rPr>
          <w:sz w:val="24"/>
        </w:rPr>
        <w:t xml:space="preserve"> より </w:t>
      </w:r>
      <w:r>
        <w:rPr>
          <w:color w:val="0070C0"/>
          <w:sz w:val="24"/>
        </w:rPr>
        <w:t>冬</w:t>
      </w:r>
      <w:r>
        <w:rPr>
          <w:color w:val="C00000"/>
          <w:sz w:val="24"/>
        </w:rPr>
        <w:t>(ふゆ)</w:t>
      </w:r>
      <w:r>
        <w:rPr>
          <w:sz w:val="24"/>
        </w:rPr>
        <w:t xml:space="preserve"> を </w:t>
      </w:r>
      <w:r>
        <w:rPr>
          <w:color w:val="0070C0"/>
          <w:sz w:val="24"/>
        </w:rPr>
        <w:t>好</w:t>
      </w:r>
      <w:r>
        <w:rPr>
          <w:color w:val="C00000"/>
          <w:sz w:val="24"/>
        </w:rPr>
        <w:t>(この)</w:t>
      </w:r>
      <w:r>
        <w:rPr>
          <w:sz w:val="24"/>
        </w:rPr>
        <w:t>みます。</w:t>
      </w:r>
      <w:r>
        <w:rPr>
          <w:color w:val="0070C0"/>
          <w:sz w:val="24"/>
        </w:rPr>
        <w:t>犬</w:t>
      </w:r>
      <w:r>
        <w:rPr>
          <w:color w:val="C00000"/>
          <w:sz w:val="24"/>
        </w:rPr>
        <w:t>(いぬ)</w:t>
      </w:r>
      <w:r>
        <w:rPr>
          <w:sz w:val="24"/>
        </w:rPr>
        <w:t xml:space="preserve"> も、</w:t>
      </w:r>
      <w:r>
        <w:rPr>
          <w:color w:val="0070C0"/>
          <w:sz w:val="24"/>
        </w:rPr>
        <w:t>囲</w:t>
      </w:r>
      <w:r>
        <w:rPr>
          <w:color w:val="C00000"/>
          <w:sz w:val="24"/>
        </w:rPr>
        <w:t>(かこ)</w:t>
      </w:r>
      <w:r>
        <w:rPr>
          <w:sz w:val="24"/>
        </w:rPr>
        <w:t xml:space="preserve">い の </w:t>
      </w:r>
      <w:r>
        <w:rPr>
          <w:color w:val="0070C0"/>
          <w:sz w:val="24"/>
        </w:rPr>
        <w:t>外</w:t>
      </w:r>
      <w:r>
        <w:rPr>
          <w:color w:val="C00000"/>
          <w:sz w:val="24"/>
        </w:rPr>
        <w:t>(そと)</w:t>
      </w:r>
      <w:r>
        <w:rPr>
          <w:sz w:val="24"/>
        </w:rPr>
        <w:t xml:space="preserve"> を </w:t>
      </w:r>
      <w:r>
        <w:rPr>
          <w:color w:val="0070C0"/>
          <w:sz w:val="24"/>
        </w:rPr>
        <w:t>歩</w:t>
      </w:r>
      <w:r>
        <w:rPr>
          <w:color w:val="C00000"/>
          <w:sz w:val="24"/>
        </w:rPr>
        <w:t>(ある)</w:t>
      </w:r>
      <w:r>
        <w:rPr>
          <w:sz w:val="24"/>
        </w:rPr>
        <w:t>き</w:t>
      </w:r>
      <w:r>
        <w:rPr>
          <w:color w:val="0070C0"/>
          <w:sz w:val="24"/>
        </w:rPr>
        <w:t>回</w:t>
      </w:r>
      <w:r>
        <w:rPr>
          <w:color w:val="C00000"/>
          <w:sz w:val="24"/>
        </w:rPr>
        <w:t>(まわ)</w:t>
      </w:r>
      <w:r>
        <w:rPr>
          <w:sz w:val="24"/>
        </w:rPr>
        <w:t xml:space="preserve">る こと が </w:t>
      </w:r>
      <w:r>
        <w:rPr>
          <w:color w:val="0070C0"/>
          <w:sz w:val="24"/>
        </w:rPr>
        <w:t>許</w:t>
      </w:r>
      <w:r>
        <w:rPr>
          <w:color w:val="C00000"/>
          <w:sz w:val="24"/>
        </w:rPr>
        <w:t>(ゆる)</w:t>
      </w:r>
      <w:r>
        <w:rPr>
          <w:sz w:val="24"/>
        </w:rPr>
        <w:t xml:space="preserve">されて いる ので、より </w:t>
      </w:r>
      <w:r>
        <w:rPr>
          <w:color w:val="0070C0"/>
          <w:sz w:val="24"/>
        </w:rPr>
        <w:t>自由</w:t>
      </w:r>
      <w:r>
        <w:rPr>
          <w:color w:val="C00000"/>
          <w:sz w:val="24"/>
        </w:rPr>
        <w:t>(じゆう)</w:t>
      </w:r>
      <w:r>
        <w:rPr>
          <w:sz w:val="24"/>
        </w:rPr>
        <w:t xml:space="preserve"> です。</w:t>
      </w:r>
      <w:r>
        <w:rPr>
          <w:color w:val="0070C0"/>
          <w:sz w:val="24"/>
        </w:rPr>
        <w:t>冬</w:t>
      </w:r>
      <w:r>
        <w:rPr>
          <w:color w:val="C00000"/>
          <w:sz w:val="24"/>
        </w:rPr>
        <w:t>(ふゆ)</w:t>
      </w:r>
      <w:r>
        <w:rPr>
          <w:sz w:val="24"/>
        </w:rPr>
        <w:t xml:space="preserve"> に </w:t>
      </w:r>
      <w:r>
        <w:rPr>
          <w:color w:val="0070C0"/>
          <w:sz w:val="24"/>
        </w:rPr>
        <w:t>修道院</w:t>
      </w:r>
      <w:r>
        <w:rPr>
          <w:color w:val="C00000"/>
          <w:sz w:val="24"/>
        </w:rPr>
        <w:t>(しゅうどういん)</w:t>
      </w:r>
      <w:r>
        <w:rPr>
          <w:sz w:val="24"/>
        </w:rPr>
        <w:t xml:space="preserve"> に </w:t>
      </w:r>
      <w:r>
        <w:rPr>
          <w:color w:val="0070C0"/>
          <w:sz w:val="24"/>
        </w:rPr>
        <w:t>定期的</w:t>
      </w:r>
      <w:r>
        <w:rPr>
          <w:color w:val="C00000"/>
          <w:sz w:val="24"/>
        </w:rPr>
        <w:t>(ていきてき)</w:t>
      </w:r>
      <w:r>
        <w:rPr>
          <w:sz w:val="24"/>
        </w:rPr>
        <w:t xml:space="preserve"> に </w:t>
      </w:r>
      <w:r>
        <w:rPr>
          <w:color w:val="0070C0"/>
          <w:sz w:val="24"/>
        </w:rPr>
        <w:t>訪</w:t>
      </w:r>
      <w:r>
        <w:rPr>
          <w:color w:val="C00000"/>
          <w:sz w:val="24"/>
        </w:rPr>
        <w:t>(おとず)</w:t>
      </w:r>
      <w:r>
        <w:rPr>
          <w:sz w:val="24"/>
        </w:rPr>
        <w:t xml:space="preserve">れる の は、クリスマス と イースター に そこ に </w:t>
      </w:r>
      <w:r>
        <w:rPr>
          <w:color w:val="0070C0"/>
          <w:sz w:val="24"/>
        </w:rPr>
        <w:t>行</w:t>
      </w:r>
      <w:r>
        <w:rPr>
          <w:color w:val="C00000"/>
          <w:sz w:val="24"/>
        </w:rPr>
        <w:t>(い)</w:t>
      </w:r>
      <w:r>
        <w:rPr>
          <w:sz w:val="24"/>
        </w:rPr>
        <w:t xml:space="preserve">く スキーヤー の </w:t>
      </w:r>
      <w:r>
        <w:rPr>
          <w:color w:val="0070C0"/>
          <w:sz w:val="24"/>
        </w:rPr>
        <w:t>団体</w:t>
      </w:r>
      <w:r>
        <w:rPr>
          <w:color w:val="C00000"/>
          <w:sz w:val="24"/>
        </w:rPr>
        <w:t>(だんたい)</w:t>
      </w:r>
      <w:r>
        <w:rPr>
          <w:sz w:val="24"/>
        </w:rPr>
        <w:t xml:space="preserve"> だけ です。</w:t>
      </w:r>
      <w:r>
        <w:rPr>
          <w:color w:val="0070C0"/>
          <w:sz w:val="24"/>
        </w:rPr>
        <w:t>山</w:t>
      </w:r>
      <w:r>
        <w:rPr>
          <w:color w:val="C00000"/>
          <w:sz w:val="24"/>
        </w:rPr>
        <w:t>(やま)</w:t>
      </w:r>
      <w:r>
        <w:rPr>
          <w:sz w:val="24"/>
        </w:rPr>
        <w:t xml:space="preserve"> の </w:t>
      </w:r>
      <w:r>
        <w:rPr>
          <w:color w:val="0070C0"/>
          <w:sz w:val="24"/>
        </w:rPr>
        <w:t>平和</w:t>
      </w:r>
      <w:r>
        <w:rPr>
          <w:color w:val="C00000"/>
          <w:sz w:val="24"/>
        </w:rPr>
        <w:t>(へいわ)</w:t>
      </w:r>
      <w:r>
        <w:rPr>
          <w:sz w:val="24"/>
        </w:rPr>
        <w:t xml:space="preserve"> を </w:t>
      </w:r>
      <w:r>
        <w:rPr>
          <w:color w:val="0070C0"/>
          <w:sz w:val="24"/>
        </w:rPr>
        <w:t>愛</w:t>
      </w:r>
      <w:r>
        <w:rPr>
          <w:color w:val="C00000"/>
          <w:sz w:val="24"/>
        </w:rPr>
        <w:t>(あい)</w:t>
      </w:r>
      <w:r>
        <w:rPr>
          <w:sz w:val="24"/>
        </w:rPr>
        <w:t xml:space="preserve">する これら の </w:t>
      </w:r>
      <w:r>
        <w:rPr>
          <w:color w:val="0070C0"/>
          <w:sz w:val="24"/>
        </w:rPr>
        <w:t>若者</w:t>
      </w:r>
      <w:r>
        <w:rPr>
          <w:color w:val="C00000"/>
          <w:sz w:val="24"/>
        </w:rPr>
        <w:t>(わかもの)</w:t>
      </w:r>
      <w:r>
        <w:rPr>
          <w:sz w:val="24"/>
        </w:rPr>
        <w:t xml:space="preserve"> たち は、サン・ベルナール </w:t>
      </w:r>
      <w:r>
        <w:rPr>
          <w:color w:val="0070C0"/>
          <w:sz w:val="24"/>
        </w:rPr>
        <w:t>修道院</w:t>
      </w:r>
      <w:r>
        <w:rPr>
          <w:color w:val="C00000"/>
          <w:sz w:val="24"/>
        </w:rPr>
        <w:t>(しゅうどういん)</w:t>
      </w:r>
      <w:r>
        <w:rPr>
          <w:sz w:val="24"/>
        </w:rPr>
        <w:t xml:space="preserve"> で いつも </w:t>
      </w:r>
      <w:r>
        <w:rPr>
          <w:color w:val="0070C0"/>
          <w:sz w:val="24"/>
        </w:rPr>
        <w:t>温</w:t>
      </w:r>
      <w:r>
        <w:rPr>
          <w:color w:val="C00000"/>
          <w:sz w:val="24"/>
        </w:rPr>
        <w:t>(あたた)</w:t>
      </w:r>
      <w:r>
        <w:rPr>
          <w:sz w:val="24"/>
        </w:rPr>
        <w:t xml:space="preserve">かい </w:t>
      </w:r>
      <w:r>
        <w:rPr>
          <w:color w:val="0070C0"/>
          <w:sz w:val="24"/>
        </w:rPr>
        <w:t>歓迎</w:t>
      </w:r>
      <w:r>
        <w:rPr>
          <w:color w:val="C00000"/>
          <w:sz w:val="24"/>
        </w:rPr>
        <w:t>(かんげい)</w:t>
      </w:r>
      <w:r>
        <w:rPr>
          <w:sz w:val="24"/>
        </w:rPr>
        <w:t xml:space="preserve"> を </w:t>
      </w:r>
      <w:r>
        <w:rPr>
          <w:color w:val="0070C0"/>
          <w:sz w:val="24"/>
        </w:rPr>
        <w:t>受</w:t>
      </w:r>
      <w:r>
        <w:rPr>
          <w:color w:val="C00000"/>
          <w:sz w:val="24"/>
        </w:rPr>
        <w:t>(う)</w:t>
      </w:r>
      <w:r>
        <w:rPr>
          <w:sz w:val="24"/>
        </w:rPr>
        <w:t>けます。</w:t>
      </w:r>
    </w:p>
    <w:p>
      <w:pPr>
        <w:pStyle w:val="Heading2"/>
      </w:pPr>
      <w:r>
        <w:rPr>
          <w:b/>
          <w:color w:val="555555"/>
          <w:sz w:val="26"/>
        </w:rPr>
        <w:t>한국어</w:t>
      </w:r>
    </w:p>
    <w:p>
      <w:r>
        <w:rPr>
          <w:sz w:val="22"/>
        </w:rPr>
        <w:t>그레이트 세인트버나드 고개는 스위스와 이탈리아를 잇고 있습니다. 해발 2,473미터로, 유럽에서 가장 높은 산의 고개입니다. 유명한 세인트버나드 수도원은 11세기에 설립되었으며, 약 1마일 떨어진 곳에 있습니다. 수백 년 동안, 세인트버나드 개는 위험한 고개를 넘는 여행자들의 목숨을 구해 왔습니다. 이 친근한 개들은 처음에 아시아에서 데려왔으며, 로마 시대에는 경비견으로 사용되었습니다. 산을 통과하는 터널이 건설된 지금, 고개는 예전만큼 위험하지 않지만, 해마다, 여행자가 곤경에 처했을 때에는 지금도 개들이 눈 속으로 보내집니다. 새로운 터널이 있음에도 불구하고, 무모하게 걸어서 고개를 넘으려는 사람들도 아직 몇몇 있습니다.</w:t>
      </w:r>
    </w:p>
    <w:p>
      <w:r>
        <w:rPr>
          <w:sz w:val="22"/>
        </w:rPr>
        <w:t>여름철에는, 수도원은 무척 분주합니다. 수천 명의 사람들이 자동차로 고개를 넘어 찾아오기 때문입니다. 너무 많은 사람들이 있기 때문에, 개들은 특별한 울타리 안에 가둬 두어야 합니다. 그러나 겨울에는 수도원의 생활이 완전히 다릅니다. 기온은 영하 30도까지 떨어지고, 고개를 넘으려는 사람은 거의 없습니다. 수도사들은 사생활이 더 보장되기 때문에 여름보다 겨울을 좋아합니다. 개들도, 울타리 밖을 돌아다니는 것이 허락되기 때문에 더 자유롭습니다. 겨울에 수도원을 정기적으로 찾는 이들은, 크리스마스와 부활절에 그곳에 가는 스키어 단체뿐입니다. 산의 평화를 사랑하는 이 젊은이들은, 세인트버나드 수도원에서 언제나 따뜻한 환대를 받습니다.</w:t>
      </w:r>
    </w:p>
    <w:p>
      <w:pPr>
        <w:pStyle w:val="Normal"/>
      </w:pPr>
    </w:p>
    <w:p>
      <w:pPr>
        <w:pStyle w:val="Heading1"/>
      </w:pPr>
      <w:r>
        <w:rPr>
          <w:b/>
          <w:color w:val="1F4E79"/>
          <w:sz w:val="30"/>
        </w:rPr>
        <w:t>第9課　Flying cats　/　飛(と)ぶ ネコ　/　나는 고양이</w:t>
      </w:r>
    </w:p>
    <w:p>
      <w:pPr>
        <w:pStyle w:val="Heading2"/>
      </w:pPr>
      <w:r>
        <w:rPr>
          <w:b/>
          <w:color w:val="555555"/>
          <w:sz w:val="26"/>
        </w:rPr>
        <w:t>English</w:t>
      </w:r>
    </w:p>
    <w:p>
      <w:pPr>
        <w:pStyle w:val="Normal"/>
      </w:pPr>
      <w:r>
        <w:rPr>
          <w:sz w:val="24"/>
        </w:rPr>
        <w:t>Cats never fail to fascinate human beings. They can be friendly and affectionate towards humans, but they lead mysterious lives of their own as well. They never become submissive like dogs and horses. As a result, humans have learned to respect feline independence. Most cats remain suspicious of humans all their lives. One of the things that fascinates us most about cats is the popular belief that they have nine lives. Apparently, there is a good deal of truth in this idea. A cat's ability to survive falls is based on fact.</w:t>
      </w:r>
    </w:p>
    <w:p>
      <w:pPr>
        <w:pStyle w:val="Normal"/>
      </w:pPr>
      <w:r>
        <w:rPr>
          <w:sz w:val="24"/>
        </w:rPr>
        <w:t>Recently the New York Animal Medical Center made a study of 132 cats over a period of five months. All these cats had one experience in common: they had fallen off high buildings, yet only eight of them died from shock or injuries. Of course, New York is the ideal place for such an interesting study, because there is no shortage of tall buildings. There are plenty of high-rise windowsills to fall from! One cat, Sabrina, fell 32 storeys, yet only suffered from a broken tooth. 'Cats behave like well-trained paratroopers.' a doctor said. It seems that the further cats fall, the less they are likely to injure themselves. In a long drop, they reach speeds of 60 miles an hour and more. At high speeds, falling cats have time to relax. They stretch out their legs like flying squirrels. This increases their air-resistance and reduces the shock of impact when they hit the ground.</w:t>
      </w:r>
    </w:p>
    <w:p>
      <w:pPr>
        <w:pStyle w:val="Heading2"/>
      </w:pPr>
      <w:r>
        <w:rPr>
          <w:b/>
          <w:color w:val="555555"/>
          <w:sz w:val="26"/>
        </w:rPr>
        <w:t>日本語(にほんご)</w:t>
      </w:r>
    </w:p>
    <w:p>
      <w:pPr>
        <w:pStyle w:val="Normal"/>
      </w:pPr>
      <w:r>
        <w:rPr>
          <w:sz w:val="24"/>
        </w:rPr>
        <w:t xml:space="preserve">ネコ は いつ も </w:t>
      </w:r>
      <w:r>
        <w:rPr>
          <w:color w:val="0070C0"/>
          <w:sz w:val="24"/>
        </w:rPr>
        <w:t>人間</w:t>
      </w:r>
      <w:r>
        <w:rPr>
          <w:color w:val="C00000"/>
          <w:sz w:val="24"/>
        </w:rPr>
        <w:t>(にんげん)</w:t>
      </w:r>
      <w:r>
        <w:rPr>
          <w:sz w:val="24"/>
        </w:rPr>
        <w:t xml:space="preserve"> を </w:t>
      </w:r>
      <w:r>
        <w:rPr>
          <w:color w:val="0070C0"/>
          <w:sz w:val="24"/>
        </w:rPr>
        <w:t>魅了</w:t>
      </w:r>
      <w:r>
        <w:rPr>
          <w:color w:val="C00000"/>
          <w:sz w:val="24"/>
        </w:rPr>
        <w:t>(みりょう)</w:t>
      </w:r>
      <w:r>
        <w:rPr>
          <w:sz w:val="24"/>
        </w:rPr>
        <w:t xml:space="preserve"> します。</w:t>
      </w:r>
      <w:r>
        <w:rPr>
          <w:color w:val="0070C0"/>
          <w:sz w:val="24"/>
        </w:rPr>
        <w:t>人間</w:t>
      </w:r>
      <w:r>
        <w:rPr>
          <w:color w:val="C00000"/>
          <w:sz w:val="24"/>
        </w:rPr>
        <w:t>(にんげん)</w:t>
      </w:r>
      <w:r>
        <w:rPr>
          <w:sz w:val="24"/>
        </w:rPr>
        <w:t xml:space="preserve"> に </w:t>
      </w:r>
      <w:r>
        <w:rPr>
          <w:color w:val="0070C0"/>
          <w:sz w:val="24"/>
        </w:rPr>
        <w:t>対</w:t>
      </w:r>
      <w:r>
        <w:rPr>
          <w:color w:val="C00000"/>
          <w:sz w:val="24"/>
        </w:rPr>
        <w:t>(たい)</w:t>
      </w:r>
      <w:r>
        <w:rPr>
          <w:sz w:val="24"/>
        </w:rPr>
        <w:t xml:space="preserve">して </w:t>
      </w:r>
      <w:r>
        <w:rPr>
          <w:color w:val="0070C0"/>
          <w:sz w:val="24"/>
        </w:rPr>
        <w:t>親</w:t>
      </w:r>
      <w:r>
        <w:rPr>
          <w:color w:val="C00000"/>
          <w:sz w:val="24"/>
        </w:rPr>
        <w:t>(した)</w:t>
      </w:r>
      <w:r>
        <w:rPr>
          <w:sz w:val="24"/>
        </w:rPr>
        <w:t xml:space="preserve">しみ やすく </w:t>
      </w:r>
      <w:r>
        <w:rPr>
          <w:color w:val="0070C0"/>
          <w:sz w:val="24"/>
        </w:rPr>
        <w:t>愛情</w:t>
      </w:r>
      <w:r>
        <w:rPr>
          <w:color w:val="C00000"/>
          <w:sz w:val="24"/>
        </w:rPr>
        <w:t>(あいじょう)</w:t>
      </w:r>
      <w:r>
        <w:rPr>
          <w:sz w:val="24"/>
        </w:rPr>
        <w:t xml:space="preserve"> </w:t>
      </w:r>
      <w:r>
        <w:rPr>
          <w:color w:val="0070C0"/>
          <w:sz w:val="24"/>
        </w:rPr>
        <w:t>深</w:t>
      </w:r>
      <w:r>
        <w:rPr>
          <w:color w:val="C00000"/>
          <w:sz w:val="24"/>
        </w:rPr>
        <w:t>(ふか)</w:t>
      </w:r>
      <w:r>
        <w:rPr>
          <w:sz w:val="24"/>
        </w:rPr>
        <w:t>い こと も ありますが、</w:t>
      </w:r>
      <w:r>
        <w:rPr>
          <w:color w:val="0070C0"/>
          <w:sz w:val="24"/>
        </w:rPr>
        <w:t>自分</w:t>
      </w:r>
      <w:r>
        <w:rPr>
          <w:color w:val="C00000"/>
          <w:sz w:val="24"/>
        </w:rPr>
        <w:t>(じぶん)</w:t>
      </w:r>
      <w:r>
        <w:rPr>
          <w:sz w:val="24"/>
        </w:rPr>
        <w:t xml:space="preserve"> たち の </w:t>
      </w:r>
      <w:r>
        <w:rPr>
          <w:color w:val="0070C0"/>
          <w:sz w:val="24"/>
        </w:rPr>
        <w:t>不思議</w:t>
      </w:r>
      <w:r>
        <w:rPr>
          <w:color w:val="C00000"/>
          <w:sz w:val="24"/>
        </w:rPr>
        <w:t>(ふしぎ)</w:t>
      </w:r>
      <w:r>
        <w:rPr>
          <w:sz w:val="24"/>
        </w:rPr>
        <w:t xml:space="preserve"> な </w:t>
      </w:r>
      <w:r>
        <w:rPr>
          <w:color w:val="0070C0"/>
          <w:sz w:val="24"/>
        </w:rPr>
        <w:t>生活</w:t>
      </w:r>
      <w:r>
        <w:rPr>
          <w:color w:val="C00000"/>
          <w:sz w:val="24"/>
        </w:rPr>
        <w:t>(せいかつ)</w:t>
      </w:r>
      <w:r>
        <w:rPr>
          <w:sz w:val="24"/>
        </w:rPr>
        <w:t xml:space="preserve"> を </w:t>
      </w:r>
      <w:r>
        <w:rPr>
          <w:color w:val="0070C0"/>
          <w:sz w:val="24"/>
        </w:rPr>
        <w:t>送</w:t>
      </w:r>
      <w:r>
        <w:rPr>
          <w:color w:val="C00000"/>
          <w:sz w:val="24"/>
        </w:rPr>
        <w:t>(おく)</w:t>
      </w:r>
      <w:r>
        <w:rPr>
          <w:sz w:val="24"/>
        </w:rPr>
        <w:t>って も います。</w:t>
      </w:r>
      <w:r>
        <w:rPr>
          <w:color w:val="0070C0"/>
          <w:sz w:val="24"/>
        </w:rPr>
        <w:t>犬</w:t>
      </w:r>
      <w:r>
        <w:rPr>
          <w:color w:val="C00000"/>
          <w:sz w:val="24"/>
        </w:rPr>
        <w:t>(いぬ)</w:t>
      </w:r>
      <w:r>
        <w:rPr>
          <w:sz w:val="24"/>
        </w:rPr>
        <w:t xml:space="preserve"> や </w:t>
      </w:r>
      <w:r>
        <w:rPr>
          <w:color w:val="0070C0"/>
          <w:sz w:val="24"/>
        </w:rPr>
        <w:t>馬</w:t>
      </w:r>
      <w:r>
        <w:rPr>
          <w:color w:val="C00000"/>
          <w:sz w:val="24"/>
        </w:rPr>
        <w:t>(うま)</w:t>
      </w:r>
      <w:r>
        <w:rPr>
          <w:sz w:val="24"/>
        </w:rPr>
        <w:t xml:space="preserve"> の よう に </w:t>
      </w:r>
      <w:r>
        <w:rPr>
          <w:color w:val="0070C0"/>
          <w:sz w:val="24"/>
        </w:rPr>
        <w:t>従順</w:t>
      </w:r>
      <w:r>
        <w:rPr>
          <w:color w:val="C00000"/>
          <w:sz w:val="24"/>
        </w:rPr>
        <w:t>(じゅうじゅん)</w:t>
      </w:r>
      <w:r>
        <w:rPr>
          <w:sz w:val="24"/>
        </w:rPr>
        <w:t xml:space="preserve"> に なる こと は ありません。その </w:t>
      </w:r>
      <w:r>
        <w:rPr>
          <w:color w:val="0070C0"/>
          <w:sz w:val="24"/>
        </w:rPr>
        <w:t>結果</w:t>
      </w:r>
      <w:r>
        <w:rPr>
          <w:color w:val="C00000"/>
          <w:sz w:val="24"/>
        </w:rPr>
        <w:t>(けっか)</w:t>
      </w:r>
      <w:r>
        <w:rPr>
          <w:sz w:val="24"/>
        </w:rPr>
        <w:t>、</w:t>
      </w:r>
      <w:r>
        <w:rPr>
          <w:color w:val="0070C0"/>
          <w:sz w:val="24"/>
        </w:rPr>
        <w:t>人間</w:t>
      </w:r>
      <w:r>
        <w:rPr>
          <w:color w:val="C00000"/>
          <w:sz w:val="24"/>
        </w:rPr>
        <w:t>(にんげん)</w:t>
      </w:r>
      <w:r>
        <w:rPr>
          <w:sz w:val="24"/>
        </w:rPr>
        <w:t xml:space="preserve"> は ネコ の </w:t>
      </w:r>
      <w:r>
        <w:rPr>
          <w:color w:val="0070C0"/>
          <w:sz w:val="24"/>
        </w:rPr>
        <w:t>独立</w:t>
      </w:r>
      <w:r>
        <w:rPr>
          <w:color w:val="C00000"/>
          <w:sz w:val="24"/>
        </w:rPr>
        <w:t>(どくりつ)</w:t>
      </w:r>
      <w:r>
        <w:rPr>
          <w:sz w:val="24"/>
        </w:rPr>
        <w:t xml:space="preserve"> </w:t>
      </w:r>
      <w:r>
        <w:rPr>
          <w:color w:val="0070C0"/>
          <w:sz w:val="24"/>
        </w:rPr>
        <w:t>性</w:t>
      </w:r>
      <w:r>
        <w:rPr>
          <w:color w:val="C00000"/>
          <w:sz w:val="24"/>
        </w:rPr>
        <w:t>(せい)</w:t>
      </w:r>
      <w:r>
        <w:rPr>
          <w:sz w:val="24"/>
        </w:rPr>
        <w:t xml:space="preserve"> を </w:t>
      </w:r>
      <w:r>
        <w:rPr>
          <w:color w:val="0070C0"/>
          <w:sz w:val="24"/>
        </w:rPr>
        <w:t>尊重</w:t>
      </w:r>
      <w:r>
        <w:rPr>
          <w:color w:val="C00000"/>
          <w:sz w:val="24"/>
        </w:rPr>
        <w:t>(そんちょう)</w:t>
      </w:r>
      <w:r>
        <w:rPr>
          <w:sz w:val="24"/>
        </w:rPr>
        <w:t xml:space="preserve"> する こと を </w:t>
      </w:r>
      <w:r>
        <w:rPr>
          <w:color w:val="0070C0"/>
          <w:sz w:val="24"/>
        </w:rPr>
        <w:t>学</w:t>
      </w:r>
      <w:r>
        <w:rPr>
          <w:color w:val="C00000"/>
          <w:sz w:val="24"/>
        </w:rPr>
        <w:t>(まな)</w:t>
      </w:r>
      <w:r>
        <w:rPr>
          <w:sz w:val="24"/>
        </w:rPr>
        <w:t xml:space="preserve">んで きました。ほとんど の ネコ は </w:t>
      </w:r>
      <w:r>
        <w:rPr>
          <w:color w:val="0070C0"/>
          <w:sz w:val="24"/>
        </w:rPr>
        <w:t>一生</w:t>
      </w:r>
      <w:r>
        <w:rPr>
          <w:color w:val="C00000"/>
          <w:sz w:val="24"/>
        </w:rPr>
        <w:t>(いっしょう)</w:t>
      </w:r>
      <w:r>
        <w:rPr>
          <w:sz w:val="24"/>
        </w:rPr>
        <w:t xml:space="preserve"> </w:t>
      </w:r>
      <w:r>
        <w:rPr>
          <w:color w:val="0070C0"/>
          <w:sz w:val="24"/>
        </w:rPr>
        <w:t>人間</w:t>
      </w:r>
      <w:r>
        <w:rPr>
          <w:color w:val="C00000"/>
          <w:sz w:val="24"/>
        </w:rPr>
        <w:t>(にんげん)</w:t>
      </w:r>
      <w:r>
        <w:rPr>
          <w:sz w:val="24"/>
        </w:rPr>
        <w:t xml:space="preserve"> を </w:t>
      </w:r>
      <w:r>
        <w:rPr>
          <w:color w:val="0070C0"/>
          <w:sz w:val="24"/>
        </w:rPr>
        <w:t>警戒</w:t>
      </w:r>
      <w:r>
        <w:rPr>
          <w:color w:val="C00000"/>
          <w:sz w:val="24"/>
        </w:rPr>
        <w:t>(けいかい)</w:t>
      </w:r>
      <w:r>
        <w:rPr>
          <w:sz w:val="24"/>
        </w:rPr>
        <w:t xml:space="preserve"> し</w:t>
      </w:r>
      <w:r>
        <w:rPr>
          <w:color w:val="0070C0"/>
          <w:sz w:val="24"/>
        </w:rPr>
        <w:t>続</w:t>
      </w:r>
      <w:r>
        <w:rPr>
          <w:color w:val="C00000"/>
          <w:sz w:val="24"/>
        </w:rPr>
        <w:t>(つづ)</w:t>
      </w:r>
      <w:r>
        <w:rPr>
          <w:sz w:val="24"/>
        </w:rPr>
        <w:t xml:space="preserve">けます。ネコ について </w:t>
      </w:r>
      <w:r>
        <w:rPr>
          <w:color w:val="0070C0"/>
          <w:sz w:val="24"/>
        </w:rPr>
        <w:t>私</w:t>
      </w:r>
      <w:r>
        <w:rPr>
          <w:color w:val="C00000"/>
          <w:sz w:val="24"/>
        </w:rPr>
        <w:t>(わたし)</w:t>
      </w:r>
      <w:r>
        <w:rPr>
          <w:sz w:val="24"/>
        </w:rPr>
        <w:t xml:space="preserve">たち を </w:t>
      </w:r>
      <w:r>
        <w:rPr>
          <w:color w:val="0070C0"/>
          <w:sz w:val="24"/>
        </w:rPr>
        <w:t>最</w:t>
      </w:r>
      <w:r>
        <w:rPr>
          <w:color w:val="C00000"/>
          <w:sz w:val="24"/>
        </w:rPr>
        <w:t>(もっと)</w:t>
      </w:r>
      <w:r>
        <w:rPr>
          <w:sz w:val="24"/>
        </w:rPr>
        <w:t xml:space="preserve">も </w:t>
      </w:r>
      <w:r>
        <w:rPr>
          <w:color w:val="0070C0"/>
          <w:sz w:val="24"/>
        </w:rPr>
        <w:t>魅了</w:t>
      </w:r>
      <w:r>
        <w:rPr>
          <w:color w:val="C00000"/>
          <w:sz w:val="24"/>
        </w:rPr>
        <w:t>(みりょう)</w:t>
      </w:r>
      <w:r>
        <w:rPr>
          <w:sz w:val="24"/>
        </w:rPr>
        <w:t xml:space="preserve"> する もの の </w:t>
      </w:r>
      <w:r>
        <w:rPr>
          <w:color w:val="0070C0"/>
          <w:sz w:val="24"/>
        </w:rPr>
        <w:t>一</w:t>
      </w:r>
      <w:r>
        <w:rPr>
          <w:color w:val="C00000"/>
          <w:sz w:val="24"/>
        </w:rPr>
        <w:t>(ひと)</w:t>
      </w:r>
      <w:r>
        <w:rPr>
          <w:sz w:val="24"/>
        </w:rPr>
        <w:t xml:space="preserve">つ は、ネコ に は 9つ の </w:t>
      </w:r>
      <w:r>
        <w:rPr>
          <w:color w:val="0070C0"/>
          <w:sz w:val="24"/>
        </w:rPr>
        <w:t>命</w:t>
      </w:r>
      <w:r>
        <w:rPr>
          <w:color w:val="C00000"/>
          <w:sz w:val="24"/>
        </w:rPr>
        <w:t>(いのち)</w:t>
      </w:r>
      <w:r>
        <w:rPr>
          <w:sz w:val="24"/>
        </w:rPr>
        <w:t xml:space="preserve"> が ある と いう </w:t>
      </w:r>
      <w:r>
        <w:rPr>
          <w:color w:val="0070C0"/>
          <w:sz w:val="24"/>
        </w:rPr>
        <w:t>一般的</w:t>
      </w:r>
      <w:r>
        <w:rPr>
          <w:color w:val="C00000"/>
          <w:sz w:val="24"/>
        </w:rPr>
        <w:t>(いっぱんてき)</w:t>
      </w:r>
      <w:r>
        <w:rPr>
          <w:sz w:val="24"/>
        </w:rPr>
        <w:t xml:space="preserve"> な </w:t>
      </w:r>
      <w:r>
        <w:rPr>
          <w:color w:val="0070C0"/>
          <w:sz w:val="24"/>
        </w:rPr>
        <w:t>信念</w:t>
      </w:r>
      <w:r>
        <w:rPr>
          <w:color w:val="C00000"/>
          <w:sz w:val="24"/>
        </w:rPr>
        <w:t>(しんねん)</w:t>
      </w:r>
      <w:r>
        <w:rPr>
          <w:sz w:val="24"/>
        </w:rPr>
        <w:t xml:space="preserve"> です。どうやら、この </w:t>
      </w:r>
      <w:r>
        <w:rPr>
          <w:color w:val="0070C0"/>
          <w:sz w:val="24"/>
        </w:rPr>
        <w:t>考</w:t>
      </w:r>
      <w:r>
        <w:rPr>
          <w:color w:val="C00000"/>
          <w:sz w:val="24"/>
        </w:rPr>
        <w:t>(かんが)</w:t>
      </w:r>
      <w:r>
        <w:rPr>
          <w:sz w:val="24"/>
        </w:rPr>
        <w:t xml:space="preserve">え に は かなり の </w:t>
      </w:r>
      <w:r>
        <w:rPr>
          <w:color w:val="0070C0"/>
          <w:sz w:val="24"/>
        </w:rPr>
        <w:t>真実</w:t>
      </w:r>
      <w:r>
        <w:rPr>
          <w:color w:val="C00000"/>
          <w:sz w:val="24"/>
        </w:rPr>
        <w:t>(しんじつ)</w:t>
      </w:r>
      <w:r>
        <w:rPr>
          <w:sz w:val="24"/>
        </w:rPr>
        <w:t xml:space="preserve"> が ある よう です。ネコ が </w:t>
      </w:r>
      <w:r>
        <w:rPr>
          <w:color w:val="0070C0"/>
          <w:sz w:val="24"/>
        </w:rPr>
        <w:t>落下</w:t>
      </w:r>
      <w:r>
        <w:rPr>
          <w:color w:val="C00000"/>
          <w:sz w:val="24"/>
        </w:rPr>
        <w:t>(らっか)</w:t>
      </w:r>
      <w:r>
        <w:rPr>
          <w:sz w:val="24"/>
        </w:rPr>
        <w:t xml:space="preserve"> を </w:t>
      </w:r>
      <w:r>
        <w:rPr>
          <w:color w:val="0070C0"/>
          <w:sz w:val="24"/>
        </w:rPr>
        <w:t>生</w:t>
      </w:r>
      <w:r>
        <w:rPr>
          <w:color w:val="C00000"/>
          <w:sz w:val="24"/>
        </w:rPr>
        <w:t>(い)</w:t>
      </w:r>
      <w:r>
        <w:rPr>
          <w:sz w:val="24"/>
        </w:rPr>
        <w:t>き</w:t>
      </w:r>
      <w:r>
        <w:rPr>
          <w:color w:val="0070C0"/>
          <w:sz w:val="24"/>
        </w:rPr>
        <w:t>残</w:t>
      </w:r>
      <w:r>
        <w:rPr>
          <w:color w:val="C00000"/>
          <w:sz w:val="24"/>
        </w:rPr>
        <w:t>(のこ)</w:t>
      </w:r>
      <w:r>
        <w:rPr>
          <w:sz w:val="24"/>
        </w:rPr>
        <w:t xml:space="preserve">る </w:t>
      </w:r>
      <w:r>
        <w:rPr>
          <w:color w:val="0070C0"/>
          <w:sz w:val="24"/>
        </w:rPr>
        <w:t>能力</w:t>
      </w:r>
      <w:r>
        <w:rPr>
          <w:color w:val="C00000"/>
          <w:sz w:val="24"/>
        </w:rPr>
        <w:t>(のうりょく)</w:t>
      </w:r>
      <w:r>
        <w:rPr>
          <w:sz w:val="24"/>
        </w:rPr>
        <w:t xml:space="preserve"> は、</w:t>
      </w:r>
      <w:r>
        <w:rPr>
          <w:color w:val="0070C0"/>
          <w:sz w:val="24"/>
        </w:rPr>
        <w:t>事実</w:t>
      </w:r>
      <w:r>
        <w:rPr>
          <w:color w:val="C00000"/>
          <w:sz w:val="24"/>
        </w:rPr>
        <w:t>(じじつ)</w:t>
      </w:r>
      <w:r>
        <w:rPr>
          <w:sz w:val="24"/>
        </w:rPr>
        <w:t xml:space="preserve"> に </w:t>
      </w:r>
      <w:r>
        <w:rPr>
          <w:color w:val="0070C0"/>
          <w:sz w:val="24"/>
        </w:rPr>
        <w:t>基</w:t>
      </w:r>
      <w:r>
        <w:rPr>
          <w:color w:val="C00000"/>
          <w:sz w:val="24"/>
        </w:rPr>
        <w:t>(もと)</w:t>
      </w:r>
      <w:r>
        <w:rPr>
          <w:sz w:val="24"/>
        </w:rPr>
        <w:t>づいて います。</w:t>
      </w:r>
    </w:p>
    <w:p>
      <w:pPr>
        <w:pStyle w:val="Normal"/>
      </w:pPr>
      <w:r>
        <w:rPr>
          <w:color w:val="0070C0"/>
          <w:sz w:val="24"/>
        </w:rPr>
        <w:t>最近</w:t>
      </w:r>
      <w:r>
        <w:rPr>
          <w:color w:val="C00000"/>
          <w:sz w:val="24"/>
        </w:rPr>
        <w:t>(さいきん)</w:t>
      </w:r>
      <w:r>
        <w:rPr>
          <w:sz w:val="24"/>
        </w:rPr>
        <w:t xml:space="preserve">、ニューヨーク </w:t>
      </w:r>
      <w:r>
        <w:rPr>
          <w:color w:val="0070C0"/>
          <w:sz w:val="24"/>
        </w:rPr>
        <w:t>動物</w:t>
      </w:r>
      <w:r>
        <w:rPr>
          <w:color w:val="C00000"/>
          <w:sz w:val="24"/>
        </w:rPr>
        <w:t>(どうぶつ)</w:t>
      </w:r>
      <w:r>
        <w:rPr>
          <w:sz w:val="24"/>
        </w:rPr>
        <w:t xml:space="preserve"> </w:t>
      </w:r>
      <w:r>
        <w:rPr>
          <w:color w:val="0070C0"/>
          <w:sz w:val="24"/>
        </w:rPr>
        <w:t>医療</w:t>
      </w:r>
      <w:r>
        <w:rPr>
          <w:color w:val="C00000"/>
          <w:sz w:val="24"/>
        </w:rPr>
        <w:t>(いりょう)</w:t>
      </w:r>
      <w:r>
        <w:rPr>
          <w:sz w:val="24"/>
        </w:rPr>
        <w:t xml:space="preserve"> センター が、5ヶ</w:t>
      </w:r>
      <w:r>
        <w:rPr>
          <w:color w:val="0070C0"/>
          <w:sz w:val="24"/>
        </w:rPr>
        <w:t>月間</w:t>
      </w:r>
      <w:r>
        <w:rPr>
          <w:color w:val="C00000"/>
          <w:sz w:val="24"/>
        </w:rPr>
        <w:t>(かげつかん)</w:t>
      </w:r>
      <w:r>
        <w:rPr>
          <w:sz w:val="24"/>
        </w:rPr>
        <w:t xml:space="preserve"> に わたり 132</w:t>
      </w:r>
      <w:r>
        <w:rPr>
          <w:color w:val="0070C0"/>
          <w:sz w:val="24"/>
        </w:rPr>
        <w:t>匹</w:t>
      </w:r>
      <w:r>
        <w:rPr>
          <w:color w:val="C00000"/>
          <w:sz w:val="24"/>
        </w:rPr>
        <w:t>(ひき)</w:t>
      </w:r>
      <w:r>
        <w:rPr>
          <w:sz w:val="24"/>
        </w:rPr>
        <w:t xml:space="preserve"> の ネコ を </w:t>
      </w:r>
      <w:r>
        <w:rPr>
          <w:color w:val="0070C0"/>
          <w:sz w:val="24"/>
        </w:rPr>
        <w:t>研究</w:t>
      </w:r>
      <w:r>
        <w:rPr>
          <w:color w:val="C00000"/>
          <w:sz w:val="24"/>
        </w:rPr>
        <w:t>(けんきゅう)</w:t>
      </w:r>
      <w:r>
        <w:rPr>
          <w:sz w:val="24"/>
        </w:rPr>
        <w:t xml:space="preserve"> しました。これら の ネコ に は </w:t>
      </w:r>
      <w:r>
        <w:rPr>
          <w:color w:val="0070C0"/>
          <w:sz w:val="24"/>
        </w:rPr>
        <w:t>共通</w:t>
      </w:r>
      <w:r>
        <w:rPr>
          <w:color w:val="C00000"/>
          <w:sz w:val="24"/>
        </w:rPr>
        <w:t>(きょうつう)</w:t>
      </w:r>
      <w:r>
        <w:rPr>
          <w:sz w:val="24"/>
        </w:rPr>
        <w:t xml:space="preserve"> の </w:t>
      </w:r>
      <w:r>
        <w:rPr>
          <w:color w:val="0070C0"/>
          <w:sz w:val="24"/>
        </w:rPr>
        <w:t>経験</w:t>
      </w:r>
      <w:r>
        <w:rPr>
          <w:color w:val="C00000"/>
          <w:sz w:val="24"/>
        </w:rPr>
        <w:t>(けいけん)</w:t>
      </w:r>
      <w:r>
        <w:rPr>
          <w:sz w:val="24"/>
        </w:rPr>
        <w:t xml:space="preserve"> が ありました: </w:t>
      </w:r>
      <w:r>
        <w:rPr>
          <w:color w:val="0070C0"/>
          <w:sz w:val="24"/>
        </w:rPr>
        <w:t>高</w:t>
      </w:r>
      <w:r>
        <w:rPr>
          <w:color w:val="C00000"/>
          <w:sz w:val="24"/>
        </w:rPr>
        <w:t>(たか)</w:t>
      </w:r>
      <w:r>
        <w:rPr>
          <w:sz w:val="24"/>
        </w:rPr>
        <w:t xml:space="preserve">い </w:t>
      </w:r>
      <w:r>
        <w:rPr>
          <w:color w:val="0070C0"/>
          <w:sz w:val="24"/>
        </w:rPr>
        <w:t>建物</w:t>
      </w:r>
      <w:r>
        <w:rPr>
          <w:color w:val="C00000"/>
          <w:sz w:val="24"/>
        </w:rPr>
        <w:t>(たてもの)</w:t>
      </w:r>
      <w:r>
        <w:rPr>
          <w:sz w:val="24"/>
        </w:rPr>
        <w:t xml:space="preserve"> から </w:t>
      </w:r>
      <w:r>
        <w:rPr>
          <w:color w:val="0070C0"/>
          <w:sz w:val="24"/>
        </w:rPr>
        <w:t>落下</w:t>
      </w:r>
      <w:r>
        <w:rPr>
          <w:color w:val="C00000"/>
          <w:sz w:val="24"/>
        </w:rPr>
        <w:t>(らっか)</w:t>
      </w:r>
      <w:r>
        <w:rPr>
          <w:sz w:val="24"/>
        </w:rPr>
        <w:t xml:space="preserve"> した と いう こと です。それでも、わずか 8</w:t>
      </w:r>
      <w:r>
        <w:rPr>
          <w:color w:val="0070C0"/>
          <w:sz w:val="24"/>
        </w:rPr>
        <w:t>匹</w:t>
      </w:r>
      <w:r>
        <w:rPr>
          <w:color w:val="C00000"/>
          <w:sz w:val="24"/>
        </w:rPr>
        <w:t>(ひき)</w:t>
      </w:r>
      <w:r>
        <w:rPr>
          <w:sz w:val="24"/>
        </w:rPr>
        <w:t xml:space="preserve"> だけ が ショック や </w:t>
      </w:r>
      <w:r>
        <w:rPr>
          <w:color w:val="0070C0"/>
          <w:sz w:val="24"/>
        </w:rPr>
        <w:t>怪我</w:t>
      </w:r>
      <w:r>
        <w:rPr>
          <w:color w:val="C00000"/>
          <w:sz w:val="24"/>
        </w:rPr>
        <w:t>(けが)</w:t>
      </w:r>
      <w:r>
        <w:rPr>
          <w:sz w:val="24"/>
        </w:rPr>
        <w:t xml:space="preserve"> で </w:t>
      </w:r>
      <w:r>
        <w:rPr>
          <w:color w:val="0070C0"/>
          <w:sz w:val="24"/>
        </w:rPr>
        <w:t>死</w:t>
      </w:r>
      <w:r>
        <w:rPr>
          <w:color w:val="C00000"/>
          <w:sz w:val="24"/>
        </w:rPr>
        <w:t>(し)</w:t>
      </w:r>
      <w:r>
        <w:rPr>
          <w:sz w:val="24"/>
        </w:rPr>
        <w:t xml:space="preserve">んだ の です。もちろん、ニューヨーク は こんな </w:t>
      </w:r>
      <w:r>
        <w:rPr>
          <w:color w:val="0070C0"/>
          <w:sz w:val="24"/>
        </w:rPr>
        <w:t>面白</w:t>
      </w:r>
      <w:r>
        <w:rPr>
          <w:color w:val="C00000"/>
          <w:sz w:val="24"/>
        </w:rPr>
        <w:t>(おもしろ)</w:t>
      </w:r>
      <w:r>
        <w:rPr>
          <w:sz w:val="24"/>
        </w:rPr>
        <w:t xml:space="preserve">い </w:t>
      </w:r>
      <w:r>
        <w:rPr>
          <w:color w:val="0070C0"/>
          <w:sz w:val="24"/>
        </w:rPr>
        <w:t>研究</w:t>
      </w:r>
      <w:r>
        <w:rPr>
          <w:color w:val="C00000"/>
          <w:sz w:val="24"/>
        </w:rPr>
        <w:t>(けんきゅう)</w:t>
      </w:r>
      <w:r>
        <w:rPr>
          <w:sz w:val="24"/>
        </w:rPr>
        <w:t xml:space="preserve"> に </w:t>
      </w:r>
      <w:r>
        <w:rPr>
          <w:color w:val="0070C0"/>
          <w:sz w:val="24"/>
        </w:rPr>
        <w:t>理想的</w:t>
      </w:r>
      <w:r>
        <w:rPr>
          <w:color w:val="C00000"/>
          <w:sz w:val="24"/>
        </w:rPr>
        <w:t>(りそうてき)</w:t>
      </w:r>
      <w:r>
        <w:rPr>
          <w:sz w:val="24"/>
        </w:rPr>
        <w:t xml:space="preserve"> な </w:t>
      </w:r>
      <w:r>
        <w:rPr>
          <w:color w:val="0070C0"/>
          <w:sz w:val="24"/>
        </w:rPr>
        <w:t>場所</w:t>
      </w:r>
      <w:r>
        <w:rPr>
          <w:color w:val="C00000"/>
          <w:sz w:val="24"/>
        </w:rPr>
        <w:t>(ばしょ)</w:t>
      </w:r>
      <w:r>
        <w:rPr>
          <w:sz w:val="24"/>
        </w:rPr>
        <w:t xml:space="preserve"> です。</w:t>
      </w:r>
      <w:r>
        <w:rPr>
          <w:color w:val="0070C0"/>
          <w:sz w:val="24"/>
        </w:rPr>
        <w:t>高</w:t>
      </w:r>
      <w:r>
        <w:rPr>
          <w:color w:val="C00000"/>
          <w:sz w:val="24"/>
        </w:rPr>
        <w:t>(たか)</w:t>
      </w:r>
      <w:r>
        <w:rPr>
          <w:sz w:val="24"/>
        </w:rPr>
        <w:t xml:space="preserve">い </w:t>
      </w:r>
      <w:r>
        <w:rPr>
          <w:color w:val="0070C0"/>
          <w:sz w:val="24"/>
        </w:rPr>
        <w:t>建物</w:t>
      </w:r>
      <w:r>
        <w:rPr>
          <w:color w:val="C00000"/>
          <w:sz w:val="24"/>
        </w:rPr>
        <w:t>(たてもの)</w:t>
      </w:r>
      <w:r>
        <w:rPr>
          <w:sz w:val="24"/>
        </w:rPr>
        <w:t xml:space="preserve"> が </w:t>
      </w:r>
      <w:r>
        <w:rPr>
          <w:color w:val="0070C0"/>
          <w:sz w:val="24"/>
        </w:rPr>
        <w:t>不足</w:t>
      </w:r>
      <w:r>
        <w:rPr>
          <w:color w:val="C00000"/>
          <w:sz w:val="24"/>
        </w:rPr>
        <w:t>(ふそく)</w:t>
      </w:r>
      <w:r>
        <w:rPr>
          <w:sz w:val="24"/>
        </w:rPr>
        <w:t xml:space="preserve"> して いない から です。</w:t>
      </w:r>
      <w:r>
        <w:rPr>
          <w:color w:val="0070C0"/>
          <w:sz w:val="24"/>
        </w:rPr>
        <w:t>落下</w:t>
      </w:r>
      <w:r>
        <w:rPr>
          <w:color w:val="C00000"/>
          <w:sz w:val="24"/>
        </w:rPr>
        <w:t>(らっか)</w:t>
      </w:r>
      <w:r>
        <w:rPr>
          <w:sz w:val="24"/>
        </w:rPr>
        <w:t xml:space="preserve"> する ため の </w:t>
      </w:r>
      <w:r>
        <w:rPr>
          <w:color w:val="0070C0"/>
          <w:sz w:val="24"/>
        </w:rPr>
        <w:t>高層</w:t>
      </w:r>
      <w:r>
        <w:rPr>
          <w:color w:val="C00000"/>
          <w:sz w:val="24"/>
        </w:rPr>
        <w:t>(こうそう)</w:t>
      </w:r>
      <w:r>
        <w:rPr>
          <w:sz w:val="24"/>
        </w:rPr>
        <w:t xml:space="preserve"> ビル の </w:t>
      </w:r>
      <w:r>
        <w:rPr>
          <w:color w:val="0070C0"/>
          <w:sz w:val="24"/>
        </w:rPr>
        <w:t>窓辺</w:t>
      </w:r>
      <w:r>
        <w:rPr>
          <w:color w:val="C00000"/>
          <w:sz w:val="24"/>
        </w:rPr>
        <w:t>(まどべ)</w:t>
      </w:r>
      <w:r>
        <w:rPr>
          <w:sz w:val="24"/>
        </w:rPr>
        <w:t xml:space="preserve"> が たくさん あります!サブリナ という ネコ は 32</w:t>
      </w:r>
      <w:r>
        <w:rPr>
          <w:color w:val="0070C0"/>
          <w:sz w:val="24"/>
        </w:rPr>
        <w:t>階</w:t>
      </w:r>
      <w:r>
        <w:rPr>
          <w:color w:val="C00000"/>
          <w:sz w:val="24"/>
        </w:rPr>
        <w:t>(かい)</w:t>
      </w:r>
      <w:r>
        <w:rPr>
          <w:sz w:val="24"/>
        </w:rPr>
        <w:t xml:space="preserve"> から </w:t>
      </w:r>
      <w:r>
        <w:rPr>
          <w:color w:val="0070C0"/>
          <w:sz w:val="24"/>
        </w:rPr>
        <w:t>落下</w:t>
      </w:r>
      <w:r>
        <w:rPr>
          <w:color w:val="C00000"/>
          <w:sz w:val="24"/>
        </w:rPr>
        <w:t>(らっか)</w:t>
      </w:r>
      <w:r>
        <w:rPr>
          <w:sz w:val="24"/>
        </w:rPr>
        <w:t xml:space="preserve"> し ました が、</w:t>
      </w:r>
      <w:r>
        <w:rPr>
          <w:color w:val="0070C0"/>
          <w:sz w:val="24"/>
        </w:rPr>
        <w:t>歯</w:t>
      </w:r>
      <w:r>
        <w:rPr>
          <w:color w:val="C00000"/>
          <w:sz w:val="24"/>
        </w:rPr>
        <w:t>(は)</w:t>
      </w:r>
      <w:r>
        <w:rPr>
          <w:sz w:val="24"/>
        </w:rPr>
        <w:t xml:space="preserve"> が 1</w:t>
      </w:r>
      <w:r>
        <w:rPr>
          <w:color w:val="0070C0"/>
          <w:sz w:val="24"/>
        </w:rPr>
        <w:t>本</w:t>
      </w:r>
      <w:r>
        <w:rPr>
          <w:color w:val="C00000"/>
          <w:sz w:val="24"/>
        </w:rPr>
        <w:t>(ぽん)</w:t>
      </w:r>
      <w:r>
        <w:rPr>
          <w:sz w:val="24"/>
        </w:rPr>
        <w:t xml:space="preserve"> </w:t>
      </w:r>
      <w:r>
        <w:rPr>
          <w:color w:val="0070C0"/>
          <w:sz w:val="24"/>
        </w:rPr>
        <w:t>折</w:t>
      </w:r>
      <w:r>
        <w:rPr>
          <w:color w:val="C00000"/>
          <w:sz w:val="24"/>
        </w:rPr>
        <w:t>(お)</w:t>
      </w:r>
      <w:r>
        <w:rPr>
          <w:sz w:val="24"/>
        </w:rPr>
        <w:t xml:space="preserve">れた だけ でした。「ネコ は </w:t>
      </w:r>
      <w:r>
        <w:rPr>
          <w:color w:val="0070C0"/>
          <w:sz w:val="24"/>
        </w:rPr>
        <w:t>訓練</w:t>
      </w:r>
      <w:r>
        <w:rPr>
          <w:color w:val="C00000"/>
          <w:sz w:val="24"/>
        </w:rPr>
        <w:t>(くんれん)</w:t>
      </w:r>
      <w:r>
        <w:rPr>
          <w:sz w:val="24"/>
        </w:rPr>
        <w:t xml:space="preserve"> を </w:t>
      </w:r>
      <w:r>
        <w:rPr>
          <w:color w:val="0070C0"/>
          <w:sz w:val="24"/>
        </w:rPr>
        <w:t>受</w:t>
      </w:r>
      <w:r>
        <w:rPr>
          <w:color w:val="C00000"/>
          <w:sz w:val="24"/>
        </w:rPr>
        <w:t>(う)</w:t>
      </w:r>
      <w:r>
        <w:rPr>
          <w:sz w:val="24"/>
        </w:rPr>
        <w:t xml:space="preserve">けた パラシュート </w:t>
      </w:r>
      <w:r>
        <w:rPr>
          <w:color w:val="0070C0"/>
          <w:sz w:val="24"/>
        </w:rPr>
        <w:t>部隊</w:t>
      </w:r>
      <w:r>
        <w:rPr>
          <w:color w:val="C00000"/>
          <w:sz w:val="24"/>
        </w:rPr>
        <w:t>(ぶたい)</w:t>
      </w:r>
      <w:r>
        <w:rPr>
          <w:sz w:val="24"/>
        </w:rPr>
        <w:t xml:space="preserve"> の よう に </w:t>
      </w:r>
      <w:r>
        <w:rPr>
          <w:color w:val="0070C0"/>
          <w:sz w:val="24"/>
        </w:rPr>
        <w:t>振</w:t>
      </w:r>
      <w:r>
        <w:rPr>
          <w:color w:val="C00000"/>
          <w:sz w:val="24"/>
        </w:rPr>
        <w:t>(ふ)</w:t>
      </w:r>
      <w:r>
        <w:rPr>
          <w:sz w:val="24"/>
        </w:rPr>
        <w:t>る</w:t>
      </w:r>
      <w:r>
        <w:rPr>
          <w:color w:val="0070C0"/>
          <w:sz w:val="24"/>
        </w:rPr>
        <w:t>舞</w:t>
      </w:r>
      <w:r>
        <w:rPr>
          <w:color w:val="C00000"/>
          <w:sz w:val="24"/>
        </w:rPr>
        <w:t>(ま)</w:t>
      </w:r>
      <w:r>
        <w:rPr>
          <w:sz w:val="24"/>
        </w:rPr>
        <w:t xml:space="preserve">う」 と ある </w:t>
      </w:r>
      <w:r>
        <w:rPr>
          <w:color w:val="0070C0"/>
          <w:sz w:val="24"/>
        </w:rPr>
        <w:t>医師</w:t>
      </w:r>
      <w:r>
        <w:rPr>
          <w:color w:val="C00000"/>
          <w:sz w:val="24"/>
        </w:rPr>
        <w:t>(いし)</w:t>
      </w:r>
      <w:r>
        <w:rPr>
          <w:sz w:val="24"/>
        </w:rPr>
        <w:t xml:space="preserve"> は </w:t>
      </w:r>
      <w:r>
        <w:rPr>
          <w:color w:val="0070C0"/>
          <w:sz w:val="24"/>
        </w:rPr>
        <w:t>言</w:t>
      </w:r>
      <w:r>
        <w:rPr>
          <w:color w:val="C00000"/>
          <w:sz w:val="24"/>
        </w:rPr>
        <w:t>(い)</w:t>
      </w:r>
      <w:r>
        <w:rPr>
          <w:sz w:val="24"/>
        </w:rPr>
        <w:t xml:space="preserve">いました。ネコ が </w:t>
      </w:r>
      <w:r>
        <w:rPr>
          <w:color w:val="0070C0"/>
          <w:sz w:val="24"/>
        </w:rPr>
        <w:t>遠</w:t>
      </w:r>
      <w:r>
        <w:rPr>
          <w:color w:val="C00000"/>
          <w:sz w:val="24"/>
        </w:rPr>
        <w:t>(とお)</w:t>
      </w:r>
      <w:r>
        <w:rPr>
          <w:sz w:val="24"/>
        </w:rPr>
        <w:t xml:space="preserve">く </w:t>
      </w:r>
      <w:r>
        <w:rPr>
          <w:color w:val="0070C0"/>
          <w:sz w:val="24"/>
        </w:rPr>
        <w:t>落</w:t>
      </w:r>
      <w:r>
        <w:rPr>
          <w:color w:val="C00000"/>
          <w:sz w:val="24"/>
        </w:rPr>
        <w:t>(お)</w:t>
      </w:r>
      <w:r>
        <w:rPr>
          <w:sz w:val="24"/>
        </w:rPr>
        <w:t>ちる ほど、</w:t>
      </w:r>
      <w:r>
        <w:rPr>
          <w:color w:val="0070C0"/>
          <w:sz w:val="24"/>
        </w:rPr>
        <w:t>怪我</w:t>
      </w:r>
      <w:r>
        <w:rPr>
          <w:color w:val="C00000"/>
          <w:sz w:val="24"/>
        </w:rPr>
        <w:t>(けが)</w:t>
      </w:r>
      <w:r>
        <w:rPr>
          <w:sz w:val="24"/>
        </w:rPr>
        <w:t xml:space="preserve"> を する </w:t>
      </w:r>
      <w:r>
        <w:rPr>
          <w:color w:val="0070C0"/>
          <w:sz w:val="24"/>
        </w:rPr>
        <w:t>可能性</w:t>
      </w:r>
      <w:r>
        <w:rPr>
          <w:color w:val="C00000"/>
          <w:sz w:val="24"/>
        </w:rPr>
        <w:t>(かのうせい)</w:t>
      </w:r>
      <w:r>
        <w:rPr>
          <w:sz w:val="24"/>
        </w:rPr>
        <w:t xml:space="preserve"> は </w:t>
      </w:r>
      <w:r>
        <w:rPr>
          <w:color w:val="0070C0"/>
          <w:sz w:val="24"/>
        </w:rPr>
        <w:t>少</w:t>
      </w:r>
      <w:r>
        <w:rPr>
          <w:color w:val="C00000"/>
          <w:sz w:val="24"/>
        </w:rPr>
        <w:t>(すく)</w:t>
      </w:r>
      <w:r>
        <w:rPr>
          <w:sz w:val="24"/>
        </w:rPr>
        <w:t>なく なる よう です。</w:t>
      </w:r>
      <w:r>
        <w:rPr>
          <w:color w:val="0070C0"/>
          <w:sz w:val="24"/>
        </w:rPr>
        <w:t>長</w:t>
      </w:r>
      <w:r>
        <w:rPr>
          <w:color w:val="C00000"/>
          <w:sz w:val="24"/>
        </w:rPr>
        <w:t>(なが)</w:t>
      </w:r>
      <w:r>
        <w:rPr>
          <w:sz w:val="24"/>
        </w:rPr>
        <w:t xml:space="preserve">い </w:t>
      </w:r>
      <w:r>
        <w:rPr>
          <w:color w:val="0070C0"/>
          <w:sz w:val="24"/>
        </w:rPr>
        <w:t>落下</w:t>
      </w:r>
      <w:r>
        <w:rPr>
          <w:color w:val="C00000"/>
          <w:sz w:val="24"/>
        </w:rPr>
        <w:t>(らっか)</w:t>
      </w:r>
      <w:r>
        <w:rPr>
          <w:sz w:val="24"/>
        </w:rPr>
        <w:t xml:space="preserve"> で は、ネコ は </w:t>
      </w:r>
      <w:r>
        <w:rPr>
          <w:color w:val="0070C0"/>
          <w:sz w:val="24"/>
        </w:rPr>
        <w:t>時速</w:t>
      </w:r>
      <w:r>
        <w:rPr>
          <w:color w:val="C00000"/>
          <w:sz w:val="24"/>
        </w:rPr>
        <w:t>(じそく)</w:t>
      </w:r>
      <w:r>
        <w:rPr>
          <w:sz w:val="24"/>
        </w:rPr>
        <w:t xml:space="preserve"> 60マイル </w:t>
      </w:r>
      <w:r>
        <w:rPr>
          <w:color w:val="0070C0"/>
          <w:sz w:val="24"/>
        </w:rPr>
        <w:t>以上</w:t>
      </w:r>
      <w:r>
        <w:rPr>
          <w:color w:val="C00000"/>
          <w:sz w:val="24"/>
        </w:rPr>
        <w:t>(いじょう)</w:t>
      </w:r>
      <w:r>
        <w:rPr>
          <w:sz w:val="24"/>
        </w:rPr>
        <w:t xml:space="preserve"> に </w:t>
      </w:r>
      <w:r>
        <w:rPr>
          <w:color w:val="0070C0"/>
          <w:sz w:val="24"/>
        </w:rPr>
        <w:t>達</w:t>
      </w:r>
      <w:r>
        <w:rPr>
          <w:color w:val="C00000"/>
          <w:sz w:val="24"/>
        </w:rPr>
        <w:t>(たっ)</w:t>
      </w:r>
      <w:r>
        <w:rPr>
          <w:sz w:val="24"/>
        </w:rPr>
        <w:t>します。</w:t>
      </w:r>
      <w:r>
        <w:rPr>
          <w:color w:val="0070C0"/>
          <w:sz w:val="24"/>
        </w:rPr>
        <w:t>高速</w:t>
      </w:r>
      <w:r>
        <w:rPr>
          <w:color w:val="C00000"/>
          <w:sz w:val="24"/>
        </w:rPr>
        <w:t>(こうそく)</w:t>
      </w:r>
      <w:r>
        <w:rPr>
          <w:sz w:val="24"/>
        </w:rPr>
        <w:t xml:space="preserve"> で は、</w:t>
      </w:r>
      <w:r>
        <w:rPr>
          <w:color w:val="0070C0"/>
          <w:sz w:val="24"/>
        </w:rPr>
        <w:t>落下</w:t>
      </w:r>
      <w:r>
        <w:rPr>
          <w:color w:val="C00000"/>
          <w:sz w:val="24"/>
        </w:rPr>
        <w:t>(らっか)</w:t>
      </w:r>
      <w:r>
        <w:rPr>
          <w:sz w:val="24"/>
        </w:rPr>
        <w:t xml:space="preserve"> する ネコ に は リラックス する </w:t>
      </w:r>
      <w:r>
        <w:rPr>
          <w:color w:val="0070C0"/>
          <w:sz w:val="24"/>
        </w:rPr>
        <w:t>時間</w:t>
      </w:r>
      <w:r>
        <w:rPr>
          <w:color w:val="C00000"/>
          <w:sz w:val="24"/>
        </w:rPr>
        <w:t>(じかん)</w:t>
      </w:r>
      <w:r>
        <w:rPr>
          <w:sz w:val="24"/>
        </w:rPr>
        <w:t xml:space="preserve"> が あります。</w:t>
      </w:r>
      <w:r>
        <w:rPr>
          <w:color w:val="0070C0"/>
          <w:sz w:val="24"/>
        </w:rPr>
        <w:t>彼</w:t>
      </w:r>
      <w:r>
        <w:rPr>
          <w:color w:val="C00000"/>
          <w:sz w:val="24"/>
        </w:rPr>
        <w:t>(かれ)</w:t>
      </w:r>
      <w:r>
        <w:rPr>
          <w:sz w:val="24"/>
        </w:rPr>
        <w:t xml:space="preserve">ら は ムササビ の よう に </w:t>
      </w:r>
      <w:r>
        <w:rPr>
          <w:color w:val="0070C0"/>
          <w:sz w:val="24"/>
        </w:rPr>
        <w:t>足</w:t>
      </w:r>
      <w:r>
        <w:rPr>
          <w:color w:val="C00000"/>
          <w:sz w:val="24"/>
        </w:rPr>
        <w:t>(あし)</w:t>
      </w:r>
      <w:r>
        <w:rPr>
          <w:sz w:val="24"/>
        </w:rPr>
        <w:t xml:space="preserve"> を </w:t>
      </w:r>
      <w:r>
        <w:rPr>
          <w:color w:val="0070C0"/>
          <w:sz w:val="24"/>
        </w:rPr>
        <w:t>伸</w:t>
      </w:r>
      <w:r>
        <w:rPr>
          <w:color w:val="C00000"/>
          <w:sz w:val="24"/>
        </w:rPr>
        <w:t>(の)</w:t>
      </w:r>
      <w:r>
        <w:rPr>
          <w:sz w:val="24"/>
        </w:rPr>
        <w:t xml:space="preserve">ばします。これ により </w:t>
      </w:r>
      <w:r>
        <w:rPr>
          <w:color w:val="0070C0"/>
          <w:sz w:val="24"/>
        </w:rPr>
        <w:t>空気</w:t>
      </w:r>
      <w:r>
        <w:rPr>
          <w:color w:val="C00000"/>
          <w:sz w:val="24"/>
        </w:rPr>
        <w:t>(くうき)</w:t>
      </w:r>
      <w:r>
        <w:rPr>
          <w:sz w:val="24"/>
        </w:rPr>
        <w:t xml:space="preserve"> </w:t>
      </w:r>
      <w:r>
        <w:rPr>
          <w:color w:val="0070C0"/>
          <w:sz w:val="24"/>
        </w:rPr>
        <w:t>抵抗</w:t>
      </w:r>
      <w:r>
        <w:rPr>
          <w:color w:val="C00000"/>
          <w:sz w:val="24"/>
        </w:rPr>
        <w:t>(ていこう)</w:t>
      </w:r>
      <w:r>
        <w:rPr>
          <w:sz w:val="24"/>
        </w:rPr>
        <w:t xml:space="preserve"> が </w:t>
      </w:r>
      <w:r>
        <w:rPr>
          <w:color w:val="0070C0"/>
          <w:sz w:val="24"/>
        </w:rPr>
        <w:t>増</w:t>
      </w:r>
      <w:r>
        <w:rPr>
          <w:color w:val="C00000"/>
          <w:sz w:val="24"/>
        </w:rPr>
        <w:t>(ふ)</w:t>
      </w:r>
      <w:r>
        <w:rPr>
          <w:sz w:val="24"/>
        </w:rPr>
        <w:t>え、</w:t>
      </w:r>
      <w:r>
        <w:rPr>
          <w:color w:val="0070C0"/>
          <w:sz w:val="24"/>
        </w:rPr>
        <w:t>地面</w:t>
      </w:r>
      <w:r>
        <w:rPr>
          <w:color w:val="C00000"/>
          <w:sz w:val="24"/>
        </w:rPr>
        <w:t>(じめん)</w:t>
      </w:r>
      <w:r>
        <w:rPr>
          <w:sz w:val="24"/>
        </w:rPr>
        <w:t xml:space="preserve"> に </w:t>
      </w:r>
      <w:r>
        <w:rPr>
          <w:color w:val="0070C0"/>
          <w:sz w:val="24"/>
        </w:rPr>
        <w:t>当</w:t>
      </w:r>
      <w:r>
        <w:rPr>
          <w:color w:val="C00000"/>
          <w:sz w:val="24"/>
        </w:rPr>
        <w:t>(あ)</w:t>
      </w:r>
      <w:r>
        <w:rPr>
          <w:sz w:val="24"/>
        </w:rPr>
        <w:t xml:space="preserve">たる </w:t>
      </w:r>
      <w:r>
        <w:rPr>
          <w:color w:val="0070C0"/>
          <w:sz w:val="24"/>
        </w:rPr>
        <w:t>衝撃</w:t>
      </w:r>
      <w:r>
        <w:rPr>
          <w:color w:val="C00000"/>
          <w:sz w:val="24"/>
        </w:rPr>
        <w:t>(しょうげき)</w:t>
      </w:r>
      <w:r>
        <w:rPr>
          <w:sz w:val="24"/>
        </w:rPr>
        <w:t xml:space="preserve"> が </w:t>
      </w:r>
      <w:r>
        <w:rPr>
          <w:color w:val="0070C0"/>
          <w:sz w:val="24"/>
        </w:rPr>
        <w:t>減</w:t>
      </w:r>
      <w:r>
        <w:rPr>
          <w:color w:val="C00000"/>
          <w:sz w:val="24"/>
        </w:rPr>
        <w:t>(へ)</w:t>
      </w:r>
      <w:r>
        <w:rPr>
          <w:sz w:val="24"/>
        </w:rPr>
        <w:t>ります。</w:t>
      </w:r>
    </w:p>
    <w:p>
      <w:pPr>
        <w:pStyle w:val="Heading2"/>
      </w:pPr>
      <w:r>
        <w:rPr>
          <w:b/>
          <w:color w:val="555555"/>
          <w:sz w:val="26"/>
        </w:rPr>
        <w:t>한국어</w:t>
      </w:r>
    </w:p>
    <w:p>
      <w:r>
        <w:rPr>
          <w:sz w:val="22"/>
        </w:rPr>
        <w:t>고양이는 언제나 인간을 매료시킵니다. 인간에게 친근하고 애정이 깊을 때도 있지만, 자기들만의 신비로운 삶을 살아가기도 합니다. 개나 말처럼 순종적이 되는 일은 없습니다. 그 결과, 인간은 고양이의 독립성을 존중하는 법을 배워 왔습니다. 대부분의 고양이는 평생 인간을 경계합니다. 고양이에 대해 우리를 가장 매료시키는 것 중 하나는, 고양이에게는 아홉 개의 목숨이 있다는 일반적인 믿음입니다. 아무래도 이 생각에는 상당한 진실이 있는 듯합니다. 고양이가 추락에서 살아남는 능력은 사실에 근거하고 있습니다.</w:t>
      </w:r>
    </w:p>
    <w:p>
      <w:r>
        <w:rPr>
          <w:sz w:val="22"/>
        </w:rPr>
        <w:t>최근, 뉴욕 동물 의료 센터가 5개월에 걸쳐 132마리의 고양이를 연구했습니다. 이 고양이들에게는 공통된 경험이 있었습니다. 높은 건물에서 떨어졌다는 것입니다. 그런데도 불과 8마리만이 충격이나 부상으로 죽었습니다. 물론, 뉴욕은 이런 흥미로운 연구에 이상적인 장소입니다. 높은 건물이 부족하지 않기 때문입니다. 떨어질 만한 고층 빌딩의 창턱이 많이 있습니다! 사브리나라는 고양이는 32층에서 떨어졌지만, 이가 하나 부러졌을 뿐이었습니다. "고양이는 잘 훈련된 낙하산 부대처럼 행동한다"라고 한 의사가 말했습니다. 고양이는 멀리 떨어질수록, 부상을 입을 가능성이 적어지는 듯합니다. 긴 낙하에서는, 고양이는 시속 60마일 이상에 도달합니다. 고속에서는, 떨어지는 고양이에게 긴장을 풀 시간이 있습니다. 그들은 날다람쥐처럼 다리를 쭉 뻗습니다. 이로 인해 공기 저항이 늘어나고, 땅에 부딪힐 때의 충격이 줄어듭니다.</w:t>
      </w:r>
    </w:p>
    <w:p>
      <w:pPr>
        <w:pStyle w:val="Normal"/>
      </w:pPr>
    </w:p>
    <w:p>
      <w:pPr>
        <w:pStyle w:val="Heading1"/>
      </w:pPr>
      <w:r>
        <w:rPr>
          <w:b/>
          <w:color w:val="1F4E79"/>
          <w:sz w:val="30"/>
        </w:rPr>
        <w:t>第10課　The loss of the Titanic　/　タイタニック の 沈没(ちんぼつ)　/　타이태닉호의 침몰</w:t>
      </w:r>
    </w:p>
    <w:p>
      <w:pPr>
        <w:pStyle w:val="Heading2"/>
      </w:pPr>
      <w:r>
        <w:rPr>
          <w:b/>
          <w:color w:val="555555"/>
          <w:sz w:val="26"/>
        </w:rPr>
        <w:t>English</w:t>
      </w:r>
    </w:p>
    <w:p>
      <w:pPr>
        <w:pStyle w:val="Normal"/>
      </w:pPr>
      <w:r>
        <w:rPr>
          <w:sz w:val="24"/>
        </w:rPr>
        <w:t>The great ship, Titanic, sailed for New York from Southampton on April 10th, 1912. She was carrying 1,316 passengers and a crew of 891. Even by modern standards, the 46,000 ton Titanic was a colossal ship. At that time, however, she was not only the largest ship that had ever been built, but was regarded as unsinkable, for she had sixteen watertight compartments. Even if two of these were flooded, she would still be able to float. The tragic sinking of this great liner will always be remembered, for she went down on her first voyage with heavy loss of life.</w:t>
      </w:r>
    </w:p>
    <w:p>
      <w:pPr>
        <w:pStyle w:val="Normal"/>
      </w:pPr>
      <w:r>
        <w:rPr>
          <w:sz w:val="24"/>
        </w:rPr>
        <w:t>Four days after setting out, while the Titanic was sailing across the icy waters of the North Atlantic, a huge iceberg was suddenly spotted by a lookout. After the alarm had been given, the great ship turned sharply to avoid a direct collision. The Titanic turned just in time, narrowly missing the immense wall of ice which rose over 100 feet out of the water beside her. Suddenly, there was a slight trembling sound from below, and the captain went down to see what had happened. The noise had been so faint that no one thought that the ship had been damaged. Below, the captain realized to his horror that the Titanic was sinking rapidly, for five of her sixteen watertight compartments had already been flooded! The order to abandon ship was given and hundreds of people plunged into the icy water. As there were not enough lifeboats for everybody, 1,500 lives were lost.</w:t>
      </w:r>
    </w:p>
    <w:p>
      <w:pPr>
        <w:pStyle w:val="Heading2"/>
      </w:pPr>
      <w:r>
        <w:rPr>
          <w:b/>
          <w:color w:val="555555"/>
          <w:sz w:val="26"/>
        </w:rPr>
        <w:t>日本語(にほんご)</w:t>
      </w:r>
    </w:p>
    <w:p>
      <w:pPr>
        <w:pStyle w:val="Normal"/>
      </w:pPr>
      <w:r>
        <w:rPr>
          <w:color w:val="0070C0"/>
          <w:sz w:val="24"/>
        </w:rPr>
        <w:t>巨大</w:t>
      </w:r>
      <w:r>
        <w:rPr>
          <w:color w:val="C00000"/>
          <w:sz w:val="24"/>
        </w:rPr>
        <w:t>(きょだい)</w:t>
      </w:r>
      <w:r>
        <w:rPr>
          <w:sz w:val="24"/>
        </w:rPr>
        <w:t xml:space="preserve"> な </w:t>
      </w:r>
      <w:r>
        <w:rPr>
          <w:color w:val="0070C0"/>
          <w:sz w:val="24"/>
        </w:rPr>
        <w:t>船</w:t>
      </w:r>
      <w:r>
        <w:rPr>
          <w:color w:val="C00000"/>
          <w:sz w:val="24"/>
        </w:rPr>
        <w:t>(ふね)</w:t>
      </w:r>
      <w:r>
        <w:rPr>
          <w:sz w:val="24"/>
        </w:rPr>
        <w:t>、タイタニック</w:t>
      </w:r>
      <w:r>
        <w:rPr>
          <w:color w:val="0070C0"/>
          <w:sz w:val="24"/>
        </w:rPr>
        <w:t>号</w:t>
      </w:r>
      <w:r>
        <w:rPr>
          <w:color w:val="C00000"/>
          <w:sz w:val="24"/>
        </w:rPr>
        <w:t>(ごう)</w:t>
      </w:r>
      <w:r>
        <w:rPr>
          <w:sz w:val="24"/>
        </w:rPr>
        <w:t xml:space="preserve"> は 1912</w:t>
      </w:r>
      <w:r>
        <w:rPr>
          <w:color w:val="0070C0"/>
          <w:sz w:val="24"/>
        </w:rPr>
        <w:t>年</w:t>
      </w:r>
      <w:r>
        <w:rPr>
          <w:color w:val="C00000"/>
          <w:sz w:val="24"/>
        </w:rPr>
        <w:t>(ねん)</w:t>
      </w:r>
      <w:r>
        <w:rPr>
          <w:sz w:val="24"/>
        </w:rPr>
        <w:t xml:space="preserve"> 4</w:t>
      </w:r>
      <w:r>
        <w:rPr>
          <w:color w:val="0070C0"/>
          <w:sz w:val="24"/>
        </w:rPr>
        <w:t>月</w:t>
      </w:r>
      <w:r>
        <w:rPr>
          <w:color w:val="C00000"/>
          <w:sz w:val="24"/>
        </w:rPr>
        <w:t>(しがつ)</w:t>
      </w:r>
      <w:r>
        <w:rPr>
          <w:sz w:val="24"/>
        </w:rPr>
        <w:t xml:space="preserve"> 10</w:t>
      </w:r>
      <w:r>
        <w:rPr>
          <w:color w:val="0070C0"/>
          <w:sz w:val="24"/>
        </w:rPr>
        <w:t>日</w:t>
      </w:r>
      <w:r>
        <w:rPr>
          <w:color w:val="C00000"/>
          <w:sz w:val="24"/>
        </w:rPr>
        <w:t>(とおか)</w:t>
      </w:r>
      <w:r>
        <w:rPr>
          <w:sz w:val="24"/>
        </w:rPr>
        <w:t xml:space="preserve"> に サウサンプトン から ニューヨーク へ </w:t>
      </w:r>
      <w:r>
        <w:rPr>
          <w:color w:val="0070C0"/>
          <w:sz w:val="24"/>
        </w:rPr>
        <w:t>向</w:t>
      </w:r>
      <w:r>
        <w:rPr>
          <w:color w:val="C00000"/>
          <w:sz w:val="24"/>
        </w:rPr>
        <w:t>(む)</w:t>
      </w:r>
      <w:r>
        <w:rPr>
          <w:sz w:val="24"/>
        </w:rPr>
        <w:t xml:space="preserve">けて </w:t>
      </w:r>
      <w:r>
        <w:rPr>
          <w:color w:val="0070C0"/>
          <w:sz w:val="24"/>
        </w:rPr>
        <w:t>出航</w:t>
      </w:r>
      <w:r>
        <w:rPr>
          <w:color w:val="C00000"/>
          <w:sz w:val="24"/>
        </w:rPr>
        <w:t>(しゅっこう)</w:t>
      </w:r>
      <w:r>
        <w:rPr>
          <w:sz w:val="24"/>
        </w:rPr>
        <w:t xml:space="preserve"> しました。1,316</w:t>
      </w:r>
      <w:r>
        <w:rPr>
          <w:color w:val="0070C0"/>
          <w:sz w:val="24"/>
        </w:rPr>
        <w:t>人</w:t>
      </w:r>
      <w:r>
        <w:rPr>
          <w:color w:val="C00000"/>
          <w:sz w:val="24"/>
        </w:rPr>
        <w:t>(にん)</w:t>
      </w:r>
      <w:r>
        <w:rPr>
          <w:sz w:val="24"/>
        </w:rPr>
        <w:t xml:space="preserve"> の </w:t>
      </w:r>
      <w:r>
        <w:rPr>
          <w:color w:val="0070C0"/>
          <w:sz w:val="24"/>
        </w:rPr>
        <w:t>乗客</w:t>
      </w:r>
      <w:r>
        <w:rPr>
          <w:color w:val="C00000"/>
          <w:sz w:val="24"/>
        </w:rPr>
        <w:t>(じょうきゃく)</w:t>
      </w:r>
      <w:r>
        <w:rPr>
          <w:sz w:val="24"/>
        </w:rPr>
        <w:t xml:space="preserve"> と 891</w:t>
      </w:r>
      <w:r>
        <w:rPr>
          <w:color w:val="0070C0"/>
          <w:sz w:val="24"/>
        </w:rPr>
        <w:t>人</w:t>
      </w:r>
      <w:r>
        <w:rPr>
          <w:color w:val="C00000"/>
          <w:sz w:val="24"/>
        </w:rPr>
        <w:t>(にん)</w:t>
      </w:r>
      <w:r>
        <w:rPr>
          <w:sz w:val="24"/>
        </w:rPr>
        <w:t xml:space="preserve"> の </w:t>
      </w:r>
      <w:r>
        <w:rPr>
          <w:color w:val="0070C0"/>
          <w:sz w:val="24"/>
        </w:rPr>
        <w:t>乗組員</w:t>
      </w:r>
      <w:r>
        <w:rPr>
          <w:color w:val="C00000"/>
          <w:sz w:val="24"/>
        </w:rPr>
        <w:t>(のりくみいん)</w:t>
      </w:r>
      <w:r>
        <w:rPr>
          <w:sz w:val="24"/>
        </w:rPr>
        <w:t xml:space="preserve"> を </w:t>
      </w:r>
      <w:r>
        <w:rPr>
          <w:color w:val="0070C0"/>
          <w:sz w:val="24"/>
        </w:rPr>
        <w:t>乗</w:t>
      </w:r>
      <w:r>
        <w:rPr>
          <w:color w:val="C00000"/>
          <w:sz w:val="24"/>
        </w:rPr>
        <w:t>(の)</w:t>
      </w:r>
      <w:r>
        <w:rPr>
          <w:sz w:val="24"/>
        </w:rPr>
        <w:t>せて いました。</w:t>
      </w:r>
      <w:r>
        <w:rPr>
          <w:color w:val="0070C0"/>
          <w:sz w:val="24"/>
        </w:rPr>
        <w:t>現代</w:t>
      </w:r>
      <w:r>
        <w:rPr>
          <w:color w:val="C00000"/>
          <w:sz w:val="24"/>
        </w:rPr>
        <w:t>(げんだい)</w:t>
      </w:r>
      <w:r>
        <w:rPr>
          <w:sz w:val="24"/>
        </w:rPr>
        <w:t xml:space="preserve"> の </w:t>
      </w:r>
      <w:r>
        <w:rPr>
          <w:color w:val="0070C0"/>
          <w:sz w:val="24"/>
        </w:rPr>
        <w:t>基準</w:t>
      </w:r>
      <w:r>
        <w:rPr>
          <w:color w:val="C00000"/>
          <w:sz w:val="24"/>
        </w:rPr>
        <w:t>(きじゅん)</w:t>
      </w:r>
      <w:r>
        <w:rPr>
          <w:sz w:val="24"/>
        </w:rPr>
        <w:t xml:space="preserve"> で </w:t>
      </w:r>
      <w:r>
        <w:rPr>
          <w:color w:val="0070C0"/>
          <w:sz w:val="24"/>
        </w:rPr>
        <w:t>見</w:t>
      </w:r>
      <w:r>
        <w:rPr>
          <w:color w:val="C00000"/>
          <w:sz w:val="24"/>
        </w:rPr>
        <w:t>(み)</w:t>
      </w:r>
      <w:r>
        <w:rPr>
          <w:sz w:val="24"/>
        </w:rPr>
        <w:t>ても、46,000トン の タイタニック</w:t>
      </w:r>
      <w:r>
        <w:rPr>
          <w:color w:val="0070C0"/>
          <w:sz w:val="24"/>
        </w:rPr>
        <w:t>号</w:t>
      </w:r>
      <w:r>
        <w:rPr>
          <w:color w:val="C00000"/>
          <w:sz w:val="24"/>
        </w:rPr>
        <w:t>(ごう)</w:t>
      </w:r>
      <w:r>
        <w:rPr>
          <w:sz w:val="24"/>
        </w:rPr>
        <w:t xml:space="preserve"> は </w:t>
      </w:r>
      <w:r>
        <w:rPr>
          <w:color w:val="0070C0"/>
          <w:sz w:val="24"/>
        </w:rPr>
        <w:t>巨大</w:t>
      </w:r>
      <w:r>
        <w:rPr>
          <w:color w:val="C00000"/>
          <w:sz w:val="24"/>
        </w:rPr>
        <w:t>(きょだい)</w:t>
      </w:r>
      <w:r>
        <w:rPr>
          <w:sz w:val="24"/>
        </w:rPr>
        <w:t xml:space="preserve"> な </w:t>
      </w:r>
      <w:r>
        <w:rPr>
          <w:color w:val="0070C0"/>
          <w:sz w:val="24"/>
        </w:rPr>
        <w:t>船</w:t>
      </w:r>
      <w:r>
        <w:rPr>
          <w:color w:val="C00000"/>
          <w:sz w:val="24"/>
        </w:rPr>
        <w:t>(ふね)</w:t>
      </w:r>
      <w:r>
        <w:rPr>
          <w:sz w:val="24"/>
        </w:rPr>
        <w:t xml:space="preserve"> でした。しかし、</w:t>
      </w:r>
      <w:r>
        <w:rPr>
          <w:color w:val="0070C0"/>
          <w:sz w:val="24"/>
        </w:rPr>
        <w:t>当時</w:t>
      </w:r>
      <w:r>
        <w:rPr>
          <w:color w:val="C00000"/>
          <w:sz w:val="24"/>
        </w:rPr>
        <w:t>(とうじ)</w:t>
      </w:r>
      <w:r>
        <w:rPr>
          <w:sz w:val="24"/>
        </w:rPr>
        <w:t xml:space="preserve">、それ は これ まで に </w:t>
      </w:r>
      <w:r>
        <w:rPr>
          <w:color w:val="0070C0"/>
          <w:sz w:val="24"/>
        </w:rPr>
        <w:t>建造</w:t>
      </w:r>
      <w:r>
        <w:rPr>
          <w:color w:val="C00000"/>
          <w:sz w:val="24"/>
        </w:rPr>
        <w:t>(けんぞう)</w:t>
      </w:r>
      <w:r>
        <w:rPr>
          <w:sz w:val="24"/>
        </w:rPr>
        <w:t xml:space="preserve"> された </w:t>
      </w:r>
      <w:r>
        <w:rPr>
          <w:color w:val="0070C0"/>
          <w:sz w:val="24"/>
        </w:rPr>
        <w:t>中</w:t>
      </w:r>
      <w:r>
        <w:rPr>
          <w:color w:val="C00000"/>
          <w:sz w:val="24"/>
        </w:rPr>
        <w:t>(なか)</w:t>
      </w:r>
      <w:r>
        <w:rPr>
          <w:sz w:val="24"/>
        </w:rPr>
        <w:t xml:space="preserve"> で </w:t>
      </w:r>
      <w:r>
        <w:rPr>
          <w:color w:val="0070C0"/>
          <w:sz w:val="24"/>
        </w:rPr>
        <w:t>最</w:t>
      </w:r>
      <w:r>
        <w:rPr>
          <w:color w:val="C00000"/>
          <w:sz w:val="24"/>
        </w:rPr>
        <w:t>(もっと)</w:t>
      </w:r>
      <w:r>
        <w:rPr>
          <w:sz w:val="24"/>
        </w:rPr>
        <w:t xml:space="preserve">も </w:t>
      </w:r>
      <w:r>
        <w:rPr>
          <w:color w:val="0070C0"/>
          <w:sz w:val="24"/>
        </w:rPr>
        <w:t>大</w:t>
      </w:r>
      <w:r>
        <w:rPr>
          <w:color w:val="C00000"/>
          <w:sz w:val="24"/>
        </w:rPr>
        <w:t>(おお)</w:t>
      </w:r>
      <w:r>
        <w:rPr>
          <w:sz w:val="24"/>
        </w:rPr>
        <w:t xml:space="preserve">きな </w:t>
      </w:r>
      <w:r>
        <w:rPr>
          <w:color w:val="0070C0"/>
          <w:sz w:val="24"/>
        </w:rPr>
        <w:t>船</w:t>
      </w:r>
      <w:r>
        <w:rPr>
          <w:color w:val="C00000"/>
          <w:sz w:val="24"/>
        </w:rPr>
        <w:t>(ふね)</w:t>
      </w:r>
      <w:r>
        <w:rPr>
          <w:sz w:val="24"/>
        </w:rPr>
        <w:t xml:space="preserve"> で ある だけ で なく、</w:t>
      </w:r>
      <w:r>
        <w:rPr>
          <w:color w:val="0070C0"/>
          <w:sz w:val="24"/>
        </w:rPr>
        <w:t>沈</w:t>
      </w:r>
      <w:r>
        <w:rPr>
          <w:color w:val="C00000"/>
          <w:sz w:val="24"/>
        </w:rPr>
        <w:t>(しず)</w:t>
      </w:r>
      <w:r>
        <w:rPr>
          <w:sz w:val="24"/>
        </w:rPr>
        <w:t xml:space="preserve">む こと が ない </w:t>
      </w:r>
      <w:r>
        <w:rPr>
          <w:color w:val="0070C0"/>
          <w:sz w:val="24"/>
        </w:rPr>
        <w:t>船</w:t>
      </w:r>
      <w:r>
        <w:rPr>
          <w:color w:val="C00000"/>
          <w:sz w:val="24"/>
        </w:rPr>
        <w:t>(ふね)</w:t>
      </w:r>
      <w:r>
        <w:rPr>
          <w:sz w:val="24"/>
        </w:rPr>
        <w:t xml:space="preserve"> と </w:t>
      </w:r>
      <w:r>
        <w:rPr>
          <w:color w:val="0070C0"/>
          <w:sz w:val="24"/>
        </w:rPr>
        <w:t>考</w:t>
      </w:r>
      <w:r>
        <w:rPr>
          <w:color w:val="C00000"/>
          <w:sz w:val="24"/>
        </w:rPr>
        <w:t>(かんが)</w:t>
      </w:r>
      <w:r>
        <w:rPr>
          <w:sz w:val="24"/>
        </w:rPr>
        <w:t xml:space="preserve">えられて いました。なぜなら、16の </w:t>
      </w:r>
      <w:r>
        <w:rPr>
          <w:color w:val="0070C0"/>
          <w:sz w:val="24"/>
        </w:rPr>
        <w:t>水密</w:t>
      </w:r>
      <w:r>
        <w:rPr>
          <w:color w:val="C00000"/>
          <w:sz w:val="24"/>
        </w:rPr>
        <w:t>(すいみつ)</w:t>
      </w:r>
      <w:r>
        <w:rPr>
          <w:sz w:val="24"/>
        </w:rPr>
        <w:t xml:space="preserve"> </w:t>
      </w:r>
      <w:r>
        <w:rPr>
          <w:color w:val="0070C0"/>
          <w:sz w:val="24"/>
        </w:rPr>
        <w:t>区画</w:t>
      </w:r>
      <w:r>
        <w:rPr>
          <w:color w:val="C00000"/>
          <w:sz w:val="24"/>
        </w:rPr>
        <w:t>(くかく)</w:t>
      </w:r>
      <w:r>
        <w:rPr>
          <w:sz w:val="24"/>
        </w:rPr>
        <w:t xml:space="preserve"> を </w:t>
      </w:r>
      <w:r>
        <w:rPr>
          <w:color w:val="0070C0"/>
          <w:sz w:val="24"/>
        </w:rPr>
        <w:t>持</w:t>
      </w:r>
      <w:r>
        <w:rPr>
          <w:color w:val="C00000"/>
          <w:sz w:val="24"/>
        </w:rPr>
        <w:t>(も)</w:t>
      </w:r>
      <w:r>
        <w:rPr>
          <w:sz w:val="24"/>
        </w:rPr>
        <w:t xml:space="preserve">って いた から です。そのうち 2つ が </w:t>
      </w:r>
      <w:r>
        <w:rPr>
          <w:color w:val="0070C0"/>
          <w:sz w:val="24"/>
        </w:rPr>
        <w:t>浸水</w:t>
      </w:r>
      <w:r>
        <w:rPr>
          <w:color w:val="C00000"/>
          <w:sz w:val="24"/>
        </w:rPr>
        <w:t>(しんすい)</w:t>
      </w:r>
      <w:r>
        <w:rPr>
          <w:sz w:val="24"/>
        </w:rPr>
        <w:t xml:space="preserve"> しても、まだ </w:t>
      </w:r>
      <w:r>
        <w:rPr>
          <w:color w:val="0070C0"/>
          <w:sz w:val="24"/>
        </w:rPr>
        <w:t>浮</w:t>
      </w:r>
      <w:r>
        <w:rPr>
          <w:color w:val="C00000"/>
          <w:sz w:val="24"/>
        </w:rPr>
        <w:t>(う)</w:t>
      </w:r>
      <w:r>
        <w:rPr>
          <w:sz w:val="24"/>
        </w:rPr>
        <w:t xml:space="preserve">く こと が できる はず でした。この </w:t>
      </w:r>
      <w:r>
        <w:rPr>
          <w:color w:val="0070C0"/>
          <w:sz w:val="24"/>
        </w:rPr>
        <w:t>偉大</w:t>
      </w:r>
      <w:r>
        <w:rPr>
          <w:color w:val="C00000"/>
          <w:sz w:val="24"/>
        </w:rPr>
        <w:t>(いだい)</w:t>
      </w:r>
      <w:r>
        <w:rPr>
          <w:sz w:val="24"/>
        </w:rPr>
        <w:t xml:space="preserve"> な </w:t>
      </w:r>
      <w:r>
        <w:rPr>
          <w:color w:val="0070C0"/>
          <w:sz w:val="24"/>
        </w:rPr>
        <w:t>客船</w:t>
      </w:r>
      <w:r>
        <w:rPr>
          <w:color w:val="C00000"/>
          <w:sz w:val="24"/>
        </w:rPr>
        <w:t>(きゃくせん)</w:t>
      </w:r>
      <w:r>
        <w:rPr>
          <w:sz w:val="24"/>
        </w:rPr>
        <w:t xml:space="preserve"> の </w:t>
      </w:r>
      <w:r>
        <w:rPr>
          <w:color w:val="0070C0"/>
          <w:sz w:val="24"/>
        </w:rPr>
        <w:t>悲劇的</w:t>
      </w:r>
      <w:r>
        <w:rPr>
          <w:color w:val="C00000"/>
          <w:sz w:val="24"/>
        </w:rPr>
        <w:t>(ひげきてき)</w:t>
      </w:r>
      <w:r>
        <w:rPr>
          <w:sz w:val="24"/>
        </w:rPr>
        <w:t xml:space="preserve"> な </w:t>
      </w:r>
      <w:r>
        <w:rPr>
          <w:color w:val="0070C0"/>
          <w:sz w:val="24"/>
        </w:rPr>
        <w:t>沈没</w:t>
      </w:r>
      <w:r>
        <w:rPr>
          <w:color w:val="C00000"/>
          <w:sz w:val="24"/>
        </w:rPr>
        <w:t>(ちんぼつ)</w:t>
      </w:r>
      <w:r>
        <w:rPr>
          <w:sz w:val="24"/>
        </w:rPr>
        <w:t xml:space="preserve"> は </w:t>
      </w:r>
      <w:r>
        <w:rPr>
          <w:color w:val="0070C0"/>
          <w:sz w:val="24"/>
        </w:rPr>
        <w:t>永遠</w:t>
      </w:r>
      <w:r>
        <w:rPr>
          <w:color w:val="C00000"/>
          <w:sz w:val="24"/>
        </w:rPr>
        <w:t>(えいえん)</w:t>
      </w:r>
      <w:r>
        <w:rPr>
          <w:sz w:val="24"/>
        </w:rPr>
        <w:t xml:space="preserve"> に </w:t>
      </w:r>
      <w:r>
        <w:rPr>
          <w:color w:val="0070C0"/>
          <w:sz w:val="24"/>
        </w:rPr>
        <w:t>記憶</w:t>
      </w:r>
      <w:r>
        <w:rPr>
          <w:color w:val="C00000"/>
          <w:sz w:val="24"/>
        </w:rPr>
        <w:t>(きおく)</w:t>
      </w:r>
      <w:r>
        <w:rPr>
          <w:sz w:val="24"/>
        </w:rPr>
        <w:t xml:space="preserve"> される でしょう。なぜなら、</w:t>
      </w:r>
      <w:r>
        <w:rPr>
          <w:color w:val="0070C0"/>
          <w:sz w:val="24"/>
        </w:rPr>
        <w:t>初</w:t>
      </w:r>
      <w:r>
        <w:rPr>
          <w:color w:val="C00000"/>
          <w:sz w:val="24"/>
        </w:rPr>
        <w:t>(はじ)</w:t>
      </w:r>
      <w:r>
        <w:rPr>
          <w:sz w:val="24"/>
        </w:rPr>
        <w:t xml:space="preserve">めて の </w:t>
      </w:r>
      <w:r>
        <w:rPr>
          <w:color w:val="0070C0"/>
          <w:sz w:val="24"/>
        </w:rPr>
        <w:t>航海</w:t>
      </w:r>
      <w:r>
        <w:rPr>
          <w:color w:val="C00000"/>
          <w:sz w:val="24"/>
        </w:rPr>
        <w:t>(こうかい)</w:t>
      </w:r>
      <w:r>
        <w:rPr>
          <w:sz w:val="24"/>
        </w:rPr>
        <w:t xml:space="preserve"> で、</w:t>
      </w:r>
      <w:r>
        <w:rPr>
          <w:color w:val="0070C0"/>
          <w:sz w:val="24"/>
        </w:rPr>
        <w:t>多</w:t>
      </w:r>
      <w:r>
        <w:rPr>
          <w:color w:val="C00000"/>
          <w:sz w:val="24"/>
        </w:rPr>
        <w:t>(おお)</w:t>
      </w:r>
      <w:r>
        <w:rPr>
          <w:sz w:val="24"/>
        </w:rPr>
        <w:t xml:space="preserve">く の </w:t>
      </w:r>
      <w:r>
        <w:rPr>
          <w:color w:val="0070C0"/>
          <w:sz w:val="24"/>
        </w:rPr>
        <w:t>人命</w:t>
      </w:r>
      <w:r>
        <w:rPr>
          <w:color w:val="C00000"/>
          <w:sz w:val="24"/>
        </w:rPr>
        <w:t>(じんめい)</w:t>
      </w:r>
      <w:r>
        <w:rPr>
          <w:sz w:val="24"/>
        </w:rPr>
        <w:t xml:space="preserve"> を </w:t>
      </w:r>
      <w:r>
        <w:rPr>
          <w:color w:val="0070C0"/>
          <w:sz w:val="24"/>
        </w:rPr>
        <w:t>失</w:t>
      </w:r>
      <w:r>
        <w:rPr>
          <w:color w:val="C00000"/>
          <w:sz w:val="24"/>
        </w:rPr>
        <w:t>(うしな)</w:t>
      </w:r>
      <w:r>
        <w:rPr>
          <w:sz w:val="24"/>
        </w:rPr>
        <w:t xml:space="preserve">って </w:t>
      </w:r>
      <w:r>
        <w:rPr>
          <w:color w:val="0070C0"/>
          <w:sz w:val="24"/>
        </w:rPr>
        <w:t>沈</w:t>
      </w:r>
      <w:r>
        <w:rPr>
          <w:color w:val="C00000"/>
          <w:sz w:val="24"/>
        </w:rPr>
        <w:t>(しず)</w:t>
      </w:r>
      <w:r>
        <w:rPr>
          <w:sz w:val="24"/>
        </w:rPr>
        <w:t>んだ から です。</w:t>
      </w:r>
    </w:p>
    <w:p>
      <w:pPr>
        <w:pStyle w:val="Normal"/>
      </w:pPr>
      <w:r>
        <w:rPr>
          <w:color w:val="0070C0"/>
          <w:sz w:val="24"/>
        </w:rPr>
        <w:t>出発</w:t>
      </w:r>
      <w:r>
        <w:rPr>
          <w:color w:val="C00000"/>
          <w:sz w:val="24"/>
        </w:rPr>
        <w:t>(しゅっぱつ)</w:t>
      </w:r>
      <w:r>
        <w:rPr>
          <w:sz w:val="24"/>
        </w:rPr>
        <w:t xml:space="preserve"> から 4</w:t>
      </w:r>
      <w:r>
        <w:rPr>
          <w:color w:val="0070C0"/>
          <w:sz w:val="24"/>
        </w:rPr>
        <w:t>日</w:t>
      </w:r>
      <w:r>
        <w:rPr>
          <w:color w:val="C00000"/>
          <w:sz w:val="24"/>
        </w:rPr>
        <w:t>(よっか)</w:t>
      </w:r>
      <w:r>
        <w:rPr>
          <w:sz w:val="24"/>
        </w:rPr>
        <w:t xml:space="preserve"> </w:t>
      </w:r>
      <w:r>
        <w:rPr>
          <w:color w:val="0070C0"/>
          <w:sz w:val="24"/>
        </w:rPr>
        <w:t>後</w:t>
      </w:r>
      <w:r>
        <w:rPr>
          <w:color w:val="C00000"/>
          <w:sz w:val="24"/>
        </w:rPr>
        <w:t>(ご)</w:t>
      </w:r>
      <w:r>
        <w:rPr>
          <w:sz w:val="24"/>
        </w:rPr>
        <w:t>、タイタニック</w:t>
      </w:r>
      <w:r>
        <w:rPr>
          <w:color w:val="0070C0"/>
          <w:sz w:val="24"/>
        </w:rPr>
        <w:t>号</w:t>
      </w:r>
      <w:r>
        <w:rPr>
          <w:color w:val="C00000"/>
          <w:sz w:val="24"/>
        </w:rPr>
        <w:t>(ごう)</w:t>
      </w:r>
      <w:r>
        <w:rPr>
          <w:sz w:val="24"/>
        </w:rPr>
        <w:t xml:space="preserve"> が </w:t>
      </w:r>
      <w:r>
        <w:rPr>
          <w:color w:val="0070C0"/>
          <w:sz w:val="24"/>
        </w:rPr>
        <w:t>北大西洋</w:t>
      </w:r>
      <w:r>
        <w:rPr>
          <w:color w:val="C00000"/>
          <w:sz w:val="24"/>
        </w:rPr>
        <w:t>(きたたいせいよう)</w:t>
      </w:r>
      <w:r>
        <w:rPr>
          <w:sz w:val="24"/>
        </w:rPr>
        <w:t xml:space="preserve"> の </w:t>
      </w:r>
      <w:r>
        <w:rPr>
          <w:color w:val="0070C0"/>
          <w:sz w:val="24"/>
        </w:rPr>
        <w:t>凍</w:t>
      </w:r>
      <w:r>
        <w:rPr>
          <w:color w:val="C00000"/>
          <w:sz w:val="24"/>
        </w:rPr>
        <w:t>(こお)</w:t>
      </w:r>
      <w:r>
        <w:rPr>
          <w:sz w:val="24"/>
        </w:rPr>
        <w:t xml:space="preserve">りつく </w:t>
      </w:r>
      <w:r>
        <w:rPr>
          <w:color w:val="0070C0"/>
          <w:sz w:val="24"/>
        </w:rPr>
        <w:t>海</w:t>
      </w:r>
      <w:r>
        <w:rPr>
          <w:color w:val="C00000"/>
          <w:sz w:val="24"/>
        </w:rPr>
        <w:t>(うみ)</w:t>
      </w:r>
      <w:r>
        <w:rPr>
          <w:sz w:val="24"/>
        </w:rPr>
        <w:t xml:space="preserve"> を </w:t>
      </w:r>
      <w:r>
        <w:rPr>
          <w:color w:val="0070C0"/>
          <w:sz w:val="24"/>
        </w:rPr>
        <w:t>航行</w:t>
      </w:r>
      <w:r>
        <w:rPr>
          <w:color w:val="C00000"/>
          <w:sz w:val="24"/>
        </w:rPr>
        <w:t>(こうこう)</w:t>
      </w:r>
      <w:r>
        <w:rPr>
          <w:sz w:val="24"/>
        </w:rPr>
        <w:t xml:space="preserve"> して いる とき に、</w:t>
      </w:r>
      <w:r>
        <w:rPr>
          <w:color w:val="0070C0"/>
          <w:sz w:val="24"/>
        </w:rPr>
        <w:t>巨大</w:t>
      </w:r>
      <w:r>
        <w:rPr>
          <w:color w:val="C00000"/>
          <w:sz w:val="24"/>
        </w:rPr>
        <w:t>(きょだい)</w:t>
      </w:r>
      <w:r>
        <w:rPr>
          <w:sz w:val="24"/>
        </w:rPr>
        <w:t xml:space="preserve"> な </w:t>
      </w:r>
      <w:r>
        <w:rPr>
          <w:color w:val="0070C0"/>
          <w:sz w:val="24"/>
        </w:rPr>
        <w:t>氷山</w:t>
      </w:r>
      <w:r>
        <w:rPr>
          <w:color w:val="C00000"/>
          <w:sz w:val="24"/>
        </w:rPr>
        <w:t>(ひょうざん)</w:t>
      </w:r>
      <w:r>
        <w:rPr>
          <w:sz w:val="24"/>
        </w:rPr>
        <w:t xml:space="preserve"> が </w:t>
      </w:r>
      <w:r>
        <w:rPr>
          <w:color w:val="0070C0"/>
          <w:sz w:val="24"/>
        </w:rPr>
        <w:t>突然</w:t>
      </w:r>
      <w:r>
        <w:rPr>
          <w:color w:val="C00000"/>
          <w:sz w:val="24"/>
        </w:rPr>
        <w:t>(とつぜん)</w:t>
      </w:r>
      <w:r>
        <w:rPr>
          <w:sz w:val="24"/>
        </w:rPr>
        <w:t xml:space="preserve"> </w:t>
      </w:r>
      <w:r>
        <w:rPr>
          <w:color w:val="0070C0"/>
          <w:sz w:val="24"/>
        </w:rPr>
        <w:t>見張</w:t>
      </w:r>
      <w:r>
        <w:rPr>
          <w:color w:val="C00000"/>
          <w:sz w:val="24"/>
        </w:rPr>
        <w:t>(みは)</w:t>
      </w:r>
      <w:r>
        <w:rPr>
          <w:sz w:val="24"/>
        </w:rPr>
        <w:t xml:space="preserve">り に よって </w:t>
      </w:r>
      <w:r>
        <w:rPr>
          <w:color w:val="0070C0"/>
          <w:sz w:val="24"/>
        </w:rPr>
        <w:t>発見</w:t>
      </w:r>
      <w:r>
        <w:rPr>
          <w:color w:val="C00000"/>
          <w:sz w:val="24"/>
        </w:rPr>
        <w:t>(はっけん)</w:t>
      </w:r>
      <w:r>
        <w:rPr>
          <w:sz w:val="24"/>
        </w:rPr>
        <w:t xml:space="preserve"> されました。</w:t>
      </w:r>
      <w:r>
        <w:rPr>
          <w:color w:val="0070C0"/>
          <w:sz w:val="24"/>
        </w:rPr>
        <w:t>警報</w:t>
      </w:r>
      <w:r>
        <w:rPr>
          <w:color w:val="C00000"/>
          <w:sz w:val="24"/>
        </w:rPr>
        <w:t>(けいほう)</w:t>
      </w:r>
      <w:r>
        <w:rPr>
          <w:sz w:val="24"/>
        </w:rPr>
        <w:t xml:space="preserve"> が </w:t>
      </w:r>
      <w:r>
        <w:rPr>
          <w:color w:val="0070C0"/>
          <w:sz w:val="24"/>
        </w:rPr>
        <w:t>発</w:t>
      </w:r>
      <w:r>
        <w:rPr>
          <w:color w:val="C00000"/>
          <w:sz w:val="24"/>
        </w:rPr>
        <w:t>(はっ)</w:t>
      </w:r>
      <w:r>
        <w:rPr>
          <w:sz w:val="24"/>
        </w:rPr>
        <w:t xml:space="preserve">せられた </w:t>
      </w:r>
      <w:r>
        <w:rPr>
          <w:color w:val="0070C0"/>
          <w:sz w:val="24"/>
        </w:rPr>
        <w:t>後</w:t>
      </w:r>
      <w:r>
        <w:rPr>
          <w:color w:val="C00000"/>
          <w:sz w:val="24"/>
        </w:rPr>
        <w:t>(あと)</w:t>
      </w:r>
      <w:r>
        <w:rPr>
          <w:sz w:val="24"/>
        </w:rPr>
        <w:t>、</w:t>
      </w:r>
      <w:r>
        <w:rPr>
          <w:color w:val="0070C0"/>
          <w:sz w:val="24"/>
        </w:rPr>
        <w:t>巨大</w:t>
      </w:r>
      <w:r>
        <w:rPr>
          <w:color w:val="C00000"/>
          <w:sz w:val="24"/>
        </w:rPr>
        <w:t>(きょだい)</w:t>
      </w:r>
      <w:r>
        <w:rPr>
          <w:sz w:val="24"/>
        </w:rPr>
        <w:t xml:space="preserve"> な </w:t>
      </w:r>
      <w:r>
        <w:rPr>
          <w:color w:val="0070C0"/>
          <w:sz w:val="24"/>
        </w:rPr>
        <w:t>船</w:t>
      </w:r>
      <w:r>
        <w:rPr>
          <w:color w:val="C00000"/>
          <w:sz w:val="24"/>
        </w:rPr>
        <w:t>(ふね)</w:t>
      </w:r>
      <w:r>
        <w:rPr>
          <w:sz w:val="24"/>
        </w:rPr>
        <w:t xml:space="preserve"> は </w:t>
      </w:r>
      <w:r>
        <w:rPr>
          <w:color w:val="0070C0"/>
          <w:sz w:val="24"/>
        </w:rPr>
        <w:t>正面</w:t>
      </w:r>
      <w:r>
        <w:rPr>
          <w:color w:val="C00000"/>
          <w:sz w:val="24"/>
        </w:rPr>
        <w:t>(しょうめん)</w:t>
      </w:r>
      <w:r>
        <w:rPr>
          <w:sz w:val="24"/>
        </w:rPr>
        <w:t xml:space="preserve"> </w:t>
      </w:r>
      <w:r>
        <w:rPr>
          <w:color w:val="0070C0"/>
          <w:sz w:val="24"/>
        </w:rPr>
        <w:t>衝突</w:t>
      </w:r>
      <w:r>
        <w:rPr>
          <w:color w:val="C00000"/>
          <w:sz w:val="24"/>
        </w:rPr>
        <w:t>(しょうとつ)</w:t>
      </w:r>
      <w:r>
        <w:rPr>
          <w:sz w:val="24"/>
        </w:rPr>
        <w:t xml:space="preserve"> を </w:t>
      </w:r>
      <w:r>
        <w:rPr>
          <w:color w:val="0070C0"/>
          <w:sz w:val="24"/>
        </w:rPr>
        <w:t>避</w:t>
      </w:r>
      <w:r>
        <w:rPr>
          <w:color w:val="C00000"/>
          <w:sz w:val="24"/>
        </w:rPr>
        <w:t>(さ)</w:t>
      </w:r>
      <w:r>
        <w:rPr>
          <w:sz w:val="24"/>
        </w:rPr>
        <w:t xml:space="preserve">ける ため に </w:t>
      </w:r>
      <w:r>
        <w:rPr>
          <w:color w:val="0070C0"/>
          <w:sz w:val="24"/>
        </w:rPr>
        <w:t>鋭</w:t>
      </w:r>
      <w:r>
        <w:rPr>
          <w:color w:val="C00000"/>
          <w:sz w:val="24"/>
        </w:rPr>
        <w:t>(するど)</w:t>
      </w:r>
      <w:r>
        <w:rPr>
          <w:sz w:val="24"/>
        </w:rPr>
        <w:t xml:space="preserve">く </w:t>
      </w:r>
      <w:r>
        <w:rPr>
          <w:color w:val="0070C0"/>
          <w:sz w:val="24"/>
        </w:rPr>
        <w:t>方向</w:t>
      </w:r>
      <w:r>
        <w:rPr>
          <w:color w:val="C00000"/>
          <w:sz w:val="24"/>
        </w:rPr>
        <w:t>(ほうこう)</w:t>
      </w:r>
      <w:r>
        <w:rPr>
          <w:sz w:val="24"/>
        </w:rPr>
        <w:t xml:space="preserve"> を </w:t>
      </w:r>
      <w:r>
        <w:rPr>
          <w:color w:val="0070C0"/>
          <w:sz w:val="24"/>
        </w:rPr>
        <w:t>変</w:t>
      </w:r>
      <w:r>
        <w:rPr>
          <w:color w:val="C00000"/>
          <w:sz w:val="24"/>
        </w:rPr>
        <w:t>(か)</w:t>
      </w:r>
      <w:r>
        <w:rPr>
          <w:sz w:val="24"/>
        </w:rPr>
        <w:t>えました。タイタニック</w:t>
      </w:r>
      <w:r>
        <w:rPr>
          <w:color w:val="0070C0"/>
          <w:sz w:val="24"/>
        </w:rPr>
        <w:t>号</w:t>
      </w:r>
      <w:r>
        <w:rPr>
          <w:color w:val="C00000"/>
          <w:sz w:val="24"/>
        </w:rPr>
        <w:t>(ごう)</w:t>
      </w:r>
      <w:r>
        <w:rPr>
          <w:sz w:val="24"/>
        </w:rPr>
        <w:t xml:space="preserve"> は ぎりぎり </w:t>
      </w:r>
      <w:r>
        <w:rPr>
          <w:color w:val="0070C0"/>
          <w:sz w:val="24"/>
        </w:rPr>
        <w:t>間</w:t>
      </w:r>
      <w:r>
        <w:rPr>
          <w:color w:val="C00000"/>
          <w:sz w:val="24"/>
        </w:rPr>
        <w:t>(ま)</w:t>
      </w:r>
      <w:r>
        <w:rPr>
          <w:sz w:val="24"/>
        </w:rPr>
        <w:t>に</w:t>
      </w:r>
      <w:r>
        <w:rPr>
          <w:color w:val="0070C0"/>
          <w:sz w:val="24"/>
        </w:rPr>
        <w:t>合</w:t>
      </w:r>
      <w:r>
        <w:rPr>
          <w:color w:val="C00000"/>
          <w:sz w:val="24"/>
        </w:rPr>
        <w:t>(あ)</w:t>
      </w:r>
      <w:r>
        <w:rPr>
          <w:sz w:val="24"/>
        </w:rPr>
        <w:t xml:space="preserve">って </w:t>
      </w:r>
      <w:r>
        <w:rPr>
          <w:color w:val="0070C0"/>
          <w:sz w:val="24"/>
        </w:rPr>
        <w:t>方向</w:t>
      </w:r>
      <w:r>
        <w:rPr>
          <w:color w:val="C00000"/>
          <w:sz w:val="24"/>
        </w:rPr>
        <w:t>(ほうこう)</w:t>
      </w:r>
      <w:r>
        <w:rPr>
          <w:sz w:val="24"/>
        </w:rPr>
        <w:t xml:space="preserve"> を </w:t>
      </w:r>
      <w:r>
        <w:rPr>
          <w:color w:val="0070C0"/>
          <w:sz w:val="24"/>
        </w:rPr>
        <w:t>変</w:t>
      </w:r>
      <w:r>
        <w:rPr>
          <w:color w:val="C00000"/>
          <w:sz w:val="24"/>
        </w:rPr>
        <w:t>(か)</w:t>
      </w:r>
      <w:r>
        <w:rPr>
          <w:sz w:val="24"/>
        </w:rPr>
        <w:t>え、</w:t>
      </w:r>
      <w:r>
        <w:rPr>
          <w:color w:val="0070C0"/>
          <w:sz w:val="24"/>
        </w:rPr>
        <w:t>横</w:t>
      </w:r>
      <w:r>
        <w:rPr>
          <w:color w:val="C00000"/>
          <w:sz w:val="24"/>
        </w:rPr>
        <w:t>(よこ)</w:t>
      </w:r>
      <w:r>
        <w:rPr>
          <w:sz w:val="24"/>
        </w:rPr>
        <w:t xml:space="preserve"> に そびえ</w:t>
      </w:r>
      <w:r>
        <w:rPr>
          <w:color w:val="0070C0"/>
          <w:sz w:val="24"/>
        </w:rPr>
        <w:t>立</w:t>
      </w:r>
      <w:r>
        <w:rPr>
          <w:color w:val="C00000"/>
          <w:sz w:val="24"/>
        </w:rPr>
        <w:t>(た)</w:t>
      </w:r>
      <w:r>
        <w:rPr>
          <w:sz w:val="24"/>
        </w:rPr>
        <w:t xml:space="preserve">つ </w:t>
      </w:r>
      <w:r>
        <w:rPr>
          <w:color w:val="0070C0"/>
          <w:sz w:val="24"/>
        </w:rPr>
        <w:t>水面</w:t>
      </w:r>
      <w:r>
        <w:rPr>
          <w:color w:val="C00000"/>
          <w:sz w:val="24"/>
        </w:rPr>
        <w:t>(すいめん)</w:t>
      </w:r>
      <w:r>
        <w:rPr>
          <w:sz w:val="24"/>
        </w:rPr>
        <w:t xml:space="preserve"> から 100フィート </w:t>
      </w:r>
      <w:r>
        <w:rPr>
          <w:color w:val="0070C0"/>
          <w:sz w:val="24"/>
        </w:rPr>
        <w:t>以上</w:t>
      </w:r>
      <w:r>
        <w:rPr>
          <w:color w:val="C00000"/>
          <w:sz w:val="24"/>
        </w:rPr>
        <w:t>(いじょう)</w:t>
      </w:r>
      <w:r>
        <w:rPr>
          <w:sz w:val="24"/>
        </w:rPr>
        <w:t xml:space="preserve"> も </w:t>
      </w:r>
      <w:r>
        <w:rPr>
          <w:color w:val="0070C0"/>
          <w:sz w:val="24"/>
        </w:rPr>
        <w:t>出</w:t>
      </w:r>
      <w:r>
        <w:rPr>
          <w:color w:val="C00000"/>
          <w:sz w:val="24"/>
        </w:rPr>
        <w:t>(で)</w:t>
      </w:r>
      <w:r>
        <w:rPr>
          <w:sz w:val="24"/>
        </w:rPr>
        <w:t xml:space="preserve">て いる </w:t>
      </w:r>
      <w:r>
        <w:rPr>
          <w:color w:val="0070C0"/>
          <w:sz w:val="24"/>
        </w:rPr>
        <w:t>巨大</w:t>
      </w:r>
      <w:r>
        <w:rPr>
          <w:color w:val="C00000"/>
          <w:sz w:val="24"/>
        </w:rPr>
        <w:t>(きょだい)</w:t>
      </w:r>
      <w:r>
        <w:rPr>
          <w:sz w:val="24"/>
        </w:rPr>
        <w:t xml:space="preserve"> な </w:t>
      </w:r>
      <w:r>
        <w:rPr>
          <w:color w:val="0070C0"/>
          <w:sz w:val="24"/>
        </w:rPr>
        <w:t>氷</w:t>
      </w:r>
      <w:r>
        <w:rPr>
          <w:color w:val="C00000"/>
          <w:sz w:val="24"/>
        </w:rPr>
        <w:t>(こおり)</w:t>
      </w:r>
      <w:r>
        <w:rPr>
          <w:sz w:val="24"/>
        </w:rPr>
        <w:t xml:space="preserve"> の </w:t>
      </w:r>
      <w:r>
        <w:rPr>
          <w:color w:val="0070C0"/>
          <w:sz w:val="24"/>
        </w:rPr>
        <w:t>壁</w:t>
      </w:r>
      <w:r>
        <w:rPr>
          <w:color w:val="C00000"/>
          <w:sz w:val="24"/>
        </w:rPr>
        <w:t>(かべ)</w:t>
      </w:r>
      <w:r>
        <w:rPr>
          <w:sz w:val="24"/>
        </w:rPr>
        <w:t xml:space="preserve"> を かすめ ました。</w:t>
      </w:r>
      <w:r>
        <w:rPr>
          <w:color w:val="0070C0"/>
          <w:sz w:val="24"/>
        </w:rPr>
        <w:t>突然</w:t>
      </w:r>
      <w:r>
        <w:rPr>
          <w:color w:val="C00000"/>
          <w:sz w:val="24"/>
        </w:rPr>
        <w:t>(とつぜん)</w:t>
      </w:r>
      <w:r>
        <w:rPr>
          <w:sz w:val="24"/>
        </w:rPr>
        <w:t>、</w:t>
      </w:r>
      <w:r>
        <w:rPr>
          <w:color w:val="0070C0"/>
          <w:sz w:val="24"/>
        </w:rPr>
        <w:t>下</w:t>
      </w:r>
      <w:r>
        <w:rPr>
          <w:color w:val="C00000"/>
          <w:sz w:val="24"/>
        </w:rPr>
        <w:t>(した)</w:t>
      </w:r>
      <w:r>
        <w:rPr>
          <w:sz w:val="24"/>
        </w:rPr>
        <w:t xml:space="preserve"> から かすか な </w:t>
      </w:r>
      <w:r>
        <w:rPr>
          <w:color w:val="0070C0"/>
          <w:sz w:val="24"/>
        </w:rPr>
        <w:t>振動</w:t>
      </w:r>
      <w:r>
        <w:rPr>
          <w:color w:val="C00000"/>
          <w:sz w:val="24"/>
        </w:rPr>
        <w:t>(しんどう)</w:t>
      </w:r>
      <w:r>
        <w:rPr>
          <w:sz w:val="24"/>
        </w:rPr>
        <w:t xml:space="preserve"> の </w:t>
      </w:r>
      <w:r>
        <w:rPr>
          <w:color w:val="0070C0"/>
          <w:sz w:val="24"/>
        </w:rPr>
        <w:t>音</w:t>
      </w:r>
      <w:r>
        <w:rPr>
          <w:color w:val="C00000"/>
          <w:sz w:val="24"/>
        </w:rPr>
        <w:t>(おと)</w:t>
      </w:r>
      <w:r>
        <w:rPr>
          <w:sz w:val="24"/>
        </w:rPr>
        <w:t xml:space="preserve"> が し、</w:t>
      </w:r>
      <w:r>
        <w:rPr>
          <w:color w:val="0070C0"/>
          <w:sz w:val="24"/>
        </w:rPr>
        <w:t>船長</w:t>
      </w:r>
      <w:r>
        <w:rPr>
          <w:color w:val="C00000"/>
          <w:sz w:val="24"/>
        </w:rPr>
        <w:t>(せんちょう)</w:t>
      </w:r>
      <w:r>
        <w:rPr>
          <w:sz w:val="24"/>
        </w:rPr>
        <w:t xml:space="preserve"> は </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こった か を </w:t>
      </w:r>
      <w:r>
        <w:rPr>
          <w:color w:val="0070C0"/>
          <w:sz w:val="24"/>
        </w:rPr>
        <w:t>見</w:t>
      </w:r>
      <w:r>
        <w:rPr>
          <w:color w:val="C00000"/>
          <w:sz w:val="24"/>
        </w:rPr>
        <w:t>(み)</w:t>
      </w:r>
      <w:r>
        <w:rPr>
          <w:sz w:val="24"/>
        </w:rPr>
        <w:t xml:space="preserve"> に </w:t>
      </w:r>
      <w:r>
        <w:rPr>
          <w:color w:val="0070C0"/>
          <w:sz w:val="24"/>
        </w:rPr>
        <w:t>下</w:t>
      </w:r>
      <w:r>
        <w:rPr>
          <w:color w:val="C00000"/>
          <w:sz w:val="24"/>
        </w:rPr>
        <w:t>(した)</w:t>
      </w:r>
      <w:r>
        <w:rPr>
          <w:sz w:val="24"/>
        </w:rPr>
        <w:t xml:space="preserve"> に </w:t>
      </w:r>
      <w:r>
        <w:rPr>
          <w:color w:val="0070C0"/>
          <w:sz w:val="24"/>
        </w:rPr>
        <w:t>降</w:t>
      </w:r>
      <w:r>
        <w:rPr>
          <w:color w:val="C00000"/>
          <w:sz w:val="24"/>
        </w:rPr>
        <w:t>(お)</w:t>
      </w:r>
      <w:r>
        <w:rPr>
          <w:sz w:val="24"/>
        </w:rPr>
        <w:t>りました。</w:t>
      </w:r>
      <w:r>
        <w:rPr>
          <w:color w:val="0070C0"/>
          <w:sz w:val="24"/>
        </w:rPr>
        <w:t>音</w:t>
      </w:r>
      <w:r>
        <w:rPr>
          <w:color w:val="C00000"/>
          <w:sz w:val="24"/>
        </w:rPr>
        <w:t>(おと)</w:t>
      </w:r>
      <w:r>
        <w:rPr>
          <w:sz w:val="24"/>
        </w:rPr>
        <w:t xml:space="preserve"> は とても かすか だった ので、</w:t>
      </w:r>
      <w:r>
        <w:rPr>
          <w:color w:val="0070C0"/>
          <w:sz w:val="24"/>
        </w:rPr>
        <w:t>船</w:t>
      </w:r>
      <w:r>
        <w:rPr>
          <w:color w:val="C00000"/>
          <w:sz w:val="24"/>
        </w:rPr>
        <w:t>(ふね)</w:t>
      </w:r>
      <w:r>
        <w:rPr>
          <w:sz w:val="24"/>
        </w:rPr>
        <w:t xml:space="preserve"> が </w:t>
      </w:r>
      <w:r>
        <w:rPr>
          <w:color w:val="0070C0"/>
          <w:sz w:val="24"/>
        </w:rPr>
        <w:t>損傷</w:t>
      </w:r>
      <w:r>
        <w:rPr>
          <w:color w:val="C00000"/>
          <w:sz w:val="24"/>
        </w:rPr>
        <w:t>(そんしょう)</w:t>
      </w:r>
      <w:r>
        <w:rPr>
          <w:sz w:val="24"/>
        </w:rPr>
        <w:t xml:space="preserve"> を </w:t>
      </w:r>
      <w:r>
        <w:rPr>
          <w:color w:val="0070C0"/>
          <w:sz w:val="24"/>
        </w:rPr>
        <w:t>受</w:t>
      </w:r>
      <w:r>
        <w:rPr>
          <w:color w:val="C00000"/>
          <w:sz w:val="24"/>
        </w:rPr>
        <w:t>(う)</w:t>
      </w:r>
      <w:r>
        <w:rPr>
          <w:sz w:val="24"/>
        </w:rPr>
        <w:t xml:space="preserve">けた と は </w:t>
      </w:r>
      <w:r>
        <w:rPr>
          <w:color w:val="0070C0"/>
          <w:sz w:val="24"/>
        </w:rPr>
        <w:t>誰</w:t>
      </w:r>
      <w:r>
        <w:rPr>
          <w:color w:val="C00000"/>
          <w:sz w:val="24"/>
        </w:rPr>
        <w:t>(だれ)</w:t>
      </w:r>
      <w:r>
        <w:rPr>
          <w:sz w:val="24"/>
        </w:rPr>
        <w:t xml:space="preserve"> も </w:t>
      </w:r>
      <w:r>
        <w:rPr>
          <w:color w:val="0070C0"/>
          <w:sz w:val="24"/>
        </w:rPr>
        <w:t>思</w:t>
      </w:r>
      <w:r>
        <w:rPr>
          <w:color w:val="C00000"/>
          <w:sz w:val="24"/>
        </w:rPr>
        <w:t>(おも)</w:t>
      </w:r>
      <w:r>
        <w:rPr>
          <w:sz w:val="24"/>
        </w:rPr>
        <w:t>いません でした。</w:t>
      </w:r>
      <w:r>
        <w:rPr>
          <w:color w:val="0070C0"/>
          <w:sz w:val="24"/>
        </w:rPr>
        <w:t>下</w:t>
      </w:r>
      <w:r>
        <w:rPr>
          <w:color w:val="C00000"/>
          <w:sz w:val="24"/>
        </w:rPr>
        <w:t>(した)</w:t>
      </w:r>
      <w:r>
        <w:rPr>
          <w:sz w:val="24"/>
        </w:rPr>
        <w:t xml:space="preserve"> で、</w:t>
      </w:r>
      <w:r>
        <w:rPr>
          <w:color w:val="0070C0"/>
          <w:sz w:val="24"/>
        </w:rPr>
        <w:t>船長</w:t>
      </w:r>
      <w:r>
        <w:rPr>
          <w:color w:val="C00000"/>
          <w:sz w:val="24"/>
        </w:rPr>
        <w:t>(せんちょう)</w:t>
      </w:r>
      <w:r>
        <w:rPr>
          <w:sz w:val="24"/>
        </w:rPr>
        <w:t xml:space="preserve"> は </w:t>
      </w:r>
      <w:r>
        <w:rPr>
          <w:color w:val="0070C0"/>
          <w:sz w:val="24"/>
        </w:rPr>
        <w:t>恐怖</w:t>
      </w:r>
      <w:r>
        <w:rPr>
          <w:color w:val="C00000"/>
          <w:sz w:val="24"/>
        </w:rPr>
        <w:t>(きょうふ)</w:t>
      </w:r>
      <w:r>
        <w:rPr>
          <w:sz w:val="24"/>
        </w:rPr>
        <w:t xml:space="preserve"> と ともに タイタニック</w:t>
      </w:r>
      <w:r>
        <w:rPr>
          <w:color w:val="0070C0"/>
          <w:sz w:val="24"/>
        </w:rPr>
        <w:t>号</w:t>
      </w:r>
      <w:r>
        <w:rPr>
          <w:color w:val="C00000"/>
          <w:sz w:val="24"/>
        </w:rPr>
        <w:t>(ごう)</w:t>
      </w:r>
      <w:r>
        <w:rPr>
          <w:sz w:val="24"/>
        </w:rPr>
        <w:t xml:space="preserve"> が </w:t>
      </w:r>
      <w:r>
        <w:rPr>
          <w:color w:val="0070C0"/>
          <w:sz w:val="24"/>
        </w:rPr>
        <w:t>急速</w:t>
      </w:r>
      <w:r>
        <w:rPr>
          <w:color w:val="C00000"/>
          <w:sz w:val="24"/>
        </w:rPr>
        <w:t>(きゅうそく)</w:t>
      </w:r>
      <w:r>
        <w:rPr>
          <w:sz w:val="24"/>
        </w:rPr>
        <w:t xml:space="preserve"> に </w:t>
      </w:r>
      <w:r>
        <w:rPr>
          <w:color w:val="0070C0"/>
          <w:sz w:val="24"/>
        </w:rPr>
        <w:t>沈没</w:t>
      </w:r>
      <w:r>
        <w:rPr>
          <w:color w:val="C00000"/>
          <w:sz w:val="24"/>
        </w:rPr>
        <w:t>(ちんぼつ)</w:t>
      </w:r>
      <w:r>
        <w:rPr>
          <w:sz w:val="24"/>
        </w:rPr>
        <w:t xml:space="preserve"> して いる こと に </w:t>
      </w:r>
      <w:r>
        <w:rPr>
          <w:color w:val="0070C0"/>
          <w:sz w:val="24"/>
        </w:rPr>
        <w:t>気</w:t>
      </w:r>
      <w:r>
        <w:rPr>
          <w:color w:val="C00000"/>
          <w:sz w:val="24"/>
        </w:rPr>
        <w:t>(き)</w:t>
      </w:r>
      <w:r>
        <w:rPr>
          <w:sz w:val="24"/>
        </w:rPr>
        <w:t xml:space="preserve">づきました。16の </w:t>
      </w:r>
      <w:r>
        <w:rPr>
          <w:color w:val="0070C0"/>
          <w:sz w:val="24"/>
        </w:rPr>
        <w:t>水密</w:t>
      </w:r>
      <w:r>
        <w:rPr>
          <w:color w:val="C00000"/>
          <w:sz w:val="24"/>
        </w:rPr>
        <w:t>(すいみつ)</w:t>
      </w:r>
      <w:r>
        <w:rPr>
          <w:sz w:val="24"/>
        </w:rPr>
        <w:t xml:space="preserve"> </w:t>
      </w:r>
      <w:r>
        <w:rPr>
          <w:color w:val="0070C0"/>
          <w:sz w:val="24"/>
        </w:rPr>
        <w:t>区画</w:t>
      </w:r>
      <w:r>
        <w:rPr>
          <w:color w:val="C00000"/>
          <w:sz w:val="24"/>
        </w:rPr>
        <w:t>(くかく)</w:t>
      </w:r>
      <w:r>
        <w:rPr>
          <w:sz w:val="24"/>
        </w:rPr>
        <w:t xml:space="preserve"> の うち 5つ が すでに </w:t>
      </w:r>
      <w:r>
        <w:rPr>
          <w:color w:val="0070C0"/>
          <w:sz w:val="24"/>
        </w:rPr>
        <w:t>浸水</w:t>
      </w:r>
      <w:r>
        <w:rPr>
          <w:color w:val="C00000"/>
          <w:sz w:val="24"/>
        </w:rPr>
        <w:t>(しんすい)</w:t>
      </w:r>
      <w:r>
        <w:rPr>
          <w:sz w:val="24"/>
        </w:rPr>
        <w:t xml:space="preserve"> して いた から です!</w:t>
      </w:r>
      <w:r>
        <w:rPr>
          <w:color w:val="0070C0"/>
          <w:sz w:val="24"/>
        </w:rPr>
        <w:t>船</w:t>
      </w:r>
      <w:r>
        <w:rPr>
          <w:color w:val="C00000"/>
          <w:sz w:val="24"/>
        </w:rPr>
        <w:t>(ふね)</w:t>
      </w:r>
      <w:r>
        <w:rPr>
          <w:sz w:val="24"/>
        </w:rPr>
        <w:t xml:space="preserve"> を </w:t>
      </w:r>
      <w:r>
        <w:rPr>
          <w:color w:val="0070C0"/>
          <w:sz w:val="24"/>
        </w:rPr>
        <w:t>放棄</w:t>
      </w:r>
      <w:r>
        <w:rPr>
          <w:color w:val="C00000"/>
          <w:sz w:val="24"/>
        </w:rPr>
        <w:t>(ほうき)</w:t>
      </w:r>
      <w:r>
        <w:rPr>
          <w:sz w:val="24"/>
        </w:rPr>
        <w:t xml:space="preserve"> する </w:t>
      </w:r>
      <w:r>
        <w:rPr>
          <w:color w:val="0070C0"/>
          <w:sz w:val="24"/>
        </w:rPr>
        <w:t>命令</w:t>
      </w:r>
      <w:r>
        <w:rPr>
          <w:color w:val="C00000"/>
          <w:sz w:val="24"/>
        </w:rPr>
        <w:t>(めいれい)</w:t>
      </w:r>
      <w:r>
        <w:rPr>
          <w:sz w:val="24"/>
        </w:rPr>
        <w:t xml:space="preserve"> が </w:t>
      </w:r>
      <w:r>
        <w:rPr>
          <w:color w:val="0070C0"/>
          <w:sz w:val="24"/>
        </w:rPr>
        <w:t>出</w:t>
      </w:r>
      <w:r>
        <w:rPr>
          <w:color w:val="C00000"/>
          <w:sz w:val="24"/>
        </w:rPr>
        <w:t>(だ)</w:t>
      </w:r>
      <w:r>
        <w:rPr>
          <w:sz w:val="24"/>
        </w:rPr>
        <w:t>され、</w:t>
      </w:r>
      <w:r>
        <w:rPr>
          <w:color w:val="0070C0"/>
          <w:sz w:val="24"/>
        </w:rPr>
        <w:t>何百</w:t>
      </w:r>
      <w:r>
        <w:rPr>
          <w:color w:val="C00000"/>
          <w:sz w:val="24"/>
        </w:rPr>
        <w:t>(なんびゃく)</w:t>
      </w:r>
      <w:r>
        <w:rPr>
          <w:sz w:val="24"/>
        </w:rPr>
        <w:t xml:space="preserve"> もの </w:t>
      </w:r>
      <w:r>
        <w:rPr>
          <w:color w:val="0070C0"/>
          <w:sz w:val="24"/>
        </w:rPr>
        <w:t>人々</w:t>
      </w:r>
      <w:r>
        <w:rPr>
          <w:color w:val="C00000"/>
          <w:sz w:val="24"/>
        </w:rPr>
        <w:t>(ひとびと)</w:t>
      </w:r>
      <w:r>
        <w:rPr>
          <w:sz w:val="24"/>
        </w:rPr>
        <w:t xml:space="preserve"> が </w:t>
      </w:r>
      <w:r>
        <w:rPr>
          <w:color w:val="0070C0"/>
          <w:sz w:val="24"/>
        </w:rPr>
        <w:t>凍</w:t>
      </w:r>
      <w:r>
        <w:rPr>
          <w:color w:val="C00000"/>
          <w:sz w:val="24"/>
        </w:rPr>
        <w:t>(こお)</w:t>
      </w:r>
      <w:r>
        <w:rPr>
          <w:sz w:val="24"/>
        </w:rPr>
        <w:t xml:space="preserve">りつく </w:t>
      </w:r>
      <w:r>
        <w:rPr>
          <w:color w:val="0070C0"/>
          <w:sz w:val="24"/>
        </w:rPr>
        <w:t>水</w:t>
      </w:r>
      <w:r>
        <w:rPr>
          <w:color w:val="C00000"/>
          <w:sz w:val="24"/>
        </w:rPr>
        <w:t>(みず)</w:t>
      </w:r>
      <w:r>
        <w:rPr>
          <w:sz w:val="24"/>
        </w:rPr>
        <w:t xml:space="preserve"> に </w:t>
      </w:r>
      <w:r>
        <w:rPr>
          <w:color w:val="0070C0"/>
          <w:sz w:val="24"/>
        </w:rPr>
        <w:t>飛</w:t>
      </w:r>
      <w:r>
        <w:rPr>
          <w:color w:val="C00000"/>
          <w:sz w:val="24"/>
        </w:rPr>
        <w:t>(と)</w:t>
      </w:r>
      <w:r>
        <w:rPr>
          <w:sz w:val="24"/>
        </w:rPr>
        <w:t>び</w:t>
      </w:r>
      <w:r>
        <w:rPr>
          <w:color w:val="0070C0"/>
          <w:sz w:val="24"/>
        </w:rPr>
        <w:t>込</w:t>
      </w:r>
      <w:r>
        <w:rPr>
          <w:color w:val="C00000"/>
          <w:sz w:val="24"/>
        </w:rPr>
        <w:t>(こ)</w:t>
      </w:r>
      <w:r>
        <w:rPr>
          <w:sz w:val="24"/>
        </w:rPr>
        <w:t>みました。</w:t>
      </w:r>
      <w:r>
        <w:rPr>
          <w:color w:val="0070C0"/>
          <w:sz w:val="24"/>
        </w:rPr>
        <w:t>全員</w:t>
      </w:r>
      <w:r>
        <w:rPr>
          <w:color w:val="C00000"/>
          <w:sz w:val="24"/>
        </w:rPr>
        <w:t>(ぜんいん)</w:t>
      </w:r>
      <w:r>
        <w:rPr>
          <w:sz w:val="24"/>
        </w:rPr>
        <w:t xml:space="preserve"> </w:t>
      </w:r>
      <w:r>
        <w:rPr>
          <w:color w:val="0070C0"/>
          <w:sz w:val="24"/>
        </w:rPr>
        <w:t>分</w:t>
      </w:r>
      <w:r>
        <w:rPr>
          <w:color w:val="C00000"/>
          <w:sz w:val="24"/>
        </w:rPr>
        <w:t>(ぶん)</w:t>
      </w:r>
      <w:r>
        <w:rPr>
          <w:sz w:val="24"/>
        </w:rPr>
        <w:t xml:space="preserve"> の </w:t>
      </w:r>
      <w:r>
        <w:rPr>
          <w:color w:val="0070C0"/>
          <w:sz w:val="24"/>
        </w:rPr>
        <w:t>救命艇</w:t>
      </w:r>
      <w:r>
        <w:rPr>
          <w:color w:val="C00000"/>
          <w:sz w:val="24"/>
        </w:rPr>
        <w:t>(きゅうめいてい)</w:t>
      </w:r>
      <w:r>
        <w:rPr>
          <w:sz w:val="24"/>
        </w:rPr>
        <w:t xml:space="preserve"> が なかった ため、1,500</w:t>
      </w:r>
      <w:r>
        <w:rPr>
          <w:color w:val="0070C0"/>
          <w:sz w:val="24"/>
        </w:rPr>
        <w:t>人</w:t>
      </w:r>
      <w:r>
        <w:rPr>
          <w:color w:val="C00000"/>
          <w:sz w:val="24"/>
        </w:rPr>
        <w:t>(にん)</w:t>
      </w:r>
      <w:r>
        <w:rPr>
          <w:sz w:val="24"/>
        </w:rPr>
        <w:t xml:space="preserve"> の </w:t>
      </w:r>
      <w:r>
        <w:rPr>
          <w:color w:val="0070C0"/>
          <w:sz w:val="24"/>
        </w:rPr>
        <w:t>命</w:t>
      </w:r>
      <w:r>
        <w:rPr>
          <w:color w:val="C00000"/>
          <w:sz w:val="24"/>
        </w:rPr>
        <w:t>(いのち)</w:t>
      </w:r>
      <w:r>
        <w:rPr>
          <w:sz w:val="24"/>
        </w:rPr>
        <w:t xml:space="preserve"> が </w:t>
      </w:r>
      <w:r>
        <w:rPr>
          <w:color w:val="0070C0"/>
          <w:sz w:val="24"/>
        </w:rPr>
        <w:t>失</w:t>
      </w:r>
      <w:r>
        <w:rPr>
          <w:color w:val="C00000"/>
          <w:sz w:val="24"/>
        </w:rPr>
        <w:t>(うしな)</w:t>
      </w:r>
      <w:r>
        <w:rPr>
          <w:sz w:val="24"/>
        </w:rPr>
        <w:t>われました。</w:t>
      </w:r>
    </w:p>
    <w:p>
      <w:pPr>
        <w:pStyle w:val="Heading2"/>
      </w:pPr>
      <w:r>
        <w:rPr>
          <w:b/>
          <w:color w:val="555555"/>
          <w:sz w:val="26"/>
        </w:rPr>
        <w:t>한국어</w:t>
      </w:r>
    </w:p>
    <w:p>
      <w:r>
        <w:rPr>
          <w:sz w:val="22"/>
        </w:rPr>
        <w:t>거대한 배, 타이태닉호는 1912년 4월 10일에 사우샘프턴에서 뉴욕을 향해 출항했습니다. 1,316명의 승객과 891명의 승무원을 태우고 있었습니다. 현대의 기준으로 보아도, 4만 6천 톤의 타이태닉호는 거대한 배였습니다. 그러나 당시, 그것은 그때까지 건조된 것 중 가장 큰 배였을 뿐만 아니라, 가라앉지 않는 배라고 여겨지고 있었습니다. 왜냐하면 16개의 수밀 구획을 갖추고 있었기 때문입니다. 그중 두 개가 침수되어도, 여전히 떠 있을 수 있을 터였습니다. 이 위대한 여객선의 비극적인 침몰은 영원히 기억될 것입니다. 왜냐하면 첫 항해에서, 많은 인명을 잃고 가라앉았기 때문입니다.</w:t>
      </w:r>
    </w:p>
    <w:p>
      <w:r>
        <w:rPr>
          <w:sz w:val="22"/>
        </w:rPr>
        <w:t>출항한 지 나흘 후, 타이태닉호가 북대서양의 얼어붙은 바다를 항해하고 있을 때, 거대한 빙산이 갑자기 망보던 선원에 의해 발견되었습니다. 경보가 울린 후, 거대한 배는 정면충돌을 피하기 위해 급히 방향을 틀었습니다. 타이태닉호는 가까스로 제때에 방향을 틀어, 옆으로 수면에서 100피트 넘게 솟아 있는 거대한 얼음벽을 아슬아슬하게 스쳐 지나갔습니다. 갑자기, 아래쪽에서 희미한 진동 소리가 났고, 선장은 무슨 일이 일어났는지 보러 아래로 내려갔습니다. 소리가 너무 희미했기 때문에, 배가 손상을 입었다고는 아무도 생각하지 않았습니다. 아래에서, 선장은 공포에 휩싸여 타이태닉호가 급속히 가라앉고 있다는 것을 깨달았습니다. 16개의 수밀 구획 중 다섯 개가 이미 침수되어 있었기 때문입니다! 배를 버리라는 명령이 내려졌고, 수백 명의 사람들이 얼어붙은 바다로 뛰어들었습니다. 모두를 위한 구명정이 충분하지 않았기 때문에, 1,500명의 목숨을 잃었습니다.</w:t>
      </w:r>
    </w:p>
    <w:p>
      <w:pPr>
        <w:pStyle w:val="Normal"/>
      </w:pPr>
    </w:p>
    <w:p>
      <w:pPr>
        <w:pStyle w:val="Heading1"/>
      </w:pPr>
      <w:r>
        <w:rPr>
          <w:b/>
          <w:color w:val="1F4E79"/>
          <w:sz w:val="30"/>
        </w:rPr>
        <w:t>第11課　Not guilty　/　無罪(むざい)　/　무죄</w:t>
      </w:r>
    </w:p>
    <w:p>
      <w:pPr>
        <w:pStyle w:val="Heading2"/>
      </w:pPr>
      <w:r>
        <w:rPr>
          <w:b/>
          <w:color w:val="555555"/>
          <w:sz w:val="26"/>
        </w:rPr>
        <w:t>English</w:t>
      </w:r>
    </w:p>
    <w:p>
      <w:pPr>
        <w:pStyle w:val="Normal"/>
      </w:pPr>
      <w:r>
        <w:rPr>
          <w:sz w:val="24"/>
        </w:rPr>
        <w:t>Customs Officers are quite tolerant these days, but they can still stop you  when you go through the green Channel when you have nothing to declare, Even really honest people are often made to feel guilty. The hardened professional smuggler, on the other hand, is never troubled by such feelings, even if he has five hundred gold watches hidden in his suitcase. When I returned from abroad recently, a particularly officious young Customs Officer clearly regarded me as a smuggler.</w:t>
      </w:r>
    </w:p>
    <w:p>
      <w:pPr>
        <w:pStyle w:val="Normal"/>
      </w:pPr>
      <w:r>
        <w:rPr>
          <w:sz w:val="24"/>
        </w:rPr>
        <w:t>'Have you anything to declare?' he asked, looking me in the eye.</w:t>
      </w:r>
    </w:p>
    <w:p>
      <w:pPr>
        <w:pStyle w:val="Normal"/>
      </w:pPr>
      <w:r>
        <w:rPr>
          <w:sz w:val="24"/>
        </w:rPr>
        <w:t>'No,' I answered confidently.</w:t>
      </w:r>
    </w:p>
    <w:p>
      <w:pPr>
        <w:pStyle w:val="Normal"/>
      </w:pPr>
      <w:r>
        <w:rPr>
          <w:sz w:val="24"/>
        </w:rPr>
        <w:t>'Would you mind unlocking this suitcase please?'</w:t>
      </w:r>
    </w:p>
    <w:p>
      <w:pPr>
        <w:pStyle w:val="Normal"/>
      </w:pPr>
      <w:r>
        <w:rPr>
          <w:sz w:val="24"/>
        </w:rPr>
        <w:t>'Not at all,' I answered.</w:t>
      </w:r>
    </w:p>
    <w:p>
      <w:pPr>
        <w:pStyle w:val="Normal"/>
      </w:pPr>
      <w:r>
        <w:rPr>
          <w:sz w:val="24"/>
        </w:rPr>
        <w:t>The Officer went through the case with great care. All the things I had packed so carefully were soon in a dreadful mess. I felt sure I would never be able to close the case again. Suddenly, I saw the Officer's face light up. He had spotted a tiny bottle at the bottom of my case and he pounced on it with delight.</w:t>
      </w:r>
    </w:p>
    <w:p>
      <w:pPr>
        <w:pStyle w:val="Normal"/>
      </w:pPr>
      <w:r>
        <w:rPr>
          <w:sz w:val="24"/>
        </w:rPr>
        <w:t>'Perfume, eh?' he asked sarcastically. 'You should have declared that. Perfume is not exempt from import duty.'</w:t>
      </w:r>
    </w:p>
    <w:p>
      <w:pPr>
        <w:pStyle w:val="Normal"/>
      </w:pPr>
      <w:r>
        <w:rPr>
          <w:sz w:val="24"/>
        </w:rPr>
        <w:t>'But it isn't perfume,' I said. 'It's hair oil.' Then I added with a smile, 'It's a strange mixture I make myself.'</w:t>
      </w:r>
    </w:p>
    <w:p>
      <w:pPr>
        <w:pStyle w:val="Normal"/>
      </w:pPr>
      <w:r>
        <w:rPr>
          <w:sz w:val="24"/>
        </w:rPr>
        <w:t>As I expected, he did not believe me.</w:t>
      </w:r>
    </w:p>
    <w:p>
      <w:pPr>
        <w:pStyle w:val="Normal"/>
      </w:pPr>
      <w:r>
        <w:rPr>
          <w:sz w:val="24"/>
        </w:rPr>
        <w:t>'Try it!' I said encouragingly.</w:t>
      </w:r>
    </w:p>
    <w:p>
      <w:pPr>
        <w:pStyle w:val="Normal"/>
      </w:pPr>
      <w:r>
        <w:rPr>
          <w:sz w:val="24"/>
        </w:rPr>
        <w:t>The Officer unscrewed the cap and put the bottle to his nostrils. He was greeted by an unpleasant smell which convinced him that I was telling the truth. A few minutes later, I was able to hurry away with precious chalk marks on my baggage.</w:t>
      </w:r>
    </w:p>
    <w:p>
      <w:pPr>
        <w:pStyle w:val="Heading2"/>
      </w:pPr>
      <w:r>
        <w:rPr>
          <w:b/>
          <w:color w:val="555555"/>
          <w:sz w:val="26"/>
        </w:rPr>
        <w:t>日本語(にほんご)</w:t>
      </w:r>
    </w:p>
    <w:p>
      <w:pPr>
        <w:pStyle w:val="Normal"/>
      </w:pPr>
      <w:r>
        <w:rPr>
          <w:color w:val="0070C0"/>
          <w:sz w:val="24"/>
        </w:rPr>
        <w:t>税関</w:t>
      </w:r>
      <w:r>
        <w:rPr>
          <w:color w:val="C00000"/>
          <w:sz w:val="24"/>
        </w:rPr>
        <w:t>(ぜいかん)</w:t>
      </w:r>
      <w:r>
        <w:rPr>
          <w:sz w:val="24"/>
        </w:rPr>
        <w:t xml:space="preserve"> の </w:t>
      </w:r>
      <w:r>
        <w:rPr>
          <w:color w:val="0070C0"/>
          <w:sz w:val="24"/>
        </w:rPr>
        <w:t>役人</w:t>
      </w:r>
      <w:r>
        <w:rPr>
          <w:color w:val="C00000"/>
          <w:sz w:val="24"/>
        </w:rPr>
        <w:t>(やくにん)</w:t>
      </w:r>
      <w:r>
        <w:rPr>
          <w:sz w:val="24"/>
        </w:rPr>
        <w:t xml:space="preserve"> は </w:t>
      </w:r>
      <w:r>
        <w:rPr>
          <w:color w:val="0070C0"/>
          <w:sz w:val="24"/>
        </w:rPr>
        <w:t>今</w:t>
      </w:r>
      <w:r>
        <w:rPr>
          <w:color w:val="C00000"/>
          <w:sz w:val="24"/>
        </w:rPr>
        <w:t>(いま)</w:t>
      </w:r>
      <w:r>
        <w:rPr>
          <w:sz w:val="24"/>
        </w:rPr>
        <w:t xml:space="preserve"> では かなり </w:t>
      </w:r>
      <w:r>
        <w:rPr>
          <w:color w:val="0070C0"/>
          <w:sz w:val="24"/>
        </w:rPr>
        <w:t>寛容</w:t>
      </w:r>
      <w:r>
        <w:rPr>
          <w:color w:val="C00000"/>
          <w:sz w:val="24"/>
        </w:rPr>
        <w:t>(かんよう)</w:t>
      </w:r>
      <w:r>
        <w:rPr>
          <w:sz w:val="24"/>
        </w:rPr>
        <w:t xml:space="preserve"> です が、</w:t>
      </w:r>
      <w:r>
        <w:rPr>
          <w:color w:val="0070C0"/>
          <w:sz w:val="24"/>
        </w:rPr>
        <w:t>申告</w:t>
      </w:r>
      <w:r>
        <w:rPr>
          <w:color w:val="C00000"/>
          <w:sz w:val="24"/>
        </w:rPr>
        <w:t>(しんこく)</w:t>
      </w:r>
      <w:r>
        <w:rPr>
          <w:sz w:val="24"/>
        </w:rPr>
        <w:t xml:space="preserve"> する もの が ない とき に </w:t>
      </w:r>
      <w:r>
        <w:rPr>
          <w:color w:val="0070C0"/>
          <w:sz w:val="24"/>
        </w:rPr>
        <w:t>緑</w:t>
      </w:r>
      <w:r>
        <w:rPr>
          <w:color w:val="C00000"/>
          <w:sz w:val="24"/>
        </w:rPr>
        <w:t>(みどり)</w:t>
      </w:r>
      <w:r>
        <w:rPr>
          <w:sz w:val="24"/>
        </w:rPr>
        <w:t xml:space="preserve"> の </w:t>
      </w:r>
      <w:r>
        <w:rPr>
          <w:color w:val="0070C0"/>
          <w:sz w:val="24"/>
        </w:rPr>
        <w:t>通路</w:t>
      </w:r>
      <w:r>
        <w:rPr>
          <w:color w:val="C00000"/>
          <w:sz w:val="24"/>
        </w:rPr>
        <w:t>(つうろ)</w:t>
      </w:r>
      <w:r>
        <w:rPr>
          <w:sz w:val="24"/>
        </w:rPr>
        <w:t xml:space="preserve"> を </w:t>
      </w:r>
      <w:r>
        <w:rPr>
          <w:color w:val="0070C0"/>
          <w:sz w:val="24"/>
        </w:rPr>
        <w:t>通</w:t>
      </w:r>
      <w:r>
        <w:rPr>
          <w:color w:val="C00000"/>
          <w:sz w:val="24"/>
        </w:rPr>
        <w:t>(とお)</w:t>
      </w:r>
      <w:r>
        <w:rPr>
          <w:sz w:val="24"/>
        </w:rPr>
        <w:t>って いて も、</w:t>
      </w:r>
      <w:r>
        <w:rPr>
          <w:color w:val="0070C0"/>
          <w:sz w:val="24"/>
        </w:rPr>
        <w:t>止</w:t>
      </w:r>
      <w:r>
        <w:rPr>
          <w:color w:val="C00000"/>
          <w:sz w:val="24"/>
        </w:rPr>
        <w:t>(と)</w:t>
      </w:r>
      <w:r>
        <w:rPr>
          <w:sz w:val="24"/>
        </w:rPr>
        <w:t>められる こと は あります。</w:t>
      </w:r>
      <w:r>
        <w:rPr>
          <w:color w:val="0070C0"/>
          <w:sz w:val="24"/>
        </w:rPr>
        <w:t>本当</w:t>
      </w:r>
      <w:r>
        <w:rPr>
          <w:color w:val="C00000"/>
          <w:sz w:val="24"/>
        </w:rPr>
        <w:t>(ほんとう)</w:t>
      </w:r>
      <w:r>
        <w:rPr>
          <w:sz w:val="24"/>
        </w:rPr>
        <w:t xml:space="preserve"> に </w:t>
      </w:r>
      <w:r>
        <w:rPr>
          <w:color w:val="0070C0"/>
          <w:sz w:val="24"/>
        </w:rPr>
        <w:t>正直</w:t>
      </w:r>
      <w:r>
        <w:rPr>
          <w:color w:val="C00000"/>
          <w:sz w:val="24"/>
        </w:rPr>
        <w:t>(しょうじき)</w:t>
      </w:r>
      <w:r>
        <w:rPr>
          <w:sz w:val="24"/>
        </w:rPr>
        <w:t xml:space="preserve"> な </w:t>
      </w:r>
      <w:r>
        <w:rPr>
          <w:color w:val="0070C0"/>
          <w:sz w:val="24"/>
        </w:rPr>
        <w:t>人</w:t>
      </w:r>
      <w:r>
        <w:rPr>
          <w:color w:val="C00000"/>
          <w:sz w:val="24"/>
        </w:rPr>
        <w:t>(ひと)</w:t>
      </w:r>
      <w:r>
        <w:rPr>
          <w:sz w:val="24"/>
        </w:rPr>
        <w:t xml:space="preserve"> でも、しばしば </w:t>
      </w:r>
      <w:r>
        <w:rPr>
          <w:color w:val="0070C0"/>
          <w:sz w:val="24"/>
        </w:rPr>
        <w:t>罪悪感</w:t>
      </w:r>
      <w:r>
        <w:rPr>
          <w:color w:val="C00000"/>
          <w:sz w:val="24"/>
        </w:rPr>
        <w:t>(ざいあくかん)</w:t>
      </w:r>
      <w:r>
        <w:rPr>
          <w:sz w:val="24"/>
        </w:rPr>
        <w:t xml:space="preserve"> を </w:t>
      </w:r>
      <w:r>
        <w:rPr>
          <w:color w:val="0070C0"/>
          <w:sz w:val="24"/>
        </w:rPr>
        <w:t>感</w:t>
      </w:r>
      <w:r>
        <w:rPr>
          <w:color w:val="C00000"/>
          <w:sz w:val="24"/>
        </w:rPr>
        <w:t>(かん)</w:t>
      </w:r>
      <w:r>
        <w:rPr>
          <w:sz w:val="24"/>
        </w:rPr>
        <w:t>じさせ られます。</w:t>
      </w:r>
      <w:r>
        <w:rPr>
          <w:color w:val="0070C0"/>
          <w:sz w:val="24"/>
        </w:rPr>
        <w:t>一方</w:t>
      </w:r>
      <w:r>
        <w:rPr>
          <w:color w:val="C00000"/>
          <w:sz w:val="24"/>
        </w:rPr>
        <w:t>(いっぽう)</w:t>
      </w:r>
      <w:r>
        <w:rPr>
          <w:sz w:val="24"/>
        </w:rPr>
        <w:t>、</w:t>
      </w:r>
      <w:r>
        <w:rPr>
          <w:color w:val="0070C0"/>
          <w:sz w:val="24"/>
        </w:rPr>
        <w:t>慣</w:t>
      </w:r>
      <w:r>
        <w:rPr>
          <w:color w:val="C00000"/>
          <w:sz w:val="24"/>
        </w:rPr>
        <w:t>(な)</w:t>
      </w:r>
      <w:r>
        <w:rPr>
          <w:sz w:val="24"/>
        </w:rPr>
        <w:t xml:space="preserve">れた プロ の </w:t>
      </w:r>
      <w:r>
        <w:rPr>
          <w:color w:val="0070C0"/>
          <w:sz w:val="24"/>
        </w:rPr>
        <w:t>密輸者</w:t>
      </w:r>
      <w:r>
        <w:rPr>
          <w:color w:val="C00000"/>
          <w:sz w:val="24"/>
        </w:rPr>
        <w:t>(みつゆしゃ)</w:t>
      </w:r>
      <w:r>
        <w:rPr>
          <w:sz w:val="24"/>
        </w:rPr>
        <w:t xml:space="preserve"> は、スーツケース に 500</w:t>
      </w:r>
      <w:r>
        <w:rPr>
          <w:color w:val="0070C0"/>
          <w:sz w:val="24"/>
        </w:rPr>
        <w:t>個</w:t>
      </w:r>
      <w:r>
        <w:rPr>
          <w:color w:val="C00000"/>
          <w:sz w:val="24"/>
        </w:rPr>
        <w:t>(こ)</w:t>
      </w:r>
      <w:r>
        <w:rPr>
          <w:sz w:val="24"/>
        </w:rPr>
        <w:t xml:space="preserve"> の </w:t>
      </w:r>
      <w:r>
        <w:rPr>
          <w:color w:val="0070C0"/>
          <w:sz w:val="24"/>
        </w:rPr>
        <w:t>金</w:t>
      </w:r>
      <w:r>
        <w:rPr>
          <w:color w:val="C00000"/>
          <w:sz w:val="24"/>
        </w:rPr>
        <w:t>(きん)</w:t>
      </w:r>
      <w:r>
        <w:rPr>
          <w:sz w:val="24"/>
        </w:rPr>
        <w:t xml:space="preserve"> の </w:t>
      </w:r>
      <w:r>
        <w:rPr>
          <w:color w:val="0070C0"/>
          <w:sz w:val="24"/>
        </w:rPr>
        <w:t>時計</w:t>
      </w:r>
      <w:r>
        <w:rPr>
          <w:color w:val="C00000"/>
          <w:sz w:val="24"/>
        </w:rPr>
        <w:t>(とけい)</w:t>
      </w:r>
      <w:r>
        <w:rPr>
          <w:sz w:val="24"/>
        </w:rPr>
        <w:t xml:space="preserve"> を </w:t>
      </w:r>
      <w:r>
        <w:rPr>
          <w:color w:val="0070C0"/>
          <w:sz w:val="24"/>
        </w:rPr>
        <w:t>隠</w:t>
      </w:r>
      <w:r>
        <w:rPr>
          <w:color w:val="C00000"/>
          <w:sz w:val="24"/>
        </w:rPr>
        <w:t>(かく)</w:t>
      </w:r>
      <w:r>
        <w:rPr>
          <w:sz w:val="24"/>
        </w:rPr>
        <w:t xml:space="preserve">して いても、そんな </w:t>
      </w:r>
      <w:r>
        <w:rPr>
          <w:color w:val="0070C0"/>
          <w:sz w:val="24"/>
        </w:rPr>
        <w:t>感情</w:t>
      </w:r>
      <w:r>
        <w:rPr>
          <w:color w:val="C00000"/>
          <w:sz w:val="24"/>
        </w:rPr>
        <w:t>(かんじょう)</w:t>
      </w:r>
      <w:r>
        <w:rPr>
          <w:sz w:val="24"/>
        </w:rPr>
        <w:t xml:space="preserve"> に </w:t>
      </w:r>
      <w:r>
        <w:rPr>
          <w:color w:val="0070C0"/>
          <w:sz w:val="24"/>
        </w:rPr>
        <w:t>悩</w:t>
      </w:r>
      <w:r>
        <w:rPr>
          <w:color w:val="C00000"/>
          <w:sz w:val="24"/>
        </w:rPr>
        <w:t>(なや)</w:t>
      </w:r>
      <w:r>
        <w:rPr>
          <w:sz w:val="24"/>
        </w:rPr>
        <w:t>まされる こと は ありません。</w:t>
      </w:r>
      <w:r>
        <w:rPr>
          <w:color w:val="0070C0"/>
          <w:sz w:val="24"/>
        </w:rPr>
        <w:t>最近</w:t>
      </w:r>
      <w:r>
        <w:rPr>
          <w:color w:val="C00000"/>
          <w:sz w:val="24"/>
        </w:rPr>
        <w:t>(さいきん)</w:t>
      </w:r>
      <w:r>
        <w:rPr>
          <w:sz w:val="24"/>
        </w:rPr>
        <w:t>、</w:t>
      </w:r>
      <w:r>
        <w:rPr>
          <w:color w:val="0070C0"/>
          <w:sz w:val="24"/>
        </w:rPr>
        <w:t>海外</w:t>
      </w:r>
      <w:r>
        <w:rPr>
          <w:color w:val="C00000"/>
          <w:sz w:val="24"/>
        </w:rPr>
        <w:t>(かいがい)</w:t>
      </w:r>
      <w:r>
        <w:rPr>
          <w:sz w:val="24"/>
        </w:rPr>
        <w:t xml:space="preserve"> から </w:t>
      </w:r>
      <w:r>
        <w:rPr>
          <w:color w:val="0070C0"/>
          <w:sz w:val="24"/>
        </w:rPr>
        <w:t>戻</w:t>
      </w:r>
      <w:r>
        <w:rPr>
          <w:color w:val="C00000"/>
          <w:sz w:val="24"/>
        </w:rPr>
        <w:t>(もど)</w:t>
      </w:r>
      <w:r>
        <w:rPr>
          <w:sz w:val="24"/>
        </w:rPr>
        <w:t>って きた とき、</w:t>
      </w:r>
      <w:r>
        <w:rPr>
          <w:color w:val="0070C0"/>
          <w:sz w:val="24"/>
        </w:rPr>
        <w:t>特</w:t>
      </w:r>
      <w:r>
        <w:rPr>
          <w:color w:val="C00000"/>
          <w:sz w:val="24"/>
        </w:rPr>
        <w:t>(とく)</w:t>
      </w:r>
      <w:r>
        <w:rPr>
          <w:sz w:val="24"/>
        </w:rPr>
        <w:t xml:space="preserve"> に </w:t>
      </w:r>
      <w:r>
        <w:rPr>
          <w:color w:val="0070C0"/>
          <w:sz w:val="24"/>
        </w:rPr>
        <w:t>横柄</w:t>
      </w:r>
      <w:r>
        <w:rPr>
          <w:color w:val="C00000"/>
          <w:sz w:val="24"/>
        </w:rPr>
        <w:t>(おうへい)</w:t>
      </w:r>
      <w:r>
        <w:rPr>
          <w:sz w:val="24"/>
        </w:rPr>
        <w:t xml:space="preserve"> な </w:t>
      </w:r>
      <w:r>
        <w:rPr>
          <w:color w:val="0070C0"/>
          <w:sz w:val="24"/>
        </w:rPr>
        <w:t>若</w:t>
      </w:r>
      <w:r>
        <w:rPr>
          <w:color w:val="C00000"/>
          <w:sz w:val="24"/>
        </w:rPr>
        <w:t>(わか)</w:t>
      </w:r>
      <w:r>
        <w:rPr>
          <w:sz w:val="24"/>
        </w:rPr>
        <w:t xml:space="preserve">い </w:t>
      </w:r>
      <w:r>
        <w:rPr>
          <w:color w:val="0070C0"/>
          <w:sz w:val="24"/>
        </w:rPr>
        <w:t>税関</w:t>
      </w:r>
      <w:r>
        <w:rPr>
          <w:color w:val="C00000"/>
          <w:sz w:val="24"/>
        </w:rPr>
        <w:t>(ぜいかん)</w:t>
      </w:r>
      <w:r>
        <w:rPr>
          <w:sz w:val="24"/>
        </w:rPr>
        <w:t xml:space="preserve"> </w:t>
      </w:r>
      <w:r>
        <w:rPr>
          <w:color w:val="0070C0"/>
          <w:sz w:val="24"/>
        </w:rPr>
        <w:t>役人</w:t>
      </w:r>
      <w:r>
        <w:rPr>
          <w:color w:val="C00000"/>
          <w:sz w:val="24"/>
        </w:rPr>
        <w:t>(やくにん)</w:t>
      </w:r>
      <w:r>
        <w:rPr>
          <w:sz w:val="24"/>
        </w:rPr>
        <w:t xml:space="preserve"> は </w:t>
      </w:r>
      <w:r>
        <w:rPr>
          <w:color w:val="0070C0"/>
          <w:sz w:val="24"/>
        </w:rPr>
        <w:t>私</w:t>
      </w:r>
      <w:r>
        <w:rPr>
          <w:color w:val="C00000"/>
          <w:sz w:val="24"/>
        </w:rPr>
        <w:t>(わたし)</w:t>
      </w:r>
      <w:r>
        <w:rPr>
          <w:sz w:val="24"/>
        </w:rPr>
        <w:t xml:space="preserve"> を </w:t>
      </w:r>
      <w:r>
        <w:rPr>
          <w:color w:val="0070C0"/>
          <w:sz w:val="24"/>
        </w:rPr>
        <w:t>明</w:t>
      </w:r>
      <w:r>
        <w:rPr>
          <w:color w:val="C00000"/>
          <w:sz w:val="24"/>
        </w:rPr>
        <w:t>(あき)</w:t>
      </w:r>
      <w:r>
        <w:rPr>
          <w:sz w:val="24"/>
        </w:rPr>
        <w:t xml:space="preserve">らか に </w:t>
      </w:r>
      <w:r>
        <w:rPr>
          <w:color w:val="0070C0"/>
          <w:sz w:val="24"/>
        </w:rPr>
        <w:t>密輸者</w:t>
      </w:r>
      <w:r>
        <w:rPr>
          <w:color w:val="C00000"/>
          <w:sz w:val="24"/>
        </w:rPr>
        <w:t>(みつゆしゃ)</w:t>
      </w:r>
      <w:r>
        <w:rPr>
          <w:sz w:val="24"/>
        </w:rPr>
        <w:t xml:space="preserve"> と </w:t>
      </w:r>
      <w:r>
        <w:rPr>
          <w:color w:val="0070C0"/>
          <w:sz w:val="24"/>
        </w:rPr>
        <w:t>見</w:t>
      </w:r>
      <w:r>
        <w:rPr>
          <w:color w:val="C00000"/>
          <w:sz w:val="24"/>
        </w:rPr>
        <w:t>(み)</w:t>
      </w:r>
      <w:r>
        <w:rPr>
          <w:sz w:val="24"/>
        </w:rPr>
        <w:t>なした よう でした。</w:t>
      </w:r>
    </w:p>
    <w:p>
      <w:pPr>
        <w:pStyle w:val="Normal"/>
      </w:pPr>
      <w:r>
        <w:rPr>
          <w:sz w:val="24"/>
        </w:rPr>
        <w:t>「</w:t>
      </w:r>
      <w:r>
        <w:rPr>
          <w:color w:val="0070C0"/>
          <w:sz w:val="24"/>
        </w:rPr>
        <w:t>申告</w:t>
      </w:r>
      <w:r>
        <w:rPr>
          <w:color w:val="C00000"/>
          <w:sz w:val="24"/>
        </w:rPr>
        <w:t>(しんこく)</w:t>
      </w:r>
      <w:r>
        <w:rPr>
          <w:sz w:val="24"/>
        </w:rPr>
        <w:t xml:space="preserve"> する もの は ありますか？」 と </w:t>
      </w:r>
      <w:r>
        <w:rPr>
          <w:color w:val="0070C0"/>
          <w:sz w:val="24"/>
        </w:rPr>
        <w:t>彼</w:t>
      </w:r>
      <w:r>
        <w:rPr>
          <w:color w:val="C00000"/>
          <w:sz w:val="24"/>
        </w:rPr>
        <w:t>(かれ)</w:t>
      </w:r>
      <w:r>
        <w:rPr>
          <w:sz w:val="24"/>
        </w:rPr>
        <w:t xml:space="preserve"> は </w:t>
      </w:r>
      <w:r>
        <w:rPr>
          <w:color w:val="0070C0"/>
          <w:sz w:val="24"/>
        </w:rPr>
        <w:t>私</w:t>
      </w:r>
      <w:r>
        <w:rPr>
          <w:color w:val="C00000"/>
          <w:sz w:val="24"/>
        </w:rPr>
        <w:t>(わたし)</w:t>
      </w:r>
      <w:r>
        <w:rPr>
          <w:sz w:val="24"/>
        </w:rPr>
        <w:t xml:space="preserve"> の </w:t>
      </w:r>
      <w:r>
        <w:rPr>
          <w:color w:val="0070C0"/>
          <w:sz w:val="24"/>
        </w:rPr>
        <w:t>目</w:t>
      </w:r>
      <w:r>
        <w:rPr>
          <w:color w:val="C00000"/>
          <w:sz w:val="24"/>
        </w:rPr>
        <w:t>(め)</w:t>
      </w:r>
      <w:r>
        <w:rPr>
          <w:sz w:val="24"/>
        </w:rPr>
        <w:t xml:space="preserve"> を </w:t>
      </w:r>
      <w:r>
        <w:rPr>
          <w:color w:val="0070C0"/>
          <w:sz w:val="24"/>
        </w:rPr>
        <w:t>見</w:t>
      </w:r>
      <w:r>
        <w:rPr>
          <w:color w:val="C00000"/>
          <w:sz w:val="24"/>
        </w:rPr>
        <w:t>(み)</w:t>
      </w:r>
      <w:r>
        <w:rPr>
          <w:sz w:val="24"/>
        </w:rPr>
        <w:t xml:space="preserve">ながら </w:t>
      </w:r>
      <w:r>
        <w:rPr>
          <w:color w:val="0070C0"/>
          <w:sz w:val="24"/>
        </w:rPr>
        <w:t>聞</w:t>
      </w:r>
      <w:r>
        <w:rPr>
          <w:color w:val="C00000"/>
          <w:sz w:val="24"/>
        </w:rPr>
        <w:t>(き)</w:t>
      </w:r>
      <w:r>
        <w:rPr>
          <w:sz w:val="24"/>
        </w:rPr>
        <w:t>きました。</w:t>
      </w:r>
    </w:p>
    <w:p>
      <w:pPr>
        <w:pStyle w:val="Normal"/>
      </w:pPr>
      <w:r>
        <w:rPr>
          <w:sz w:val="24"/>
        </w:rPr>
        <w:t xml:space="preserve">「いいえ」 と </w:t>
      </w:r>
      <w:r>
        <w:rPr>
          <w:color w:val="0070C0"/>
          <w:sz w:val="24"/>
        </w:rPr>
        <w:t>私</w:t>
      </w:r>
      <w:r>
        <w:rPr>
          <w:color w:val="C00000"/>
          <w:sz w:val="24"/>
        </w:rPr>
        <w:t>(わたし)</w:t>
      </w:r>
      <w:r>
        <w:rPr>
          <w:sz w:val="24"/>
        </w:rPr>
        <w:t xml:space="preserve"> は </w:t>
      </w:r>
      <w:r>
        <w:rPr>
          <w:color w:val="0070C0"/>
          <w:sz w:val="24"/>
        </w:rPr>
        <w:t>自信</w:t>
      </w:r>
      <w:r>
        <w:rPr>
          <w:color w:val="C00000"/>
          <w:sz w:val="24"/>
        </w:rPr>
        <w:t>(じしん)</w:t>
      </w:r>
      <w:r>
        <w:rPr>
          <w:sz w:val="24"/>
        </w:rPr>
        <w:t xml:space="preserve"> を </w:t>
      </w:r>
      <w:r>
        <w:rPr>
          <w:color w:val="0070C0"/>
          <w:sz w:val="24"/>
        </w:rPr>
        <w:t>持</w:t>
      </w:r>
      <w:r>
        <w:rPr>
          <w:color w:val="C00000"/>
          <w:sz w:val="24"/>
        </w:rPr>
        <w:t>(も)</w:t>
      </w:r>
      <w:r>
        <w:rPr>
          <w:sz w:val="24"/>
        </w:rPr>
        <w:t xml:space="preserve">って </w:t>
      </w:r>
      <w:r>
        <w:rPr>
          <w:color w:val="0070C0"/>
          <w:sz w:val="24"/>
        </w:rPr>
        <w:t>答</w:t>
      </w:r>
      <w:r>
        <w:rPr>
          <w:color w:val="C00000"/>
          <w:sz w:val="24"/>
        </w:rPr>
        <w:t>(こた)</w:t>
      </w:r>
      <w:r>
        <w:rPr>
          <w:sz w:val="24"/>
        </w:rPr>
        <w:t>えました。</w:t>
      </w:r>
    </w:p>
    <w:p>
      <w:pPr>
        <w:pStyle w:val="Normal"/>
      </w:pPr>
      <w:r>
        <w:rPr>
          <w:sz w:val="24"/>
        </w:rPr>
        <w:t xml:space="preserve">「この スーツケース の </w:t>
      </w:r>
      <w:r>
        <w:rPr>
          <w:color w:val="0070C0"/>
          <w:sz w:val="24"/>
        </w:rPr>
        <w:t>鍵</w:t>
      </w:r>
      <w:r>
        <w:rPr>
          <w:color w:val="C00000"/>
          <w:sz w:val="24"/>
        </w:rPr>
        <w:t>(かぎ)</w:t>
      </w:r>
      <w:r>
        <w:rPr>
          <w:sz w:val="24"/>
        </w:rPr>
        <w:t xml:space="preserve"> を </w:t>
      </w:r>
      <w:r>
        <w:rPr>
          <w:color w:val="0070C0"/>
          <w:sz w:val="24"/>
        </w:rPr>
        <w:t>開</w:t>
      </w:r>
      <w:r>
        <w:rPr>
          <w:color w:val="C00000"/>
          <w:sz w:val="24"/>
        </w:rPr>
        <w:t>(あ)</w:t>
      </w:r>
      <w:r>
        <w:rPr>
          <w:sz w:val="24"/>
        </w:rPr>
        <w:t>けて いただけ ますか？」</w:t>
      </w:r>
    </w:p>
    <w:p>
      <w:pPr>
        <w:pStyle w:val="Normal"/>
      </w:pPr>
      <w:r>
        <w:rPr>
          <w:sz w:val="24"/>
        </w:rPr>
        <w:t xml:space="preserve">「もちろん です」 と </w:t>
      </w:r>
      <w:r>
        <w:rPr>
          <w:color w:val="0070C0"/>
          <w:sz w:val="24"/>
        </w:rPr>
        <w:t>私</w:t>
      </w:r>
      <w:r>
        <w:rPr>
          <w:color w:val="C00000"/>
          <w:sz w:val="24"/>
        </w:rPr>
        <w:t>(わたし)</w:t>
      </w:r>
      <w:r>
        <w:rPr>
          <w:sz w:val="24"/>
        </w:rPr>
        <w:t xml:space="preserve"> は </w:t>
      </w:r>
      <w:r>
        <w:rPr>
          <w:color w:val="0070C0"/>
          <w:sz w:val="24"/>
        </w:rPr>
        <w:t>答</w:t>
      </w:r>
      <w:r>
        <w:rPr>
          <w:color w:val="C00000"/>
          <w:sz w:val="24"/>
        </w:rPr>
        <w:t>(こた)</w:t>
      </w:r>
      <w:r>
        <w:rPr>
          <w:sz w:val="24"/>
        </w:rPr>
        <w:t>えました。</w:t>
      </w:r>
    </w:p>
    <w:p>
      <w:pPr>
        <w:pStyle w:val="Normal"/>
      </w:pPr>
      <w:r>
        <w:rPr>
          <w:color w:val="0070C0"/>
          <w:sz w:val="24"/>
        </w:rPr>
        <w:t>役人</w:t>
      </w:r>
      <w:r>
        <w:rPr>
          <w:color w:val="C00000"/>
          <w:sz w:val="24"/>
        </w:rPr>
        <w:t>(やくにん)</w:t>
      </w:r>
      <w:r>
        <w:rPr>
          <w:sz w:val="24"/>
        </w:rPr>
        <w:t xml:space="preserve"> は ケース を </w:t>
      </w:r>
      <w:r>
        <w:rPr>
          <w:color w:val="0070C0"/>
          <w:sz w:val="24"/>
        </w:rPr>
        <w:t>念入</w:t>
      </w:r>
      <w:r>
        <w:rPr>
          <w:color w:val="C00000"/>
          <w:sz w:val="24"/>
        </w:rPr>
        <w:t>(ねんい)</w:t>
      </w:r>
      <w:r>
        <w:rPr>
          <w:sz w:val="24"/>
        </w:rPr>
        <w:t xml:space="preserve">り に </w:t>
      </w:r>
      <w:r>
        <w:rPr>
          <w:color w:val="0070C0"/>
          <w:sz w:val="24"/>
        </w:rPr>
        <w:t>調</w:t>
      </w:r>
      <w:r>
        <w:rPr>
          <w:color w:val="C00000"/>
          <w:sz w:val="24"/>
        </w:rPr>
        <w:t>(しら)</w:t>
      </w:r>
      <w:r>
        <w:rPr>
          <w:sz w:val="24"/>
        </w:rPr>
        <w:t>べました。</w:t>
      </w:r>
      <w:r>
        <w:rPr>
          <w:color w:val="0070C0"/>
          <w:sz w:val="24"/>
        </w:rPr>
        <w:t>私</w:t>
      </w:r>
      <w:r>
        <w:rPr>
          <w:color w:val="C00000"/>
          <w:sz w:val="24"/>
        </w:rPr>
        <w:t>(わたし)</w:t>
      </w:r>
      <w:r>
        <w:rPr>
          <w:sz w:val="24"/>
        </w:rPr>
        <w:t xml:space="preserve"> が </w:t>
      </w:r>
      <w:r>
        <w:rPr>
          <w:color w:val="0070C0"/>
          <w:sz w:val="24"/>
        </w:rPr>
        <w:t>注意深</w:t>
      </w:r>
      <w:r>
        <w:rPr>
          <w:color w:val="C00000"/>
          <w:sz w:val="24"/>
        </w:rPr>
        <w:t>(ちゅういぶか)</w:t>
      </w:r>
      <w:r>
        <w:rPr>
          <w:sz w:val="24"/>
        </w:rPr>
        <w:t xml:space="preserve">く </w:t>
      </w:r>
      <w:r>
        <w:rPr>
          <w:color w:val="0070C0"/>
          <w:sz w:val="24"/>
        </w:rPr>
        <w:t>詰</w:t>
      </w:r>
      <w:r>
        <w:rPr>
          <w:color w:val="C00000"/>
          <w:sz w:val="24"/>
        </w:rPr>
        <w:t>(つ)</w:t>
      </w:r>
      <w:r>
        <w:rPr>
          <w:sz w:val="24"/>
        </w:rPr>
        <w:t xml:space="preserve">めた もの は すぐ に ひどい </w:t>
      </w:r>
      <w:r>
        <w:rPr>
          <w:color w:val="0070C0"/>
          <w:sz w:val="24"/>
        </w:rPr>
        <w:t>混乱</w:t>
      </w:r>
      <w:r>
        <w:rPr>
          <w:color w:val="C00000"/>
          <w:sz w:val="24"/>
        </w:rPr>
        <w:t>(こんらん)</w:t>
      </w:r>
      <w:r>
        <w:rPr>
          <w:sz w:val="24"/>
        </w:rPr>
        <w:t xml:space="preserve"> </w:t>
      </w:r>
      <w:r>
        <w:rPr>
          <w:color w:val="0070C0"/>
          <w:sz w:val="24"/>
        </w:rPr>
        <w:t>状態</w:t>
      </w:r>
      <w:r>
        <w:rPr>
          <w:color w:val="C00000"/>
          <w:sz w:val="24"/>
        </w:rPr>
        <w:t>(じょうたい)</w:t>
      </w:r>
      <w:r>
        <w:rPr>
          <w:sz w:val="24"/>
        </w:rPr>
        <w:t xml:space="preserve"> に なりました。もう </w:t>
      </w:r>
      <w:r>
        <w:rPr>
          <w:color w:val="0070C0"/>
          <w:sz w:val="24"/>
        </w:rPr>
        <w:t>二度</w:t>
      </w:r>
      <w:r>
        <w:rPr>
          <w:color w:val="C00000"/>
          <w:sz w:val="24"/>
        </w:rPr>
        <w:t>(にど)</w:t>
      </w:r>
      <w:r>
        <w:rPr>
          <w:sz w:val="24"/>
        </w:rPr>
        <w:t xml:space="preserve"> と ケース を </w:t>
      </w:r>
      <w:r>
        <w:rPr>
          <w:color w:val="0070C0"/>
          <w:sz w:val="24"/>
        </w:rPr>
        <w:t>閉</w:t>
      </w:r>
      <w:r>
        <w:rPr>
          <w:color w:val="C00000"/>
          <w:sz w:val="24"/>
        </w:rPr>
        <w:t>(し)</w:t>
      </w:r>
      <w:r>
        <w:rPr>
          <w:sz w:val="24"/>
        </w:rPr>
        <w:t xml:space="preserve">じる こと は できない だろう と </w:t>
      </w:r>
      <w:r>
        <w:rPr>
          <w:color w:val="0070C0"/>
          <w:sz w:val="24"/>
        </w:rPr>
        <w:t>確信</w:t>
      </w:r>
      <w:r>
        <w:rPr>
          <w:color w:val="C00000"/>
          <w:sz w:val="24"/>
        </w:rPr>
        <w:t>(かくしん)</w:t>
      </w:r>
      <w:r>
        <w:rPr>
          <w:sz w:val="24"/>
        </w:rPr>
        <w:t xml:space="preserve"> しました。</w:t>
      </w:r>
      <w:r>
        <w:rPr>
          <w:color w:val="0070C0"/>
          <w:sz w:val="24"/>
        </w:rPr>
        <w:t>突然</w:t>
      </w:r>
      <w:r>
        <w:rPr>
          <w:color w:val="C00000"/>
          <w:sz w:val="24"/>
        </w:rPr>
        <w:t>(とつぜん)</w:t>
      </w:r>
      <w:r>
        <w:rPr>
          <w:sz w:val="24"/>
        </w:rPr>
        <w:t>、</w:t>
      </w:r>
      <w:r>
        <w:rPr>
          <w:color w:val="0070C0"/>
          <w:sz w:val="24"/>
        </w:rPr>
        <w:t>役人</w:t>
      </w:r>
      <w:r>
        <w:rPr>
          <w:color w:val="C00000"/>
          <w:sz w:val="24"/>
        </w:rPr>
        <w:t>(やくにん)</w:t>
      </w:r>
      <w:r>
        <w:rPr>
          <w:sz w:val="24"/>
        </w:rPr>
        <w:t xml:space="preserve"> の </w:t>
      </w:r>
      <w:r>
        <w:rPr>
          <w:color w:val="0070C0"/>
          <w:sz w:val="24"/>
        </w:rPr>
        <w:t>顔</w:t>
      </w:r>
      <w:r>
        <w:rPr>
          <w:color w:val="C00000"/>
          <w:sz w:val="24"/>
        </w:rPr>
        <w:t>(かお)</w:t>
      </w:r>
      <w:r>
        <w:rPr>
          <w:sz w:val="24"/>
        </w:rPr>
        <w:t xml:space="preserve"> が </w:t>
      </w:r>
      <w:r>
        <w:rPr>
          <w:color w:val="0070C0"/>
          <w:sz w:val="24"/>
        </w:rPr>
        <w:t>明</w:t>
      </w:r>
      <w:r>
        <w:rPr>
          <w:color w:val="C00000"/>
          <w:sz w:val="24"/>
        </w:rPr>
        <w:t>(あか)</w:t>
      </w:r>
      <w:r>
        <w:rPr>
          <w:sz w:val="24"/>
        </w:rPr>
        <w:t xml:space="preserve">るく なる の が </w:t>
      </w:r>
      <w:r>
        <w:rPr>
          <w:color w:val="0070C0"/>
          <w:sz w:val="24"/>
        </w:rPr>
        <w:t>見</w:t>
      </w:r>
      <w:r>
        <w:rPr>
          <w:color w:val="C00000"/>
          <w:sz w:val="24"/>
        </w:rPr>
        <w:t>(み)</w:t>
      </w:r>
      <w:r>
        <w:rPr>
          <w:sz w:val="24"/>
        </w:rPr>
        <w:t>えました。</w:t>
      </w:r>
      <w:r>
        <w:rPr>
          <w:color w:val="0070C0"/>
          <w:sz w:val="24"/>
        </w:rPr>
        <w:t>彼</w:t>
      </w:r>
      <w:r>
        <w:rPr>
          <w:color w:val="C00000"/>
          <w:sz w:val="24"/>
        </w:rPr>
        <w:t>(かれ)</w:t>
      </w:r>
      <w:r>
        <w:rPr>
          <w:sz w:val="24"/>
        </w:rPr>
        <w:t xml:space="preserve"> は ケース の </w:t>
      </w:r>
      <w:r>
        <w:rPr>
          <w:color w:val="0070C0"/>
          <w:sz w:val="24"/>
        </w:rPr>
        <w:t>底</w:t>
      </w:r>
      <w:r>
        <w:rPr>
          <w:color w:val="C00000"/>
          <w:sz w:val="24"/>
        </w:rPr>
        <w:t>(そこ)</w:t>
      </w:r>
      <w:r>
        <w:rPr>
          <w:sz w:val="24"/>
        </w:rPr>
        <w:t xml:space="preserve"> に ある </w:t>
      </w:r>
      <w:r>
        <w:rPr>
          <w:color w:val="0070C0"/>
          <w:sz w:val="24"/>
        </w:rPr>
        <w:t>小</w:t>
      </w:r>
      <w:r>
        <w:rPr>
          <w:color w:val="C00000"/>
          <w:sz w:val="24"/>
        </w:rPr>
        <w:t>(ちい)</w:t>
      </w:r>
      <w:r>
        <w:rPr>
          <w:sz w:val="24"/>
        </w:rPr>
        <w:t xml:space="preserve">さな ビン を </w:t>
      </w:r>
      <w:r>
        <w:rPr>
          <w:color w:val="0070C0"/>
          <w:sz w:val="24"/>
        </w:rPr>
        <w:t>見</w:t>
      </w:r>
      <w:r>
        <w:rPr>
          <w:color w:val="C00000"/>
          <w:sz w:val="24"/>
        </w:rPr>
        <w:t>(み)</w:t>
      </w:r>
      <w:r>
        <w:rPr>
          <w:sz w:val="24"/>
        </w:rPr>
        <w:t>つけ、</w:t>
      </w:r>
      <w:r>
        <w:rPr>
          <w:color w:val="0070C0"/>
          <w:sz w:val="24"/>
        </w:rPr>
        <w:t>喜</w:t>
      </w:r>
      <w:r>
        <w:rPr>
          <w:color w:val="C00000"/>
          <w:sz w:val="24"/>
        </w:rPr>
        <w:t>(よろこ)</w:t>
      </w:r>
      <w:r>
        <w:rPr>
          <w:sz w:val="24"/>
        </w:rPr>
        <w:t xml:space="preserve">んで それ に </w:t>
      </w:r>
      <w:r>
        <w:rPr>
          <w:color w:val="0070C0"/>
          <w:sz w:val="24"/>
        </w:rPr>
        <w:t>飛</w:t>
      </w:r>
      <w:r>
        <w:rPr>
          <w:color w:val="C00000"/>
          <w:sz w:val="24"/>
        </w:rPr>
        <w:t>(と)</w:t>
      </w:r>
      <w:r>
        <w:rPr>
          <w:sz w:val="24"/>
        </w:rPr>
        <w:t>びつきました。</w:t>
      </w:r>
    </w:p>
    <w:p>
      <w:pPr>
        <w:pStyle w:val="Normal"/>
      </w:pPr>
      <w:r>
        <w:rPr>
          <w:sz w:val="24"/>
        </w:rPr>
        <w:t>「</w:t>
      </w:r>
      <w:r>
        <w:rPr>
          <w:color w:val="0070C0"/>
          <w:sz w:val="24"/>
        </w:rPr>
        <w:t>香水</w:t>
      </w:r>
      <w:r>
        <w:rPr>
          <w:color w:val="C00000"/>
          <w:sz w:val="24"/>
        </w:rPr>
        <w:t>(こうすい)</w:t>
      </w:r>
      <w:r>
        <w:rPr>
          <w:sz w:val="24"/>
        </w:rPr>
        <w:t xml:space="preserve"> です ね？」 と </w:t>
      </w:r>
      <w:r>
        <w:rPr>
          <w:color w:val="0070C0"/>
          <w:sz w:val="24"/>
        </w:rPr>
        <w:t>彼</w:t>
      </w:r>
      <w:r>
        <w:rPr>
          <w:color w:val="C00000"/>
          <w:sz w:val="24"/>
        </w:rPr>
        <w:t>(かれ)</w:t>
      </w:r>
      <w:r>
        <w:rPr>
          <w:sz w:val="24"/>
        </w:rPr>
        <w:t xml:space="preserve"> は </w:t>
      </w:r>
      <w:r>
        <w:rPr>
          <w:color w:val="0070C0"/>
          <w:sz w:val="24"/>
        </w:rPr>
        <w:t>皮肉</w:t>
      </w:r>
      <w:r>
        <w:rPr>
          <w:color w:val="C00000"/>
          <w:sz w:val="24"/>
        </w:rPr>
        <w:t>(ひにく)</w:t>
      </w:r>
      <w:r>
        <w:rPr>
          <w:sz w:val="24"/>
        </w:rPr>
        <w:t xml:space="preserve"> を </w:t>
      </w:r>
      <w:r>
        <w:rPr>
          <w:color w:val="0070C0"/>
          <w:sz w:val="24"/>
        </w:rPr>
        <w:t>込</w:t>
      </w:r>
      <w:r>
        <w:rPr>
          <w:color w:val="C00000"/>
          <w:sz w:val="24"/>
        </w:rPr>
        <w:t>(こ)</w:t>
      </w:r>
      <w:r>
        <w:rPr>
          <w:sz w:val="24"/>
        </w:rPr>
        <w:t xml:space="preserve">めて </w:t>
      </w:r>
      <w:r>
        <w:rPr>
          <w:color w:val="0070C0"/>
          <w:sz w:val="24"/>
        </w:rPr>
        <w:t>聞</w:t>
      </w:r>
      <w:r>
        <w:rPr>
          <w:color w:val="C00000"/>
          <w:sz w:val="24"/>
        </w:rPr>
        <w:t>(き)</w:t>
      </w:r>
      <w:r>
        <w:rPr>
          <w:sz w:val="24"/>
        </w:rPr>
        <w:t xml:space="preserve">きました。「これ は </w:t>
      </w:r>
      <w:r>
        <w:rPr>
          <w:color w:val="0070C0"/>
          <w:sz w:val="24"/>
        </w:rPr>
        <w:t>申告</w:t>
      </w:r>
      <w:r>
        <w:rPr>
          <w:color w:val="C00000"/>
          <w:sz w:val="24"/>
        </w:rPr>
        <w:t>(しんこく)</w:t>
      </w:r>
      <w:r>
        <w:rPr>
          <w:sz w:val="24"/>
        </w:rPr>
        <w:t xml:space="preserve"> する べき でした。</w:t>
      </w:r>
      <w:r>
        <w:rPr>
          <w:color w:val="0070C0"/>
          <w:sz w:val="24"/>
        </w:rPr>
        <w:t>香水</w:t>
      </w:r>
      <w:r>
        <w:rPr>
          <w:color w:val="C00000"/>
          <w:sz w:val="24"/>
        </w:rPr>
        <w:t>(こうすい)</w:t>
      </w:r>
      <w:r>
        <w:rPr>
          <w:sz w:val="24"/>
        </w:rPr>
        <w:t xml:space="preserve"> は </w:t>
      </w:r>
      <w:r>
        <w:rPr>
          <w:color w:val="0070C0"/>
          <w:sz w:val="24"/>
        </w:rPr>
        <w:t>輸入</w:t>
      </w:r>
      <w:r>
        <w:rPr>
          <w:color w:val="C00000"/>
          <w:sz w:val="24"/>
        </w:rPr>
        <w:t>(ゆにゅう)</w:t>
      </w:r>
      <w:r>
        <w:rPr>
          <w:sz w:val="24"/>
        </w:rPr>
        <w:t xml:space="preserve"> </w:t>
      </w:r>
      <w:r>
        <w:rPr>
          <w:color w:val="0070C0"/>
          <w:sz w:val="24"/>
        </w:rPr>
        <w:t>税</w:t>
      </w:r>
      <w:r>
        <w:rPr>
          <w:color w:val="C00000"/>
          <w:sz w:val="24"/>
        </w:rPr>
        <w:t>(ぜい)</w:t>
      </w:r>
      <w:r>
        <w:rPr>
          <w:sz w:val="24"/>
        </w:rPr>
        <w:t xml:space="preserve"> の </w:t>
      </w:r>
      <w:r>
        <w:rPr>
          <w:color w:val="0070C0"/>
          <w:sz w:val="24"/>
        </w:rPr>
        <w:t>免除</w:t>
      </w:r>
      <w:r>
        <w:rPr>
          <w:color w:val="C00000"/>
          <w:sz w:val="24"/>
        </w:rPr>
        <w:t>(めんじょ)</w:t>
      </w:r>
      <w:r>
        <w:rPr>
          <w:sz w:val="24"/>
        </w:rPr>
        <w:t xml:space="preserve"> </w:t>
      </w:r>
      <w:r>
        <w:rPr>
          <w:color w:val="0070C0"/>
          <w:sz w:val="24"/>
        </w:rPr>
        <w:t>対象</w:t>
      </w:r>
      <w:r>
        <w:rPr>
          <w:color w:val="C00000"/>
          <w:sz w:val="24"/>
        </w:rPr>
        <w:t>(たいしょう)</w:t>
      </w:r>
      <w:r>
        <w:rPr>
          <w:sz w:val="24"/>
        </w:rPr>
        <w:t xml:space="preserve"> では ありません」。</w:t>
      </w:r>
    </w:p>
    <w:p>
      <w:pPr>
        <w:pStyle w:val="Normal"/>
      </w:pPr>
      <w:r>
        <w:rPr>
          <w:sz w:val="24"/>
        </w:rPr>
        <w:t xml:space="preserve">「でも、これ は </w:t>
      </w:r>
      <w:r>
        <w:rPr>
          <w:color w:val="0070C0"/>
          <w:sz w:val="24"/>
        </w:rPr>
        <w:t>香水</w:t>
      </w:r>
      <w:r>
        <w:rPr>
          <w:color w:val="C00000"/>
          <w:sz w:val="24"/>
        </w:rPr>
        <w:t>(こうすい)</w:t>
      </w:r>
      <w:r>
        <w:rPr>
          <w:sz w:val="24"/>
        </w:rPr>
        <w:t xml:space="preserve"> では ありません」 と </w:t>
      </w:r>
      <w:r>
        <w:rPr>
          <w:color w:val="0070C0"/>
          <w:sz w:val="24"/>
        </w:rPr>
        <w:t>私</w:t>
      </w:r>
      <w:r>
        <w:rPr>
          <w:color w:val="C00000"/>
          <w:sz w:val="24"/>
        </w:rPr>
        <w:t>(わたし)</w:t>
      </w:r>
      <w:r>
        <w:rPr>
          <w:sz w:val="24"/>
        </w:rPr>
        <w:t xml:space="preserve"> は </w:t>
      </w:r>
      <w:r>
        <w:rPr>
          <w:color w:val="0070C0"/>
          <w:sz w:val="24"/>
        </w:rPr>
        <w:t>言</w:t>
      </w:r>
      <w:r>
        <w:rPr>
          <w:color w:val="C00000"/>
          <w:sz w:val="24"/>
        </w:rPr>
        <w:t>(い)</w:t>
      </w:r>
      <w:r>
        <w:rPr>
          <w:sz w:val="24"/>
        </w:rPr>
        <w:t xml:space="preserve">いました。「ヘアオイル です」。それから </w:t>
      </w:r>
      <w:r>
        <w:rPr>
          <w:color w:val="0070C0"/>
          <w:sz w:val="24"/>
        </w:rPr>
        <w:t>笑</w:t>
      </w:r>
      <w:r>
        <w:rPr>
          <w:color w:val="C00000"/>
          <w:sz w:val="24"/>
        </w:rPr>
        <w:t>(わら)</w:t>
      </w:r>
      <w:r>
        <w:rPr>
          <w:sz w:val="24"/>
        </w:rPr>
        <w:t xml:space="preserve">い ながら </w:t>
      </w:r>
      <w:r>
        <w:rPr>
          <w:color w:val="0070C0"/>
          <w:sz w:val="24"/>
        </w:rPr>
        <w:t>付</w:t>
      </w:r>
      <w:r>
        <w:rPr>
          <w:color w:val="C00000"/>
          <w:sz w:val="24"/>
        </w:rPr>
        <w:t>(つ)</w:t>
      </w:r>
      <w:r>
        <w:rPr>
          <w:sz w:val="24"/>
        </w:rPr>
        <w:t>け</w:t>
      </w:r>
      <w:r>
        <w:rPr>
          <w:color w:val="0070C0"/>
          <w:sz w:val="24"/>
        </w:rPr>
        <w:t>加</w:t>
      </w:r>
      <w:r>
        <w:rPr>
          <w:color w:val="C00000"/>
          <w:sz w:val="24"/>
        </w:rPr>
        <w:t>(くわ)</w:t>
      </w:r>
      <w:r>
        <w:rPr>
          <w:sz w:val="24"/>
        </w:rPr>
        <w:t>えました。「</w:t>
      </w:r>
      <w:r>
        <w:rPr>
          <w:color w:val="0070C0"/>
          <w:sz w:val="24"/>
        </w:rPr>
        <w:t>自分</w:t>
      </w:r>
      <w:r>
        <w:rPr>
          <w:color w:val="C00000"/>
          <w:sz w:val="24"/>
        </w:rPr>
        <w:t>(じぶん)</w:t>
      </w:r>
      <w:r>
        <w:rPr>
          <w:sz w:val="24"/>
        </w:rPr>
        <w:t xml:space="preserve"> で </w:t>
      </w:r>
      <w:r>
        <w:rPr>
          <w:color w:val="0070C0"/>
          <w:sz w:val="24"/>
        </w:rPr>
        <w:t>作</w:t>
      </w:r>
      <w:r>
        <w:rPr>
          <w:color w:val="C00000"/>
          <w:sz w:val="24"/>
        </w:rPr>
        <w:t>(つく)</w:t>
      </w:r>
      <w:r>
        <w:rPr>
          <w:sz w:val="24"/>
        </w:rPr>
        <w:t xml:space="preserve">って いる </w:t>
      </w:r>
      <w:r>
        <w:rPr>
          <w:color w:val="0070C0"/>
          <w:sz w:val="24"/>
        </w:rPr>
        <w:t>不思議</w:t>
      </w:r>
      <w:r>
        <w:rPr>
          <w:color w:val="C00000"/>
          <w:sz w:val="24"/>
        </w:rPr>
        <w:t>(ふしぎ)</w:t>
      </w:r>
      <w:r>
        <w:rPr>
          <w:sz w:val="24"/>
        </w:rPr>
        <w:t xml:space="preserve"> な </w:t>
      </w:r>
      <w:r>
        <w:rPr>
          <w:color w:val="0070C0"/>
          <w:sz w:val="24"/>
        </w:rPr>
        <w:t>混合</w:t>
      </w:r>
      <w:r>
        <w:rPr>
          <w:color w:val="C00000"/>
          <w:sz w:val="24"/>
        </w:rPr>
        <w:t>(こんごう)</w:t>
      </w:r>
      <w:r>
        <w:rPr>
          <w:sz w:val="24"/>
        </w:rPr>
        <w:t xml:space="preserve"> </w:t>
      </w:r>
      <w:r>
        <w:rPr>
          <w:color w:val="0070C0"/>
          <w:sz w:val="24"/>
        </w:rPr>
        <w:t>物</w:t>
      </w:r>
      <w:r>
        <w:rPr>
          <w:color w:val="C00000"/>
          <w:sz w:val="24"/>
        </w:rPr>
        <w:t>(ぶつ)</w:t>
      </w:r>
      <w:r>
        <w:rPr>
          <w:sz w:val="24"/>
        </w:rPr>
        <w:t xml:space="preserve"> です」。</w:t>
      </w:r>
    </w:p>
    <w:p>
      <w:pPr>
        <w:pStyle w:val="Normal"/>
      </w:pPr>
      <w:r>
        <w:rPr>
          <w:color w:val="0070C0"/>
          <w:sz w:val="24"/>
        </w:rPr>
        <w:t>予想</w:t>
      </w:r>
      <w:r>
        <w:rPr>
          <w:color w:val="C00000"/>
          <w:sz w:val="24"/>
        </w:rPr>
        <w:t>(よそう)</w:t>
      </w:r>
      <w:r>
        <w:rPr>
          <w:sz w:val="24"/>
        </w:rPr>
        <w:t xml:space="preserve"> </w:t>
      </w:r>
      <w:r>
        <w:rPr>
          <w:color w:val="0070C0"/>
          <w:sz w:val="24"/>
        </w:rPr>
        <w:t>通</w:t>
      </w:r>
      <w:r>
        <w:rPr>
          <w:color w:val="C00000"/>
          <w:sz w:val="24"/>
        </w:rPr>
        <w:t>(どお)</w:t>
      </w:r>
      <w:r>
        <w:rPr>
          <w:sz w:val="24"/>
        </w:rPr>
        <w:t>り、</w:t>
      </w:r>
      <w:r>
        <w:rPr>
          <w:color w:val="0070C0"/>
          <w:sz w:val="24"/>
        </w:rPr>
        <w:t>彼</w:t>
      </w:r>
      <w:r>
        <w:rPr>
          <w:color w:val="C00000"/>
          <w:sz w:val="24"/>
        </w:rPr>
        <w:t>(かれ)</w:t>
      </w:r>
      <w:r>
        <w:rPr>
          <w:sz w:val="24"/>
        </w:rPr>
        <w:t xml:space="preserve"> は </w:t>
      </w:r>
      <w:r>
        <w:rPr>
          <w:color w:val="0070C0"/>
          <w:sz w:val="24"/>
        </w:rPr>
        <w:t>私</w:t>
      </w:r>
      <w:r>
        <w:rPr>
          <w:color w:val="C00000"/>
          <w:sz w:val="24"/>
        </w:rPr>
        <w:t>(わたし)</w:t>
      </w:r>
      <w:r>
        <w:rPr>
          <w:sz w:val="24"/>
        </w:rPr>
        <w:t xml:space="preserve"> を </w:t>
      </w:r>
      <w:r>
        <w:rPr>
          <w:color w:val="0070C0"/>
          <w:sz w:val="24"/>
        </w:rPr>
        <w:t>信</w:t>
      </w:r>
      <w:r>
        <w:rPr>
          <w:color w:val="C00000"/>
          <w:sz w:val="24"/>
        </w:rPr>
        <w:t>(しん)</w:t>
      </w:r>
      <w:r>
        <w:rPr>
          <w:sz w:val="24"/>
        </w:rPr>
        <w:t>じません でした。</w:t>
      </w:r>
    </w:p>
    <w:p>
      <w:pPr>
        <w:pStyle w:val="Normal"/>
      </w:pPr>
      <w:r>
        <w:rPr>
          <w:sz w:val="24"/>
        </w:rPr>
        <w:t>「</w:t>
      </w:r>
      <w:r>
        <w:rPr>
          <w:color w:val="0070C0"/>
          <w:sz w:val="24"/>
        </w:rPr>
        <w:t>試</w:t>
      </w:r>
      <w:r>
        <w:rPr>
          <w:color w:val="C00000"/>
          <w:sz w:val="24"/>
        </w:rPr>
        <w:t>(ため)</w:t>
      </w:r>
      <w:r>
        <w:rPr>
          <w:sz w:val="24"/>
        </w:rPr>
        <w:t xml:space="preserve">して みて!」 と </w:t>
      </w:r>
      <w:r>
        <w:rPr>
          <w:color w:val="0070C0"/>
          <w:sz w:val="24"/>
        </w:rPr>
        <w:t>私</w:t>
      </w:r>
      <w:r>
        <w:rPr>
          <w:color w:val="C00000"/>
          <w:sz w:val="24"/>
        </w:rPr>
        <w:t>(わたし)</w:t>
      </w:r>
      <w:r>
        <w:rPr>
          <w:sz w:val="24"/>
        </w:rPr>
        <w:t xml:space="preserve"> は </w:t>
      </w:r>
      <w:r>
        <w:rPr>
          <w:color w:val="0070C0"/>
          <w:sz w:val="24"/>
        </w:rPr>
        <w:t>励</w:t>
      </w:r>
      <w:r>
        <w:rPr>
          <w:color w:val="C00000"/>
          <w:sz w:val="24"/>
        </w:rPr>
        <w:t>(はげ)</w:t>
      </w:r>
      <w:r>
        <w:rPr>
          <w:sz w:val="24"/>
        </w:rPr>
        <w:t xml:space="preserve">ます よう に </w:t>
      </w:r>
      <w:r>
        <w:rPr>
          <w:color w:val="0070C0"/>
          <w:sz w:val="24"/>
        </w:rPr>
        <w:t>言</w:t>
      </w:r>
      <w:r>
        <w:rPr>
          <w:color w:val="C00000"/>
          <w:sz w:val="24"/>
        </w:rPr>
        <w:t>(い)</w:t>
      </w:r>
      <w:r>
        <w:rPr>
          <w:sz w:val="24"/>
        </w:rPr>
        <w:t>いました。</w:t>
      </w:r>
    </w:p>
    <w:p>
      <w:pPr>
        <w:pStyle w:val="Normal"/>
      </w:pPr>
      <w:r>
        <w:rPr>
          <w:color w:val="0070C0"/>
          <w:sz w:val="24"/>
        </w:rPr>
        <w:t>役人</w:t>
      </w:r>
      <w:r>
        <w:rPr>
          <w:color w:val="C00000"/>
          <w:sz w:val="24"/>
        </w:rPr>
        <w:t>(やくにん)</w:t>
      </w:r>
      <w:r>
        <w:rPr>
          <w:sz w:val="24"/>
        </w:rPr>
        <w:t xml:space="preserve"> は キャップ を ねじって、ビン を </w:t>
      </w:r>
      <w:r>
        <w:rPr>
          <w:color w:val="0070C0"/>
          <w:sz w:val="24"/>
        </w:rPr>
        <w:t>鼻</w:t>
      </w:r>
      <w:r>
        <w:rPr>
          <w:color w:val="C00000"/>
          <w:sz w:val="24"/>
        </w:rPr>
        <w:t>(はな)</w:t>
      </w:r>
      <w:r>
        <w:rPr>
          <w:sz w:val="24"/>
        </w:rPr>
        <w:t xml:space="preserve"> に </w:t>
      </w:r>
      <w:r>
        <w:rPr>
          <w:color w:val="0070C0"/>
          <w:sz w:val="24"/>
        </w:rPr>
        <w:t>近</w:t>
      </w:r>
      <w:r>
        <w:rPr>
          <w:color w:val="C00000"/>
          <w:sz w:val="24"/>
        </w:rPr>
        <w:t>(ちか)</w:t>
      </w:r>
      <w:r>
        <w:rPr>
          <w:sz w:val="24"/>
        </w:rPr>
        <w:t>づけました。</w:t>
      </w:r>
      <w:r>
        <w:rPr>
          <w:color w:val="0070C0"/>
          <w:sz w:val="24"/>
        </w:rPr>
        <w:t>彼</w:t>
      </w:r>
      <w:r>
        <w:rPr>
          <w:color w:val="C00000"/>
          <w:sz w:val="24"/>
        </w:rPr>
        <w:t>(かれ)</w:t>
      </w:r>
      <w:r>
        <w:rPr>
          <w:sz w:val="24"/>
        </w:rPr>
        <w:t xml:space="preserve"> を </w:t>
      </w:r>
      <w:r>
        <w:rPr>
          <w:color w:val="0070C0"/>
          <w:sz w:val="24"/>
        </w:rPr>
        <w:t>迎</w:t>
      </w:r>
      <w:r>
        <w:rPr>
          <w:color w:val="C00000"/>
          <w:sz w:val="24"/>
        </w:rPr>
        <w:t>(むか)</w:t>
      </w:r>
      <w:r>
        <w:rPr>
          <w:sz w:val="24"/>
        </w:rPr>
        <w:t xml:space="preserve">えた の は </w:t>
      </w:r>
      <w:r>
        <w:rPr>
          <w:color w:val="0070C0"/>
          <w:sz w:val="24"/>
        </w:rPr>
        <w:t>不快</w:t>
      </w:r>
      <w:r>
        <w:rPr>
          <w:color w:val="C00000"/>
          <w:sz w:val="24"/>
        </w:rPr>
        <w:t>(ふかい)</w:t>
      </w:r>
      <w:r>
        <w:rPr>
          <w:sz w:val="24"/>
        </w:rPr>
        <w:t xml:space="preserve"> な </w:t>
      </w:r>
      <w:r>
        <w:rPr>
          <w:color w:val="0070C0"/>
          <w:sz w:val="24"/>
        </w:rPr>
        <w:t>匂</w:t>
      </w:r>
      <w:r>
        <w:rPr>
          <w:color w:val="C00000"/>
          <w:sz w:val="24"/>
        </w:rPr>
        <w:t>(にお)</w:t>
      </w:r>
      <w:r>
        <w:rPr>
          <w:sz w:val="24"/>
        </w:rPr>
        <w:t>い で、</w:t>
      </w:r>
      <w:r>
        <w:rPr>
          <w:color w:val="0070C0"/>
          <w:sz w:val="24"/>
        </w:rPr>
        <w:t>私</w:t>
      </w:r>
      <w:r>
        <w:rPr>
          <w:color w:val="C00000"/>
          <w:sz w:val="24"/>
        </w:rPr>
        <w:t>(わたし)</w:t>
      </w:r>
      <w:r>
        <w:rPr>
          <w:sz w:val="24"/>
        </w:rPr>
        <w:t xml:space="preserve"> が </w:t>
      </w:r>
      <w:r>
        <w:rPr>
          <w:color w:val="0070C0"/>
          <w:sz w:val="24"/>
        </w:rPr>
        <w:t>真実</w:t>
      </w:r>
      <w:r>
        <w:rPr>
          <w:color w:val="C00000"/>
          <w:sz w:val="24"/>
        </w:rPr>
        <w:t>(しんじつ)</w:t>
      </w:r>
      <w:r>
        <w:rPr>
          <w:sz w:val="24"/>
        </w:rPr>
        <w:t xml:space="preserve"> を </w:t>
      </w:r>
      <w:r>
        <w:rPr>
          <w:color w:val="0070C0"/>
          <w:sz w:val="24"/>
        </w:rPr>
        <w:t>語</w:t>
      </w:r>
      <w:r>
        <w:rPr>
          <w:color w:val="C00000"/>
          <w:sz w:val="24"/>
        </w:rPr>
        <w:t>(かた)</w:t>
      </w:r>
      <w:r>
        <w:rPr>
          <w:sz w:val="24"/>
        </w:rPr>
        <w:t xml:space="preserve">って いる こと を </w:t>
      </w:r>
      <w:r>
        <w:rPr>
          <w:color w:val="0070C0"/>
          <w:sz w:val="24"/>
        </w:rPr>
        <w:t>確信</w:t>
      </w:r>
      <w:r>
        <w:rPr>
          <w:color w:val="C00000"/>
          <w:sz w:val="24"/>
        </w:rPr>
        <w:t>(かくしん)</w:t>
      </w:r>
      <w:r>
        <w:rPr>
          <w:sz w:val="24"/>
        </w:rPr>
        <w:t xml:space="preserve"> させました。</w:t>
      </w:r>
      <w:r>
        <w:rPr>
          <w:color w:val="0070C0"/>
          <w:sz w:val="24"/>
        </w:rPr>
        <w:t>数分</w:t>
      </w:r>
      <w:r>
        <w:rPr>
          <w:color w:val="C00000"/>
          <w:sz w:val="24"/>
        </w:rPr>
        <w:t>(すうふん)</w:t>
      </w:r>
      <w:r>
        <w:rPr>
          <w:sz w:val="24"/>
        </w:rPr>
        <w:t xml:space="preserve"> </w:t>
      </w:r>
      <w:r>
        <w:rPr>
          <w:color w:val="0070C0"/>
          <w:sz w:val="24"/>
        </w:rPr>
        <w:t>後</w:t>
      </w:r>
      <w:r>
        <w:rPr>
          <w:color w:val="C00000"/>
          <w:sz w:val="24"/>
        </w:rPr>
        <w:t>(ご)</w:t>
      </w:r>
      <w:r>
        <w:rPr>
          <w:sz w:val="24"/>
        </w:rPr>
        <w:t>、</w:t>
      </w:r>
      <w:r>
        <w:rPr>
          <w:color w:val="0070C0"/>
          <w:sz w:val="24"/>
        </w:rPr>
        <w:t>私</w:t>
      </w:r>
      <w:r>
        <w:rPr>
          <w:color w:val="C00000"/>
          <w:sz w:val="24"/>
        </w:rPr>
        <w:t>(わたし)</w:t>
      </w:r>
      <w:r>
        <w:rPr>
          <w:sz w:val="24"/>
        </w:rPr>
        <w:t xml:space="preserve"> は </w:t>
      </w:r>
      <w:r>
        <w:rPr>
          <w:color w:val="0070C0"/>
          <w:sz w:val="24"/>
        </w:rPr>
        <w:t>荷物</w:t>
      </w:r>
      <w:r>
        <w:rPr>
          <w:color w:val="C00000"/>
          <w:sz w:val="24"/>
        </w:rPr>
        <w:t>(にもつ)</w:t>
      </w:r>
      <w:r>
        <w:rPr>
          <w:sz w:val="24"/>
        </w:rPr>
        <w:t xml:space="preserve"> に </w:t>
      </w:r>
      <w:r>
        <w:rPr>
          <w:color w:val="0070C0"/>
          <w:sz w:val="24"/>
        </w:rPr>
        <w:t>貴重</w:t>
      </w:r>
      <w:r>
        <w:rPr>
          <w:color w:val="C00000"/>
          <w:sz w:val="24"/>
        </w:rPr>
        <w:t>(きちょう)</w:t>
      </w:r>
      <w:r>
        <w:rPr>
          <w:sz w:val="24"/>
        </w:rPr>
        <w:t xml:space="preserve"> な チョーク </w:t>
      </w:r>
      <w:r>
        <w:rPr>
          <w:color w:val="0070C0"/>
          <w:sz w:val="24"/>
        </w:rPr>
        <w:t>印</w:t>
      </w:r>
      <w:r>
        <w:rPr>
          <w:color w:val="C00000"/>
          <w:sz w:val="24"/>
        </w:rPr>
        <w:t>(じるし)</w:t>
      </w:r>
      <w:r>
        <w:rPr>
          <w:sz w:val="24"/>
        </w:rPr>
        <w:t xml:space="preserve"> を つけて、</w:t>
      </w:r>
      <w:r>
        <w:rPr>
          <w:color w:val="0070C0"/>
          <w:sz w:val="24"/>
        </w:rPr>
        <w:t>急</w:t>
      </w:r>
      <w:r>
        <w:rPr>
          <w:color w:val="C00000"/>
          <w:sz w:val="24"/>
        </w:rPr>
        <w:t>(いそ)</w:t>
      </w:r>
      <w:r>
        <w:rPr>
          <w:sz w:val="24"/>
        </w:rPr>
        <w:t xml:space="preserve">いで </w:t>
      </w:r>
      <w:r>
        <w:rPr>
          <w:color w:val="0070C0"/>
          <w:sz w:val="24"/>
        </w:rPr>
        <w:t>立</w:t>
      </w:r>
      <w:r>
        <w:rPr>
          <w:color w:val="C00000"/>
          <w:sz w:val="24"/>
        </w:rPr>
        <w:t>(た)</w:t>
      </w:r>
      <w:r>
        <w:rPr>
          <w:sz w:val="24"/>
        </w:rPr>
        <w:t>ち</w:t>
      </w:r>
      <w:r>
        <w:rPr>
          <w:color w:val="0070C0"/>
          <w:sz w:val="24"/>
        </w:rPr>
        <w:t>去</w:t>
      </w:r>
      <w:r>
        <w:rPr>
          <w:color w:val="C00000"/>
          <w:sz w:val="24"/>
        </w:rPr>
        <w:t>(さ)</w:t>
      </w:r>
      <w:r>
        <w:rPr>
          <w:sz w:val="24"/>
        </w:rPr>
        <w:t>る こと が できました。</w:t>
      </w:r>
    </w:p>
    <w:p>
      <w:pPr>
        <w:pStyle w:val="Heading2"/>
      </w:pPr>
      <w:r>
        <w:rPr>
          <w:b/>
          <w:color w:val="555555"/>
          <w:sz w:val="26"/>
        </w:rPr>
        <w:t>한국어</w:t>
      </w:r>
    </w:p>
    <w:p>
      <w:r>
        <w:rPr>
          <w:sz w:val="22"/>
        </w:rPr>
        <w:t>요즘 세관 직원들은 꽤 너그럽지만, 신고할 것이 없어 녹색 통로를 지나갈 때에도 여전히 당신을 멈춰 세울 수 있다. 정말로 정직한 사람조차 흔히 죄책감을 느끼게 된다. 반면, 노련한 전문 밀수꾼은 여행 가방 안에 금시계 500개를 숨기고 있더라도 그런 감정에 시달리는 일이 결코 없다. 최근 해외에서 돌아왔을 때, 유난히 거만한 한 젊은 세관 직원은 분명히 나를 밀수꾼으로 여기는 듯했다.</w:t>
      </w:r>
    </w:p>
    <w:p>
      <w:r>
        <w:rPr>
          <w:sz w:val="22"/>
        </w:rPr>
        <w:t>「신고하실 것이 있습니까?」 하고 그는 내 눈을 들여다보며 물었다.</w:t>
      </w:r>
    </w:p>
    <w:p>
      <w:r>
        <w:rPr>
          <w:sz w:val="22"/>
        </w:rPr>
        <w:t>「없습니다」 하고 나는 자신 있게 대답했다.</w:t>
      </w:r>
    </w:p>
    <w:p>
      <w:r>
        <w:rPr>
          <w:sz w:val="22"/>
        </w:rPr>
        <w:t>「이 여행 가방을 좀 열어 주시겠습니까?」</w:t>
      </w:r>
    </w:p>
    <w:p>
      <w:r>
        <w:rPr>
          <w:sz w:val="22"/>
        </w:rPr>
        <w:t>「물론이죠」 하고 나는 대답했다.</w:t>
      </w:r>
    </w:p>
    <w:p>
      <w:r>
        <w:rPr>
          <w:sz w:val="22"/>
        </w:rPr>
        <w:t>직원은 가방을 매우 꼼꼼하게 살펴보았다. 내가 정성껏 챙겨 넣은 물건들은 금세 끔찍하게 엉망진창이 되었다. 다시는 가방을 닫을 수 없을 거라고 나는 확신했다. 갑자기 직원의 얼굴이 환해지는 것이 보였다. 그는 가방 바닥에 있는 작은 병을 발견하고 기뻐하며 거기에 달려들었다.</w:t>
      </w:r>
    </w:p>
    <w:p>
      <w:r>
        <w:rPr>
          <w:sz w:val="22"/>
        </w:rPr>
        <w:t>「향수로군요?」 하고 그는 비꼬듯이 물었다. 「이건 신고하셨어야 합니다. 향수는 수입 관세의 면제 대상이 아닙니다.」</w:t>
      </w:r>
    </w:p>
    <w:p>
      <w:r>
        <w:rPr>
          <w:sz w:val="22"/>
        </w:rPr>
        <w:t>「하지만 이건 향수가 아닙니다」 하고 나는 말했다. 「머릿기름입니다.」 그러고 나서 나는 웃으며 덧붙였다. 「제가 직접 만드는 묘한 혼합물이죠.」</w:t>
      </w:r>
    </w:p>
    <w:p>
      <w:r>
        <w:rPr>
          <w:sz w:val="22"/>
        </w:rPr>
        <w:t>예상대로 그는 내 말을 믿지 않았다.</w:t>
      </w:r>
    </w:p>
    <w:p>
      <w:r>
        <w:rPr>
          <w:sz w:val="22"/>
        </w:rPr>
        <w:t>「한번 해 보세요!」 하고 나는 부추기듯 말했다.</w:t>
      </w:r>
    </w:p>
    <w:p>
      <w:r>
        <w:rPr>
          <w:sz w:val="22"/>
        </w:rPr>
        <w:t>직원은 뚜껑을 돌려 열고 병을 코에 가까이 댔다. 그를 맞이한 것은 불쾌한 냄새였고, 그것은 내가 진실을 말하고 있음을 그에게 확신시켰다. 몇 분 후, 나는 짐에 귀중한 분필 표시를 받고 서둘러 떠날 수 있었다.</w:t>
      </w:r>
    </w:p>
    <w:p>
      <w:pPr>
        <w:pStyle w:val="Normal"/>
      </w:pPr>
    </w:p>
    <w:p>
      <w:pPr>
        <w:pStyle w:val="Heading1"/>
      </w:pPr>
      <w:r>
        <w:rPr>
          <w:b/>
          <w:color w:val="1F4E79"/>
          <w:sz w:val="30"/>
        </w:rPr>
        <w:t>第12課　Life on a desert island　/　無人(むじん) 島(とう) の 生活(せいかつ)　/　무인도 생활</w:t>
      </w:r>
    </w:p>
    <w:p>
      <w:pPr>
        <w:pStyle w:val="Heading2"/>
      </w:pPr>
      <w:r>
        <w:rPr>
          <w:b/>
          <w:color w:val="555555"/>
          <w:sz w:val="26"/>
        </w:rPr>
        <w:t>English</w:t>
      </w:r>
    </w:p>
    <w:p>
      <w:pPr>
        <w:pStyle w:val="Normal"/>
      </w:pPr>
      <w:r>
        <w:rPr>
          <w:sz w:val="24"/>
        </w:rPr>
        <w:t>Most of us have formed an unrealistic picture of life on a desert island. We sometimes imagine a desert island to be a sort of paradise where the sun always shines. Life there is simple and good. Ripe fruit falls from the trees and you never have to work. The other side of the picture is quite the opposite. Life on a desert island is wretched. You either starve to death or live like Robinson Crusoe, waiting for a boat which never comes. Perhaps there is an element of truth in both these pictures, but few of us have had the opportunity to find out.</w:t>
      </w:r>
    </w:p>
    <w:p>
      <w:pPr>
        <w:pStyle w:val="Normal"/>
      </w:pPr>
      <w:r>
        <w:rPr>
          <w:sz w:val="24"/>
        </w:rPr>
        <w:t>Two men who recently spent five days on a coral island wished they had stayed there longer. They were taking a badly damaged boat from the Virgin Islands to Miami to have it repaired. During the journey, their boat began to sink. They quickly loaded a small rubber dinghy with food, matches, and cans of beer and rowed for a few miles across the Caribbean until they arrived at a tiny coral island. There were hardly any trees on the island and there was no water, but this did not prove to be a problem. The men collected rainwater in the rubber dinghy. As they had brought a spear gun with them, they had plenty to eat. They caught lobster and fish every day, and, as one of them put it 'ate like kings'. When a passing tanker rescued them five days later, both men were genuinely sorry that they had to leave.</w:t>
      </w:r>
    </w:p>
    <w:p>
      <w:pPr>
        <w:pStyle w:val="Normal"/>
      </w:pPr>
      <w:r>
        <w:rPr>
          <w:sz w:val="24"/>
        </w:rPr>
        <w:t>版本差异: 与 67 原版相比， 97 版将 tins of beer 改成了 cans of beer</w:t>
      </w:r>
    </w:p>
    <w:p>
      <w:pPr>
        <w:pStyle w:val="Heading2"/>
      </w:pPr>
      <w:r>
        <w:rPr>
          <w:b/>
          <w:color w:val="555555"/>
          <w:sz w:val="26"/>
        </w:rPr>
        <w:t>日本語(にほんご)</w:t>
      </w:r>
    </w:p>
    <w:p>
      <w:pPr>
        <w:pStyle w:val="Normal"/>
      </w:pPr>
      <w:r>
        <w:rPr>
          <w:sz w:val="24"/>
        </w:rPr>
        <w:t xml:space="preserve">ほとんど の </w:t>
      </w:r>
      <w:r>
        <w:rPr>
          <w:color w:val="0070C0"/>
          <w:sz w:val="24"/>
        </w:rPr>
        <w:t>人</w:t>
      </w:r>
      <w:r>
        <w:rPr>
          <w:color w:val="C00000"/>
          <w:sz w:val="24"/>
        </w:rPr>
        <w:t>(ひと)</w:t>
      </w:r>
      <w:r>
        <w:rPr>
          <w:sz w:val="24"/>
        </w:rPr>
        <w:t xml:space="preserve"> は </w:t>
      </w:r>
      <w:r>
        <w:rPr>
          <w:color w:val="0070C0"/>
          <w:sz w:val="24"/>
        </w:rPr>
        <w:t>無人</w:t>
      </w:r>
      <w:r>
        <w:rPr>
          <w:color w:val="C00000"/>
          <w:sz w:val="24"/>
        </w:rPr>
        <w:t>(むじん)</w:t>
      </w:r>
      <w:r>
        <w:rPr>
          <w:sz w:val="24"/>
        </w:rPr>
        <w:t xml:space="preserve"> </w:t>
      </w:r>
      <w:r>
        <w:rPr>
          <w:color w:val="0070C0"/>
          <w:sz w:val="24"/>
        </w:rPr>
        <w:t>島</w:t>
      </w:r>
      <w:r>
        <w:rPr>
          <w:color w:val="C00000"/>
          <w:sz w:val="24"/>
        </w:rPr>
        <w:t>(とう)</w:t>
      </w:r>
      <w:r>
        <w:rPr>
          <w:sz w:val="24"/>
        </w:rPr>
        <w:t xml:space="preserve"> の </w:t>
      </w:r>
      <w:r>
        <w:rPr>
          <w:color w:val="0070C0"/>
          <w:sz w:val="24"/>
        </w:rPr>
        <w:t>生活</w:t>
      </w:r>
      <w:r>
        <w:rPr>
          <w:color w:val="C00000"/>
          <w:sz w:val="24"/>
        </w:rPr>
        <w:t>(せいかつ)</w:t>
      </w:r>
      <w:r>
        <w:rPr>
          <w:sz w:val="24"/>
        </w:rPr>
        <w:t xml:space="preserve"> について </w:t>
      </w:r>
      <w:r>
        <w:rPr>
          <w:color w:val="0070C0"/>
          <w:sz w:val="24"/>
        </w:rPr>
        <w:t>非現実的</w:t>
      </w:r>
      <w:r>
        <w:rPr>
          <w:color w:val="C00000"/>
          <w:sz w:val="24"/>
        </w:rPr>
        <w:t>(ひげんじつてき)</w:t>
      </w:r>
      <w:r>
        <w:rPr>
          <w:sz w:val="24"/>
        </w:rPr>
        <w:t xml:space="preserve"> な イメージ を </w:t>
      </w:r>
      <w:r>
        <w:rPr>
          <w:color w:val="0070C0"/>
          <w:sz w:val="24"/>
        </w:rPr>
        <w:t>持</w:t>
      </w:r>
      <w:r>
        <w:rPr>
          <w:color w:val="C00000"/>
          <w:sz w:val="24"/>
        </w:rPr>
        <w:t>(も)</w:t>
      </w:r>
      <w:r>
        <w:rPr>
          <w:sz w:val="24"/>
        </w:rPr>
        <w:t>って います。</w:t>
      </w:r>
      <w:r>
        <w:rPr>
          <w:color w:val="0070C0"/>
          <w:sz w:val="24"/>
        </w:rPr>
        <w:t>私</w:t>
      </w:r>
      <w:r>
        <w:rPr>
          <w:color w:val="C00000"/>
          <w:sz w:val="24"/>
        </w:rPr>
        <w:t>(わたし)</w:t>
      </w:r>
      <w:r>
        <w:rPr>
          <w:sz w:val="24"/>
        </w:rPr>
        <w:t xml:space="preserve">たち は </w:t>
      </w:r>
      <w:r>
        <w:rPr>
          <w:color w:val="0070C0"/>
          <w:sz w:val="24"/>
        </w:rPr>
        <w:t>時</w:t>
      </w:r>
      <w:r>
        <w:rPr>
          <w:color w:val="C00000"/>
          <w:sz w:val="24"/>
        </w:rPr>
        <w:t>(とき)</w:t>
      </w:r>
      <w:r>
        <w:rPr>
          <w:sz w:val="24"/>
        </w:rPr>
        <w:t xml:space="preserve"> に、</w:t>
      </w:r>
      <w:r>
        <w:rPr>
          <w:color w:val="0070C0"/>
          <w:sz w:val="24"/>
        </w:rPr>
        <w:t>無人</w:t>
      </w:r>
      <w:r>
        <w:rPr>
          <w:color w:val="C00000"/>
          <w:sz w:val="24"/>
        </w:rPr>
        <w:t>(むじん)</w:t>
      </w:r>
      <w:r>
        <w:rPr>
          <w:sz w:val="24"/>
        </w:rPr>
        <w:t xml:space="preserve"> </w:t>
      </w:r>
      <w:r>
        <w:rPr>
          <w:color w:val="0070C0"/>
          <w:sz w:val="24"/>
        </w:rPr>
        <w:t>島</w:t>
      </w:r>
      <w:r>
        <w:rPr>
          <w:color w:val="C00000"/>
          <w:sz w:val="24"/>
        </w:rPr>
        <w:t>(とう)</w:t>
      </w:r>
      <w:r>
        <w:rPr>
          <w:sz w:val="24"/>
        </w:rPr>
        <w:t xml:space="preserve"> を </w:t>
      </w:r>
      <w:r>
        <w:rPr>
          <w:color w:val="0070C0"/>
          <w:sz w:val="24"/>
        </w:rPr>
        <w:t>太陽</w:t>
      </w:r>
      <w:r>
        <w:rPr>
          <w:color w:val="C00000"/>
          <w:sz w:val="24"/>
        </w:rPr>
        <w:t>(たいよう)</w:t>
      </w:r>
      <w:r>
        <w:rPr>
          <w:sz w:val="24"/>
        </w:rPr>
        <w:t xml:space="preserve"> が いつも </w:t>
      </w:r>
      <w:r>
        <w:rPr>
          <w:color w:val="0070C0"/>
          <w:sz w:val="24"/>
        </w:rPr>
        <w:t>輝</w:t>
      </w:r>
      <w:r>
        <w:rPr>
          <w:color w:val="C00000"/>
          <w:sz w:val="24"/>
        </w:rPr>
        <w:t>(かがや)</w:t>
      </w:r>
      <w:r>
        <w:rPr>
          <w:sz w:val="24"/>
        </w:rPr>
        <w:t xml:space="preserve">く ある </w:t>
      </w:r>
      <w:r>
        <w:rPr>
          <w:color w:val="0070C0"/>
          <w:sz w:val="24"/>
        </w:rPr>
        <w:t>種</w:t>
      </w:r>
      <w:r>
        <w:rPr>
          <w:color w:val="C00000"/>
          <w:sz w:val="24"/>
        </w:rPr>
        <w:t>(しゅ)</w:t>
      </w:r>
      <w:r>
        <w:rPr>
          <w:sz w:val="24"/>
        </w:rPr>
        <w:t xml:space="preserve"> の </w:t>
      </w:r>
      <w:r>
        <w:rPr>
          <w:color w:val="0070C0"/>
          <w:sz w:val="24"/>
        </w:rPr>
        <w:t>楽園</w:t>
      </w:r>
      <w:r>
        <w:rPr>
          <w:color w:val="C00000"/>
          <w:sz w:val="24"/>
        </w:rPr>
        <w:t>(らくえん)</w:t>
      </w:r>
      <w:r>
        <w:rPr>
          <w:sz w:val="24"/>
        </w:rPr>
        <w:t xml:space="preserve"> と </w:t>
      </w:r>
      <w:r>
        <w:rPr>
          <w:color w:val="0070C0"/>
          <w:sz w:val="24"/>
        </w:rPr>
        <w:t>想像</w:t>
      </w:r>
      <w:r>
        <w:rPr>
          <w:color w:val="C00000"/>
          <w:sz w:val="24"/>
        </w:rPr>
        <w:t>(そうぞう)</w:t>
      </w:r>
      <w:r>
        <w:rPr>
          <w:sz w:val="24"/>
        </w:rPr>
        <w:t xml:space="preserve"> します。そこ で の </w:t>
      </w:r>
      <w:r>
        <w:rPr>
          <w:color w:val="0070C0"/>
          <w:sz w:val="24"/>
        </w:rPr>
        <w:t>生活</w:t>
      </w:r>
      <w:r>
        <w:rPr>
          <w:color w:val="C00000"/>
          <w:sz w:val="24"/>
        </w:rPr>
        <w:t>(せいかつ)</w:t>
      </w:r>
      <w:r>
        <w:rPr>
          <w:sz w:val="24"/>
        </w:rPr>
        <w:t xml:space="preserve"> は シンプル で </w:t>
      </w:r>
      <w:r>
        <w:rPr>
          <w:color w:val="0070C0"/>
          <w:sz w:val="24"/>
        </w:rPr>
        <w:t>良</w:t>
      </w:r>
      <w:r>
        <w:rPr>
          <w:color w:val="C00000"/>
          <w:sz w:val="24"/>
        </w:rPr>
        <w:t>(よ)</w:t>
      </w:r>
      <w:r>
        <w:rPr>
          <w:sz w:val="24"/>
        </w:rPr>
        <w:t>い もの だ と。</w:t>
      </w:r>
      <w:r>
        <w:rPr>
          <w:color w:val="0070C0"/>
          <w:sz w:val="24"/>
        </w:rPr>
        <w:t>熟</w:t>
      </w:r>
      <w:r>
        <w:rPr>
          <w:color w:val="C00000"/>
          <w:sz w:val="24"/>
        </w:rPr>
        <w:t>(じゅく)</w:t>
      </w:r>
      <w:r>
        <w:rPr>
          <w:sz w:val="24"/>
        </w:rPr>
        <w:t xml:space="preserve">した </w:t>
      </w:r>
      <w:r>
        <w:rPr>
          <w:color w:val="0070C0"/>
          <w:sz w:val="24"/>
        </w:rPr>
        <w:t>果物</w:t>
      </w:r>
      <w:r>
        <w:rPr>
          <w:color w:val="C00000"/>
          <w:sz w:val="24"/>
        </w:rPr>
        <w:t>(くだもの)</w:t>
      </w:r>
      <w:r>
        <w:rPr>
          <w:sz w:val="24"/>
        </w:rPr>
        <w:t xml:space="preserve"> が </w:t>
      </w:r>
      <w:r>
        <w:rPr>
          <w:color w:val="0070C0"/>
          <w:sz w:val="24"/>
        </w:rPr>
        <w:t>木</w:t>
      </w:r>
      <w:r>
        <w:rPr>
          <w:color w:val="C00000"/>
          <w:sz w:val="24"/>
        </w:rPr>
        <w:t>(き)</w:t>
      </w:r>
      <w:r>
        <w:rPr>
          <w:sz w:val="24"/>
        </w:rPr>
        <w:t xml:space="preserve"> から </w:t>
      </w:r>
      <w:r>
        <w:rPr>
          <w:color w:val="0070C0"/>
          <w:sz w:val="24"/>
        </w:rPr>
        <w:t>落</w:t>
      </w:r>
      <w:r>
        <w:rPr>
          <w:color w:val="C00000"/>
          <w:sz w:val="24"/>
        </w:rPr>
        <w:t>(お)</w:t>
      </w:r>
      <w:r>
        <w:rPr>
          <w:sz w:val="24"/>
        </w:rPr>
        <w:t>ち、</w:t>
      </w:r>
      <w:r>
        <w:rPr>
          <w:color w:val="0070C0"/>
          <w:sz w:val="24"/>
        </w:rPr>
        <w:t>働</w:t>
      </w:r>
      <w:r>
        <w:rPr>
          <w:color w:val="C00000"/>
          <w:sz w:val="24"/>
        </w:rPr>
        <w:t>(はたら)</w:t>
      </w:r>
      <w:r>
        <w:rPr>
          <w:sz w:val="24"/>
        </w:rPr>
        <w:t xml:space="preserve">く </w:t>
      </w:r>
      <w:r>
        <w:rPr>
          <w:color w:val="0070C0"/>
          <w:sz w:val="24"/>
        </w:rPr>
        <w:t>必要</w:t>
      </w:r>
      <w:r>
        <w:rPr>
          <w:color w:val="C00000"/>
          <w:sz w:val="24"/>
        </w:rPr>
        <w:t>(ひつよう)</w:t>
      </w:r>
      <w:r>
        <w:rPr>
          <w:sz w:val="24"/>
        </w:rPr>
        <w:t xml:space="preserve"> は ありません。もう</w:t>
      </w:r>
      <w:r>
        <w:rPr>
          <w:color w:val="0070C0"/>
          <w:sz w:val="24"/>
        </w:rPr>
        <w:t>一</w:t>
      </w:r>
      <w:r>
        <w:rPr>
          <w:color w:val="C00000"/>
          <w:sz w:val="24"/>
        </w:rPr>
        <w:t>(ひと)</w:t>
      </w:r>
      <w:r>
        <w:rPr>
          <w:sz w:val="24"/>
        </w:rPr>
        <w:t xml:space="preserve">つ の イメージ は </w:t>
      </w:r>
      <w:r>
        <w:rPr>
          <w:color w:val="0070C0"/>
          <w:sz w:val="24"/>
        </w:rPr>
        <w:t>全</w:t>
      </w:r>
      <w:r>
        <w:rPr>
          <w:color w:val="C00000"/>
          <w:sz w:val="24"/>
        </w:rPr>
        <w:t>(まった)</w:t>
      </w:r>
      <w:r>
        <w:rPr>
          <w:sz w:val="24"/>
        </w:rPr>
        <w:t xml:space="preserve">く </w:t>
      </w:r>
      <w:r>
        <w:rPr>
          <w:color w:val="0070C0"/>
          <w:sz w:val="24"/>
        </w:rPr>
        <w:t>逆</w:t>
      </w:r>
      <w:r>
        <w:rPr>
          <w:color w:val="C00000"/>
          <w:sz w:val="24"/>
        </w:rPr>
        <w:t>(ぎゃく)</w:t>
      </w:r>
      <w:r>
        <w:rPr>
          <w:sz w:val="24"/>
        </w:rPr>
        <w:t xml:space="preserve"> です。</w:t>
      </w:r>
      <w:r>
        <w:rPr>
          <w:color w:val="0070C0"/>
          <w:sz w:val="24"/>
        </w:rPr>
        <w:t>無人</w:t>
      </w:r>
      <w:r>
        <w:rPr>
          <w:color w:val="C00000"/>
          <w:sz w:val="24"/>
        </w:rPr>
        <w:t>(むじん)</w:t>
      </w:r>
      <w:r>
        <w:rPr>
          <w:sz w:val="24"/>
        </w:rPr>
        <w:t xml:space="preserve"> </w:t>
      </w:r>
      <w:r>
        <w:rPr>
          <w:color w:val="0070C0"/>
          <w:sz w:val="24"/>
        </w:rPr>
        <w:t>島</w:t>
      </w:r>
      <w:r>
        <w:rPr>
          <w:color w:val="C00000"/>
          <w:sz w:val="24"/>
        </w:rPr>
        <w:t>(とう)</w:t>
      </w:r>
      <w:r>
        <w:rPr>
          <w:sz w:val="24"/>
        </w:rPr>
        <w:t xml:space="preserve"> の </w:t>
      </w:r>
      <w:r>
        <w:rPr>
          <w:color w:val="0070C0"/>
          <w:sz w:val="24"/>
        </w:rPr>
        <w:t>生活</w:t>
      </w:r>
      <w:r>
        <w:rPr>
          <w:color w:val="C00000"/>
          <w:sz w:val="24"/>
        </w:rPr>
        <w:t>(せいかつ)</w:t>
      </w:r>
      <w:r>
        <w:rPr>
          <w:sz w:val="24"/>
        </w:rPr>
        <w:t xml:space="preserve"> は みじめ です。</w:t>
      </w:r>
      <w:r>
        <w:rPr>
          <w:color w:val="0070C0"/>
          <w:sz w:val="24"/>
        </w:rPr>
        <w:t>餓死</w:t>
      </w:r>
      <w:r>
        <w:rPr>
          <w:color w:val="C00000"/>
          <w:sz w:val="24"/>
        </w:rPr>
        <w:t>(がし)</w:t>
      </w:r>
      <w:r>
        <w:rPr>
          <w:sz w:val="24"/>
        </w:rPr>
        <w:t xml:space="preserve"> する か、ロビンソン・クルーソー の よう に </w:t>
      </w:r>
      <w:r>
        <w:rPr>
          <w:color w:val="0070C0"/>
          <w:sz w:val="24"/>
        </w:rPr>
        <w:t>来</w:t>
      </w:r>
      <w:r>
        <w:rPr>
          <w:color w:val="C00000"/>
          <w:sz w:val="24"/>
        </w:rPr>
        <w:t>(こ)</w:t>
      </w:r>
      <w:r>
        <w:rPr>
          <w:sz w:val="24"/>
        </w:rPr>
        <w:t xml:space="preserve">ない </w:t>
      </w:r>
      <w:r>
        <w:rPr>
          <w:color w:val="0070C0"/>
          <w:sz w:val="24"/>
        </w:rPr>
        <w:t>船</w:t>
      </w:r>
      <w:r>
        <w:rPr>
          <w:color w:val="C00000"/>
          <w:sz w:val="24"/>
        </w:rPr>
        <w:t>(ふね)</w:t>
      </w:r>
      <w:r>
        <w:rPr>
          <w:sz w:val="24"/>
        </w:rPr>
        <w:t xml:space="preserve"> を </w:t>
      </w:r>
      <w:r>
        <w:rPr>
          <w:color w:val="0070C0"/>
          <w:sz w:val="24"/>
        </w:rPr>
        <w:t>待</w:t>
      </w:r>
      <w:r>
        <w:rPr>
          <w:color w:val="C00000"/>
          <w:sz w:val="24"/>
        </w:rPr>
        <w:t>(ま)</w:t>
      </w:r>
      <w:r>
        <w:rPr>
          <w:sz w:val="24"/>
        </w:rPr>
        <w:t xml:space="preserve">ち ながら </w:t>
      </w:r>
      <w:r>
        <w:rPr>
          <w:color w:val="0070C0"/>
          <w:sz w:val="24"/>
        </w:rPr>
        <w:t>暮</w:t>
      </w:r>
      <w:r>
        <w:rPr>
          <w:color w:val="C00000"/>
          <w:sz w:val="24"/>
        </w:rPr>
        <w:t>(く)</w:t>
      </w:r>
      <w:r>
        <w:rPr>
          <w:sz w:val="24"/>
        </w:rPr>
        <w:t>らす か です。たぶん、</w:t>
      </w:r>
      <w:r>
        <w:rPr>
          <w:color w:val="0070C0"/>
          <w:sz w:val="24"/>
        </w:rPr>
        <w:t>両方</w:t>
      </w:r>
      <w:r>
        <w:rPr>
          <w:color w:val="C00000"/>
          <w:sz w:val="24"/>
        </w:rPr>
        <w:t>(りょうほう)</w:t>
      </w:r>
      <w:r>
        <w:rPr>
          <w:sz w:val="24"/>
        </w:rPr>
        <w:t xml:space="preserve"> の イメージ に </w:t>
      </w:r>
      <w:r>
        <w:rPr>
          <w:color w:val="0070C0"/>
          <w:sz w:val="24"/>
        </w:rPr>
        <w:t>真実</w:t>
      </w:r>
      <w:r>
        <w:rPr>
          <w:color w:val="C00000"/>
          <w:sz w:val="24"/>
        </w:rPr>
        <w:t>(しんじつ)</w:t>
      </w:r>
      <w:r>
        <w:rPr>
          <w:sz w:val="24"/>
        </w:rPr>
        <w:t xml:space="preserve"> の </w:t>
      </w:r>
      <w:r>
        <w:rPr>
          <w:color w:val="0070C0"/>
          <w:sz w:val="24"/>
        </w:rPr>
        <w:t>要素</w:t>
      </w:r>
      <w:r>
        <w:rPr>
          <w:color w:val="C00000"/>
          <w:sz w:val="24"/>
        </w:rPr>
        <w:t>(ようそ)</w:t>
      </w:r>
      <w:r>
        <w:rPr>
          <w:sz w:val="24"/>
        </w:rPr>
        <w:t xml:space="preserve"> は ある の でしょう が、それ を </w:t>
      </w:r>
      <w:r>
        <w:rPr>
          <w:color w:val="0070C0"/>
          <w:sz w:val="24"/>
        </w:rPr>
        <w:t>知</w:t>
      </w:r>
      <w:r>
        <w:rPr>
          <w:color w:val="C00000"/>
          <w:sz w:val="24"/>
        </w:rPr>
        <w:t>(し)</w:t>
      </w:r>
      <w:r>
        <w:rPr>
          <w:sz w:val="24"/>
        </w:rPr>
        <w:t xml:space="preserve">る </w:t>
      </w:r>
      <w:r>
        <w:rPr>
          <w:color w:val="0070C0"/>
          <w:sz w:val="24"/>
        </w:rPr>
        <w:t>機会</w:t>
      </w:r>
      <w:r>
        <w:rPr>
          <w:color w:val="C00000"/>
          <w:sz w:val="24"/>
        </w:rPr>
        <w:t>(きかい)</w:t>
      </w:r>
      <w:r>
        <w:rPr>
          <w:sz w:val="24"/>
        </w:rPr>
        <w:t xml:space="preserve"> を </w:t>
      </w:r>
      <w:r>
        <w:rPr>
          <w:color w:val="0070C0"/>
          <w:sz w:val="24"/>
        </w:rPr>
        <w:t>得</w:t>
      </w:r>
      <w:r>
        <w:rPr>
          <w:color w:val="C00000"/>
          <w:sz w:val="24"/>
        </w:rPr>
        <w:t>(え)</w:t>
      </w:r>
      <w:r>
        <w:rPr>
          <w:sz w:val="24"/>
        </w:rPr>
        <w:t xml:space="preserve">た </w:t>
      </w:r>
      <w:r>
        <w:rPr>
          <w:color w:val="0070C0"/>
          <w:sz w:val="24"/>
        </w:rPr>
        <w:t>人</w:t>
      </w:r>
      <w:r>
        <w:rPr>
          <w:color w:val="C00000"/>
          <w:sz w:val="24"/>
        </w:rPr>
        <w:t>(ひと)</w:t>
      </w:r>
      <w:r>
        <w:rPr>
          <w:sz w:val="24"/>
        </w:rPr>
        <w:t xml:space="preserve"> は ほとんど いません。</w:t>
      </w:r>
    </w:p>
    <w:p>
      <w:pPr>
        <w:pStyle w:val="Normal"/>
      </w:pPr>
      <w:r>
        <w:rPr>
          <w:color w:val="0070C0"/>
          <w:sz w:val="24"/>
        </w:rPr>
        <w:t>最近</w:t>
      </w:r>
      <w:r>
        <w:rPr>
          <w:color w:val="C00000"/>
          <w:sz w:val="24"/>
        </w:rPr>
        <w:t>(さいきん)</w:t>
      </w:r>
      <w:r>
        <w:rPr>
          <w:sz w:val="24"/>
        </w:rPr>
        <w:t>、サンゴ</w:t>
      </w:r>
      <w:r>
        <w:rPr>
          <w:color w:val="0070C0"/>
          <w:sz w:val="24"/>
        </w:rPr>
        <w:t>礁</w:t>
      </w:r>
      <w:r>
        <w:rPr>
          <w:color w:val="C00000"/>
          <w:sz w:val="24"/>
        </w:rPr>
        <w:t>(しょう)</w:t>
      </w:r>
      <w:r>
        <w:rPr>
          <w:sz w:val="24"/>
        </w:rPr>
        <w:t xml:space="preserve"> の </w:t>
      </w:r>
      <w:r>
        <w:rPr>
          <w:color w:val="0070C0"/>
          <w:sz w:val="24"/>
        </w:rPr>
        <w:t>島</w:t>
      </w:r>
      <w:r>
        <w:rPr>
          <w:color w:val="C00000"/>
          <w:sz w:val="24"/>
        </w:rPr>
        <w:t>(しま)</w:t>
      </w:r>
      <w:r>
        <w:rPr>
          <w:sz w:val="24"/>
        </w:rPr>
        <w:t xml:space="preserve"> で 5</w:t>
      </w:r>
      <w:r>
        <w:rPr>
          <w:color w:val="0070C0"/>
          <w:sz w:val="24"/>
        </w:rPr>
        <w:t>日間</w:t>
      </w:r>
      <w:r>
        <w:rPr>
          <w:color w:val="C00000"/>
          <w:sz w:val="24"/>
        </w:rPr>
        <w:t>(いつかかん)</w:t>
      </w:r>
      <w:r>
        <w:rPr>
          <w:sz w:val="24"/>
        </w:rPr>
        <w:t xml:space="preserve"> を </w:t>
      </w:r>
      <w:r>
        <w:rPr>
          <w:color w:val="0070C0"/>
          <w:sz w:val="24"/>
        </w:rPr>
        <w:t>過</w:t>
      </w:r>
      <w:r>
        <w:rPr>
          <w:color w:val="C00000"/>
          <w:sz w:val="24"/>
        </w:rPr>
        <w:t>(す)</w:t>
      </w:r>
      <w:r>
        <w:rPr>
          <w:sz w:val="24"/>
        </w:rPr>
        <w:t xml:space="preserve">ごした </w:t>
      </w:r>
      <w:r>
        <w:rPr>
          <w:color w:val="0070C0"/>
          <w:sz w:val="24"/>
        </w:rPr>
        <w:t>二人</w:t>
      </w:r>
      <w:r>
        <w:rPr>
          <w:color w:val="C00000"/>
          <w:sz w:val="24"/>
        </w:rPr>
        <w:t>(ふたり)</w:t>
      </w:r>
      <w:r>
        <w:rPr>
          <w:sz w:val="24"/>
        </w:rPr>
        <w:t xml:space="preserve"> の </w:t>
      </w:r>
      <w:r>
        <w:rPr>
          <w:color w:val="0070C0"/>
          <w:sz w:val="24"/>
        </w:rPr>
        <w:t>男</w:t>
      </w:r>
      <w:r>
        <w:rPr>
          <w:color w:val="C00000"/>
          <w:sz w:val="24"/>
        </w:rPr>
        <w:t>(おとこ)</w:t>
      </w:r>
      <w:r>
        <w:rPr>
          <w:sz w:val="24"/>
        </w:rPr>
        <w:t xml:space="preserve"> は、もっと </w:t>
      </w:r>
      <w:r>
        <w:rPr>
          <w:color w:val="0070C0"/>
          <w:sz w:val="24"/>
        </w:rPr>
        <w:t>長</w:t>
      </w:r>
      <w:r>
        <w:rPr>
          <w:color w:val="C00000"/>
          <w:sz w:val="24"/>
        </w:rPr>
        <w:t>(なが)</w:t>
      </w:r>
      <w:r>
        <w:rPr>
          <w:sz w:val="24"/>
        </w:rPr>
        <w:t xml:space="preserve">く そこ に いたかった と </w:t>
      </w:r>
      <w:r>
        <w:rPr>
          <w:color w:val="0070C0"/>
          <w:sz w:val="24"/>
        </w:rPr>
        <w:t>願</w:t>
      </w:r>
      <w:r>
        <w:rPr>
          <w:color w:val="C00000"/>
          <w:sz w:val="24"/>
        </w:rPr>
        <w:t>(ねが)</w:t>
      </w:r>
      <w:r>
        <w:rPr>
          <w:sz w:val="24"/>
        </w:rPr>
        <w:t>いました。</w:t>
      </w:r>
      <w:r>
        <w:rPr>
          <w:color w:val="0070C0"/>
          <w:sz w:val="24"/>
        </w:rPr>
        <w:t>彼</w:t>
      </w:r>
      <w:r>
        <w:rPr>
          <w:color w:val="C00000"/>
          <w:sz w:val="24"/>
        </w:rPr>
        <w:t>(かれ)</w:t>
      </w:r>
      <w:r>
        <w:rPr>
          <w:sz w:val="24"/>
        </w:rPr>
        <w:t>ら は ヴァージン</w:t>
      </w:r>
      <w:r>
        <w:rPr>
          <w:color w:val="0070C0"/>
          <w:sz w:val="24"/>
        </w:rPr>
        <w:t>諸島</w:t>
      </w:r>
      <w:r>
        <w:rPr>
          <w:color w:val="C00000"/>
          <w:sz w:val="24"/>
        </w:rPr>
        <w:t>(しょとう)</w:t>
      </w:r>
      <w:r>
        <w:rPr>
          <w:sz w:val="24"/>
        </w:rPr>
        <w:t xml:space="preserve"> から マイアミ へ、</w:t>
      </w:r>
      <w:r>
        <w:rPr>
          <w:color w:val="0070C0"/>
          <w:sz w:val="24"/>
        </w:rPr>
        <w:t>修理</w:t>
      </w:r>
      <w:r>
        <w:rPr>
          <w:color w:val="C00000"/>
          <w:sz w:val="24"/>
        </w:rPr>
        <w:t>(しゅうり)</w:t>
      </w:r>
      <w:r>
        <w:rPr>
          <w:sz w:val="24"/>
        </w:rPr>
        <w:t xml:space="preserve"> の ため に ひどく </w:t>
      </w:r>
      <w:r>
        <w:rPr>
          <w:color w:val="0070C0"/>
          <w:sz w:val="24"/>
        </w:rPr>
        <w:t>損傷</w:t>
      </w:r>
      <w:r>
        <w:rPr>
          <w:color w:val="C00000"/>
          <w:sz w:val="24"/>
        </w:rPr>
        <w:t>(そんしょう)</w:t>
      </w:r>
      <w:r>
        <w:rPr>
          <w:sz w:val="24"/>
        </w:rPr>
        <w:t xml:space="preserve"> した </w:t>
      </w:r>
      <w:r>
        <w:rPr>
          <w:color w:val="0070C0"/>
          <w:sz w:val="24"/>
        </w:rPr>
        <w:t>船</w:t>
      </w:r>
      <w:r>
        <w:rPr>
          <w:color w:val="C00000"/>
          <w:sz w:val="24"/>
        </w:rPr>
        <w:t>(ふね)</w:t>
      </w:r>
      <w:r>
        <w:rPr>
          <w:sz w:val="24"/>
        </w:rPr>
        <w:t xml:space="preserve"> を </w:t>
      </w:r>
      <w:r>
        <w:rPr>
          <w:color w:val="0070C0"/>
          <w:sz w:val="24"/>
        </w:rPr>
        <w:t>運</w:t>
      </w:r>
      <w:r>
        <w:rPr>
          <w:color w:val="C00000"/>
          <w:sz w:val="24"/>
        </w:rPr>
        <w:t>(はこ)</w:t>
      </w:r>
      <w:r>
        <w:rPr>
          <w:sz w:val="24"/>
        </w:rPr>
        <w:t>んで いました。</w:t>
      </w:r>
      <w:r>
        <w:rPr>
          <w:color w:val="0070C0"/>
          <w:sz w:val="24"/>
        </w:rPr>
        <w:t>途中</w:t>
      </w:r>
      <w:r>
        <w:rPr>
          <w:color w:val="C00000"/>
          <w:sz w:val="24"/>
        </w:rPr>
        <w:t>(とちゅう)</w:t>
      </w:r>
      <w:r>
        <w:rPr>
          <w:sz w:val="24"/>
        </w:rPr>
        <w:t>、</w:t>
      </w:r>
      <w:r>
        <w:rPr>
          <w:color w:val="0070C0"/>
          <w:sz w:val="24"/>
        </w:rPr>
        <w:t>船</w:t>
      </w:r>
      <w:r>
        <w:rPr>
          <w:color w:val="C00000"/>
          <w:sz w:val="24"/>
        </w:rPr>
        <w:t>(ふね)</w:t>
      </w:r>
      <w:r>
        <w:rPr>
          <w:sz w:val="24"/>
        </w:rPr>
        <w:t xml:space="preserve"> が </w:t>
      </w:r>
      <w:r>
        <w:rPr>
          <w:color w:val="0070C0"/>
          <w:sz w:val="24"/>
        </w:rPr>
        <w:t>沈</w:t>
      </w:r>
      <w:r>
        <w:rPr>
          <w:color w:val="C00000"/>
          <w:sz w:val="24"/>
        </w:rPr>
        <w:t>(しず)</w:t>
      </w:r>
      <w:r>
        <w:rPr>
          <w:sz w:val="24"/>
        </w:rPr>
        <w:t xml:space="preserve">み </w:t>
      </w:r>
      <w:r>
        <w:rPr>
          <w:color w:val="0070C0"/>
          <w:sz w:val="24"/>
        </w:rPr>
        <w:t>始</w:t>
      </w:r>
      <w:r>
        <w:rPr>
          <w:color w:val="C00000"/>
          <w:sz w:val="24"/>
        </w:rPr>
        <w:t>(はじ)</w:t>
      </w:r>
      <w:r>
        <w:rPr>
          <w:sz w:val="24"/>
        </w:rPr>
        <w:t>めました。</w:t>
      </w:r>
      <w:r>
        <w:rPr>
          <w:color w:val="0070C0"/>
          <w:sz w:val="24"/>
        </w:rPr>
        <w:t>彼</w:t>
      </w:r>
      <w:r>
        <w:rPr>
          <w:color w:val="C00000"/>
          <w:sz w:val="24"/>
        </w:rPr>
        <w:t>(かれ)</w:t>
      </w:r>
      <w:r>
        <w:rPr>
          <w:sz w:val="24"/>
        </w:rPr>
        <w:t xml:space="preserve">ら は </w:t>
      </w:r>
      <w:r>
        <w:rPr>
          <w:color w:val="0070C0"/>
          <w:sz w:val="24"/>
        </w:rPr>
        <w:t>急</w:t>
      </w:r>
      <w:r>
        <w:rPr>
          <w:color w:val="C00000"/>
          <w:sz w:val="24"/>
        </w:rPr>
        <w:t>(いそ)</w:t>
      </w:r>
      <w:r>
        <w:rPr>
          <w:sz w:val="24"/>
        </w:rPr>
        <w:t xml:space="preserve">いで </w:t>
      </w:r>
      <w:r>
        <w:rPr>
          <w:color w:val="0070C0"/>
          <w:sz w:val="24"/>
        </w:rPr>
        <w:t>小</w:t>
      </w:r>
      <w:r>
        <w:rPr>
          <w:color w:val="C00000"/>
          <w:sz w:val="24"/>
        </w:rPr>
        <w:t>(ちい)</w:t>
      </w:r>
      <w:r>
        <w:rPr>
          <w:sz w:val="24"/>
        </w:rPr>
        <w:t xml:space="preserve">さな ゴムボート に </w:t>
      </w:r>
      <w:r>
        <w:rPr>
          <w:color w:val="0070C0"/>
          <w:sz w:val="24"/>
        </w:rPr>
        <w:t>食料</w:t>
      </w:r>
      <w:r>
        <w:rPr>
          <w:color w:val="C00000"/>
          <w:sz w:val="24"/>
        </w:rPr>
        <w:t>(しょくりょう)</w:t>
      </w:r>
      <w:r>
        <w:rPr>
          <w:sz w:val="24"/>
        </w:rPr>
        <w:t xml:space="preserve">、マッチ、ビール の </w:t>
      </w:r>
      <w:r>
        <w:rPr>
          <w:color w:val="0070C0"/>
          <w:sz w:val="24"/>
        </w:rPr>
        <w:t>缶</w:t>
      </w:r>
      <w:r>
        <w:rPr>
          <w:color w:val="C00000"/>
          <w:sz w:val="24"/>
        </w:rPr>
        <w:t>(かん)</w:t>
      </w:r>
      <w:r>
        <w:rPr>
          <w:sz w:val="24"/>
        </w:rPr>
        <w:t xml:space="preserve"> を </w:t>
      </w:r>
      <w:r>
        <w:rPr>
          <w:color w:val="0070C0"/>
          <w:sz w:val="24"/>
        </w:rPr>
        <w:t>積</w:t>
      </w:r>
      <w:r>
        <w:rPr>
          <w:color w:val="C00000"/>
          <w:sz w:val="24"/>
        </w:rPr>
        <w:t>(つ)</w:t>
      </w:r>
      <w:r>
        <w:rPr>
          <w:sz w:val="24"/>
        </w:rPr>
        <w:t>んで、カリブ</w:t>
      </w:r>
      <w:r>
        <w:rPr>
          <w:color w:val="0070C0"/>
          <w:sz w:val="24"/>
        </w:rPr>
        <w:t>海</w:t>
      </w:r>
      <w:r>
        <w:rPr>
          <w:color w:val="C00000"/>
          <w:sz w:val="24"/>
        </w:rPr>
        <w:t>(かい)</w:t>
      </w:r>
      <w:r>
        <w:rPr>
          <w:sz w:val="24"/>
        </w:rPr>
        <w:t xml:space="preserve"> を </w:t>
      </w:r>
      <w:r>
        <w:rPr>
          <w:color w:val="0070C0"/>
          <w:sz w:val="24"/>
        </w:rPr>
        <w:t>数</w:t>
      </w:r>
      <w:r>
        <w:rPr>
          <w:color w:val="C00000"/>
          <w:sz w:val="24"/>
        </w:rPr>
        <w:t>(すう)</w:t>
      </w:r>
      <w:r>
        <w:rPr>
          <w:sz w:val="24"/>
        </w:rPr>
        <w:t xml:space="preserve"> マイル こいで、</w:t>
      </w:r>
      <w:r>
        <w:rPr>
          <w:color w:val="0070C0"/>
          <w:sz w:val="24"/>
        </w:rPr>
        <w:t>小</w:t>
      </w:r>
      <w:r>
        <w:rPr>
          <w:color w:val="C00000"/>
          <w:sz w:val="24"/>
        </w:rPr>
        <w:t>(ちい)</w:t>
      </w:r>
      <w:r>
        <w:rPr>
          <w:sz w:val="24"/>
        </w:rPr>
        <w:t>さな サンゴ</w:t>
      </w:r>
      <w:r>
        <w:rPr>
          <w:color w:val="0070C0"/>
          <w:sz w:val="24"/>
        </w:rPr>
        <w:t>礁</w:t>
      </w:r>
      <w:r>
        <w:rPr>
          <w:color w:val="C00000"/>
          <w:sz w:val="24"/>
        </w:rPr>
        <w:t>(しょう)</w:t>
      </w:r>
      <w:r>
        <w:rPr>
          <w:sz w:val="24"/>
        </w:rPr>
        <w:t xml:space="preserve"> の </w:t>
      </w:r>
      <w:r>
        <w:rPr>
          <w:color w:val="0070C0"/>
          <w:sz w:val="24"/>
        </w:rPr>
        <w:t>島</w:t>
      </w:r>
      <w:r>
        <w:rPr>
          <w:color w:val="C00000"/>
          <w:sz w:val="24"/>
        </w:rPr>
        <w:t>(しま)</w:t>
      </w:r>
      <w:r>
        <w:rPr>
          <w:sz w:val="24"/>
        </w:rPr>
        <w:t xml:space="preserve"> に たどり</w:t>
      </w:r>
      <w:r>
        <w:rPr>
          <w:color w:val="0070C0"/>
          <w:sz w:val="24"/>
        </w:rPr>
        <w:t>着</w:t>
      </w:r>
      <w:r>
        <w:rPr>
          <w:color w:val="C00000"/>
          <w:sz w:val="24"/>
        </w:rPr>
        <w:t>(つ)</w:t>
      </w:r>
      <w:r>
        <w:rPr>
          <w:sz w:val="24"/>
        </w:rPr>
        <w:t>きました。</w:t>
      </w:r>
      <w:r>
        <w:rPr>
          <w:color w:val="0070C0"/>
          <w:sz w:val="24"/>
        </w:rPr>
        <w:t>島</w:t>
      </w:r>
      <w:r>
        <w:rPr>
          <w:color w:val="C00000"/>
          <w:sz w:val="24"/>
        </w:rPr>
        <w:t>(しま)</w:t>
      </w:r>
      <w:r>
        <w:rPr>
          <w:sz w:val="24"/>
        </w:rPr>
        <w:t xml:space="preserve"> に は </w:t>
      </w:r>
      <w:r>
        <w:rPr>
          <w:color w:val="0070C0"/>
          <w:sz w:val="24"/>
        </w:rPr>
        <w:t>木</w:t>
      </w:r>
      <w:r>
        <w:rPr>
          <w:color w:val="C00000"/>
          <w:sz w:val="24"/>
        </w:rPr>
        <w:t>(き)</w:t>
      </w:r>
      <w:r>
        <w:rPr>
          <w:sz w:val="24"/>
        </w:rPr>
        <w:t xml:space="preserve"> が ほとんど なく、</w:t>
      </w:r>
      <w:r>
        <w:rPr>
          <w:color w:val="0070C0"/>
          <w:sz w:val="24"/>
        </w:rPr>
        <w:t>水</w:t>
      </w:r>
      <w:r>
        <w:rPr>
          <w:color w:val="C00000"/>
          <w:sz w:val="24"/>
        </w:rPr>
        <w:t>(みず)</w:t>
      </w:r>
      <w:r>
        <w:rPr>
          <w:sz w:val="24"/>
        </w:rPr>
        <w:t xml:space="preserve"> も ありません でしたが、これ は </w:t>
      </w:r>
      <w:r>
        <w:rPr>
          <w:color w:val="0070C0"/>
          <w:sz w:val="24"/>
        </w:rPr>
        <w:t>問題</w:t>
      </w:r>
      <w:r>
        <w:rPr>
          <w:color w:val="C00000"/>
          <w:sz w:val="24"/>
        </w:rPr>
        <w:t>(もんだい)</w:t>
      </w:r>
      <w:r>
        <w:rPr>
          <w:sz w:val="24"/>
        </w:rPr>
        <w:t xml:space="preserve"> に なりません でした。</w:t>
      </w:r>
      <w:r>
        <w:rPr>
          <w:color w:val="0070C0"/>
          <w:sz w:val="24"/>
        </w:rPr>
        <w:t>男</w:t>
      </w:r>
      <w:r>
        <w:rPr>
          <w:color w:val="C00000"/>
          <w:sz w:val="24"/>
        </w:rPr>
        <w:t>(おとこ)</w:t>
      </w:r>
      <w:r>
        <w:rPr>
          <w:sz w:val="24"/>
        </w:rPr>
        <w:t xml:space="preserve">たち は ゴムボート で </w:t>
      </w:r>
      <w:r>
        <w:rPr>
          <w:color w:val="0070C0"/>
          <w:sz w:val="24"/>
        </w:rPr>
        <w:t>雨水</w:t>
      </w:r>
      <w:r>
        <w:rPr>
          <w:color w:val="C00000"/>
          <w:sz w:val="24"/>
        </w:rPr>
        <w:t>(あまみず)</w:t>
      </w:r>
      <w:r>
        <w:rPr>
          <w:sz w:val="24"/>
        </w:rPr>
        <w:t xml:space="preserve"> を </w:t>
      </w:r>
      <w:r>
        <w:rPr>
          <w:color w:val="0070C0"/>
          <w:sz w:val="24"/>
        </w:rPr>
        <w:t>集</w:t>
      </w:r>
      <w:r>
        <w:rPr>
          <w:color w:val="C00000"/>
          <w:sz w:val="24"/>
        </w:rPr>
        <w:t>(あつ)</w:t>
      </w:r>
      <w:r>
        <w:rPr>
          <w:sz w:val="24"/>
        </w:rPr>
        <w:t xml:space="preserve">めました。スピア ガン (もり </w:t>
      </w:r>
      <w:r>
        <w:rPr>
          <w:color w:val="0070C0"/>
          <w:sz w:val="24"/>
        </w:rPr>
        <w:t>銃</w:t>
      </w:r>
      <w:r>
        <w:rPr>
          <w:color w:val="C00000"/>
          <w:sz w:val="24"/>
        </w:rPr>
        <w:t>(じゅう)</w:t>
      </w:r>
      <w:r>
        <w:rPr>
          <w:sz w:val="24"/>
        </w:rPr>
        <w:t xml:space="preserve">) を </w:t>
      </w:r>
      <w:r>
        <w:rPr>
          <w:color w:val="0070C0"/>
          <w:sz w:val="24"/>
        </w:rPr>
        <w:t>持</w:t>
      </w:r>
      <w:r>
        <w:rPr>
          <w:color w:val="C00000"/>
          <w:sz w:val="24"/>
        </w:rPr>
        <w:t>(も)</w:t>
      </w:r>
      <w:r>
        <w:rPr>
          <w:sz w:val="24"/>
        </w:rPr>
        <w:t xml:space="preserve">って </w:t>
      </w:r>
      <w:r>
        <w:rPr>
          <w:color w:val="0070C0"/>
          <w:sz w:val="24"/>
        </w:rPr>
        <w:t>来</w:t>
      </w:r>
      <w:r>
        <w:rPr>
          <w:color w:val="C00000"/>
          <w:sz w:val="24"/>
        </w:rPr>
        <w:t>(き)</w:t>
      </w:r>
      <w:r>
        <w:rPr>
          <w:sz w:val="24"/>
        </w:rPr>
        <w:t>て いた ので、</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は たくさん ありました。</w:t>
      </w:r>
      <w:r>
        <w:rPr>
          <w:color w:val="0070C0"/>
          <w:sz w:val="24"/>
        </w:rPr>
        <w:t>毎日</w:t>
      </w:r>
      <w:r>
        <w:rPr>
          <w:color w:val="C00000"/>
          <w:sz w:val="24"/>
        </w:rPr>
        <w:t>(まいにち)</w:t>
      </w:r>
      <w:r>
        <w:rPr>
          <w:sz w:val="24"/>
        </w:rPr>
        <w:t xml:space="preserve">、ロブスター と </w:t>
      </w:r>
      <w:r>
        <w:rPr>
          <w:color w:val="0070C0"/>
          <w:sz w:val="24"/>
        </w:rPr>
        <w:t>魚</w:t>
      </w:r>
      <w:r>
        <w:rPr>
          <w:color w:val="C00000"/>
          <w:sz w:val="24"/>
        </w:rPr>
        <w:t>(さかな)</w:t>
      </w:r>
      <w:r>
        <w:rPr>
          <w:sz w:val="24"/>
        </w:rPr>
        <w:t xml:space="preserve"> を </w:t>
      </w:r>
      <w:r>
        <w:rPr>
          <w:color w:val="0070C0"/>
          <w:sz w:val="24"/>
        </w:rPr>
        <w:t>捕</w:t>
      </w:r>
      <w:r>
        <w:rPr>
          <w:color w:val="C00000"/>
          <w:sz w:val="24"/>
        </w:rPr>
        <w:t>(つか)</w:t>
      </w:r>
      <w:r>
        <w:rPr>
          <w:sz w:val="24"/>
        </w:rPr>
        <w:t>まえ、</w:t>
      </w:r>
      <w:r>
        <w:rPr>
          <w:color w:val="0070C0"/>
          <w:sz w:val="24"/>
        </w:rPr>
        <w:t>一人</w:t>
      </w:r>
      <w:r>
        <w:rPr>
          <w:color w:val="C00000"/>
          <w:sz w:val="24"/>
        </w:rPr>
        <w:t>(ひとり)</w:t>
      </w:r>
      <w:r>
        <w:rPr>
          <w:sz w:val="24"/>
        </w:rPr>
        <w:t xml:space="preserve"> が </w:t>
      </w:r>
      <w:r>
        <w:rPr>
          <w:color w:val="0070C0"/>
          <w:sz w:val="24"/>
        </w:rPr>
        <w:t>言</w:t>
      </w:r>
      <w:r>
        <w:rPr>
          <w:color w:val="C00000"/>
          <w:sz w:val="24"/>
        </w:rPr>
        <w:t>(い)</w:t>
      </w:r>
      <w:r>
        <w:rPr>
          <w:sz w:val="24"/>
        </w:rPr>
        <w:t>った よう に 「</w:t>
      </w:r>
      <w:r>
        <w:rPr>
          <w:color w:val="0070C0"/>
          <w:sz w:val="24"/>
        </w:rPr>
        <w:t>王様</w:t>
      </w:r>
      <w:r>
        <w:rPr>
          <w:color w:val="C00000"/>
          <w:sz w:val="24"/>
        </w:rPr>
        <w:t>(おうさま)</w:t>
      </w:r>
      <w:r>
        <w:rPr>
          <w:sz w:val="24"/>
        </w:rPr>
        <w:t xml:space="preserve"> の よう に </w:t>
      </w:r>
      <w:r>
        <w:rPr>
          <w:color w:val="0070C0"/>
          <w:sz w:val="24"/>
        </w:rPr>
        <w:t>食</w:t>
      </w:r>
      <w:r>
        <w:rPr>
          <w:color w:val="C00000"/>
          <w:sz w:val="24"/>
        </w:rPr>
        <w:t>(た)</w:t>
      </w:r>
      <w:r>
        <w:rPr>
          <w:sz w:val="24"/>
        </w:rPr>
        <w:t>べ」 ました。5</w:t>
      </w:r>
      <w:r>
        <w:rPr>
          <w:color w:val="0070C0"/>
          <w:sz w:val="24"/>
        </w:rPr>
        <w:t>日</w:t>
      </w:r>
      <w:r>
        <w:rPr>
          <w:color w:val="C00000"/>
          <w:sz w:val="24"/>
        </w:rPr>
        <w:t>(いつか)</w:t>
      </w:r>
      <w:r>
        <w:rPr>
          <w:sz w:val="24"/>
        </w:rPr>
        <w:t xml:space="preserve"> </w:t>
      </w:r>
      <w:r>
        <w:rPr>
          <w:color w:val="0070C0"/>
          <w:sz w:val="24"/>
        </w:rPr>
        <w:t>後</w:t>
      </w:r>
      <w:r>
        <w:rPr>
          <w:color w:val="C00000"/>
          <w:sz w:val="24"/>
        </w:rPr>
        <w:t>(ご)</w:t>
      </w:r>
      <w:r>
        <w:rPr>
          <w:sz w:val="24"/>
        </w:rPr>
        <w:t xml:space="preserve"> に </w:t>
      </w:r>
      <w:r>
        <w:rPr>
          <w:color w:val="0070C0"/>
          <w:sz w:val="24"/>
        </w:rPr>
        <w:t>通</w:t>
      </w:r>
      <w:r>
        <w:rPr>
          <w:color w:val="C00000"/>
          <w:sz w:val="24"/>
        </w:rPr>
        <w:t>(とお)</w:t>
      </w:r>
      <w:r>
        <w:rPr>
          <w:sz w:val="24"/>
        </w:rPr>
        <w:t xml:space="preserve">りかかった タンカー に </w:t>
      </w:r>
      <w:r>
        <w:rPr>
          <w:color w:val="0070C0"/>
          <w:sz w:val="24"/>
        </w:rPr>
        <w:t>救助</w:t>
      </w:r>
      <w:r>
        <w:rPr>
          <w:color w:val="C00000"/>
          <w:sz w:val="24"/>
        </w:rPr>
        <w:t>(きゅうじょ)</w:t>
      </w:r>
      <w:r>
        <w:rPr>
          <w:sz w:val="24"/>
        </w:rPr>
        <w:t xml:space="preserve"> された とき、</w:t>
      </w:r>
      <w:r>
        <w:rPr>
          <w:color w:val="0070C0"/>
          <w:sz w:val="24"/>
        </w:rPr>
        <w:t>二人</w:t>
      </w:r>
      <w:r>
        <w:rPr>
          <w:color w:val="C00000"/>
          <w:sz w:val="24"/>
        </w:rPr>
        <w:t>(ふたり)</w:t>
      </w:r>
      <w:r>
        <w:rPr>
          <w:sz w:val="24"/>
        </w:rPr>
        <w:t xml:space="preserve"> とも </w:t>
      </w:r>
      <w:r>
        <w:rPr>
          <w:color w:val="0070C0"/>
          <w:sz w:val="24"/>
        </w:rPr>
        <w:t>本当</w:t>
      </w:r>
      <w:r>
        <w:rPr>
          <w:color w:val="C00000"/>
          <w:sz w:val="24"/>
        </w:rPr>
        <w:t>(ほんとう)</w:t>
      </w:r>
      <w:r>
        <w:rPr>
          <w:sz w:val="24"/>
        </w:rPr>
        <w:t xml:space="preserve"> に そこ を </w:t>
      </w:r>
      <w:r>
        <w:rPr>
          <w:color w:val="0070C0"/>
          <w:sz w:val="24"/>
        </w:rPr>
        <w:t>離</w:t>
      </w:r>
      <w:r>
        <w:rPr>
          <w:color w:val="C00000"/>
          <w:sz w:val="24"/>
        </w:rPr>
        <w:t>(はな)</w:t>
      </w:r>
      <w:r>
        <w:rPr>
          <w:sz w:val="24"/>
        </w:rPr>
        <w:t xml:space="preserve">れる の が </w:t>
      </w:r>
      <w:r>
        <w:rPr>
          <w:color w:val="0070C0"/>
          <w:sz w:val="24"/>
        </w:rPr>
        <w:t>残念</w:t>
      </w:r>
      <w:r>
        <w:rPr>
          <w:color w:val="C00000"/>
          <w:sz w:val="24"/>
        </w:rPr>
        <w:t>(ざんねん)</w:t>
      </w:r>
      <w:r>
        <w:rPr>
          <w:sz w:val="24"/>
        </w:rPr>
        <w:t xml:space="preserve"> でした。</w:t>
      </w:r>
    </w:p>
    <w:p>
      <w:pPr>
        <w:pStyle w:val="Heading2"/>
      </w:pPr>
      <w:r>
        <w:rPr>
          <w:b/>
          <w:color w:val="555555"/>
          <w:sz w:val="26"/>
        </w:rPr>
        <w:t>한국어</w:t>
      </w:r>
    </w:p>
    <w:p>
      <w:r>
        <w:rPr>
          <w:sz w:val="22"/>
        </w:rPr>
        <w:t>우리 대부분은 무인도 생활에 대해 비현실적인 그림을 그려 왔다. 우리는 때때로 무인도를 태양이 늘 빛나는 일종의 낙원이라고 상상한다. 그곳에서의 삶은 단순하고 좋다고. 잘 익은 과일이 나무에서 떨어지고, 일할 필요도 전혀 없다고. 또 다른 그림은 완전히 정반대다. 무인도 생활은 비참하다. 굶어 죽거나, 아니면 결코 오지 않는 배를 기다리며 로빈슨 크루소처럼 살아가는 것이다. 어쩌면 이 두 그림 모두에 진실의 요소가 있을지도 모르지만, 그것을 직접 알아볼 기회를 가진 사람은 우리 중에 거의 없다.</w:t>
      </w:r>
    </w:p>
    <w:p>
      <w:r>
        <w:rPr>
          <w:sz w:val="22"/>
        </w:rPr>
        <w:t>최근 산호섬에서 닷새를 보낸 두 남자는 그곳에 더 오래 머물렀더라면 좋았을 거라고 바랐다. 그들은 심하게 손상된 배를 수리하기 위해 버진 제도에서 마이애미로 옮기고 있었다. 그 여정 도중 배가 가라앉기 시작했다. 그들은 재빨리 작은 고무보트에 식량과 성냥, 맥주 캔을 싣고 카리브해를 몇 마일 노 저어 가다가 마침내 아주 작은 산호섬에 다다랐다. 섬에는 나무가 거의 없었고 물도 없었지만, 이것은 문제가 되지 않았다. 두 남자는 고무보트로 빗물을 모았다. 그들은 작살총을 가져왔기에 먹을 것이 충분했다. 그들은 매일 바닷가재와 물고기를 잡았고, 그중 한 사람의 말을 빌리자면 「왕처럼 먹었다」. 닷새 후 지나가던 유조선이 그들을 구조했을 때, 두 사람 모두 그곳을 떠나야 한다는 것이 진심으로 아쉬웠다.</w:t>
      </w:r>
    </w:p>
    <w:p>
      <w:pPr>
        <w:pStyle w:val="Normal"/>
      </w:pPr>
    </w:p>
    <w:p>
      <w:pPr>
        <w:pStyle w:val="Heading1"/>
      </w:pPr>
      <w:r>
        <w:rPr>
          <w:b/>
          <w:color w:val="1F4E79"/>
          <w:sz w:val="30"/>
        </w:rPr>
        <w:t>第13課　It's only me　/　わたし よ、こわがらないで　/　나예요, 무서워하지 마세요</w:t>
      </w:r>
    </w:p>
    <w:p>
      <w:pPr>
        <w:pStyle w:val="Heading2"/>
      </w:pPr>
      <w:r>
        <w:rPr>
          <w:b/>
          <w:color w:val="555555"/>
          <w:sz w:val="26"/>
        </w:rPr>
        <w:t>English</w:t>
      </w:r>
    </w:p>
    <w:p>
      <w:pPr>
        <w:pStyle w:val="Normal"/>
      </w:pPr>
      <w:r>
        <w:rPr>
          <w:sz w:val="24"/>
        </w:rPr>
        <w:t>After her husband had gone to work, Mrs Richards sent her children to school and went upstairs to her bedroom. She was too excited to do any housework that morning, for in the evening she would be going to a fancy dress party with her husband. She intended to dress up as a ghost and as she had made her costume the night before, she was impatient to try it on. Though the costume consisted only of a sheet, it was very effective. After putting it on, Mrs Richards went downstairs. She wanted to find out whether it would be comfortable to wear.</w:t>
      </w:r>
    </w:p>
    <w:p>
      <w:pPr>
        <w:pStyle w:val="Normal"/>
      </w:pPr>
      <w:r>
        <w:rPr>
          <w:sz w:val="24"/>
        </w:rPr>
        <w:t>Just as Mrs Richards was entering the dinning room, there was a knock on the front door. She knew that it must be the baker. She had told him to come straight in if ever she failed to open the door and to leave the bread on the kitchen table. Not wanting to frighten the poor man, Mrs Richards quickly hid in the small storeroom under the stairs. She heard the front door open and heavy footsteps in the hall. Suddenly the door of the storeroom was opened and a man entered. Mrs Richards realized that it must be the man from the Electricity Board who had come to read the meter. She tried to explain the situation, saying 'It's only me', but it was too late. The man let out a cry and jumped back several paces. When Mrs Richards walked towards him, he fled, slamming the door behind him.</w:t>
      </w:r>
    </w:p>
    <w:p>
      <w:pPr>
        <w:pStyle w:val="Heading2"/>
      </w:pPr>
      <w:r>
        <w:rPr>
          <w:b/>
          <w:color w:val="555555"/>
          <w:sz w:val="26"/>
        </w:rPr>
        <w:t>日本語(にほんご)</w:t>
      </w:r>
    </w:p>
    <w:p>
      <w:pPr>
        <w:pStyle w:val="Normal"/>
      </w:pPr>
      <w:r>
        <w:rPr>
          <w:color w:val="0070C0"/>
          <w:sz w:val="24"/>
        </w:rPr>
        <w:t>夫</w:t>
      </w:r>
      <w:r>
        <w:rPr>
          <w:color w:val="C00000"/>
          <w:sz w:val="24"/>
        </w:rPr>
        <w:t>(おっと)</w:t>
      </w:r>
      <w:r>
        <w:rPr>
          <w:sz w:val="24"/>
        </w:rPr>
        <w:t xml:space="preserve"> が </w:t>
      </w:r>
      <w:r>
        <w:rPr>
          <w:color w:val="0070C0"/>
          <w:sz w:val="24"/>
        </w:rPr>
        <w:t>仕事</w:t>
      </w:r>
      <w:r>
        <w:rPr>
          <w:color w:val="C00000"/>
          <w:sz w:val="24"/>
        </w:rPr>
        <w:t>(しごと)</w:t>
      </w:r>
      <w:r>
        <w:rPr>
          <w:sz w:val="24"/>
        </w:rPr>
        <w:t xml:space="preserve"> に </w:t>
      </w:r>
      <w:r>
        <w:rPr>
          <w:color w:val="0070C0"/>
          <w:sz w:val="24"/>
        </w:rPr>
        <w:t>行</w:t>
      </w:r>
      <w:r>
        <w:rPr>
          <w:color w:val="C00000"/>
          <w:sz w:val="24"/>
        </w:rPr>
        <w:t>(い)</w:t>
      </w:r>
      <w:r>
        <w:rPr>
          <w:sz w:val="24"/>
        </w:rPr>
        <w:t xml:space="preserve">った </w:t>
      </w:r>
      <w:r>
        <w:rPr>
          <w:color w:val="0070C0"/>
          <w:sz w:val="24"/>
        </w:rPr>
        <w:t>後</w:t>
      </w:r>
      <w:r>
        <w:rPr>
          <w:color w:val="C00000"/>
          <w:sz w:val="24"/>
        </w:rPr>
        <w:t>(あと)</w:t>
      </w:r>
      <w:r>
        <w:rPr>
          <w:sz w:val="24"/>
        </w:rPr>
        <w:t xml:space="preserve">、リチャーズ </w:t>
      </w:r>
      <w:r>
        <w:rPr>
          <w:color w:val="0070C0"/>
          <w:sz w:val="24"/>
        </w:rPr>
        <w:t>夫人</w:t>
      </w:r>
      <w:r>
        <w:rPr>
          <w:color w:val="C00000"/>
          <w:sz w:val="24"/>
        </w:rPr>
        <w:t>(ふじん)</w:t>
      </w:r>
      <w:r>
        <w:rPr>
          <w:sz w:val="24"/>
        </w:rPr>
        <w:t xml:space="preserve"> は </w:t>
      </w:r>
      <w:r>
        <w:rPr>
          <w:color w:val="0070C0"/>
          <w:sz w:val="24"/>
        </w:rPr>
        <w:t>子</w:t>
      </w:r>
      <w:r>
        <w:rPr>
          <w:color w:val="C00000"/>
          <w:sz w:val="24"/>
        </w:rPr>
        <w:t>(こ)</w:t>
      </w:r>
      <w:r>
        <w:rPr>
          <w:sz w:val="24"/>
        </w:rPr>
        <w:t xml:space="preserve">ども たち を </w:t>
      </w:r>
      <w:r>
        <w:rPr>
          <w:color w:val="0070C0"/>
          <w:sz w:val="24"/>
        </w:rPr>
        <w:t>学校</w:t>
      </w:r>
      <w:r>
        <w:rPr>
          <w:color w:val="C00000"/>
          <w:sz w:val="24"/>
        </w:rPr>
        <w:t>(がっこう)</w:t>
      </w:r>
      <w:r>
        <w:rPr>
          <w:sz w:val="24"/>
        </w:rPr>
        <w:t xml:space="preserve"> に </w:t>
      </w:r>
      <w:r>
        <w:rPr>
          <w:color w:val="0070C0"/>
          <w:sz w:val="24"/>
        </w:rPr>
        <w:t>送</w:t>
      </w:r>
      <w:r>
        <w:rPr>
          <w:color w:val="C00000"/>
          <w:sz w:val="24"/>
        </w:rPr>
        <w:t>(おく)</w:t>
      </w:r>
      <w:r>
        <w:rPr>
          <w:sz w:val="24"/>
        </w:rPr>
        <w:t>り、2</w:t>
      </w:r>
      <w:r>
        <w:rPr>
          <w:color w:val="0070C0"/>
          <w:sz w:val="24"/>
        </w:rPr>
        <w:t>階</w:t>
      </w:r>
      <w:r>
        <w:rPr>
          <w:color w:val="C00000"/>
          <w:sz w:val="24"/>
        </w:rPr>
        <w:t>(かい)</w:t>
      </w:r>
      <w:r>
        <w:rPr>
          <w:sz w:val="24"/>
        </w:rPr>
        <w:t xml:space="preserve"> の </w:t>
      </w:r>
      <w:r>
        <w:rPr>
          <w:color w:val="0070C0"/>
          <w:sz w:val="24"/>
        </w:rPr>
        <w:t>寝室</w:t>
      </w:r>
      <w:r>
        <w:rPr>
          <w:color w:val="C00000"/>
          <w:sz w:val="24"/>
        </w:rPr>
        <w:t>(しんしつ)</w:t>
      </w:r>
      <w:r>
        <w:rPr>
          <w:sz w:val="24"/>
        </w:rPr>
        <w:t xml:space="preserve"> に </w:t>
      </w:r>
      <w:r>
        <w:rPr>
          <w:color w:val="0070C0"/>
          <w:sz w:val="24"/>
        </w:rPr>
        <w:t>上</w:t>
      </w:r>
      <w:r>
        <w:rPr>
          <w:color w:val="C00000"/>
          <w:sz w:val="24"/>
        </w:rPr>
        <w:t>(あ)</w:t>
      </w:r>
      <w:r>
        <w:rPr>
          <w:sz w:val="24"/>
        </w:rPr>
        <w:t xml:space="preserve">がりました。その </w:t>
      </w:r>
      <w:r>
        <w:rPr>
          <w:color w:val="0070C0"/>
          <w:sz w:val="24"/>
        </w:rPr>
        <w:t>朝</w:t>
      </w:r>
      <w:r>
        <w:rPr>
          <w:color w:val="C00000"/>
          <w:sz w:val="24"/>
        </w:rPr>
        <w:t>(あさ)</w:t>
      </w:r>
      <w:r>
        <w:rPr>
          <w:sz w:val="24"/>
        </w:rPr>
        <w:t>、</w:t>
      </w:r>
      <w:r>
        <w:rPr>
          <w:color w:val="0070C0"/>
          <w:sz w:val="24"/>
        </w:rPr>
        <w:t>家事</w:t>
      </w:r>
      <w:r>
        <w:rPr>
          <w:color w:val="C00000"/>
          <w:sz w:val="24"/>
        </w:rPr>
        <w:t>(かじ)</w:t>
      </w:r>
      <w:r>
        <w:rPr>
          <w:sz w:val="24"/>
        </w:rPr>
        <w:t xml:space="preserve"> を する に は ワクワク しすぎて いました。なぜなら、その </w:t>
      </w:r>
      <w:r>
        <w:rPr>
          <w:color w:val="0070C0"/>
          <w:sz w:val="24"/>
        </w:rPr>
        <w:t>夜</w:t>
      </w:r>
      <w:r>
        <w:rPr>
          <w:color w:val="C00000"/>
          <w:sz w:val="24"/>
        </w:rPr>
        <w:t>(よる)</w:t>
      </w:r>
      <w:r>
        <w:rPr>
          <w:sz w:val="24"/>
        </w:rPr>
        <w:t xml:space="preserve"> は </w:t>
      </w:r>
      <w:r>
        <w:rPr>
          <w:color w:val="0070C0"/>
          <w:sz w:val="24"/>
        </w:rPr>
        <w:t>夫</w:t>
      </w:r>
      <w:r>
        <w:rPr>
          <w:color w:val="C00000"/>
          <w:sz w:val="24"/>
        </w:rPr>
        <w:t>(おっと)</w:t>
      </w:r>
      <w:r>
        <w:rPr>
          <w:sz w:val="24"/>
        </w:rPr>
        <w:t xml:space="preserve"> と </w:t>
      </w:r>
      <w:r>
        <w:rPr>
          <w:color w:val="0070C0"/>
          <w:sz w:val="24"/>
        </w:rPr>
        <w:t>仮装</w:t>
      </w:r>
      <w:r>
        <w:rPr>
          <w:color w:val="C00000"/>
          <w:sz w:val="24"/>
        </w:rPr>
        <w:t>(かそう)</w:t>
      </w:r>
      <w:r>
        <w:rPr>
          <w:sz w:val="24"/>
        </w:rPr>
        <w:t xml:space="preserve"> パーティー に </w:t>
      </w:r>
      <w:r>
        <w:rPr>
          <w:color w:val="0070C0"/>
          <w:sz w:val="24"/>
        </w:rPr>
        <w:t>行</w:t>
      </w:r>
      <w:r>
        <w:rPr>
          <w:color w:val="C00000"/>
          <w:sz w:val="24"/>
        </w:rPr>
        <w:t>(い)</w:t>
      </w:r>
      <w:r>
        <w:rPr>
          <w:sz w:val="24"/>
        </w:rPr>
        <w:t xml:space="preserve">く </w:t>
      </w:r>
      <w:r>
        <w:rPr>
          <w:color w:val="0070C0"/>
          <w:sz w:val="24"/>
        </w:rPr>
        <w:t>予定</w:t>
      </w:r>
      <w:r>
        <w:rPr>
          <w:color w:val="C00000"/>
          <w:sz w:val="24"/>
        </w:rPr>
        <w:t>(よてい)</w:t>
      </w:r>
      <w:r>
        <w:rPr>
          <w:sz w:val="24"/>
        </w:rPr>
        <w:t xml:space="preserve"> だった から です。</w:t>
      </w:r>
      <w:r>
        <w:rPr>
          <w:color w:val="0070C0"/>
          <w:sz w:val="24"/>
        </w:rPr>
        <w:t>彼女</w:t>
      </w:r>
      <w:r>
        <w:rPr>
          <w:color w:val="C00000"/>
          <w:sz w:val="24"/>
        </w:rPr>
        <w:t>(かのじょ)</w:t>
      </w:r>
      <w:r>
        <w:rPr>
          <w:sz w:val="24"/>
        </w:rPr>
        <w:t xml:space="preserve"> は </w:t>
      </w:r>
      <w:r>
        <w:rPr>
          <w:color w:val="0070C0"/>
          <w:sz w:val="24"/>
        </w:rPr>
        <w:t>幽霊</w:t>
      </w:r>
      <w:r>
        <w:rPr>
          <w:color w:val="C00000"/>
          <w:sz w:val="24"/>
        </w:rPr>
        <w:t>(ゆうれい)</w:t>
      </w:r>
      <w:r>
        <w:rPr>
          <w:sz w:val="24"/>
        </w:rPr>
        <w:t xml:space="preserve"> に </w:t>
      </w:r>
      <w:r>
        <w:rPr>
          <w:color w:val="0070C0"/>
          <w:sz w:val="24"/>
        </w:rPr>
        <w:t>仮装</w:t>
      </w:r>
      <w:r>
        <w:rPr>
          <w:color w:val="C00000"/>
          <w:sz w:val="24"/>
        </w:rPr>
        <w:t>(かそう)</w:t>
      </w:r>
      <w:r>
        <w:rPr>
          <w:sz w:val="24"/>
        </w:rPr>
        <w:t xml:space="preserve"> する つもり で、</w:t>
      </w:r>
      <w:r>
        <w:rPr>
          <w:color w:val="0070C0"/>
          <w:sz w:val="24"/>
        </w:rPr>
        <w:t>前</w:t>
      </w:r>
      <w:r>
        <w:rPr>
          <w:color w:val="C00000"/>
          <w:sz w:val="24"/>
        </w:rPr>
        <w:t>(まえ)</w:t>
      </w:r>
      <w:r>
        <w:rPr>
          <w:sz w:val="24"/>
        </w:rPr>
        <w:t xml:space="preserve"> の </w:t>
      </w:r>
      <w:r>
        <w:rPr>
          <w:color w:val="0070C0"/>
          <w:sz w:val="24"/>
        </w:rPr>
        <w:t>晩</w:t>
      </w:r>
      <w:r>
        <w:rPr>
          <w:color w:val="C00000"/>
          <w:sz w:val="24"/>
        </w:rPr>
        <w:t>(ばん)</w:t>
      </w:r>
      <w:r>
        <w:rPr>
          <w:sz w:val="24"/>
        </w:rPr>
        <w:t xml:space="preserve"> に </w:t>
      </w:r>
      <w:r>
        <w:rPr>
          <w:color w:val="0070C0"/>
          <w:sz w:val="24"/>
        </w:rPr>
        <w:t>衣装</w:t>
      </w:r>
      <w:r>
        <w:rPr>
          <w:color w:val="C00000"/>
          <w:sz w:val="24"/>
        </w:rPr>
        <w:t>(いしょう)</w:t>
      </w:r>
      <w:r>
        <w:rPr>
          <w:sz w:val="24"/>
        </w:rPr>
        <w:t xml:space="preserve"> を </w:t>
      </w:r>
      <w:r>
        <w:rPr>
          <w:color w:val="0070C0"/>
          <w:sz w:val="24"/>
        </w:rPr>
        <w:t>作</w:t>
      </w:r>
      <w:r>
        <w:rPr>
          <w:color w:val="C00000"/>
          <w:sz w:val="24"/>
        </w:rPr>
        <w:t>(つく)</w:t>
      </w:r>
      <w:r>
        <w:rPr>
          <w:sz w:val="24"/>
        </w:rPr>
        <w:t>って いた ので、</w:t>
      </w:r>
      <w:r>
        <w:rPr>
          <w:color w:val="0070C0"/>
          <w:sz w:val="24"/>
        </w:rPr>
        <w:t>試着</w:t>
      </w:r>
      <w:r>
        <w:rPr>
          <w:color w:val="C00000"/>
          <w:sz w:val="24"/>
        </w:rPr>
        <w:t>(しちゃく)</w:t>
      </w:r>
      <w:r>
        <w:rPr>
          <w:sz w:val="24"/>
        </w:rPr>
        <w:t xml:space="preserve"> する の が </w:t>
      </w:r>
      <w:r>
        <w:rPr>
          <w:color w:val="0070C0"/>
          <w:sz w:val="24"/>
        </w:rPr>
        <w:t>待</w:t>
      </w:r>
      <w:r>
        <w:rPr>
          <w:color w:val="C00000"/>
          <w:sz w:val="24"/>
        </w:rPr>
        <w:t>(ま)</w:t>
      </w:r>
      <w:r>
        <w:rPr>
          <w:sz w:val="24"/>
        </w:rPr>
        <w:t>ち</w:t>
      </w:r>
      <w:r>
        <w:rPr>
          <w:color w:val="0070C0"/>
          <w:sz w:val="24"/>
        </w:rPr>
        <w:t>遠</w:t>
      </w:r>
      <w:r>
        <w:rPr>
          <w:color w:val="C00000"/>
          <w:sz w:val="24"/>
        </w:rPr>
        <w:t>(どお)</w:t>
      </w:r>
      <w:r>
        <w:rPr>
          <w:sz w:val="24"/>
        </w:rPr>
        <w:t>しかった の です。</w:t>
      </w:r>
      <w:r>
        <w:rPr>
          <w:color w:val="0070C0"/>
          <w:sz w:val="24"/>
        </w:rPr>
        <w:t>衣装</w:t>
      </w:r>
      <w:r>
        <w:rPr>
          <w:color w:val="C00000"/>
          <w:sz w:val="24"/>
        </w:rPr>
        <w:t>(いしょう)</w:t>
      </w:r>
      <w:r>
        <w:rPr>
          <w:sz w:val="24"/>
        </w:rPr>
        <w:t xml:space="preserve"> は シーツ </w:t>
      </w:r>
      <w:r>
        <w:rPr>
          <w:color w:val="0070C0"/>
          <w:sz w:val="24"/>
        </w:rPr>
        <w:t>一枚</w:t>
      </w:r>
      <w:r>
        <w:rPr>
          <w:color w:val="C00000"/>
          <w:sz w:val="24"/>
        </w:rPr>
        <w:t>(いちまい)</w:t>
      </w:r>
      <w:r>
        <w:rPr>
          <w:sz w:val="24"/>
        </w:rPr>
        <w:t xml:space="preserve"> だけ でした が、とても </w:t>
      </w:r>
      <w:r>
        <w:rPr>
          <w:color w:val="0070C0"/>
          <w:sz w:val="24"/>
        </w:rPr>
        <w:t>効果的</w:t>
      </w:r>
      <w:r>
        <w:rPr>
          <w:color w:val="C00000"/>
          <w:sz w:val="24"/>
        </w:rPr>
        <w:t>(こうかてき)</w:t>
      </w:r>
      <w:r>
        <w:rPr>
          <w:sz w:val="24"/>
        </w:rPr>
        <w:t xml:space="preserve"> でした。それ を </w:t>
      </w:r>
      <w:r>
        <w:rPr>
          <w:color w:val="0070C0"/>
          <w:sz w:val="24"/>
        </w:rPr>
        <w:t>着</w:t>
      </w:r>
      <w:r>
        <w:rPr>
          <w:color w:val="C00000"/>
          <w:sz w:val="24"/>
        </w:rPr>
        <w:t>(き)</w:t>
      </w:r>
      <w:r>
        <w:rPr>
          <w:sz w:val="24"/>
        </w:rPr>
        <w:t xml:space="preserve">た </w:t>
      </w:r>
      <w:r>
        <w:rPr>
          <w:color w:val="0070C0"/>
          <w:sz w:val="24"/>
        </w:rPr>
        <w:t>後</w:t>
      </w:r>
      <w:r>
        <w:rPr>
          <w:color w:val="C00000"/>
          <w:sz w:val="24"/>
        </w:rPr>
        <w:t>(あと)</w:t>
      </w:r>
      <w:r>
        <w:rPr>
          <w:sz w:val="24"/>
        </w:rPr>
        <w:t xml:space="preserve">、リチャーズ </w:t>
      </w:r>
      <w:r>
        <w:rPr>
          <w:color w:val="0070C0"/>
          <w:sz w:val="24"/>
        </w:rPr>
        <w:t>夫人</w:t>
      </w:r>
      <w:r>
        <w:rPr>
          <w:color w:val="C00000"/>
          <w:sz w:val="24"/>
        </w:rPr>
        <w:t>(ふじん)</w:t>
      </w:r>
      <w:r>
        <w:rPr>
          <w:sz w:val="24"/>
        </w:rPr>
        <w:t xml:space="preserve"> は 1</w:t>
      </w:r>
      <w:r>
        <w:rPr>
          <w:color w:val="0070C0"/>
          <w:sz w:val="24"/>
        </w:rPr>
        <w:t>階</w:t>
      </w:r>
      <w:r>
        <w:rPr>
          <w:color w:val="C00000"/>
          <w:sz w:val="24"/>
        </w:rPr>
        <w:t>(かい)</w:t>
      </w:r>
      <w:r>
        <w:rPr>
          <w:sz w:val="24"/>
        </w:rPr>
        <w:t xml:space="preserve"> に </w:t>
      </w:r>
      <w:r>
        <w:rPr>
          <w:color w:val="0070C0"/>
          <w:sz w:val="24"/>
        </w:rPr>
        <w:t>降</w:t>
      </w:r>
      <w:r>
        <w:rPr>
          <w:color w:val="C00000"/>
          <w:sz w:val="24"/>
        </w:rPr>
        <w:t>(お)</w:t>
      </w:r>
      <w:r>
        <w:rPr>
          <w:sz w:val="24"/>
        </w:rPr>
        <w:t>りました。</w:t>
      </w:r>
      <w:r>
        <w:rPr>
          <w:color w:val="0070C0"/>
          <w:sz w:val="24"/>
        </w:rPr>
        <w:t>着</w:t>
      </w:r>
      <w:r>
        <w:rPr>
          <w:color w:val="C00000"/>
          <w:sz w:val="24"/>
        </w:rPr>
        <w:t>(き)</w:t>
      </w:r>
      <w:r>
        <w:rPr>
          <w:sz w:val="24"/>
        </w:rPr>
        <w:t xml:space="preserve">て </w:t>
      </w:r>
      <w:r>
        <w:rPr>
          <w:color w:val="0070C0"/>
          <w:sz w:val="24"/>
        </w:rPr>
        <w:t>楽</w:t>
      </w:r>
      <w:r>
        <w:rPr>
          <w:color w:val="C00000"/>
          <w:sz w:val="24"/>
        </w:rPr>
        <w:t>(らく)</w:t>
      </w:r>
      <w:r>
        <w:rPr>
          <w:sz w:val="24"/>
        </w:rPr>
        <w:t xml:space="preserve"> か どう か </w:t>
      </w:r>
      <w:r>
        <w:rPr>
          <w:color w:val="0070C0"/>
          <w:sz w:val="24"/>
        </w:rPr>
        <w:t>試</w:t>
      </w:r>
      <w:r>
        <w:rPr>
          <w:color w:val="C00000"/>
          <w:sz w:val="24"/>
        </w:rPr>
        <w:t>(ため)</w:t>
      </w:r>
      <w:r>
        <w:rPr>
          <w:sz w:val="24"/>
        </w:rPr>
        <w:t>したかった の です。</w:t>
      </w:r>
    </w:p>
    <w:p>
      <w:pPr>
        <w:pStyle w:val="Normal"/>
      </w:pPr>
      <w:r>
        <w:rPr>
          <w:sz w:val="24"/>
        </w:rPr>
        <w:t xml:space="preserve">リチャーズ </w:t>
      </w:r>
      <w:r>
        <w:rPr>
          <w:color w:val="0070C0"/>
          <w:sz w:val="24"/>
        </w:rPr>
        <w:t>夫人</w:t>
      </w:r>
      <w:r>
        <w:rPr>
          <w:color w:val="C00000"/>
          <w:sz w:val="24"/>
        </w:rPr>
        <w:t>(ふじん)</w:t>
      </w:r>
      <w:r>
        <w:rPr>
          <w:sz w:val="24"/>
        </w:rPr>
        <w:t xml:space="preserve"> が ちょうど </w:t>
      </w:r>
      <w:r>
        <w:rPr>
          <w:color w:val="0070C0"/>
          <w:sz w:val="24"/>
        </w:rPr>
        <w:t>食堂</w:t>
      </w:r>
      <w:r>
        <w:rPr>
          <w:color w:val="C00000"/>
          <w:sz w:val="24"/>
        </w:rPr>
        <w:t>(しょくどう)</w:t>
      </w:r>
      <w:r>
        <w:rPr>
          <w:sz w:val="24"/>
        </w:rPr>
        <w:t xml:space="preserve"> に </w:t>
      </w:r>
      <w:r>
        <w:rPr>
          <w:color w:val="0070C0"/>
          <w:sz w:val="24"/>
        </w:rPr>
        <w:t>入</w:t>
      </w:r>
      <w:r>
        <w:rPr>
          <w:color w:val="C00000"/>
          <w:sz w:val="24"/>
        </w:rPr>
        <w:t>(はい)</w:t>
      </w:r>
      <w:r>
        <w:rPr>
          <w:sz w:val="24"/>
        </w:rPr>
        <w:t>ろう と した とき、</w:t>
      </w:r>
      <w:r>
        <w:rPr>
          <w:color w:val="0070C0"/>
          <w:sz w:val="24"/>
        </w:rPr>
        <w:t>玄関</w:t>
      </w:r>
      <w:r>
        <w:rPr>
          <w:color w:val="C00000"/>
          <w:sz w:val="24"/>
        </w:rPr>
        <w:t>(げんかん)</w:t>
      </w:r>
      <w:r>
        <w:rPr>
          <w:sz w:val="24"/>
        </w:rPr>
        <w:t xml:space="preserve"> の ドア を ノック する </w:t>
      </w:r>
      <w:r>
        <w:rPr>
          <w:color w:val="0070C0"/>
          <w:sz w:val="24"/>
        </w:rPr>
        <w:t>音</w:t>
      </w:r>
      <w:r>
        <w:rPr>
          <w:color w:val="C00000"/>
          <w:sz w:val="24"/>
        </w:rPr>
        <w:t>(おと)</w:t>
      </w:r>
      <w:r>
        <w:rPr>
          <w:sz w:val="24"/>
        </w:rPr>
        <w:t xml:space="preserve"> が しました。パン</w:t>
      </w:r>
      <w:r>
        <w:rPr>
          <w:color w:val="0070C0"/>
          <w:sz w:val="24"/>
        </w:rPr>
        <w:t>屋</w:t>
      </w:r>
      <w:r>
        <w:rPr>
          <w:color w:val="C00000"/>
          <w:sz w:val="24"/>
        </w:rPr>
        <w:t>(や)</w:t>
      </w:r>
      <w:r>
        <w:rPr>
          <w:sz w:val="24"/>
        </w:rPr>
        <w:t xml:space="preserve"> さん に </w:t>
      </w:r>
      <w:r>
        <w:rPr>
          <w:color w:val="0070C0"/>
          <w:sz w:val="24"/>
        </w:rPr>
        <w:t>違</w:t>
      </w:r>
      <w:r>
        <w:rPr>
          <w:color w:val="C00000"/>
          <w:sz w:val="24"/>
        </w:rPr>
        <w:t>(ちが)</w:t>
      </w:r>
      <w:r>
        <w:rPr>
          <w:sz w:val="24"/>
        </w:rPr>
        <w:t xml:space="preserve">いない と </w:t>
      </w:r>
      <w:r>
        <w:rPr>
          <w:color w:val="0070C0"/>
          <w:sz w:val="24"/>
        </w:rPr>
        <w:t>思</w:t>
      </w:r>
      <w:r>
        <w:rPr>
          <w:color w:val="C00000"/>
          <w:sz w:val="24"/>
        </w:rPr>
        <w:t>(おも)</w:t>
      </w:r>
      <w:r>
        <w:rPr>
          <w:sz w:val="24"/>
        </w:rPr>
        <w:t>いました。</w:t>
      </w:r>
      <w:r>
        <w:rPr>
          <w:color w:val="0070C0"/>
          <w:sz w:val="24"/>
        </w:rPr>
        <w:t>彼女</w:t>
      </w:r>
      <w:r>
        <w:rPr>
          <w:color w:val="C00000"/>
          <w:sz w:val="24"/>
        </w:rPr>
        <w:t>(かのじょ)</w:t>
      </w:r>
      <w:r>
        <w:rPr>
          <w:sz w:val="24"/>
        </w:rPr>
        <w:t xml:space="preserve"> は、もし </w:t>
      </w:r>
      <w:r>
        <w:rPr>
          <w:color w:val="0070C0"/>
          <w:sz w:val="24"/>
        </w:rPr>
        <w:t>自分</w:t>
      </w:r>
      <w:r>
        <w:rPr>
          <w:color w:val="C00000"/>
          <w:sz w:val="24"/>
        </w:rPr>
        <w:t>(じぶん)</w:t>
      </w:r>
      <w:r>
        <w:rPr>
          <w:sz w:val="24"/>
        </w:rPr>
        <w:t xml:space="preserve"> が ドア を </w:t>
      </w:r>
      <w:r>
        <w:rPr>
          <w:color w:val="0070C0"/>
          <w:sz w:val="24"/>
        </w:rPr>
        <w:t>開</w:t>
      </w:r>
      <w:r>
        <w:rPr>
          <w:color w:val="C00000"/>
          <w:sz w:val="24"/>
        </w:rPr>
        <w:t>(あ)</w:t>
      </w:r>
      <w:r>
        <w:rPr>
          <w:sz w:val="24"/>
        </w:rPr>
        <w:t xml:space="preserve">けない </w:t>
      </w:r>
      <w:r>
        <w:rPr>
          <w:color w:val="0070C0"/>
          <w:sz w:val="24"/>
        </w:rPr>
        <w:t>場合</w:t>
      </w:r>
      <w:r>
        <w:rPr>
          <w:color w:val="C00000"/>
          <w:sz w:val="24"/>
        </w:rPr>
        <w:t>(ばあい)</w:t>
      </w:r>
      <w:r>
        <w:rPr>
          <w:sz w:val="24"/>
        </w:rPr>
        <w:t xml:space="preserve"> は そのまま </w:t>
      </w:r>
      <w:r>
        <w:rPr>
          <w:color w:val="0070C0"/>
          <w:sz w:val="24"/>
        </w:rPr>
        <w:t>入</w:t>
      </w:r>
      <w:r>
        <w:rPr>
          <w:color w:val="C00000"/>
          <w:sz w:val="24"/>
        </w:rPr>
        <w:t>(はい)</w:t>
      </w:r>
      <w:r>
        <w:rPr>
          <w:sz w:val="24"/>
        </w:rPr>
        <w:t xml:space="preserve">って </w:t>
      </w:r>
      <w:r>
        <w:rPr>
          <w:color w:val="0070C0"/>
          <w:sz w:val="24"/>
        </w:rPr>
        <w:t>来</w:t>
      </w:r>
      <w:r>
        <w:rPr>
          <w:color w:val="C00000"/>
          <w:sz w:val="24"/>
        </w:rPr>
        <w:t>(き)</w:t>
      </w:r>
      <w:r>
        <w:rPr>
          <w:sz w:val="24"/>
        </w:rPr>
        <w:t>て、</w:t>
      </w:r>
      <w:r>
        <w:rPr>
          <w:color w:val="0070C0"/>
          <w:sz w:val="24"/>
        </w:rPr>
        <w:t>台所</w:t>
      </w:r>
      <w:r>
        <w:rPr>
          <w:color w:val="C00000"/>
          <w:sz w:val="24"/>
        </w:rPr>
        <w:t>(だいどころ)</w:t>
      </w:r>
      <w:r>
        <w:rPr>
          <w:sz w:val="24"/>
        </w:rPr>
        <w:t xml:space="preserve"> の テーブル に パン を </w:t>
      </w:r>
      <w:r>
        <w:rPr>
          <w:color w:val="0070C0"/>
          <w:sz w:val="24"/>
        </w:rPr>
        <w:t>置</w:t>
      </w:r>
      <w:r>
        <w:rPr>
          <w:color w:val="C00000"/>
          <w:sz w:val="24"/>
        </w:rPr>
        <w:t>(お)</w:t>
      </w:r>
      <w:r>
        <w:rPr>
          <w:sz w:val="24"/>
        </w:rPr>
        <w:t xml:space="preserve">く よう に </w:t>
      </w:r>
      <w:r>
        <w:rPr>
          <w:color w:val="0070C0"/>
          <w:sz w:val="24"/>
        </w:rPr>
        <w:t>彼</w:t>
      </w:r>
      <w:r>
        <w:rPr>
          <w:color w:val="C00000"/>
          <w:sz w:val="24"/>
        </w:rPr>
        <w:t>(かれ)</w:t>
      </w:r>
      <w:r>
        <w:rPr>
          <w:sz w:val="24"/>
        </w:rPr>
        <w:t xml:space="preserve"> に </w:t>
      </w:r>
      <w:r>
        <w:rPr>
          <w:color w:val="0070C0"/>
          <w:sz w:val="24"/>
        </w:rPr>
        <w:t>言</w:t>
      </w:r>
      <w:r>
        <w:rPr>
          <w:color w:val="C00000"/>
          <w:sz w:val="24"/>
        </w:rPr>
        <w:t>(い)</w:t>
      </w:r>
      <w:r>
        <w:rPr>
          <w:sz w:val="24"/>
        </w:rPr>
        <w:t>って いた の です。</w:t>
      </w:r>
      <w:r>
        <w:rPr>
          <w:color w:val="0070C0"/>
          <w:sz w:val="24"/>
        </w:rPr>
        <w:t>可哀</w:t>
      </w:r>
      <w:r>
        <w:rPr>
          <w:color w:val="C00000"/>
          <w:sz w:val="24"/>
        </w:rPr>
        <w:t>(かわい)</w:t>
      </w:r>
      <w:r>
        <w:rPr>
          <w:sz w:val="24"/>
        </w:rPr>
        <w:t xml:space="preserve">そう な </w:t>
      </w:r>
      <w:r>
        <w:rPr>
          <w:color w:val="0070C0"/>
          <w:sz w:val="24"/>
        </w:rPr>
        <w:t>人</w:t>
      </w:r>
      <w:r>
        <w:rPr>
          <w:color w:val="C00000"/>
          <w:sz w:val="24"/>
        </w:rPr>
        <w:t>(ひと)</w:t>
      </w:r>
      <w:r>
        <w:rPr>
          <w:sz w:val="24"/>
        </w:rPr>
        <w:t xml:space="preserve"> を </w:t>
      </w:r>
      <w:r>
        <w:rPr>
          <w:color w:val="0070C0"/>
          <w:sz w:val="24"/>
        </w:rPr>
        <w:t>怖</w:t>
      </w:r>
      <w:r>
        <w:rPr>
          <w:color w:val="C00000"/>
          <w:sz w:val="24"/>
        </w:rPr>
        <w:t>(こわ)</w:t>
      </w:r>
      <w:r>
        <w:rPr>
          <w:sz w:val="24"/>
        </w:rPr>
        <w:t xml:space="preserve">がらせ たく ない ので、リチャーズ </w:t>
      </w:r>
      <w:r>
        <w:rPr>
          <w:color w:val="0070C0"/>
          <w:sz w:val="24"/>
        </w:rPr>
        <w:t>夫人</w:t>
      </w:r>
      <w:r>
        <w:rPr>
          <w:color w:val="C00000"/>
          <w:sz w:val="24"/>
        </w:rPr>
        <w:t>(ふじん)</w:t>
      </w:r>
      <w:r>
        <w:rPr>
          <w:sz w:val="24"/>
        </w:rPr>
        <w:t xml:space="preserve"> は </w:t>
      </w:r>
      <w:r>
        <w:rPr>
          <w:color w:val="0070C0"/>
          <w:sz w:val="24"/>
        </w:rPr>
        <w:t>急</w:t>
      </w:r>
      <w:r>
        <w:rPr>
          <w:color w:val="C00000"/>
          <w:sz w:val="24"/>
        </w:rPr>
        <w:t>(いそ)</w:t>
      </w:r>
      <w:r>
        <w:rPr>
          <w:sz w:val="24"/>
        </w:rPr>
        <w:t xml:space="preserve">いで </w:t>
      </w:r>
      <w:r>
        <w:rPr>
          <w:color w:val="0070C0"/>
          <w:sz w:val="24"/>
        </w:rPr>
        <w:t>階段</w:t>
      </w:r>
      <w:r>
        <w:rPr>
          <w:color w:val="C00000"/>
          <w:sz w:val="24"/>
        </w:rPr>
        <w:t>(かいだん)</w:t>
      </w:r>
      <w:r>
        <w:rPr>
          <w:sz w:val="24"/>
        </w:rPr>
        <w:t xml:space="preserve"> の </w:t>
      </w:r>
      <w:r>
        <w:rPr>
          <w:color w:val="0070C0"/>
          <w:sz w:val="24"/>
        </w:rPr>
        <w:t>下</w:t>
      </w:r>
      <w:r>
        <w:rPr>
          <w:color w:val="C00000"/>
          <w:sz w:val="24"/>
        </w:rPr>
        <w:t>(した)</w:t>
      </w:r>
      <w:r>
        <w:rPr>
          <w:sz w:val="24"/>
        </w:rPr>
        <w:t xml:space="preserve"> の </w:t>
      </w:r>
      <w:r>
        <w:rPr>
          <w:color w:val="0070C0"/>
          <w:sz w:val="24"/>
        </w:rPr>
        <w:t>小</w:t>
      </w:r>
      <w:r>
        <w:rPr>
          <w:color w:val="C00000"/>
          <w:sz w:val="24"/>
        </w:rPr>
        <w:t>(ちい)</w:t>
      </w:r>
      <w:r>
        <w:rPr>
          <w:sz w:val="24"/>
        </w:rPr>
        <w:t xml:space="preserve">さな </w:t>
      </w:r>
      <w:r>
        <w:rPr>
          <w:color w:val="0070C0"/>
          <w:sz w:val="24"/>
        </w:rPr>
        <w:t>物置</w:t>
      </w:r>
      <w:r>
        <w:rPr>
          <w:color w:val="C00000"/>
          <w:sz w:val="24"/>
        </w:rPr>
        <w:t>(ものおき)</w:t>
      </w:r>
      <w:r>
        <w:rPr>
          <w:sz w:val="24"/>
        </w:rPr>
        <w:t xml:space="preserve"> に </w:t>
      </w:r>
      <w:r>
        <w:rPr>
          <w:color w:val="0070C0"/>
          <w:sz w:val="24"/>
        </w:rPr>
        <w:t>隠</w:t>
      </w:r>
      <w:r>
        <w:rPr>
          <w:color w:val="C00000"/>
          <w:sz w:val="24"/>
        </w:rPr>
        <w:t>(かく)</w:t>
      </w:r>
      <w:r>
        <w:rPr>
          <w:sz w:val="24"/>
        </w:rPr>
        <w:t>れました。</w:t>
      </w:r>
      <w:r>
        <w:rPr>
          <w:color w:val="0070C0"/>
          <w:sz w:val="24"/>
        </w:rPr>
        <w:t>玄関</w:t>
      </w:r>
      <w:r>
        <w:rPr>
          <w:color w:val="C00000"/>
          <w:sz w:val="24"/>
        </w:rPr>
        <w:t>(げんかん)</w:t>
      </w:r>
      <w:r>
        <w:rPr>
          <w:sz w:val="24"/>
        </w:rPr>
        <w:t xml:space="preserve"> の ドア が </w:t>
      </w:r>
      <w:r>
        <w:rPr>
          <w:color w:val="0070C0"/>
          <w:sz w:val="24"/>
        </w:rPr>
        <w:t>開</w:t>
      </w:r>
      <w:r>
        <w:rPr>
          <w:color w:val="C00000"/>
          <w:sz w:val="24"/>
        </w:rPr>
        <w:t>(あ)</w:t>
      </w:r>
      <w:r>
        <w:rPr>
          <w:sz w:val="24"/>
        </w:rPr>
        <w:t>き、</w:t>
      </w:r>
      <w:r>
        <w:rPr>
          <w:color w:val="0070C0"/>
          <w:sz w:val="24"/>
        </w:rPr>
        <w:t>廊下</w:t>
      </w:r>
      <w:r>
        <w:rPr>
          <w:color w:val="C00000"/>
          <w:sz w:val="24"/>
        </w:rPr>
        <w:t>(ろうか)</w:t>
      </w:r>
      <w:r>
        <w:rPr>
          <w:sz w:val="24"/>
        </w:rPr>
        <w:t xml:space="preserve"> で </w:t>
      </w:r>
      <w:r>
        <w:rPr>
          <w:color w:val="0070C0"/>
          <w:sz w:val="24"/>
        </w:rPr>
        <w:t>重</w:t>
      </w:r>
      <w:r>
        <w:rPr>
          <w:color w:val="C00000"/>
          <w:sz w:val="24"/>
        </w:rPr>
        <w:t>(おも)</w:t>
      </w:r>
      <w:r>
        <w:rPr>
          <w:sz w:val="24"/>
        </w:rPr>
        <w:t xml:space="preserve">い </w:t>
      </w:r>
      <w:r>
        <w:rPr>
          <w:color w:val="0070C0"/>
          <w:sz w:val="24"/>
        </w:rPr>
        <w:t>足音</w:t>
      </w:r>
      <w:r>
        <w:rPr>
          <w:color w:val="C00000"/>
          <w:sz w:val="24"/>
        </w:rPr>
        <w:t>(あしおと)</w:t>
      </w:r>
      <w:r>
        <w:rPr>
          <w:sz w:val="24"/>
        </w:rPr>
        <w:t xml:space="preserve"> が </w:t>
      </w:r>
      <w:r>
        <w:rPr>
          <w:color w:val="0070C0"/>
          <w:sz w:val="24"/>
        </w:rPr>
        <w:t>聞</w:t>
      </w:r>
      <w:r>
        <w:rPr>
          <w:color w:val="C00000"/>
          <w:sz w:val="24"/>
        </w:rPr>
        <w:t>(き)</w:t>
      </w:r>
      <w:r>
        <w:rPr>
          <w:sz w:val="24"/>
        </w:rPr>
        <w:t>こえました。</w:t>
      </w:r>
      <w:r>
        <w:rPr>
          <w:color w:val="0070C0"/>
          <w:sz w:val="24"/>
        </w:rPr>
        <w:t>突然</w:t>
      </w:r>
      <w:r>
        <w:rPr>
          <w:color w:val="C00000"/>
          <w:sz w:val="24"/>
        </w:rPr>
        <w:t>(とつぜん)</w:t>
      </w:r>
      <w:r>
        <w:rPr>
          <w:sz w:val="24"/>
        </w:rPr>
        <w:t>、</w:t>
      </w:r>
      <w:r>
        <w:rPr>
          <w:color w:val="0070C0"/>
          <w:sz w:val="24"/>
        </w:rPr>
        <w:t>物置</w:t>
      </w:r>
      <w:r>
        <w:rPr>
          <w:color w:val="C00000"/>
          <w:sz w:val="24"/>
        </w:rPr>
        <w:t>(ものおき)</w:t>
      </w:r>
      <w:r>
        <w:rPr>
          <w:sz w:val="24"/>
        </w:rPr>
        <w:t xml:space="preserve"> の ドア が </w:t>
      </w:r>
      <w:r>
        <w:rPr>
          <w:color w:val="0070C0"/>
          <w:sz w:val="24"/>
        </w:rPr>
        <w:t>開</w:t>
      </w:r>
      <w:r>
        <w:rPr>
          <w:color w:val="C00000"/>
          <w:sz w:val="24"/>
        </w:rPr>
        <w:t>(ひら)</w:t>
      </w:r>
      <w:r>
        <w:rPr>
          <w:sz w:val="24"/>
        </w:rPr>
        <w:t>き、</w:t>
      </w:r>
      <w:r>
        <w:rPr>
          <w:color w:val="0070C0"/>
          <w:sz w:val="24"/>
        </w:rPr>
        <w:t>男</w:t>
      </w:r>
      <w:r>
        <w:rPr>
          <w:color w:val="C00000"/>
          <w:sz w:val="24"/>
        </w:rPr>
        <w:t>(おとこ)</w:t>
      </w:r>
      <w:r>
        <w:rPr>
          <w:sz w:val="24"/>
        </w:rPr>
        <w:t xml:space="preserve"> の</w:t>
      </w:r>
      <w:r>
        <w:rPr>
          <w:color w:val="0070C0"/>
          <w:sz w:val="24"/>
        </w:rPr>
        <w:t>人</w:t>
      </w:r>
      <w:r>
        <w:rPr>
          <w:color w:val="C00000"/>
          <w:sz w:val="24"/>
        </w:rPr>
        <w:t>(ひと)</w:t>
      </w:r>
      <w:r>
        <w:rPr>
          <w:sz w:val="24"/>
        </w:rPr>
        <w:t xml:space="preserve"> が </w:t>
      </w:r>
      <w:r>
        <w:rPr>
          <w:color w:val="0070C0"/>
          <w:sz w:val="24"/>
        </w:rPr>
        <w:t>入</w:t>
      </w:r>
      <w:r>
        <w:rPr>
          <w:color w:val="C00000"/>
          <w:sz w:val="24"/>
        </w:rPr>
        <w:t>(はい)</w:t>
      </w:r>
      <w:r>
        <w:rPr>
          <w:sz w:val="24"/>
        </w:rPr>
        <w:t xml:space="preserve">って </w:t>
      </w:r>
      <w:r>
        <w:rPr>
          <w:color w:val="0070C0"/>
          <w:sz w:val="24"/>
        </w:rPr>
        <w:t>来</w:t>
      </w:r>
      <w:r>
        <w:rPr>
          <w:color w:val="C00000"/>
          <w:sz w:val="24"/>
        </w:rPr>
        <w:t>(き)</w:t>
      </w:r>
      <w:r>
        <w:rPr>
          <w:sz w:val="24"/>
        </w:rPr>
        <w:t xml:space="preserve">ました。リチャーズ </w:t>
      </w:r>
      <w:r>
        <w:rPr>
          <w:color w:val="0070C0"/>
          <w:sz w:val="24"/>
        </w:rPr>
        <w:t>夫人</w:t>
      </w:r>
      <w:r>
        <w:rPr>
          <w:color w:val="C00000"/>
          <w:sz w:val="24"/>
        </w:rPr>
        <w:t>(ふじん)</w:t>
      </w:r>
      <w:r>
        <w:rPr>
          <w:sz w:val="24"/>
        </w:rPr>
        <w:t xml:space="preserve"> は、メーター を </w:t>
      </w:r>
      <w:r>
        <w:rPr>
          <w:color w:val="0070C0"/>
          <w:sz w:val="24"/>
        </w:rPr>
        <w:t>読</w:t>
      </w:r>
      <w:r>
        <w:rPr>
          <w:color w:val="C00000"/>
          <w:sz w:val="24"/>
        </w:rPr>
        <w:t>(よ)</w:t>
      </w:r>
      <w:r>
        <w:rPr>
          <w:sz w:val="24"/>
        </w:rPr>
        <w:t xml:space="preserve">み に </w:t>
      </w:r>
      <w:r>
        <w:rPr>
          <w:color w:val="0070C0"/>
          <w:sz w:val="24"/>
        </w:rPr>
        <w:t>来</w:t>
      </w:r>
      <w:r>
        <w:rPr>
          <w:color w:val="C00000"/>
          <w:sz w:val="24"/>
        </w:rPr>
        <w:t>(き)</w:t>
      </w:r>
      <w:r>
        <w:rPr>
          <w:sz w:val="24"/>
        </w:rPr>
        <w:t xml:space="preserve">た </w:t>
      </w:r>
      <w:r>
        <w:rPr>
          <w:color w:val="0070C0"/>
          <w:sz w:val="24"/>
        </w:rPr>
        <w:t>電気</w:t>
      </w:r>
      <w:r>
        <w:rPr>
          <w:color w:val="C00000"/>
          <w:sz w:val="24"/>
        </w:rPr>
        <w:t>(でんき)</w:t>
      </w:r>
      <w:r>
        <w:rPr>
          <w:sz w:val="24"/>
        </w:rPr>
        <w:t xml:space="preserve"> </w:t>
      </w:r>
      <w:r>
        <w:rPr>
          <w:color w:val="0070C0"/>
          <w:sz w:val="24"/>
        </w:rPr>
        <w:t>会社</w:t>
      </w:r>
      <w:r>
        <w:rPr>
          <w:color w:val="C00000"/>
          <w:sz w:val="24"/>
        </w:rPr>
        <w:t>(がいしゃ)</w:t>
      </w:r>
      <w:r>
        <w:rPr>
          <w:sz w:val="24"/>
        </w:rPr>
        <w:t xml:space="preserve"> の </w:t>
      </w:r>
      <w:r>
        <w:rPr>
          <w:color w:val="0070C0"/>
          <w:sz w:val="24"/>
        </w:rPr>
        <w:t>人</w:t>
      </w:r>
      <w:r>
        <w:rPr>
          <w:color w:val="C00000"/>
          <w:sz w:val="24"/>
        </w:rPr>
        <w:t>(ひと)</w:t>
      </w:r>
      <w:r>
        <w:rPr>
          <w:sz w:val="24"/>
        </w:rPr>
        <w:t xml:space="preserve"> に </w:t>
      </w:r>
      <w:r>
        <w:rPr>
          <w:color w:val="0070C0"/>
          <w:sz w:val="24"/>
        </w:rPr>
        <w:t>違</w:t>
      </w:r>
      <w:r>
        <w:rPr>
          <w:color w:val="C00000"/>
          <w:sz w:val="24"/>
        </w:rPr>
        <w:t>(ちが)</w:t>
      </w:r>
      <w:r>
        <w:rPr>
          <w:sz w:val="24"/>
        </w:rPr>
        <w:t xml:space="preserve">いない と </w:t>
      </w:r>
      <w:r>
        <w:rPr>
          <w:color w:val="0070C0"/>
          <w:sz w:val="24"/>
        </w:rPr>
        <w:t>気</w:t>
      </w:r>
      <w:r>
        <w:rPr>
          <w:color w:val="C00000"/>
          <w:sz w:val="24"/>
        </w:rPr>
        <w:t>(き)</w:t>
      </w:r>
      <w:r>
        <w:rPr>
          <w:sz w:val="24"/>
        </w:rPr>
        <w:t>づきました。</w:t>
      </w:r>
      <w:r>
        <w:rPr>
          <w:color w:val="0070C0"/>
          <w:sz w:val="24"/>
        </w:rPr>
        <w:t>彼女</w:t>
      </w:r>
      <w:r>
        <w:rPr>
          <w:color w:val="C00000"/>
          <w:sz w:val="24"/>
        </w:rPr>
        <w:t>(かのじょ)</w:t>
      </w:r>
      <w:r>
        <w:rPr>
          <w:sz w:val="24"/>
        </w:rPr>
        <w:t xml:space="preserve"> は </w:t>
      </w:r>
      <w:r>
        <w:rPr>
          <w:color w:val="0070C0"/>
          <w:sz w:val="24"/>
        </w:rPr>
        <w:t>状況</w:t>
      </w:r>
      <w:r>
        <w:rPr>
          <w:color w:val="C00000"/>
          <w:sz w:val="24"/>
        </w:rPr>
        <w:t>(じょうきょう)</w:t>
      </w:r>
      <w:r>
        <w:rPr>
          <w:sz w:val="24"/>
        </w:rPr>
        <w:t xml:space="preserve"> を </w:t>
      </w:r>
      <w:r>
        <w:rPr>
          <w:color w:val="0070C0"/>
          <w:sz w:val="24"/>
        </w:rPr>
        <w:t>説明</w:t>
      </w:r>
      <w:r>
        <w:rPr>
          <w:color w:val="C00000"/>
          <w:sz w:val="24"/>
        </w:rPr>
        <w:t>(せつめい)</w:t>
      </w:r>
      <w:r>
        <w:rPr>
          <w:sz w:val="24"/>
        </w:rPr>
        <w:t xml:space="preserve"> しよう と し、「わたし よ」 と </w:t>
      </w:r>
      <w:r>
        <w:rPr>
          <w:color w:val="0070C0"/>
          <w:sz w:val="24"/>
        </w:rPr>
        <w:t>言</w:t>
      </w:r>
      <w:r>
        <w:rPr>
          <w:color w:val="C00000"/>
          <w:sz w:val="24"/>
        </w:rPr>
        <w:t>(い)</w:t>
      </w:r>
      <w:r>
        <w:rPr>
          <w:sz w:val="24"/>
        </w:rPr>
        <w:t xml:space="preserve">い ましたが、もう </w:t>
      </w:r>
      <w:r>
        <w:rPr>
          <w:color w:val="0070C0"/>
          <w:sz w:val="24"/>
        </w:rPr>
        <w:t>遅</w:t>
      </w:r>
      <w:r>
        <w:rPr>
          <w:color w:val="C00000"/>
          <w:sz w:val="24"/>
        </w:rPr>
        <w:t>(おそ)</w:t>
      </w:r>
      <w:r>
        <w:rPr>
          <w:sz w:val="24"/>
        </w:rPr>
        <w:t>かった です。</w:t>
      </w:r>
      <w:r>
        <w:rPr>
          <w:color w:val="0070C0"/>
          <w:sz w:val="24"/>
        </w:rPr>
        <w:t>男</w:t>
      </w:r>
      <w:r>
        <w:rPr>
          <w:color w:val="C00000"/>
          <w:sz w:val="24"/>
        </w:rPr>
        <w:t>(おとこ)</w:t>
      </w:r>
      <w:r>
        <w:rPr>
          <w:sz w:val="24"/>
        </w:rPr>
        <w:t xml:space="preserve"> は </w:t>
      </w:r>
      <w:r>
        <w:rPr>
          <w:color w:val="0070C0"/>
          <w:sz w:val="24"/>
        </w:rPr>
        <w:t>叫</w:t>
      </w:r>
      <w:r>
        <w:rPr>
          <w:color w:val="C00000"/>
          <w:sz w:val="24"/>
        </w:rPr>
        <w:t>(さけ)</w:t>
      </w:r>
      <w:r>
        <w:rPr>
          <w:sz w:val="24"/>
        </w:rPr>
        <w:t xml:space="preserve">び </w:t>
      </w:r>
      <w:r>
        <w:rPr>
          <w:color w:val="0070C0"/>
          <w:sz w:val="24"/>
        </w:rPr>
        <w:t>声</w:t>
      </w:r>
      <w:r>
        <w:rPr>
          <w:color w:val="C00000"/>
          <w:sz w:val="24"/>
        </w:rPr>
        <w:t>(ごえ)</w:t>
      </w:r>
      <w:r>
        <w:rPr>
          <w:sz w:val="24"/>
        </w:rPr>
        <w:t xml:space="preserve"> を </w:t>
      </w:r>
      <w:r>
        <w:rPr>
          <w:color w:val="0070C0"/>
          <w:sz w:val="24"/>
        </w:rPr>
        <w:t>上</w:t>
      </w:r>
      <w:r>
        <w:rPr>
          <w:color w:val="C00000"/>
          <w:sz w:val="24"/>
        </w:rPr>
        <w:t>(あ)</w:t>
      </w:r>
      <w:r>
        <w:rPr>
          <w:sz w:val="24"/>
        </w:rPr>
        <w:t>げ、</w:t>
      </w:r>
      <w:r>
        <w:rPr>
          <w:color w:val="0070C0"/>
          <w:sz w:val="24"/>
        </w:rPr>
        <w:t>数歩</w:t>
      </w:r>
      <w:r>
        <w:rPr>
          <w:color w:val="C00000"/>
          <w:sz w:val="24"/>
        </w:rPr>
        <w:t>(すうほ)</w:t>
      </w:r>
      <w:r>
        <w:rPr>
          <w:sz w:val="24"/>
        </w:rPr>
        <w:t xml:space="preserve"> </w:t>
      </w:r>
      <w:r>
        <w:rPr>
          <w:color w:val="0070C0"/>
          <w:sz w:val="24"/>
        </w:rPr>
        <w:t>後</w:t>
      </w:r>
      <w:r>
        <w:rPr>
          <w:color w:val="C00000"/>
          <w:sz w:val="24"/>
        </w:rPr>
        <w:t>(うし)</w:t>
      </w:r>
      <w:r>
        <w:rPr>
          <w:sz w:val="24"/>
        </w:rPr>
        <w:t xml:space="preserve">ろ に </w:t>
      </w:r>
      <w:r>
        <w:rPr>
          <w:color w:val="0070C0"/>
          <w:sz w:val="24"/>
        </w:rPr>
        <w:t>飛</w:t>
      </w:r>
      <w:r>
        <w:rPr>
          <w:color w:val="C00000"/>
          <w:sz w:val="24"/>
        </w:rPr>
        <w:t>(と)</w:t>
      </w:r>
      <w:r>
        <w:rPr>
          <w:sz w:val="24"/>
        </w:rPr>
        <w:t>び</w:t>
      </w:r>
      <w:r>
        <w:rPr>
          <w:color w:val="0070C0"/>
          <w:sz w:val="24"/>
        </w:rPr>
        <w:t>退</w:t>
      </w:r>
      <w:r>
        <w:rPr>
          <w:color w:val="C00000"/>
          <w:sz w:val="24"/>
        </w:rPr>
        <w:t>(の)</w:t>
      </w:r>
      <w:r>
        <w:rPr>
          <w:sz w:val="24"/>
        </w:rPr>
        <w:t xml:space="preserve">きました。リチャーズ </w:t>
      </w:r>
      <w:r>
        <w:rPr>
          <w:color w:val="0070C0"/>
          <w:sz w:val="24"/>
        </w:rPr>
        <w:t>夫人</w:t>
      </w:r>
      <w:r>
        <w:rPr>
          <w:color w:val="C00000"/>
          <w:sz w:val="24"/>
        </w:rPr>
        <w:t>(ふじん)</w:t>
      </w:r>
      <w:r>
        <w:rPr>
          <w:sz w:val="24"/>
        </w:rPr>
        <w:t xml:space="preserve"> が </w:t>
      </w:r>
      <w:r>
        <w:rPr>
          <w:color w:val="0070C0"/>
          <w:sz w:val="24"/>
        </w:rPr>
        <w:t>彼</w:t>
      </w:r>
      <w:r>
        <w:rPr>
          <w:color w:val="C00000"/>
          <w:sz w:val="24"/>
        </w:rPr>
        <w:t>(かれ)</w:t>
      </w:r>
      <w:r>
        <w:rPr>
          <w:sz w:val="24"/>
        </w:rPr>
        <w:t xml:space="preserve"> の </w:t>
      </w:r>
      <w:r>
        <w:rPr>
          <w:color w:val="0070C0"/>
          <w:sz w:val="24"/>
        </w:rPr>
        <w:t>方</w:t>
      </w:r>
      <w:r>
        <w:rPr>
          <w:color w:val="C00000"/>
          <w:sz w:val="24"/>
        </w:rPr>
        <w:t>(ほう)</w:t>
      </w:r>
      <w:r>
        <w:rPr>
          <w:sz w:val="24"/>
        </w:rPr>
        <w:t xml:space="preserve"> へ </w:t>
      </w:r>
      <w:r>
        <w:rPr>
          <w:color w:val="0070C0"/>
          <w:sz w:val="24"/>
        </w:rPr>
        <w:t>歩</w:t>
      </w:r>
      <w:r>
        <w:rPr>
          <w:color w:val="C00000"/>
          <w:sz w:val="24"/>
        </w:rPr>
        <w:t>(ある)</w:t>
      </w:r>
      <w:r>
        <w:rPr>
          <w:sz w:val="24"/>
        </w:rPr>
        <w:t>いて いく と、</w:t>
      </w:r>
      <w:r>
        <w:rPr>
          <w:color w:val="0070C0"/>
          <w:sz w:val="24"/>
        </w:rPr>
        <w:t>彼</w:t>
      </w:r>
      <w:r>
        <w:rPr>
          <w:color w:val="C00000"/>
          <w:sz w:val="24"/>
        </w:rPr>
        <w:t>(かれ)</w:t>
      </w:r>
      <w:r>
        <w:rPr>
          <w:sz w:val="24"/>
        </w:rPr>
        <w:t xml:space="preserve"> は ドア を バタン と </w:t>
      </w:r>
      <w:r>
        <w:rPr>
          <w:color w:val="0070C0"/>
          <w:sz w:val="24"/>
        </w:rPr>
        <w:t>閉</w:t>
      </w:r>
      <w:r>
        <w:rPr>
          <w:color w:val="C00000"/>
          <w:sz w:val="24"/>
        </w:rPr>
        <w:t>(し)</w:t>
      </w:r>
      <w:r>
        <w:rPr>
          <w:sz w:val="24"/>
        </w:rPr>
        <w:t xml:space="preserve">めて </w:t>
      </w:r>
      <w:r>
        <w:rPr>
          <w:color w:val="0070C0"/>
          <w:sz w:val="24"/>
        </w:rPr>
        <w:t>逃</w:t>
      </w:r>
      <w:r>
        <w:rPr>
          <w:color w:val="C00000"/>
          <w:sz w:val="24"/>
        </w:rPr>
        <w:t>(に)</w:t>
      </w:r>
      <w:r>
        <w:rPr>
          <w:sz w:val="24"/>
        </w:rPr>
        <w:t>げました。</w:t>
      </w:r>
    </w:p>
    <w:p>
      <w:pPr>
        <w:pStyle w:val="Heading2"/>
      </w:pPr>
      <w:r>
        <w:rPr>
          <w:b/>
          <w:color w:val="555555"/>
          <w:sz w:val="26"/>
        </w:rPr>
        <w:t>한국어</w:t>
      </w:r>
    </w:p>
    <w:p>
      <w:r>
        <w:rPr>
          <w:sz w:val="22"/>
        </w:rPr>
        <w:t>남편이 일하러 간 뒤, 리처즈 부인은 아이들을 학교에 보내고 이층 침실로 올라갔다. 그날 아침 그녀는 너무 들떠서 집안일을 할 수 없었다. 왜냐하면 그날 저녁 남편과 함께 가장무도회에 갈 예정이었기 때문이다. 그녀는 유령으로 분장할 작정이었고, 전날 밤에 의상을 만들어 두었기에 어서 입어 보고 싶어 안달이 났다. 의상이라고 해 봐야 시트 한 장뿐이었지만, 무척 효과적이었다. 그것을 입은 뒤 리처즈 부인은 아래층으로 내려갔다. 입었을 때 편한지 어떤지 확인해 보고 싶었던 것이다.</w:t>
      </w:r>
    </w:p>
    <w:p>
      <w:r>
        <w:rPr>
          <w:sz w:val="22"/>
        </w:rPr>
        <w:t>리처즈 부인이 막 식당으로 들어가려던 참에, 현관문을 두드리는 소리가 났다. 빵집 사람이 틀림없다고 그녀는 생각했다. 그녀는 혹시 자신이 문을 열지 못할 경우에는 그대로 들어와서 부엌 식탁에 빵을 놓아 두라고 그에게 일러두었던 것이다. 그 가엾은 사람을 놀라게 하고 싶지 않아서, 리처즈 부인은 서둘러 계단 아래의 작은 광에 숨었다. 현관문이 열리고 복도에서 무거운 발소리가 들렸다. 갑자기 광 문이 열리더니 한 남자가 들어왔다. 리처즈 부인은 계량기를 검침하러 온 전기 회사 사람이 틀림없다는 것을 깨달았다. 그녀는 상황을 설명하려고 「나예요」 하고 말했지만, 이미 늦었다. 남자는 비명을 지르며 몇 걸음 뒤로 펄쩍 물러났다. 리처즈 부인이 그에게 다가가자, 그는 문을 쾅 닫고 달아났다.</w:t>
      </w:r>
    </w:p>
    <w:p>
      <w:pPr>
        <w:pStyle w:val="Normal"/>
      </w:pPr>
    </w:p>
    <w:p>
      <w:pPr>
        <w:pStyle w:val="Heading1"/>
      </w:pPr>
      <w:r>
        <w:rPr>
          <w:b/>
          <w:color w:val="1F4E79"/>
          <w:sz w:val="30"/>
        </w:rPr>
        <w:t>第14課　A noble gangster　/　高貴(こうき) な 悪党(あくとう)　/　고귀한 악당</w:t>
      </w:r>
    </w:p>
    <w:p>
      <w:pPr>
        <w:pStyle w:val="Heading2"/>
      </w:pPr>
      <w:r>
        <w:rPr>
          <w:b/>
          <w:color w:val="555555"/>
          <w:sz w:val="26"/>
        </w:rPr>
        <w:t>English</w:t>
      </w:r>
    </w:p>
    <w:p>
      <w:pPr>
        <w:pStyle w:val="Normal"/>
      </w:pPr>
      <w:r>
        <w:rPr>
          <w:sz w:val="24"/>
        </w:rPr>
        <w:t>There was a time when the owners of shops and businesses in Chicago had to pay large sums of money to gangsters in return for 'protection'. If the money was not paid promptly, the gangsters would quickly put a man out of business by destroying his shop. Obtaining 'protection money' is not a modern crime. As long ago as the fourteenth century, an Englishman, Sir John Hawkwood, made the remarkable discovery that people would rather pay large sums of money than have their life work destroyed by gangsters.</w:t>
      </w:r>
    </w:p>
    <w:p>
      <w:pPr>
        <w:pStyle w:val="Normal"/>
      </w:pPr>
      <w:r>
        <w:rPr>
          <w:sz w:val="24"/>
        </w:rPr>
        <w:t>Six hundred years ago, Sir John Hawkwood arrived in Italy with a band of soldiers and settled near Florence. He soon made a name for himself and came to be known to the Italians as Giovanni Acuto. Whenever the Italian city-states were at war with each other, Hawkwood used to hire his soldiers to princes who were willing to pay the high price he demanded. In times of peace, when business was bad, Hawkwood and his men would march into a city-state and, after burning down a few farms, would offer to go away if protection money was paid to them. Hawkwood made large sums of money in this way. In spite of this, the Italians regarded him as a sort of hero. When he died at the age of eighty, the Florentines gave him a state funeral and had a picture painted which was dedicated to the memory of 'the most valiant soldier and most notable leader, Signor Giovanni Haukodue.'</w:t>
      </w:r>
    </w:p>
    <w:p>
      <w:pPr>
        <w:pStyle w:val="Heading2"/>
      </w:pPr>
      <w:r>
        <w:rPr>
          <w:b/>
          <w:color w:val="555555"/>
          <w:sz w:val="26"/>
        </w:rPr>
        <w:t>日本語(にほんご)</w:t>
      </w:r>
    </w:p>
    <w:p>
      <w:pPr>
        <w:pStyle w:val="Normal"/>
      </w:pPr>
      <w:r>
        <w:rPr>
          <w:sz w:val="24"/>
        </w:rPr>
        <w:t xml:space="preserve">シカゴ の </w:t>
      </w:r>
      <w:r>
        <w:rPr>
          <w:color w:val="0070C0"/>
          <w:sz w:val="24"/>
        </w:rPr>
        <w:t>店</w:t>
      </w:r>
      <w:r>
        <w:rPr>
          <w:color w:val="C00000"/>
          <w:sz w:val="24"/>
        </w:rPr>
        <w:t>(みせ)</w:t>
      </w:r>
      <w:r>
        <w:rPr>
          <w:sz w:val="24"/>
        </w:rPr>
        <w:t xml:space="preserve"> や </w:t>
      </w:r>
      <w:r>
        <w:rPr>
          <w:color w:val="0070C0"/>
          <w:sz w:val="24"/>
        </w:rPr>
        <w:t>企業</w:t>
      </w:r>
      <w:r>
        <w:rPr>
          <w:color w:val="C00000"/>
          <w:sz w:val="24"/>
        </w:rPr>
        <w:t>(きぎょう)</w:t>
      </w:r>
      <w:r>
        <w:rPr>
          <w:sz w:val="24"/>
        </w:rPr>
        <w:t xml:space="preserve"> の </w:t>
      </w:r>
      <w:r>
        <w:rPr>
          <w:color w:val="0070C0"/>
          <w:sz w:val="24"/>
        </w:rPr>
        <w:t>経営者</w:t>
      </w:r>
      <w:r>
        <w:rPr>
          <w:color w:val="C00000"/>
          <w:sz w:val="24"/>
        </w:rPr>
        <w:t>(けいえいしゃ)</w:t>
      </w:r>
      <w:r>
        <w:rPr>
          <w:sz w:val="24"/>
        </w:rPr>
        <w:t xml:space="preserve"> たち が、「</w:t>
      </w:r>
      <w:r>
        <w:rPr>
          <w:color w:val="0070C0"/>
          <w:sz w:val="24"/>
        </w:rPr>
        <w:t>保護</w:t>
      </w:r>
      <w:r>
        <w:rPr>
          <w:color w:val="C00000"/>
          <w:sz w:val="24"/>
        </w:rPr>
        <w:t>(ほご)</w:t>
      </w:r>
      <w:r>
        <w:rPr>
          <w:sz w:val="24"/>
        </w:rPr>
        <w:t xml:space="preserve">」 と </w:t>
      </w:r>
      <w:r>
        <w:rPr>
          <w:color w:val="0070C0"/>
          <w:sz w:val="24"/>
        </w:rPr>
        <w:t>引</w:t>
      </w:r>
      <w:r>
        <w:rPr>
          <w:color w:val="C00000"/>
          <w:sz w:val="24"/>
        </w:rPr>
        <w:t>(ひ)</w:t>
      </w:r>
      <w:r>
        <w:rPr>
          <w:sz w:val="24"/>
        </w:rPr>
        <w:t>き</w:t>
      </w:r>
      <w:r>
        <w:rPr>
          <w:color w:val="0070C0"/>
          <w:sz w:val="24"/>
        </w:rPr>
        <w:t>換</w:t>
      </w:r>
      <w:r>
        <w:rPr>
          <w:color w:val="C00000"/>
          <w:sz w:val="24"/>
        </w:rPr>
        <w:t>(か)</w:t>
      </w:r>
      <w:r>
        <w:rPr>
          <w:sz w:val="24"/>
        </w:rPr>
        <w:t xml:space="preserve">え に ギャング に </w:t>
      </w:r>
      <w:r>
        <w:rPr>
          <w:color w:val="0070C0"/>
          <w:sz w:val="24"/>
        </w:rPr>
        <w:t>大金</w:t>
      </w:r>
      <w:r>
        <w:rPr>
          <w:color w:val="C00000"/>
          <w:sz w:val="24"/>
        </w:rPr>
        <w:t>(たいきん)</w:t>
      </w:r>
      <w:r>
        <w:rPr>
          <w:sz w:val="24"/>
        </w:rPr>
        <w:t xml:space="preserve"> を </w:t>
      </w:r>
      <w:r>
        <w:rPr>
          <w:color w:val="0070C0"/>
          <w:sz w:val="24"/>
        </w:rPr>
        <w:t>払</w:t>
      </w:r>
      <w:r>
        <w:rPr>
          <w:color w:val="C00000"/>
          <w:sz w:val="24"/>
        </w:rPr>
        <w:t>(はら)</w:t>
      </w:r>
      <w:r>
        <w:rPr>
          <w:sz w:val="24"/>
        </w:rPr>
        <w:t xml:space="preserve">わなければ ならなかった </w:t>
      </w:r>
      <w:r>
        <w:rPr>
          <w:color w:val="0070C0"/>
          <w:sz w:val="24"/>
        </w:rPr>
        <w:t>時代</w:t>
      </w:r>
      <w:r>
        <w:rPr>
          <w:color w:val="C00000"/>
          <w:sz w:val="24"/>
        </w:rPr>
        <w:t>(じだい)</w:t>
      </w:r>
      <w:r>
        <w:rPr>
          <w:sz w:val="24"/>
        </w:rPr>
        <w:t xml:space="preserve"> が ありました。お</w:t>
      </w:r>
      <w:r>
        <w:rPr>
          <w:color w:val="0070C0"/>
          <w:sz w:val="24"/>
        </w:rPr>
        <w:t>金</w:t>
      </w:r>
      <w:r>
        <w:rPr>
          <w:color w:val="C00000"/>
          <w:sz w:val="24"/>
        </w:rPr>
        <w:t>(かね)</w:t>
      </w:r>
      <w:r>
        <w:rPr>
          <w:sz w:val="24"/>
        </w:rPr>
        <w:t xml:space="preserve"> が すぐ に </w:t>
      </w:r>
      <w:r>
        <w:rPr>
          <w:color w:val="0070C0"/>
          <w:sz w:val="24"/>
        </w:rPr>
        <w:t>払</w:t>
      </w:r>
      <w:r>
        <w:rPr>
          <w:color w:val="C00000"/>
          <w:sz w:val="24"/>
        </w:rPr>
        <w:t>(はら)</w:t>
      </w:r>
      <w:r>
        <w:rPr>
          <w:sz w:val="24"/>
        </w:rPr>
        <w:t xml:space="preserve">われない </w:t>
      </w:r>
      <w:r>
        <w:rPr>
          <w:color w:val="0070C0"/>
          <w:sz w:val="24"/>
        </w:rPr>
        <w:t>場合</w:t>
      </w:r>
      <w:r>
        <w:rPr>
          <w:color w:val="C00000"/>
          <w:sz w:val="24"/>
        </w:rPr>
        <w:t>(ばあい)</w:t>
      </w:r>
      <w:r>
        <w:rPr>
          <w:sz w:val="24"/>
        </w:rPr>
        <w:t xml:space="preserve">、ギャング は </w:t>
      </w:r>
      <w:r>
        <w:rPr>
          <w:color w:val="0070C0"/>
          <w:sz w:val="24"/>
        </w:rPr>
        <w:t>店</w:t>
      </w:r>
      <w:r>
        <w:rPr>
          <w:color w:val="C00000"/>
          <w:sz w:val="24"/>
        </w:rPr>
        <w:t>(みせ)</w:t>
      </w:r>
      <w:r>
        <w:rPr>
          <w:sz w:val="24"/>
        </w:rPr>
        <w:t xml:space="preserve"> を </w:t>
      </w:r>
      <w:r>
        <w:rPr>
          <w:color w:val="0070C0"/>
          <w:sz w:val="24"/>
        </w:rPr>
        <w:t>破壊</w:t>
      </w:r>
      <w:r>
        <w:rPr>
          <w:color w:val="C00000"/>
          <w:sz w:val="24"/>
        </w:rPr>
        <w:t>(はかい)</w:t>
      </w:r>
      <w:r>
        <w:rPr>
          <w:sz w:val="24"/>
        </w:rPr>
        <w:t xml:space="preserve"> して、すぐ に その</w:t>
      </w:r>
      <w:r>
        <w:rPr>
          <w:color w:val="0070C0"/>
          <w:sz w:val="24"/>
        </w:rPr>
        <w:t>人</w:t>
      </w:r>
      <w:r>
        <w:rPr>
          <w:color w:val="C00000"/>
          <w:sz w:val="24"/>
        </w:rPr>
        <w:t>(ひと)</w:t>
      </w:r>
      <w:r>
        <w:rPr>
          <w:sz w:val="24"/>
        </w:rPr>
        <w:t xml:space="preserve"> の </w:t>
      </w:r>
      <w:r>
        <w:rPr>
          <w:color w:val="0070C0"/>
          <w:sz w:val="24"/>
        </w:rPr>
        <w:t>商売</w:t>
      </w:r>
      <w:r>
        <w:rPr>
          <w:color w:val="C00000"/>
          <w:sz w:val="24"/>
        </w:rPr>
        <w:t>(しょうばい)</w:t>
      </w:r>
      <w:r>
        <w:rPr>
          <w:sz w:val="24"/>
        </w:rPr>
        <w:t xml:space="preserve"> を </w:t>
      </w:r>
      <w:r>
        <w:rPr>
          <w:color w:val="0070C0"/>
          <w:sz w:val="24"/>
        </w:rPr>
        <w:t>廃業</w:t>
      </w:r>
      <w:r>
        <w:rPr>
          <w:color w:val="C00000"/>
          <w:sz w:val="24"/>
        </w:rPr>
        <w:t>(はいぎょう)</w:t>
      </w:r>
      <w:r>
        <w:rPr>
          <w:sz w:val="24"/>
        </w:rPr>
        <w:t xml:space="preserve"> させた もの でした。「</w:t>
      </w:r>
      <w:r>
        <w:rPr>
          <w:color w:val="0070C0"/>
          <w:sz w:val="24"/>
        </w:rPr>
        <w:t>保護料</w:t>
      </w:r>
      <w:r>
        <w:rPr>
          <w:color w:val="C00000"/>
          <w:sz w:val="24"/>
        </w:rPr>
        <w:t>(ほごりょう)</w:t>
      </w:r>
      <w:r>
        <w:rPr>
          <w:sz w:val="24"/>
        </w:rPr>
        <w:t xml:space="preserve">」 を </w:t>
      </w:r>
      <w:r>
        <w:rPr>
          <w:color w:val="0070C0"/>
          <w:sz w:val="24"/>
        </w:rPr>
        <w:t>取</w:t>
      </w:r>
      <w:r>
        <w:rPr>
          <w:color w:val="C00000"/>
          <w:sz w:val="24"/>
        </w:rPr>
        <w:t>(と)</w:t>
      </w:r>
      <w:r>
        <w:rPr>
          <w:sz w:val="24"/>
        </w:rPr>
        <w:t xml:space="preserve">る こと は </w:t>
      </w:r>
      <w:r>
        <w:rPr>
          <w:color w:val="0070C0"/>
          <w:sz w:val="24"/>
        </w:rPr>
        <w:t>現代</w:t>
      </w:r>
      <w:r>
        <w:rPr>
          <w:color w:val="C00000"/>
          <w:sz w:val="24"/>
        </w:rPr>
        <w:t>(げんだい)</w:t>
      </w:r>
      <w:r>
        <w:rPr>
          <w:sz w:val="24"/>
        </w:rPr>
        <w:t xml:space="preserve"> の </w:t>
      </w:r>
      <w:r>
        <w:rPr>
          <w:color w:val="0070C0"/>
          <w:sz w:val="24"/>
        </w:rPr>
        <w:t>犯罪</w:t>
      </w:r>
      <w:r>
        <w:rPr>
          <w:color w:val="C00000"/>
          <w:sz w:val="24"/>
        </w:rPr>
        <w:t>(はんざい)</w:t>
      </w:r>
      <w:r>
        <w:rPr>
          <w:sz w:val="24"/>
        </w:rPr>
        <w:t xml:space="preserve"> で は ありません。14</w:t>
      </w:r>
      <w:r>
        <w:rPr>
          <w:color w:val="0070C0"/>
          <w:sz w:val="24"/>
        </w:rPr>
        <w:t>世紀</w:t>
      </w:r>
      <w:r>
        <w:rPr>
          <w:color w:val="C00000"/>
          <w:sz w:val="24"/>
        </w:rPr>
        <w:t>(せいき)</w:t>
      </w:r>
      <w:r>
        <w:rPr>
          <w:sz w:val="24"/>
        </w:rPr>
        <w:t xml:space="preserve"> と いう </w:t>
      </w:r>
      <w:r>
        <w:rPr>
          <w:color w:val="0070C0"/>
          <w:sz w:val="24"/>
        </w:rPr>
        <w:t>昔</w:t>
      </w:r>
      <w:r>
        <w:rPr>
          <w:color w:val="C00000"/>
          <w:sz w:val="24"/>
        </w:rPr>
        <w:t>(むかし)</w:t>
      </w:r>
      <w:r>
        <w:rPr>
          <w:sz w:val="24"/>
        </w:rPr>
        <w:t xml:space="preserve"> に、イギリス</w:t>
      </w:r>
      <w:r>
        <w:rPr>
          <w:color w:val="0070C0"/>
          <w:sz w:val="24"/>
        </w:rPr>
        <w:t>人</w:t>
      </w:r>
      <w:r>
        <w:rPr>
          <w:color w:val="C00000"/>
          <w:sz w:val="24"/>
        </w:rPr>
        <w:t>(じん)</w:t>
      </w:r>
      <w:r>
        <w:rPr>
          <w:sz w:val="24"/>
        </w:rPr>
        <w:t xml:space="preserve"> の サー・ジョン・ホークウッド が、</w:t>
      </w:r>
      <w:r>
        <w:rPr>
          <w:color w:val="0070C0"/>
          <w:sz w:val="24"/>
        </w:rPr>
        <w:t>人々</w:t>
      </w:r>
      <w:r>
        <w:rPr>
          <w:color w:val="C00000"/>
          <w:sz w:val="24"/>
        </w:rPr>
        <w:t>(ひとびと)</w:t>
      </w:r>
      <w:r>
        <w:rPr>
          <w:sz w:val="24"/>
        </w:rPr>
        <w:t xml:space="preserve"> は ギャング に </w:t>
      </w:r>
      <w:r>
        <w:rPr>
          <w:color w:val="0070C0"/>
          <w:sz w:val="24"/>
        </w:rPr>
        <w:t>仕事</w:t>
      </w:r>
      <w:r>
        <w:rPr>
          <w:color w:val="C00000"/>
          <w:sz w:val="24"/>
        </w:rPr>
        <w:t>(しごと)</w:t>
      </w:r>
      <w:r>
        <w:rPr>
          <w:sz w:val="24"/>
        </w:rPr>
        <w:t xml:space="preserve"> を </w:t>
      </w:r>
      <w:r>
        <w:rPr>
          <w:color w:val="0070C0"/>
          <w:sz w:val="24"/>
        </w:rPr>
        <w:t>壊</w:t>
      </w:r>
      <w:r>
        <w:rPr>
          <w:color w:val="C00000"/>
          <w:sz w:val="24"/>
        </w:rPr>
        <w:t>(こわ)</w:t>
      </w:r>
      <w:r>
        <w:rPr>
          <w:sz w:val="24"/>
        </w:rPr>
        <w:t xml:space="preserve">される より は </w:t>
      </w:r>
      <w:r>
        <w:rPr>
          <w:color w:val="0070C0"/>
          <w:sz w:val="24"/>
        </w:rPr>
        <w:t>大金</w:t>
      </w:r>
      <w:r>
        <w:rPr>
          <w:color w:val="C00000"/>
          <w:sz w:val="24"/>
        </w:rPr>
        <w:t>(たいきん)</w:t>
      </w:r>
      <w:r>
        <w:rPr>
          <w:sz w:val="24"/>
        </w:rPr>
        <w:t xml:space="preserve"> を </w:t>
      </w:r>
      <w:r>
        <w:rPr>
          <w:color w:val="0070C0"/>
          <w:sz w:val="24"/>
        </w:rPr>
        <w:t>払</w:t>
      </w:r>
      <w:r>
        <w:rPr>
          <w:color w:val="C00000"/>
          <w:sz w:val="24"/>
        </w:rPr>
        <w:t>(はら)</w:t>
      </w:r>
      <w:r>
        <w:rPr>
          <w:sz w:val="24"/>
        </w:rPr>
        <w:t xml:space="preserve">う </w:t>
      </w:r>
      <w:r>
        <w:rPr>
          <w:color w:val="0070C0"/>
          <w:sz w:val="24"/>
        </w:rPr>
        <w:t>方</w:t>
      </w:r>
      <w:r>
        <w:rPr>
          <w:color w:val="C00000"/>
          <w:sz w:val="24"/>
        </w:rPr>
        <w:t>(ほう)</w:t>
      </w:r>
      <w:r>
        <w:rPr>
          <w:sz w:val="24"/>
        </w:rPr>
        <w:t xml:space="preserve"> を </w:t>
      </w:r>
      <w:r>
        <w:rPr>
          <w:color w:val="0070C0"/>
          <w:sz w:val="24"/>
        </w:rPr>
        <w:t>好</w:t>
      </w:r>
      <w:r>
        <w:rPr>
          <w:color w:val="C00000"/>
          <w:sz w:val="24"/>
        </w:rPr>
        <w:t>(この)</w:t>
      </w:r>
      <w:r>
        <w:rPr>
          <w:sz w:val="24"/>
        </w:rPr>
        <w:t xml:space="preserve">む と いう </w:t>
      </w:r>
      <w:r>
        <w:rPr>
          <w:color w:val="0070C0"/>
          <w:sz w:val="24"/>
        </w:rPr>
        <w:t>驚</w:t>
      </w:r>
      <w:r>
        <w:rPr>
          <w:color w:val="C00000"/>
          <w:sz w:val="24"/>
        </w:rPr>
        <w:t>(おどろ)</w:t>
      </w:r>
      <w:r>
        <w:rPr>
          <w:sz w:val="24"/>
        </w:rPr>
        <w:t xml:space="preserve">く べき </w:t>
      </w:r>
      <w:r>
        <w:rPr>
          <w:color w:val="0070C0"/>
          <w:sz w:val="24"/>
        </w:rPr>
        <w:t>発見</w:t>
      </w:r>
      <w:r>
        <w:rPr>
          <w:color w:val="C00000"/>
          <w:sz w:val="24"/>
        </w:rPr>
        <w:t>(はっけん)</w:t>
      </w:r>
      <w:r>
        <w:rPr>
          <w:sz w:val="24"/>
        </w:rPr>
        <w:t xml:space="preserve"> を しました。</w:t>
      </w:r>
    </w:p>
    <w:p>
      <w:pPr>
        <w:pStyle w:val="Normal"/>
      </w:pPr>
      <w:r>
        <w:rPr>
          <w:sz w:val="24"/>
        </w:rPr>
        <w:t>600</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、サー・ジョン・ホークウッド は </w:t>
      </w:r>
      <w:r>
        <w:rPr>
          <w:color w:val="0070C0"/>
          <w:sz w:val="24"/>
        </w:rPr>
        <w:t>兵士</w:t>
      </w:r>
      <w:r>
        <w:rPr>
          <w:color w:val="C00000"/>
          <w:sz w:val="24"/>
        </w:rPr>
        <w:t>(へいし)</w:t>
      </w:r>
      <w:r>
        <w:rPr>
          <w:sz w:val="24"/>
        </w:rPr>
        <w:t xml:space="preserve"> の </w:t>
      </w:r>
      <w:r>
        <w:rPr>
          <w:color w:val="0070C0"/>
          <w:sz w:val="24"/>
        </w:rPr>
        <w:t>一団</w:t>
      </w:r>
      <w:r>
        <w:rPr>
          <w:color w:val="C00000"/>
          <w:sz w:val="24"/>
        </w:rPr>
        <w:t>(いちだん)</w:t>
      </w:r>
      <w:r>
        <w:rPr>
          <w:sz w:val="24"/>
        </w:rPr>
        <w:t xml:space="preserve"> と ともに イタリア に </w:t>
      </w:r>
      <w:r>
        <w:rPr>
          <w:color w:val="0070C0"/>
          <w:sz w:val="24"/>
        </w:rPr>
        <w:t>到着</w:t>
      </w:r>
      <w:r>
        <w:rPr>
          <w:color w:val="C00000"/>
          <w:sz w:val="24"/>
        </w:rPr>
        <w:t>(とうちゃく)</w:t>
      </w:r>
      <w:r>
        <w:rPr>
          <w:sz w:val="24"/>
        </w:rPr>
        <w:t xml:space="preserve"> し、フィレンツェ の </w:t>
      </w:r>
      <w:r>
        <w:rPr>
          <w:color w:val="0070C0"/>
          <w:sz w:val="24"/>
        </w:rPr>
        <w:t>近</w:t>
      </w:r>
      <w:r>
        <w:rPr>
          <w:color w:val="C00000"/>
          <w:sz w:val="24"/>
        </w:rPr>
        <w:t>(ちか)</w:t>
      </w:r>
      <w:r>
        <w:rPr>
          <w:sz w:val="24"/>
        </w:rPr>
        <w:t xml:space="preserve">く に </w:t>
      </w:r>
      <w:r>
        <w:rPr>
          <w:color w:val="0070C0"/>
          <w:sz w:val="24"/>
        </w:rPr>
        <w:t>住</w:t>
      </w:r>
      <w:r>
        <w:rPr>
          <w:color w:val="C00000"/>
          <w:sz w:val="24"/>
        </w:rPr>
        <w:t>(す)</w:t>
      </w:r>
      <w:r>
        <w:rPr>
          <w:sz w:val="24"/>
        </w:rPr>
        <w:t>み</w:t>
      </w:r>
      <w:r>
        <w:rPr>
          <w:color w:val="0070C0"/>
          <w:sz w:val="24"/>
        </w:rPr>
        <w:t>着</w:t>
      </w:r>
      <w:r>
        <w:rPr>
          <w:color w:val="C00000"/>
          <w:sz w:val="24"/>
        </w:rPr>
        <w:t>(つ)</w:t>
      </w:r>
      <w:r>
        <w:rPr>
          <w:sz w:val="24"/>
        </w:rPr>
        <w:t>きました。</w:t>
      </w:r>
      <w:r>
        <w:rPr>
          <w:color w:val="0070C0"/>
          <w:sz w:val="24"/>
        </w:rPr>
        <w:t>彼</w:t>
      </w:r>
      <w:r>
        <w:rPr>
          <w:color w:val="C00000"/>
          <w:sz w:val="24"/>
        </w:rPr>
        <w:t>(かれ)</w:t>
      </w:r>
      <w:r>
        <w:rPr>
          <w:sz w:val="24"/>
        </w:rPr>
        <w:t xml:space="preserve"> は すぐ に </w:t>
      </w:r>
      <w:r>
        <w:rPr>
          <w:color w:val="0070C0"/>
          <w:sz w:val="24"/>
        </w:rPr>
        <w:t>名声</w:t>
      </w:r>
      <w:r>
        <w:rPr>
          <w:color w:val="C00000"/>
          <w:sz w:val="24"/>
        </w:rPr>
        <w:t>(めいせい)</w:t>
      </w:r>
      <w:r>
        <w:rPr>
          <w:sz w:val="24"/>
        </w:rPr>
        <w:t xml:space="preserve"> を </w:t>
      </w:r>
      <w:r>
        <w:rPr>
          <w:color w:val="0070C0"/>
          <w:sz w:val="24"/>
        </w:rPr>
        <w:t>得</w:t>
      </w:r>
      <w:r>
        <w:rPr>
          <w:color w:val="C00000"/>
          <w:sz w:val="24"/>
        </w:rPr>
        <w:t>(え)</w:t>
      </w:r>
      <w:r>
        <w:rPr>
          <w:sz w:val="24"/>
        </w:rPr>
        <w:t>て、イタリア</w:t>
      </w:r>
      <w:r>
        <w:rPr>
          <w:color w:val="0070C0"/>
          <w:sz w:val="24"/>
        </w:rPr>
        <w:t>人</w:t>
      </w:r>
      <w:r>
        <w:rPr>
          <w:color w:val="C00000"/>
          <w:sz w:val="24"/>
        </w:rPr>
        <w:t>(じん)</w:t>
      </w:r>
      <w:r>
        <w:rPr>
          <w:sz w:val="24"/>
        </w:rPr>
        <w:t xml:space="preserve"> に は ジョバンニ・アクート として </w:t>
      </w:r>
      <w:r>
        <w:rPr>
          <w:color w:val="0070C0"/>
          <w:sz w:val="24"/>
        </w:rPr>
        <w:t>知</w:t>
      </w:r>
      <w:r>
        <w:rPr>
          <w:color w:val="C00000"/>
          <w:sz w:val="24"/>
        </w:rPr>
        <w:t>(し)</w:t>
      </w:r>
      <w:r>
        <w:rPr>
          <w:sz w:val="24"/>
        </w:rPr>
        <w:t xml:space="preserve">られる よう に なりました。イタリア の </w:t>
      </w:r>
      <w:r>
        <w:rPr>
          <w:color w:val="0070C0"/>
          <w:sz w:val="24"/>
        </w:rPr>
        <w:t>都市</w:t>
      </w:r>
      <w:r>
        <w:rPr>
          <w:color w:val="C00000"/>
          <w:sz w:val="24"/>
        </w:rPr>
        <w:t>(とし)</w:t>
      </w:r>
      <w:r>
        <w:rPr>
          <w:sz w:val="24"/>
        </w:rPr>
        <w:t xml:space="preserve"> </w:t>
      </w:r>
      <w:r>
        <w:rPr>
          <w:color w:val="0070C0"/>
          <w:sz w:val="24"/>
        </w:rPr>
        <w:t>国家</w:t>
      </w:r>
      <w:r>
        <w:rPr>
          <w:color w:val="C00000"/>
          <w:sz w:val="24"/>
        </w:rPr>
        <w:t>(こっか)</w:t>
      </w:r>
      <w:r>
        <w:rPr>
          <w:sz w:val="24"/>
        </w:rPr>
        <w:t xml:space="preserve"> が </w:t>
      </w:r>
      <w:r>
        <w:rPr>
          <w:color w:val="0070C0"/>
          <w:sz w:val="24"/>
        </w:rPr>
        <w:t>互</w:t>
      </w:r>
      <w:r>
        <w:rPr>
          <w:color w:val="C00000"/>
          <w:sz w:val="24"/>
        </w:rPr>
        <w:t>(たが)</w:t>
      </w:r>
      <w:r>
        <w:rPr>
          <w:sz w:val="24"/>
        </w:rPr>
        <w:t xml:space="preserve">い に </w:t>
      </w:r>
      <w:r>
        <w:rPr>
          <w:color w:val="0070C0"/>
          <w:sz w:val="24"/>
        </w:rPr>
        <w:t>戦争</w:t>
      </w:r>
      <w:r>
        <w:rPr>
          <w:color w:val="C00000"/>
          <w:sz w:val="24"/>
        </w:rPr>
        <w:t>(せんそう)</w:t>
      </w:r>
      <w:r>
        <w:rPr>
          <w:sz w:val="24"/>
        </w:rPr>
        <w:t xml:space="preserve"> して いる とき、ホークウッド は </w:t>
      </w:r>
      <w:r>
        <w:rPr>
          <w:color w:val="0070C0"/>
          <w:sz w:val="24"/>
        </w:rPr>
        <w:t>高</w:t>
      </w:r>
      <w:r>
        <w:rPr>
          <w:color w:val="C00000"/>
          <w:sz w:val="24"/>
        </w:rPr>
        <w:t>(たか)</w:t>
      </w:r>
      <w:r>
        <w:rPr>
          <w:sz w:val="24"/>
        </w:rPr>
        <w:t xml:space="preserve">い </w:t>
      </w:r>
      <w:r>
        <w:rPr>
          <w:color w:val="0070C0"/>
          <w:sz w:val="24"/>
        </w:rPr>
        <w:t>報酬</w:t>
      </w:r>
      <w:r>
        <w:rPr>
          <w:color w:val="C00000"/>
          <w:sz w:val="24"/>
        </w:rPr>
        <w:t>(ほうしゅう)</w:t>
      </w:r>
      <w:r>
        <w:rPr>
          <w:sz w:val="24"/>
        </w:rPr>
        <w:t xml:space="preserve"> を </w:t>
      </w:r>
      <w:r>
        <w:rPr>
          <w:color w:val="0070C0"/>
          <w:sz w:val="24"/>
        </w:rPr>
        <w:t>払</w:t>
      </w:r>
      <w:r>
        <w:rPr>
          <w:color w:val="C00000"/>
          <w:sz w:val="24"/>
        </w:rPr>
        <w:t>(はら)</w:t>
      </w:r>
      <w:r>
        <w:rPr>
          <w:sz w:val="24"/>
        </w:rPr>
        <w:t xml:space="preserve">う </w:t>
      </w:r>
      <w:r>
        <w:rPr>
          <w:color w:val="0070C0"/>
          <w:sz w:val="24"/>
        </w:rPr>
        <w:t>王子</w:t>
      </w:r>
      <w:r>
        <w:rPr>
          <w:color w:val="C00000"/>
          <w:sz w:val="24"/>
        </w:rPr>
        <w:t>(おうじ)</w:t>
      </w:r>
      <w:r>
        <w:rPr>
          <w:sz w:val="24"/>
        </w:rPr>
        <w:t xml:space="preserve"> たち に </w:t>
      </w:r>
      <w:r>
        <w:rPr>
          <w:color w:val="0070C0"/>
          <w:sz w:val="24"/>
        </w:rPr>
        <w:t>兵士</w:t>
      </w:r>
      <w:r>
        <w:rPr>
          <w:color w:val="C00000"/>
          <w:sz w:val="24"/>
        </w:rPr>
        <w:t>(へいし)</w:t>
      </w:r>
      <w:r>
        <w:rPr>
          <w:sz w:val="24"/>
        </w:rPr>
        <w:t xml:space="preserve"> を </w:t>
      </w:r>
      <w:r>
        <w:rPr>
          <w:color w:val="0070C0"/>
          <w:sz w:val="24"/>
        </w:rPr>
        <w:t>貸</w:t>
      </w:r>
      <w:r>
        <w:rPr>
          <w:color w:val="C00000"/>
          <w:sz w:val="24"/>
        </w:rPr>
        <w:t>(か)</w:t>
      </w:r>
      <w:r>
        <w:rPr>
          <w:sz w:val="24"/>
        </w:rPr>
        <w:t>し</w:t>
      </w:r>
      <w:r>
        <w:rPr>
          <w:color w:val="0070C0"/>
          <w:sz w:val="24"/>
        </w:rPr>
        <w:t>出</w:t>
      </w:r>
      <w:r>
        <w:rPr>
          <w:color w:val="C00000"/>
          <w:sz w:val="24"/>
        </w:rPr>
        <w:t>(だ)</w:t>
      </w:r>
      <w:r>
        <w:rPr>
          <w:sz w:val="24"/>
        </w:rPr>
        <w:t>して いました。</w:t>
      </w:r>
      <w:r>
        <w:rPr>
          <w:color w:val="0070C0"/>
          <w:sz w:val="24"/>
        </w:rPr>
        <w:t>平和</w:t>
      </w:r>
      <w:r>
        <w:rPr>
          <w:color w:val="C00000"/>
          <w:sz w:val="24"/>
        </w:rPr>
        <w:t>(へいわ)</w:t>
      </w:r>
      <w:r>
        <w:rPr>
          <w:sz w:val="24"/>
        </w:rPr>
        <w:t xml:space="preserve"> な </w:t>
      </w:r>
      <w:r>
        <w:rPr>
          <w:color w:val="0070C0"/>
          <w:sz w:val="24"/>
        </w:rPr>
        <w:t>時代</w:t>
      </w:r>
      <w:r>
        <w:rPr>
          <w:color w:val="C00000"/>
          <w:sz w:val="24"/>
        </w:rPr>
        <w:t>(じだい)</w:t>
      </w:r>
      <w:r>
        <w:rPr>
          <w:sz w:val="24"/>
        </w:rPr>
        <w:t>、</w:t>
      </w:r>
      <w:r>
        <w:rPr>
          <w:color w:val="0070C0"/>
          <w:sz w:val="24"/>
        </w:rPr>
        <w:t>商売</w:t>
      </w:r>
      <w:r>
        <w:rPr>
          <w:color w:val="C00000"/>
          <w:sz w:val="24"/>
        </w:rPr>
        <w:t>(しょうばい)</w:t>
      </w:r>
      <w:r>
        <w:rPr>
          <w:sz w:val="24"/>
        </w:rPr>
        <w:t xml:space="preserve"> が </w:t>
      </w:r>
      <w:r>
        <w:rPr>
          <w:color w:val="0070C0"/>
          <w:sz w:val="24"/>
        </w:rPr>
        <w:t>悪</w:t>
      </w:r>
      <w:r>
        <w:rPr>
          <w:color w:val="C00000"/>
          <w:sz w:val="24"/>
        </w:rPr>
        <w:t>(わる)</w:t>
      </w:r>
      <w:r>
        <w:rPr>
          <w:sz w:val="24"/>
        </w:rPr>
        <w:t xml:space="preserve">い とき、ホークウッド と </w:t>
      </w:r>
      <w:r>
        <w:rPr>
          <w:color w:val="0070C0"/>
          <w:sz w:val="24"/>
        </w:rPr>
        <w:t>部下</w:t>
      </w:r>
      <w:r>
        <w:rPr>
          <w:color w:val="C00000"/>
          <w:sz w:val="24"/>
        </w:rPr>
        <w:t>(ぶか)</w:t>
      </w:r>
      <w:r>
        <w:rPr>
          <w:sz w:val="24"/>
        </w:rPr>
        <w:t xml:space="preserve"> たち は </w:t>
      </w:r>
      <w:r>
        <w:rPr>
          <w:color w:val="0070C0"/>
          <w:sz w:val="24"/>
        </w:rPr>
        <w:t>都市</w:t>
      </w:r>
      <w:r>
        <w:rPr>
          <w:color w:val="C00000"/>
          <w:sz w:val="24"/>
        </w:rPr>
        <w:t>(とし)</w:t>
      </w:r>
      <w:r>
        <w:rPr>
          <w:sz w:val="24"/>
        </w:rPr>
        <w:t xml:space="preserve"> </w:t>
      </w:r>
      <w:r>
        <w:rPr>
          <w:color w:val="0070C0"/>
          <w:sz w:val="24"/>
        </w:rPr>
        <w:t>国家</w:t>
      </w:r>
      <w:r>
        <w:rPr>
          <w:color w:val="C00000"/>
          <w:sz w:val="24"/>
        </w:rPr>
        <w:t>(こっか)</w:t>
      </w:r>
      <w:r>
        <w:rPr>
          <w:sz w:val="24"/>
        </w:rPr>
        <w:t xml:space="preserve"> に </w:t>
      </w:r>
      <w:r>
        <w:rPr>
          <w:color w:val="0070C0"/>
          <w:sz w:val="24"/>
        </w:rPr>
        <w:t>進軍</w:t>
      </w:r>
      <w:r>
        <w:rPr>
          <w:color w:val="C00000"/>
          <w:sz w:val="24"/>
        </w:rPr>
        <w:t>(しんぐん)</w:t>
      </w:r>
      <w:r>
        <w:rPr>
          <w:sz w:val="24"/>
        </w:rPr>
        <w:t xml:space="preserve"> し、いくつか の </w:t>
      </w:r>
      <w:r>
        <w:rPr>
          <w:color w:val="0070C0"/>
          <w:sz w:val="24"/>
        </w:rPr>
        <w:t>農場</w:t>
      </w:r>
      <w:r>
        <w:rPr>
          <w:color w:val="C00000"/>
          <w:sz w:val="24"/>
        </w:rPr>
        <w:t>(のうじょう)</w:t>
      </w:r>
      <w:r>
        <w:rPr>
          <w:sz w:val="24"/>
        </w:rPr>
        <w:t xml:space="preserve"> を </w:t>
      </w:r>
      <w:r>
        <w:rPr>
          <w:color w:val="0070C0"/>
          <w:sz w:val="24"/>
        </w:rPr>
        <w:t>焼</w:t>
      </w:r>
      <w:r>
        <w:rPr>
          <w:color w:val="C00000"/>
          <w:sz w:val="24"/>
        </w:rPr>
        <w:t>(や)</w:t>
      </w:r>
      <w:r>
        <w:rPr>
          <w:sz w:val="24"/>
        </w:rPr>
        <w:t>き</w:t>
      </w:r>
      <w:r>
        <w:rPr>
          <w:color w:val="0070C0"/>
          <w:sz w:val="24"/>
        </w:rPr>
        <w:t>払</w:t>
      </w:r>
      <w:r>
        <w:rPr>
          <w:color w:val="C00000"/>
          <w:sz w:val="24"/>
        </w:rPr>
        <w:t>(はら)</w:t>
      </w:r>
      <w:r>
        <w:rPr>
          <w:sz w:val="24"/>
        </w:rPr>
        <w:t xml:space="preserve">った </w:t>
      </w:r>
      <w:r>
        <w:rPr>
          <w:color w:val="0070C0"/>
          <w:sz w:val="24"/>
        </w:rPr>
        <w:t>後</w:t>
      </w:r>
      <w:r>
        <w:rPr>
          <w:color w:val="C00000"/>
          <w:sz w:val="24"/>
        </w:rPr>
        <w:t>(あと)</w:t>
      </w:r>
      <w:r>
        <w:rPr>
          <w:sz w:val="24"/>
        </w:rPr>
        <w:t xml:space="preserve"> に、</w:t>
      </w:r>
      <w:r>
        <w:rPr>
          <w:color w:val="0070C0"/>
          <w:sz w:val="24"/>
        </w:rPr>
        <w:t>保護料</w:t>
      </w:r>
      <w:r>
        <w:rPr>
          <w:color w:val="C00000"/>
          <w:sz w:val="24"/>
        </w:rPr>
        <w:t>(ほごりょう)</w:t>
      </w:r>
      <w:r>
        <w:rPr>
          <w:sz w:val="24"/>
        </w:rPr>
        <w:t xml:space="preserve"> を </w:t>
      </w:r>
      <w:r>
        <w:rPr>
          <w:color w:val="0070C0"/>
          <w:sz w:val="24"/>
        </w:rPr>
        <w:t>払</w:t>
      </w:r>
      <w:r>
        <w:rPr>
          <w:color w:val="C00000"/>
          <w:sz w:val="24"/>
        </w:rPr>
        <w:t>(はら)</w:t>
      </w:r>
      <w:r>
        <w:rPr>
          <w:sz w:val="24"/>
        </w:rPr>
        <w:t xml:space="preserve">えば </w:t>
      </w:r>
      <w:r>
        <w:rPr>
          <w:color w:val="0070C0"/>
          <w:sz w:val="24"/>
        </w:rPr>
        <w:t>立</w:t>
      </w:r>
      <w:r>
        <w:rPr>
          <w:color w:val="C00000"/>
          <w:sz w:val="24"/>
        </w:rPr>
        <w:t>(た)</w:t>
      </w:r>
      <w:r>
        <w:rPr>
          <w:sz w:val="24"/>
        </w:rPr>
        <w:t>ち</w:t>
      </w:r>
      <w:r>
        <w:rPr>
          <w:color w:val="0070C0"/>
          <w:sz w:val="24"/>
        </w:rPr>
        <w:t>去</w:t>
      </w:r>
      <w:r>
        <w:rPr>
          <w:color w:val="C00000"/>
          <w:sz w:val="24"/>
        </w:rPr>
        <w:t>(さ)</w:t>
      </w:r>
      <w:r>
        <w:rPr>
          <w:sz w:val="24"/>
        </w:rPr>
        <w:t xml:space="preserve">る と </w:t>
      </w:r>
      <w:r>
        <w:rPr>
          <w:color w:val="0070C0"/>
          <w:sz w:val="24"/>
        </w:rPr>
        <w:t>申</w:t>
      </w:r>
      <w:r>
        <w:rPr>
          <w:color w:val="C00000"/>
          <w:sz w:val="24"/>
        </w:rPr>
        <w:t>(もう)</w:t>
      </w:r>
      <w:r>
        <w:rPr>
          <w:sz w:val="24"/>
        </w:rPr>
        <w:t>し</w:t>
      </w:r>
      <w:r>
        <w:rPr>
          <w:color w:val="0070C0"/>
          <w:sz w:val="24"/>
        </w:rPr>
        <w:t>出</w:t>
      </w:r>
      <w:r>
        <w:rPr>
          <w:color w:val="C00000"/>
          <w:sz w:val="24"/>
        </w:rPr>
        <w:t>(で)</w:t>
      </w:r>
      <w:r>
        <w:rPr>
          <w:sz w:val="24"/>
        </w:rPr>
        <w:t xml:space="preserve">て いました。ホークウッド は この </w:t>
      </w:r>
      <w:r>
        <w:rPr>
          <w:color w:val="0070C0"/>
          <w:sz w:val="24"/>
        </w:rPr>
        <w:t>方法</w:t>
      </w:r>
      <w:r>
        <w:rPr>
          <w:color w:val="C00000"/>
          <w:sz w:val="24"/>
        </w:rPr>
        <w:t>(ほうほう)</w:t>
      </w:r>
      <w:r>
        <w:rPr>
          <w:sz w:val="24"/>
        </w:rPr>
        <w:t xml:space="preserve"> で </w:t>
      </w:r>
      <w:r>
        <w:rPr>
          <w:color w:val="0070C0"/>
          <w:sz w:val="24"/>
        </w:rPr>
        <w:t>大金</w:t>
      </w:r>
      <w:r>
        <w:rPr>
          <w:color w:val="C00000"/>
          <w:sz w:val="24"/>
        </w:rPr>
        <w:t>(たいきん)</w:t>
      </w:r>
      <w:r>
        <w:rPr>
          <w:sz w:val="24"/>
        </w:rPr>
        <w:t xml:space="preserve"> を </w:t>
      </w:r>
      <w:r>
        <w:rPr>
          <w:color w:val="0070C0"/>
          <w:sz w:val="24"/>
        </w:rPr>
        <w:t>稼</w:t>
      </w:r>
      <w:r>
        <w:rPr>
          <w:color w:val="C00000"/>
          <w:sz w:val="24"/>
        </w:rPr>
        <w:t>(かせ)</w:t>
      </w:r>
      <w:r>
        <w:rPr>
          <w:sz w:val="24"/>
        </w:rPr>
        <w:t>ぎました。それ にも かかわらず、イタリア</w:t>
      </w:r>
      <w:r>
        <w:rPr>
          <w:color w:val="0070C0"/>
          <w:sz w:val="24"/>
        </w:rPr>
        <w:t>人</w:t>
      </w:r>
      <w:r>
        <w:rPr>
          <w:color w:val="C00000"/>
          <w:sz w:val="24"/>
        </w:rPr>
        <w:t>(じん)</w:t>
      </w:r>
      <w:r>
        <w:rPr>
          <w:sz w:val="24"/>
        </w:rPr>
        <w:t xml:space="preserve"> は </w:t>
      </w:r>
      <w:r>
        <w:rPr>
          <w:color w:val="0070C0"/>
          <w:sz w:val="24"/>
        </w:rPr>
        <w:t>彼</w:t>
      </w:r>
      <w:r>
        <w:rPr>
          <w:color w:val="C00000"/>
          <w:sz w:val="24"/>
        </w:rPr>
        <w:t>(かれ)</w:t>
      </w:r>
      <w:r>
        <w:rPr>
          <w:sz w:val="24"/>
        </w:rPr>
        <w:t xml:space="preserve"> を </w:t>
      </w:r>
      <w:r>
        <w:rPr>
          <w:color w:val="0070C0"/>
          <w:sz w:val="24"/>
        </w:rPr>
        <w:t>一種</w:t>
      </w:r>
      <w:r>
        <w:rPr>
          <w:color w:val="C00000"/>
          <w:sz w:val="24"/>
        </w:rPr>
        <w:t>(いっしゅ)</w:t>
      </w:r>
      <w:r>
        <w:rPr>
          <w:sz w:val="24"/>
        </w:rPr>
        <w:t xml:space="preserve"> の </w:t>
      </w:r>
      <w:r>
        <w:rPr>
          <w:color w:val="0070C0"/>
          <w:sz w:val="24"/>
        </w:rPr>
        <w:t>英雄</w:t>
      </w:r>
      <w:r>
        <w:rPr>
          <w:color w:val="C00000"/>
          <w:sz w:val="24"/>
        </w:rPr>
        <w:t>(えいゆう)</w:t>
      </w:r>
      <w:r>
        <w:rPr>
          <w:sz w:val="24"/>
        </w:rPr>
        <w:t xml:space="preserve"> と </w:t>
      </w:r>
      <w:r>
        <w:rPr>
          <w:color w:val="0070C0"/>
          <w:sz w:val="24"/>
        </w:rPr>
        <w:t>見</w:t>
      </w:r>
      <w:r>
        <w:rPr>
          <w:color w:val="C00000"/>
          <w:sz w:val="24"/>
        </w:rPr>
        <w:t>(み)</w:t>
      </w:r>
      <w:r>
        <w:rPr>
          <w:sz w:val="24"/>
        </w:rPr>
        <w:t>て いました。</w:t>
      </w:r>
      <w:r>
        <w:rPr>
          <w:color w:val="0070C0"/>
          <w:sz w:val="24"/>
        </w:rPr>
        <w:t>彼</w:t>
      </w:r>
      <w:r>
        <w:rPr>
          <w:color w:val="C00000"/>
          <w:sz w:val="24"/>
        </w:rPr>
        <w:t>(かれ)</w:t>
      </w:r>
      <w:r>
        <w:rPr>
          <w:sz w:val="24"/>
        </w:rPr>
        <w:t xml:space="preserve"> が 80</w:t>
      </w:r>
      <w:r>
        <w:rPr>
          <w:color w:val="0070C0"/>
          <w:sz w:val="24"/>
        </w:rPr>
        <w:t>歳</w:t>
      </w:r>
      <w:r>
        <w:rPr>
          <w:color w:val="C00000"/>
          <w:sz w:val="24"/>
        </w:rPr>
        <w:t>(さい)</w:t>
      </w:r>
      <w:r>
        <w:rPr>
          <w:sz w:val="24"/>
        </w:rPr>
        <w:t xml:space="preserve"> で </w:t>
      </w:r>
      <w:r>
        <w:rPr>
          <w:color w:val="0070C0"/>
          <w:sz w:val="24"/>
        </w:rPr>
        <w:t>亡</w:t>
      </w:r>
      <w:r>
        <w:rPr>
          <w:color w:val="C00000"/>
          <w:sz w:val="24"/>
        </w:rPr>
        <w:t>(な)</w:t>
      </w:r>
      <w:r>
        <w:rPr>
          <w:sz w:val="24"/>
        </w:rPr>
        <w:t xml:space="preserve">くなった とき、フィレンツェ </w:t>
      </w:r>
      <w:r>
        <w:rPr>
          <w:color w:val="0070C0"/>
          <w:sz w:val="24"/>
        </w:rPr>
        <w:t>市民</w:t>
      </w:r>
      <w:r>
        <w:rPr>
          <w:color w:val="C00000"/>
          <w:sz w:val="24"/>
        </w:rPr>
        <w:t>(しみん)</w:t>
      </w:r>
      <w:r>
        <w:rPr>
          <w:sz w:val="24"/>
        </w:rPr>
        <w:t xml:space="preserve"> は </w:t>
      </w:r>
      <w:r>
        <w:rPr>
          <w:color w:val="0070C0"/>
          <w:sz w:val="24"/>
        </w:rPr>
        <w:t>国葬</w:t>
      </w:r>
      <w:r>
        <w:rPr>
          <w:color w:val="C00000"/>
          <w:sz w:val="24"/>
        </w:rPr>
        <w:t>(こくそう)</w:t>
      </w:r>
      <w:r>
        <w:rPr>
          <w:sz w:val="24"/>
        </w:rPr>
        <w:t xml:space="preserve"> を </w:t>
      </w:r>
      <w:r>
        <w:rPr>
          <w:color w:val="0070C0"/>
          <w:sz w:val="24"/>
        </w:rPr>
        <w:t>行</w:t>
      </w:r>
      <w:r>
        <w:rPr>
          <w:color w:val="C00000"/>
          <w:sz w:val="24"/>
        </w:rPr>
        <w:t>(おこな)</w:t>
      </w:r>
      <w:r>
        <w:rPr>
          <w:sz w:val="24"/>
        </w:rPr>
        <w:t>い、「</w:t>
      </w:r>
      <w:r>
        <w:rPr>
          <w:color w:val="0070C0"/>
          <w:sz w:val="24"/>
        </w:rPr>
        <w:t>最</w:t>
      </w:r>
      <w:r>
        <w:rPr>
          <w:color w:val="C00000"/>
          <w:sz w:val="24"/>
        </w:rPr>
        <w:t>(もっと)</w:t>
      </w:r>
      <w:r>
        <w:rPr>
          <w:sz w:val="24"/>
        </w:rPr>
        <w:t xml:space="preserve">も </w:t>
      </w:r>
      <w:r>
        <w:rPr>
          <w:color w:val="0070C0"/>
          <w:sz w:val="24"/>
        </w:rPr>
        <w:t>勇敢</w:t>
      </w:r>
      <w:r>
        <w:rPr>
          <w:color w:val="C00000"/>
          <w:sz w:val="24"/>
        </w:rPr>
        <w:t>(ゆうかん)</w:t>
      </w:r>
      <w:r>
        <w:rPr>
          <w:sz w:val="24"/>
        </w:rPr>
        <w:t xml:space="preserve"> な </w:t>
      </w:r>
      <w:r>
        <w:rPr>
          <w:color w:val="0070C0"/>
          <w:sz w:val="24"/>
        </w:rPr>
        <w:t>兵士</w:t>
      </w:r>
      <w:r>
        <w:rPr>
          <w:color w:val="C00000"/>
          <w:sz w:val="24"/>
        </w:rPr>
        <w:t>(へいし)</w:t>
      </w:r>
      <w:r>
        <w:rPr>
          <w:sz w:val="24"/>
        </w:rPr>
        <w:t xml:space="preserve"> で あり、</w:t>
      </w:r>
      <w:r>
        <w:rPr>
          <w:color w:val="0070C0"/>
          <w:sz w:val="24"/>
        </w:rPr>
        <w:t>最</w:t>
      </w:r>
      <w:r>
        <w:rPr>
          <w:color w:val="C00000"/>
          <w:sz w:val="24"/>
        </w:rPr>
        <w:t>(もっと)</w:t>
      </w:r>
      <w:r>
        <w:rPr>
          <w:sz w:val="24"/>
        </w:rPr>
        <w:t xml:space="preserve">も </w:t>
      </w:r>
      <w:r>
        <w:rPr>
          <w:color w:val="0070C0"/>
          <w:sz w:val="24"/>
        </w:rPr>
        <w:t>注目</w:t>
      </w:r>
      <w:r>
        <w:rPr>
          <w:color w:val="C00000"/>
          <w:sz w:val="24"/>
        </w:rPr>
        <w:t>(ちゅうもく)</w:t>
      </w:r>
      <w:r>
        <w:rPr>
          <w:sz w:val="24"/>
        </w:rPr>
        <w:t xml:space="preserve"> すべき </w:t>
      </w:r>
      <w:r>
        <w:rPr>
          <w:color w:val="0070C0"/>
          <w:sz w:val="24"/>
        </w:rPr>
        <w:t>指導者</w:t>
      </w:r>
      <w:r>
        <w:rPr>
          <w:color w:val="C00000"/>
          <w:sz w:val="24"/>
        </w:rPr>
        <w:t>(しどうしゃ)</w:t>
      </w:r>
      <w:r>
        <w:rPr>
          <w:sz w:val="24"/>
        </w:rPr>
        <w:t xml:space="preserve">、シニョール・ジョバンニ・ハウコデュー」 を </w:t>
      </w:r>
      <w:r>
        <w:rPr>
          <w:color w:val="0070C0"/>
          <w:sz w:val="24"/>
        </w:rPr>
        <w:t>称</w:t>
      </w:r>
      <w:r>
        <w:rPr>
          <w:color w:val="C00000"/>
          <w:sz w:val="24"/>
        </w:rPr>
        <w:t>(たた)</w:t>
      </w:r>
      <w:r>
        <w:rPr>
          <w:sz w:val="24"/>
        </w:rPr>
        <w:t xml:space="preserve">える </w:t>
      </w:r>
      <w:r>
        <w:rPr>
          <w:color w:val="0070C0"/>
          <w:sz w:val="24"/>
        </w:rPr>
        <w:t>絵</w:t>
      </w:r>
      <w:r>
        <w:rPr>
          <w:color w:val="C00000"/>
          <w:sz w:val="24"/>
        </w:rPr>
        <w:t>(え)</w:t>
      </w:r>
      <w:r>
        <w:rPr>
          <w:sz w:val="24"/>
        </w:rPr>
        <w:t xml:space="preserve"> を </w:t>
      </w:r>
      <w:r>
        <w:rPr>
          <w:color w:val="0070C0"/>
          <w:sz w:val="24"/>
        </w:rPr>
        <w:t>描</w:t>
      </w:r>
      <w:r>
        <w:rPr>
          <w:color w:val="C00000"/>
          <w:sz w:val="24"/>
        </w:rPr>
        <w:t>(か)</w:t>
      </w:r>
      <w:r>
        <w:rPr>
          <w:sz w:val="24"/>
        </w:rPr>
        <w:t xml:space="preserve">いて </w:t>
      </w:r>
      <w:r>
        <w:rPr>
          <w:color w:val="0070C0"/>
          <w:sz w:val="24"/>
        </w:rPr>
        <w:t>捧</w:t>
      </w:r>
      <w:r>
        <w:rPr>
          <w:color w:val="C00000"/>
          <w:sz w:val="24"/>
        </w:rPr>
        <w:t>(ささ)</w:t>
      </w:r>
      <w:r>
        <w:rPr>
          <w:sz w:val="24"/>
        </w:rPr>
        <w:t>げました。</w:t>
      </w:r>
    </w:p>
    <w:p>
      <w:pPr>
        <w:pStyle w:val="Heading2"/>
      </w:pPr>
      <w:r>
        <w:rPr>
          <w:b/>
          <w:color w:val="555555"/>
          <w:sz w:val="26"/>
        </w:rPr>
        <w:t>한국어</w:t>
      </w:r>
    </w:p>
    <w:p>
      <w:r>
        <w:rPr>
          <w:sz w:val="22"/>
        </w:rPr>
        <w:t>한때 시카고의 상점과 사업체 주인들은 「보호」의 대가로 갱들에게 거액의 돈을 지불해야 했던 시절이 있었다. 돈이 제때 지불되지 않으면, 갱들은 가게를 부수어 그 사람의 장사를 금세 망하게 만들곤 했다. 「보호비」를 뜯어내는 것은 현대의 범죄가 아니다. 멀게는 14세기에, 영국인 존 호크우드 경은 사람들이 갱들에게 평생의 일을 파괴당하느니 차라리 거액의 돈을 지불하려 한다는 놀라운 사실을 발견했다.</w:t>
      </w:r>
    </w:p>
    <w:p>
      <w:r>
        <w:rPr>
          <w:sz w:val="22"/>
        </w:rPr>
        <w:t>600년 전, 존 호크우드 경은 한 무리의 병사들과 함께 이탈리아에 도착하여 피렌체 근처에 자리를 잡았다. 그는 곧 이름을 떨쳐 이탈리아 사람들에게는 조반니 아쿠토로 알려지게 되었다. 이탈리아의 도시 국가들이 서로 전쟁을 벌일 때마다, 호크우드는 자신이 요구하는 높은 값을 기꺼이 치르려는 영주들에게 병사들을 빌려주곤 했다. 평화로운 시기, 장사가 신통치 않을 때면 호크우드와 부하들은 도시 국가로 진군해 농장 몇 곳을 불태운 뒤, 보호비를 지불하면 물러가겠다고 제안하곤 했다. 호크우드는 이런 방식으로 거액의 돈을 벌었다. 그럼에도 불구하고 이탈리아 사람들은 그를 일종의 영웅으로 여겼다. 그가 여든 살에 세상을 떠났을 때, 피렌체 시민들은 그를 위해 국장을 치렀고, 「가장 용맹한 병사이자 가장 주목할 만한 지도자, 시뇨르 조반니 하우코두에」를 기리는 그림을 그려 바쳤다.</w:t>
      </w:r>
    </w:p>
    <w:p>
      <w:pPr>
        <w:pStyle w:val="Normal"/>
      </w:pPr>
    </w:p>
    <w:p>
      <w:pPr>
        <w:pStyle w:val="Heading1"/>
      </w:pPr>
      <w:r>
        <w:rPr>
          <w:b/>
          <w:color w:val="1F4E79"/>
          <w:sz w:val="30"/>
        </w:rPr>
        <w:t>第15課　Fifty pence worth of trouble　/　50ペンス の トラブル　/　50펜스어치의 골칫거리</w:t>
      </w:r>
    </w:p>
    <w:p>
      <w:pPr>
        <w:pStyle w:val="Heading2"/>
      </w:pPr>
      <w:r>
        <w:rPr>
          <w:b/>
          <w:color w:val="555555"/>
          <w:sz w:val="26"/>
        </w:rPr>
        <w:t>English</w:t>
      </w:r>
    </w:p>
    <w:p>
      <w:pPr>
        <w:pStyle w:val="Normal"/>
      </w:pPr>
      <w:r>
        <w:rPr>
          <w:sz w:val="24"/>
        </w:rPr>
        <w:t>Children always appreciate small gifts of money. Mum or dad, of course, provide a regular supply of pocket money, but uncles and ants are always a source of extra income. With some children, small sums go a long way. If fifty pence pieces are not exchanged for sweets, they rattle for months inside money boxes. Only very thrifty children manage to fill up a money box. For most of them, fifty pence is a small price to pay for a nice big bar of chocolate.</w:t>
      </w:r>
    </w:p>
    <w:p>
      <w:pPr>
        <w:pStyle w:val="Normal"/>
      </w:pPr>
      <w:r>
        <w:rPr>
          <w:sz w:val="24"/>
        </w:rPr>
        <w:t>My nephew, George, has a money box but it is always empty. Very few of the fifty pence pieces and pound coins I have given him have found their way there. I gave him fifty pence yesterday and advised him to save it. Instead he bought himself fifty pence worth of trouble. On his way to the sweet shop, he dropped his fifty pence and it bounced along the pavement and then disappeared down a drain. George took off his jacket, rolled up his sleeves and pushed is right arm through the drain cover. He could not find his fifty pence piece anywhere, and what is more, he could no get his arm out. A crowd of people gathered round him and a lady rubbed his arm with soap and butter, but George was firmly stuck. The fire brigade was called and two fire fighter freed George using a special type of grease. George was not too upset by his experience because the lady who owns the sweet shop heard about his troubles and rewarded him with large box of chocolates.</w:t>
      </w:r>
    </w:p>
    <w:p>
      <w:pPr>
        <w:pStyle w:val="Heading2"/>
      </w:pPr>
      <w:r>
        <w:rPr>
          <w:b/>
          <w:color w:val="555555"/>
          <w:sz w:val="26"/>
        </w:rPr>
        <w:t>日本語(にほんご)</w:t>
      </w:r>
    </w:p>
    <w:p>
      <w:pPr>
        <w:pStyle w:val="Normal"/>
      </w:pPr>
      <w:r>
        <w:rPr>
          <w:color w:val="0070C0"/>
          <w:sz w:val="24"/>
        </w:rPr>
        <w:t>子</w:t>
      </w:r>
      <w:r>
        <w:rPr>
          <w:color w:val="C00000"/>
          <w:sz w:val="24"/>
        </w:rPr>
        <w:t>(こ)</w:t>
      </w:r>
      <w:r>
        <w:rPr>
          <w:sz w:val="24"/>
        </w:rPr>
        <w:t xml:space="preserve">ども は いつも </w:t>
      </w:r>
      <w:r>
        <w:rPr>
          <w:color w:val="0070C0"/>
          <w:sz w:val="24"/>
        </w:rPr>
        <w:t>少</w:t>
      </w:r>
      <w:r>
        <w:rPr>
          <w:color w:val="C00000"/>
          <w:sz w:val="24"/>
        </w:rPr>
        <w:t>(すこ)</w:t>
      </w:r>
      <w:r>
        <w:rPr>
          <w:sz w:val="24"/>
        </w:rPr>
        <w:t>し の お</w:t>
      </w:r>
      <w:r>
        <w:rPr>
          <w:color w:val="0070C0"/>
          <w:sz w:val="24"/>
        </w:rPr>
        <w:t>金</w:t>
      </w:r>
      <w:r>
        <w:rPr>
          <w:color w:val="C00000"/>
          <w:sz w:val="24"/>
        </w:rPr>
        <w:t>(かね)</w:t>
      </w:r>
      <w:r>
        <w:rPr>
          <w:sz w:val="24"/>
        </w:rPr>
        <w:t xml:space="preserve"> の プレゼント を </w:t>
      </w:r>
      <w:r>
        <w:rPr>
          <w:color w:val="0070C0"/>
          <w:sz w:val="24"/>
        </w:rPr>
        <w:t>大切</w:t>
      </w:r>
      <w:r>
        <w:rPr>
          <w:color w:val="C00000"/>
          <w:sz w:val="24"/>
        </w:rPr>
        <w:t>(たいせつ)</w:t>
      </w:r>
      <w:r>
        <w:rPr>
          <w:sz w:val="24"/>
        </w:rPr>
        <w:t xml:space="preserve"> に します。もちろん、お</w:t>
      </w:r>
      <w:r>
        <w:rPr>
          <w:color w:val="0070C0"/>
          <w:sz w:val="24"/>
        </w:rPr>
        <w:t>父</w:t>
      </w:r>
      <w:r>
        <w:rPr>
          <w:color w:val="C00000"/>
          <w:sz w:val="24"/>
        </w:rPr>
        <w:t>(とう)</w:t>
      </w:r>
      <w:r>
        <w:rPr>
          <w:sz w:val="24"/>
        </w:rPr>
        <w:t>さん と お</w:t>
      </w:r>
      <w:r>
        <w:rPr>
          <w:color w:val="0070C0"/>
          <w:sz w:val="24"/>
        </w:rPr>
        <w:t>母</w:t>
      </w:r>
      <w:r>
        <w:rPr>
          <w:color w:val="C00000"/>
          <w:sz w:val="24"/>
        </w:rPr>
        <w:t>(かあ)</w:t>
      </w:r>
      <w:r>
        <w:rPr>
          <w:sz w:val="24"/>
        </w:rPr>
        <w:t>さん が お</w:t>
      </w:r>
      <w:r>
        <w:rPr>
          <w:color w:val="0070C0"/>
          <w:sz w:val="24"/>
        </w:rPr>
        <w:t>小遣</w:t>
      </w:r>
      <w:r>
        <w:rPr>
          <w:color w:val="C00000"/>
          <w:sz w:val="24"/>
        </w:rPr>
        <w:t>(こづか)</w:t>
      </w:r>
      <w:r>
        <w:rPr>
          <w:sz w:val="24"/>
        </w:rPr>
        <w:t xml:space="preserve">い を </w:t>
      </w:r>
      <w:r>
        <w:rPr>
          <w:color w:val="0070C0"/>
          <w:sz w:val="24"/>
        </w:rPr>
        <w:t>定期的</w:t>
      </w:r>
      <w:r>
        <w:rPr>
          <w:color w:val="C00000"/>
          <w:sz w:val="24"/>
        </w:rPr>
        <w:t>(ていきてき)</w:t>
      </w:r>
      <w:r>
        <w:rPr>
          <w:sz w:val="24"/>
        </w:rPr>
        <w:t xml:space="preserve"> に くれます が、おじさん や おばさん は いつ も </w:t>
      </w:r>
      <w:r>
        <w:rPr>
          <w:color w:val="0070C0"/>
          <w:sz w:val="24"/>
        </w:rPr>
        <w:t>余分</w:t>
      </w:r>
      <w:r>
        <w:rPr>
          <w:color w:val="C00000"/>
          <w:sz w:val="24"/>
        </w:rPr>
        <w:t>(よぶん)</w:t>
      </w:r>
      <w:r>
        <w:rPr>
          <w:sz w:val="24"/>
        </w:rPr>
        <w:t xml:space="preserve"> な </w:t>
      </w:r>
      <w:r>
        <w:rPr>
          <w:color w:val="0070C0"/>
          <w:sz w:val="24"/>
        </w:rPr>
        <w:t>収入</w:t>
      </w:r>
      <w:r>
        <w:rPr>
          <w:color w:val="C00000"/>
          <w:sz w:val="24"/>
        </w:rPr>
        <w:t>(しゅうにゅう)</w:t>
      </w:r>
      <w:r>
        <w:rPr>
          <w:sz w:val="24"/>
        </w:rPr>
        <w:t xml:space="preserve"> の </w:t>
      </w:r>
      <w:r>
        <w:rPr>
          <w:color w:val="0070C0"/>
          <w:sz w:val="24"/>
        </w:rPr>
        <w:t>源</w:t>
      </w:r>
      <w:r>
        <w:rPr>
          <w:color w:val="C00000"/>
          <w:sz w:val="24"/>
        </w:rPr>
        <w:t>(みなもと)</w:t>
      </w:r>
      <w:r>
        <w:rPr>
          <w:sz w:val="24"/>
        </w:rPr>
        <w:t xml:space="preserve"> です。</w:t>
      </w:r>
      <w:r>
        <w:rPr>
          <w:color w:val="0070C0"/>
          <w:sz w:val="24"/>
        </w:rPr>
        <w:t>子</w:t>
      </w:r>
      <w:r>
        <w:rPr>
          <w:color w:val="C00000"/>
          <w:sz w:val="24"/>
        </w:rPr>
        <w:t>(こ)</w:t>
      </w:r>
      <w:r>
        <w:rPr>
          <w:sz w:val="24"/>
        </w:rPr>
        <w:t>ども に よって は、</w:t>
      </w:r>
      <w:r>
        <w:rPr>
          <w:color w:val="0070C0"/>
          <w:sz w:val="24"/>
        </w:rPr>
        <w:t>少額</w:t>
      </w:r>
      <w:r>
        <w:rPr>
          <w:color w:val="C00000"/>
          <w:sz w:val="24"/>
        </w:rPr>
        <w:t>(しょうがく)</w:t>
      </w:r>
      <w:r>
        <w:rPr>
          <w:sz w:val="24"/>
        </w:rPr>
        <w:t xml:space="preserve"> で も </w:t>
      </w:r>
      <w:r>
        <w:rPr>
          <w:color w:val="0070C0"/>
          <w:sz w:val="24"/>
        </w:rPr>
        <w:t>長持</w:t>
      </w:r>
      <w:r>
        <w:rPr>
          <w:color w:val="C00000"/>
          <w:sz w:val="24"/>
        </w:rPr>
        <w:t>(ながも)</w:t>
      </w:r>
      <w:r>
        <w:rPr>
          <w:sz w:val="24"/>
        </w:rPr>
        <w:t xml:space="preserve">ち します。50ペンス </w:t>
      </w:r>
      <w:r>
        <w:rPr>
          <w:color w:val="0070C0"/>
          <w:sz w:val="24"/>
        </w:rPr>
        <w:t>玉</w:t>
      </w:r>
      <w:r>
        <w:rPr>
          <w:color w:val="C00000"/>
          <w:sz w:val="24"/>
        </w:rPr>
        <w:t>(だま)</w:t>
      </w:r>
      <w:r>
        <w:rPr>
          <w:sz w:val="24"/>
        </w:rPr>
        <w:t xml:space="preserve"> が お</w:t>
      </w:r>
      <w:r>
        <w:rPr>
          <w:color w:val="0070C0"/>
          <w:sz w:val="24"/>
        </w:rPr>
        <w:t>菓子</w:t>
      </w:r>
      <w:r>
        <w:rPr>
          <w:color w:val="C00000"/>
          <w:sz w:val="24"/>
        </w:rPr>
        <w:t>(かし)</w:t>
      </w:r>
      <w:r>
        <w:rPr>
          <w:sz w:val="24"/>
        </w:rPr>
        <w:t xml:space="preserve"> と </w:t>
      </w:r>
      <w:r>
        <w:rPr>
          <w:color w:val="0070C0"/>
          <w:sz w:val="24"/>
        </w:rPr>
        <w:t>交換</w:t>
      </w:r>
      <w:r>
        <w:rPr>
          <w:color w:val="C00000"/>
          <w:sz w:val="24"/>
        </w:rPr>
        <w:t>(こうかん)</w:t>
      </w:r>
      <w:r>
        <w:rPr>
          <w:sz w:val="24"/>
        </w:rPr>
        <w:t xml:space="preserve"> されない </w:t>
      </w:r>
      <w:r>
        <w:rPr>
          <w:color w:val="0070C0"/>
          <w:sz w:val="24"/>
        </w:rPr>
        <w:t>場合</w:t>
      </w:r>
      <w:r>
        <w:rPr>
          <w:color w:val="C00000"/>
          <w:sz w:val="24"/>
        </w:rPr>
        <w:t>(ばあい)</w:t>
      </w:r>
      <w:r>
        <w:rPr>
          <w:sz w:val="24"/>
        </w:rPr>
        <w:t>、</w:t>
      </w:r>
      <w:r>
        <w:rPr>
          <w:color w:val="0070C0"/>
          <w:sz w:val="24"/>
        </w:rPr>
        <w:t>貯金</w:t>
      </w:r>
      <w:r>
        <w:rPr>
          <w:color w:val="C00000"/>
          <w:sz w:val="24"/>
        </w:rPr>
        <w:t>(ちょきん)</w:t>
      </w:r>
      <w:r>
        <w:rPr>
          <w:sz w:val="24"/>
        </w:rPr>
        <w:t xml:space="preserve"> </w:t>
      </w:r>
      <w:r>
        <w:rPr>
          <w:color w:val="0070C0"/>
          <w:sz w:val="24"/>
        </w:rPr>
        <w:t>箱</w:t>
      </w:r>
      <w:r>
        <w:rPr>
          <w:color w:val="C00000"/>
          <w:sz w:val="24"/>
        </w:rPr>
        <w:t>(ばこ)</w:t>
      </w:r>
      <w:r>
        <w:rPr>
          <w:sz w:val="24"/>
        </w:rPr>
        <w:t xml:space="preserve"> の </w:t>
      </w:r>
      <w:r>
        <w:rPr>
          <w:color w:val="0070C0"/>
          <w:sz w:val="24"/>
        </w:rPr>
        <w:t>中</w:t>
      </w:r>
      <w:r>
        <w:rPr>
          <w:color w:val="C00000"/>
          <w:sz w:val="24"/>
        </w:rPr>
        <w:t>(なか)</w:t>
      </w:r>
      <w:r>
        <w:rPr>
          <w:sz w:val="24"/>
        </w:rPr>
        <w:t xml:space="preserve"> で </w:t>
      </w:r>
      <w:r>
        <w:rPr>
          <w:color w:val="0070C0"/>
          <w:sz w:val="24"/>
        </w:rPr>
        <w:t>何</w:t>
      </w:r>
      <w:r>
        <w:rPr>
          <w:sz w:val="24"/>
        </w:rPr>
        <w:t>ヶ</w:t>
      </w:r>
      <w:r>
        <w:rPr>
          <w:color w:val="0070C0"/>
          <w:sz w:val="24"/>
        </w:rPr>
        <w:t>月</w:t>
      </w:r>
      <w:r>
        <w:rPr>
          <w:color w:val="C00000"/>
          <w:sz w:val="24"/>
        </w:rPr>
        <w:t>(なんかげつ)</w:t>
      </w:r>
      <w:r>
        <w:rPr>
          <w:sz w:val="24"/>
        </w:rPr>
        <w:t xml:space="preserve"> も ガラガラ と </w:t>
      </w:r>
      <w:r>
        <w:rPr>
          <w:color w:val="0070C0"/>
          <w:sz w:val="24"/>
        </w:rPr>
        <w:t>音</w:t>
      </w:r>
      <w:r>
        <w:rPr>
          <w:color w:val="C00000"/>
          <w:sz w:val="24"/>
        </w:rPr>
        <w:t>(おと)</w:t>
      </w:r>
      <w:r>
        <w:rPr>
          <w:sz w:val="24"/>
        </w:rPr>
        <w:t xml:space="preserve"> を </w:t>
      </w:r>
      <w:r>
        <w:rPr>
          <w:color w:val="0070C0"/>
          <w:sz w:val="24"/>
        </w:rPr>
        <w:t>立</w:t>
      </w:r>
      <w:r>
        <w:rPr>
          <w:color w:val="C00000"/>
          <w:sz w:val="24"/>
        </w:rPr>
        <w:t>(た)</w:t>
      </w:r>
      <w:r>
        <w:rPr>
          <w:sz w:val="24"/>
        </w:rPr>
        <w:t xml:space="preserve">てます。とても </w:t>
      </w:r>
      <w:r>
        <w:rPr>
          <w:color w:val="0070C0"/>
          <w:sz w:val="24"/>
        </w:rPr>
        <w:t>倹約</w:t>
      </w:r>
      <w:r>
        <w:rPr>
          <w:color w:val="C00000"/>
          <w:sz w:val="24"/>
        </w:rPr>
        <w:t>(けんやく)</w:t>
      </w:r>
      <w:r>
        <w:rPr>
          <w:sz w:val="24"/>
        </w:rPr>
        <w:t xml:space="preserve"> な </w:t>
      </w:r>
      <w:r>
        <w:rPr>
          <w:color w:val="0070C0"/>
          <w:sz w:val="24"/>
        </w:rPr>
        <w:t>子</w:t>
      </w:r>
      <w:r>
        <w:rPr>
          <w:color w:val="C00000"/>
          <w:sz w:val="24"/>
        </w:rPr>
        <w:t>(こ)</w:t>
      </w:r>
      <w:r>
        <w:rPr>
          <w:sz w:val="24"/>
        </w:rPr>
        <w:t xml:space="preserve">ども だけ が </w:t>
      </w:r>
      <w:r>
        <w:rPr>
          <w:color w:val="0070C0"/>
          <w:sz w:val="24"/>
        </w:rPr>
        <w:t>貯金</w:t>
      </w:r>
      <w:r>
        <w:rPr>
          <w:color w:val="C00000"/>
          <w:sz w:val="24"/>
        </w:rPr>
        <w:t>(ちょきん)</w:t>
      </w:r>
      <w:r>
        <w:rPr>
          <w:sz w:val="24"/>
        </w:rPr>
        <w:t xml:space="preserve"> </w:t>
      </w:r>
      <w:r>
        <w:rPr>
          <w:color w:val="0070C0"/>
          <w:sz w:val="24"/>
        </w:rPr>
        <w:t>箱</w:t>
      </w:r>
      <w:r>
        <w:rPr>
          <w:color w:val="C00000"/>
          <w:sz w:val="24"/>
        </w:rPr>
        <w:t>(ばこ)</w:t>
      </w:r>
      <w:r>
        <w:rPr>
          <w:sz w:val="24"/>
        </w:rPr>
        <w:t xml:space="preserve"> を いっぱい に する こと が できます。ほとんど の </w:t>
      </w:r>
      <w:r>
        <w:rPr>
          <w:color w:val="0070C0"/>
          <w:sz w:val="24"/>
        </w:rPr>
        <w:t>子</w:t>
      </w:r>
      <w:r>
        <w:rPr>
          <w:color w:val="C00000"/>
          <w:sz w:val="24"/>
        </w:rPr>
        <w:t>(こ)</w:t>
      </w:r>
      <w:r>
        <w:rPr>
          <w:sz w:val="24"/>
        </w:rPr>
        <w:t xml:space="preserve">ども に とって、50ペンス は </w:t>
      </w:r>
      <w:r>
        <w:rPr>
          <w:color w:val="0070C0"/>
          <w:sz w:val="24"/>
        </w:rPr>
        <w:t>大</w:t>
      </w:r>
      <w:r>
        <w:rPr>
          <w:color w:val="C00000"/>
          <w:sz w:val="24"/>
        </w:rPr>
        <w:t>(おお)</w:t>
      </w:r>
      <w:r>
        <w:rPr>
          <w:sz w:val="24"/>
        </w:rPr>
        <w:t xml:space="preserve">きな チョコレート バー の ため に </w:t>
      </w:r>
      <w:r>
        <w:rPr>
          <w:color w:val="0070C0"/>
          <w:sz w:val="24"/>
        </w:rPr>
        <w:t>払</w:t>
      </w:r>
      <w:r>
        <w:rPr>
          <w:color w:val="C00000"/>
          <w:sz w:val="24"/>
        </w:rPr>
        <w:t>(はら)</w:t>
      </w:r>
      <w:r>
        <w:rPr>
          <w:sz w:val="24"/>
        </w:rPr>
        <w:t xml:space="preserve">う </w:t>
      </w:r>
      <w:r>
        <w:rPr>
          <w:color w:val="0070C0"/>
          <w:sz w:val="24"/>
        </w:rPr>
        <w:t>小</w:t>
      </w:r>
      <w:r>
        <w:rPr>
          <w:color w:val="C00000"/>
          <w:sz w:val="24"/>
        </w:rPr>
        <w:t>(ちい)</w:t>
      </w:r>
      <w:r>
        <w:rPr>
          <w:sz w:val="24"/>
        </w:rPr>
        <w:t xml:space="preserve">さな </w:t>
      </w:r>
      <w:r>
        <w:rPr>
          <w:color w:val="0070C0"/>
          <w:sz w:val="24"/>
        </w:rPr>
        <w:t>値段</w:t>
      </w:r>
      <w:r>
        <w:rPr>
          <w:color w:val="C00000"/>
          <w:sz w:val="24"/>
        </w:rPr>
        <w:t>(ねだん)</w:t>
      </w:r>
      <w:r>
        <w:rPr>
          <w:sz w:val="24"/>
        </w:rPr>
        <w:t xml:space="preserve"> です。</w:t>
      </w:r>
    </w:p>
    <w:p>
      <w:pPr>
        <w:pStyle w:val="Normal"/>
      </w:pPr>
      <w:r>
        <w:rPr>
          <w:sz w:val="24"/>
        </w:rPr>
        <w:t xml:space="preserve">わたし の おい、ジョージ は </w:t>
      </w:r>
      <w:r>
        <w:rPr>
          <w:color w:val="0070C0"/>
          <w:sz w:val="24"/>
        </w:rPr>
        <w:t>貯金</w:t>
      </w:r>
      <w:r>
        <w:rPr>
          <w:color w:val="C00000"/>
          <w:sz w:val="24"/>
        </w:rPr>
        <w:t>(ちょきん)</w:t>
      </w:r>
      <w:r>
        <w:rPr>
          <w:sz w:val="24"/>
        </w:rPr>
        <w:t xml:space="preserve"> </w:t>
      </w:r>
      <w:r>
        <w:rPr>
          <w:color w:val="0070C0"/>
          <w:sz w:val="24"/>
        </w:rPr>
        <w:t>箱</w:t>
      </w:r>
      <w:r>
        <w:rPr>
          <w:color w:val="C00000"/>
          <w:sz w:val="24"/>
        </w:rPr>
        <w:t>(ばこ)</w:t>
      </w:r>
      <w:r>
        <w:rPr>
          <w:sz w:val="24"/>
        </w:rPr>
        <w:t xml:space="preserve"> を </w:t>
      </w:r>
      <w:r>
        <w:rPr>
          <w:color w:val="0070C0"/>
          <w:sz w:val="24"/>
        </w:rPr>
        <w:t>持</w:t>
      </w:r>
      <w:r>
        <w:rPr>
          <w:color w:val="C00000"/>
          <w:sz w:val="24"/>
        </w:rPr>
        <w:t>(も)</w:t>
      </w:r>
      <w:r>
        <w:rPr>
          <w:sz w:val="24"/>
        </w:rPr>
        <w:t xml:space="preserve">って います が、いつ も </w:t>
      </w:r>
      <w:r>
        <w:rPr>
          <w:color w:val="0070C0"/>
          <w:sz w:val="24"/>
        </w:rPr>
        <w:t>空</w:t>
      </w:r>
      <w:r>
        <w:rPr>
          <w:color w:val="C00000"/>
          <w:sz w:val="24"/>
        </w:rPr>
        <w:t>(から)</w:t>
      </w:r>
      <w:r>
        <w:rPr>
          <w:sz w:val="24"/>
        </w:rPr>
        <w:t xml:space="preserve">っぽ です。わたし が あげた 50ペンス </w:t>
      </w:r>
      <w:r>
        <w:rPr>
          <w:color w:val="0070C0"/>
          <w:sz w:val="24"/>
        </w:rPr>
        <w:t>玉</w:t>
      </w:r>
      <w:r>
        <w:rPr>
          <w:color w:val="C00000"/>
          <w:sz w:val="24"/>
        </w:rPr>
        <w:t>(だま)</w:t>
      </w:r>
      <w:r>
        <w:rPr>
          <w:sz w:val="24"/>
        </w:rPr>
        <w:t xml:space="preserve"> や 1ポンド </w:t>
      </w:r>
      <w:r>
        <w:rPr>
          <w:color w:val="0070C0"/>
          <w:sz w:val="24"/>
        </w:rPr>
        <w:t>硬貨</w:t>
      </w:r>
      <w:r>
        <w:rPr>
          <w:color w:val="C00000"/>
          <w:sz w:val="24"/>
        </w:rPr>
        <w:t>(こうか)</w:t>
      </w:r>
      <w:r>
        <w:rPr>
          <w:sz w:val="24"/>
        </w:rPr>
        <w:t xml:space="preserve"> は ほとんど そこ に たどり</w:t>
      </w:r>
      <w:r>
        <w:rPr>
          <w:color w:val="0070C0"/>
          <w:sz w:val="24"/>
        </w:rPr>
        <w:t>着</w:t>
      </w:r>
      <w:r>
        <w:rPr>
          <w:color w:val="C00000"/>
          <w:sz w:val="24"/>
        </w:rPr>
        <w:t>(つ)</w:t>
      </w:r>
      <w:r>
        <w:rPr>
          <w:sz w:val="24"/>
        </w:rPr>
        <w:t>いて いません。</w:t>
      </w:r>
      <w:r>
        <w:rPr>
          <w:color w:val="0070C0"/>
          <w:sz w:val="24"/>
        </w:rPr>
        <w:t>昨日</w:t>
      </w:r>
      <w:r>
        <w:rPr>
          <w:color w:val="C00000"/>
          <w:sz w:val="24"/>
        </w:rPr>
        <w:t>(きのう)</w:t>
      </w:r>
      <w:r>
        <w:rPr>
          <w:sz w:val="24"/>
        </w:rPr>
        <w:t xml:space="preserve">、わたし は </w:t>
      </w:r>
      <w:r>
        <w:rPr>
          <w:color w:val="0070C0"/>
          <w:sz w:val="24"/>
        </w:rPr>
        <w:t>彼</w:t>
      </w:r>
      <w:r>
        <w:rPr>
          <w:color w:val="C00000"/>
          <w:sz w:val="24"/>
        </w:rPr>
        <w:t>(かれ)</w:t>
      </w:r>
      <w:r>
        <w:rPr>
          <w:sz w:val="24"/>
        </w:rPr>
        <w:t xml:space="preserve"> に 50ペンス を あげ、</w:t>
      </w:r>
      <w:r>
        <w:rPr>
          <w:color w:val="0070C0"/>
          <w:sz w:val="24"/>
        </w:rPr>
        <w:t>貯金</w:t>
      </w:r>
      <w:r>
        <w:rPr>
          <w:color w:val="C00000"/>
          <w:sz w:val="24"/>
        </w:rPr>
        <w:t>(ちょきん)</w:t>
      </w:r>
      <w:r>
        <w:rPr>
          <w:sz w:val="24"/>
        </w:rPr>
        <w:t xml:space="preserve"> する よう に と </w:t>
      </w:r>
      <w:r>
        <w:rPr>
          <w:color w:val="0070C0"/>
          <w:sz w:val="24"/>
        </w:rPr>
        <w:t>助言</w:t>
      </w:r>
      <w:r>
        <w:rPr>
          <w:color w:val="C00000"/>
          <w:sz w:val="24"/>
        </w:rPr>
        <w:t>(じょげん)</w:t>
      </w:r>
      <w:r>
        <w:rPr>
          <w:sz w:val="24"/>
        </w:rPr>
        <w:t xml:space="preserve"> しました。その</w:t>
      </w:r>
      <w:r>
        <w:rPr>
          <w:color w:val="0070C0"/>
          <w:sz w:val="24"/>
        </w:rPr>
        <w:t>代</w:t>
      </w:r>
      <w:r>
        <w:rPr>
          <w:color w:val="C00000"/>
          <w:sz w:val="24"/>
        </w:rPr>
        <w:t>(か)</w:t>
      </w:r>
      <w:r>
        <w:rPr>
          <w:sz w:val="24"/>
        </w:rPr>
        <w:t>わり に、</w:t>
      </w:r>
      <w:r>
        <w:rPr>
          <w:color w:val="0070C0"/>
          <w:sz w:val="24"/>
        </w:rPr>
        <w:t>彼</w:t>
      </w:r>
      <w:r>
        <w:rPr>
          <w:color w:val="C00000"/>
          <w:sz w:val="24"/>
        </w:rPr>
        <w:t>(かれ)</w:t>
      </w:r>
      <w:r>
        <w:rPr>
          <w:sz w:val="24"/>
        </w:rPr>
        <w:t xml:space="preserve"> は 50ペンス </w:t>
      </w:r>
      <w:r>
        <w:rPr>
          <w:color w:val="0070C0"/>
          <w:sz w:val="24"/>
        </w:rPr>
        <w:t>分</w:t>
      </w:r>
      <w:r>
        <w:rPr>
          <w:color w:val="C00000"/>
          <w:sz w:val="24"/>
        </w:rPr>
        <w:t>(ぶん)</w:t>
      </w:r>
      <w:r>
        <w:rPr>
          <w:sz w:val="24"/>
        </w:rPr>
        <w:t xml:space="preserve"> の トラブル を </w:t>
      </w:r>
      <w:r>
        <w:rPr>
          <w:color w:val="0070C0"/>
          <w:sz w:val="24"/>
        </w:rPr>
        <w:t>買</w:t>
      </w:r>
      <w:r>
        <w:rPr>
          <w:color w:val="C00000"/>
          <w:sz w:val="24"/>
        </w:rPr>
        <w:t>(か)</w:t>
      </w:r>
      <w:r>
        <w:rPr>
          <w:sz w:val="24"/>
        </w:rPr>
        <w:t>って しまいました。お</w:t>
      </w:r>
      <w:r>
        <w:rPr>
          <w:color w:val="0070C0"/>
          <w:sz w:val="24"/>
        </w:rPr>
        <w:t>菓子</w:t>
      </w:r>
      <w:r>
        <w:rPr>
          <w:color w:val="C00000"/>
          <w:sz w:val="24"/>
        </w:rPr>
        <w:t>(かし)</w:t>
      </w:r>
      <w:r>
        <w:rPr>
          <w:sz w:val="24"/>
        </w:rPr>
        <w:t xml:space="preserve"> </w:t>
      </w:r>
      <w:r>
        <w:rPr>
          <w:color w:val="0070C0"/>
          <w:sz w:val="24"/>
        </w:rPr>
        <w:t>屋</w:t>
      </w:r>
      <w:r>
        <w:rPr>
          <w:color w:val="C00000"/>
          <w:sz w:val="24"/>
        </w:rPr>
        <w:t>(や)</w:t>
      </w:r>
      <w:r>
        <w:rPr>
          <w:sz w:val="24"/>
        </w:rPr>
        <w:t xml:space="preserve"> に </w:t>
      </w:r>
      <w:r>
        <w:rPr>
          <w:color w:val="0070C0"/>
          <w:sz w:val="24"/>
        </w:rPr>
        <w:t>行</w:t>
      </w:r>
      <w:r>
        <w:rPr>
          <w:color w:val="C00000"/>
          <w:sz w:val="24"/>
        </w:rPr>
        <w:t>(い)</w:t>
      </w:r>
      <w:r>
        <w:rPr>
          <w:sz w:val="24"/>
        </w:rPr>
        <w:t xml:space="preserve">く </w:t>
      </w:r>
      <w:r>
        <w:rPr>
          <w:color w:val="0070C0"/>
          <w:sz w:val="24"/>
        </w:rPr>
        <w:t>途中</w:t>
      </w:r>
      <w:r>
        <w:rPr>
          <w:color w:val="C00000"/>
          <w:sz w:val="24"/>
        </w:rPr>
        <w:t>(とちゅう)</w:t>
      </w:r>
      <w:r>
        <w:rPr>
          <w:sz w:val="24"/>
        </w:rPr>
        <w:t xml:space="preserve">、50ペンス を </w:t>
      </w:r>
      <w:r>
        <w:rPr>
          <w:color w:val="0070C0"/>
          <w:sz w:val="24"/>
        </w:rPr>
        <w:t>落</w:t>
      </w:r>
      <w:r>
        <w:rPr>
          <w:color w:val="C00000"/>
          <w:sz w:val="24"/>
        </w:rPr>
        <w:t>(お)</w:t>
      </w:r>
      <w:r>
        <w:rPr>
          <w:sz w:val="24"/>
        </w:rPr>
        <w:t xml:space="preserve">とし、それ は </w:t>
      </w:r>
      <w:r>
        <w:rPr>
          <w:color w:val="0070C0"/>
          <w:sz w:val="24"/>
        </w:rPr>
        <w:t>歩道</w:t>
      </w:r>
      <w:r>
        <w:rPr>
          <w:color w:val="C00000"/>
          <w:sz w:val="24"/>
        </w:rPr>
        <w:t>(ほどう)</w:t>
      </w:r>
      <w:r>
        <w:rPr>
          <w:sz w:val="24"/>
        </w:rPr>
        <w:t xml:space="preserve"> で </w:t>
      </w:r>
      <w:r>
        <w:rPr>
          <w:color w:val="0070C0"/>
          <w:sz w:val="24"/>
        </w:rPr>
        <w:t>跳</w:t>
      </w:r>
      <w:r>
        <w:rPr>
          <w:color w:val="C00000"/>
          <w:sz w:val="24"/>
        </w:rPr>
        <w:t>(は)</w:t>
      </w:r>
      <w:r>
        <w:rPr>
          <w:sz w:val="24"/>
        </w:rPr>
        <w:t>ね、</w:t>
      </w:r>
      <w:r>
        <w:rPr>
          <w:color w:val="0070C0"/>
          <w:sz w:val="24"/>
        </w:rPr>
        <w:t>排水溝</w:t>
      </w:r>
      <w:r>
        <w:rPr>
          <w:color w:val="C00000"/>
          <w:sz w:val="24"/>
        </w:rPr>
        <w:t>(はいすいこう)</w:t>
      </w:r>
      <w:r>
        <w:rPr>
          <w:sz w:val="24"/>
        </w:rPr>
        <w:t xml:space="preserve"> に </w:t>
      </w:r>
      <w:r>
        <w:rPr>
          <w:color w:val="0070C0"/>
          <w:sz w:val="24"/>
        </w:rPr>
        <w:t>消</w:t>
      </w:r>
      <w:r>
        <w:rPr>
          <w:color w:val="C00000"/>
          <w:sz w:val="24"/>
        </w:rPr>
        <w:t>(き)</w:t>
      </w:r>
      <w:r>
        <w:rPr>
          <w:sz w:val="24"/>
        </w:rPr>
        <w:t xml:space="preserve">えて しまいました。ジョージ は ジャケット を </w:t>
      </w:r>
      <w:r>
        <w:rPr>
          <w:color w:val="0070C0"/>
          <w:sz w:val="24"/>
        </w:rPr>
        <w:t>脱</w:t>
      </w:r>
      <w:r>
        <w:rPr>
          <w:color w:val="C00000"/>
          <w:sz w:val="24"/>
        </w:rPr>
        <w:t>(ぬ)</w:t>
      </w:r>
      <w:r>
        <w:rPr>
          <w:sz w:val="24"/>
        </w:rPr>
        <w:t>ぎ、</w:t>
      </w:r>
      <w:r>
        <w:rPr>
          <w:color w:val="0070C0"/>
          <w:sz w:val="24"/>
        </w:rPr>
        <w:t>袖</w:t>
      </w:r>
      <w:r>
        <w:rPr>
          <w:color w:val="C00000"/>
          <w:sz w:val="24"/>
        </w:rPr>
        <w:t>(そで)</w:t>
      </w:r>
      <w:r>
        <w:rPr>
          <w:sz w:val="24"/>
        </w:rPr>
        <w:t xml:space="preserve"> を まくり</w:t>
      </w:r>
      <w:r>
        <w:rPr>
          <w:color w:val="0070C0"/>
          <w:sz w:val="24"/>
        </w:rPr>
        <w:t>上</w:t>
      </w:r>
      <w:r>
        <w:rPr>
          <w:color w:val="C00000"/>
          <w:sz w:val="24"/>
        </w:rPr>
        <w:t>(あ)</w:t>
      </w:r>
      <w:r>
        <w:rPr>
          <w:sz w:val="24"/>
        </w:rPr>
        <w:t>げて、</w:t>
      </w:r>
      <w:r>
        <w:rPr>
          <w:color w:val="0070C0"/>
          <w:sz w:val="24"/>
        </w:rPr>
        <w:t>右腕</w:t>
      </w:r>
      <w:r>
        <w:rPr>
          <w:color w:val="C00000"/>
          <w:sz w:val="24"/>
        </w:rPr>
        <w:t>(みぎうで)</w:t>
      </w:r>
      <w:r>
        <w:rPr>
          <w:sz w:val="24"/>
        </w:rPr>
        <w:t xml:space="preserve"> を </w:t>
      </w:r>
      <w:r>
        <w:rPr>
          <w:color w:val="0070C0"/>
          <w:sz w:val="24"/>
        </w:rPr>
        <w:t>排水溝</w:t>
      </w:r>
      <w:r>
        <w:rPr>
          <w:color w:val="C00000"/>
          <w:sz w:val="24"/>
        </w:rPr>
        <w:t>(はいすいこう)</w:t>
      </w:r>
      <w:r>
        <w:rPr>
          <w:sz w:val="24"/>
        </w:rPr>
        <w:t xml:space="preserve"> の カバー に </w:t>
      </w:r>
      <w:r>
        <w:rPr>
          <w:color w:val="0070C0"/>
          <w:sz w:val="24"/>
        </w:rPr>
        <w:t>押</w:t>
      </w:r>
      <w:r>
        <w:rPr>
          <w:color w:val="C00000"/>
          <w:sz w:val="24"/>
        </w:rPr>
        <w:t>(お)</w:t>
      </w:r>
      <w:r>
        <w:rPr>
          <w:sz w:val="24"/>
        </w:rPr>
        <w:t>し</w:t>
      </w:r>
      <w:r>
        <w:rPr>
          <w:color w:val="0070C0"/>
          <w:sz w:val="24"/>
        </w:rPr>
        <w:t>込</w:t>
      </w:r>
      <w:r>
        <w:rPr>
          <w:color w:val="C00000"/>
          <w:sz w:val="24"/>
        </w:rPr>
        <w:t>(こ)</w:t>
      </w:r>
      <w:r>
        <w:rPr>
          <w:sz w:val="24"/>
        </w:rPr>
        <w:t xml:space="preserve">みました。50ペンス </w:t>
      </w:r>
      <w:r>
        <w:rPr>
          <w:color w:val="0070C0"/>
          <w:sz w:val="24"/>
        </w:rPr>
        <w:t>玉</w:t>
      </w:r>
      <w:r>
        <w:rPr>
          <w:color w:val="C00000"/>
          <w:sz w:val="24"/>
        </w:rPr>
        <w:t>(だま)</w:t>
      </w:r>
      <w:r>
        <w:rPr>
          <w:sz w:val="24"/>
        </w:rPr>
        <w:t xml:space="preserve"> は どこ にも </w:t>
      </w:r>
      <w:r>
        <w:rPr>
          <w:color w:val="0070C0"/>
          <w:sz w:val="24"/>
        </w:rPr>
        <w:t>見</w:t>
      </w:r>
      <w:r>
        <w:rPr>
          <w:color w:val="C00000"/>
          <w:sz w:val="24"/>
        </w:rPr>
        <w:t>(み)</w:t>
      </w:r>
      <w:r>
        <w:rPr>
          <w:sz w:val="24"/>
        </w:rPr>
        <w:t xml:space="preserve">つから ず、しかも </w:t>
      </w:r>
      <w:r>
        <w:rPr>
          <w:color w:val="0070C0"/>
          <w:sz w:val="24"/>
        </w:rPr>
        <w:t>腕</w:t>
      </w:r>
      <w:r>
        <w:rPr>
          <w:color w:val="C00000"/>
          <w:sz w:val="24"/>
        </w:rPr>
        <w:t>(うで)</w:t>
      </w:r>
      <w:r>
        <w:rPr>
          <w:sz w:val="24"/>
        </w:rPr>
        <w:t xml:space="preserve"> が </w:t>
      </w:r>
      <w:r>
        <w:rPr>
          <w:color w:val="0070C0"/>
          <w:sz w:val="24"/>
        </w:rPr>
        <w:t>抜</w:t>
      </w:r>
      <w:r>
        <w:rPr>
          <w:color w:val="C00000"/>
          <w:sz w:val="24"/>
        </w:rPr>
        <w:t>(ぬ)</w:t>
      </w:r>
      <w:r>
        <w:rPr>
          <w:sz w:val="24"/>
        </w:rPr>
        <w:t>けなく なって しまいました。</w:t>
      </w:r>
      <w:r>
        <w:rPr>
          <w:color w:val="0070C0"/>
          <w:sz w:val="24"/>
        </w:rPr>
        <w:t>彼</w:t>
      </w:r>
      <w:r>
        <w:rPr>
          <w:color w:val="C00000"/>
          <w:sz w:val="24"/>
        </w:rPr>
        <w:t>(かれ)</w:t>
      </w:r>
      <w:r>
        <w:rPr>
          <w:sz w:val="24"/>
        </w:rPr>
        <w:t xml:space="preserve"> の </w:t>
      </w:r>
      <w:r>
        <w:rPr>
          <w:color w:val="0070C0"/>
          <w:sz w:val="24"/>
        </w:rPr>
        <w:t>周</w:t>
      </w:r>
      <w:r>
        <w:rPr>
          <w:color w:val="C00000"/>
          <w:sz w:val="24"/>
        </w:rPr>
        <w:t>(まわ)</w:t>
      </w:r>
      <w:r>
        <w:rPr>
          <w:sz w:val="24"/>
        </w:rPr>
        <w:t xml:space="preserve">り に </w:t>
      </w:r>
      <w:r>
        <w:rPr>
          <w:color w:val="0070C0"/>
          <w:sz w:val="24"/>
        </w:rPr>
        <w:t>人</w:t>
      </w:r>
      <w:r>
        <w:rPr>
          <w:color w:val="C00000"/>
          <w:sz w:val="24"/>
        </w:rPr>
        <w:t>(ひと)</w:t>
      </w:r>
      <w:r>
        <w:rPr>
          <w:sz w:val="24"/>
        </w:rPr>
        <w:t xml:space="preserve">だかり が でき、ある </w:t>
      </w: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が </w:t>
      </w:r>
      <w:r>
        <w:rPr>
          <w:color w:val="0070C0"/>
          <w:sz w:val="24"/>
        </w:rPr>
        <w:t>石</w:t>
      </w:r>
      <w:r>
        <w:rPr>
          <w:color w:val="C00000"/>
          <w:sz w:val="24"/>
        </w:rPr>
        <w:t>(せっ)</w:t>
      </w:r>
      <w:r>
        <w:rPr>
          <w:sz w:val="24"/>
        </w:rPr>
        <w:t xml:space="preserve">けん と バター で </w:t>
      </w:r>
      <w:r>
        <w:rPr>
          <w:color w:val="0070C0"/>
          <w:sz w:val="24"/>
        </w:rPr>
        <w:t>腕</w:t>
      </w:r>
      <w:r>
        <w:rPr>
          <w:color w:val="C00000"/>
          <w:sz w:val="24"/>
        </w:rPr>
        <w:t>(うで)</w:t>
      </w:r>
      <w:r>
        <w:rPr>
          <w:sz w:val="24"/>
        </w:rPr>
        <w:t xml:space="preserve"> を こすりました が、ジョージ は しっかり と </w:t>
      </w:r>
      <w:r>
        <w:rPr>
          <w:color w:val="0070C0"/>
          <w:sz w:val="24"/>
        </w:rPr>
        <w:t>挟</w:t>
      </w:r>
      <w:r>
        <w:rPr>
          <w:color w:val="C00000"/>
          <w:sz w:val="24"/>
        </w:rPr>
        <w:t>(はさ)</w:t>
      </w:r>
      <w:r>
        <w:rPr>
          <w:sz w:val="24"/>
        </w:rPr>
        <w:t>まって いました。</w:t>
      </w:r>
      <w:r>
        <w:rPr>
          <w:color w:val="0070C0"/>
          <w:sz w:val="24"/>
        </w:rPr>
        <w:t>消防</w:t>
      </w:r>
      <w:r>
        <w:rPr>
          <w:color w:val="C00000"/>
          <w:sz w:val="24"/>
        </w:rPr>
        <w:t>(しょうぼう)</w:t>
      </w:r>
      <w:r>
        <w:rPr>
          <w:sz w:val="24"/>
        </w:rPr>
        <w:t xml:space="preserve"> </w:t>
      </w:r>
      <w:r>
        <w:rPr>
          <w:color w:val="0070C0"/>
          <w:sz w:val="24"/>
        </w:rPr>
        <w:t>隊</w:t>
      </w:r>
      <w:r>
        <w:rPr>
          <w:color w:val="C00000"/>
          <w:sz w:val="24"/>
        </w:rPr>
        <w:t>(たい)</w:t>
      </w:r>
      <w:r>
        <w:rPr>
          <w:sz w:val="24"/>
        </w:rPr>
        <w:t xml:space="preserve"> が </w:t>
      </w:r>
      <w:r>
        <w:rPr>
          <w:color w:val="0070C0"/>
          <w:sz w:val="24"/>
        </w:rPr>
        <w:t>呼</w:t>
      </w:r>
      <w:r>
        <w:rPr>
          <w:color w:val="C00000"/>
          <w:sz w:val="24"/>
        </w:rPr>
        <w:t>(よ)</w:t>
      </w:r>
      <w:r>
        <w:rPr>
          <w:sz w:val="24"/>
        </w:rPr>
        <w:t>ばれ、</w:t>
      </w:r>
      <w:r>
        <w:rPr>
          <w:color w:val="0070C0"/>
          <w:sz w:val="24"/>
        </w:rPr>
        <w:t>二人</w:t>
      </w:r>
      <w:r>
        <w:rPr>
          <w:color w:val="C00000"/>
          <w:sz w:val="24"/>
        </w:rPr>
        <w:t>(ふたり)</w:t>
      </w:r>
      <w:r>
        <w:rPr>
          <w:sz w:val="24"/>
        </w:rPr>
        <w:t xml:space="preserve"> の </w:t>
      </w:r>
      <w:r>
        <w:rPr>
          <w:color w:val="0070C0"/>
          <w:sz w:val="24"/>
        </w:rPr>
        <w:t>消防士</w:t>
      </w:r>
      <w:r>
        <w:rPr>
          <w:color w:val="C00000"/>
          <w:sz w:val="24"/>
        </w:rPr>
        <w:t>(しょうぼうし)</w:t>
      </w:r>
      <w:r>
        <w:rPr>
          <w:sz w:val="24"/>
        </w:rPr>
        <w:t xml:space="preserve"> が </w:t>
      </w:r>
      <w:r>
        <w:rPr>
          <w:color w:val="0070C0"/>
          <w:sz w:val="24"/>
        </w:rPr>
        <w:t>特別</w:t>
      </w:r>
      <w:r>
        <w:rPr>
          <w:color w:val="C00000"/>
          <w:sz w:val="24"/>
        </w:rPr>
        <w:t>(とくべつ)</w:t>
      </w:r>
      <w:r>
        <w:rPr>
          <w:sz w:val="24"/>
        </w:rPr>
        <w:t xml:space="preserve"> な タイプ の グリース を </w:t>
      </w:r>
      <w:r>
        <w:rPr>
          <w:color w:val="0070C0"/>
          <w:sz w:val="24"/>
        </w:rPr>
        <w:t>使</w:t>
      </w:r>
      <w:r>
        <w:rPr>
          <w:color w:val="C00000"/>
          <w:sz w:val="24"/>
        </w:rPr>
        <w:t>(つか)</w:t>
      </w:r>
      <w:r>
        <w:rPr>
          <w:sz w:val="24"/>
        </w:rPr>
        <w:t xml:space="preserve">って ジョージ を </w:t>
      </w:r>
      <w:r>
        <w:rPr>
          <w:color w:val="0070C0"/>
          <w:sz w:val="24"/>
        </w:rPr>
        <w:t>解放</w:t>
      </w:r>
      <w:r>
        <w:rPr>
          <w:color w:val="C00000"/>
          <w:sz w:val="24"/>
        </w:rPr>
        <w:t>(かいほう)</w:t>
      </w:r>
      <w:r>
        <w:rPr>
          <w:sz w:val="24"/>
        </w:rPr>
        <w:t xml:space="preserve"> しました。お</w:t>
      </w:r>
      <w:r>
        <w:rPr>
          <w:color w:val="0070C0"/>
          <w:sz w:val="24"/>
        </w:rPr>
        <w:t>菓子</w:t>
      </w:r>
      <w:r>
        <w:rPr>
          <w:color w:val="C00000"/>
          <w:sz w:val="24"/>
        </w:rPr>
        <w:t>(かし)</w:t>
      </w:r>
      <w:r>
        <w:rPr>
          <w:sz w:val="24"/>
        </w:rPr>
        <w:t xml:space="preserve"> </w:t>
      </w:r>
      <w:r>
        <w:rPr>
          <w:color w:val="0070C0"/>
          <w:sz w:val="24"/>
        </w:rPr>
        <w:t>屋</w:t>
      </w:r>
      <w:r>
        <w:rPr>
          <w:color w:val="C00000"/>
          <w:sz w:val="24"/>
        </w:rPr>
        <w:t>(や)</w:t>
      </w:r>
      <w:r>
        <w:rPr>
          <w:sz w:val="24"/>
        </w:rPr>
        <w:t xml:space="preserve"> の オーナー の </w:t>
      </w: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が </w:t>
      </w:r>
      <w:r>
        <w:rPr>
          <w:color w:val="0070C0"/>
          <w:sz w:val="24"/>
        </w:rPr>
        <w:t>彼</w:t>
      </w:r>
      <w:r>
        <w:rPr>
          <w:color w:val="C00000"/>
          <w:sz w:val="24"/>
        </w:rPr>
        <w:t>(かれ)</w:t>
      </w:r>
      <w:r>
        <w:rPr>
          <w:sz w:val="24"/>
        </w:rPr>
        <w:t xml:space="preserve"> の </w:t>
      </w:r>
      <w:r>
        <w:rPr>
          <w:color w:val="0070C0"/>
          <w:sz w:val="24"/>
        </w:rPr>
        <w:t>苦労</w:t>
      </w:r>
      <w:r>
        <w:rPr>
          <w:color w:val="C00000"/>
          <w:sz w:val="24"/>
        </w:rPr>
        <w:t>(くろう)</w:t>
      </w:r>
      <w:r>
        <w:rPr>
          <w:sz w:val="24"/>
        </w:rPr>
        <w:t xml:space="preserve"> を </w:t>
      </w:r>
      <w:r>
        <w:rPr>
          <w:color w:val="0070C0"/>
          <w:sz w:val="24"/>
        </w:rPr>
        <w:t>聞</w:t>
      </w:r>
      <w:r>
        <w:rPr>
          <w:color w:val="C00000"/>
          <w:sz w:val="24"/>
        </w:rPr>
        <w:t>(き)</w:t>
      </w:r>
      <w:r>
        <w:rPr>
          <w:sz w:val="24"/>
        </w:rPr>
        <w:t>いて、</w:t>
      </w:r>
      <w:r>
        <w:rPr>
          <w:color w:val="0070C0"/>
          <w:sz w:val="24"/>
        </w:rPr>
        <w:t>大</w:t>
      </w:r>
      <w:r>
        <w:rPr>
          <w:color w:val="C00000"/>
          <w:sz w:val="24"/>
        </w:rPr>
        <w:t>(おお)</w:t>
      </w:r>
      <w:r>
        <w:rPr>
          <w:sz w:val="24"/>
        </w:rPr>
        <w:t xml:space="preserve">きな チョコレート の </w:t>
      </w:r>
      <w:r>
        <w:rPr>
          <w:color w:val="0070C0"/>
          <w:sz w:val="24"/>
        </w:rPr>
        <w:t>箱</w:t>
      </w:r>
      <w:r>
        <w:rPr>
          <w:color w:val="C00000"/>
          <w:sz w:val="24"/>
        </w:rPr>
        <w:t>(はこ)</w:t>
      </w:r>
      <w:r>
        <w:rPr>
          <w:sz w:val="24"/>
        </w:rPr>
        <w:t xml:space="preserve"> を ご</w:t>
      </w:r>
      <w:r>
        <w:rPr>
          <w:color w:val="0070C0"/>
          <w:sz w:val="24"/>
        </w:rPr>
        <w:t>褒美</w:t>
      </w:r>
      <w:r>
        <w:rPr>
          <w:color w:val="C00000"/>
          <w:sz w:val="24"/>
        </w:rPr>
        <w:t>(ほうび)</w:t>
      </w:r>
      <w:r>
        <w:rPr>
          <w:sz w:val="24"/>
        </w:rPr>
        <w:t xml:space="preserve"> として あげた ので、ジョージ は その </w:t>
      </w:r>
      <w:r>
        <w:rPr>
          <w:color w:val="0070C0"/>
          <w:sz w:val="24"/>
        </w:rPr>
        <w:t>経験</w:t>
      </w:r>
      <w:r>
        <w:rPr>
          <w:color w:val="C00000"/>
          <w:sz w:val="24"/>
        </w:rPr>
        <w:t>(けいけん)</w:t>
      </w:r>
      <w:r>
        <w:rPr>
          <w:sz w:val="24"/>
        </w:rPr>
        <w:t xml:space="preserve"> に あまり </w:t>
      </w:r>
      <w:r>
        <w:rPr>
          <w:color w:val="0070C0"/>
          <w:sz w:val="24"/>
        </w:rPr>
        <w:t>動揺</w:t>
      </w:r>
      <w:r>
        <w:rPr>
          <w:color w:val="C00000"/>
          <w:sz w:val="24"/>
        </w:rPr>
        <w:t>(どうよう)</w:t>
      </w:r>
      <w:r>
        <w:rPr>
          <w:sz w:val="24"/>
        </w:rPr>
        <w:t xml:space="preserve"> しません でした。</w:t>
      </w:r>
    </w:p>
    <w:p>
      <w:pPr>
        <w:pStyle w:val="Heading2"/>
      </w:pPr>
      <w:r>
        <w:rPr>
          <w:b/>
          <w:color w:val="555555"/>
          <w:sz w:val="26"/>
        </w:rPr>
        <w:t>한국어</w:t>
      </w:r>
    </w:p>
    <w:p>
      <w:r>
        <w:rPr>
          <w:sz w:val="22"/>
        </w:rPr>
        <w:t>아이들은 언제나 작은 용돈 선물을 고맙게 여긴다. 물론 아빠나 엄마가 정기적으로 용돈을 주지만, 삼촌과 이모는 늘 부수입의 원천이다. 어떤 아이들에게는 적은 액수도 오래간다. 50펜스짜리 동전이 사탕과 바뀌지 않으면, 그것들은 몇 달 동안 저금통 안에서 달그락거린다. 아주 알뜰한 아이들만이 저금통을 가득 채울 수 있다. 그들 대부분에게 50펜스는 크고 멋진 초콜릿 바 하나를 위해 치르는 적은 값에 불과하다.</w:t>
      </w:r>
    </w:p>
    <w:p>
      <w:r>
        <w:rPr>
          <w:sz w:val="22"/>
        </w:rPr>
        <w:t>내 조카 조지는 저금통을 가지고 있지만, 그것은 늘 텅 비어 있다. 내가 준 50펜스짜리 동전과 1파운드짜리 동전 중에 그리로 들어간 것은 거의 없다. 어제 나는 그에게 50펜스를 주며 저축하라고 일렀다. 그런데 그는 대신 50펜스어치의 골칫거리를 사고 말았다. 사탕 가게로 가는 길에 그는 50펜스를 떨어뜨렸고, 그것은 보도 위를 통통 튀더니 배수구 아래로 사라져 버렸다. 조지는 재킷을 벗고 소매를 걷어 올린 뒤 오른팔을 배수구 뚜껑 사이로 밀어 넣었다. 그는 50펜스짜리 동전을 어디서도 찾을 수 없었고, 게다가 팔까지 빼낼 수 없게 되었다. 사람들이 그의 주위에 몰려들었고, 한 여자가 비누와 버터로 그의 팔을 문질렀지만, 조지는 단단히 끼어 있었다. 소방대가 출동했고, 소방관 두 명이 특수한 종류의 윤활유를 사용해 조지를 빼냈다. 사탕 가게 주인인 그 여자가 그의 고생담을 듣고 큰 초콜릿 상자를 상으로 주었기 때문에, 조지는 그 일로 그다지 속상해하지 않았다.</w:t>
      </w:r>
    </w:p>
    <w:p>
      <w:pPr>
        <w:pStyle w:val="Normal"/>
      </w:pPr>
    </w:p>
    <w:p>
      <w:pPr>
        <w:pStyle w:val="Heading1"/>
      </w:pPr>
      <w:r>
        <w:rPr>
          <w:b/>
          <w:color w:val="1F4E79"/>
          <w:sz w:val="30"/>
        </w:rPr>
        <w:t>第16課　Mary had a little lamb　/　メアリー の 小(ちい)さな 子羊(こひつじ)　/　메리에게는 작은 새끼 양이 있었네</w:t>
      </w:r>
    </w:p>
    <w:p>
      <w:pPr>
        <w:pStyle w:val="Heading2"/>
      </w:pPr>
      <w:r>
        <w:rPr>
          <w:b/>
          <w:color w:val="555555"/>
          <w:sz w:val="26"/>
        </w:rPr>
        <w:t>English</w:t>
      </w:r>
    </w:p>
    <w:p>
      <w:pPr>
        <w:pStyle w:val="Normal"/>
      </w:pPr>
      <w:r>
        <w:rPr>
          <w:sz w:val="24"/>
        </w:rPr>
        <w:t>Mary and her husband Dimitri lived in the tiny village of Perachora in southern Greece. One of Mary's prize possessions was a little white lamb which her husband had given her. She kept it tied to a tree in a field during the day and went to fetch it every evening. One evening, however, the lamb was missing. The rope had been cut, so it was obvious that the lamb had been stolen.</w:t>
      </w:r>
    </w:p>
    <w:p>
      <w:pPr>
        <w:pStyle w:val="Normal"/>
      </w:pPr>
      <w:r>
        <w:rPr>
          <w:sz w:val="24"/>
        </w:rPr>
        <w:t>When Dimitri came in from the fields, his wife told him what had happened. Dimitri at once set out to find the thief. He knew it would not prove difficult in such a small village. After telling several of his friends about the theft, Dimitri found out that his neighbour, Aleko, had suddenly acquired a new lamb. Dimitri immediately went to Aleko's house and angrily accused him of stealing the lamb. He told him he had better return it or he would call the police. Aleko denied taking it and led Dimitri into his backyard. It was true that he had just bought a lamb, he explained, but his lamb was black. Ashamed of having acted so rashly, Dimitri apologized to Aleko for having accused him. While they were talking it began to rain and Dimitri stayed in Aleko's house until the rain stopped. When he went outside half an hour later, he was astonished to find that the little black lamb was almost white. Its wool, which had been dyed black, had been washed clean by the rain!</w:t>
      </w:r>
    </w:p>
    <w:p>
      <w:pPr>
        <w:pStyle w:val="Heading2"/>
      </w:pPr>
      <w:r>
        <w:rPr>
          <w:b/>
          <w:color w:val="555555"/>
          <w:sz w:val="26"/>
        </w:rPr>
        <w:t>日本語(にほんご)</w:t>
      </w:r>
    </w:p>
    <w:p>
      <w:pPr>
        <w:pStyle w:val="Normal"/>
      </w:pPr>
      <w:r>
        <w:rPr>
          <w:sz w:val="24"/>
        </w:rPr>
        <w:t xml:space="preserve">メアリー と </w:t>
      </w:r>
      <w:r>
        <w:rPr>
          <w:color w:val="0070C0"/>
          <w:sz w:val="24"/>
        </w:rPr>
        <w:t>夫</w:t>
      </w:r>
      <w:r>
        <w:rPr>
          <w:color w:val="C00000"/>
          <w:sz w:val="24"/>
        </w:rPr>
        <w:t>(おっと)</w:t>
      </w:r>
      <w:r>
        <w:rPr>
          <w:sz w:val="24"/>
        </w:rPr>
        <w:t xml:space="preserve"> の ディミトリ は、</w:t>
      </w:r>
      <w:r>
        <w:rPr>
          <w:color w:val="0070C0"/>
          <w:sz w:val="24"/>
        </w:rPr>
        <w:t>南</w:t>
      </w:r>
      <w:r>
        <w:rPr>
          <w:color w:val="C00000"/>
          <w:sz w:val="24"/>
        </w:rPr>
        <w:t>(みなみ)</w:t>
      </w:r>
      <w:r>
        <w:rPr>
          <w:sz w:val="24"/>
        </w:rPr>
        <w:t xml:space="preserve"> ギリシャ の ペラホラ という </w:t>
      </w:r>
      <w:r>
        <w:rPr>
          <w:color w:val="0070C0"/>
          <w:sz w:val="24"/>
        </w:rPr>
        <w:t>小</w:t>
      </w:r>
      <w:r>
        <w:rPr>
          <w:color w:val="C00000"/>
          <w:sz w:val="24"/>
        </w:rPr>
        <w:t>(ちい)</w:t>
      </w:r>
      <w:r>
        <w:rPr>
          <w:sz w:val="24"/>
        </w:rPr>
        <w:t xml:space="preserve">さな </w:t>
      </w:r>
      <w:r>
        <w:rPr>
          <w:color w:val="0070C0"/>
          <w:sz w:val="24"/>
        </w:rPr>
        <w:t>村</w:t>
      </w:r>
      <w:r>
        <w:rPr>
          <w:color w:val="C00000"/>
          <w:sz w:val="24"/>
        </w:rPr>
        <w:t>(むら)</w:t>
      </w:r>
      <w:r>
        <w:rPr>
          <w:sz w:val="24"/>
        </w:rPr>
        <w:t xml:space="preserve"> に </w:t>
      </w:r>
      <w:r>
        <w:rPr>
          <w:color w:val="0070C0"/>
          <w:sz w:val="24"/>
        </w:rPr>
        <w:t>住</w:t>
      </w:r>
      <w:r>
        <w:rPr>
          <w:color w:val="C00000"/>
          <w:sz w:val="24"/>
        </w:rPr>
        <w:t>(す)</w:t>
      </w:r>
      <w:r>
        <w:rPr>
          <w:sz w:val="24"/>
        </w:rPr>
        <w:t xml:space="preserve">んで いました。メアリー の </w:t>
      </w:r>
      <w:r>
        <w:rPr>
          <w:color w:val="0070C0"/>
          <w:sz w:val="24"/>
        </w:rPr>
        <w:t>宝</w:t>
      </w:r>
      <w:r>
        <w:rPr>
          <w:color w:val="C00000"/>
          <w:sz w:val="24"/>
        </w:rPr>
        <w:t>(たから)</w:t>
      </w:r>
      <w:r>
        <w:rPr>
          <w:sz w:val="24"/>
        </w:rPr>
        <w:t xml:space="preserve"> の </w:t>
      </w:r>
      <w:r>
        <w:rPr>
          <w:color w:val="0070C0"/>
          <w:sz w:val="24"/>
        </w:rPr>
        <w:t>一</w:t>
      </w:r>
      <w:r>
        <w:rPr>
          <w:color w:val="C00000"/>
          <w:sz w:val="24"/>
        </w:rPr>
        <w:t>(ひと)</w:t>
      </w:r>
      <w:r>
        <w:rPr>
          <w:sz w:val="24"/>
        </w:rPr>
        <w:t>つ は、</w:t>
      </w:r>
      <w:r>
        <w:rPr>
          <w:color w:val="0070C0"/>
          <w:sz w:val="24"/>
        </w:rPr>
        <w:t>夫</w:t>
      </w:r>
      <w:r>
        <w:rPr>
          <w:color w:val="C00000"/>
          <w:sz w:val="24"/>
        </w:rPr>
        <w:t>(おっと)</w:t>
      </w:r>
      <w:r>
        <w:rPr>
          <w:sz w:val="24"/>
        </w:rPr>
        <w:t xml:space="preserve"> が くれた </w:t>
      </w:r>
      <w:r>
        <w:rPr>
          <w:color w:val="0070C0"/>
          <w:sz w:val="24"/>
        </w:rPr>
        <w:t>小</w:t>
      </w:r>
      <w:r>
        <w:rPr>
          <w:color w:val="C00000"/>
          <w:sz w:val="24"/>
        </w:rPr>
        <w:t>(ちい)</w:t>
      </w:r>
      <w:r>
        <w:rPr>
          <w:sz w:val="24"/>
        </w:rPr>
        <w:t xml:space="preserve">さな </w:t>
      </w:r>
      <w:r>
        <w:rPr>
          <w:color w:val="0070C0"/>
          <w:sz w:val="24"/>
        </w:rPr>
        <w:t>白</w:t>
      </w:r>
      <w:r>
        <w:rPr>
          <w:color w:val="C00000"/>
          <w:sz w:val="24"/>
        </w:rPr>
        <w:t>(しろ)</w:t>
      </w:r>
      <w:r>
        <w:rPr>
          <w:sz w:val="24"/>
        </w:rPr>
        <w:t xml:space="preserve"> い </w:t>
      </w:r>
      <w:r>
        <w:rPr>
          <w:color w:val="0070C0"/>
          <w:sz w:val="24"/>
        </w:rPr>
        <w:t>子羊</w:t>
      </w:r>
      <w:r>
        <w:rPr>
          <w:color w:val="C00000"/>
          <w:sz w:val="24"/>
        </w:rPr>
        <w:t>(こひつじ)</w:t>
      </w:r>
      <w:r>
        <w:rPr>
          <w:sz w:val="24"/>
        </w:rPr>
        <w:t xml:space="preserve"> でした。</w:t>
      </w:r>
      <w:r>
        <w:rPr>
          <w:color w:val="0070C0"/>
          <w:sz w:val="24"/>
        </w:rPr>
        <w:t>彼女</w:t>
      </w:r>
      <w:r>
        <w:rPr>
          <w:color w:val="C00000"/>
          <w:sz w:val="24"/>
        </w:rPr>
        <w:t>(かのじょ)</w:t>
      </w:r>
      <w:r>
        <w:rPr>
          <w:sz w:val="24"/>
        </w:rPr>
        <w:t xml:space="preserve"> は </w:t>
      </w:r>
      <w:r>
        <w:rPr>
          <w:color w:val="0070C0"/>
          <w:sz w:val="24"/>
        </w:rPr>
        <w:t>昼間</w:t>
      </w:r>
      <w:r>
        <w:rPr>
          <w:color w:val="C00000"/>
          <w:sz w:val="24"/>
        </w:rPr>
        <w:t>(ひるま)</w:t>
      </w:r>
      <w:r>
        <w:rPr>
          <w:sz w:val="24"/>
        </w:rPr>
        <w:t xml:space="preserve"> は </w:t>
      </w:r>
      <w:r>
        <w:rPr>
          <w:color w:val="0070C0"/>
          <w:sz w:val="24"/>
        </w:rPr>
        <w:t>子羊</w:t>
      </w:r>
      <w:r>
        <w:rPr>
          <w:color w:val="C00000"/>
          <w:sz w:val="24"/>
        </w:rPr>
        <w:t>(こひつじ)</w:t>
      </w:r>
      <w:r>
        <w:rPr>
          <w:sz w:val="24"/>
        </w:rPr>
        <w:t xml:space="preserve"> を </w:t>
      </w:r>
      <w:r>
        <w:rPr>
          <w:color w:val="0070C0"/>
          <w:sz w:val="24"/>
        </w:rPr>
        <w:t>野原</w:t>
      </w:r>
      <w:r>
        <w:rPr>
          <w:color w:val="C00000"/>
          <w:sz w:val="24"/>
        </w:rPr>
        <w:t>(のはら)</w:t>
      </w:r>
      <w:r>
        <w:rPr>
          <w:sz w:val="24"/>
        </w:rPr>
        <w:t xml:space="preserve"> の </w:t>
      </w:r>
      <w:r>
        <w:rPr>
          <w:color w:val="0070C0"/>
          <w:sz w:val="24"/>
        </w:rPr>
        <w:t>木</w:t>
      </w:r>
      <w:r>
        <w:rPr>
          <w:color w:val="C00000"/>
          <w:sz w:val="24"/>
        </w:rPr>
        <w:t>(き)</w:t>
      </w:r>
      <w:r>
        <w:rPr>
          <w:sz w:val="24"/>
        </w:rPr>
        <w:t xml:space="preserve"> に </w:t>
      </w:r>
      <w:r>
        <w:rPr>
          <w:color w:val="0070C0"/>
          <w:sz w:val="24"/>
        </w:rPr>
        <w:t>縛</w:t>
      </w:r>
      <w:r>
        <w:rPr>
          <w:color w:val="C00000"/>
          <w:sz w:val="24"/>
        </w:rPr>
        <w:t>(しば)</w:t>
      </w:r>
      <w:r>
        <w:rPr>
          <w:sz w:val="24"/>
        </w:rPr>
        <w:t>って おき、</w:t>
      </w:r>
      <w:r>
        <w:rPr>
          <w:color w:val="0070C0"/>
          <w:sz w:val="24"/>
        </w:rPr>
        <w:t>毎晩</w:t>
      </w:r>
      <w:r>
        <w:rPr>
          <w:color w:val="C00000"/>
          <w:sz w:val="24"/>
        </w:rPr>
        <w:t>(まいばん)</w:t>
      </w:r>
      <w:r>
        <w:rPr>
          <w:sz w:val="24"/>
        </w:rPr>
        <w:t xml:space="preserve"> </w:t>
      </w:r>
      <w:r>
        <w:rPr>
          <w:color w:val="0070C0"/>
          <w:sz w:val="24"/>
        </w:rPr>
        <w:t>迎</w:t>
      </w:r>
      <w:r>
        <w:rPr>
          <w:color w:val="C00000"/>
          <w:sz w:val="24"/>
        </w:rPr>
        <w:t>(むか)</w:t>
      </w:r>
      <w:r>
        <w:rPr>
          <w:sz w:val="24"/>
        </w:rPr>
        <w:t xml:space="preserve">え に </w:t>
      </w:r>
      <w:r>
        <w:rPr>
          <w:color w:val="0070C0"/>
          <w:sz w:val="24"/>
        </w:rPr>
        <w:t>行</w:t>
      </w:r>
      <w:r>
        <w:rPr>
          <w:color w:val="C00000"/>
          <w:sz w:val="24"/>
        </w:rPr>
        <w:t>(い)</w:t>
      </w:r>
      <w:r>
        <w:rPr>
          <w:sz w:val="24"/>
        </w:rPr>
        <w:t xml:space="preserve">って いました。しかし、ある </w:t>
      </w:r>
      <w:r>
        <w:rPr>
          <w:color w:val="0070C0"/>
          <w:sz w:val="24"/>
        </w:rPr>
        <w:t>晩</w:t>
      </w:r>
      <w:r>
        <w:rPr>
          <w:color w:val="C00000"/>
          <w:sz w:val="24"/>
        </w:rPr>
        <w:t>(ばん)</w:t>
      </w:r>
      <w:r>
        <w:rPr>
          <w:sz w:val="24"/>
        </w:rPr>
        <w:t>、</w:t>
      </w:r>
      <w:r>
        <w:rPr>
          <w:color w:val="0070C0"/>
          <w:sz w:val="24"/>
        </w:rPr>
        <w:t>子羊</w:t>
      </w:r>
      <w:r>
        <w:rPr>
          <w:color w:val="C00000"/>
          <w:sz w:val="24"/>
        </w:rPr>
        <w:t>(こひつじ)</w:t>
      </w:r>
      <w:r>
        <w:rPr>
          <w:sz w:val="24"/>
        </w:rPr>
        <w:t xml:space="preserve"> が いなく なって いました。ロープ が </w:t>
      </w:r>
      <w:r>
        <w:rPr>
          <w:color w:val="0070C0"/>
          <w:sz w:val="24"/>
        </w:rPr>
        <w:t>切</w:t>
      </w:r>
      <w:r>
        <w:rPr>
          <w:color w:val="C00000"/>
          <w:sz w:val="24"/>
        </w:rPr>
        <w:t>(き)</w:t>
      </w:r>
      <w:r>
        <w:rPr>
          <w:sz w:val="24"/>
        </w:rPr>
        <w:t>られて いた ので、</w:t>
      </w:r>
      <w:r>
        <w:rPr>
          <w:color w:val="0070C0"/>
          <w:sz w:val="24"/>
        </w:rPr>
        <w:t>子羊</w:t>
      </w:r>
      <w:r>
        <w:rPr>
          <w:color w:val="C00000"/>
          <w:sz w:val="24"/>
        </w:rPr>
        <w:t>(こひつじ)</w:t>
      </w:r>
      <w:r>
        <w:rPr>
          <w:sz w:val="24"/>
        </w:rPr>
        <w:t xml:space="preserve"> が </w:t>
      </w:r>
      <w:r>
        <w:rPr>
          <w:color w:val="0070C0"/>
          <w:sz w:val="24"/>
        </w:rPr>
        <w:t>盗</w:t>
      </w:r>
      <w:r>
        <w:rPr>
          <w:color w:val="C00000"/>
          <w:sz w:val="24"/>
        </w:rPr>
        <w:t>(ぬす)</w:t>
      </w:r>
      <w:r>
        <w:rPr>
          <w:sz w:val="24"/>
        </w:rPr>
        <w:t xml:space="preserve">まれた こと は </w:t>
      </w:r>
      <w:r>
        <w:rPr>
          <w:color w:val="0070C0"/>
          <w:sz w:val="24"/>
        </w:rPr>
        <w:t>明</w:t>
      </w:r>
      <w:r>
        <w:rPr>
          <w:color w:val="C00000"/>
          <w:sz w:val="24"/>
        </w:rPr>
        <w:t>(あき)</w:t>
      </w:r>
      <w:r>
        <w:rPr>
          <w:sz w:val="24"/>
        </w:rPr>
        <w:t>らか でした。</w:t>
      </w:r>
    </w:p>
    <w:p>
      <w:pPr>
        <w:pStyle w:val="Normal"/>
      </w:pPr>
      <w:r>
        <w:rPr>
          <w:sz w:val="24"/>
        </w:rPr>
        <w:t xml:space="preserve">ディミトリ が </w:t>
      </w:r>
      <w:r>
        <w:rPr>
          <w:color w:val="0070C0"/>
          <w:sz w:val="24"/>
        </w:rPr>
        <w:t>野原</w:t>
      </w:r>
      <w:r>
        <w:rPr>
          <w:color w:val="C00000"/>
          <w:sz w:val="24"/>
        </w:rPr>
        <w:t>(のはら)</w:t>
      </w:r>
      <w:r>
        <w:rPr>
          <w:sz w:val="24"/>
        </w:rPr>
        <w:t xml:space="preserve"> から </w:t>
      </w:r>
      <w:r>
        <w:rPr>
          <w:color w:val="0070C0"/>
          <w:sz w:val="24"/>
        </w:rPr>
        <w:t>戻</w:t>
      </w:r>
      <w:r>
        <w:rPr>
          <w:color w:val="C00000"/>
          <w:sz w:val="24"/>
        </w:rPr>
        <w:t>(もど)</w:t>
      </w:r>
      <w:r>
        <w:rPr>
          <w:sz w:val="24"/>
        </w:rPr>
        <w:t xml:space="preserve">って </w:t>
      </w:r>
      <w:r>
        <w:rPr>
          <w:color w:val="0070C0"/>
          <w:sz w:val="24"/>
        </w:rPr>
        <w:t>来</w:t>
      </w:r>
      <w:r>
        <w:rPr>
          <w:color w:val="C00000"/>
          <w:sz w:val="24"/>
        </w:rPr>
        <w:t>(き)</w:t>
      </w:r>
      <w:r>
        <w:rPr>
          <w:sz w:val="24"/>
        </w:rPr>
        <w:t>た とき、</w:t>
      </w:r>
      <w:r>
        <w:rPr>
          <w:color w:val="0070C0"/>
          <w:sz w:val="24"/>
        </w:rPr>
        <w:t>妻</w:t>
      </w:r>
      <w:r>
        <w:rPr>
          <w:color w:val="C00000"/>
          <w:sz w:val="24"/>
        </w:rPr>
        <w:t>(つま)</w:t>
      </w:r>
      <w:r>
        <w:rPr>
          <w:sz w:val="24"/>
        </w:rPr>
        <w:t xml:space="preserve"> は </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こった か を </w:t>
      </w:r>
      <w:r>
        <w:rPr>
          <w:color w:val="0070C0"/>
          <w:sz w:val="24"/>
        </w:rPr>
        <w:t>話</w:t>
      </w:r>
      <w:r>
        <w:rPr>
          <w:color w:val="C00000"/>
          <w:sz w:val="24"/>
        </w:rPr>
        <w:t>(はな)</w:t>
      </w:r>
      <w:r>
        <w:rPr>
          <w:sz w:val="24"/>
        </w:rPr>
        <w:t xml:space="preserve">しました。ディミトリ は すぐ に </w:t>
      </w:r>
      <w:r>
        <w:rPr>
          <w:color w:val="0070C0"/>
          <w:sz w:val="24"/>
        </w:rPr>
        <w:t>泥棒</w:t>
      </w:r>
      <w:r>
        <w:rPr>
          <w:color w:val="C00000"/>
          <w:sz w:val="24"/>
        </w:rPr>
        <w:t>(どろぼう)</w:t>
      </w:r>
      <w:r>
        <w:rPr>
          <w:sz w:val="24"/>
        </w:rPr>
        <w:t xml:space="preserve"> を </w:t>
      </w:r>
      <w:r>
        <w:rPr>
          <w:color w:val="0070C0"/>
          <w:sz w:val="24"/>
        </w:rPr>
        <w:t>見</w:t>
      </w:r>
      <w:r>
        <w:rPr>
          <w:color w:val="C00000"/>
          <w:sz w:val="24"/>
        </w:rPr>
        <w:t>(み)</w:t>
      </w:r>
      <w:r>
        <w:rPr>
          <w:sz w:val="24"/>
        </w:rPr>
        <w:t xml:space="preserve">つけ に </w:t>
      </w:r>
      <w:r>
        <w:rPr>
          <w:color w:val="0070C0"/>
          <w:sz w:val="24"/>
        </w:rPr>
        <w:t>出</w:t>
      </w:r>
      <w:r>
        <w:rPr>
          <w:color w:val="C00000"/>
          <w:sz w:val="24"/>
        </w:rPr>
        <w:t>(で)</w:t>
      </w:r>
      <w:r>
        <w:rPr>
          <w:sz w:val="24"/>
        </w:rPr>
        <w:t xml:space="preserve">かけました。こんな </w:t>
      </w:r>
      <w:r>
        <w:rPr>
          <w:color w:val="0070C0"/>
          <w:sz w:val="24"/>
        </w:rPr>
        <w:t>小</w:t>
      </w:r>
      <w:r>
        <w:rPr>
          <w:color w:val="C00000"/>
          <w:sz w:val="24"/>
        </w:rPr>
        <w:t>(ちい)</w:t>
      </w:r>
      <w:r>
        <w:rPr>
          <w:sz w:val="24"/>
        </w:rPr>
        <w:t xml:space="preserve">さな </w:t>
      </w:r>
      <w:r>
        <w:rPr>
          <w:color w:val="0070C0"/>
          <w:sz w:val="24"/>
        </w:rPr>
        <w:t>村</w:t>
      </w:r>
      <w:r>
        <w:rPr>
          <w:color w:val="C00000"/>
          <w:sz w:val="24"/>
        </w:rPr>
        <w:t>(むら)</w:t>
      </w:r>
      <w:r>
        <w:rPr>
          <w:sz w:val="24"/>
        </w:rPr>
        <w:t xml:space="preserve"> で は </w:t>
      </w:r>
      <w:r>
        <w:rPr>
          <w:color w:val="0070C0"/>
          <w:sz w:val="24"/>
        </w:rPr>
        <w:t>難</w:t>
      </w:r>
      <w:r>
        <w:rPr>
          <w:color w:val="C00000"/>
          <w:sz w:val="24"/>
        </w:rPr>
        <w:t>(むずか)</w:t>
      </w:r>
      <w:r>
        <w:rPr>
          <w:sz w:val="24"/>
        </w:rPr>
        <w:t>しく ない と わかって いました。</w:t>
      </w:r>
      <w:r>
        <w:rPr>
          <w:color w:val="0070C0"/>
          <w:sz w:val="24"/>
        </w:rPr>
        <w:t>盗難</w:t>
      </w:r>
      <w:r>
        <w:rPr>
          <w:color w:val="C00000"/>
          <w:sz w:val="24"/>
        </w:rPr>
        <w:t>(とうなん)</w:t>
      </w:r>
      <w:r>
        <w:rPr>
          <w:sz w:val="24"/>
        </w:rPr>
        <w:t xml:space="preserve"> に ついて </w:t>
      </w:r>
      <w:r>
        <w:rPr>
          <w:color w:val="0070C0"/>
          <w:sz w:val="24"/>
        </w:rPr>
        <w:t>数人</w:t>
      </w:r>
      <w:r>
        <w:rPr>
          <w:color w:val="C00000"/>
          <w:sz w:val="24"/>
        </w:rPr>
        <w:t>(すうにん)</w:t>
      </w:r>
      <w:r>
        <w:rPr>
          <w:sz w:val="24"/>
        </w:rPr>
        <w:t xml:space="preserve"> の </w:t>
      </w:r>
      <w:r>
        <w:rPr>
          <w:color w:val="0070C0"/>
          <w:sz w:val="24"/>
        </w:rPr>
        <w:t>友達</w:t>
      </w:r>
      <w:r>
        <w:rPr>
          <w:color w:val="C00000"/>
          <w:sz w:val="24"/>
        </w:rPr>
        <w:t>(ともだち)</w:t>
      </w:r>
      <w:r>
        <w:rPr>
          <w:sz w:val="24"/>
        </w:rPr>
        <w:t xml:space="preserve"> に </w:t>
      </w:r>
      <w:r>
        <w:rPr>
          <w:color w:val="0070C0"/>
          <w:sz w:val="24"/>
        </w:rPr>
        <w:t>話</w:t>
      </w:r>
      <w:r>
        <w:rPr>
          <w:color w:val="C00000"/>
          <w:sz w:val="24"/>
        </w:rPr>
        <w:t>(はな)</w:t>
      </w:r>
      <w:r>
        <w:rPr>
          <w:sz w:val="24"/>
        </w:rPr>
        <w:t xml:space="preserve">した </w:t>
      </w:r>
      <w:r>
        <w:rPr>
          <w:color w:val="0070C0"/>
          <w:sz w:val="24"/>
        </w:rPr>
        <w:t>後</w:t>
      </w:r>
      <w:r>
        <w:rPr>
          <w:color w:val="C00000"/>
          <w:sz w:val="24"/>
        </w:rPr>
        <w:t>(あと)</w:t>
      </w:r>
      <w:r>
        <w:rPr>
          <w:sz w:val="24"/>
        </w:rPr>
        <w:t xml:space="preserve">、ディミトリ は </w:t>
      </w:r>
      <w:r>
        <w:rPr>
          <w:color w:val="0070C0"/>
          <w:sz w:val="24"/>
        </w:rPr>
        <w:t>隣人</w:t>
      </w:r>
      <w:r>
        <w:rPr>
          <w:color w:val="C00000"/>
          <w:sz w:val="24"/>
        </w:rPr>
        <w:t>(りんじん)</w:t>
      </w:r>
      <w:r>
        <w:rPr>
          <w:sz w:val="24"/>
        </w:rPr>
        <w:t xml:space="preserve"> の アレコ が </w:t>
      </w:r>
      <w:r>
        <w:rPr>
          <w:color w:val="0070C0"/>
          <w:sz w:val="24"/>
        </w:rPr>
        <w:t>突然</w:t>
      </w:r>
      <w:r>
        <w:rPr>
          <w:color w:val="C00000"/>
          <w:sz w:val="24"/>
        </w:rPr>
        <w:t>(とつぜん)</w:t>
      </w:r>
      <w:r>
        <w:rPr>
          <w:sz w:val="24"/>
        </w:rPr>
        <w:t xml:space="preserve"> </w:t>
      </w:r>
      <w:r>
        <w:rPr>
          <w:color w:val="0070C0"/>
          <w:sz w:val="24"/>
        </w:rPr>
        <w:t>新</w:t>
      </w:r>
      <w:r>
        <w:rPr>
          <w:color w:val="C00000"/>
          <w:sz w:val="24"/>
        </w:rPr>
        <w:t>(あたら)</w:t>
      </w:r>
      <w:r>
        <w:rPr>
          <w:sz w:val="24"/>
        </w:rPr>
        <w:t xml:space="preserve">しい </w:t>
      </w:r>
      <w:r>
        <w:rPr>
          <w:color w:val="0070C0"/>
          <w:sz w:val="24"/>
        </w:rPr>
        <w:t>子羊</w:t>
      </w:r>
      <w:r>
        <w:rPr>
          <w:color w:val="C00000"/>
          <w:sz w:val="24"/>
        </w:rPr>
        <w:t>(こひつじ)</w:t>
      </w:r>
      <w:r>
        <w:rPr>
          <w:sz w:val="24"/>
        </w:rPr>
        <w:t xml:space="preserve"> を </w:t>
      </w:r>
      <w:r>
        <w:rPr>
          <w:color w:val="0070C0"/>
          <w:sz w:val="24"/>
        </w:rPr>
        <w:t>手</w:t>
      </w:r>
      <w:r>
        <w:rPr>
          <w:color w:val="C00000"/>
          <w:sz w:val="24"/>
        </w:rPr>
        <w:t>(て)</w:t>
      </w:r>
      <w:r>
        <w:rPr>
          <w:sz w:val="24"/>
        </w:rPr>
        <w:t xml:space="preserve"> に </w:t>
      </w:r>
      <w:r>
        <w:rPr>
          <w:color w:val="0070C0"/>
          <w:sz w:val="24"/>
        </w:rPr>
        <w:t>入</w:t>
      </w:r>
      <w:r>
        <w:rPr>
          <w:color w:val="C00000"/>
          <w:sz w:val="24"/>
        </w:rPr>
        <w:t>(い)</w:t>
      </w:r>
      <w:r>
        <w:rPr>
          <w:sz w:val="24"/>
        </w:rPr>
        <w:t xml:space="preserve">れた こと を </w:t>
      </w:r>
      <w:r>
        <w:rPr>
          <w:color w:val="0070C0"/>
          <w:sz w:val="24"/>
        </w:rPr>
        <w:t>知</w:t>
      </w:r>
      <w:r>
        <w:rPr>
          <w:color w:val="C00000"/>
          <w:sz w:val="24"/>
        </w:rPr>
        <w:t>(し)</w:t>
      </w:r>
      <w:r>
        <w:rPr>
          <w:sz w:val="24"/>
        </w:rPr>
        <w:t xml:space="preserve">りました。ディミトリ は すぐ に アレコ の </w:t>
      </w:r>
      <w:r>
        <w:rPr>
          <w:color w:val="0070C0"/>
          <w:sz w:val="24"/>
        </w:rPr>
        <w:t>家</w:t>
      </w:r>
      <w:r>
        <w:rPr>
          <w:color w:val="C00000"/>
          <w:sz w:val="24"/>
        </w:rPr>
        <w:t>(いえ)</w:t>
      </w:r>
      <w:r>
        <w:rPr>
          <w:sz w:val="24"/>
        </w:rPr>
        <w:t xml:space="preserve"> に </w:t>
      </w:r>
      <w:r>
        <w:rPr>
          <w:color w:val="0070C0"/>
          <w:sz w:val="24"/>
        </w:rPr>
        <w:t>行</w:t>
      </w:r>
      <w:r>
        <w:rPr>
          <w:color w:val="C00000"/>
          <w:sz w:val="24"/>
        </w:rPr>
        <w:t>(い)</w:t>
      </w:r>
      <w:r>
        <w:rPr>
          <w:sz w:val="24"/>
        </w:rPr>
        <w:t>き、</w:t>
      </w:r>
      <w:r>
        <w:rPr>
          <w:color w:val="0070C0"/>
          <w:sz w:val="24"/>
        </w:rPr>
        <w:t>怒</w:t>
      </w:r>
      <w:r>
        <w:rPr>
          <w:color w:val="C00000"/>
          <w:sz w:val="24"/>
        </w:rPr>
        <w:t>(おこ)</w:t>
      </w:r>
      <w:r>
        <w:rPr>
          <w:sz w:val="24"/>
        </w:rPr>
        <w:t xml:space="preserve">って </w:t>
      </w:r>
      <w:r>
        <w:rPr>
          <w:color w:val="0070C0"/>
          <w:sz w:val="24"/>
        </w:rPr>
        <w:t>子羊</w:t>
      </w:r>
      <w:r>
        <w:rPr>
          <w:color w:val="C00000"/>
          <w:sz w:val="24"/>
        </w:rPr>
        <w:t>(こひつじ)</w:t>
      </w:r>
      <w:r>
        <w:rPr>
          <w:sz w:val="24"/>
        </w:rPr>
        <w:t xml:space="preserve"> を </w:t>
      </w:r>
      <w:r>
        <w:rPr>
          <w:color w:val="0070C0"/>
          <w:sz w:val="24"/>
        </w:rPr>
        <w:t>盗</w:t>
      </w:r>
      <w:r>
        <w:rPr>
          <w:color w:val="C00000"/>
          <w:sz w:val="24"/>
        </w:rPr>
        <w:t>(ぬす)</w:t>
      </w:r>
      <w:r>
        <w:rPr>
          <w:sz w:val="24"/>
        </w:rPr>
        <w:t xml:space="preserve">んだ と </w:t>
      </w:r>
      <w:r>
        <w:rPr>
          <w:color w:val="0070C0"/>
          <w:sz w:val="24"/>
        </w:rPr>
        <w:t>告発</w:t>
      </w:r>
      <w:r>
        <w:rPr>
          <w:color w:val="C00000"/>
          <w:sz w:val="24"/>
        </w:rPr>
        <w:t>(こくはつ)</w:t>
      </w:r>
      <w:r>
        <w:rPr>
          <w:sz w:val="24"/>
        </w:rPr>
        <w:t xml:space="preserve"> しました。</w:t>
      </w:r>
      <w:r>
        <w:rPr>
          <w:color w:val="0070C0"/>
          <w:sz w:val="24"/>
        </w:rPr>
        <w:t>返</w:t>
      </w:r>
      <w:r>
        <w:rPr>
          <w:color w:val="C00000"/>
          <w:sz w:val="24"/>
        </w:rPr>
        <w:t>(かえ)</w:t>
      </w:r>
      <w:r>
        <w:rPr>
          <w:sz w:val="24"/>
        </w:rPr>
        <w:t xml:space="preserve">さなければ </w:t>
      </w:r>
      <w:r>
        <w:rPr>
          <w:color w:val="0070C0"/>
          <w:sz w:val="24"/>
        </w:rPr>
        <w:t>警察</w:t>
      </w:r>
      <w:r>
        <w:rPr>
          <w:color w:val="C00000"/>
          <w:sz w:val="24"/>
        </w:rPr>
        <w:t>(けいさつ)</w:t>
      </w:r>
      <w:r>
        <w:rPr>
          <w:sz w:val="24"/>
        </w:rPr>
        <w:t xml:space="preserve"> を </w:t>
      </w:r>
      <w:r>
        <w:rPr>
          <w:color w:val="0070C0"/>
          <w:sz w:val="24"/>
        </w:rPr>
        <w:t>呼</w:t>
      </w:r>
      <w:r>
        <w:rPr>
          <w:color w:val="C00000"/>
          <w:sz w:val="24"/>
        </w:rPr>
        <w:t>(よ)</w:t>
      </w:r>
      <w:r>
        <w:rPr>
          <w:sz w:val="24"/>
        </w:rPr>
        <w:t xml:space="preserve">ぶ と </w:t>
      </w:r>
      <w:r>
        <w:rPr>
          <w:color w:val="0070C0"/>
          <w:sz w:val="24"/>
        </w:rPr>
        <w:t>言</w:t>
      </w:r>
      <w:r>
        <w:rPr>
          <w:color w:val="C00000"/>
          <w:sz w:val="24"/>
        </w:rPr>
        <w:t>(い)</w:t>
      </w:r>
      <w:r>
        <w:rPr>
          <w:sz w:val="24"/>
        </w:rPr>
        <w:t xml:space="preserve">いました。アレコ は </w:t>
      </w:r>
      <w:r>
        <w:rPr>
          <w:color w:val="0070C0"/>
          <w:sz w:val="24"/>
        </w:rPr>
        <w:t>盗</w:t>
      </w:r>
      <w:r>
        <w:rPr>
          <w:color w:val="C00000"/>
          <w:sz w:val="24"/>
        </w:rPr>
        <w:t>(ぬす)</w:t>
      </w:r>
      <w:r>
        <w:rPr>
          <w:sz w:val="24"/>
        </w:rPr>
        <w:t xml:space="preserve">んだ こと を </w:t>
      </w:r>
      <w:r>
        <w:rPr>
          <w:color w:val="0070C0"/>
          <w:sz w:val="24"/>
        </w:rPr>
        <w:t>否定</w:t>
      </w:r>
      <w:r>
        <w:rPr>
          <w:color w:val="C00000"/>
          <w:sz w:val="24"/>
        </w:rPr>
        <w:t>(ひてい)</w:t>
      </w:r>
      <w:r>
        <w:rPr>
          <w:sz w:val="24"/>
        </w:rPr>
        <w:t xml:space="preserve"> し、ディミトリ を </w:t>
      </w:r>
      <w:r>
        <w:rPr>
          <w:color w:val="0070C0"/>
          <w:sz w:val="24"/>
        </w:rPr>
        <w:t>裏庭</w:t>
      </w:r>
      <w:r>
        <w:rPr>
          <w:color w:val="C00000"/>
          <w:sz w:val="24"/>
        </w:rPr>
        <w:t>(うらにわ)</w:t>
      </w:r>
      <w:r>
        <w:rPr>
          <w:sz w:val="24"/>
        </w:rPr>
        <w:t xml:space="preserve"> に </w:t>
      </w:r>
      <w:r>
        <w:rPr>
          <w:color w:val="0070C0"/>
          <w:sz w:val="24"/>
        </w:rPr>
        <w:t>連</w:t>
      </w:r>
      <w:r>
        <w:rPr>
          <w:color w:val="C00000"/>
          <w:sz w:val="24"/>
        </w:rPr>
        <w:t>(つ)</w:t>
      </w:r>
      <w:r>
        <w:rPr>
          <w:sz w:val="24"/>
        </w:rPr>
        <w:t xml:space="preserve">れて </w:t>
      </w:r>
      <w:r>
        <w:rPr>
          <w:color w:val="0070C0"/>
          <w:sz w:val="24"/>
        </w:rPr>
        <w:t>行</w:t>
      </w:r>
      <w:r>
        <w:rPr>
          <w:color w:val="C00000"/>
          <w:sz w:val="24"/>
        </w:rPr>
        <w:t>(い)</w:t>
      </w:r>
      <w:r>
        <w:rPr>
          <w:sz w:val="24"/>
        </w:rPr>
        <w:t>きました。</w:t>
      </w:r>
      <w:r>
        <w:rPr>
          <w:color w:val="0070C0"/>
          <w:sz w:val="24"/>
        </w:rPr>
        <w:t>確</w:t>
      </w:r>
      <w:r>
        <w:rPr>
          <w:color w:val="C00000"/>
          <w:sz w:val="24"/>
        </w:rPr>
        <w:t>(たし)</w:t>
      </w:r>
      <w:r>
        <w:rPr>
          <w:sz w:val="24"/>
        </w:rPr>
        <w:t xml:space="preserve">か に </w:t>
      </w:r>
      <w:r>
        <w:rPr>
          <w:color w:val="0070C0"/>
          <w:sz w:val="24"/>
        </w:rPr>
        <w:t>子羊</w:t>
      </w:r>
      <w:r>
        <w:rPr>
          <w:color w:val="C00000"/>
          <w:sz w:val="24"/>
        </w:rPr>
        <w:t>(こひつじ)</w:t>
      </w:r>
      <w:r>
        <w:rPr>
          <w:sz w:val="24"/>
        </w:rPr>
        <w:t xml:space="preserve"> を </w:t>
      </w:r>
      <w:r>
        <w:rPr>
          <w:color w:val="0070C0"/>
          <w:sz w:val="24"/>
        </w:rPr>
        <w:t>買</w:t>
      </w:r>
      <w:r>
        <w:rPr>
          <w:color w:val="C00000"/>
          <w:sz w:val="24"/>
        </w:rPr>
        <w:t>(か)</w:t>
      </w:r>
      <w:r>
        <w:rPr>
          <w:sz w:val="24"/>
        </w:rPr>
        <w:t xml:space="preserve">った ばかり だ と </w:t>
      </w:r>
      <w:r>
        <w:rPr>
          <w:color w:val="0070C0"/>
          <w:sz w:val="24"/>
        </w:rPr>
        <w:t>説明</w:t>
      </w:r>
      <w:r>
        <w:rPr>
          <w:color w:val="C00000"/>
          <w:sz w:val="24"/>
        </w:rPr>
        <w:t>(せつめい)</w:t>
      </w:r>
      <w:r>
        <w:rPr>
          <w:sz w:val="24"/>
        </w:rPr>
        <w:t xml:space="preserve"> しました が、</w:t>
      </w:r>
      <w:r>
        <w:rPr>
          <w:color w:val="0070C0"/>
          <w:sz w:val="24"/>
        </w:rPr>
        <w:t>彼</w:t>
      </w:r>
      <w:r>
        <w:rPr>
          <w:color w:val="C00000"/>
          <w:sz w:val="24"/>
        </w:rPr>
        <w:t>(かれ)</w:t>
      </w:r>
      <w:r>
        <w:rPr>
          <w:sz w:val="24"/>
        </w:rPr>
        <w:t xml:space="preserve"> の </w:t>
      </w:r>
      <w:r>
        <w:rPr>
          <w:color w:val="0070C0"/>
          <w:sz w:val="24"/>
        </w:rPr>
        <w:t>子羊</w:t>
      </w:r>
      <w:r>
        <w:rPr>
          <w:color w:val="C00000"/>
          <w:sz w:val="24"/>
        </w:rPr>
        <w:t>(こひつじ)</w:t>
      </w:r>
      <w:r>
        <w:rPr>
          <w:sz w:val="24"/>
        </w:rPr>
        <w:t xml:space="preserve"> は </w:t>
      </w:r>
      <w:r>
        <w:rPr>
          <w:color w:val="0070C0"/>
          <w:sz w:val="24"/>
        </w:rPr>
        <w:t>黒</w:t>
      </w:r>
      <w:r>
        <w:rPr>
          <w:color w:val="C00000"/>
          <w:sz w:val="24"/>
        </w:rPr>
        <w:t>(くろ)</w:t>
      </w:r>
      <w:r>
        <w:rPr>
          <w:sz w:val="24"/>
        </w:rPr>
        <w:t xml:space="preserve"> かった の です。あんなに </w:t>
      </w:r>
      <w:r>
        <w:rPr>
          <w:color w:val="0070C0"/>
          <w:sz w:val="24"/>
        </w:rPr>
        <w:t>軽率</w:t>
      </w:r>
      <w:r>
        <w:rPr>
          <w:color w:val="C00000"/>
          <w:sz w:val="24"/>
        </w:rPr>
        <w:t>(けいそつ)</w:t>
      </w:r>
      <w:r>
        <w:rPr>
          <w:sz w:val="24"/>
        </w:rPr>
        <w:t xml:space="preserve"> に </w:t>
      </w:r>
      <w:r>
        <w:rPr>
          <w:color w:val="0070C0"/>
          <w:sz w:val="24"/>
        </w:rPr>
        <w:t>行動</w:t>
      </w:r>
      <w:r>
        <w:rPr>
          <w:color w:val="C00000"/>
          <w:sz w:val="24"/>
        </w:rPr>
        <w:t>(こうどう)</w:t>
      </w:r>
      <w:r>
        <w:rPr>
          <w:sz w:val="24"/>
        </w:rPr>
        <w:t xml:space="preserve"> した こと を </w:t>
      </w:r>
      <w:r>
        <w:rPr>
          <w:color w:val="0070C0"/>
          <w:sz w:val="24"/>
        </w:rPr>
        <w:t>恥</w:t>
      </w:r>
      <w:r>
        <w:rPr>
          <w:color w:val="C00000"/>
          <w:sz w:val="24"/>
        </w:rPr>
        <w:t>(は)</w:t>
      </w:r>
      <w:r>
        <w:rPr>
          <w:sz w:val="24"/>
        </w:rPr>
        <w:t xml:space="preserve">じて、ディミトリ は </w:t>
      </w:r>
      <w:r>
        <w:rPr>
          <w:color w:val="0070C0"/>
          <w:sz w:val="24"/>
        </w:rPr>
        <w:t>告発</w:t>
      </w:r>
      <w:r>
        <w:rPr>
          <w:color w:val="C00000"/>
          <w:sz w:val="24"/>
        </w:rPr>
        <w:t>(こくはつ)</w:t>
      </w:r>
      <w:r>
        <w:rPr>
          <w:sz w:val="24"/>
        </w:rPr>
        <w:t xml:space="preserve"> した こと について アレコ に </w:t>
      </w:r>
      <w:r>
        <w:rPr>
          <w:color w:val="0070C0"/>
          <w:sz w:val="24"/>
        </w:rPr>
        <w:t>謝</w:t>
      </w:r>
      <w:r>
        <w:rPr>
          <w:color w:val="C00000"/>
          <w:sz w:val="24"/>
        </w:rPr>
        <w:t>(あやま)</w:t>
      </w:r>
      <w:r>
        <w:rPr>
          <w:sz w:val="24"/>
        </w:rPr>
        <w:t>りました。</w:t>
      </w:r>
      <w:r>
        <w:rPr>
          <w:color w:val="0070C0"/>
          <w:sz w:val="24"/>
        </w:rPr>
        <w:t>話</w:t>
      </w:r>
      <w:r>
        <w:rPr>
          <w:color w:val="C00000"/>
          <w:sz w:val="24"/>
        </w:rPr>
        <w:t>(はな)</w:t>
      </w:r>
      <w:r>
        <w:rPr>
          <w:sz w:val="24"/>
        </w:rPr>
        <w:t xml:space="preserve">して いる </w:t>
      </w:r>
      <w:r>
        <w:rPr>
          <w:color w:val="0070C0"/>
          <w:sz w:val="24"/>
        </w:rPr>
        <w:t>間</w:t>
      </w:r>
      <w:r>
        <w:rPr>
          <w:color w:val="C00000"/>
          <w:sz w:val="24"/>
        </w:rPr>
        <w:t>(あいだ)</w:t>
      </w:r>
      <w:r>
        <w:rPr>
          <w:sz w:val="24"/>
        </w:rPr>
        <w:t xml:space="preserve"> に </w:t>
      </w:r>
      <w:r>
        <w:rPr>
          <w:color w:val="0070C0"/>
          <w:sz w:val="24"/>
        </w:rPr>
        <w:t>雨</w:t>
      </w:r>
      <w:r>
        <w:rPr>
          <w:color w:val="C00000"/>
          <w:sz w:val="24"/>
        </w:rPr>
        <w:t>(あめ)</w:t>
      </w:r>
      <w:r>
        <w:rPr>
          <w:sz w:val="24"/>
        </w:rPr>
        <w:t xml:space="preserve"> が </w:t>
      </w:r>
      <w:r>
        <w:rPr>
          <w:color w:val="0070C0"/>
          <w:sz w:val="24"/>
        </w:rPr>
        <w:t>降</w:t>
      </w:r>
      <w:r>
        <w:rPr>
          <w:color w:val="C00000"/>
          <w:sz w:val="24"/>
        </w:rPr>
        <w:t>(ふ)</w:t>
      </w:r>
      <w:r>
        <w:rPr>
          <w:sz w:val="24"/>
        </w:rPr>
        <w:t>り</w:t>
      </w:r>
      <w:r>
        <w:rPr>
          <w:color w:val="0070C0"/>
          <w:sz w:val="24"/>
        </w:rPr>
        <w:t>始</w:t>
      </w:r>
      <w:r>
        <w:rPr>
          <w:color w:val="C00000"/>
          <w:sz w:val="24"/>
        </w:rPr>
        <w:t>(はじ)</w:t>
      </w:r>
      <w:r>
        <w:rPr>
          <w:sz w:val="24"/>
        </w:rPr>
        <w:t xml:space="preserve">め、ディミトリ は </w:t>
      </w:r>
      <w:r>
        <w:rPr>
          <w:color w:val="0070C0"/>
          <w:sz w:val="24"/>
        </w:rPr>
        <w:t>雨</w:t>
      </w:r>
      <w:r>
        <w:rPr>
          <w:color w:val="C00000"/>
          <w:sz w:val="24"/>
        </w:rPr>
        <w:t>(あめ)</w:t>
      </w:r>
      <w:r>
        <w:rPr>
          <w:sz w:val="24"/>
        </w:rPr>
        <w:t xml:space="preserve"> が </w:t>
      </w:r>
      <w:r>
        <w:rPr>
          <w:color w:val="0070C0"/>
          <w:sz w:val="24"/>
        </w:rPr>
        <w:t>止</w:t>
      </w:r>
      <w:r>
        <w:rPr>
          <w:color w:val="C00000"/>
          <w:sz w:val="24"/>
        </w:rPr>
        <w:t>(や)</w:t>
      </w:r>
      <w:r>
        <w:rPr>
          <w:sz w:val="24"/>
        </w:rPr>
        <w:t xml:space="preserve">む まで アレコ の </w:t>
      </w:r>
      <w:r>
        <w:rPr>
          <w:color w:val="0070C0"/>
          <w:sz w:val="24"/>
        </w:rPr>
        <w:t>家</w:t>
      </w:r>
      <w:r>
        <w:rPr>
          <w:color w:val="C00000"/>
          <w:sz w:val="24"/>
        </w:rPr>
        <w:t>(いえ)</w:t>
      </w:r>
      <w:r>
        <w:rPr>
          <w:sz w:val="24"/>
        </w:rPr>
        <w:t xml:space="preserve"> に いました。30</w:t>
      </w:r>
      <w:r>
        <w:rPr>
          <w:color w:val="0070C0"/>
          <w:sz w:val="24"/>
        </w:rPr>
        <w:t>分</w:t>
      </w:r>
      <w:r>
        <w:rPr>
          <w:color w:val="C00000"/>
          <w:sz w:val="24"/>
        </w:rPr>
        <w:t>(さんじっぷん)</w:t>
      </w:r>
      <w:r>
        <w:rPr>
          <w:sz w:val="24"/>
        </w:rPr>
        <w:t xml:space="preserve"> </w:t>
      </w:r>
      <w:r>
        <w:rPr>
          <w:color w:val="0070C0"/>
          <w:sz w:val="24"/>
        </w:rPr>
        <w:t>後</w:t>
      </w:r>
      <w:r>
        <w:rPr>
          <w:color w:val="C00000"/>
          <w:sz w:val="24"/>
        </w:rPr>
        <w:t>(ご)</w:t>
      </w:r>
      <w:r>
        <w:rPr>
          <w:sz w:val="24"/>
        </w:rPr>
        <w:t>、</w:t>
      </w:r>
      <w:r>
        <w:rPr>
          <w:color w:val="0070C0"/>
          <w:sz w:val="24"/>
        </w:rPr>
        <w:t>外</w:t>
      </w:r>
      <w:r>
        <w:rPr>
          <w:color w:val="C00000"/>
          <w:sz w:val="24"/>
        </w:rPr>
        <w:t>(そと)</w:t>
      </w:r>
      <w:r>
        <w:rPr>
          <w:sz w:val="24"/>
        </w:rPr>
        <w:t xml:space="preserve"> に </w:t>
      </w:r>
      <w:r>
        <w:rPr>
          <w:color w:val="0070C0"/>
          <w:sz w:val="24"/>
        </w:rPr>
        <w:t>出</w:t>
      </w:r>
      <w:r>
        <w:rPr>
          <w:color w:val="C00000"/>
          <w:sz w:val="24"/>
        </w:rPr>
        <w:t>(で)</w:t>
      </w:r>
      <w:r>
        <w:rPr>
          <w:sz w:val="24"/>
        </w:rPr>
        <w:t>た とき、</w:t>
      </w:r>
      <w:r>
        <w:rPr>
          <w:color w:val="0070C0"/>
          <w:sz w:val="24"/>
        </w:rPr>
        <w:t>小</w:t>
      </w:r>
      <w:r>
        <w:rPr>
          <w:color w:val="C00000"/>
          <w:sz w:val="24"/>
        </w:rPr>
        <w:t>(ちい)</w:t>
      </w:r>
      <w:r>
        <w:rPr>
          <w:sz w:val="24"/>
        </w:rPr>
        <w:t xml:space="preserve">さな </w:t>
      </w:r>
      <w:r>
        <w:rPr>
          <w:color w:val="0070C0"/>
          <w:sz w:val="24"/>
        </w:rPr>
        <w:t>黒</w:t>
      </w:r>
      <w:r>
        <w:rPr>
          <w:color w:val="C00000"/>
          <w:sz w:val="24"/>
        </w:rPr>
        <w:t>(くろ)</w:t>
      </w:r>
      <w:r>
        <w:rPr>
          <w:sz w:val="24"/>
        </w:rPr>
        <w:t xml:space="preserve"> い </w:t>
      </w:r>
      <w:r>
        <w:rPr>
          <w:color w:val="0070C0"/>
          <w:sz w:val="24"/>
        </w:rPr>
        <w:t>子羊</w:t>
      </w:r>
      <w:r>
        <w:rPr>
          <w:color w:val="C00000"/>
          <w:sz w:val="24"/>
        </w:rPr>
        <w:t>(こひつじ)</w:t>
      </w:r>
      <w:r>
        <w:rPr>
          <w:sz w:val="24"/>
        </w:rPr>
        <w:t xml:space="preserve"> が ほぼ </w:t>
      </w:r>
      <w:r>
        <w:rPr>
          <w:color w:val="0070C0"/>
          <w:sz w:val="24"/>
        </w:rPr>
        <w:t>白</w:t>
      </w:r>
      <w:r>
        <w:rPr>
          <w:color w:val="C00000"/>
          <w:sz w:val="24"/>
        </w:rPr>
        <w:t>(しろ)</w:t>
      </w:r>
      <w:r>
        <w:rPr>
          <w:sz w:val="24"/>
        </w:rPr>
        <w:t xml:space="preserve"> く なって いる の を </w:t>
      </w:r>
      <w:r>
        <w:rPr>
          <w:color w:val="0070C0"/>
          <w:sz w:val="24"/>
        </w:rPr>
        <w:t>見</w:t>
      </w:r>
      <w:r>
        <w:rPr>
          <w:color w:val="C00000"/>
          <w:sz w:val="24"/>
        </w:rPr>
        <w:t>(み)</w:t>
      </w:r>
      <w:r>
        <w:rPr>
          <w:sz w:val="24"/>
        </w:rPr>
        <w:t xml:space="preserve">て </w:t>
      </w:r>
      <w:r>
        <w:rPr>
          <w:color w:val="0070C0"/>
          <w:sz w:val="24"/>
        </w:rPr>
        <w:t>驚</w:t>
      </w:r>
      <w:r>
        <w:rPr>
          <w:color w:val="C00000"/>
          <w:sz w:val="24"/>
        </w:rPr>
        <w:t>(おどろ)</w:t>
      </w:r>
      <w:r>
        <w:rPr>
          <w:sz w:val="24"/>
        </w:rPr>
        <w:t>きました。</w:t>
      </w:r>
      <w:r>
        <w:rPr>
          <w:color w:val="0070C0"/>
          <w:sz w:val="24"/>
        </w:rPr>
        <w:t>黒</w:t>
      </w:r>
      <w:r>
        <w:rPr>
          <w:color w:val="C00000"/>
          <w:sz w:val="24"/>
        </w:rPr>
        <w:t>(くろ)</w:t>
      </w:r>
      <w:r>
        <w:rPr>
          <w:sz w:val="24"/>
        </w:rPr>
        <w:t xml:space="preserve"> く </w:t>
      </w:r>
      <w:r>
        <w:rPr>
          <w:color w:val="0070C0"/>
          <w:sz w:val="24"/>
        </w:rPr>
        <w:t>染</w:t>
      </w:r>
      <w:r>
        <w:rPr>
          <w:color w:val="C00000"/>
          <w:sz w:val="24"/>
        </w:rPr>
        <w:t>(そ)</w:t>
      </w:r>
      <w:r>
        <w:rPr>
          <w:sz w:val="24"/>
        </w:rPr>
        <w:t xml:space="preserve">められて いた </w:t>
      </w:r>
      <w:r>
        <w:rPr>
          <w:color w:val="0070C0"/>
          <w:sz w:val="24"/>
        </w:rPr>
        <w:t>羊毛</w:t>
      </w:r>
      <w:r>
        <w:rPr>
          <w:color w:val="C00000"/>
          <w:sz w:val="24"/>
        </w:rPr>
        <w:t>(ようもう)</w:t>
      </w:r>
      <w:r>
        <w:rPr>
          <w:sz w:val="24"/>
        </w:rPr>
        <w:t xml:space="preserve"> は、</w:t>
      </w:r>
      <w:r>
        <w:rPr>
          <w:color w:val="0070C0"/>
          <w:sz w:val="24"/>
        </w:rPr>
        <w:t>雨</w:t>
      </w:r>
      <w:r>
        <w:rPr>
          <w:color w:val="C00000"/>
          <w:sz w:val="24"/>
        </w:rPr>
        <w:t>(あめ)</w:t>
      </w:r>
      <w:r>
        <w:rPr>
          <w:sz w:val="24"/>
        </w:rPr>
        <w:t xml:space="preserve"> で </w:t>
      </w:r>
      <w:r>
        <w:rPr>
          <w:color w:val="0070C0"/>
          <w:sz w:val="24"/>
        </w:rPr>
        <w:t>洗</w:t>
      </w:r>
      <w:r>
        <w:rPr>
          <w:color w:val="C00000"/>
          <w:sz w:val="24"/>
        </w:rPr>
        <w:t>(あら)</w:t>
      </w:r>
      <w:r>
        <w:rPr>
          <w:sz w:val="24"/>
        </w:rPr>
        <w:t xml:space="preserve">い </w:t>
      </w:r>
      <w:r>
        <w:rPr>
          <w:color w:val="0070C0"/>
          <w:sz w:val="24"/>
        </w:rPr>
        <w:t>流</w:t>
      </w:r>
      <w:r>
        <w:rPr>
          <w:color w:val="C00000"/>
          <w:sz w:val="24"/>
        </w:rPr>
        <w:t>(なが)</w:t>
      </w:r>
      <w:r>
        <w:rPr>
          <w:sz w:val="24"/>
        </w:rPr>
        <w:t>されて しまった の です!</w:t>
      </w:r>
    </w:p>
    <w:p>
      <w:pPr>
        <w:pStyle w:val="Heading2"/>
      </w:pPr>
      <w:r>
        <w:rPr>
          <w:b/>
          <w:color w:val="555555"/>
          <w:sz w:val="26"/>
        </w:rPr>
        <w:t>한국어</w:t>
      </w:r>
    </w:p>
    <w:p>
      <w:r>
        <w:rPr>
          <w:sz w:val="22"/>
        </w:rPr>
        <w:t>메리와 그녀의 남편 디미트리는 그리스 남부의 페라호라라는 작은 마을에 살고 있었다. 메리가 가장 아끼는 보물 가운데 하나는 남편이 준 작고 하얀 새끼 양이었다. 그녀는 낮 동안에는 새끼 양을 들판의 나무에 매어 두었다가 매일 저녁 데리러 가곤 했다. 그런데 어느 날 저녁, 새끼 양이 보이지 않았다. 밧줄이 잘려 있었기에 새끼 양이 도둑맞은 것이 분명했다.</w:t>
      </w:r>
    </w:p>
    <w:p>
      <w:r>
        <w:rPr>
          <w:sz w:val="22"/>
        </w:rPr>
        <w:t>디미트리가 들판에서 돌아오자, 아내는 무슨 일이 있었는지 그에게 이야기했다. 디미트리는 곧바로 도둑을 찾으러 나섰다. 이렇게 작은 마을에서는 어렵지 않으리라는 것을 그는 알고 있었다. 도난에 대해 친구 몇 명에게 이야기한 뒤, 디미트리는 이웃인 알레코가 갑자기 새 새끼 양을 손에 넣었다는 것을 알게 되었다. 디미트리는 곧장 알레코의 집으로 가서 화를 내며 새끼 양을 훔쳤다고 그를 비난했다. 돌려주지 않으면 경찰을 부르겠다고 그는 말했다. 알레코는 훔치지 않았다고 부인하며 디미트리를 뒤뜰로 데려갔다. 그가 막 새끼 양을 산 것은 사실이지만, 자기 새끼 양은 검은색이라고 그는 설명했다. 그렇게 경솔하게 행동한 것이 부끄러워, 디미트리는 비난한 일에 대해 알레코에게 사과했다. 이야기를 나누는 동안 비가 내리기 시작했고, 디미트리는 비가 그칠 때까지 알레코의 집에 머물렀다. 삼십 분 뒤 밖으로 나갔을 때, 그는 작고 검은 새끼 양이 거의 하얗게 변해 있는 것을 보고 놀랐다. 검게 물들였던 양털이 비에 말끔히 씻겨 나간 것이었다!</w:t>
      </w:r>
    </w:p>
    <w:p>
      <w:pPr>
        <w:pStyle w:val="Normal"/>
      </w:pPr>
    </w:p>
    <w:p>
      <w:pPr>
        <w:pStyle w:val="Heading1"/>
      </w:pPr>
      <w:r>
        <w:rPr>
          <w:b/>
          <w:color w:val="1F4E79"/>
          <w:sz w:val="30"/>
        </w:rPr>
        <w:t>第17課　The longest suspension bridge in the world　/　世界(せかい) で 一番(いちばん) 長(なが)い 吊(つ)り橋(ばし)　/　세계에서 가장 긴 현수교</w:t>
      </w:r>
    </w:p>
    <w:p>
      <w:pPr>
        <w:pStyle w:val="Heading2"/>
      </w:pPr>
      <w:r>
        <w:rPr>
          <w:b/>
          <w:color w:val="555555"/>
          <w:sz w:val="26"/>
        </w:rPr>
        <w:t>English</w:t>
      </w:r>
    </w:p>
    <w:p>
      <w:pPr>
        <w:pStyle w:val="Normal"/>
      </w:pPr>
      <w:r>
        <w:rPr>
          <w:sz w:val="24"/>
        </w:rPr>
        <w:t>Verrazano, an Italian about whom little is known, sailed into New York Harbour in 1524 and named it Angoulême. He described it as 'a very agreeable situation located within two small hills in the midst of which flowed a great river.' Though Verrazano is by no means considered to be a great explorer, his name will probably remain immortal, for on November 21st, 1964, the greatest bridge in the world was named after him.</w:t>
      </w:r>
    </w:p>
    <w:p>
      <w:pPr>
        <w:pStyle w:val="Normal"/>
      </w:pPr>
      <w:r>
        <w:rPr>
          <w:sz w:val="24"/>
        </w:rPr>
        <w:t>The Verrazano Bridge, which was designed by Othmar Ammann, joins Brooklyn to Staten Island. It has a span of 4,260 feet. The bridge is so long that the shape of the earth had to be taken into account by its designer. Two great towers support four huge cables. The towers are built on immense underwater platforms made of steel and concrete. The platforms extend to a depth of over 100 feet under the sea. These alone took sixteen months to build. Above the surface of the water, the towers rise to a height of nearly 700 feet. They support the cables from which the bridge has been suspended. Each of the four cables contains 26,108 lengths of wire. It has been estimated that if the bridge were packed with cars, it would still only be carrying a third of its total capacity. However, size and strength are not the only important things about this bridge. Despite its immensity, it is both simple and elegant, fulfilling its designer's dream to create 'an enormous object drawn as faintly as possible'.</w:t>
      </w:r>
    </w:p>
    <w:p>
      <w:pPr>
        <w:pStyle w:val="Heading2"/>
      </w:pPr>
      <w:r>
        <w:rPr>
          <w:b/>
          <w:color w:val="555555"/>
          <w:sz w:val="26"/>
        </w:rPr>
        <w:t>日本語(にほんご)</w:t>
      </w:r>
    </w:p>
    <w:p>
      <w:pPr>
        <w:pStyle w:val="Normal"/>
      </w:pPr>
      <w:r>
        <w:rPr>
          <w:sz w:val="24"/>
        </w:rPr>
        <w:t xml:space="preserve">ほとんど </w:t>
      </w:r>
      <w:r>
        <w:rPr>
          <w:color w:val="0070C0"/>
          <w:sz w:val="24"/>
        </w:rPr>
        <w:t>知</w:t>
      </w:r>
      <w:r>
        <w:rPr>
          <w:color w:val="C00000"/>
          <w:sz w:val="24"/>
        </w:rPr>
        <w:t>(し)</w:t>
      </w:r>
      <w:r>
        <w:rPr>
          <w:sz w:val="24"/>
        </w:rPr>
        <w:t>られて いない イタリア</w:t>
      </w:r>
      <w:r>
        <w:rPr>
          <w:color w:val="0070C0"/>
          <w:sz w:val="24"/>
        </w:rPr>
        <w:t>人</w:t>
      </w:r>
      <w:r>
        <w:rPr>
          <w:color w:val="C00000"/>
          <w:sz w:val="24"/>
        </w:rPr>
        <w:t>(じん)</w:t>
      </w:r>
      <w:r>
        <w:rPr>
          <w:sz w:val="24"/>
        </w:rPr>
        <w:t>、ベラザーノ は 1524</w:t>
      </w:r>
      <w:r>
        <w:rPr>
          <w:color w:val="0070C0"/>
          <w:sz w:val="24"/>
        </w:rPr>
        <w:t>年</w:t>
      </w:r>
      <w:r>
        <w:rPr>
          <w:color w:val="C00000"/>
          <w:sz w:val="24"/>
        </w:rPr>
        <w:t>(ねん)</w:t>
      </w:r>
      <w:r>
        <w:rPr>
          <w:sz w:val="24"/>
        </w:rPr>
        <w:t xml:space="preserve"> に ニューヨーク </w:t>
      </w:r>
      <w:r>
        <w:rPr>
          <w:color w:val="0070C0"/>
          <w:sz w:val="24"/>
        </w:rPr>
        <w:t>港</w:t>
      </w:r>
      <w:r>
        <w:rPr>
          <w:color w:val="C00000"/>
          <w:sz w:val="24"/>
        </w:rPr>
        <w:t>(こう)</w:t>
      </w:r>
      <w:r>
        <w:rPr>
          <w:sz w:val="24"/>
        </w:rPr>
        <w:t xml:space="preserve"> に </w:t>
      </w:r>
      <w:r>
        <w:rPr>
          <w:color w:val="0070C0"/>
          <w:sz w:val="24"/>
        </w:rPr>
        <w:t>入港</w:t>
      </w:r>
      <w:r>
        <w:rPr>
          <w:color w:val="C00000"/>
          <w:sz w:val="24"/>
        </w:rPr>
        <w:t>(にゅうこう)</w:t>
      </w:r>
      <w:r>
        <w:rPr>
          <w:sz w:val="24"/>
        </w:rPr>
        <w:t xml:space="preserve"> し、それ を アングレーム と </w:t>
      </w:r>
      <w:r>
        <w:rPr>
          <w:color w:val="0070C0"/>
          <w:sz w:val="24"/>
        </w:rPr>
        <w:t>名付</w:t>
      </w:r>
      <w:r>
        <w:rPr>
          <w:color w:val="C00000"/>
          <w:sz w:val="24"/>
        </w:rPr>
        <w:t>(なづ)</w:t>
      </w:r>
      <w:r>
        <w:rPr>
          <w:sz w:val="24"/>
        </w:rPr>
        <w:t>けました。</w:t>
      </w:r>
      <w:r>
        <w:rPr>
          <w:color w:val="0070C0"/>
          <w:sz w:val="24"/>
        </w:rPr>
        <w:t>彼</w:t>
      </w:r>
      <w:r>
        <w:rPr>
          <w:color w:val="C00000"/>
          <w:sz w:val="24"/>
        </w:rPr>
        <w:t>(かれ)</w:t>
      </w:r>
      <w:r>
        <w:rPr>
          <w:sz w:val="24"/>
        </w:rPr>
        <w:t xml:space="preserve"> は それ を 「</w:t>
      </w:r>
      <w:r>
        <w:rPr>
          <w:color w:val="0070C0"/>
          <w:sz w:val="24"/>
        </w:rPr>
        <w:t>大</w:t>
      </w:r>
      <w:r>
        <w:rPr>
          <w:color w:val="C00000"/>
          <w:sz w:val="24"/>
        </w:rPr>
        <w:t>(おお)</w:t>
      </w:r>
      <w:r>
        <w:rPr>
          <w:sz w:val="24"/>
        </w:rPr>
        <w:t xml:space="preserve">きな </w:t>
      </w:r>
      <w:r>
        <w:rPr>
          <w:color w:val="0070C0"/>
          <w:sz w:val="24"/>
        </w:rPr>
        <w:t>川</w:t>
      </w:r>
      <w:r>
        <w:rPr>
          <w:color w:val="C00000"/>
          <w:sz w:val="24"/>
        </w:rPr>
        <w:t>(かわ)</w:t>
      </w:r>
      <w:r>
        <w:rPr>
          <w:sz w:val="24"/>
        </w:rPr>
        <w:t xml:space="preserve"> が </w:t>
      </w:r>
      <w:r>
        <w:rPr>
          <w:color w:val="0070C0"/>
          <w:sz w:val="24"/>
        </w:rPr>
        <w:t>流</w:t>
      </w:r>
      <w:r>
        <w:rPr>
          <w:color w:val="C00000"/>
          <w:sz w:val="24"/>
        </w:rPr>
        <w:t>(なが)</w:t>
      </w:r>
      <w:r>
        <w:rPr>
          <w:sz w:val="24"/>
        </w:rPr>
        <w:t xml:space="preserve">れる、2つ の </w:t>
      </w:r>
      <w:r>
        <w:rPr>
          <w:color w:val="0070C0"/>
          <w:sz w:val="24"/>
        </w:rPr>
        <w:t>小</w:t>
      </w:r>
      <w:r>
        <w:rPr>
          <w:color w:val="C00000"/>
          <w:sz w:val="24"/>
        </w:rPr>
        <w:t>(ちい)</w:t>
      </w:r>
      <w:r>
        <w:rPr>
          <w:sz w:val="24"/>
        </w:rPr>
        <w:t xml:space="preserve">さな </w:t>
      </w:r>
      <w:r>
        <w:rPr>
          <w:color w:val="0070C0"/>
          <w:sz w:val="24"/>
        </w:rPr>
        <w:t>丘</w:t>
      </w:r>
      <w:r>
        <w:rPr>
          <w:color w:val="C00000"/>
          <w:sz w:val="24"/>
        </w:rPr>
        <w:t>(おか)</w:t>
      </w:r>
      <w:r>
        <w:rPr>
          <w:sz w:val="24"/>
        </w:rPr>
        <w:t xml:space="preserve"> の </w:t>
      </w:r>
      <w:r>
        <w:rPr>
          <w:color w:val="0070C0"/>
          <w:sz w:val="24"/>
        </w:rPr>
        <w:t>間</w:t>
      </w:r>
      <w:r>
        <w:rPr>
          <w:color w:val="C00000"/>
          <w:sz w:val="24"/>
        </w:rPr>
        <w:t>(あいだ)</w:t>
      </w:r>
      <w:r>
        <w:rPr>
          <w:sz w:val="24"/>
        </w:rPr>
        <w:t xml:space="preserve"> に ある とても </w:t>
      </w:r>
      <w:r>
        <w:rPr>
          <w:color w:val="0070C0"/>
          <w:sz w:val="24"/>
        </w:rPr>
        <w:t>心地</w:t>
      </w:r>
      <w:r>
        <w:rPr>
          <w:color w:val="C00000"/>
          <w:sz w:val="24"/>
        </w:rPr>
        <w:t>(ここち)</w:t>
      </w:r>
      <w:r>
        <w:rPr>
          <w:sz w:val="24"/>
        </w:rPr>
        <w:t xml:space="preserve">よい </w:t>
      </w:r>
      <w:r>
        <w:rPr>
          <w:color w:val="0070C0"/>
          <w:sz w:val="24"/>
        </w:rPr>
        <w:t>場所</w:t>
      </w:r>
      <w:r>
        <w:rPr>
          <w:color w:val="C00000"/>
          <w:sz w:val="24"/>
        </w:rPr>
        <w:t>(ばしょ)</w:t>
      </w:r>
      <w:r>
        <w:rPr>
          <w:sz w:val="24"/>
        </w:rPr>
        <w:t xml:space="preserve">」 と </w:t>
      </w:r>
      <w:r>
        <w:rPr>
          <w:color w:val="0070C0"/>
          <w:sz w:val="24"/>
        </w:rPr>
        <w:t>説明</w:t>
      </w:r>
      <w:r>
        <w:rPr>
          <w:color w:val="C00000"/>
          <w:sz w:val="24"/>
        </w:rPr>
        <w:t>(せつめい)</w:t>
      </w:r>
      <w:r>
        <w:rPr>
          <w:sz w:val="24"/>
        </w:rPr>
        <w:t xml:space="preserve"> しました。ベラザーノ は </w:t>
      </w:r>
      <w:r>
        <w:rPr>
          <w:color w:val="0070C0"/>
          <w:sz w:val="24"/>
        </w:rPr>
        <w:t>偉大</w:t>
      </w:r>
      <w:r>
        <w:rPr>
          <w:color w:val="C00000"/>
          <w:sz w:val="24"/>
        </w:rPr>
        <w:t>(いだい)</w:t>
      </w:r>
      <w:r>
        <w:rPr>
          <w:sz w:val="24"/>
        </w:rPr>
        <w:t xml:space="preserve"> な </w:t>
      </w:r>
      <w:r>
        <w:rPr>
          <w:color w:val="0070C0"/>
          <w:sz w:val="24"/>
        </w:rPr>
        <w:t>探検家</w:t>
      </w:r>
      <w:r>
        <w:rPr>
          <w:color w:val="C00000"/>
          <w:sz w:val="24"/>
        </w:rPr>
        <w:t>(たんけんか)</w:t>
      </w:r>
      <w:r>
        <w:rPr>
          <w:sz w:val="24"/>
        </w:rPr>
        <w:t xml:space="preserve"> と は </w:t>
      </w:r>
      <w:r>
        <w:rPr>
          <w:color w:val="0070C0"/>
          <w:sz w:val="24"/>
        </w:rPr>
        <w:t>決</w:t>
      </w:r>
      <w:r>
        <w:rPr>
          <w:color w:val="C00000"/>
          <w:sz w:val="24"/>
        </w:rPr>
        <w:t>(けっ)</w:t>
      </w:r>
      <w:r>
        <w:rPr>
          <w:sz w:val="24"/>
        </w:rPr>
        <w:t xml:space="preserve">して </w:t>
      </w:r>
      <w:r>
        <w:rPr>
          <w:color w:val="0070C0"/>
          <w:sz w:val="24"/>
        </w:rPr>
        <w:t>考</w:t>
      </w:r>
      <w:r>
        <w:rPr>
          <w:color w:val="C00000"/>
          <w:sz w:val="24"/>
        </w:rPr>
        <w:t>(かんが)</w:t>
      </w:r>
      <w:r>
        <w:rPr>
          <w:sz w:val="24"/>
        </w:rPr>
        <w:t xml:space="preserve">えられて いません が、その </w:t>
      </w:r>
      <w:r>
        <w:rPr>
          <w:color w:val="0070C0"/>
          <w:sz w:val="24"/>
        </w:rPr>
        <w:t>名</w:t>
      </w:r>
      <w:r>
        <w:rPr>
          <w:color w:val="C00000"/>
          <w:sz w:val="24"/>
        </w:rPr>
        <w:t>(な)</w:t>
      </w:r>
      <w:r>
        <w:rPr>
          <w:sz w:val="24"/>
        </w:rPr>
        <w:t xml:space="preserve"> は </w:t>
      </w:r>
      <w:r>
        <w:rPr>
          <w:color w:val="0070C0"/>
          <w:sz w:val="24"/>
        </w:rPr>
        <w:t>永遠</w:t>
      </w:r>
      <w:r>
        <w:rPr>
          <w:color w:val="C00000"/>
          <w:sz w:val="24"/>
        </w:rPr>
        <w:t>(えいえん)</w:t>
      </w:r>
      <w:r>
        <w:rPr>
          <w:sz w:val="24"/>
        </w:rPr>
        <w:t xml:space="preserve"> に </w:t>
      </w:r>
      <w:r>
        <w:rPr>
          <w:color w:val="0070C0"/>
          <w:sz w:val="24"/>
        </w:rPr>
        <w:t>残</w:t>
      </w:r>
      <w:r>
        <w:rPr>
          <w:color w:val="C00000"/>
          <w:sz w:val="24"/>
        </w:rPr>
        <w:t>(のこ)</w:t>
      </w:r>
      <w:r>
        <w:rPr>
          <w:sz w:val="24"/>
        </w:rPr>
        <w:t>る でしょう。なぜなら、1964</w:t>
      </w:r>
      <w:r>
        <w:rPr>
          <w:color w:val="0070C0"/>
          <w:sz w:val="24"/>
        </w:rPr>
        <w:t>年</w:t>
      </w:r>
      <w:r>
        <w:rPr>
          <w:color w:val="C00000"/>
          <w:sz w:val="24"/>
        </w:rPr>
        <w:t>(ねん)</w:t>
      </w:r>
      <w:r>
        <w:rPr>
          <w:sz w:val="24"/>
        </w:rPr>
        <w:t xml:space="preserve"> 11</w:t>
      </w:r>
      <w:r>
        <w:rPr>
          <w:color w:val="0070C0"/>
          <w:sz w:val="24"/>
        </w:rPr>
        <w:t>月</w:t>
      </w:r>
      <w:r>
        <w:rPr>
          <w:color w:val="C00000"/>
          <w:sz w:val="24"/>
        </w:rPr>
        <w:t>(じゅういちがつ)</w:t>
      </w:r>
      <w:r>
        <w:rPr>
          <w:sz w:val="24"/>
        </w:rPr>
        <w:t xml:space="preserve"> 21</w:t>
      </w:r>
      <w:r>
        <w:rPr>
          <w:color w:val="0070C0"/>
          <w:sz w:val="24"/>
        </w:rPr>
        <w:t>日</w:t>
      </w:r>
      <w:r>
        <w:rPr>
          <w:color w:val="C00000"/>
          <w:sz w:val="24"/>
        </w:rPr>
        <w:t>(にち)</w:t>
      </w:r>
      <w:r>
        <w:rPr>
          <w:sz w:val="24"/>
        </w:rPr>
        <w:t>、</w:t>
      </w:r>
      <w:r>
        <w:rPr>
          <w:color w:val="0070C0"/>
          <w:sz w:val="24"/>
        </w:rPr>
        <w:t>世界</w:t>
      </w:r>
      <w:r>
        <w:rPr>
          <w:color w:val="C00000"/>
          <w:sz w:val="24"/>
        </w:rPr>
        <w:t>(せかい)</w:t>
      </w:r>
      <w:r>
        <w:rPr>
          <w:sz w:val="24"/>
        </w:rPr>
        <w:t xml:space="preserve"> で </w:t>
      </w:r>
      <w:r>
        <w:rPr>
          <w:color w:val="0070C0"/>
          <w:sz w:val="24"/>
        </w:rPr>
        <w:t>最大</w:t>
      </w:r>
      <w:r>
        <w:rPr>
          <w:color w:val="C00000"/>
          <w:sz w:val="24"/>
        </w:rPr>
        <w:t>(さいだい)</w:t>
      </w:r>
      <w:r>
        <w:rPr>
          <w:sz w:val="24"/>
        </w:rPr>
        <w:t xml:space="preserve"> の </w:t>
      </w:r>
      <w:r>
        <w:rPr>
          <w:color w:val="0070C0"/>
          <w:sz w:val="24"/>
        </w:rPr>
        <w:t>橋</w:t>
      </w:r>
      <w:r>
        <w:rPr>
          <w:color w:val="C00000"/>
          <w:sz w:val="24"/>
        </w:rPr>
        <w:t>(はし)</w:t>
      </w:r>
      <w:r>
        <w:rPr>
          <w:sz w:val="24"/>
        </w:rPr>
        <w:t xml:space="preserve"> が </w:t>
      </w:r>
      <w:r>
        <w:rPr>
          <w:color w:val="0070C0"/>
          <w:sz w:val="24"/>
        </w:rPr>
        <w:t>彼</w:t>
      </w:r>
      <w:r>
        <w:rPr>
          <w:color w:val="C00000"/>
          <w:sz w:val="24"/>
        </w:rPr>
        <w:t>(かれ)</w:t>
      </w:r>
      <w:r>
        <w:rPr>
          <w:sz w:val="24"/>
        </w:rPr>
        <w:t xml:space="preserve"> に ちなんで </w:t>
      </w:r>
      <w:r>
        <w:rPr>
          <w:color w:val="0070C0"/>
          <w:sz w:val="24"/>
        </w:rPr>
        <w:t>名付</w:t>
      </w:r>
      <w:r>
        <w:rPr>
          <w:color w:val="C00000"/>
          <w:sz w:val="24"/>
        </w:rPr>
        <w:t>(なづ)</w:t>
      </w:r>
      <w:r>
        <w:rPr>
          <w:sz w:val="24"/>
        </w:rPr>
        <w:t>けられた から です。</w:t>
      </w:r>
    </w:p>
    <w:p>
      <w:pPr>
        <w:pStyle w:val="Normal"/>
      </w:pPr>
      <w:r>
        <w:rPr>
          <w:sz w:val="24"/>
        </w:rPr>
        <w:t xml:space="preserve">オスマー・アマン が </w:t>
      </w:r>
      <w:r>
        <w:rPr>
          <w:color w:val="0070C0"/>
          <w:sz w:val="24"/>
        </w:rPr>
        <w:t>設計</w:t>
      </w:r>
      <w:r>
        <w:rPr>
          <w:color w:val="C00000"/>
          <w:sz w:val="24"/>
        </w:rPr>
        <w:t>(せっけい)</w:t>
      </w:r>
      <w:r>
        <w:rPr>
          <w:sz w:val="24"/>
        </w:rPr>
        <w:t xml:space="preserve"> した ベラザーノ</w:t>
      </w:r>
      <w:r>
        <w:rPr>
          <w:color w:val="0070C0"/>
          <w:sz w:val="24"/>
        </w:rPr>
        <w:t>橋</w:t>
      </w:r>
      <w:r>
        <w:rPr>
          <w:color w:val="C00000"/>
          <w:sz w:val="24"/>
        </w:rPr>
        <w:t>(きょう)</w:t>
      </w:r>
      <w:r>
        <w:rPr>
          <w:sz w:val="24"/>
        </w:rPr>
        <w:t xml:space="preserve"> は、ブルックリン を スタテン</w:t>
      </w:r>
      <w:r>
        <w:rPr>
          <w:color w:val="0070C0"/>
          <w:sz w:val="24"/>
        </w:rPr>
        <w:t>島</w:t>
      </w:r>
      <w:r>
        <w:rPr>
          <w:color w:val="C00000"/>
          <w:sz w:val="24"/>
        </w:rPr>
        <w:t>(とう)</w:t>
      </w:r>
      <w:r>
        <w:rPr>
          <w:sz w:val="24"/>
        </w:rPr>
        <w:t xml:space="preserve"> に </w:t>
      </w:r>
      <w:r>
        <w:rPr>
          <w:color w:val="0070C0"/>
          <w:sz w:val="24"/>
        </w:rPr>
        <w:t>結</w:t>
      </w:r>
      <w:r>
        <w:rPr>
          <w:color w:val="C00000"/>
          <w:sz w:val="24"/>
        </w:rPr>
        <w:t>(むす)</w:t>
      </w:r>
      <w:r>
        <w:rPr>
          <w:sz w:val="24"/>
        </w:rPr>
        <w:t>んで います。スパン (</w:t>
      </w:r>
      <w:r>
        <w:rPr>
          <w:color w:val="0070C0"/>
          <w:sz w:val="24"/>
        </w:rPr>
        <w:t>橋</w:t>
      </w:r>
      <w:r>
        <w:rPr>
          <w:color w:val="C00000"/>
          <w:sz w:val="24"/>
        </w:rPr>
        <w:t>(はし)</w:t>
      </w:r>
      <w:r>
        <w:rPr>
          <w:sz w:val="24"/>
        </w:rPr>
        <w:t xml:space="preserve"> の </w:t>
      </w:r>
      <w:r>
        <w:rPr>
          <w:color w:val="0070C0"/>
          <w:sz w:val="24"/>
        </w:rPr>
        <w:t>中央</w:t>
      </w:r>
      <w:r>
        <w:rPr>
          <w:color w:val="C00000"/>
          <w:sz w:val="24"/>
        </w:rPr>
        <w:t>(ちゅうおう)</w:t>
      </w:r>
      <w:r>
        <w:rPr>
          <w:sz w:val="24"/>
        </w:rPr>
        <w:t xml:space="preserve"> </w:t>
      </w:r>
      <w:r>
        <w:rPr>
          <w:color w:val="0070C0"/>
          <w:sz w:val="24"/>
        </w:rPr>
        <w:t>部分</w:t>
      </w:r>
      <w:r>
        <w:rPr>
          <w:color w:val="C00000"/>
          <w:sz w:val="24"/>
        </w:rPr>
        <w:t>(ぶぶん)</w:t>
      </w:r>
      <w:r>
        <w:rPr>
          <w:sz w:val="24"/>
        </w:rPr>
        <w:t xml:space="preserve"> の </w:t>
      </w:r>
      <w:r>
        <w:rPr>
          <w:color w:val="0070C0"/>
          <w:sz w:val="24"/>
        </w:rPr>
        <w:t>長</w:t>
      </w:r>
      <w:r>
        <w:rPr>
          <w:color w:val="C00000"/>
          <w:sz w:val="24"/>
        </w:rPr>
        <w:t>(なが)</w:t>
      </w:r>
      <w:r>
        <w:rPr>
          <w:sz w:val="24"/>
        </w:rPr>
        <w:t>さ) は 4,260フィート です。</w:t>
      </w:r>
      <w:r>
        <w:rPr>
          <w:color w:val="0070C0"/>
          <w:sz w:val="24"/>
        </w:rPr>
        <w:t>橋</w:t>
      </w:r>
      <w:r>
        <w:rPr>
          <w:color w:val="C00000"/>
          <w:sz w:val="24"/>
        </w:rPr>
        <w:t>(はし)</w:t>
      </w:r>
      <w:r>
        <w:rPr>
          <w:sz w:val="24"/>
        </w:rPr>
        <w:t xml:space="preserve"> は とても </w:t>
      </w:r>
      <w:r>
        <w:rPr>
          <w:color w:val="0070C0"/>
          <w:sz w:val="24"/>
        </w:rPr>
        <w:t>長</w:t>
      </w:r>
      <w:r>
        <w:rPr>
          <w:color w:val="C00000"/>
          <w:sz w:val="24"/>
        </w:rPr>
        <w:t>(なが)</w:t>
      </w:r>
      <w:r>
        <w:rPr>
          <w:sz w:val="24"/>
        </w:rPr>
        <w:t>い ので、</w:t>
      </w:r>
      <w:r>
        <w:rPr>
          <w:color w:val="0070C0"/>
          <w:sz w:val="24"/>
        </w:rPr>
        <w:t>設計者</w:t>
      </w:r>
      <w:r>
        <w:rPr>
          <w:color w:val="C00000"/>
          <w:sz w:val="24"/>
        </w:rPr>
        <w:t>(せっけいしゃ)</w:t>
      </w:r>
      <w:r>
        <w:rPr>
          <w:sz w:val="24"/>
        </w:rPr>
        <w:t xml:space="preserve"> は </w:t>
      </w:r>
      <w:r>
        <w:rPr>
          <w:color w:val="0070C0"/>
          <w:sz w:val="24"/>
        </w:rPr>
        <w:t>地球</w:t>
      </w:r>
      <w:r>
        <w:rPr>
          <w:color w:val="C00000"/>
          <w:sz w:val="24"/>
        </w:rPr>
        <w:t>(ちきゅう)</w:t>
      </w:r>
      <w:r>
        <w:rPr>
          <w:sz w:val="24"/>
        </w:rPr>
        <w:t xml:space="preserve"> の </w:t>
      </w:r>
      <w:r>
        <w:rPr>
          <w:color w:val="0070C0"/>
          <w:sz w:val="24"/>
        </w:rPr>
        <w:t>形</w:t>
      </w:r>
      <w:r>
        <w:rPr>
          <w:color w:val="C00000"/>
          <w:sz w:val="24"/>
        </w:rPr>
        <w:t>(かたち)</w:t>
      </w:r>
      <w:r>
        <w:rPr>
          <w:sz w:val="24"/>
        </w:rPr>
        <w:t xml:space="preserve"> を </w:t>
      </w:r>
      <w:r>
        <w:rPr>
          <w:color w:val="0070C0"/>
          <w:sz w:val="24"/>
        </w:rPr>
        <w:t>考慮</w:t>
      </w:r>
      <w:r>
        <w:rPr>
          <w:color w:val="C00000"/>
          <w:sz w:val="24"/>
        </w:rPr>
        <w:t>(こうりょ)</w:t>
      </w:r>
      <w:r>
        <w:rPr>
          <w:sz w:val="24"/>
        </w:rPr>
        <w:t xml:space="preserve"> に </w:t>
      </w:r>
      <w:r>
        <w:rPr>
          <w:color w:val="0070C0"/>
          <w:sz w:val="24"/>
        </w:rPr>
        <w:t>入</w:t>
      </w:r>
      <w:r>
        <w:rPr>
          <w:color w:val="C00000"/>
          <w:sz w:val="24"/>
        </w:rPr>
        <w:t>(い)</w:t>
      </w:r>
      <w:r>
        <w:rPr>
          <w:sz w:val="24"/>
        </w:rPr>
        <w:t xml:space="preserve">れなければ なりません でした。2つ の </w:t>
      </w:r>
      <w:r>
        <w:rPr>
          <w:color w:val="0070C0"/>
          <w:sz w:val="24"/>
        </w:rPr>
        <w:t>巨大</w:t>
      </w:r>
      <w:r>
        <w:rPr>
          <w:color w:val="C00000"/>
          <w:sz w:val="24"/>
        </w:rPr>
        <w:t>(きょだい)</w:t>
      </w:r>
      <w:r>
        <w:rPr>
          <w:sz w:val="24"/>
        </w:rPr>
        <w:t xml:space="preserve"> な </w:t>
      </w:r>
      <w:r>
        <w:rPr>
          <w:color w:val="0070C0"/>
          <w:sz w:val="24"/>
        </w:rPr>
        <w:t>塔</w:t>
      </w:r>
      <w:r>
        <w:rPr>
          <w:color w:val="C00000"/>
          <w:sz w:val="24"/>
        </w:rPr>
        <w:t>(とう)</w:t>
      </w:r>
      <w:r>
        <w:rPr>
          <w:sz w:val="24"/>
        </w:rPr>
        <w:t xml:space="preserve"> が 4</w:t>
      </w:r>
      <w:r>
        <w:rPr>
          <w:color w:val="0070C0"/>
          <w:sz w:val="24"/>
        </w:rPr>
        <w:t>本</w:t>
      </w:r>
      <w:r>
        <w:rPr>
          <w:color w:val="C00000"/>
          <w:sz w:val="24"/>
        </w:rPr>
        <w:t>(ほん)</w:t>
      </w:r>
      <w:r>
        <w:rPr>
          <w:sz w:val="24"/>
        </w:rPr>
        <w:t xml:space="preserve"> の </w:t>
      </w:r>
      <w:r>
        <w:rPr>
          <w:color w:val="0070C0"/>
          <w:sz w:val="24"/>
        </w:rPr>
        <w:t>巨大</w:t>
      </w:r>
      <w:r>
        <w:rPr>
          <w:color w:val="C00000"/>
          <w:sz w:val="24"/>
        </w:rPr>
        <w:t>(きょだい)</w:t>
      </w:r>
      <w:r>
        <w:rPr>
          <w:sz w:val="24"/>
        </w:rPr>
        <w:t xml:space="preserve"> な ケーブル を </w:t>
      </w:r>
      <w:r>
        <w:rPr>
          <w:color w:val="0070C0"/>
          <w:sz w:val="24"/>
        </w:rPr>
        <w:t>支</w:t>
      </w:r>
      <w:r>
        <w:rPr>
          <w:color w:val="C00000"/>
          <w:sz w:val="24"/>
        </w:rPr>
        <w:t>(ささ)</w:t>
      </w:r>
      <w:r>
        <w:rPr>
          <w:sz w:val="24"/>
        </w:rPr>
        <w:t>えて います。</w:t>
      </w:r>
      <w:r>
        <w:rPr>
          <w:color w:val="0070C0"/>
          <w:sz w:val="24"/>
        </w:rPr>
        <w:t>塔</w:t>
      </w:r>
      <w:r>
        <w:rPr>
          <w:color w:val="C00000"/>
          <w:sz w:val="24"/>
        </w:rPr>
        <w:t>(とう)</w:t>
      </w:r>
      <w:r>
        <w:rPr>
          <w:sz w:val="24"/>
        </w:rPr>
        <w:t xml:space="preserve"> は、</w:t>
      </w:r>
      <w:r>
        <w:rPr>
          <w:color w:val="0070C0"/>
          <w:sz w:val="24"/>
        </w:rPr>
        <w:t>鋼鉄</w:t>
      </w:r>
      <w:r>
        <w:rPr>
          <w:color w:val="C00000"/>
          <w:sz w:val="24"/>
        </w:rPr>
        <w:t>(こうてつ)</w:t>
      </w:r>
      <w:r>
        <w:rPr>
          <w:sz w:val="24"/>
        </w:rPr>
        <w:t xml:space="preserve"> と コンクリート で </w:t>
      </w:r>
      <w:r>
        <w:rPr>
          <w:color w:val="0070C0"/>
          <w:sz w:val="24"/>
        </w:rPr>
        <w:t>作</w:t>
      </w:r>
      <w:r>
        <w:rPr>
          <w:color w:val="C00000"/>
          <w:sz w:val="24"/>
        </w:rPr>
        <w:t>(つく)</w:t>
      </w:r>
      <w:r>
        <w:rPr>
          <w:sz w:val="24"/>
        </w:rPr>
        <w:t xml:space="preserve">られた </w:t>
      </w:r>
      <w:r>
        <w:rPr>
          <w:color w:val="0070C0"/>
          <w:sz w:val="24"/>
        </w:rPr>
        <w:t>巨大</w:t>
      </w:r>
      <w:r>
        <w:rPr>
          <w:color w:val="C00000"/>
          <w:sz w:val="24"/>
        </w:rPr>
        <w:t>(きょだい)</w:t>
      </w:r>
      <w:r>
        <w:rPr>
          <w:sz w:val="24"/>
        </w:rPr>
        <w:t xml:space="preserve"> な </w:t>
      </w:r>
      <w:r>
        <w:rPr>
          <w:color w:val="0070C0"/>
          <w:sz w:val="24"/>
        </w:rPr>
        <w:t>水中</w:t>
      </w:r>
      <w:r>
        <w:rPr>
          <w:color w:val="C00000"/>
          <w:sz w:val="24"/>
        </w:rPr>
        <w:t>(すいちゅう)</w:t>
      </w:r>
      <w:r>
        <w:rPr>
          <w:sz w:val="24"/>
        </w:rPr>
        <w:t xml:space="preserve"> プラットフォーム の </w:t>
      </w:r>
      <w:r>
        <w:rPr>
          <w:color w:val="0070C0"/>
          <w:sz w:val="24"/>
        </w:rPr>
        <w:t>上</w:t>
      </w:r>
      <w:r>
        <w:rPr>
          <w:color w:val="C00000"/>
          <w:sz w:val="24"/>
        </w:rPr>
        <w:t>(うえ)</w:t>
      </w:r>
      <w:r>
        <w:rPr>
          <w:sz w:val="24"/>
        </w:rPr>
        <w:t xml:space="preserve"> に </w:t>
      </w:r>
      <w:r>
        <w:rPr>
          <w:color w:val="0070C0"/>
          <w:sz w:val="24"/>
        </w:rPr>
        <w:t>建</w:t>
      </w:r>
      <w:r>
        <w:rPr>
          <w:color w:val="C00000"/>
          <w:sz w:val="24"/>
        </w:rPr>
        <w:t>(た)</w:t>
      </w:r>
      <w:r>
        <w:rPr>
          <w:sz w:val="24"/>
        </w:rPr>
        <w:t xml:space="preserve">てられて います。プラットフォーム は </w:t>
      </w:r>
      <w:r>
        <w:rPr>
          <w:color w:val="0070C0"/>
          <w:sz w:val="24"/>
        </w:rPr>
        <w:t>海面</w:t>
      </w:r>
      <w:r>
        <w:rPr>
          <w:color w:val="C00000"/>
          <w:sz w:val="24"/>
        </w:rPr>
        <w:t>(かいめん)</w:t>
      </w:r>
      <w:r>
        <w:rPr>
          <w:sz w:val="24"/>
        </w:rPr>
        <w:t xml:space="preserve"> から 100フィート </w:t>
      </w:r>
      <w:r>
        <w:rPr>
          <w:color w:val="0070C0"/>
          <w:sz w:val="24"/>
        </w:rPr>
        <w:t>以上</w:t>
      </w:r>
      <w:r>
        <w:rPr>
          <w:color w:val="C00000"/>
          <w:sz w:val="24"/>
        </w:rPr>
        <w:t>(いじょう)</w:t>
      </w:r>
      <w:r>
        <w:rPr>
          <w:sz w:val="24"/>
        </w:rPr>
        <w:t xml:space="preserve"> の </w:t>
      </w:r>
      <w:r>
        <w:rPr>
          <w:color w:val="0070C0"/>
          <w:sz w:val="24"/>
        </w:rPr>
        <w:t>深</w:t>
      </w:r>
      <w:r>
        <w:rPr>
          <w:color w:val="C00000"/>
          <w:sz w:val="24"/>
        </w:rPr>
        <w:t>(ふか)</w:t>
      </w:r>
      <w:r>
        <w:rPr>
          <w:sz w:val="24"/>
        </w:rPr>
        <w:t xml:space="preserve">さ に </w:t>
      </w:r>
      <w:r>
        <w:rPr>
          <w:color w:val="0070C0"/>
          <w:sz w:val="24"/>
        </w:rPr>
        <w:t>達</w:t>
      </w:r>
      <w:r>
        <w:rPr>
          <w:color w:val="C00000"/>
          <w:sz w:val="24"/>
        </w:rPr>
        <w:t>(たっ)</w:t>
      </w:r>
      <w:r>
        <w:rPr>
          <w:sz w:val="24"/>
        </w:rPr>
        <w:t xml:space="preserve">して います。これ だけ で </w:t>
      </w:r>
      <w:r>
        <w:rPr>
          <w:color w:val="0070C0"/>
          <w:sz w:val="24"/>
        </w:rPr>
        <w:t>建設</w:t>
      </w:r>
      <w:r>
        <w:rPr>
          <w:color w:val="C00000"/>
          <w:sz w:val="24"/>
        </w:rPr>
        <w:t>(けんせつ)</w:t>
      </w:r>
      <w:r>
        <w:rPr>
          <w:sz w:val="24"/>
        </w:rPr>
        <w:t xml:space="preserve"> に 16ヶ</w:t>
      </w:r>
      <w:r>
        <w:rPr>
          <w:color w:val="0070C0"/>
          <w:sz w:val="24"/>
        </w:rPr>
        <w:t>月</w:t>
      </w:r>
      <w:r>
        <w:rPr>
          <w:color w:val="C00000"/>
          <w:sz w:val="24"/>
        </w:rPr>
        <w:t>(かげつ)</w:t>
      </w:r>
      <w:r>
        <w:rPr>
          <w:sz w:val="24"/>
        </w:rPr>
        <w:t xml:space="preserve"> も かかりました。</w:t>
      </w:r>
      <w:r>
        <w:rPr>
          <w:color w:val="0070C0"/>
          <w:sz w:val="24"/>
        </w:rPr>
        <w:t>水面</w:t>
      </w:r>
      <w:r>
        <w:rPr>
          <w:color w:val="C00000"/>
          <w:sz w:val="24"/>
        </w:rPr>
        <w:t>(すいめん)</w:t>
      </w:r>
      <w:r>
        <w:rPr>
          <w:sz w:val="24"/>
        </w:rPr>
        <w:t xml:space="preserve"> の </w:t>
      </w:r>
      <w:r>
        <w:rPr>
          <w:color w:val="0070C0"/>
          <w:sz w:val="24"/>
        </w:rPr>
        <w:t>上</w:t>
      </w:r>
      <w:r>
        <w:rPr>
          <w:color w:val="C00000"/>
          <w:sz w:val="24"/>
        </w:rPr>
        <w:t>(うえ)</w:t>
      </w:r>
      <w:r>
        <w:rPr>
          <w:sz w:val="24"/>
        </w:rPr>
        <w:t xml:space="preserve"> で は、</w:t>
      </w:r>
      <w:r>
        <w:rPr>
          <w:color w:val="0070C0"/>
          <w:sz w:val="24"/>
        </w:rPr>
        <w:t>塔</w:t>
      </w:r>
      <w:r>
        <w:rPr>
          <w:color w:val="C00000"/>
          <w:sz w:val="24"/>
        </w:rPr>
        <w:t>(とう)</w:t>
      </w:r>
      <w:r>
        <w:rPr>
          <w:sz w:val="24"/>
        </w:rPr>
        <w:t xml:space="preserve"> は ほぼ 700フィート の </w:t>
      </w:r>
      <w:r>
        <w:rPr>
          <w:color w:val="0070C0"/>
          <w:sz w:val="24"/>
        </w:rPr>
        <w:t>高</w:t>
      </w:r>
      <w:r>
        <w:rPr>
          <w:color w:val="C00000"/>
          <w:sz w:val="24"/>
        </w:rPr>
        <w:t>(たか)</w:t>
      </w:r>
      <w:r>
        <w:rPr>
          <w:sz w:val="24"/>
        </w:rPr>
        <w:t xml:space="preserve">さ に </w:t>
      </w:r>
      <w:r>
        <w:rPr>
          <w:color w:val="0070C0"/>
          <w:sz w:val="24"/>
        </w:rPr>
        <w:t>達</w:t>
      </w:r>
      <w:r>
        <w:rPr>
          <w:color w:val="C00000"/>
          <w:sz w:val="24"/>
        </w:rPr>
        <w:t>(たっ)</w:t>
      </w:r>
      <w:r>
        <w:rPr>
          <w:sz w:val="24"/>
        </w:rPr>
        <w:t>します。</w:t>
      </w:r>
      <w:r>
        <w:rPr>
          <w:color w:val="0070C0"/>
          <w:sz w:val="24"/>
        </w:rPr>
        <w:t>橋</w:t>
      </w:r>
      <w:r>
        <w:rPr>
          <w:color w:val="C00000"/>
          <w:sz w:val="24"/>
        </w:rPr>
        <w:t>(はし)</w:t>
      </w:r>
      <w:r>
        <w:rPr>
          <w:sz w:val="24"/>
        </w:rPr>
        <w:t xml:space="preserve"> は その ケーブル から </w:t>
      </w:r>
      <w:r>
        <w:rPr>
          <w:color w:val="0070C0"/>
          <w:sz w:val="24"/>
        </w:rPr>
        <w:t>吊</w:t>
      </w:r>
      <w:r>
        <w:rPr>
          <w:color w:val="C00000"/>
          <w:sz w:val="24"/>
        </w:rPr>
        <w:t>(つ)</w:t>
      </w:r>
      <w:r>
        <w:rPr>
          <w:sz w:val="24"/>
        </w:rPr>
        <w:t>り</w:t>
      </w:r>
      <w:r>
        <w:rPr>
          <w:color w:val="0070C0"/>
          <w:sz w:val="24"/>
        </w:rPr>
        <w:t>下</w:t>
      </w:r>
      <w:r>
        <w:rPr>
          <w:color w:val="C00000"/>
          <w:sz w:val="24"/>
        </w:rPr>
        <w:t>(さ)</w:t>
      </w:r>
      <w:r>
        <w:rPr>
          <w:sz w:val="24"/>
        </w:rPr>
        <w:t>げられて います。4</w:t>
      </w:r>
      <w:r>
        <w:rPr>
          <w:color w:val="0070C0"/>
          <w:sz w:val="24"/>
        </w:rPr>
        <w:t>本</w:t>
      </w:r>
      <w:r>
        <w:rPr>
          <w:color w:val="C00000"/>
          <w:sz w:val="24"/>
        </w:rPr>
        <w:t>(ほん)</w:t>
      </w:r>
      <w:r>
        <w:rPr>
          <w:sz w:val="24"/>
        </w:rPr>
        <w:t xml:space="preserve"> の ケーブル それぞれ が 26,108</w:t>
      </w:r>
      <w:r>
        <w:rPr>
          <w:color w:val="0070C0"/>
          <w:sz w:val="24"/>
        </w:rPr>
        <w:t>本</w:t>
      </w:r>
      <w:r>
        <w:rPr>
          <w:color w:val="C00000"/>
          <w:sz w:val="24"/>
        </w:rPr>
        <w:t>(ぽん)</w:t>
      </w:r>
      <w:r>
        <w:rPr>
          <w:sz w:val="24"/>
        </w:rPr>
        <w:t xml:space="preserve"> の ワイヤー を </w:t>
      </w:r>
      <w:r>
        <w:rPr>
          <w:color w:val="0070C0"/>
          <w:sz w:val="24"/>
        </w:rPr>
        <w:t>含</w:t>
      </w:r>
      <w:r>
        <w:rPr>
          <w:color w:val="C00000"/>
          <w:sz w:val="24"/>
        </w:rPr>
        <w:t>(ふく)</w:t>
      </w:r>
      <w:r>
        <w:rPr>
          <w:sz w:val="24"/>
        </w:rPr>
        <w:t>んで います。</w:t>
      </w:r>
      <w:r>
        <w:rPr>
          <w:color w:val="0070C0"/>
          <w:sz w:val="24"/>
        </w:rPr>
        <w:t>橋</w:t>
      </w:r>
      <w:r>
        <w:rPr>
          <w:color w:val="C00000"/>
          <w:sz w:val="24"/>
        </w:rPr>
        <w:t>(はし)</w:t>
      </w:r>
      <w:r>
        <w:rPr>
          <w:sz w:val="24"/>
        </w:rPr>
        <w:t xml:space="preserve"> が </w:t>
      </w:r>
      <w:r>
        <w:rPr>
          <w:color w:val="0070C0"/>
          <w:sz w:val="24"/>
        </w:rPr>
        <w:t>車</w:t>
      </w:r>
      <w:r>
        <w:rPr>
          <w:color w:val="C00000"/>
          <w:sz w:val="24"/>
        </w:rPr>
        <w:t>(くるま)</w:t>
      </w:r>
      <w:r>
        <w:rPr>
          <w:sz w:val="24"/>
        </w:rPr>
        <w:t xml:space="preserve"> で いっぱい に なって も、まだ </w:t>
      </w:r>
      <w:r>
        <w:rPr>
          <w:color w:val="0070C0"/>
          <w:sz w:val="24"/>
        </w:rPr>
        <w:t>容量</w:t>
      </w:r>
      <w:r>
        <w:rPr>
          <w:color w:val="C00000"/>
          <w:sz w:val="24"/>
        </w:rPr>
        <w:t>(ようりょう)</w:t>
      </w:r>
      <w:r>
        <w:rPr>
          <w:sz w:val="24"/>
        </w:rPr>
        <w:t xml:space="preserve"> の 3</w:t>
      </w:r>
      <w:r>
        <w:rPr>
          <w:color w:val="0070C0"/>
          <w:sz w:val="24"/>
        </w:rPr>
        <w:t>分</w:t>
      </w:r>
      <w:r>
        <w:rPr>
          <w:color w:val="C00000"/>
          <w:sz w:val="24"/>
        </w:rPr>
        <w:t>(ぶん)</w:t>
      </w:r>
      <w:r>
        <w:rPr>
          <w:sz w:val="24"/>
        </w:rPr>
        <w:t xml:space="preserve">の1 しか </w:t>
      </w:r>
      <w:r>
        <w:rPr>
          <w:color w:val="0070C0"/>
          <w:sz w:val="24"/>
        </w:rPr>
        <w:t>運</w:t>
      </w:r>
      <w:r>
        <w:rPr>
          <w:color w:val="C00000"/>
          <w:sz w:val="24"/>
        </w:rPr>
        <w:t>(はこ)</w:t>
      </w:r>
      <w:r>
        <w:rPr>
          <w:sz w:val="24"/>
        </w:rPr>
        <w:t xml:space="preserve">んで いない と </w:t>
      </w:r>
      <w:r>
        <w:rPr>
          <w:color w:val="0070C0"/>
          <w:sz w:val="24"/>
        </w:rPr>
        <w:t>推定</w:t>
      </w:r>
      <w:r>
        <w:rPr>
          <w:color w:val="C00000"/>
          <w:sz w:val="24"/>
        </w:rPr>
        <w:t>(すいてい)</w:t>
      </w:r>
      <w:r>
        <w:rPr>
          <w:sz w:val="24"/>
        </w:rPr>
        <w:t xml:space="preserve"> されて います。しかし、サイズ と </w:t>
      </w:r>
      <w:r>
        <w:rPr>
          <w:color w:val="0070C0"/>
          <w:sz w:val="24"/>
        </w:rPr>
        <w:t>強度</w:t>
      </w:r>
      <w:r>
        <w:rPr>
          <w:color w:val="C00000"/>
          <w:sz w:val="24"/>
        </w:rPr>
        <w:t>(きょうど)</w:t>
      </w:r>
      <w:r>
        <w:rPr>
          <w:sz w:val="24"/>
        </w:rPr>
        <w:t xml:space="preserve"> だけ が この </w:t>
      </w:r>
      <w:r>
        <w:rPr>
          <w:color w:val="0070C0"/>
          <w:sz w:val="24"/>
        </w:rPr>
        <w:t>橋</w:t>
      </w:r>
      <w:r>
        <w:rPr>
          <w:color w:val="C00000"/>
          <w:sz w:val="24"/>
        </w:rPr>
        <w:t>(はし)</w:t>
      </w:r>
      <w:r>
        <w:rPr>
          <w:sz w:val="24"/>
        </w:rPr>
        <w:t xml:space="preserve"> について </w:t>
      </w:r>
      <w:r>
        <w:rPr>
          <w:color w:val="0070C0"/>
          <w:sz w:val="24"/>
        </w:rPr>
        <w:t>重要</w:t>
      </w:r>
      <w:r>
        <w:rPr>
          <w:color w:val="C00000"/>
          <w:sz w:val="24"/>
        </w:rPr>
        <w:t>(じゅうよう)</w:t>
      </w:r>
      <w:r>
        <w:rPr>
          <w:sz w:val="24"/>
        </w:rPr>
        <w:t xml:space="preserve"> な </w:t>
      </w:r>
      <w:r>
        <w:rPr>
          <w:color w:val="0070C0"/>
          <w:sz w:val="24"/>
        </w:rPr>
        <w:t>点</w:t>
      </w:r>
      <w:r>
        <w:rPr>
          <w:color w:val="C00000"/>
          <w:sz w:val="24"/>
        </w:rPr>
        <w:t>(てん)</w:t>
      </w:r>
      <w:r>
        <w:rPr>
          <w:sz w:val="24"/>
        </w:rPr>
        <w:t xml:space="preserve"> では ありません。その </w:t>
      </w:r>
      <w:r>
        <w:rPr>
          <w:color w:val="0070C0"/>
          <w:sz w:val="24"/>
        </w:rPr>
        <w:t>巨大</w:t>
      </w:r>
      <w:r>
        <w:rPr>
          <w:color w:val="C00000"/>
          <w:sz w:val="24"/>
        </w:rPr>
        <w:t>(きょだい)</w:t>
      </w:r>
      <w:r>
        <w:rPr>
          <w:sz w:val="24"/>
        </w:rPr>
        <w:t xml:space="preserve">さ にも かかわらず、シンプル で </w:t>
      </w:r>
      <w:r>
        <w:rPr>
          <w:color w:val="0070C0"/>
          <w:sz w:val="24"/>
        </w:rPr>
        <w:t>優雅</w:t>
      </w:r>
      <w:r>
        <w:rPr>
          <w:color w:val="C00000"/>
          <w:sz w:val="24"/>
        </w:rPr>
        <w:t>(ゆうが)</w:t>
      </w:r>
      <w:r>
        <w:rPr>
          <w:sz w:val="24"/>
        </w:rPr>
        <w:t xml:space="preserve"> で、「できる だけ </w:t>
      </w:r>
      <w:r>
        <w:rPr>
          <w:color w:val="0070C0"/>
          <w:sz w:val="24"/>
        </w:rPr>
        <w:t>細</w:t>
      </w:r>
      <w:r>
        <w:rPr>
          <w:color w:val="C00000"/>
          <w:sz w:val="24"/>
        </w:rPr>
        <w:t>(ほそ)</w:t>
      </w:r>
      <w:r>
        <w:rPr>
          <w:sz w:val="24"/>
        </w:rPr>
        <w:t xml:space="preserve">く </w:t>
      </w:r>
      <w:r>
        <w:rPr>
          <w:color w:val="0070C0"/>
          <w:sz w:val="24"/>
        </w:rPr>
        <w:t>描</w:t>
      </w:r>
      <w:r>
        <w:rPr>
          <w:color w:val="C00000"/>
          <w:sz w:val="24"/>
        </w:rPr>
        <w:t>(えが)</w:t>
      </w:r>
      <w:r>
        <w:rPr>
          <w:sz w:val="24"/>
        </w:rPr>
        <w:t xml:space="preserve">かれた </w:t>
      </w:r>
      <w:r>
        <w:rPr>
          <w:color w:val="0070C0"/>
          <w:sz w:val="24"/>
        </w:rPr>
        <w:t>巨大</w:t>
      </w:r>
      <w:r>
        <w:rPr>
          <w:color w:val="C00000"/>
          <w:sz w:val="24"/>
        </w:rPr>
        <w:t>(きょだい)</w:t>
      </w:r>
      <w:r>
        <w:rPr>
          <w:sz w:val="24"/>
        </w:rPr>
        <w:t xml:space="preserve"> な </w:t>
      </w:r>
      <w:r>
        <w:rPr>
          <w:color w:val="0070C0"/>
          <w:sz w:val="24"/>
        </w:rPr>
        <w:t>物体</w:t>
      </w:r>
      <w:r>
        <w:rPr>
          <w:color w:val="C00000"/>
          <w:sz w:val="24"/>
        </w:rPr>
        <w:t>(ぶったい)</w:t>
      </w:r>
      <w:r>
        <w:rPr>
          <w:sz w:val="24"/>
        </w:rPr>
        <w:t xml:space="preserve">」 を </w:t>
      </w:r>
      <w:r>
        <w:rPr>
          <w:color w:val="0070C0"/>
          <w:sz w:val="24"/>
        </w:rPr>
        <w:t>作</w:t>
      </w:r>
      <w:r>
        <w:rPr>
          <w:color w:val="C00000"/>
          <w:sz w:val="24"/>
        </w:rPr>
        <w:t>(つく)</w:t>
      </w:r>
      <w:r>
        <w:rPr>
          <w:sz w:val="24"/>
        </w:rPr>
        <w:t xml:space="preserve">りたい と いう </w:t>
      </w:r>
      <w:r>
        <w:rPr>
          <w:color w:val="0070C0"/>
          <w:sz w:val="24"/>
        </w:rPr>
        <w:t>設計者</w:t>
      </w:r>
      <w:r>
        <w:rPr>
          <w:color w:val="C00000"/>
          <w:sz w:val="24"/>
        </w:rPr>
        <w:t>(せっけいしゃ)</w:t>
      </w:r>
      <w:r>
        <w:rPr>
          <w:sz w:val="24"/>
        </w:rPr>
        <w:t xml:space="preserve"> の </w:t>
      </w:r>
      <w:r>
        <w:rPr>
          <w:color w:val="0070C0"/>
          <w:sz w:val="24"/>
        </w:rPr>
        <w:t>夢</w:t>
      </w:r>
      <w:r>
        <w:rPr>
          <w:color w:val="C00000"/>
          <w:sz w:val="24"/>
        </w:rPr>
        <w:t>(ゆめ)</w:t>
      </w:r>
      <w:r>
        <w:rPr>
          <w:sz w:val="24"/>
        </w:rPr>
        <w:t xml:space="preserve"> を </w:t>
      </w:r>
      <w:r>
        <w:rPr>
          <w:color w:val="0070C0"/>
          <w:sz w:val="24"/>
        </w:rPr>
        <w:t>実現</w:t>
      </w:r>
      <w:r>
        <w:rPr>
          <w:color w:val="C00000"/>
          <w:sz w:val="24"/>
        </w:rPr>
        <w:t>(じつげん)</w:t>
      </w:r>
      <w:r>
        <w:rPr>
          <w:sz w:val="24"/>
        </w:rPr>
        <w:t xml:space="preserve"> して います。</w:t>
      </w:r>
    </w:p>
    <w:p>
      <w:pPr>
        <w:pStyle w:val="Heading2"/>
      </w:pPr>
      <w:r>
        <w:rPr>
          <w:b/>
          <w:color w:val="555555"/>
          <w:sz w:val="26"/>
        </w:rPr>
        <w:t>한국어</w:t>
      </w:r>
    </w:p>
    <w:p>
      <w:r>
        <w:rPr>
          <w:sz w:val="22"/>
        </w:rPr>
        <w:t>알려진 바가 거의 없는 이탈리아인 베라차노는 1524년에 뉴욕 항으로 들어와 그곳을 앙굴렘이라고 이름 붙였다. 그는 그곳을 「커다란 강이 흐르는, 두 개의 작은 언덕 사이에 자리 잡은 매우 쾌적한 장소」라고 묘사했다. 베라차노는 결코 위대한 탐험가로 여겨지지는 않지만, 그의 이름은 아마도 영원히 남을 것이다. 왜냐하면 1964년 11월 21일, 세계에서 가장 큰 다리가 그의 이름을 따서 명명되었기 때문이다.</w:t>
      </w:r>
    </w:p>
    <w:p>
      <w:r>
        <w:rPr>
          <w:sz w:val="22"/>
        </w:rPr>
        <w:t>오스마르 암만이 설계한 베라차노교는 브루클린과 스태튼섬을 잇는다. 그 경간은 4,260피트에 이른다. 다리가 너무나 길어서 설계자는 지구의 형태까지 고려에 넣어야 했다. 두 개의 거대한 탑이 네 개의 거대한 케이블을 떠받치고 있다. 탑들은 강철과 콘크리트로 만들어진 거대한 수중 플랫폼 위에 세워져 있다. 플랫폼은 해수면 아래 100피트 넘는 깊이까지 닿아 있다. 이것만 짓는 데에도 16개월이 걸렸다. 수면 위로 탑들은 거의 700피트 높이까지 솟아 있다. 그것들은 다리가 매달려 있는 케이블을 떠받치고 있다. 네 개의 케이블은 저마다 26,108가닥의 강선을 담고 있다. 다리가 자동차로 가득 찬다 해도, 그래도 전체 수용량의 3분의 1밖에 견디지 못할 것으로 추정되어 왔다. 그러나 크기와 강도만이 이 다리의 중요한 점은 아니다. 그 어마어마함에도 불구하고, 이 다리는 단순하면서도 우아하여, 「가능한 한 희미하게 그려진 거대한 물체」를 만들고자 한 설계자의 꿈을 실현하고 있다.</w:t>
      </w:r>
    </w:p>
    <w:p>
      <w:pPr>
        <w:pStyle w:val="Normal"/>
      </w:pPr>
    </w:p>
    <w:p>
      <w:pPr>
        <w:pStyle w:val="Heading1"/>
      </w:pPr>
      <w:r>
        <w:rPr>
          <w:b/>
          <w:color w:val="1F4E79"/>
          <w:sz w:val="30"/>
        </w:rPr>
        <w:t>第18課　Electric currents in modern art　/　現代(げんだい) アート の 電流(でんりゅう)　/　현대 미술 속의 전류</w:t>
      </w:r>
    </w:p>
    <w:p>
      <w:pPr>
        <w:pStyle w:val="Heading2"/>
      </w:pPr>
      <w:r>
        <w:rPr>
          <w:b/>
          <w:color w:val="555555"/>
          <w:sz w:val="26"/>
        </w:rPr>
        <w:t>English</w:t>
      </w:r>
    </w:p>
    <w:p>
      <w:pPr>
        <w:pStyle w:val="Normal"/>
      </w:pPr>
      <w:r>
        <w:rPr>
          <w:sz w:val="24"/>
        </w:rPr>
        <w:t>Modern sculpture rarely surprises us any more. The idea that modern art can only be seen in museums is mistaken. Even people who take no interest in art cannot have failed to notice examples of modern sculpture on display in public places. Strange forms stand in gardens, and outside buildings and shops. We have got quite used to them. Some so-called 'modern' pieces have been on display for nearly fifty years.</w:t>
      </w:r>
    </w:p>
    <w:p>
      <w:pPr>
        <w:pStyle w:val="Normal"/>
      </w:pPr>
      <w:r>
        <w:rPr>
          <w:sz w:val="24"/>
        </w:rPr>
        <w:t>In spite of this, some people -- including myself -- were surprised by a recent exhibition of modern sculpture. The first thing I saw when I entered the art gallery was a notice which said: 'Do not touch the exhibits. Some of them are dangerous!' The objects on display were pieces of moving sculpture. Oddly shaped forms that are suspended from the ceiling and move in response to a gust of wind are quite familiar to everybody. These objects, however, were different. Lined up against the wall, there were long thin wires attached to metal spheres. The spheres had been magnetized and attracted or repelled each other all the time. In the centre of the hall, there were a number of tall structures which contained coloured lights. These lights flickered continuously like traffic lights which have gone mad. Sparks were emitted from small black boxes and red lamps flashed on and off angrily. It was rather like an exhibition of prehistoric electronic equipment. These peculiar forms not only seemed designed to shock people emotionally, but to give them electric shocks as well!</w:t>
      </w:r>
    </w:p>
    <w:p>
      <w:pPr>
        <w:pStyle w:val="Heading2"/>
      </w:pPr>
      <w:r>
        <w:rPr>
          <w:b/>
          <w:color w:val="555555"/>
          <w:sz w:val="26"/>
        </w:rPr>
        <w:t>日本語(にほんご)</w:t>
      </w:r>
    </w:p>
    <w:p>
      <w:pPr>
        <w:pStyle w:val="Normal"/>
      </w:pPr>
      <w:r>
        <w:rPr>
          <w:color w:val="0070C0"/>
          <w:sz w:val="24"/>
        </w:rPr>
        <w:t>現代</w:t>
      </w:r>
      <w:r>
        <w:rPr>
          <w:color w:val="C00000"/>
          <w:sz w:val="24"/>
        </w:rPr>
        <w:t>(げんだい)</w:t>
      </w:r>
      <w:r>
        <w:rPr>
          <w:sz w:val="24"/>
        </w:rPr>
        <w:t xml:space="preserve"> の </w:t>
      </w:r>
      <w:r>
        <w:rPr>
          <w:color w:val="0070C0"/>
          <w:sz w:val="24"/>
        </w:rPr>
        <w:t>彫刻</w:t>
      </w:r>
      <w:r>
        <w:rPr>
          <w:color w:val="C00000"/>
          <w:sz w:val="24"/>
        </w:rPr>
        <w:t>(ちょうこく)</w:t>
      </w:r>
      <w:r>
        <w:rPr>
          <w:sz w:val="24"/>
        </w:rPr>
        <w:t xml:space="preserve"> は もはや あまり </w:t>
      </w:r>
      <w:r>
        <w:rPr>
          <w:color w:val="0070C0"/>
          <w:sz w:val="24"/>
        </w:rPr>
        <w:t>私</w:t>
      </w:r>
      <w:r>
        <w:rPr>
          <w:color w:val="C00000"/>
          <w:sz w:val="24"/>
        </w:rPr>
        <w:t>(わたし)</w:t>
      </w:r>
      <w:r>
        <w:rPr>
          <w:sz w:val="24"/>
        </w:rPr>
        <w:t xml:space="preserve">たち を </w:t>
      </w:r>
      <w:r>
        <w:rPr>
          <w:color w:val="0070C0"/>
          <w:sz w:val="24"/>
        </w:rPr>
        <w:t>驚</w:t>
      </w:r>
      <w:r>
        <w:rPr>
          <w:color w:val="C00000"/>
          <w:sz w:val="24"/>
        </w:rPr>
        <w:t>(おどろ)</w:t>
      </w:r>
      <w:r>
        <w:rPr>
          <w:sz w:val="24"/>
        </w:rPr>
        <w:t>かせる こと は ありません。</w:t>
      </w:r>
      <w:r>
        <w:rPr>
          <w:color w:val="0070C0"/>
          <w:sz w:val="24"/>
        </w:rPr>
        <w:t>現代</w:t>
      </w:r>
      <w:r>
        <w:rPr>
          <w:color w:val="C00000"/>
          <w:sz w:val="24"/>
        </w:rPr>
        <w:t>(げんだい)</w:t>
      </w:r>
      <w:r>
        <w:rPr>
          <w:sz w:val="24"/>
        </w:rPr>
        <w:t xml:space="preserve"> アート は </w:t>
      </w:r>
      <w:r>
        <w:rPr>
          <w:color w:val="0070C0"/>
          <w:sz w:val="24"/>
        </w:rPr>
        <w:t>美術館</w:t>
      </w:r>
      <w:r>
        <w:rPr>
          <w:color w:val="C00000"/>
          <w:sz w:val="24"/>
        </w:rPr>
        <w:t>(びじゅつかん)</w:t>
      </w:r>
      <w:r>
        <w:rPr>
          <w:sz w:val="24"/>
        </w:rPr>
        <w:t xml:space="preserve"> で しか </w:t>
      </w:r>
      <w:r>
        <w:rPr>
          <w:color w:val="0070C0"/>
          <w:sz w:val="24"/>
        </w:rPr>
        <w:t>見</w:t>
      </w:r>
      <w:r>
        <w:rPr>
          <w:color w:val="C00000"/>
          <w:sz w:val="24"/>
        </w:rPr>
        <w:t>(み)</w:t>
      </w:r>
      <w:r>
        <w:rPr>
          <w:sz w:val="24"/>
        </w:rPr>
        <w:t xml:space="preserve">られない と いう </w:t>
      </w:r>
      <w:r>
        <w:rPr>
          <w:color w:val="0070C0"/>
          <w:sz w:val="24"/>
        </w:rPr>
        <w:t>考</w:t>
      </w:r>
      <w:r>
        <w:rPr>
          <w:color w:val="C00000"/>
          <w:sz w:val="24"/>
        </w:rPr>
        <w:t>(かんが)</w:t>
      </w:r>
      <w:r>
        <w:rPr>
          <w:sz w:val="24"/>
        </w:rPr>
        <w:t xml:space="preserve">え は </w:t>
      </w:r>
      <w:r>
        <w:rPr>
          <w:color w:val="0070C0"/>
          <w:sz w:val="24"/>
        </w:rPr>
        <w:t>間違</w:t>
      </w:r>
      <w:r>
        <w:rPr>
          <w:color w:val="C00000"/>
          <w:sz w:val="24"/>
        </w:rPr>
        <w:t>(まちが)</w:t>
      </w:r>
      <w:r>
        <w:rPr>
          <w:sz w:val="24"/>
        </w:rPr>
        <w:t xml:space="preserve">って います。アート に </w:t>
      </w:r>
      <w:r>
        <w:rPr>
          <w:color w:val="0070C0"/>
          <w:sz w:val="24"/>
        </w:rPr>
        <w:t>興味</w:t>
      </w:r>
      <w:r>
        <w:rPr>
          <w:color w:val="C00000"/>
          <w:sz w:val="24"/>
        </w:rPr>
        <w:t>(きょうみ)</w:t>
      </w:r>
      <w:r>
        <w:rPr>
          <w:sz w:val="24"/>
        </w:rPr>
        <w:t xml:space="preserve"> の ない </w:t>
      </w:r>
      <w:r>
        <w:rPr>
          <w:color w:val="0070C0"/>
          <w:sz w:val="24"/>
        </w:rPr>
        <w:t>人</w:t>
      </w:r>
      <w:r>
        <w:rPr>
          <w:color w:val="C00000"/>
          <w:sz w:val="24"/>
        </w:rPr>
        <w:t>(ひと)</w:t>
      </w:r>
      <w:r>
        <w:rPr>
          <w:sz w:val="24"/>
        </w:rPr>
        <w:t xml:space="preserve"> で も、</w:t>
      </w:r>
      <w:r>
        <w:rPr>
          <w:color w:val="0070C0"/>
          <w:sz w:val="24"/>
        </w:rPr>
        <w:t>公共</w:t>
      </w:r>
      <w:r>
        <w:rPr>
          <w:color w:val="C00000"/>
          <w:sz w:val="24"/>
        </w:rPr>
        <w:t>(こうきょう)</w:t>
      </w:r>
      <w:r>
        <w:rPr>
          <w:sz w:val="24"/>
        </w:rPr>
        <w:t xml:space="preserve"> の </w:t>
      </w:r>
      <w:r>
        <w:rPr>
          <w:color w:val="0070C0"/>
          <w:sz w:val="24"/>
        </w:rPr>
        <w:t>場</w:t>
      </w:r>
      <w:r>
        <w:rPr>
          <w:color w:val="C00000"/>
          <w:sz w:val="24"/>
        </w:rPr>
        <w:t>(ば)</w:t>
      </w:r>
      <w:r>
        <w:rPr>
          <w:sz w:val="24"/>
        </w:rPr>
        <w:t xml:space="preserve"> に </w:t>
      </w:r>
      <w:r>
        <w:rPr>
          <w:color w:val="0070C0"/>
          <w:sz w:val="24"/>
        </w:rPr>
        <w:t>展示</w:t>
      </w:r>
      <w:r>
        <w:rPr>
          <w:color w:val="C00000"/>
          <w:sz w:val="24"/>
        </w:rPr>
        <w:t>(てんじ)</w:t>
      </w:r>
      <w:r>
        <w:rPr>
          <w:sz w:val="24"/>
        </w:rPr>
        <w:t xml:space="preserve"> されて いる </w:t>
      </w:r>
      <w:r>
        <w:rPr>
          <w:color w:val="0070C0"/>
          <w:sz w:val="24"/>
        </w:rPr>
        <w:t>現代</w:t>
      </w:r>
      <w:r>
        <w:rPr>
          <w:color w:val="C00000"/>
          <w:sz w:val="24"/>
        </w:rPr>
        <w:t>(げんだい)</w:t>
      </w:r>
      <w:r>
        <w:rPr>
          <w:sz w:val="24"/>
        </w:rPr>
        <w:t xml:space="preserve"> </w:t>
      </w:r>
      <w:r>
        <w:rPr>
          <w:color w:val="0070C0"/>
          <w:sz w:val="24"/>
        </w:rPr>
        <w:t>彫刻</w:t>
      </w:r>
      <w:r>
        <w:rPr>
          <w:color w:val="C00000"/>
          <w:sz w:val="24"/>
        </w:rPr>
        <w:t>(ちょうこく)</w:t>
      </w:r>
      <w:r>
        <w:rPr>
          <w:sz w:val="24"/>
        </w:rPr>
        <w:t xml:space="preserve"> の </w:t>
      </w:r>
      <w:r>
        <w:rPr>
          <w:color w:val="0070C0"/>
          <w:sz w:val="24"/>
        </w:rPr>
        <w:t>例</w:t>
      </w:r>
      <w:r>
        <w:rPr>
          <w:color w:val="C00000"/>
          <w:sz w:val="24"/>
        </w:rPr>
        <w:t>(れい)</w:t>
      </w:r>
      <w:r>
        <w:rPr>
          <w:sz w:val="24"/>
        </w:rPr>
        <w:t xml:space="preserve"> に </w:t>
      </w:r>
      <w:r>
        <w:rPr>
          <w:color w:val="0070C0"/>
          <w:sz w:val="24"/>
        </w:rPr>
        <w:t>気</w:t>
      </w:r>
      <w:r>
        <w:rPr>
          <w:color w:val="C00000"/>
          <w:sz w:val="24"/>
        </w:rPr>
        <w:t>(き)</w:t>
      </w:r>
      <w:r>
        <w:rPr>
          <w:sz w:val="24"/>
        </w:rPr>
        <w:t>づいた こと が ある はず です。</w:t>
      </w:r>
      <w:r>
        <w:rPr>
          <w:color w:val="0070C0"/>
          <w:sz w:val="24"/>
        </w:rPr>
        <w:t>庭</w:t>
      </w:r>
      <w:r>
        <w:rPr>
          <w:color w:val="C00000"/>
          <w:sz w:val="24"/>
        </w:rPr>
        <w:t>(にわ)</w:t>
      </w:r>
      <w:r>
        <w:rPr>
          <w:sz w:val="24"/>
        </w:rPr>
        <w:t xml:space="preserve"> や </w:t>
      </w:r>
      <w:r>
        <w:rPr>
          <w:color w:val="0070C0"/>
          <w:sz w:val="24"/>
        </w:rPr>
        <w:t>建物</w:t>
      </w:r>
      <w:r>
        <w:rPr>
          <w:color w:val="C00000"/>
          <w:sz w:val="24"/>
        </w:rPr>
        <w:t>(たてもの)</w:t>
      </w:r>
      <w:r>
        <w:rPr>
          <w:sz w:val="24"/>
        </w:rPr>
        <w:t xml:space="preserve"> や </w:t>
      </w:r>
      <w:r>
        <w:rPr>
          <w:color w:val="0070C0"/>
          <w:sz w:val="24"/>
        </w:rPr>
        <w:t>店</w:t>
      </w:r>
      <w:r>
        <w:rPr>
          <w:color w:val="C00000"/>
          <w:sz w:val="24"/>
        </w:rPr>
        <w:t>(みせ)</w:t>
      </w:r>
      <w:r>
        <w:rPr>
          <w:sz w:val="24"/>
        </w:rPr>
        <w:t xml:space="preserve"> の </w:t>
      </w:r>
      <w:r>
        <w:rPr>
          <w:color w:val="0070C0"/>
          <w:sz w:val="24"/>
        </w:rPr>
        <w:t>外</w:t>
      </w:r>
      <w:r>
        <w:rPr>
          <w:color w:val="C00000"/>
          <w:sz w:val="24"/>
        </w:rPr>
        <w:t>(そと)</w:t>
      </w:r>
      <w:r>
        <w:rPr>
          <w:sz w:val="24"/>
        </w:rPr>
        <w:t xml:space="preserve"> に </w:t>
      </w:r>
      <w:r>
        <w:rPr>
          <w:color w:val="0070C0"/>
          <w:sz w:val="24"/>
        </w:rPr>
        <w:t>奇妙</w:t>
      </w:r>
      <w:r>
        <w:rPr>
          <w:color w:val="C00000"/>
          <w:sz w:val="24"/>
        </w:rPr>
        <w:t>(きみょう)</w:t>
      </w:r>
      <w:r>
        <w:rPr>
          <w:sz w:val="24"/>
        </w:rPr>
        <w:t xml:space="preserve"> な </w:t>
      </w:r>
      <w:r>
        <w:rPr>
          <w:color w:val="0070C0"/>
          <w:sz w:val="24"/>
        </w:rPr>
        <w:t>形</w:t>
      </w:r>
      <w:r>
        <w:rPr>
          <w:color w:val="C00000"/>
          <w:sz w:val="24"/>
        </w:rPr>
        <w:t>(かたち)</w:t>
      </w:r>
      <w:r>
        <w:rPr>
          <w:sz w:val="24"/>
        </w:rPr>
        <w:t xml:space="preserve"> が </w:t>
      </w:r>
      <w:r>
        <w:rPr>
          <w:color w:val="0070C0"/>
          <w:sz w:val="24"/>
        </w:rPr>
        <w:t>立</w:t>
      </w:r>
      <w:r>
        <w:rPr>
          <w:color w:val="C00000"/>
          <w:sz w:val="24"/>
        </w:rPr>
        <w:t>(た)</w:t>
      </w:r>
      <w:r>
        <w:rPr>
          <w:sz w:val="24"/>
        </w:rPr>
        <w:t>って います。</w:t>
      </w:r>
      <w:r>
        <w:rPr>
          <w:color w:val="0070C0"/>
          <w:sz w:val="24"/>
        </w:rPr>
        <w:t>私</w:t>
      </w:r>
      <w:r>
        <w:rPr>
          <w:color w:val="C00000"/>
          <w:sz w:val="24"/>
        </w:rPr>
        <w:t>(わたし)</w:t>
      </w:r>
      <w:r>
        <w:rPr>
          <w:sz w:val="24"/>
        </w:rPr>
        <w:t xml:space="preserve">たち は それら に かなり </w:t>
      </w:r>
      <w:r>
        <w:rPr>
          <w:color w:val="0070C0"/>
          <w:sz w:val="24"/>
        </w:rPr>
        <w:t>慣</w:t>
      </w:r>
      <w:r>
        <w:rPr>
          <w:color w:val="C00000"/>
          <w:sz w:val="24"/>
        </w:rPr>
        <w:t>(な)</w:t>
      </w:r>
      <w:r>
        <w:rPr>
          <w:sz w:val="24"/>
        </w:rPr>
        <w:t>れて しまいました。いわゆる 「</w:t>
      </w:r>
      <w:r>
        <w:rPr>
          <w:color w:val="0070C0"/>
          <w:sz w:val="24"/>
        </w:rPr>
        <w:t>現代</w:t>
      </w:r>
      <w:r>
        <w:rPr>
          <w:color w:val="C00000"/>
          <w:sz w:val="24"/>
        </w:rPr>
        <w:t>(げんだい)</w:t>
      </w:r>
      <w:r>
        <w:rPr>
          <w:sz w:val="24"/>
        </w:rPr>
        <w:t xml:space="preserve">」 </w:t>
      </w:r>
      <w:r>
        <w:rPr>
          <w:color w:val="0070C0"/>
          <w:sz w:val="24"/>
        </w:rPr>
        <w:t>作品</w:t>
      </w:r>
      <w:r>
        <w:rPr>
          <w:color w:val="C00000"/>
          <w:sz w:val="24"/>
        </w:rPr>
        <w:t>(さくひん)</w:t>
      </w:r>
      <w:r>
        <w:rPr>
          <w:sz w:val="24"/>
        </w:rPr>
        <w:t xml:space="preserve"> の </w:t>
      </w:r>
      <w:r>
        <w:rPr>
          <w:color w:val="0070C0"/>
          <w:sz w:val="24"/>
        </w:rPr>
        <w:t>中</w:t>
      </w:r>
      <w:r>
        <w:rPr>
          <w:color w:val="C00000"/>
          <w:sz w:val="24"/>
        </w:rPr>
        <w:t>(なか)</w:t>
      </w:r>
      <w:r>
        <w:rPr>
          <w:sz w:val="24"/>
        </w:rPr>
        <w:t xml:space="preserve"> に は、</w:t>
      </w:r>
      <w:r>
        <w:rPr>
          <w:color w:val="0070C0"/>
          <w:sz w:val="24"/>
        </w:rPr>
        <w:t>約</w:t>
      </w:r>
      <w:r>
        <w:rPr>
          <w:color w:val="C00000"/>
          <w:sz w:val="24"/>
        </w:rPr>
        <w:t>(やく)</w:t>
      </w:r>
      <w:r>
        <w:rPr>
          <w:sz w:val="24"/>
        </w:rPr>
        <w:t xml:space="preserve"> 50</w:t>
      </w:r>
      <w:r>
        <w:rPr>
          <w:color w:val="0070C0"/>
          <w:sz w:val="24"/>
        </w:rPr>
        <w:t>年</w:t>
      </w:r>
      <w:r>
        <w:rPr>
          <w:color w:val="C00000"/>
          <w:sz w:val="24"/>
        </w:rPr>
        <w:t>(ねん)</w:t>
      </w:r>
      <w:r>
        <w:rPr>
          <w:sz w:val="24"/>
        </w:rPr>
        <w:t xml:space="preserve"> も </w:t>
      </w:r>
      <w:r>
        <w:rPr>
          <w:color w:val="0070C0"/>
          <w:sz w:val="24"/>
        </w:rPr>
        <w:t>展示</w:t>
      </w:r>
      <w:r>
        <w:rPr>
          <w:color w:val="C00000"/>
          <w:sz w:val="24"/>
        </w:rPr>
        <w:t>(てんじ)</w:t>
      </w:r>
      <w:r>
        <w:rPr>
          <w:sz w:val="24"/>
        </w:rPr>
        <w:t xml:space="preserve"> されて いる もの も あります。</w:t>
      </w:r>
    </w:p>
    <w:p>
      <w:pPr>
        <w:pStyle w:val="Normal"/>
      </w:pPr>
      <w:r>
        <w:rPr>
          <w:sz w:val="24"/>
        </w:rPr>
        <w:t>それ にも かかわらず、</w:t>
      </w:r>
      <w:r>
        <w:rPr>
          <w:color w:val="0070C0"/>
          <w:sz w:val="24"/>
        </w:rPr>
        <w:t>最近</w:t>
      </w:r>
      <w:r>
        <w:rPr>
          <w:color w:val="C00000"/>
          <w:sz w:val="24"/>
        </w:rPr>
        <w:t>(さいきん)</w:t>
      </w:r>
      <w:r>
        <w:rPr>
          <w:sz w:val="24"/>
        </w:rPr>
        <w:t xml:space="preserve"> の </w:t>
      </w:r>
      <w:r>
        <w:rPr>
          <w:color w:val="0070C0"/>
          <w:sz w:val="24"/>
        </w:rPr>
        <w:t>現代</w:t>
      </w:r>
      <w:r>
        <w:rPr>
          <w:color w:val="C00000"/>
          <w:sz w:val="24"/>
        </w:rPr>
        <w:t>(げんだい)</w:t>
      </w:r>
      <w:r>
        <w:rPr>
          <w:sz w:val="24"/>
        </w:rPr>
        <w:t xml:space="preserve"> </w:t>
      </w:r>
      <w:r>
        <w:rPr>
          <w:color w:val="0070C0"/>
          <w:sz w:val="24"/>
        </w:rPr>
        <w:t>彫刻</w:t>
      </w:r>
      <w:r>
        <w:rPr>
          <w:color w:val="C00000"/>
          <w:sz w:val="24"/>
        </w:rPr>
        <w:t>(ちょうこく)</w:t>
      </w:r>
      <w:r>
        <w:rPr>
          <w:sz w:val="24"/>
        </w:rPr>
        <w:t xml:space="preserve"> の </w:t>
      </w:r>
      <w:r>
        <w:rPr>
          <w:color w:val="0070C0"/>
          <w:sz w:val="24"/>
        </w:rPr>
        <w:t>展示会</w:t>
      </w:r>
      <w:r>
        <w:rPr>
          <w:color w:val="C00000"/>
          <w:sz w:val="24"/>
        </w:rPr>
        <w:t>(てんじかい)</w:t>
      </w:r>
      <w:r>
        <w:rPr>
          <w:sz w:val="24"/>
        </w:rPr>
        <w:t xml:space="preserve"> に は、</w:t>
      </w:r>
      <w:r>
        <w:rPr>
          <w:color w:val="0070C0"/>
          <w:sz w:val="24"/>
        </w:rPr>
        <w:t>私</w:t>
      </w:r>
      <w:r>
        <w:rPr>
          <w:color w:val="C00000"/>
          <w:sz w:val="24"/>
        </w:rPr>
        <w:t>(わたし)</w:t>
      </w:r>
      <w:r>
        <w:rPr>
          <w:sz w:val="24"/>
        </w:rPr>
        <w:t xml:space="preserve"> を </w:t>
      </w:r>
      <w:r>
        <w:rPr>
          <w:color w:val="0070C0"/>
          <w:sz w:val="24"/>
        </w:rPr>
        <w:t>含</w:t>
      </w:r>
      <w:r>
        <w:rPr>
          <w:color w:val="C00000"/>
          <w:sz w:val="24"/>
        </w:rPr>
        <w:t>(ふく)</w:t>
      </w:r>
      <w:r>
        <w:rPr>
          <w:sz w:val="24"/>
        </w:rPr>
        <w:t xml:space="preserve">む </w:t>
      </w:r>
      <w:r>
        <w:rPr>
          <w:color w:val="0070C0"/>
          <w:sz w:val="24"/>
        </w:rPr>
        <w:t>何人</w:t>
      </w:r>
      <w:r>
        <w:rPr>
          <w:color w:val="C00000"/>
          <w:sz w:val="24"/>
        </w:rPr>
        <w:t>(なんにん)</w:t>
      </w:r>
      <w:r>
        <w:rPr>
          <w:sz w:val="24"/>
        </w:rPr>
        <w:t xml:space="preserve">か の </w:t>
      </w:r>
      <w:r>
        <w:rPr>
          <w:color w:val="0070C0"/>
          <w:sz w:val="24"/>
        </w:rPr>
        <w:t>人</w:t>
      </w:r>
      <w:r>
        <w:rPr>
          <w:color w:val="C00000"/>
          <w:sz w:val="24"/>
        </w:rPr>
        <w:t>(ひと)</w:t>
      </w:r>
      <w:r>
        <w:rPr>
          <w:sz w:val="24"/>
        </w:rPr>
        <w:t xml:space="preserve"> が </w:t>
      </w:r>
      <w:r>
        <w:rPr>
          <w:color w:val="0070C0"/>
          <w:sz w:val="24"/>
        </w:rPr>
        <w:t>驚</w:t>
      </w:r>
      <w:r>
        <w:rPr>
          <w:color w:val="C00000"/>
          <w:sz w:val="24"/>
        </w:rPr>
        <w:t>(おどろ)</w:t>
      </w:r>
      <w:r>
        <w:rPr>
          <w:sz w:val="24"/>
        </w:rPr>
        <w:t>きました。</w:t>
      </w:r>
      <w:r>
        <w:rPr>
          <w:color w:val="0070C0"/>
          <w:sz w:val="24"/>
        </w:rPr>
        <w:t>美術館</w:t>
      </w:r>
      <w:r>
        <w:rPr>
          <w:color w:val="C00000"/>
          <w:sz w:val="24"/>
        </w:rPr>
        <w:t>(びじゅつかん)</w:t>
      </w:r>
      <w:r>
        <w:rPr>
          <w:sz w:val="24"/>
        </w:rPr>
        <w:t xml:space="preserve"> に </w:t>
      </w:r>
      <w:r>
        <w:rPr>
          <w:color w:val="0070C0"/>
          <w:sz w:val="24"/>
        </w:rPr>
        <w:t>入</w:t>
      </w:r>
      <w:r>
        <w:rPr>
          <w:color w:val="C00000"/>
          <w:sz w:val="24"/>
        </w:rPr>
        <w:t>(はい)</w:t>
      </w:r>
      <w:r>
        <w:rPr>
          <w:sz w:val="24"/>
        </w:rPr>
        <w:t xml:space="preserve">って </w:t>
      </w:r>
      <w:r>
        <w:rPr>
          <w:color w:val="0070C0"/>
          <w:sz w:val="24"/>
        </w:rPr>
        <w:t>最初</w:t>
      </w:r>
      <w:r>
        <w:rPr>
          <w:color w:val="C00000"/>
          <w:sz w:val="24"/>
        </w:rPr>
        <w:t>(さいしょ)</w:t>
      </w:r>
      <w:r>
        <w:rPr>
          <w:sz w:val="24"/>
        </w:rPr>
        <w:t xml:space="preserve"> に </w:t>
      </w:r>
      <w:r>
        <w:rPr>
          <w:color w:val="0070C0"/>
          <w:sz w:val="24"/>
        </w:rPr>
        <w:t>見</w:t>
      </w:r>
      <w:r>
        <w:rPr>
          <w:color w:val="C00000"/>
          <w:sz w:val="24"/>
        </w:rPr>
        <w:t>(み)</w:t>
      </w:r>
      <w:r>
        <w:rPr>
          <w:sz w:val="24"/>
        </w:rPr>
        <w:t>た の は、「</w:t>
      </w:r>
      <w:r>
        <w:rPr>
          <w:color w:val="0070C0"/>
          <w:sz w:val="24"/>
        </w:rPr>
        <w:t>展示品</w:t>
      </w:r>
      <w:r>
        <w:rPr>
          <w:color w:val="C00000"/>
          <w:sz w:val="24"/>
        </w:rPr>
        <w:t>(てんじひん)</w:t>
      </w:r>
      <w:r>
        <w:rPr>
          <w:sz w:val="24"/>
        </w:rPr>
        <w:t xml:space="preserve"> に </w:t>
      </w:r>
      <w:r>
        <w:rPr>
          <w:color w:val="0070C0"/>
          <w:sz w:val="24"/>
        </w:rPr>
        <w:t>触</w:t>
      </w:r>
      <w:r>
        <w:rPr>
          <w:color w:val="C00000"/>
          <w:sz w:val="24"/>
        </w:rPr>
        <w:t>(ふ)</w:t>
      </w:r>
      <w:r>
        <w:rPr>
          <w:sz w:val="24"/>
        </w:rPr>
        <w:t>れない で ください。</w:t>
      </w:r>
      <w:r>
        <w:rPr>
          <w:color w:val="0070C0"/>
          <w:sz w:val="24"/>
        </w:rPr>
        <w:t>中</w:t>
      </w:r>
      <w:r>
        <w:rPr>
          <w:color w:val="C00000"/>
          <w:sz w:val="24"/>
        </w:rPr>
        <w:t>(なか)</w:t>
      </w:r>
      <w:r>
        <w:rPr>
          <w:sz w:val="24"/>
        </w:rPr>
        <w:t xml:space="preserve"> に は </w:t>
      </w:r>
      <w:r>
        <w:rPr>
          <w:color w:val="0070C0"/>
          <w:sz w:val="24"/>
        </w:rPr>
        <w:t>危険</w:t>
      </w:r>
      <w:r>
        <w:rPr>
          <w:color w:val="C00000"/>
          <w:sz w:val="24"/>
        </w:rPr>
        <w:t>(きけん)</w:t>
      </w:r>
      <w:r>
        <w:rPr>
          <w:sz w:val="24"/>
        </w:rPr>
        <w:t xml:space="preserve"> な もの も あります!」 と いう </w:t>
      </w:r>
      <w:r>
        <w:rPr>
          <w:color w:val="0070C0"/>
          <w:sz w:val="24"/>
        </w:rPr>
        <w:t>注意書</w:t>
      </w:r>
      <w:r>
        <w:rPr>
          <w:color w:val="C00000"/>
          <w:sz w:val="24"/>
        </w:rPr>
        <w:t>(ちゅういが)</w:t>
      </w:r>
      <w:r>
        <w:rPr>
          <w:sz w:val="24"/>
        </w:rPr>
        <w:t>き でした。</w:t>
      </w:r>
      <w:r>
        <w:rPr>
          <w:color w:val="0070C0"/>
          <w:sz w:val="24"/>
        </w:rPr>
        <w:t>展示</w:t>
      </w:r>
      <w:r>
        <w:rPr>
          <w:color w:val="C00000"/>
          <w:sz w:val="24"/>
        </w:rPr>
        <w:t>(てんじ)</w:t>
      </w:r>
      <w:r>
        <w:rPr>
          <w:sz w:val="24"/>
        </w:rPr>
        <w:t xml:space="preserve"> されて いた もの は、</w:t>
      </w:r>
      <w:r>
        <w:rPr>
          <w:color w:val="0070C0"/>
          <w:sz w:val="24"/>
        </w:rPr>
        <w:t>動</w:t>
      </w:r>
      <w:r>
        <w:rPr>
          <w:color w:val="C00000"/>
          <w:sz w:val="24"/>
        </w:rPr>
        <w:t>(うご)</w:t>
      </w:r>
      <w:r>
        <w:rPr>
          <w:sz w:val="24"/>
        </w:rPr>
        <w:t xml:space="preserve">く </w:t>
      </w:r>
      <w:r>
        <w:rPr>
          <w:color w:val="0070C0"/>
          <w:sz w:val="24"/>
        </w:rPr>
        <w:t>彫刻</w:t>
      </w:r>
      <w:r>
        <w:rPr>
          <w:color w:val="C00000"/>
          <w:sz w:val="24"/>
        </w:rPr>
        <w:t>(ちょうこく)</w:t>
      </w:r>
      <w:r>
        <w:rPr>
          <w:sz w:val="24"/>
        </w:rPr>
        <w:t xml:space="preserve"> でした。</w:t>
      </w:r>
      <w:r>
        <w:rPr>
          <w:color w:val="0070C0"/>
          <w:sz w:val="24"/>
        </w:rPr>
        <w:t>天井</w:t>
      </w:r>
      <w:r>
        <w:rPr>
          <w:color w:val="C00000"/>
          <w:sz w:val="24"/>
        </w:rPr>
        <w:t>(てんじょう)</w:t>
      </w:r>
      <w:r>
        <w:rPr>
          <w:sz w:val="24"/>
        </w:rPr>
        <w:t xml:space="preserve"> から </w:t>
      </w:r>
      <w:r>
        <w:rPr>
          <w:color w:val="0070C0"/>
          <w:sz w:val="24"/>
        </w:rPr>
        <w:t>吊</w:t>
      </w:r>
      <w:r>
        <w:rPr>
          <w:color w:val="C00000"/>
          <w:sz w:val="24"/>
        </w:rPr>
        <w:t>(つ)</w:t>
      </w:r>
      <w:r>
        <w:rPr>
          <w:sz w:val="24"/>
        </w:rPr>
        <w:t>るされ、</w:t>
      </w:r>
      <w:r>
        <w:rPr>
          <w:color w:val="0070C0"/>
          <w:sz w:val="24"/>
        </w:rPr>
        <w:t>風</w:t>
      </w:r>
      <w:r>
        <w:rPr>
          <w:color w:val="C00000"/>
          <w:sz w:val="24"/>
        </w:rPr>
        <w:t>(かぜ)</w:t>
      </w:r>
      <w:r>
        <w:rPr>
          <w:sz w:val="24"/>
        </w:rPr>
        <w:t xml:space="preserve"> に </w:t>
      </w:r>
      <w:r>
        <w:rPr>
          <w:color w:val="0070C0"/>
          <w:sz w:val="24"/>
        </w:rPr>
        <w:t>反応</w:t>
      </w:r>
      <w:r>
        <w:rPr>
          <w:color w:val="C00000"/>
          <w:sz w:val="24"/>
        </w:rPr>
        <w:t>(はんのう)</w:t>
      </w:r>
      <w:r>
        <w:rPr>
          <w:sz w:val="24"/>
        </w:rPr>
        <w:t xml:space="preserve"> して </w:t>
      </w:r>
      <w:r>
        <w:rPr>
          <w:color w:val="0070C0"/>
          <w:sz w:val="24"/>
        </w:rPr>
        <w:t>動</w:t>
      </w:r>
      <w:r>
        <w:rPr>
          <w:color w:val="C00000"/>
          <w:sz w:val="24"/>
        </w:rPr>
        <w:t>(うご)</w:t>
      </w:r>
      <w:r>
        <w:rPr>
          <w:sz w:val="24"/>
        </w:rPr>
        <w:t xml:space="preserve">く </w:t>
      </w:r>
      <w:r>
        <w:rPr>
          <w:color w:val="0070C0"/>
          <w:sz w:val="24"/>
        </w:rPr>
        <w:t>奇妙</w:t>
      </w:r>
      <w:r>
        <w:rPr>
          <w:color w:val="C00000"/>
          <w:sz w:val="24"/>
        </w:rPr>
        <w:t>(きみょう)</w:t>
      </w:r>
      <w:r>
        <w:rPr>
          <w:sz w:val="24"/>
        </w:rPr>
        <w:t xml:space="preserve"> な </w:t>
      </w:r>
      <w:r>
        <w:rPr>
          <w:color w:val="0070C0"/>
          <w:sz w:val="24"/>
        </w:rPr>
        <w:t>形</w:t>
      </w:r>
      <w:r>
        <w:rPr>
          <w:color w:val="C00000"/>
          <w:sz w:val="24"/>
        </w:rPr>
        <w:t>(かたち)</w:t>
      </w:r>
      <w:r>
        <w:rPr>
          <w:sz w:val="24"/>
        </w:rPr>
        <w:t xml:space="preserve"> の </w:t>
      </w:r>
      <w:r>
        <w:rPr>
          <w:color w:val="0070C0"/>
          <w:sz w:val="24"/>
        </w:rPr>
        <w:t>物体</w:t>
      </w:r>
      <w:r>
        <w:rPr>
          <w:color w:val="C00000"/>
          <w:sz w:val="24"/>
        </w:rPr>
        <w:t>(ぶったい)</w:t>
      </w:r>
      <w:r>
        <w:rPr>
          <w:sz w:val="24"/>
        </w:rPr>
        <w:t xml:space="preserve"> は、</w:t>
      </w:r>
      <w:r>
        <w:rPr>
          <w:color w:val="0070C0"/>
          <w:sz w:val="24"/>
        </w:rPr>
        <w:t>誰</w:t>
      </w:r>
      <w:r>
        <w:rPr>
          <w:color w:val="C00000"/>
          <w:sz w:val="24"/>
        </w:rPr>
        <w:t>(だれ)</w:t>
      </w:r>
      <w:r>
        <w:rPr>
          <w:sz w:val="24"/>
        </w:rPr>
        <w:t xml:space="preserve"> もが </w:t>
      </w:r>
      <w:r>
        <w:rPr>
          <w:color w:val="0070C0"/>
          <w:sz w:val="24"/>
        </w:rPr>
        <w:t>知</w:t>
      </w:r>
      <w:r>
        <w:rPr>
          <w:color w:val="C00000"/>
          <w:sz w:val="24"/>
        </w:rPr>
        <w:t>(し)</w:t>
      </w:r>
      <w:r>
        <w:rPr>
          <w:sz w:val="24"/>
        </w:rPr>
        <w:t xml:space="preserve">って います。しかし、これら の </w:t>
      </w:r>
      <w:r>
        <w:rPr>
          <w:color w:val="0070C0"/>
          <w:sz w:val="24"/>
        </w:rPr>
        <w:t>物体</w:t>
      </w:r>
      <w:r>
        <w:rPr>
          <w:color w:val="C00000"/>
          <w:sz w:val="24"/>
        </w:rPr>
        <w:t>(ぶったい)</w:t>
      </w:r>
      <w:r>
        <w:rPr>
          <w:sz w:val="24"/>
        </w:rPr>
        <w:t xml:space="preserve"> は </w:t>
      </w:r>
      <w:r>
        <w:rPr>
          <w:color w:val="0070C0"/>
          <w:sz w:val="24"/>
        </w:rPr>
        <w:t>違</w:t>
      </w:r>
      <w:r>
        <w:rPr>
          <w:color w:val="C00000"/>
          <w:sz w:val="24"/>
        </w:rPr>
        <w:t>(ちが)</w:t>
      </w:r>
      <w:r>
        <w:rPr>
          <w:sz w:val="24"/>
        </w:rPr>
        <w:t>いました。</w:t>
      </w:r>
      <w:r>
        <w:rPr>
          <w:color w:val="0070C0"/>
          <w:sz w:val="24"/>
        </w:rPr>
        <w:t>壁</w:t>
      </w:r>
      <w:r>
        <w:rPr>
          <w:color w:val="C00000"/>
          <w:sz w:val="24"/>
        </w:rPr>
        <w:t>(かべ)</w:t>
      </w:r>
      <w:r>
        <w:rPr>
          <w:sz w:val="24"/>
        </w:rPr>
        <w:t xml:space="preserve"> に </w:t>
      </w:r>
      <w:r>
        <w:rPr>
          <w:color w:val="0070C0"/>
          <w:sz w:val="24"/>
        </w:rPr>
        <w:t>並</w:t>
      </w:r>
      <w:r>
        <w:rPr>
          <w:color w:val="C00000"/>
          <w:sz w:val="24"/>
        </w:rPr>
        <w:t>(なら)</w:t>
      </w:r>
      <w:r>
        <w:rPr>
          <w:sz w:val="24"/>
        </w:rPr>
        <w:t>べられ、</w:t>
      </w:r>
      <w:r>
        <w:rPr>
          <w:color w:val="0070C0"/>
          <w:sz w:val="24"/>
        </w:rPr>
        <w:t>金属</w:t>
      </w:r>
      <w:r>
        <w:rPr>
          <w:color w:val="C00000"/>
          <w:sz w:val="24"/>
        </w:rPr>
        <w:t>(きんぞく)</w:t>
      </w:r>
      <w:r>
        <w:rPr>
          <w:sz w:val="24"/>
        </w:rPr>
        <w:t xml:space="preserve"> の </w:t>
      </w:r>
      <w:r>
        <w:rPr>
          <w:color w:val="0070C0"/>
          <w:sz w:val="24"/>
        </w:rPr>
        <w:t>球</w:t>
      </w:r>
      <w:r>
        <w:rPr>
          <w:color w:val="C00000"/>
          <w:sz w:val="24"/>
        </w:rPr>
        <w:t>(たま)</w:t>
      </w:r>
      <w:r>
        <w:rPr>
          <w:sz w:val="24"/>
        </w:rPr>
        <w:t xml:space="preserve"> に </w:t>
      </w:r>
      <w:r>
        <w:rPr>
          <w:color w:val="0070C0"/>
          <w:sz w:val="24"/>
        </w:rPr>
        <w:t>取</w:t>
      </w:r>
      <w:r>
        <w:rPr>
          <w:color w:val="C00000"/>
          <w:sz w:val="24"/>
        </w:rPr>
        <w:t>(と)</w:t>
      </w:r>
      <w:r>
        <w:rPr>
          <w:sz w:val="24"/>
        </w:rPr>
        <w:t>り</w:t>
      </w:r>
      <w:r>
        <w:rPr>
          <w:color w:val="0070C0"/>
          <w:sz w:val="24"/>
        </w:rPr>
        <w:t>付</w:t>
      </w:r>
      <w:r>
        <w:rPr>
          <w:color w:val="C00000"/>
          <w:sz w:val="24"/>
        </w:rPr>
        <w:t>(つ)</w:t>
      </w:r>
      <w:r>
        <w:rPr>
          <w:sz w:val="24"/>
        </w:rPr>
        <w:t xml:space="preserve">けられた </w:t>
      </w:r>
      <w:r>
        <w:rPr>
          <w:color w:val="0070C0"/>
          <w:sz w:val="24"/>
        </w:rPr>
        <w:t>長</w:t>
      </w:r>
      <w:r>
        <w:rPr>
          <w:color w:val="C00000"/>
          <w:sz w:val="24"/>
        </w:rPr>
        <w:t>(なが)</w:t>
      </w:r>
      <w:r>
        <w:rPr>
          <w:sz w:val="24"/>
        </w:rPr>
        <w:t xml:space="preserve">く </w:t>
      </w:r>
      <w:r>
        <w:rPr>
          <w:color w:val="0070C0"/>
          <w:sz w:val="24"/>
        </w:rPr>
        <w:t>細</w:t>
      </w:r>
      <w:r>
        <w:rPr>
          <w:color w:val="C00000"/>
          <w:sz w:val="24"/>
        </w:rPr>
        <w:t>(ほそ)</w:t>
      </w:r>
      <w:r>
        <w:rPr>
          <w:sz w:val="24"/>
        </w:rPr>
        <w:t>い ワイヤー が ありました。</w:t>
      </w:r>
      <w:r>
        <w:rPr>
          <w:color w:val="0070C0"/>
          <w:sz w:val="24"/>
        </w:rPr>
        <w:t>球</w:t>
      </w:r>
      <w:r>
        <w:rPr>
          <w:color w:val="C00000"/>
          <w:sz w:val="24"/>
        </w:rPr>
        <w:t>(たま)</w:t>
      </w:r>
      <w:r>
        <w:rPr>
          <w:sz w:val="24"/>
        </w:rPr>
        <w:t xml:space="preserve"> は </w:t>
      </w:r>
      <w:r>
        <w:rPr>
          <w:color w:val="0070C0"/>
          <w:sz w:val="24"/>
        </w:rPr>
        <w:t>磁化</w:t>
      </w:r>
      <w:r>
        <w:rPr>
          <w:color w:val="C00000"/>
          <w:sz w:val="24"/>
        </w:rPr>
        <w:t>(じか)</w:t>
      </w:r>
      <w:r>
        <w:rPr>
          <w:sz w:val="24"/>
        </w:rPr>
        <w:t xml:space="preserve"> されて おり、</w:t>
      </w:r>
      <w:r>
        <w:rPr>
          <w:color w:val="0070C0"/>
          <w:sz w:val="24"/>
        </w:rPr>
        <w:t>常</w:t>
      </w:r>
      <w:r>
        <w:rPr>
          <w:color w:val="C00000"/>
          <w:sz w:val="24"/>
        </w:rPr>
        <w:t>(つね)</w:t>
      </w:r>
      <w:r>
        <w:rPr>
          <w:sz w:val="24"/>
        </w:rPr>
        <w:t xml:space="preserve"> に </w:t>
      </w:r>
      <w:r>
        <w:rPr>
          <w:color w:val="0070C0"/>
          <w:sz w:val="24"/>
        </w:rPr>
        <w:t>引</w:t>
      </w:r>
      <w:r>
        <w:rPr>
          <w:color w:val="C00000"/>
          <w:sz w:val="24"/>
        </w:rPr>
        <w:t>(ひ)</w:t>
      </w:r>
      <w:r>
        <w:rPr>
          <w:sz w:val="24"/>
        </w:rPr>
        <w:t>き</w:t>
      </w:r>
      <w:r>
        <w:rPr>
          <w:color w:val="0070C0"/>
          <w:sz w:val="24"/>
        </w:rPr>
        <w:t>寄</w:t>
      </w:r>
      <w:r>
        <w:rPr>
          <w:color w:val="C00000"/>
          <w:sz w:val="24"/>
        </w:rPr>
        <w:t>(よ)</w:t>
      </w:r>
      <w:r>
        <w:rPr>
          <w:sz w:val="24"/>
        </w:rPr>
        <w:t>せ</w:t>
      </w:r>
      <w:r>
        <w:rPr>
          <w:color w:val="0070C0"/>
          <w:sz w:val="24"/>
        </w:rPr>
        <w:t>合</w:t>
      </w:r>
      <w:r>
        <w:rPr>
          <w:color w:val="C00000"/>
          <w:sz w:val="24"/>
        </w:rPr>
        <w:t>(あ)</w:t>
      </w:r>
      <w:r>
        <w:rPr>
          <w:sz w:val="24"/>
        </w:rPr>
        <w:t xml:space="preserve">ったり </w:t>
      </w:r>
      <w:r>
        <w:rPr>
          <w:color w:val="0070C0"/>
          <w:sz w:val="24"/>
        </w:rPr>
        <w:t>反発</w:t>
      </w:r>
      <w:r>
        <w:rPr>
          <w:color w:val="C00000"/>
          <w:sz w:val="24"/>
        </w:rPr>
        <w:t>(はんぱつ)</w:t>
      </w:r>
      <w:r>
        <w:rPr>
          <w:sz w:val="24"/>
        </w:rPr>
        <w:t xml:space="preserve"> し</w:t>
      </w:r>
      <w:r>
        <w:rPr>
          <w:color w:val="0070C0"/>
          <w:sz w:val="24"/>
        </w:rPr>
        <w:t>合</w:t>
      </w:r>
      <w:r>
        <w:rPr>
          <w:color w:val="C00000"/>
          <w:sz w:val="24"/>
        </w:rPr>
        <w:t>(あ)</w:t>
      </w:r>
      <w:r>
        <w:rPr>
          <w:sz w:val="24"/>
        </w:rPr>
        <w:t xml:space="preserve">ったり して いました。ホール の </w:t>
      </w:r>
      <w:r>
        <w:rPr>
          <w:color w:val="0070C0"/>
          <w:sz w:val="24"/>
        </w:rPr>
        <w:t>中央</w:t>
      </w:r>
      <w:r>
        <w:rPr>
          <w:color w:val="C00000"/>
          <w:sz w:val="24"/>
        </w:rPr>
        <w:t>(ちゅうおう)</w:t>
      </w:r>
      <w:r>
        <w:rPr>
          <w:sz w:val="24"/>
        </w:rPr>
        <w:t xml:space="preserve"> に は、</w:t>
      </w:r>
      <w:r>
        <w:rPr>
          <w:color w:val="0070C0"/>
          <w:sz w:val="24"/>
        </w:rPr>
        <w:t>色</w:t>
      </w:r>
      <w:r>
        <w:rPr>
          <w:color w:val="C00000"/>
          <w:sz w:val="24"/>
        </w:rPr>
        <w:t>(いろ)</w:t>
      </w:r>
      <w:r>
        <w:rPr>
          <w:sz w:val="24"/>
        </w:rPr>
        <w:t xml:space="preserve"> の </w:t>
      </w:r>
      <w:r>
        <w:rPr>
          <w:color w:val="0070C0"/>
          <w:sz w:val="24"/>
        </w:rPr>
        <w:t>付</w:t>
      </w:r>
      <w:r>
        <w:rPr>
          <w:color w:val="C00000"/>
          <w:sz w:val="24"/>
        </w:rPr>
        <w:t>(つ)</w:t>
      </w:r>
      <w:r>
        <w:rPr>
          <w:sz w:val="24"/>
        </w:rPr>
        <w:t xml:space="preserve">いた </w:t>
      </w:r>
      <w:r>
        <w:rPr>
          <w:color w:val="0070C0"/>
          <w:sz w:val="24"/>
        </w:rPr>
        <w:t>光</w:t>
      </w:r>
      <w:r>
        <w:rPr>
          <w:color w:val="C00000"/>
          <w:sz w:val="24"/>
        </w:rPr>
        <w:t>(ひかり)</w:t>
      </w:r>
      <w:r>
        <w:rPr>
          <w:sz w:val="24"/>
        </w:rPr>
        <w:t xml:space="preserve"> を </w:t>
      </w:r>
      <w:r>
        <w:rPr>
          <w:color w:val="0070C0"/>
          <w:sz w:val="24"/>
        </w:rPr>
        <w:t>含</w:t>
      </w:r>
      <w:r>
        <w:rPr>
          <w:color w:val="C00000"/>
          <w:sz w:val="24"/>
        </w:rPr>
        <w:t>(ふく)</w:t>
      </w:r>
      <w:r>
        <w:rPr>
          <w:sz w:val="24"/>
        </w:rPr>
        <w:t xml:space="preserve">む </w:t>
      </w:r>
      <w:r>
        <w:rPr>
          <w:color w:val="0070C0"/>
          <w:sz w:val="24"/>
        </w:rPr>
        <w:t>高</w:t>
      </w:r>
      <w:r>
        <w:rPr>
          <w:color w:val="C00000"/>
          <w:sz w:val="24"/>
        </w:rPr>
        <w:t>(たか)</w:t>
      </w:r>
      <w:r>
        <w:rPr>
          <w:sz w:val="24"/>
        </w:rPr>
        <w:t xml:space="preserve">い </w:t>
      </w:r>
      <w:r>
        <w:rPr>
          <w:color w:val="0070C0"/>
          <w:sz w:val="24"/>
        </w:rPr>
        <w:t>構造</w:t>
      </w:r>
      <w:r>
        <w:rPr>
          <w:color w:val="C00000"/>
          <w:sz w:val="24"/>
        </w:rPr>
        <w:t>(こうぞう)</w:t>
      </w:r>
      <w:r>
        <w:rPr>
          <w:sz w:val="24"/>
        </w:rPr>
        <w:t xml:space="preserve"> </w:t>
      </w:r>
      <w:r>
        <w:rPr>
          <w:color w:val="0070C0"/>
          <w:sz w:val="24"/>
        </w:rPr>
        <w:t>物</w:t>
      </w:r>
      <w:r>
        <w:rPr>
          <w:color w:val="C00000"/>
          <w:sz w:val="24"/>
        </w:rPr>
        <w:t>(ぶつ)</w:t>
      </w:r>
      <w:r>
        <w:rPr>
          <w:sz w:val="24"/>
        </w:rPr>
        <w:t xml:space="preserve"> が </w:t>
      </w:r>
      <w:r>
        <w:rPr>
          <w:color w:val="0070C0"/>
          <w:sz w:val="24"/>
        </w:rPr>
        <w:t>並</w:t>
      </w:r>
      <w:r>
        <w:rPr>
          <w:color w:val="C00000"/>
          <w:sz w:val="24"/>
        </w:rPr>
        <w:t>(なら)</w:t>
      </w:r>
      <w:r>
        <w:rPr>
          <w:sz w:val="24"/>
        </w:rPr>
        <w:t xml:space="preserve">んで いました。これら の </w:t>
      </w:r>
      <w:r>
        <w:rPr>
          <w:color w:val="0070C0"/>
          <w:sz w:val="24"/>
        </w:rPr>
        <w:t>光</w:t>
      </w:r>
      <w:r>
        <w:rPr>
          <w:color w:val="C00000"/>
          <w:sz w:val="24"/>
        </w:rPr>
        <w:t>(ひかり)</w:t>
      </w:r>
      <w:r>
        <w:rPr>
          <w:sz w:val="24"/>
        </w:rPr>
        <w:t xml:space="preserve"> は、</w:t>
      </w:r>
      <w:r>
        <w:rPr>
          <w:color w:val="0070C0"/>
          <w:sz w:val="24"/>
        </w:rPr>
        <w:t>狂</w:t>
      </w:r>
      <w:r>
        <w:rPr>
          <w:color w:val="C00000"/>
          <w:sz w:val="24"/>
        </w:rPr>
        <w:t>(くる)</w:t>
      </w:r>
      <w:r>
        <w:rPr>
          <w:sz w:val="24"/>
        </w:rPr>
        <w:t xml:space="preserve">った </w:t>
      </w:r>
      <w:r>
        <w:rPr>
          <w:color w:val="0070C0"/>
          <w:sz w:val="24"/>
        </w:rPr>
        <w:t>信号機</w:t>
      </w:r>
      <w:r>
        <w:rPr>
          <w:color w:val="C00000"/>
          <w:sz w:val="24"/>
        </w:rPr>
        <w:t>(しんごうき)</w:t>
      </w:r>
      <w:r>
        <w:rPr>
          <w:sz w:val="24"/>
        </w:rPr>
        <w:t xml:space="preserve"> の よう に </w:t>
      </w:r>
      <w:r>
        <w:rPr>
          <w:color w:val="0070C0"/>
          <w:sz w:val="24"/>
        </w:rPr>
        <w:t>絶</w:t>
      </w:r>
      <w:r>
        <w:rPr>
          <w:color w:val="C00000"/>
          <w:sz w:val="24"/>
        </w:rPr>
        <w:t>(た)</w:t>
      </w:r>
      <w:r>
        <w:rPr>
          <w:sz w:val="24"/>
        </w:rPr>
        <w:t>え</w:t>
      </w:r>
      <w:r>
        <w:rPr>
          <w:color w:val="0070C0"/>
          <w:sz w:val="24"/>
        </w:rPr>
        <w:t>間</w:t>
      </w:r>
      <w:r>
        <w:rPr>
          <w:color w:val="C00000"/>
          <w:sz w:val="24"/>
        </w:rPr>
        <w:t>(ま)</w:t>
      </w:r>
      <w:r>
        <w:rPr>
          <w:sz w:val="24"/>
        </w:rPr>
        <w:t xml:space="preserve"> なく </w:t>
      </w:r>
      <w:r>
        <w:rPr>
          <w:color w:val="0070C0"/>
          <w:sz w:val="24"/>
        </w:rPr>
        <w:t>明滅</w:t>
      </w:r>
      <w:r>
        <w:rPr>
          <w:color w:val="C00000"/>
          <w:sz w:val="24"/>
        </w:rPr>
        <w:t>(めいめつ)</w:t>
      </w:r>
      <w:r>
        <w:rPr>
          <w:sz w:val="24"/>
        </w:rPr>
        <w:t xml:space="preserve"> して いました。</w:t>
      </w:r>
      <w:r>
        <w:rPr>
          <w:color w:val="0070C0"/>
          <w:sz w:val="24"/>
        </w:rPr>
        <w:t>小</w:t>
      </w:r>
      <w:r>
        <w:rPr>
          <w:color w:val="C00000"/>
          <w:sz w:val="24"/>
        </w:rPr>
        <w:t>(ちい)</w:t>
      </w:r>
      <w:r>
        <w:rPr>
          <w:sz w:val="24"/>
        </w:rPr>
        <w:t xml:space="preserve">さな </w:t>
      </w:r>
      <w:r>
        <w:rPr>
          <w:color w:val="0070C0"/>
          <w:sz w:val="24"/>
        </w:rPr>
        <w:t>黒</w:t>
      </w:r>
      <w:r>
        <w:rPr>
          <w:color w:val="C00000"/>
          <w:sz w:val="24"/>
        </w:rPr>
        <w:t>(くろ)</w:t>
      </w:r>
      <w:r>
        <w:rPr>
          <w:sz w:val="24"/>
        </w:rPr>
        <w:t xml:space="preserve"> い </w:t>
      </w:r>
      <w:r>
        <w:rPr>
          <w:color w:val="0070C0"/>
          <w:sz w:val="24"/>
        </w:rPr>
        <w:t>箱</w:t>
      </w:r>
      <w:r>
        <w:rPr>
          <w:color w:val="C00000"/>
          <w:sz w:val="24"/>
        </w:rPr>
        <w:t>(はこ)</w:t>
      </w:r>
      <w:r>
        <w:rPr>
          <w:sz w:val="24"/>
        </w:rPr>
        <w:t xml:space="preserve"> から </w:t>
      </w:r>
      <w:r>
        <w:rPr>
          <w:color w:val="0070C0"/>
          <w:sz w:val="24"/>
        </w:rPr>
        <w:t>火花</w:t>
      </w:r>
      <w:r>
        <w:rPr>
          <w:color w:val="C00000"/>
          <w:sz w:val="24"/>
        </w:rPr>
        <w:t>(ひばな)</w:t>
      </w:r>
      <w:r>
        <w:rPr>
          <w:sz w:val="24"/>
        </w:rPr>
        <w:t xml:space="preserve"> が </w:t>
      </w:r>
      <w:r>
        <w:rPr>
          <w:color w:val="0070C0"/>
          <w:sz w:val="24"/>
        </w:rPr>
        <w:t>出</w:t>
      </w:r>
      <w:r>
        <w:rPr>
          <w:color w:val="C00000"/>
          <w:sz w:val="24"/>
        </w:rPr>
        <w:t>(で)</w:t>
      </w:r>
      <w:r>
        <w:rPr>
          <w:sz w:val="24"/>
        </w:rPr>
        <w:t>て、</w:t>
      </w:r>
      <w:r>
        <w:rPr>
          <w:color w:val="0070C0"/>
          <w:sz w:val="24"/>
        </w:rPr>
        <w:t>赤</w:t>
      </w:r>
      <w:r>
        <w:rPr>
          <w:color w:val="C00000"/>
          <w:sz w:val="24"/>
        </w:rPr>
        <w:t>(あか)</w:t>
      </w:r>
      <w:r>
        <w:rPr>
          <w:sz w:val="24"/>
        </w:rPr>
        <w:t xml:space="preserve"> い ランプ が </w:t>
      </w:r>
      <w:r>
        <w:rPr>
          <w:color w:val="0070C0"/>
          <w:sz w:val="24"/>
        </w:rPr>
        <w:t>怒</w:t>
      </w:r>
      <w:r>
        <w:rPr>
          <w:color w:val="C00000"/>
          <w:sz w:val="24"/>
        </w:rPr>
        <w:t>(おこ)</w:t>
      </w:r>
      <w:r>
        <w:rPr>
          <w:sz w:val="24"/>
        </w:rPr>
        <w:t xml:space="preserve">った よう に </w:t>
      </w:r>
      <w:r>
        <w:rPr>
          <w:color w:val="0070C0"/>
          <w:sz w:val="24"/>
        </w:rPr>
        <w:t>点滅</w:t>
      </w:r>
      <w:r>
        <w:rPr>
          <w:color w:val="C00000"/>
          <w:sz w:val="24"/>
        </w:rPr>
        <w:t>(てんめつ)</w:t>
      </w:r>
      <w:r>
        <w:rPr>
          <w:sz w:val="24"/>
        </w:rPr>
        <w:t xml:space="preserve"> しました。</w:t>
      </w:r>
      <w:r>
        <w:rPr>
          <w:color w:val="0070C0"/>
          <w:sz w:val="24"/>
        </w:rPr>
        <w:t>先史</w:t>
      </w:r>
      <w:r>
        <w:rPr>
          <w:color w:val="C00000"/>
          <w:sz w:val="24"/>
        </w:rPr>
        <w:t>(せんし)</w:t>
      </w:r>
      <w:r>
        <w:rPr>
          <w:sz w:val="24"/>
        </w:rPr>
        <w:t xml:space="preserve"> </w:t>
      </w:r>
      <w:r>
        <w:rPr>
          <w:color w:val="0070C0"/>
          <w:sz w:val="24"/>
        </w:rPr>
        <w:t>時代</w:t>
      </w:r>
      <w:r>
        <w:rPr>
          <w:color w:val="C00000"/>
          <w:sz w:val="24"/>
        </w:rPr>
        <w:t>(じだい)</w:t>
      </w:r>
      <w:r>
        <w:rPr>
          <w:sz w:val="24"/>
        </w:rPr>
        <w:t xml:space="preserve"> の </w:t>
      </w:r>
      <w:r>
        <w:rPr>
          <w:color w:val="0070C0"/>
          <w:sz w:val="24"/>
        </w:rPr>
        <w:t>電子</w:t>
      </w:r>
      <w:r>
        <w:rPr>
          <w:color w:val="C00000"/>
          <w:sz w:val="24"/>
        </w:rPr>
        <w:t>(でんし)</w:t>
      </w:r>
      <w:r>
        <w:rPr>
          <w:sz w:val="24"/>
        </w:rPr>
        <w:t xml:space="preserve"> </w:t>
      </w:r>
      <w:r>
        <w:rPr>
          <w:color w:val="0070C0"/>
          <w:sz w:val="24"/>
        </w:rPr>
        <w:t>機器</w:t>
      </w:r>
      <w:r>
        <w:rPr>
          <w:color w:val="C00000"/>
          <w:sz w:val="24"/>
        </w:rPr>
        <w:t>(きき)</w:t>
      </w:r>
      <w:r>
        <w:rPr>
          <w:sz w:val="24"/>
        </w:rPr>
        <w:t xml:space="preserve"> の </w:t>
      </w:r>
      <w:r>
        <w:rPr>
          <w:color w:val="0070C0"/>
          <w:sz w:val="24"/>
        </w:rPr>
        <w:t>展示会</w:t>
      </w:r>
      <w:r>
        <w:rPr>
          <w:color w:val="C00000"/>
          <w:sz w:val="24"/>
        </w:rPr>
        <w:t>(てんじかい)</w:t>
      </w:r>
      <w:r>
        <w:rPr>
          <w:sz w:val="24"/>
        </w:rPr>
        <w:t xml:space="preserve"> の よう でした。これら の </w:t>
      </w:r>
      <w:r>
        <w:rPr>
          <w:color w:val="0070C0"/>
          <w:sz w:val="24"/>
        </w:rPr>
        <w:t>奇妙</w:t>
      </w:r>
      <w:r>
        <w:rPr>
          <w:color w:val="C00000"/>
          <w:sz w:val="24"/>
        </w:rPr>
        <w:t>(きみょう)</w:t>
      </w:r>
      <w:r>
        <w:rPr>
          <w:sz w:val="24"/>
        </w:rPr>
        <w:t xml:space="preserve"> な </w:t>
      </w:r>
      <w:r>
        <w:rPr>
          <w:color w:val="0070C0"/>
          <w:sz w:val="24"/>
        </w:rPr>
        <w:t>形</w:t>
      </w:r>
      <w:r>
        <w:rPr>
          <w:color w:val="C00000"/>
          <w:sz w:val="24"/>
        </w:rPr>
        <w:t>(かたち)</w:t>
      </w:r>
      <w:r>
        <w:rPr>
          <w:sz w:val="24"/>
        </w:rPr>
        <w:t xml:space="preserve"> は、</w:t>
      </w:r>
      <w:r>
        <w:rPr>
          <w:color w:val="0070C0"/>
          <w:sz w:val="24"/>
        </w:rPr>
        <w:t>人々</w:t>
      </w:r>
      <w:r>
        <w:rPr>
          <w:color w:val="C00000"/>
          <w:sz w:val="24"/>
        </w:rPr>
        <w:t>(ひとびと)</w:t>
      </w:r>
      <w:r>
        <w:rPr>
          <w:sz w:val="24"/>
        </w:rPr>
        <w:t xml:space="preserve"> に </w:t>
      </w:r>
      <w:r>
        <w:rPr>
          <w:color w:val="0070C0"/>
          <w:sz w:val="24"/>
        </w:rPr>
        <w:t>感情的</w:t>
      </w:r>
      <w:r>
        <w:rPr>
          <w:color w:val="C00000"/>
          <w:sz w:val="24"/>
        </w:rPr>
        <w:t>(かんじょうてき)</w:t>
      </w:r>
      <w:r>
        <w:rPr>
          <w:sz w:val="24"/>
        </w:rPr>
        <w:t xml:space="preserve"> な ショック を </w:t>
      </w:r>
      <w:r>
        <w:rPr>
          <w:color w:val="0070C0"/>
          <w:sz w:val="24"/>
        </w:rPr>
        <w:t>与</w:t>
      </w:r>
      <w:r>
        <w:rPr>
          <w:color w:val="C00000"/>
          <w:sz w:val="24"/>
        </w:rPr>
        <w:t>(あた)</w:t>
      </w:r>
      <w:r>
        <w:rPr>
          <w:sz w:val="24"/>
        </w:rPr>
        <w:t>える だけ で なく、</w:t>
      </w:r>
      <w:r>
        <w:rPr>
          <w:color w:val="0070C0"/>
          <w:sz w:val="24"/>
        </w:rPr>
        <w:t>電気</w:t>
      </w:r>
      <w:r>
        <w:rPr>
          <w:color w:val="C00000"/>
          <w:sz w:val="24"/>
        </w:rPr>
        <w:t>(でんき)</w:t>
      </w:r>
      <w:r>
        <w:rPr>
          <w:sz w:val="24"/>
        </w:rPr>
        <w:t xml:space="preserve"> ショック も </w:t>
      </w:r>
      <w:r>
        <w:rPr>
          <w:color w:val="0070C0"/>
          <w:sz w:val="24"/>
        </w:rPr>
        <w:t>与</w:t>
      </w:r>
      <w:r>
        <w:rPr>
          <w:color w:val="C00000"/>
          <w:sz w:val="24"/>
        </w:rPr>
        <w:t>(あた)</w:t>
      </w:r>
      <w:r>
        <w:rPr>
          <w:sz w:val="24"/>
        </w:rPr>
        <w:t xml:space="preserve">える よう に </w:t>
      </w:r>
      <w:r>
        <w:rPr>
          <w:color w:val="0070C0"/>
          <w:sz w:val="24"/>
        </w:rPr>
        <w:t>設計</w:t>
      </w:r>
      <w:r>
        <w:rPr>
          <w:color w:val="C00000"/>
          <w:sz w:val="24"/>
        </w:rPr>
        <w:t>(せっけい)</w:t>
      </w:r>
      <w:r>
        <w:rPr>
          <w:sz w:val="24"/>
        </w:rPr>
        <w:t xml:space="preserve"> されて いる よう でした!</w:t>
      </w:r>
    </w:p>
    <w:p>
      <w:pPr>
        <w:pStyle w:val="Heading2"/>
      </w:pPr>
      <w:r>
        <w:rPr>
          <w:b/>
          <w:color w:val="555555"/>
          <w:sz w:val="26"/>
        </w:rPr>
        <w:t>한국어</w:t>
      </w:r>
    </w:p>
    <w:p>
      <w:r>
        <w:rPr>
          <w:sz w:val="22"/>
        </w:rPr>
        <w:t>현대 조각은 더 이상 우리를 좀처럼 놀라게 하지 않는다. 현대 미술은 미술관에서만 볼 수 있다는 생각은 잘못된 것이다. 미술에 아무 관심이 없는 사람들조차 공공장소에 전시된 현대 조각의 사례를 알아차리지 못했을 리 없다. 정원에, 그리고 건물과 상점 밖에 기이한 형상들이 서 있다. 우리는 그것들에 꽤 익숙해져 버렸다. 이른바 「현대」 작품 가운데에는 거의 50년 동안 전시되어 온 것도 있다.</w:t>
      </w:r>
    </w:p>
    <w:p>
      <w:r>
        <w:rPr>
          <w:sz w:val="22"/>
        </w:rPr>
        <w:t>그럼에도 불구하고, 나를 포함한 몇몇 사람들은 최근의 현대 조각 전시회에 놀랐다. 미술관에 들어서서 맨 처음 본 것은 「전시품에 손대지 마시오. 일부는 위험합니다!」라고 쓰인 주의문이었다. 전시된 것들은 움직이는 조각 작품이었다. 천장에 매달려 바람결에 반응하여 움직이는 기묘한 모양의 물체들은 누구에게나 꽤 친숙하다. 그러나 이 물체들은 달랐다. 벽에 일렬로 늘어서서, 금속 구체에 붙어 있는 길고 가는 강선들이 있었다. 구체들은 자성을 띠고 있어서 끊임없이 서로 끌어당기거나 밀어내곤 했다. 홀 중앙에는 색색의 빛을 품은 높다란 구조물들이 늘어서 있었다. 이 빛들은 미쳐 버린 신호등처럼 쉴 새 없이 깜박였다. 작고 검은 상자들에서 불꽃이 튀어나왔고, 빨간 램프들이 성난 듯 켜졌다 꺼졌다 했다. 그것은 마치 선사 시대 전자 기기의 전시회 같았다. 이 기묘한 형상들은 사람들에게 감정적인 충격을 주도록 설계되었을 뿐만 아니라, 전기 충격까지 주도록 설계된 것 같았다!</w:t>
      </w:r>
    </w:p>
    <w:p>
      <w:pPr>
        <w:pStyle w:val="Normal"/>
      </w:pPr>
    </w:p>
    <w:p>
      <w:pPr>
        <w:pStyle w:val="Heading1"/>
      </w:pPr>
      <w:r>
        <w:rPr>
          <w:b/>
          <w:color w:val="1F4E79"/>
          <w:sz w:val="30"/>
        </w:rPr>
        <w:t>第19課　A very dear cat　/　とても 大切(たいせつ) な ネコ　/　아주 비싸고 소중한 고양이</w:t>
      </w:r>
    </w:p>
    <w:p>
      <w:pPr>
        <w:pStyle w:val="Heading2"/>
      </w:pPr>
      <w:r>
        <w:rPr>
          <w:b/>
          <w:color w:val="555555"/>
          <w:sz w:val="26"/>
        </w:rPr>
        <w:t>English</w:t>
      </w:r>
    </w:p>
    <w:p>
      <w:pPr>
        <w:pStyle w:val="Normal"/>
      </w:pPr>
      <w:r>
        <w:rPr>
          <w:sz w:val="24"/>
        </w:rPr>
        <w:t>Kidnappers are rarely interested in animals, but they recently took considerable interest in Mrs Eleanor Ramsay's cat. Mrs Eleanor Ramsay, a very wealthy old lady, has shared a flat with her cat, Rastus, for a great many years. Rastus leads an orderly life. He usually takes a short walk in the evenings and is always home by seven o'clock. One evening, however, he failed to arrive. Mrs Ramsay got very worried. She looked everywhere for him but could not find him.</w:t>
      </w:r>
    </w:p>
    <w:p>
      <w:pPr>
        <w:pStyle w:val="Normal"/>
      </w:pPr>
      <w:r>
        <w:rPr>
          <w:sz w:val="24"/>
        </w:rPr>
        <w:t>Three days after Rastus' disappearance, Mrs Ramsay received an anonymous letter. The writer stated that Rastus was in safe hands and would be returned immediately if Mrs Ramsay paid a ransom of £1,000. Mrs Ramsay was instructed to place the money in a cardboard box and to leave it outside her door. At first, she decided to go to the police, but fearing that she would never see Rastus again -- the letter had made that quite clear -- she changed her mind. She drew £1,000 from her bank and followed the kidnapper's instructions. The next morning, the box had disappeared but Mrs Ramsay was sure that the kidnapper would keep his word. Sure enough, Rastus arrived punctually at seven o'clock that evening. He looked very well, though he was rather thirsty, for he drank half a bottle of milk. The police were astounded when Mrs Ramsay told them what she had done. She explained that Rastus was very dear to her. Considering the amount she paid, he was dear in more ways than one!</w:t>
      </w:r>
    </w:p>
    <w:p>
      <w:pPr>
        <w:pStyle w:val="Heading2"/>
      </w:pPr>
      <w:r>
        <w:rPr>
          <w:b/>
          <w:color w:val="555555"/>
          <w:sz w:val="26"/>
        </w:rPr>
        <w:t>日本語(にほんご)</w:t>
      </w:r>
    </w:p>
    <w:p>
      <w:pPr>
        <w:pStyle w:val="Normal"/>
      </w:pPr>
      <w:r>
        <w:rPr>
          <w:color w:val="0070C0"/>
          <w:sz w:val="24"/>
        </w:rPr>
        <w:t>誘拐</w:t>
      </w:r>
      <w:r>
        <w:rPr>
          <w:color w:val="C00000"/>
          <w:sz w:val="24"/>
        </w:rPr>
        <w:t>(ゆうかい)</w:t>
      </w:r>
      <w:r>
        <w:rPr>
          <w:sz w:val="24"/>
        </w:rPr>
        <w:t xml:space="preserve"> </w:t>
      </w:r>
      <w:r>
        <w:rPr>
          <w:color w:val="0070C0"/>
          <w:sz w:val="24"/>
        </w:rPr>
        <w:t>犯</w:t>
      </w:r>
      <w:r>
        <w:rPr>
          <w:color w:val="C00000"/>
          <w:sz w:val="24"/>
        </w:rPr>
        <w:t>(はん)</w:t>
      </w:r>
      <w:r>
        <w:rPr>
          <w:sz w:val="24"/>
        </w:rPr>
        <w:t xml:space="preserve"> が </w:t>
      </w:r>
      <w:r>
        <w:rPr>
          <w:color w:val="0070C0"/>
          <w:sz w:val="24"/>
        </w:rPr>
        <w:t>動物</w:t>
      </w:r>
      <w:r>
        <w:rPr>
          <w:color w:val="C00000"/>
          <w:sz w:val="24"/>
        </w:rPr>
        <w:t>(どうぶつ)</w:t>
      </w:r>
      <w:r>
        <w:rPr>
          <w:sz w:val="24"/>
        </w:rPr>
        <w:t xml:space="preserve"> に </w:t>
      </w:r>
      <w:r>
        <w:rPr>
          <w:color w:val="0070C0"/>
          <w:sz w:val="24"/>
        </w:rPr>
        <w:t>興味</w:t>
      </w:r>
      <w:r>
        <w:rPr>
          <w:color w:val="C00000"/>
          <w:sz w:val="24"/>
        </w:rPr>
        <w:t>(きょうみ)</w:t>
      </w:r>
      <w:r>
        <w:rPr>
          <w:sz w:val="24"/>
        </w:rPr>
        <w:t xml:space="preserve"> を </w:t>
      </w:r>
      <w:r>
        <w:rPr>
          <w:color w:val="0070C0"/>
          <w:sz w:val="24"/>
        </w:rPr>
        <w:t>持</w:t>
      </w:r>
      <w:r>
        <w:rPr>
          <w:color w:val="C00000"/>
          <w:sz w:val="24"/>
        </w:rPr>
        <w:t>(も)</w:t>
      </w:r>
      <w:r>
        <w:rPr>
          <w:sz w:val="24"/>
        </w:rPr>
        <w:t>つ こと は めったに ありません が、</w:t>
      </w:r>
      <w:r>
        <w:rPr>
          <w:color w:val="0070C0"/>
          <w:sz w:val="24"/>
        </w:rPr>
        <w:t>最近</w:t>
      </w:r>
      <w:r>
        <w:rPr>
          <w:color w:val="C00000"/>
          <w:sz w:val="24"/>
        </w:rPr>
        <w:t>(さいきん)</w:t>
      </w:r>
      <w:r>
        <w:rPr>
          <w:sz w:val="24"/>
        </w:rPr>
        <w:t xml:space="preserve">、エレノア・ラムジー </w:t>
      </w:r>
      <w:r>
        <w:rPr>
          <w:color w:val="0070C0"/>
          <w:sz w:val="24"/>
        </w:rPr>
        <w:t>夫人</w:t>
      </w:r>
      <w:r>
        <w:rPr>
          <w:color w:val="C00000"/>
          <w:sz w:val="24"/>
        </w:rPr>
        <w:t>(ふじん)</w:t>
      </w:r>
      <w:r>
        <w:rPr>
          <w:sz w:val="24"/>
        </w:rPr>
        <w:t xml:space="preserve"> の ネコ に かなり の </w:t>
      </w:r>
      <w:r>
        <w:rPr>
          <w:color w:val="0070C0"/>
          <w:sz w:val="24"/>
        </w:rPr>
        <w:t>興味</w:t>
      </w:r>
      <w:r>
        <w:rPr>
          <w:color w:val="C00000"/>
          <w:sz w:val="24"/>
        </w:rPr>
        <w:t>(きょうみ)</w:t>
      </w:r>
      <w:r>
        <w:rPr>
          <w:sz w:val="24"/>
        </w:rPr>
        <w:t xml:space="preserve"> を </w:t>
      </w:r>
      <w:r>
        <w:rPr>
          <w:color w:val="0070C0"/>
          <w:sz w:val="24"/>
        </w:rPr>
        <w:t>持</w:t>
      </w:r>
      <w:r>
        <w:rPr>
          <w:color w:val="C00000"/>
          <w:sz w:val="24"/>
        </w:rPr>
        <w:t>(も)</w:t>
      </w:r>
      <w:r>
        <w:rPr>
          <w:sz w:val="24"/>
        </w:rPr>
        <w:t xml:space="preserve">ちました。とても </w:t>
      </w:r>
      <w:r>
        <w:rPr>
          <w:color w:val="0070C0"/>
          <w:sz w:val="24"/>
        </w:rPr>
        <w:t>裕福</w:t>
      </w:r>
      <w:r>
        <w:rPr>
          <w:color w:val="C00000"/>
          <w:sz w:val="24"/>
        </w:rPr>
        <w:t>(ゆうふく)</w:t>
      </w:r>
      <w:r>
        <w:rPr>
          <w:sz w:val="24"/>
        </w:rPr>
        <w:t xml:space="preserve"> な お</w:t>
      </w:r>
      <w:r>
        <w:rPr>
          <w:color w:val="0070C0"/>
          <w:sz w:val="24"/>
        </w:rPr>
        <w:t>年寄</w:t>
      </w:r>
      <w:r>
        <w:rPr>
          <w:color w:val="C00000"/>
          <w:sz w:val="24"/>
        </w:rPr>
        <w:t>(としよ)</w:t>
      </w:r>
      <w:r>
        <w:rPr>
          <w:sz w:val="24"/>
        </w:rPr>
        <w:t xml:space="preserve">り の ラムジー </w:t>
      </w:r>
      <w:r>
        <w:rPr>
          <w:color w:val="0070C0"/>
          <w:sz w:val="24"/>
        </w:rPr>
        <w:t>夫人</w:t>
      </w:r>
      <w:r>
        <w:rPr>
          <w:color w:val="C00000"/>
          <w:sz w:val="24"/>
        </w:rPr>
        <w:t>(ふじん)</w:t>
      </w:r>
      <w:r>
        <w:rPr>
          <w:sz w:val="24"/>
        </w:rPr>
        <w:t xml:space="preserve"> は、</w:t>
      </w:r>
      <w:r>
        <w:rPr>
          <w:color w:val="0070C0"/>
          <w:sz w:val="24"/>
        </w:rPr>
        <w:t>何年</w:t>
      </w:r>
      <w:r>
        <w:rPr>
          <w:color w:val="C00000"/>
          <w:sz w:val="24"/>
        </w:rPr>
        <w:t>(なんねん)</w:t>
      </w:r>
      <w:r>
        <w:rPr>
          <w:sz w:val="24"/>
        </w:rPr>
        <w:t xml:space="preserve"> も </w:t>
      </w:r>
      <w:r>
        <w:rPr>
          <w:color w:val="0070C0"/>
          <w:sz w:val="24"/>
        </w:rPr>
        <w:t>自分</w:t>
      </w:r>
      <w:r>
        <w:rPr>
          <w:color w:val="C00000"/>
          <w:sz w:val="24"/>
        </w:rPr>
        <w:t>(じぶん)</w:t>
      </w:r>
      <w:r>
        <w:rPr>
          <w:sz w:val="24"/>
        </w:rPr>
        <w:t xml:space="preserve"> の ネコ、ラスタス と アパート で </w:t>
      </w:r>
      <w:r>
        <w:rPr>
          <w:color w:val="0070C0"/>
          <w:sz w:val="24"/>
        </w:rPr>
        <w:t>一緒</w:t>
      </w:r>
      <w:r>
        <w:rPr>
          <w:color w:val="C00000"/>
          <w:sz w:val="24"/>
        </w:rPr>
        <w:t>(いっしょ)</w:t>
      </w:r>
      <w:r>
        <w:rPr>
          <w:sz w:val="24"/>
        </w:rPr>
        <w:t xml:space="preserve"> に </w:t>
      </w:r>
      <w:r>
        <w:rPr>
          <w:color w:val="0070C0"/>
          <w:sz w:val="24"/>
        </w:rPr>
        <w:t>暮</w:t>
      </w:r>
      <w:r>
        <w:rPr>
          <w:color w:val="C00000"/>
          <w:sz w:val="24"/>
        </w:rPr>
        <w:t>(く)</w:t>
      </w:r>
      <w:r>
        <w:rPr>
          <w:sz w:val="24"/>
        </w:rPr>
        <w:t xml:space="preserve">らして きました。ラスタス は </w:t>
      </w:r>
      <w:r>
        <w:rPr>
          <w:color w:val="0070C0"/>
          <w:sz w:val="24"/>
        </w:rPr>
        <w:t>規則正</w:t>
      </w:r>
      <w:r>
        <w:rPr>
          <w:color w:val="C00000"/>
          <w:sz w:val="24"/>
        </w:rPr>
        <w:t>(きそくただ)</w:t>
      </w:r>
      <w:r>
        <w:rPr>
          <w:sz w:val="24"/>
        </w:rPr>
        <w:t xml:space="preserve">しい </w:t>
      </w:r>
      <w:r>
        <w:rPr>
          <w:color w:val="0070C0"/>
          <w:sz w:val="24"/>
        </w:rPr>
        <w:t>生活</w:t>
      </w:r>
      <w:r>
        <w:rPr>
          <w:color w:val="C00000"/>
          <w:sz w:val="24"/>
        </w:rPr>
        <w:t>(せいかつ)</w:t>
      </w:r>
      <w:r>
        <w:rPr>
          <w:sz w:val="24"/>
        </w:rPr>
        <w:t xml:space="preserve"> を </w:t>
      </w:r>
      <w:r>
        <w:rPr>
          <w:color w:val="0070C0"/>
          <w:sz w:val="24"/>
        </w:rPr>
        <w:t>送</w:t>
      </w:r>
      <w:r>
        <w:rPr>
          <w:color w:val="C00000"/>
          <w:sz w:val="24"/>
        </w:rPr>
        <w:t>(おく)</w:t>
      </w:r>
      <w:r>
        <w:rPr>
          <w:sz w:val="24"/>
        </w:rPr>
        <w:t>って います。</w:t>
      </w:r>
      <w:r>
        <w:rPr>
          <w:color w:val="0070C0"/>
          <w:sz w:val="24"/>
        </w:rPr>
        <w:t>普通</w:t>
      </w:r>
      <w:r>
        <w:rPr>
          <w:color w:val="C00000"/>
          <w:sz w:val="24"/>
        </w:rPr>
        <w:t>(ふつう)</w:t>
      </w:r>
      <w:r>
        <w:rPr>
          <w:sz w:val="24"/>
        </w:rPr>
        <w:t xml:space="preserve"> は </w:t>
      </w:r>
      <w:r>
        <w:rPr>
          <w:color w:val="0070C0"/>
          <w:sz w:val="24"/>
        </w:rPr>
        <w:t>夕方</w:t>
      </w:r>
      <w:r>
        <w:rPr>
          <w:color w:val="C00000"/>
          <w:sz w:val="24"/>
        </w:rPr>
        <w:t>(ゆうがた)</w:t>
      </w:r>
      <w:r>
        <w:rPr>
          <w:sz w:val="24"/>
        </w:rPr>
        <w:t xml:space="preserve"> に </w:t>
      </w:r>
      <w:r>
        <w:rPr>
          <w:color w:val="0070C0"/>
          <w:sz w:val="24"/>
        </w:rPr>
        <w:t>短</w:t>
      </w:r>
      <w:r>
        <w:rPr>
          <w:color w:val="C00000"/>
          <w:sz w:val="24"/>
        </w:rPr>
        <w:t>(みじか)</w:t>
      </w:r>
      <w:r>
        <w:rPr>
          <w:sz w:val="24"/>
        </w:rPr>
        <w:t xml:space="preserve">い </w:t>
      </w:r>
      <w:r>
        <w:rPr>
          <w:color w:val="0070C0"/>
          <w:sz w:val="24"/>
        </w:rPr>
        <w:t>散歩</w:t>
      </w:r>
      <w:r>
        <w:rPr>
          <w:color w:val="C00000"/>
          <w:sz w:val="24"/>
        </w:rPr>
        <w:t>(さんぽ)</w:t>
      </w:r>
      <w:r>
        <w:rPr>
          <w:sz w:val="24"/>
        </w:rPr>
        <w:t xml:space="preserve"> を し、7</w:t>
      </w:r>
      <w:r>
        <w:rPr>
          <w:color w:val="0070C0"/>
          <w:sz w:val="24"/>
        </w:rPr>
        <w:t>時</w:t>
      </w:r>
      <w:r>
        <w:rPr>
          <w:color w:val="C00000"/>
          <w:sz w:val="24"/>
        </w:rPr>
        <w:t>(しちじ)</w:t>
      </w:r>
      <w:r>
        <w:rPr>
          <w:sz w:val="24"/>
        </w:rPr>
        <w:t xml:space="preserve"> まで に は </w:t>
      </w:r>
      <w:r>
        <w:rPr>
          <w:color w:val="0070C0"/>
          <w:sz w:val="24"/>
        </w:rPr>
        <w:t>家</w:t>
      </w:r>
      <w:r>
        <w:rPr>
          <w:color w:val="C00000"/>
          <w:sz w:val="24"/>
        </w:rPr>
        <w:t>(いえ)</w:t>
      </w:r>
      <w:r>
        <w:rPr>
          <w:sz w:val="24"/>
        </w:rPr>
        <w:t xml:space="preserve"> に </w:t>
      </w:r>
      <w:r>
        <w:rPr>
          <w:color w:val="0070C0"/>
          <w:sz w:val="24"/>
        </w:rPr>
        <w:t>戻</w:t>
      </w:r>
      <w:r>
        <w:rPr>
          <w:color w:val="C00000"/>
          <w:sz w:val="24"/>
        </w:rPr>
        <w:t>(もど)</w:t>
      </w:r>
      <w:r>
        <w:rPr>
          <w:sz w:val="24"/>
        </w:rPr>
        <w:t xml:space="preserve">って います。しかし、ある </w:t>
      </w:r>
      <w:r>
        <w:rPr>
          <w:color w:val="0070C0"/>
          <w:sz w:val="24"/>
        </w:rPr>
        <w:t>晩</w:t>
      </w:r>
      <w:r>
        <w:rPr>
          <w:color w:val="C00000"/>
          <w:sz w:val="24"/>
        </w:rPr>
        <w:t>(ばん)</w:t>
      </w:r>
      <w:r>
        <w:rPr>
          <w:sz w:val="24"/>
        </w:rPr>
        <w:t>、</w:t>
      </w:r>
      <w:r>
        <w:rPr>
          <w:color w:val="0070C0"/>
          <w:sz w:val="24"/>
        </w:rPr>
        <w:t>戻</w:t>
      </w:r>
      <w:r>
        <w:rPr>
          <w:color w:val="C00000"/>
          <w:sz w:val="24"/>
        </w:rPr>
        <w:t>(もど)</w:t>
      </w:r>
      <w:r>
        <w:rPr>
          <w:sz w:val="24"/>
        </w:rPr>
        <w:t xml:space="preserve">って </w:t>
      </w:r>
      <w:r>
        <w:rPr>
          <w:color w:val="0070C0"/>
          <w:sz w:val="24"/>
        </w:rPr>
        <w:t>来</w:t>
      </w:r>
      <w:r>
        <w:rPr>
          <w:color w:val="C00000"/>
          <w:sz w:val="24"/>
        </w:rPr>
        <w:t>(こ)</w:t>
      </w:r>
      <w:r>
        <w:rPr>
          <w:sz w:val="24"/>
        </w:rPr>
        <w:t xml:space="preserve">ません でした。ラムジー </w:t>
      </w:r>
      <w:r>
        <w:rPr>
          <w:color w:val="0070C0"/>
          <w:sz w:val="24"/>
        </w:rPr>
        <w:t>夫人</w:t>
      </w:r>
      <w:r>
        <w:rPr>
          <w:color w:val="C00000"/>
          <w:sz w:val="24"/>
        </w:rPr>
        <w:t>(ふじん)</w:t>
      </w:r>
      <w:r>
        <w:rPr>
          <w:sz w:val="24"/>
        </w:rPr>
        <w:t xml:space="preserve"> は とても </w:t>
      </w:r>
      <w:r>
        <w:rPr>
          <w:color w:val="0070C0"/>
          <w:sz w:val="24"/>
        </w:rPr>
        <w:t>心配</w:t>
      </w:r>
      <w:r>
        <w:rPr>
          <w:color w:val="C00000"/>
          <w:sz w:val="24"/>
        </w:rPr>
        <w:t>(しんぱい)</w:t>
      </w:r>
      <w:r>
        <w:rPr>
          <w:sz w:val="24"/>
        </w:rPr>
        <w:t xml:space="preserve"> しました。あらゆる </w:t>
      </w:r>
      <w:r>
        <w:rPr>
          <w:color w:val="0070C0"/>
          <w:sz w:val="24"/>
        </w:rPr>
        <w:t>場所</w:t>
      </w:r>
      <w:r>
        <w:rPr>
          <w:color w:val="C00000"/>
          <w:sz w:val="24"/>
        </w:rPr>
        <w:t>(ばしょ)</w:t>
      </w:r>
      <w:r>
        <w:rPr>
          <w:sz w:val="24"/>
        </w:rPr>
        <w:t xml:space="preserve"> を </w:t>
      </w:r>
      <w:r>
        <w:rPr>
          <w:color w:val="0070C0"/>
          <w:sz w:val="24"/>
        </w:rPr>
        <w:t>探</w:t>
      </w:r>
      <w:r>
        <w:rPr>
          <w:color w:val="C00000"/>
          <w:sz w:val="24"/>
        </w:rPr>
        <w:t>(さが)</w:t>
      </w:r>
      <w:r>
        <w:rPr>
          <w:sz w:val="24"/>
        </w:rPr>
        <w:t>しました が、</w:t>
      </w:r>
      <w:r>
        <w:rPr>
          <w:color w:val="0070C0"/>
          <w:sz w:val="24"/>
        </w:rPr>
        <w:t>見</w:t>
      </w:r>
      <w:r>
        <w:rPr>
          <w:color w:val="C00000"/>
          <w:sz w:val="24"/>
        </w:rPr>
        <w:t>(み)</w:t>
      </w:r>
      <w:r>
        <w:rPr>
          <w:sz w:val="24"/>
        </w:rPr>
        <w:t>つけられません でした。</w:t>
      </w:r>
    </w:p>
    <w:p>
      <w:pPr>
        <w:pStyle w:val="Normal"/>
      </w:pPr>
      <w:r>
        <w:rPr>
          <w:sz w:val="24"/>
        </w:rPr>
        <w:t xml:space="preserve">ラスタス が </w:t>
      </w:r>
      <w:r>
        <w:rPr>
          <w:color w:val="0070C0"/>
          <w:sz w:val="24"/>
        </w:rPr>
        <w:t>行方不明</w:t>
      </w:r>
      <w:r>
        <w:rPr>
          <w:color w:val="C00000"/>
          <w:sz w:val="24"/>
        </w:rPr>
        <w:t>(ゆくえふめい)</w:t>
      </w:r>
      <w:r>
        <w:rPr>
          <w:sz w:val="24"/>
        </w:rPr>
        <w:t xml:space="preserve"> に なって から 3</w:t>
      </w:r>
      <w:r>
        <w:rPr>
          <w:color w:val="0070C0"/>
          <w:sz w:val="24"/>
        </w:rPr>
        <w:t>日</w:t>
      </w:r>
      <w:r>
        <w:rPr>
          <w:color w:val="C00000"/>
          <w:sz w:val="24"/>
        </w:rPr>
        <w:t>(みっか)</w:t>
      </w:r>
      <w:r>
        <w:rPr>
          <w:sz w:val="24"/>
        </w:rPr>
        <w:t xml:space="preserve"> </w:t>
      </w:r>
      <w:r>
        <w:rPr>
          <w:color w:val="0070C0"/>
          <w:sz w:val="24"/>
        </w:rPr>
        <w:t>後</w:t>
      </w:r>
      <w:r>
        <w:rPr>
          <w:color w:val="C00000"/>
          <w:sz w:val="24"/>
        </w:rPr>
        <w:t>(ご)</w:t>
      </w:r>
      <w:r>
        <w:rPr>
          <w:sz w:val="24"/>
        </w:rPr>
        <w:t xml:space="preserve">、ラムジー </w:t>
      </w:r>
      <w:r>
        <w:rPr>
          <w:color w:val="0070C0"/>
          <w:sz w:val="24"/>
        </w:rPr>
        <w:t>夫人</w:t>
      </w:r>
      <w:r>
        <w:rPr>
          <w:color w:val="C00000"/>
          <w:sz w:val="24"/>
        </w:rPr>
        <w:t>(ふじん)</w:t>
      </w:r>
      <w:r>
        <w:rPr>
          <w:sz w:val="24"/>
        </w:rPr>
        <w:t xml:space="preserve"> は </w:t>
      </w:r>
      <w:r>
        <w:rPr>
          <w:color w:val="0070C0"/>
          <w:sz w:val="24"/>
        </w:rPr>
        <w:t>匿名</w:t>
      </w:r>
      <w:r>
        <w:rPr>
          <w:color w:val="C00000"/>
          <w:sz w:val="24"/>
        </w:rPr>
        <w:t>(とくめい)</w:t>
      </w:r>
      <w:r>
        <w:rPr>
          <w:sz w:val="24"/>
        </w:rPr>
        <w:t xml:space="preserve"> の </w:t>
      </w:r>
      <w:r>
        <w:rPr>
          <w:color w:val="0070C0"/>
          <w:sz w:val="24"/>
        </w:rPr>
        <w:t>手紙</w:t>
      </w:r>
      <w:r>
        <w:rPr>
          <w:color w:val="C00000"/>
          <w:sz w:val="24"/>
        </w:rPr>
        <w:t>(てがみ)</w:t>
      </w:r>
      <w:r>
        <w:rPr>
          <w:sz w:val="24"/>
        </w:rPr>
        <w:t xml:space="preserve"> を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りました。</w:t>
      </w:r>
      <w:r>
        <w:rPr>
          <w:color w:val="0070C0"/>
          <w:sz w:val="24"/>
        </w:rPr>
        <w:t>書</w:t>
      </w:r>
      <w:r>
        <w:rPr>
          <w:color w:val="C00000"/>
          <w:sz w:val="24"/>
        </w:rPr>
        <w:t>(か)</w:t>
      </w:r>
      <w:r>
        <w:rPr>
          <w:sz w:val="24"/>
        </w:rPr>
        <w:t xml:space="preserve">いた </w:t>
      </w:r>
      <w:r>
        <w:rPr>
          <w:color w:val="0070C0"/>
          <w:sz w:val="24"/>
        </w:rPr>
        <w:t>人</w:t>
      </w:r>
      <w:r>
        <w:rPr>
          <w:color w:val="C00000"/>
          <w:sz w:val="24"/>
        </w:rPr>
        <w:t>(ひと)</w:t>
      </w:r>
      <w:r>
        <w:rPr>
          <w:sz w:val="24"/>
        </w:rPr>
        <w:t xml:space="preserve"> は、ラスタス は </w:t>
      </w:r>
      <w:r>
        <w:rPr>
          <w:color w:val="0070C0"/>
          <w:sz w:val="24"/>
        </w:rPr>
        <w:t>安全</w:t>
      </w:r>
      <w:r>
        <w:rPr>
          <w:color w:val="C00000"/>
          <w:sz w:val="24"/>
        </w:rPr>
        <w:t>(あんぜん)</w:t>
      </w:r>
      <w:r>
        <w:rPr>
          <w:sz w:val="24"/>
        </w:rPr>
        <w:t xml:space="preserve"> な </w:t>
      </w:r>
      <w:r>
        <w:rPr>
          <w:color w:val="0070C0"/>
          <w:sz w:val="24"/>
        </w:rPr>
        <w:t>手元</w:t>
      </w:r>
      <w:r>
        <w:rPr>
          <w:color w:val="C00000"/>
          <w:sz w:val="24"/>
        </w:rPr>
        <w:t>(てもと)</w:t>
      </w:r>
      <w:r>
        <w:rPr>
          <w:sz w:val="24"/>
        </w:rPr>
        <w:t xml:space="preserve"> に あり、ラムジー </w:t>
      </w:r>
      <w:r>
        <w:rPr>
          <w:color w:val="0070C0"/>
          <w:sz w:val="24"/>
        </w:rPr>
        <w:t>夫人</w:t>
      </w:r>
      <w:r>
        <w:rPr>
          <w:color w:val="C00000"/>
          <w:sz w:val="24"/>
        </w:rPr>
        <w:t>(ふじん)</w:t>
      </w:r>
      <w:r>
        <w:rPr>
          <w:sz w:val="24"/>
        </w:rPr>
        <w:t xml:space="preserve"> が </w:t>
      </w:r>
      <w:r>
        <w:rPr>
          <w:color w:val="0070C0"/>
          <w:sz w:val="24"/>
        </w:rPr>
        <w:t>身代金</w:t>
      </w:r>
      <w:r>
        <w:rPr>
          <w:color w:val="C00000"/>
          <w:sz w:val="24"/>
        </w:rPr>
        <w:t>(みのしろきん)</w:t>
      </w:r>
      <w:r>
        <w:rPr>
          <w:sz w:val="24"/>
        </w:rPr>
        <w:t xml:space="preserve"> 1,000ポンド を </w:t>
      </w:r>
      <w:r>
        <w:rPr>
          <w:color w:val="0070C0"/>
          <w:sz w:val="24"/>
        </w:rPr>
        <w:t>払</w:t>
      </w:r>
      <w:r>
        <w:rPr>
          <w:color w:val="C00000"/>
          <w:sz w:val="24"/>
        </w:rPr>
        <w:t>(はら)</w:t>
      </w:r>
      <w:r>
        <w:rPr>
          <w:sz w:val="24"/>
        </w:rPr>
        <w:t xml:space="preserve">えば すぐ に </w:t>
      </w:r>
      <w:r>
        <w:rPr>
          <w:color w:val="0070C0"/>
          <w:sz w:val="24"/>
        </w:rPr>
        <w:t>返</w:t>
      </w:r>
      <w:r>
        <w:rPr>
          <w:color w:val="C00000"/>
          <w:sz w:val="24"/>
        </w:rPr>
        <w:t>(かえ)</w:t>
      </w:r>
      <w:r>
        <w:rPr>
          <w:sz w:val="24"/>
        </w:rPr>
        <w:t xml:space="preserve">すと </w:t>
      </w:r>
      <w:r>
        <w:rPr>
          <w:color w:val="0070C0"/>
          <w:sz w:val="24"/>
        </w:rPr>
        <w:t>述</w:t>
      </w:r>
      <w:r>
        <w:rPr>
          <w:color w:val="C00000"/>
          <w:sz w:val="24"/>
        </w:rPr>
        <w:t>(の)</w:t>
      </w:r>
      <w:r>
        <w:rPr>
          <w:sz w:val="24"/>
        </w:rPr>
        <w:t xml:space="preserve">べて いました。ラムジー </w:t>
      </w:r>
      <w:r>
        <w:rPr>
          <w:color w:val="0070C0"/>
          <w:sz w:val="24"/>
        </w:rPr>
        <w:t>夫人</w:t>
      </w:r>
      <w:r>
        <w:rPr>
          <w:color w:val="C00000"/>
          <w:sz w:val="24"/>
        </w:rPr>
        <w:t>(ふじん)</w:t>
      </w:r>
      <w:r>
        <w:rPr>
          <w:sz w:val="24"/>
        </w:rPr>
        <w:t xml:space="preserve"> は、お</w:t>
      </w:r>
      <w:r>
        <w:rPr>
          <w:color w:val="0070C0"/>
          <w:sz w:val="24"/>
        </w:rPr>
        <w:t>金</w:t>
      </w:r>
      <w:r>
        <w:rPr>
          <w:color w:val="C00000"/>
          <w:sz w:val="24"/>
        </w:rPr>
        <w:t>(かね)</w:t>
      </w:r>
      <w:r>
        <w:rPr>
          <w:sz w:val="24"/>
        </w:rPr>
        <w:t xml:space="preserve"> を </w:t>
      </w:r>
      <w:r>
        <w:rPr>
          <w:color w:val="0070C0"/>
          <w:sz w:val="24"/>
        </w:rPr>
        <w:t>段</w:t>
      </w:r>
      <w:r>
        <w:rPr>
          <w:color w:val="C00000"/>
          <w:sz w:val="24"/>
        </w:rPr>
        <w:t>(だん)</w:t>
      </w:r>
      <w:r>
        <w:rPr>
          <w:sz w:val="24"/>
        </w:rPr>
        <w:t xml:space="preserve">ボール </w:t>
      </w:r>
      <w:r>
        <w:rPr>
          <w:color w:val="0070C0"/>
          <w:sz w:val="24"/>
        </w:rPr>
        <w:t>箱</w:t>
      </w:r>
      <w:r>
        <w:rPr>
          <w:color w:val="C00000"/>
          <w:sz w:val="24"/>
        </w:rPr>
        <w:t>(ばこ)</w:t>
      </w:r>
      <w:r>
        <w:rPr>
          <w:sz w:val="24"/>
        </w:rPr>
        <w:t xml:space="preserve"> に </w:t>
      </w:r>
      <w:r>
        <w:rPr>
          <w:color w:val="0070C0"/>
          <w:sz w:val="24"/>
        </w:rPr>
        <w:t>入</w:t>
      </w:r>
      <w:r>
        <w:rPr>
          <w:color w:val="C00000"/>
          <w:sz w:val="24"/>
        </w:rPr>
        <w:t>(い)</w:t>
      </w:r>
      <w:r>
        <w:rPr>
          <w:sz w:val="24"/>
        </w:rPr>
        <w:t xml:space="preserve">れて ドア の </w:t>
      </w:r>
      <w:r>
        <w:rPr>
          <w:color w:val="0070C0"/>
          <w:sz w:val="24"/>
        </w:rPr>
        <w:t>外</w:t>
      </w:r>
      <w:r>
        <w:rPr>
          <w:color w:val="C00000"/>
          <w:sz w:val="24"/>
        </w:rPr>
        <w:t>(そと)</w:t>
      </w:r>
      <w:r>
        <w:rPr>
          <w:sz w:val="24"/>
        </w:rPr>
        <w:t xml:space="preserve"> に </w:t>
      </w:r>
      <w:r>
        <w:rPr>
          <w:color w:val="0070C0"/>
          <w:sz w:val="24"/>
        </w:rPr>
        <w:t>置</w:t>
      </w:r>
      <w:r>
        <w:rPr>
          <w:color w:val="C00000"/>
          <w:sz w:val="24"/>
        </w:rPr>
        <w:t>(お)</w:t>
      </w:r>
      <w:r>
        <w:rPr>
          <w:sz w:val="24"/>
        </w:rPr>
        <w:t xml:space="preserve">く よう に </w:t>
      </w:r>
      <w:r>
        <w:rPr>
          <w:color w:val="0070C0"/>
          <w:sz w:val="24"/>
        </w:rPr>
        <w:t>指示</w:t>
      </w:r>
      <w:r>
        <w:rPr>
          <w:color w:val="C00000"/>
          <w:sz w:val="24"/>
        </w:rPr>
        <w:t>(しじ)</w:t>
      </w:r>
      <w:r>
        <w:rPr>
          <w:sz w:val="24"/>
        </w:rPr>
        <w:t xml:space="preserve"> されました。</w:t>
      </w:r>
      <w:r>
        <w:rPr>
          <w:color w:val="0070C0"/>
          <w:sz w:val="24"/>
        </w:rPr>
        <w:t>最初</w:t>
      </w:r>
      <w:r>
        <w:rPr>
          <w:color w:val="C00000"/>
          <w:sz w:val="24"/>
        </w:rPr>
        <w:t>(さいしょ)</w:t>
      </w:r>
      <w:r>
        <w:rPr>
          <w:sz w:val="24"/>
        </w:rPr>
        <w:t xml:space="preserve"> は </w:t>
      </w:r>
      <w:r>
        <w:rPr>
          <w:color w:val="0070C0"/>
          <w:sz w:val="24"/>
        </w:rPr>
        <w:t>警察</w:t>
      </w:r>
      <w:r>
        <w:rPr>
          <w:color w:val="C00000"/>
          <w:sz w:val="24"/>
        </w:rPr>
        <w:t>(けいさつ)</w:t>
      </w:r>
      <w:r>
        <w:rPr>
          <w:sz w:val="24"/>
        </w:rPr>
        <w:t xml:space="preserve"> に </w:t>
      </w:r>
      <w:r>
        <w:rPr>
          <w:color w:val="0070C0"/>
          <w:sz w:val="24"/>
        </w:rPr>
        <w:t>行</w:t>
      </w:r>
      <w:r>
        <w:rPr>
          <w:color w:val="C00000"/>
          <w:sz w:val="24"/>
        </w:rPr>
        <w:t>(い)</w:t>
      </w:r>
      <w:r>
        <w:rPr>
          <w:sz w:val="24"/>
        </w:rPr>
        <w:t xml:space="preserve">く こと に しました が、ラスタス を </w:t>
      </w:r>
      <w:r>
        <w:rPr>
          <w:color w:val="0070C0"/>
          <w:sz w:val="24"/>
        </w:rPr>
        <w:t>二度</w:t>
      </w:r>
      <w:r>
        <w:rPr>
          <w:color w:val="C00000"/>
          <w:sz w:val="24"/>
        </w:rPr>
        <w:t>(にど)</w:t>
      </w:r>
      <w:r>
        <w:rPr>
          <w:sz w:val="24"/>
        </w:rPr>
        <w:t xml:space="preserve"> と </w:t>
      </w:r>
      <w:r>
        <w:rPr>
          <w:color w:val="0070C0"/>
          <w:sz w:val="24"/>
        </w:rPr>
        <w:t>見</w:t>
      </w:r>
      <w:r>
        <w:rPr>
          <w:color w:val="C00000"/>
          <w:sz w:val="24"/>
        </w:rPr>
        <w:t>(み)</w:t>
      </w:r>
      <w:r>
        <w:rPr>
          <w:sz w:val="24"/>
        </w:rPr>
        <w:t xml:space="preserve">られなく なる の では と </w:t>
      </w:r>
      <w:r>
        <w:rPr>
          <w:color w:val="0070C0"/>
          <w:sz w:val="24"/>
        </w:rPr>
        <w:t>恐</w:t>
      </w:r>
      <w:r>
        <w:rPr>
          <w:color w:val="C00000"/>
          <w:sz w:val="24"/>
        </w:rPr>
        <w:t>(おそ)</w:t>
      </w:r>
      <w:r>
        <w:rPr>
          <w:sz w:val="24"/>
        </w:rPr>
        <w:t xml:space="preserve">れて — </w:t>
      </w:r>
      <w:r>
        <w:rPr>
          <w:color w:val="0070C0"/>
          <w:sz w:val="24"/>
        </w:rPr>
        <w:t>手紙</w:t>
      </w:r>
      <w:r>
        <w:rPr>
          <w:color w:val="C00000"/>
          <w:sz w:val="24"/>
        </w:rPr>
        <w:t>(てがみ)</w:t>
      </w:r>
      <w:r>
        <w:rPr>
          <w:sz w:val="24"/>
        </w:rPr>
        <w:t xml:space="preserve"> は それ を はっきり と させて いました — </w:t>
      </w:r>
      <w:r>
        <w:rPr>
          <w:color w:val="0070C0"/>
          <w:sz w:val="24"/>
        </w:rPr>
        <w:t>気</w:t>
      </w:r>
      <w:r>
        <w:rPr>
          <w:color w:val="C00000"/>
          <w:sz w:val="24"/>
        </w:rPr>
        <w:t>(き)</w:t>
      </w:r>
      <w:r>
        <w:rPr>
          <w:sz w:val="24"/>
        </w:rPr>
        <w:t xml:space="preserve"> を </w:t>
      </w:r>
      <w:r>
        <w:rPr>
          <w:color w:val="0070C0"/>
          <w:sz w:val="24"/>
        </w:rPr>
        <w:t>変</w:t>
      </w:r>
      <w:r>
        <w:rPr>
          <w:color w:val="C00000"/>
          <w:sz w:val="24"/>
        </w:rPr>
        <w:t>(か)</w:t>
      </w:r>
      <w:r>
        <w:rPr>
          <w:sz w:val="24"/>
        </w:rPr>
        <w:t>えました。</w:t>
      </w:r>
      <w:r>
        <w:rPr>
          <w:color w:val="0070C0"/>
          <w:sz w:val="24"/>
        </w:rPr>
        <w:t>彼女</w:t>
      </w:r>
      <w:r>
        <w:rPr>
          <w:color w:val="C00000"/>
          <w:sz w:val="24"/>
        </w:rPr>
        <w:t>(かのじょ)</w:t>
      </w:r>
      <w:r>
        <w:rPr>
          <w:sz w:val="24"/>
        </w:rPr>
        <w:t xml:space="preserve"> は </w:t>
      </w:r>
      <w:r>
        <w:rPr>
          <w:color w:val="0070C0"/>
          <w:sz w:val="24"/>
        </w:rPr>
        <w:t>銀行</w:t>
      </w:r>
      <w:r>
        <w:rPr>
          <w:color w:val="C00000"/>
          <w:sz w:val="24"/>
        </w:rPr>
        <w:t>(ぎんこう)</w:t>
      </w:r>
      <w:r>
        <w:rPr>
          <w:sz w:val="24"/>
        </w:rPr>
        <w:t xml:space="preserve"> から 1,000ポンド を </w:t>
      </w:r>
      <w:r>
        <w:rPr>
          <w:color w:val="0070C0"/>
          <w:sz w:val="24"/>
        </w:rPr>
        <w:t>引</w:t>
      </w:r>
      <w:r>
        <w:rPr>
          <w:color w:val="C00000"/>
          <w:sz w:val="24"/>
        </w:rPr>
        <w:t>(ひ)</w:t>
      </w:r>
      <w:r>
        <w:rPr>
          <w:sz w:val="24"/>
        </w:rPr>
        <w:t>き</w:t>
      </w:r>
      <w:r>
        <w:rPr>
          <w:color w:val="0070C0"/>
          <w:sz w:val="24"/>
        </w:rPr>
        <w:t>出</w:t>
      </w:r>
      <w:r>
        <w:rPr>
          <w:color w:val="C00000"/>
          <w:sz w:val="24"/>
        </w:rPr>
        <w:t>(だ)</w:t>
      </w:r>
      <w:r>
        <w:rPr>
          <w:sz w:val="24"/>
        </w:rPr>
        <w:t>し、</w:t>
      </w:r>
      <w:r>
        <w:rPr>
          <w:color w:val="0070C0"/>
          <w:sz w:val="24"/>
        </w:rPr>
        <w:t>誘拐</w:t>
      </w:r>
      <w:r>
        <w:rPr>
          <w:color w:val="C00000"/>
          <w:sz w:val="24"/>
        </w:rPr>
        <w:t>(ゆうかい)</w:t>
      </w:r>
      <w:r>
        <w:rPr>
          <w:sz w:val="24"/>
        </w:rPr>
        <w:t xml:space="preserve"> </w:t>
      </w:r>
      <w:r>
        <w:rPr>
          <w:color w:val="0070C0"/>
          <w:sz w:val="24"/>
        </w:rPr>
        <w:t>犯</w:t>
      </w:r>
      <w:r>
        <w:rPr>
          <w:color w:val="C00000"/>
          <w:sz w:val="24"/>
        </w:rPr>
        <w:t>(はん)</w:t>
      </w:r>
      <w:r>
        <w:rPr>
          <w:sz w:val="24"/>
        </w:rPr>
        <w:t xml:space="preserve"> の </w:t>
      </w:r>
      <w:r>
        <w:rPr>
          <w:color w:val="0070C0"/>
          <w:sz w:val="24"/>
        </w:rPr>
        <w:t>指示</w:t>
      </w:r>
      <w:r>
        <w:rPr>
          <w:color w:val="C00000"/>
          <w:sz w:val="24"/>
        </w:rPr>
        <w:t>(しじ)</w:t>
      </w:r>
      <w:r>
        <w:rPr>
          <w:sz w:val="24"/>
        </w:rPr>
        <w:t xml:space="preserve"> に </w:t>
      </w:r>
      <w:r>
        <w:rPr>
          <w:color w:val="0070C0"/>
          <w:sz w:val="24"/>
        </w:rPr>
        <w:t>従</w:t>
      </w:r>
      <w:r>
        <w:rPr>
          <w:color w:val="C00000"/>
          <w:sz w:val="24"/>
        </w:rPr>
        <w:t>(したが)</w:t>
      </w:r>
      <w:r>
        <w:rPr>
          <w:sz w:val="24"/>
        </w:rPr>
        <w:t>いました。</w:t>
      </w:r>
      <w:r>
        <w:rPr>
          <w:color w:val="0070C0"/>
          <w:sz w:val="24"/>
        </w:rPr>
        <w:t>翌朝</w:t>
      </w:r>
      <w:r>
        <w:rPr>
          <w:color w:val="C00000"/>
          <w:sz w:val="24"/>
        </w:rPr>
        <w:t>(よくあさ)</w:t>
      </w:r>
      <w:r>
        <w:rPr>
          <w:sz w:val="24"/>
        </w:rPr>
        <w:t>、</w:t>
      </w:r>
      <w:r>
        <w:rPr>
          <w:color w:val="0070C0"/>
          <w:sz w:val="24"/>
        </w:rPr>
        <w:t>箱</w:t>
      </w:r>
      <w:r>
        <w:rPr>
          <w:color w:val="C00000"/>
          <w:sz w:val="24"/>
        </w:rPr>
        <w:t>(はこ)</w:t>
      </w:r>
      <w:r>
        <w:rPr>
          <w:sz w:val="24"/>
        </w:rPr>
        <w:t xml:space="preserve"> は なくなって いました が、ラムジー </w:t>
      </w:r>
      <w:r>
        <w:rPr>
          <w:color w:val="0070C0"/>
          <w:sz w:val="24"/>
        </w:rPr>
        <w:t>夫人</w:t>
      </w:r>
      <w:r>
        <w:rPr>
          <w:color w:val="C00000"/>
          <w:sz w:val="24"/>
        </w:rPr>
        <w:t>(ふじん)</w:t>
      </w:r>
      <w:r>
        <w:rPr>
          <w:sz w:val="24"/>
        </w:rPr>
        <w:t xml:space="preserve"> は </w:t>
      </w:r>
      <w:r>
        <w:rPr>
          <w:color w:val="0070C0"/>
          <w:sz w:val="24"/>
        </w:rPr>
        <w:t>誘拐</w:t>
      </w:r>
      <w:r>
        <w:rPr>
          <w:color w:val="C00000"/>
          <w:sz w:val="24"/>
        </w:rPr>
        <w:t>(ゆうかい)</w:t>
      </w:r>
      <w:r>
        <w:rPr>
          <w:sz w:val="24"/>
        </w:rPr>
        <w:t xml:space="preserve"> </w:t>
      </w:r>
      <w:r>
        <w:rPr>
          <w:color w:val="0070C0"/>
          <w:sz w:val="24"/>
        </w:rPr>
        <w:t>犯</w:t>
      </w:r>
      <w:r>
        <w:rPr>
          <w:color w:val="C00000"/>
          <w:sz w:val="24"/>
        </w:rPr>
        <w:t>(はん)</w:t>
      </w:r>
      <w:r>
        <w:rPr>
          <w:sz w:val="24"/>
        </w:rPr>
        <w:t xml:space="preserve"> が </w:t>
      </w:r>
      <w:r>
        <w:rPr>
          <w:color w:val="0070C0"/>
          <w:sz w:val="24"/>
        </w:rPr>
        <w:t>約束</w:t>
      </w:r>
      <w:r>
        <w:rPr>
          <w:color w:val="C00000"/>
          <w:sz w:val="24"/>
        </w:rPr>
        <w:t>(やくそく)</w:t>
      </w:r>
      <w:r>
        <w:rPr>
          <w:sz w:val="24"/>
        </w:rPr>
        <w:t xml:space="preserve"> を </w:t>
      </w:r>
      <w:r>
        <w:rPr>
          <w:color w:val="0070C0"/>
          <w:sz w:val="24"/>
        </w:rPr>
        <w:t>守</w:t>
      </w:r>
      <w:r>
        <w:rPr>
          <w:color w:val="C00000"/>
          <w:sz w:val="24"/>
        </w:rPr>
        <w:t>(まも)</w:t>
      </w:r>
      <w:r>
        <w:rPr>
          <w:sz w:val="24"/>
        </w:rPr>
        <w:t xml:space="preserve">って くれる と </w:t>
      </w:r>
      <w:r>
        <w:rPr>
          <w:color w:val="0070C0"/>
          <w:sz w:val="24"/>
        </w:rPr>
        <w:t>確信</w:t>
      </w:r>
      <w:r>
        <w:rPr>
          <w:color w:val="C00000"/>
          <w:sz w:val="24"/>
        </w:rPr>
        <w:t>(かくしん)</w:t>
      </w:r>
      <w:r>
        <w:rPr>
          <w:sz w:val="24"/>
        </w:rPr>
        <w:t xml:space="preserve"> して いました。</w:t>
      </w:r>
      <w:r>
        <w:rPr>
          <w:color w:val="0070C0"/>
          <w:sz w:val="24"/>
        </w:rPr>
        <w:t>確</w:t>
      </w:r>
      <w:r>
        <w:rPr>
          <w:color w:val="C00000"/>
          <w:sz w:val="24"/>
        </w:rPr>
        <w:t>(たし)</w:t>
      </w:r>
      <w:r>
        <w:rPr>
          <w:sz w:val="24"/>
        </w:rPr>
        <w:t>か に、その</w:t>
      </w:r>
      <w:r>
        <w:rPr>
          <w:color w:val="0070C0"/>
          <w:sz w:val="24"/>
        </w:rPr>
        <w:t>日</w:t>
      </w:r>
      <w:r>
        <w:rPr>
          <w:color w:val="C00000"/>
          <w:sz w:val="24"/>
        </w:rPr>
        <w:t>(ひ)</w:t>
      </w:r>
      <w:r>
        <w:rPr>
          <w:sz w:val="24"/>
        </w:rPr>
        <w:t xml:space="preserve"> の </w:t>
      </w:r>
      <w:r>
        <w:rPr>
          <w:color w:val="0070C0"/>
          <w:sz w:val="24"/>
        </w:rPr>
        <w:t>夕方</w:t>
      </w:r>
      <w:r>
        <w:rPr>
          <w:color w:val="C00000"/>
          <w:sz w:val="24"/>
        </w:rPr>
        <w:t>(ゆうがた)</w:t>
      </w:r>
      <w:r>
        <w:rPr>
          <w:sz w:val="24"/>
        </w:rPr>
        <w:t xml:space="preserve"> 7</w:t>
      </w:r>
      <w:r>
        <w:rPr>
          <w:color w:val="0070C0"/>
          <w:sz w:val="24"/>
        </w:rPr>
        <w:t>時</w:t>
      </w:r>
      <w:r>
        <w:rPr>
          <w:color w:val="C00000"/>
          <w:sz w:val="24"/>
        </w:rPr>
        <w:t>(しちじ)</w:t>
      </w:r>
      <w:r>
        <w:rPr>
          <w:sz w:val="24"/>
        </w:rPr>
        <w:t xml:space="preserve"> に ぴったり ラスタス が </w:t>
      </w:r>
      <w:r>
        <w:rPr>
          <w:color w:val="0070C0"/>
          <w:sz w:val="24"/>
        </w:rPr>
        <w:t>戻</w:t>
      </w:r>
      <w:r>
        <w:rPr>
          <w:color w:val="C00000"/>
          <w:sz w:val="24"/>
        </w:rPr>
        <w:t>(もど)</w:t>
      </w:r>
      <w:r>
        <w:rPr>
          <w:sz w:val="24"/>
        </w:rPr>
        <w:t xml:space="preserve">って きました。とても </w:t>
      </w:r>
      <w:r>
        <w:rPr>
          <w:color w:val="0070C0"/>
          <w:sz w:val="24"/>
        </w:rPr>
        <w:t>元気</w:t>
      </w:r>
      <w:r>
        <w:rPr>
          <w:color w:val="C00000"/>
          <w:sz w:val="24"/>
        </w:rPr>
        <w:t>(げんき)</w:t>
      </w:r>
      <w:r>
        <w:rPr>
          <w:sz w:val="24"/>
        </w:rPr>
        <w:t xml:space="preserve"> そう でした が、かなり </w:t>
      </w:r>
      <w:r>
        <w:rPr>
          <w:color w:val="0070C0"/>
          <w:sz w:val="24"/>
        </w:rPr>
        <w:t>喉</w:t>
      </w:r>
      <w:r>
        <w:rPr>
          <w:color w:val="C00000"/>
          <w:sz w:val="24"/>
        </w:rPr>
        <w:t>(のど)</w:t>
      </w:r>
      <w:r>
        <w:rPr>
          <w:sz w:val="24"/>
        </w:rPr>
        <w:t xml:space="preserve"> が </w:t>
      </w:r>
      <w:r>
        <w:rPr>
          <w:color w:val="0070C0"/>
          <w:sz w:val="24"/>
        </w:rPr>
        <w:t>渇</w:t>
      </w:r>
      <w:r>
        <w:rPr>
          <w:color w:val="C00000"/>
          <w:sz w:val="24"/>
        </w:rPr>
        <w:t>(かわ)</w:t>
      </w:r>
      <w:r>
        <w:rPr>
          <w:sz w:val="24"/>
        </w:rPr>
        <w:t>いて いた よう で、</w:t>
      </w:r>
      <w:r>
        <w:rPr>
          <w:color w:val="0070C0"/>
          <w:sz w:val="24"/>
        </w:rPr>
        <w:t>牛乳</w:t>
      </w:r>
      <w:r>
        <w:rPr>
          <w:color w:val="C00000"/>
          <w:sz w:val="24"/>
        </w:rPr>
        <w:t>(ぎゅうにゅう)</w:t>
      </w:r>
      <w:r>
        <w:rPr>
          <w:sz w:val="24"/>
        </w:rPr>
        <w:t xml:space="preserve"> を </w:t>
      </w:r>
      <w:r>
        <w:rPr>
          <w:color w:val="0070C0"/>
          <w:sz w:val="24"/>
        </w:rPr>
        <w:t>半分</w:t>
      </w:r>
      <w:r>
        <w:rPr>
          <w:color w:val="C00000"/>
          <w:sz w:val="24"/>
        </w:rPr>
        <w:t>(はんぶん)</w:t>
      </w:r>
      <w:r>
        <w:rPr>
          <w:sz w:val="24"/>
        </w:rPr>
        <w:t xml:space="preserve"> </w:t>
      </w:r>
      <w:r>
        <w:rPr>
          <w:color w:val="0070C0"/>
          <w:sz w:val="24"/>
        </w:rPr>
        <w:t>飲</w:t>
      </w:r>
      <w:r>
        <w:rPr>
          <w:color w:val="C00000"/>
          <w:sz w:val="24"/>
        </w:rPr>
        <w:t>(の)</w:t>
      </w:r>
      <w:r>
        <w:rPr>
          <w:sz w:val="24"/>
        </w:rPr>
        <w:t>みました。</w:t>
      </w:r>
      <w:r>
        <w:rPr>
          <w:color w:val="0070C0"/>
          <w:sz w:val="24"/>
        </w:rPr>
        <w:t>警察</w:t>
      </w:r>
      <w:r>
        <w:rPr>
          <w:color w:val="C00000"/>
          <w:sz w:val="24"/>
        </w:rPr>
        <w:t>(けいさつ)</w:t>
      </w:r>
      <w:r>
        <w:rPr>
          <w:sz w:val="24"/>
        </w:rPr>
        <w:t xml:space="preserve"> は、ラムジー </w:t>
      </w:r>
      <w:r>
        <w:rPr>
          <w:color w:val="0070C0"/>
          <w:sz w:val="24"/>
        </w:rPr>
        <w:t>夫人</w:t>
      </w:r>
      <w:r>
        <w:rPr>
          <w:color w:val="C00000"/>
          <w:sz w:val="24"/>
        </w:rPr>
        <w:t>(ふじん)</w:t>
      </w:r>
      <w:r>
        <w:rPr>
          <w:sz w:val="24"/>
        </w:rPr>
        <w:t xml:space="preserve"> が </w:t>
      </w:r>
      <w:r>
        <w:rPr>
          <w:color w:val="0070C0"/>
          <w:sz w:val="24"/>
        </w:rPr>
        <w:t>何</w:t>
      </w:r>
      <w:r>
        <w:rPr>
          <w:color w:val="C00000"/>
          <w:sz w:val="24"/>
        </w:rPr>
        <w:t>(なに)</w:t>
      </w:r>
      <w:r>
        <w:rPr>
          <w:sz w:val="24"/>
        </w:rPr>
        <w:t xml:space="preserve"> を した か を </w:t>
      </w:r>
      <w:r>
        <w:rPr>
          <w:color w:val="0070C0"/>
          <w:sz w:val="24"/>
        </w:rPr>
        <w:t>聞</w:t>
      </w:r>
      <w:r>
        <w:rPr>
          <w:color w:val="C00000"/>
          <w:sz w:val="24"/>
        </w:rPr>
        <w:t>(き)</w:t>
      </w:r>
      <w:r>
        <w:rPr>
          <w:sz w:val="24"/>
        </w:rPr>
        <w:t xml:space="preserve">いて </w:t>
      </w:r>
      <w:r>
        <w:rPr>
          <w:color w:val="0070C0"/>
          <w:sz w:val="24"/>
        </w:rPr>
        <w:t>唖然</w:t>
      </w:r>
      <w:r>
        <w:rPr>
          <w:color w:val="C00000"/>
          <w:sz w:val="24"/>
        </w:rPr>
        <w:t>(あぜん)</w:t>
      </w:r>
      <w:r>
        <w:rPr>
          <w:sz w:val="24"/>
        </w:rPr>
        <w:t xml:space="preserve"> と しました。</w:t>
      </w:r>
      <w:r>
        <w:rPr>
          <w:color w:val="0070C0"/>
          <w:sz w:val="24"/>
        </w:rPr>
        <w:t>彼女</w:t>
      </w:r>
      <w:r>
        <w:rPr>
          <w:color w:val="C00000"/>
          <w:sz w:val="24"/>
        </w:rPr>
        <w:t>(かのじょ)</w:t>
      </w:r>
      <w:r>
        <w:rPr>
          <w:sz w:val="24"/>
        </w:rPr>
        <w:t xml:space="preserve"> は、ラスタス が とても </w:t>
      </w:r>
      <w:r>
        <w:rPr>
          <w:color w:val="0070C0"/>
          <w:sz w:val="24"/>
        </w:rPr>
        <w:t>大切</w:t>
      </w:r>
      <w:r>
        <w:rPr>
          <w:color w:val="C00000"/>
          <w:sz w:val="24"/>
        </w:rPr>
        <w:t>(たいせつ)</w:t>
      </w:r>
      <w:r>
        <w:rPr>
          <w:sz w:val="24"/>
        </w:rPr>
        <w:t xml:space="preserve"> な </w:t>
      </w:r>
      <w:r>
        <w:rPr>
          <w:color w:val="0070C0"/>
          <w:sz w:val="24"/>
        </w:rPr>
        <w:t>存在</w:t>
      </w:r>
      <w:r>
        <w:rPr>
          <w:color w:val="C00000"/>
          <w:sz w:val="24"/>
        </w:rPr>
        <w:t>(そんざい)</w:t>
      </w:r>
      <w:r>
        <w:rPr>
          <w:sz w:val="24"/>
        </w:rPr>
        <w:t xml:space="preserve"> だ と </w:t>
      </w:r>
      <w:r>
        <w:rPr>
          <w:color w:val="0070C0"/>
          <w:sz w:val="24"/>
        </w:rPr>
        <w:t>説明</w:t>
      </w:r>
      <w:r>
        <w:rPr>
          <w:color w:val="C00000"/>
          <w:sz w:val="24"/>
        </w:rPr>
        <w:t>(せつめい)</w:t>
      </w:r>
      <w:r>
        <w:rPr>
          <w:sz w:val="24"/>
        </w:rPr>
        <w:t xml:space="preserve"> しました。</w:t>
      </w:r>
      <w:r>
        <w:rPr>
          <w:color w:val="0070C0"/>
          <w:sz w:val="24"/>
        </w:rPr>
        <w:t>払</w:t>
      </w:r>
      <w:r>
        <w:rPr>
          <w:color w:val="C00000"/>
          <w:sz w:val="24"/>
        </w:rPr>
        <w:t>(はら)</w:t>
      </w:r>
      <w:r>
        <w:rPr>
          <w:sz w:val="24"/>
        </w:rPr>
        <w:t xml:space="preserve">った </w:t>
      </w:r>
      <w:r>
        <w:rPr>
          <w:color w:val="0070C0"/>
          <w:sz w:val="24"/>
        </w:rPr>
        <w:t>金額</w:t>
      </w:r>
      <w:r>
        <w:rPr>
          <w:color w:val="C00000"/>
          <w:sz w:val="24"/>
        </w:rPr>
        <w:t>(きんがく)</w:t>
      </w:r>
      <w:r>
        <w:rPr>
          <w:sz w:val="24"/>
        </w:rPr>
        <w:t xml:space="preserve"> を </w:t>
      </w:r>
      <w:r>
        <w:rPr>
          <w:color w:val="0070C0"/>
          <w:sz w:val="24"/>
        </w:rPr>
        <w:t>考</w:t>
      </w:r>
      <w:r>
        <w:rPr>
          <w:color w:val="C00000"/>
          <w:sz w:val="24"/>
        </w:rPr>
        <w:t>(かんが)</w:t>
      </w:r>
      <w:r>
        <w:rPr>
          <w:sz w:val="24"/>
        </w:rPr>
        <w:t xml:space="preserve">える と、ラスタス は いろんな </w:t>
      </w:r>
      <w:r>
        <w:rPr>
          <w:color w:val="0070C0"/>
          <w:sz w:val="24"/>
        </w:rPr>
        <w:t>意味</w:t>
      </w:r>
      <w:r>
        <w:rPr>
          <w:color w:val="C00000"/>
          <w:sz w:val="24"/>
        </w:rPr>
        <w:t>(いみ)</w:t>
      </w:r>
      <w:r>
        <w:rPr>
          <w:sz w:val="24"/>
        </w:rPr>
        <w:t xml:space="preserve"> で 「ディア (=</w:t>
      </w:r>
      <w:r>
        <w:rPr>
          <w:color w:val="0070C0"/>
          <w:sz w:val="24"/>
        </w:rPr>
        <w:t>高</w:t>
      </w:r>
      <w:r>
        <w:rPr>
          <w:color w:val="C00000"/>
          <w:sz w:val="24"/>
        </w:rPr>
        <w:t>(たか)</w:t>
      </w:r>
      <w:r>
        <w:rPr>
          <w:sz w:val="24"/>
        </w:rPr>
        <w:t>い/</w:t>
      </w:r>
      <w:r>
        <w:rPr>
          <w:color w:val="0070C0"/>
          <w:sz w:val="24"/>
        </w:rPr>
        <w:t>大切</w:t>
      </w:r>
      <w:r>
        <w:rPr>
          <w:color w:val="C00000"/>
          <w:sz w:val="24"/>
        </w:rPr>
        <w:t>(たいせつ)</w:t>
      </w:r>
      <w:r>
        <w:rPr>
          <w:sz w:val="24"/>
        </w:rPr>
        <w:t>)」 でした!</w:t>
      </w:r>
    </w:p>
    <w:p>
      <w:pPr>
        <w:pStyle w:val="Heading2"/>
      </w:pPr>
      <w:r>
        <w:rPr>
          <w:b/>
          <w:color w:val="555555"/>
          <w:sz w:val="26"/>
        </w:rPr>
        <w:t>한국어</w:t>
      </w:r>
    </w:p>
    <w:p>
      <w:r>
        <w:rPr>
          <w:sz w:val="22"/>
        </w:rPr>
        <w:t>유괴범들은 동물에는 좀처럼 관심을 두지 않지만, 최근 그들은 엘리너 램지 부인의 고양이에 상당한 관심을 보였다. 매우 부유한 노부인인 엘리너 램지 부인은 여러 해 동안 자신의 고양이 래스터스와 한 아파트에서 함께 살아왔다. 래스터스는 규칙적인 생활을 한다. 그는 보통 저녁이면 짧은 산책을 하고 늘 일곱 시까지는 집에 돌아온다. 그런데 어느 날 저녁, 그는 돌아오지 않았다. 램지 부인은 몹시 걱정했다. 그녀는 곳곳을 다 찾아보았지만 그를 찾을 수 없었다.</w:t>
      </w:r>
    </w:p>
    <w:p>
      <w:r>
        <w:rPr>
          <w:sz w:val="22"/>
        </w:rPr>
        <w:t>래스터스가 사라진 지 사흘 뒤, 램지 부인은 익명의 편지 한 통을 받았다. 글쓴이는 래스터스가 안전하게 보호받고 있으며, 램지 부인이 몸값 1,000파운드를 지불하면 즉시 돌려주겠다고 적었다. 램지 부인은 돈을 골판지 상자에 넣어 문밖에 두라는 지시를 받았다. 처음에 그녀는 경찰에 가기로 마음먹었지만, 래스터스를 다시는 볼 수 없게 될까 봐 — 편지는 그 점을 아주 분명히 해 두었다 — 두려운 나머지 마음을 바꾸었다. 그녀는 은행에서 1,000파운드를 인출하여 유괴범의 지시를 따랐다. 이튿날 아침, 상자는 사라지고 없었지만 램지 부인은 유괴범이 약속을 지키리라고 확신했다. 아니나 다를까, 그날 저녁 일곱 시 정각에 래스터스가 돌아왔다. 그는 매우 건강해 보였지만 꽤 목이 말랐던 듯, 우유를 반 병이나 마셨다. 램지 부인이 자신이 한 일을 이야기하자 경찰은 깜짝 놀랐다. 그녀는 래스터스가 자신에게 매우 소중한 존재라고 설명했다. 그녀가 지불한 액수를 생각하면, 래스터스는 여러 의미에서 「디어(비싸고도 소중한)」 존재였던 것이다!</w:t>
      </w:r>
    </w:p>
    <w:p>
      <w:pPr>
        <w:pStyle w:val="Normal"/>
      </w:pPr>
    </w:p>
    <w:p>
      <w:pPr>
        <w:pStyle w:val="Heading1"/>
      </w:pPr>
      <w:r>
        <w:rPr>
          <w:b/>
          <w:color w:val="1F4E79"/>
          <w:sz w:val="30"/>
        </w:rPr>
        <w:t>第20課　Pioneer pilots　/　パイロット の 先駆者(せんくしゃ) たち　/　개척자 비행사들</w:t>
      </w:r>
    </w:p>
    <w:p>
      <w:pPr>
        <w:pStyle w:val="Heading2"/>
      </w:pPr>
      <w:r>
        <w:rPr>
          <w:b/>
          <w:color w:val="555555"/>
          <w:sz w:val="26"/>
        </w:rPr>
        <w:t>English</w:t>
      </w:r>
    </w:p>
    <w:p>
      <w:pPr>
        <w:pStyle w:val="Normal"/>
      </w:pPr>
      <w:r>
        <w:rPr>
          <w:sz w:val="24"/>
        </w:rPr>
        <w:t>In 1908 Lord Northcliffe offered a prize of £1,000 to the first man who would fly across the English Channel. Over a year passed before the first attempt was made. On July 19th, 1909, in the early morning, Hubert Latham took off from the French coast in his plane the 'Antoinette IV'. He had travelled only seven miles across the Channel when his engine failed and he was forced to land on the sea. The 'Antoinette' floated on the water until Latham was picked up by a ship.</w:t>
      </w:r>
    </w:p>
    <w:p>
      <w:pPr>
        <w:pStyle w:val="Normal"/>
      </w:pPr>
      <w:r>
        <w:rPr>
          <w:sz w:val="24"/>
        </w:rPr>
        <w:t>Two days later, Louis Bleriot arrived near Calais with a plane called 'No. XI'. Bleriot had been making planes since 1905 and this was his latest model. A week before, he had completed a successful overland flight during which he covered twenty-six miles. Latham, however, did not give up easily. He, too, arrived near Calais on the same day with a new 'Antoinette'. It looked as if there would be an exciting race across the Channel. Both planes were going to take off on July 25th, but Latham failed to get up early enough. After making a short test flight at 4.15 a.m., Bleriot set off half an hour later. His great flight lasted thirty-seven minutes. When he landed near Dover, the first person to greet him was a local policeman. Latham made another attempt a week later and got within half a mile of Dover, but he was unlucky again. His engine failed and he landed on the sea for the second time.</w:t>
      </w:r>
    </w:p>
    <w:p>
      <w:pPr>
        <w:pStyle w:val="Heading2"/>
      </w:pPr>
      <w:r>
        <w:rPr>
          <w:b/>
          <w:color w:val="555555"/>
          <w:sz w:val="26"/>
        </w:rPr>
        <w:t>日本語(にほんご)</w:t>
      </w:r>
    </w:p>
    <w:p>
      <w:pPr>
        <w:pStyle w:val="Normal"/>
      </w:pPr>
      <w:r>
        <w:rPr>
          <w:sz w:val="24"/>
        </w:rPr>
        <w:t>1908</w:t>
      </w:r>
      <w:r>
        <w:rPr>
          <w:color w:val="0070C0"/>
          <w:sz w:val="24"/>
        </w:rPr>
        <w:t>年</w:t>
      </w:r>
      <w:r>
        <w:rPr>
          <w:color w:val="C00000"/>
          <w:sz w:val="24"/>
        </w:rPr>
        <w:t>(ねん)</w:t>
      </w:r>
      <w:r>
        <w:rPr>
          <w:sz w:val="24"/>
        </w:rPr>
        <w:t xml:space="preserve">、ノースクリフ </w:t>
      </w:r>
      <w:r>
        <w:rPr>
          <w:color w:val="0070C0"/>
          <w:sz w:val="24"/>
        </w:rPr>
        <w:t>卿</w:t>
      </w:r>
      <w:r>
        <w:rPr>
          <w:color w:val="C00000"/>
          <w:sz w:val="24"/>
        </w:rPr>
        <w:t>(きょう)</w:t>
      </w:r>
      <w:r>
        <w:rPr>
          <w:sz w:val="24"/>
        </w:rPr>
        <w:t xml:space="preserve"> は イギリス </w:t>
      </w:r>
      <w:r>
        <w:rPr>
          <w:color w:val="0070C0"/>
          <w:sz w:val="24"/>
        </w:rPr>
        <w:t>海峡</w:t>
      </w:r>
      <w:r>
        <w:rPr>
          <w:color w:val="C00000"/>
          <w:sz w:val="24"/>
        </w:rPr>
        <w:t>(かいきょう)</w:t>
      </w:r>
      <w:r>
        <w:rPr>
          <w:sz w:val="24"/>
        </w:rPr>
        <w:t xml:space="preserve"> を </w:t>
      </w:r>
      <w:r>
        <w:rPr>
          <w:color w:val="0070C0"/>
          <w:sz w:val="24"/>
        </w:rPr>
        <w:t>初</w:t>
      </w:r>
      <w:r>
        <w:rPr>
          <w:color w:val="C00000"/>
          <w:sz w:val="24"/>
        </w:rPr>
        <w:t>(はじ)</w:t>
      </w:r>
      <w:r>
        <w:rPr>
          <w:sz w:val="24"/>
        </w:rPr>
        <w:t xml:space="preserve">めて </w:t>
      </w:r>
      <w:r>
        <w:rPr>
          <w:color w:val="0070C0"/>
          <w:sz w:val="24"/>
        </w:rPr>
        <w:t>飛</w:t>
      </w:r>
      <w:r>
        <w:rPr>
          <w:color w:val="C00000"/>
          <w:sz w:val="24"/>
        </w:rPr>
        <w:t>(と)</w:t>
      </w:r>
      <w:r>
        <w:rPr>
          <w:sz w:val="24"/>
        </w:rPr>
        <w:t xml:space="preserve">んで </w:t>
      </w:r>
      <w:r>
        <w:rPr>
          <w:color w:val="0070C0"/>
          <w:sz w:val="24"/>
        </w:rPr>
        <w:t>渡</w:t>
      </w:r>
      <w:r>
        <w:rPr>
          <w:color w:val="C00000"/>
          <w:sz w:val="24"/>
        </w:rPr>
        <w:t>(わた)</w:t>
      </w:r>
      <w:r>
        <w:rPr>
          <w:sz w:val="24"/>
        </w:rPr>
        <w:t xml:space="preserve">る </w:t>
      </w:r>
      <w:r>
        <w:rPr>
          <w:color w:val="0070C0"/>
          <w:sz w:val="24"/>
        </w:rPr>
        <w:t>人</w:t>
      </w:r>
      <w:r>
        <w:rPr>
          <w:color w:val="C00000"/>
          <w:sz w:val="24"/>
        </w:rPr>
        <w:t>(ひと)</w:t>
      </w:r>
      <w:r>
        <w:rPr>
          <w:sz w:val="24"/>
        </w:rPr>
        <w:t xml:space="preserve"> に 1,000ポンド の </w:t>
      </w:r>
      <w:r>
        <w:rPr>
          <w:color w:val="0070C0"/>
          <w:sz w:val="24"/>
        </w:rPr>
        <w:t>賞金</w:t>
      </w:r>
      <w:r>
        <w:rPr>
          <w:color w:val="C00000"/>
          <w:sz w:val="24"/>
        </w:rPr>
        <w:t>(しょうきん)</w:t>
      </w:r>
      <w:r>
        <w:rPr>
          <w:sz w:val="24"/>
        </w:rPr>
        <w:t xml:space="preserve"> を </w:t>
      </w:r>
      <w:r>
        <w:rPr>
          <w:color w:val="0070C0"/>
          <w:sz w:val="24"/>
        </w:rPr>
        <w:t>提供</w:t>
      </w:r>
      <w:r>
        <w:rPr>
          <w:color w:val="C00000"/>
          <w:sz w:val="24"/>
        </w:rPr>
        <w:t>(ていきょう)</w:t>
      </w:r>
      <w:r>
        <w:rPr>
          <w:sz w:val="24"/>
        </w:rPr>
        <w:t xml:space="preserve"> しました。</w:t>
      </w:r>
      <w:r>
        <w:rPr>
          <w:color w:val="0070C0"/>
          <w:sz w:val="24"/>
        </w:rPr>
        <w:t>最初</w:t>
      </w:r>
      <w:r>
        <w:rPr>
          <w:color w:val="C00000"/>
          <w:sz w:val="24"/>
        </w:rPr>
        <w:t>(さいしょ)</w:t>
      </w:r>
      <w:r>
        <w:rPr>
          <w:sz w:val="24"/>
        </w:rPr>
        <w:t xml:space="preserve"> の </w:t>
      </w:r>
      <w:r>
        <w:rPr>
          <w:color w:val="0070C0"/>
          <w:sz w:val="24"/>
        </w:rPr>
        <w:t>試</w:t>
      </w:r>
      <w:r>
        <w:rPr>
          <w:color w:val="C00000"/>
          <w:sz w:val="24"/>
        </w:rPr>
        <w:t>(こころ)</w:t>
      </w:r>
      <w:r>
        <w:rPr>
          <w:sz w:val="24"/>
        </w:rPr>
        <w:t>み が なされる まで に 1</w:t>
      </w:r>
      <w:r>
        <w:rPr>
          <w:color w:val="0070C0"/>
          <w:sz w:val="24"/>
        </w:rPr>
        <w:t>年</w:t>
      </w:r>
      <w:r>
        <w:rPr>
          <w:color w:val="C00000"/>
          <w:sz w:val="24"/>
        </w:rPr>
        <w:t>(ねん)</w:t>
      </w:r>
      <w:r>
        <w:rPr>
          <w:sz w:val="24"/>
        </w:rPr>
        <w:t xml:space="preserve"> </w:t>
      </w:r>
      <w:r>
        <w:rPr>
          <w:color w:val="0070C0"/>
          <w:sz w:val="24"/>
        </w:rPr>
        <w:t>以上</w:t>
      </w:r>
      <w:r>
        <w:rPr>
          <w:color w:val="C00000"/>
          <w:sz w:val="24"/>
        </w:rPr>
        <w:t>(いじょう)</w:t>
      </w:r>
      <w:r>
        <w:rPr>
          <w:sz w:val="24"/>
        </w:rPr>
        <w:t xml:space="preserve"> が </w:t>
      </w:r>
      <w:r>
        <w:rPr>
          <w:color w:val="0070C0"/>
          <w:sz w:val="24"/>
        </w:rPr>
        <w:t>過</w:t>
      </w:r>
      <w:r>
        <w:rPr>
          <w:color w:val="C00000"/>
          <w:sz w:val="24"/>
        </w:rPr>
        <w:t>(す)</w:t>
      </w:r>
      <w:r>
        <w:rPr>
          <w:sz w:val="24"/>
        </w:rPr>
        <w:t>ぎました。1909</w:t>
      </w:r>
      <w:r>
        <w:rPr>
          <w:color w:val="0070C0"/>
          <w:sz w:val="24"/>
        </w:rPr>
        <w:t>年</w:t>
      </w:r>
      <w:r>
        <w:rPr>
          <w:color w:val="C00000"/>
          <w:sz w:val="24"/>
        </w:rPr>
        <w:t>(ねん)</w:t>
      </w:r>
      <w:r>
        <w:rPr>
          <w:sz w:val="24"/>
        </w:rPr>
        <w:t xml:space="preserve"> 7</w:t>
      </w:r>
      <w:r>
        <w:rPr>
          <w:color w:val="0070C0"/>
          <w:sz w:val="24"/>
        </w:rPr>
        <w:t>月</w:t>
      </w:r>
      <w:r>
        <w:rPr>
          <w:color w:val="C00000"/>
          <w:sz w:val="24"/>
        </w:rPr>
        <w:t>(しちがつ)</w:t>
      </w:r>
      <w:r>
        <w:rPr>
          <w:sz w:val="24"/>
        </w:rPr>
        <w:t xml:space="preserve"> 19</w:t>
      </w:r>
      <w:r>
        <w:rPr>
          <w:color w:val="0070C0"/>
          <w:sz w:val="24"/>
        </w:rPr>
        <w:t>日</w:t>
      </w:r>
      <w:r>
        <w:rPr>
          <w:color w:val="C00000"/>
          <w:sz w:val="24"/>
        </w:rPr>
        <w:t>(にち)</w:t>
      </w:r>
      <w:r>
        <w:rPr>
          <w:sz w:val="24"/>
        </w:rPr>
        <w:t xml:space="preserve"> の </w:t>
      </w:r>
      <w:r>
        <w:rPr>
          <w:color w:val="0070C0"/>
          <w:sz w:val="24"/>
        </w:rPr>
        <w:t>早朝</w:t>
      </w:r>
      <w:r>
        <w:rPr>
          <w:color w:val="C00000"/>
          <w:sz w:val="24"/>
        </w:rPr>
        <w:t>(そうちょう)</w:t>
      </w:r>
      <w:r>
        <w:rPr>
          <w:sz w:val="24"/>
        </w:rPr>
        <w:t xml:space="preserve">、ユベール・ラタム は 「アントワネット IV」 という </w:t>
      </w:r>
      <w:r>
        <w:rPr>
          <w:color w:val="0070C0"/>
          <w:sz w:val="24"/>
        </w:rPr>
        <w:t>飛行機</w:t>
      </w:r>
      <w:r>
        <w:rPr>
          <w:color w:val="C00000"/>
          <w:sz w:val="24"/>
        </w:rPr>
        <w:t>(ひこうき)</w:t>
      </w:r>
      <w:r>
        <w:rPr>
          <w:sz w:val="24"/>
        </w:rPr>
        <w:t xml:space="preserve"> で フランス </w:t>
      </w:r>
      <w:r>
        <w:rPr>
          <w:color w:val="0070C0"/>
          <w:sz w:val="24"/>
        </w:rPr>
        <w:t>海岸</w:t>
      </w:r>
      <w:r>
        <w:rPr>
          <w:color w:val="C00000"/>
          <w:sz w:val="24"/>
        </w:rPr>
        <w:t>(かいがん)</w:t>
      </w:r>
      <w:r>
        <w:rPr>
          <w:sz w:val="24"/>
        </w:rPr>
        <w:t xml:space="preserve"> を </w:t>
      </w:r>
      <w:r>
        <w:rPr>
          <w:color w:val="0070C0"/>
          <w:sz w:val="24"/>
        </w:rPr>
        <w:t>離陸</w:t>
      </w:r>
      <w:r>
        <w:rPr>
          <w:color w:val="C00000"/>
          <w:sz w:val="24"/>
        </w:rPr>
        <w:t>(りりく)</w:t>
      </w:r>
      <w:r>
        <w:rPr>
          <w:sz w:val="24"/>
        </w:rPr>
        <w:t xml:space="preserve"> しました。</w:t>
      </w:r>
      <w:r>
        <w:rPr>
          <w:color w:val="0070C0"/>
          <w:sz w:val="24"/>
        </w:rPr>
        <w:t>海峡</w:t>
      </w:r>
      <w:r>
        <w:rPr>
          <w:color w:val="C00000"/>
          <w:sz w:val="24"/>
        </w:rPr>
        <w:t>(かいきょう)</w:t>
      </w:r>
      <w:r>
        <w:rPr>
          <w:sz w:val="24"/>
        </w:rPr>
        <w:t xml:space="preserve"> を わずか 7マイル </w:t>
      </w:r>
      <w:r>
        <w:rPr>
          <w:color w:val="0070C0"/>
          <w:sz w:val="24"/>
        </w:rPr>
        <w:t>進</w:t>
      </w:r>
      <w:r>
        <w:rPr>
          <w:color w:val="C00000"/>
          <w:sz w:val="24"/>
        </w:rPr>
        <w:t>(すす)</w:t>
      </w:r>
      <w:r>
        <w:rPr>
          <w:sz w:val="24"/>
        </w:rPr>
        <w:t xml:space="preserve">んだ ところ で、エンジン が </w:t>
      </w:r>
      <w:r>
        <w:rPr>
          <w:color w:val="0070C0"/>
          <w:sz w:val="24"/>
        </w:rPr>
        <w:t>故障</w:t>
      </w:r>
      <w:r>
        <w:rPr>
          <w:color w:val="C00000"/>
          <w:sz w:val="24"/>
        </w:rPr>
        <w:t>(こしょう)</w:t>
      </w:r>
      <w:r>
        <w:rPr>
          <w:sz w:val="24"/>
        </w:rPr>
        <w:t xml:space="preserve"> し、</w:t>
      </w:r>
      <w:r>
        <w:rPr>
          <w:color w:val="0070C0"/>
          <w:sz w:val="24"/>
        </w:rPr>
        <w:t>海</w:t>
      </w:r>
      <w:r>
        <w:rPr>
          <w:color w:val="C00000"/>
          <w:sz w:val="24"/>
        </w:rPr>
        <w:t>(うみ)</w:t>
      </w:r>
      <w:r>
        <w:rPr>
          <w:sz w:val="24"/>
        </w:rPr>
        <w:t xml:space="preserve"> に </w:t>
      </w:r>
      <w:r>
        <w:rPr>
          <w:color w:val="0070C0"/>
          <w:sz w:val="24"/>
        </w:rPr>
        <w:t>着水</w:t>
      </w:r>
      <w:r>
        <w:rPr>
          <w:color w:val="C00000"/>
          <w:sz w:val="24"/>
        </w:rPr>
        <w:t>(ちゃくすい)</w:t>
      </w:r>
      <w:r>
        <w:rPr>
          <w:sz w:val="24"/>
        </w:rPr>
        <w:t xml:space="preserve"> せざる を </w:t>
      </w:r>
      <w:r>
        <w:rPr>
          <w:color w:val="0070C0"/>
          <w:sz w:val="24"/>
        </w:rPr>
        <w:t>得</w:t>
      </w:r>
      <w:r>
        <w:rPr>
          <w:color w:val="C00000"/>
          <w:sz w:val="24"/>
        </w:rPr>
        <w:t>(え)</w:t>
      </w:r>
      <w:r>
        <w:rPr>
          <w:sz w:val="24"/>
        </w:rPr>
        <w:t xml:space="preserve">ません でした。「アントワネット」 は、ラタム が </w:t>
      </w:r>
      <w:r>
        <w:rPr>
          <w:color w:val="0070C0"/>
          <w:sz w:val="24"/>
        </w:rPr>
        <w:t>船</w:t>
      </w:r>
      <w:r>
        <w:rPr>
          <w:color w:val="C00000"/>
          <w:sz w:val="24"/>
        </w:rPr>
        <w:t>(ふね)</w:t>
      </w:r>
      <w:r>
        <w:rPr>
          <w:sz w:val="24"/>
        </w:rPr>
        <w:t xml:space="preserve"> に </w:t>
      </w:r>
      <w:r>
        <w:rPr>
          <w:color w:val="0070C0"/>
          <w:sz w:val="24"/>
        </w:rPr>
        <w:t>救助</w:t>
      </w:r>
      <w:r>
        <w:rPr>
          <w:color w:val="C00000"/>
          <w:sz w:val="24"/>
        </w:rPr>
        <w:t>(きゅうじょ)</w:t>
      </w:r>
      <w:r>
        <w:rPr>
          <w:sz w:val="24"/>
        </w:rPr>
        <w:t xml:space="preserve"> される まで </w:t>
      </w:r>
      <w:r>
        <w:rPr>
          <w:color w:val="0070C0"/>
          <w:sz w:val="24"/>
        </w:rPr>
        <w:t>水面</w:t>
      </w:r>
      <w:r>
        <w:rPr>
          <w:color w:val="C00000"/>
          <w:sz w:val="24"/>
        </w:rPr>
        <w:t>(すいめん)</w:t>
      </w:r>
      <w:r>
        <w:rPr>
          <w:sz w:val="24"/>
        </w:rPr>
        <w:t xml:space="preserve"> に </w:t>
      </w:r>
      <w:r>
        <w:rPr>
          <w:color w:val="0070C0"/>
          <w:sz w:val="24"/>
        </w:rPr>
        <w:t>浮</w:t>
      </w:r>
      <w:r>
        <w:rPr>
          <w:color w:val="C00000"/>
          <w:sz w:val="24"/>
        </w:rPr>
        <w:t>(う)</w:t>
      </w:r>
      <w:r>
        <w:rPr>
          <w:sz w:val="24"/>
        </w:rPr>
        <w:t>かんで いました。</w:t>
      </w:r>
    </w:p>
    <w:p>
      <w:pPr>
        <w:pStyle w:val="Normal"/>
      </w:pPr>
      <w:r>
        <w:rPr>
          <w:sz w:val="24"/>
        </w:rPr>
        <w:t>2</w:t>
      </w:r>
      <w:r>
        <w:rPr>
          <w:color w:val="0070C0"/>
          <w:sz w:val="24"/>
        </w:rPr>
        <w:t>日</w:t>
      </w:r>
      <w:r>
        <w:rPr>
          <w:color w:val="C00000"/>
          <w:sz w:val="24"/>
        </w:rPr>
        <w:t>(ふつか)</w:t>
      </w:r>
      <w:r>
        <w:rPr>
          <w:sz w:val="24"/>
        </w:rPr>
        <w:t xml:space="preserve"> </w:t>
      </w:r>
      <w:r>
        <w:rPr>
          <w:color w:val="0070C0"/>
          <w:sz w:val="24"/>
        </w:rPr>
        <w:t>後</w:t>
      </w:r>
      <w:r>
        <w:rPr>
          <w:color w:val="C00000"/>
          <w:sz w:val="24"/>
        </w:rPr>
        <w:t>(ご)</w:t>
      </w:r>
      <w:r>
        <w:rPr>
          <w:sz w:val="24"/>
        </w:rPr>
        <w:t xml:space="preserve">、ルイ・ブレリオ が 「No. XI」 と いう </w:t>
      </w:r>
      <w:r>
        <w:rPr>
          <w:color w:val="0070C0"/>
          <w:sz w:val="24"/>
        </w:rPr>
        <w:t>飛行機</w:t>
      </w:r>
      <w:r>
        <w:rPr>
          <w:color w:val="C00000"/>
          <w:sz w:val="24"/>
        </w:rPr>
        <w:t>(ひこうき)</w:t>
      </w:r>
      <w:r>
        <w:rPr>
          <w:sz w:val="24"/>
        </w:rPr>
        <w:t xml:space="preserve"> で カレー の そば に </w:t>
      </w:r>
      <w:r>
        <w:rPr>
          <w:color w:val="0070C0"/>
          <w:sz w:val="24"/>
        </w:rPr>
        <w:t>到着</w:t>
      </w:r>
      <w:r>
        <w:rPr>
          <w:color w:val="C00000"/>
          <w:sz w:val="24"/>
        </w:rPr>
        <w:t>(とうちゃく)</w:t>
      </w:r>
      <w:r>
        <w:rPr>
          <w:sz w:val="24"/>
        </w:rPr>
        <w:t xml:space="preserve"> しました。ブレリオ は 1905</w:t>
      </w:r>
      <w:r>
        <w:rPr>
          <w:color w:val="0070C0"/>
          <w:sz w:val="24"/>
        </w:rPr>
        <w:t>年</w:t>
      </w:r>
      <w:r>
        <w:rPr>
          <w:color w:val="C00000"/>
          <w:sz w:val="24"/>
        </w:rPr>
        <w:t>(ねん)</w:t>
      </w:r>
      <w:r>
        <w:rPr>
          <w:sz w:val="24"/>
        </w:rPr>
        <w:t xml:space="preserve"> から </w:t>
      </w:r>
      <w:r>
        <w:rPr>
          <w:color w:val="0070C0"/>
          <w:sz w:val="24"/>
        </w:rPr>
        <w:t>飛行機</w:t>
      </w:r>
      <w:r>
        <w:rPr>
          <w:color w:val="C00000"/>
          <w:sz w:val="24"/>
        </w:rPr>
        <w:t>(ひこうき)</w:t>
      </w:r>
      <w:r>
        <w:rPr>
          <w:sz w:val="24"/>
        </w:rPr>
        <w:t xml:space="preserve"> を </w:t>
      </w:r>
      <w:r>
        <w:rPr>
          <w:color w:val="0070C0"/>
          <w:sz w:val="24"/>
        </w:rPr>
        <w:t>作</w:t>
      </w:r>
      <w:r>
        <w:rPr>
          <w:color w:val="C00000"/>
          <w:sz w:val="24"/>
        </w:rPr>
        <w:t>(つく)</w:t>
      </w:r>
      <w:r>
        <w:rPr>
          <w:sz w:val="24"/>
        </w:rPr>
        <w:t xml:space="preserve">って おり、これ は </w:t>
      </w:r>
      <w:r>
        <w:rPr>
          <w:color w:val="0070C0"/>
          <w:sz w:val="24"/>
        </w:rPr>
        <w:t>彼</w:t>
      </w:r>
      <w:r>
        <w:rPr>
          <w:color w:val="C00000"/>
          <w:sz w:val="24"/>
        </w:rPr>
        <w:t>(かれ)</w:t>
      </w:r>
      <w:r>
        <w:rPr>
          <w:sz w:val="24"/>
        </w:rPr>
        <w:t xml:space="preserve"> の </w:t>
      </w:r>
      <w:r>
        <w:rPr>
          <w:color w:val="0070C0"/>
          <w:sz w:val="24"/>
        </w:rPr>
        <w:t>最新</w:t>
      </w:r>
      <w:r>
        <w:rPr>
          <w:color w:val="C00000"/>
          <w:sz w:val="24"/>
        </w:rPr>
        <w:t>(さいしん)</w:t>
      </w:r>
      <w:r>
        <w:rPr>
          <w:sz w:val="24"/>
        </w:rPr>
        <w:t xml:space="preserve"> モデル でした。1</w:t>
      </w:r>
      <w:r>
        <w:rPr>
          <w:color w:val="0070C0"/>
          <w:sz w:val="24"/>
        </w:rPr>
        <w:t>週間</w:t>
      </w:r>
      <w:r>
        <w:rPr>
          <w:color w:val="C00000"/>
          <w:sz w:val="24"/>
        </w:rPr>
        <w:t>(しゅうかん)</w:t>
      </w:r>
      <w:r>
        <w:rPr>
          <w:sz w:val="24"/>
        </w:rPr>
        <w:t xml:space="preserve"> </w:t>
      </w:r>
      <w:r>
        <w:rPr>
          <w:color w:val="0070C0"/>
          <w:sz w:val="24"/>
        </w:rPr>
        <w:t>前</w:t>
      </w:r>
      <w:r>
        <w:rPr>
          <w:color w:val="C00000"/>
          <w:sz w:val="24"/>
        </w:rPr>
        <w:t>(まえ)</w:t>
      </w:r>
      <w:r>
        <w:rPr>
          <w:sz w:val="24"/>
        </w:rPr>
        <w:t>、</w:t>
      </w:r>
      <w:r>
        <w:rPr>
          <w:color w:val="0070C0"/>
          <w:sz w:val="24"/>
        </w:rPr>
        <w:t>彼</w:t>
      </w:r>
      <w:r>
        <w:rPr>
          <w:color w:val="C00000"/>
          <w:sz w:val="24"/>
        </w:rPr>
        <w:t>(かれ)</w:t>
      </w:r>
      <w:r>
        <w:rPr>
          <w:sz w:val="24"/>
        </w:rPr>
        <w:t xml:space="preserve"> は 26マイル を </w:t>
      </w:r>
      <w:r>
        <w:rPr>
          <w:color w:val="0070C0"/>
          <w:sz w:val="24"/>
        </w:rPr>
        <w:t>飛</w:t>
      </w:r>
      <w:r>
        <w:rPr>
          <w:color w:val="C00000"/>
          <w:sz w:val="24"/>
        </w:rPr>
        <w:t>(と)</w:t>
      </w:r>
      <w:r>
        <w:rPr>
          <w:sz w:val="24"/>
        </w:rPr>
        <w:t xml:space="preserve">ぶ </w:t>
      </w:r>
      <w:r>
        <w:rPr>
          <w:color w:val="0070C0"/>
          <w:sz w:val="24"/>
        </w:rPr>
        <w:t>陸上</w:t>
      </w:r>
      <w:r>
        <w:rPr>
          <w:color w:val="C00000"/>
          <w:sz w:val="24"/>
        </w:rPr>
        <w:t>(りくじょう)</w:t>
      </w:r>
      <w:r>
        <w:rPr>
          <w:sz w:val="24"/>
        </w:rPr>
        <w:t xml:space="preserve"> </w:t>
      </w:r>
      <w:r>
        <w:rPr>
          <w:color w:val="0070C0"/>
          <w:sz w:val="24"/>
        </w:rPr>
        <w:t>飛行</w:t>
      </w:r>
      <w:r>
        <w:rPr>
          <w:color w:val="C00000"/>
          <w:sz w:val="24"/>
        </w:rPr>
        <w:t>(ひこう)</w:t>
      </w:r>
      <w:r>
        <w:rPr>
          <w:sz w:val="24"/>
        </w:rPr>
        <w:t xml:space="preserve"> を </w:t>
      </w:r>
      <w:r>
        <w:rPr>
          <w:color w:val="0070C0"/>
          <w:sz w:val="24"/>
        </w:rPr>
        <w:t>成功</w:t>
      </w:r>
      <w:r>
        <w:rPr>
          <w:color w:val="C00000"/>
          <w:sz w:val="24"/>
        </w:rPr>
        <w:t>(せいこう)</w:t>
      </w:r>
      <w:r>
        <w:rPr>
          <w:sz w:val="24"/>
        </w:rPr>
        <w:t xml:space="preserve"> させて いました。しかし、ラタム は </w:t>
      </w:r>
      <w:r>
        <w:rPr>
          <w:color w:val="0070C0"/>
          <w:sz w:val="24"/>
        </w:rPr>
        <w:t>簡単</w:t>
      </w:r>
      <w:r>
        <w:rPr>
          <w:color w:val="C00000"/>
          <w:sz w:val="24"/>
        </w:rPr>
        <w:t>(かんたん)</w:t>
      </w:r>
      <w:r>
        <w:rPr>
          <w:sz w:val="24"/>
        </w:rPr>
        <w:t xml:space="preserve"> に は </w:t>
      </w:r>
      <w:r>
        <w:rPr>
          <w:color w:val="0070C0"/>
          <w:sz w:val="24"/>
        </w:rPr>
        <w:t>諦</w:t>
      </w:r>
      <w:r>
        <w:rPr>
          <w:color w:val="C00000"/>
          <w:sz w:val="24"/>
        </w:rPr>
        <w:t>(あきら)</w:t>
      </w:r>
      <w:r>
        <w:rPr>
          <w:sz w:val="24"/>
        </w:rPr>
        <w:t>めません でした。</w:t>
      </w:r>
      <w:r>
        <w:rPr>
          <w:color w:val="0070C0"/>
          <w:sz w:val="24"/>
        </w:rPr>
        <w:t>彼</w:t>
      </w:r>
      <w:r>
        <w:rPr>
          <w:color w:val="C00000"/>
          <w:sz w:val="24"/>
        </w:rPr>
        <w:t>(かれ)</w:t>
      </w:r>
      <w:r>
        <w:rPr>
          <w:sz w:val="24"/>
        </w:rPr>
        <w:t xml:space="preserve"> も </w:t>
      </w:r>
      <w:r>
        <w:rPr>
          <w:color w:val="0070C0"/>
          <w:sz w:val="24"/>
        </w:rPr>
        <w:t>同</w:t>
      </w:r>
      <w:r>
        <w:rPr>
          <w:color w:val="C00000"/>
          <w:sz w:val="24"/>
        </w:rPr>
        <w:t>(おな)</w:t>
      </w:r>
      <w:r>
        <w:rPr>
          <w:sz w:val="24"/>
        </w:rPr>
        <w:t xml:space="preserve">じ </w:t>
      </w:r>
      <w:r>
        <w:rPr>
          <w:color w:val="0070C0"/>
          <w:sz w:val="24"/>
        </w:rPr>
        <w:t>日</w:t>
      </w:r>
      <w:r>
        <w:rPr>
          <w:color w:val="C00000"/>
          <w:sz w:val="24"/>
        </w:rPr>
        <w:t>(ひ)</w:t>
      </w:r>
      <w:r>
        <w:rPr>
          <w:sz w:val="24"/>
        </w:rPr>
        <w:t xml:space="preserve"> に カレー の そば に </w:t>
      </w:r>
      <w:r>
        <w:rPr>
          <w:color w:val="0070C0"/>
          <w:sz w:val="24"/>
        </w:rPr>
        <w:t>新</w:t>
      </w:r>
      <w:r>
        <w:rPr>
          <w:color w:val="C00000"/>
          <w:sz w:val="24"/>
        </w:rPr>
        <w:t>(あたら)</w:t>
      </w:r>
      <w:r>
        <w:rPr>
          <w:sz w:val="24"/>
        </w:rPr>
        <w:t xml:space="preserve">しい 「アントワネット」 で </w:t>
      </w:r>
      <w:r>
        <w:rPr>
          <w:color w:val="0070C0"/>
          <w:sz w:val="24"/>
        </w:rPr>
        <w:t>到着</w:t>
      </w:r>
      <w:r>
        <w:rPr>
          <w:color w:val="C00000"/>
          <w:sz w:val="24"/>
        </w:rPr>
        <w:t>(とうちゃく)</w:t>
      </w:r>
      <w:r>
        <w:rPr>
          <w:sz w:val="24"/>
        </w:rPr>
        <w:t xml:space="preserve"> しました。</w:t>
      </w:r>
      <w:r>
        <w:rPr>
          <w:color w:val="0070C0"/>
          <w:sz w:val="24"/>
        </w:rPr>
        <w:t>海峡</w:t>
      </w:r>
      <w:r>
        <w:rPr>
          <w:color w:val="C00000"/>
          <w:sz w:val="24"/>
        </w:rPr>
        <w:t>(かいきょう)</w:t>
      </w:r>
      <w:r>
        <w:rPr>
          <w:sz w:val="24"/>
        </w:rPr>
        <w:t xml:space="preserve"> を </w:t>
      </w:r>
      <w:r>
        <w:rPr>
          <w:color w:val="0070C0"/>
          <w:sz w:val="24"/>
        </w:rPr>
        <w:t>横切</w:t>
      </w:r>
      <w:r>
        <w:rPr>
          <w:color w:val="C00000"/>
          <w:sz w:val="24"/>
        </w:rPr>
        <w:t>(よこぎ)</w:t>
      </w:r>
      <w:r>
        <w:rPr>
          <w:sz w:val="24"/>
        </w:rPr>
        <w:t xml:space="preserve">る </w:t>
      </w:r>
      <w:r>
        <w:rPr>
          <w:color w:val="0070C0"/>
          <w:sz w:val="24"/>
        </w:rPr>
        <w:t>興奮</w:t>
      </w:r>
      <w:r>
        <w:rPr>
          <w:color w:val="C00000"/>
          <w:sz w:val="24"/>
        </w:rPr>
        <w:t>(こうふん)</w:t>
      </w:r>
      <w:r>
        <w:rPr>
          <w:sz w:val="24"/>
        </w:rPr>
        <w:t xml:space="preserve"> する レース に なる か の よう でした。</w:t>
      </w:r>
      <w:r>
        <w:rPr>
          <w:color w:val="0070C0"/>
          <w:sz w:val="24"/>
        </w:rPr>
        <w:t>両方</w:t>
      </w:r>
      <w:r>
        <w:rPr>
          <w:color w:val="C00000"/>
          <w:sz w:val="24"/>
        </w:rPr>
        <w:t>(りょうほう)</w:t>
      </w:r>
      <w:r>
        <w:rPr>
          <w:sz w:val="24"/>
        </w:rPr>
        <w:t xml:space="preserve"> の </w:t>
      </w:r>
      <w:r>
        <w:rPr>
          <w:color w:val="0070C0"/>
          <w:sz w:val="24"/>
        </w:rPr>
        <w:t>飛行機</w:t>
      </w:r>
      <w:r>
        <w:rPr>
          <w:color w:val="C00000"/>
          <w:sz w:val="24"/>
        </w:rPr>
        <w:t>(ひこうき)</w:t>
      </w:r>
      <w:r>
        <w:rPr>
          <w:sz w:val="24"/>
        </w:rPr>
        <w:t xml:space="preserve"> は 7</w:t>
      </w:r>
      <w:r>
        <w:rPr>
          <w:color w:val="0070C0"/>
          <w:sz w:val="24"/>
        </w:rPr>
        <w:t>月</w:t>
      </w:r>
      <w:r>
        <w:rPr>
          <w:color w:val="C00000"/>
          <w:sz w:val="24"/>
        </w:rPr>
        <w:t>(しちがつ)</w:t>
      </w:r>
      <w:r>
        <w:rPr>
          <w:sz w:val="24"/>
        </w:rPr>
        <w:t xml:space="preserve"> 25</w:t>
      </w:r>
      <w:r>
        <w:rPr>
          <w:color w:val="0070C0"/>
          <w:sz w:val="24"/>
        </w:rPr>
        <w:t>日</w:t>
      </w:r>
      <w:r>
        <w:rPr>
          <w:color w:val="C00000"/>
          <w:sz w:val="24"/>
        </w:rPr>
        <w:t>(にち)</w:t>
      </w:r>
      <w:r>
        <w:rPr>
          <w:sz w:val="24"/>
        </w:rPr>
        <w:t xml:space="preserve"> に </w:t>
      </w:r>
      <w:r>
        <w:rPr>
          <w:color w:val="0070C0"/>
          <w:sz w:val="24"/>
        </w:rPr>
        <w:t>離陸</w:t>
      </w:r>
      <w:r>
        <w:rPr>
          <w:color w:val="C00000"/>
          <w:sz w:val="24"/>
        </w:rPr>
        <w:t>(りりく)</w:t>
      </w:r>
      <w:r>
        <w:rPr>
          <w:sz w:val="24"/>
        </w:rPr>
        <w:t xml:space="preserve"> する </w:t>
      </w:r>
      <w:r>
        <w:rPr>
          <w:color w:val="0070C0"/>
          <w:sz w:val="24"/>
        </w:rPr>
        <w:t>予定</w:t>
      </w:r>
      <w:r>
        <w:rPr>
          <w:color w:val="C00000"/>
          <w:sz w:val="24"/>
        </w:rPr>
        <w:t>(よてい)</w:t>
      </w:r>
      <w:r>
        <w:rPr>
          <w:sz w:val="24"/>
        </w:rPr>
        <w:t xml:space="preserve"> でした が、ラタム は </w:t>
      </w:r>
      <w:r>
        <w:rPr>
          <w:color w:val="0070C0"/>
          <w:sz w:val="24"/>
        </w:rPr>
        <w:t>朝</w:t>
      </w:r>
      <w:r>
        <w:rPr>
          <w:color w:val="C00000"/>
          <w:sz w:val="24"/>
        </w:rPr>
        <w:t>(あさ)</w:t>
      </w:r>
      <w:r>
        <w:rPr>
          <w:sz w:val="24"/>
        </w:rPr>
        <w:t xml:space="preserve"> </w:t>
      </w:r>
      <w:r>
        <w:rPr>
          <w:color w:val="0070C0"/>
          <w:sz w:val="24"/>
        </w:rPr>
        <w:t>早</w:t>
      </w:r>
      <w:r>
        <w:rPr>
          <w:color w:val="C00000"/>
          <w:sz w:val="24"/>
        </w:rPr>
        <w:t>(はや)</w:t>
      </w:r>
      <w:r>
        <w:rPr>
          <w:sz w:val="24"/>
        </w:rPr>
        <w:t xml:space="preserve">く </w:t>
      </w:r>
      <w:r>
        <w:rPr>
          <w:color w:val="0070C0"/>
          <w:sz w:val="24"/>
        </w:rPr>
        <w:t>起</w:t>
      </w:r>
      <w:r>
        <w:rPr>
          <w:color w:val="C00000"/>
          <w:sz w:val="24"/>
        </w:rPr>
        <w:t>(お)</w:t>
      </w:r>
      <w:r>
        <w:rPr>
          <w:sz w:val="24"/>
        </w:rPr>
        <w:t>きる こと が できません でした。</w:t>
      </w:r>
      <w:r>
        <w:rPr>
          <w:color w:val="0070C0"/>
          <w:sz w:val="24"/>
        </w:rPr>
        <w:t>午前</w:t>
      </w:r>
      <w:r>
        <w:rPr>
          <w:color w:val="C00000"/>
          <w:sz w:val="24"/>
        </w:rPr>
        <w:t>(ごぜん)</w:t>
      </w:r>
      <w:r>
        <w:rPr>
          <w:sz w:val="24"/>
        </w:rPr>
        <w:t xml:space="preserve"> 4</w:t>
      </w:r>
      <w:r>
        <w:rPr>
          <w:color w:val="0070C0"/>
          <w:sz w:val="24"/>
        </w:rPr>
        <w:t>時</w:t>
      </w:r>
      <w:r>
        <w:rPr>
          <w:color w:val="C00000"/>
          <w:sz w:val="24"/>
        </w:rPr>
        <w:t>(よじ)</w:t>
      </w:r>
      <w:r>
        <w:rPr>
          <w:sz w:val="24"/>
        </w:rPr>
        <w:t xml:space="preserve"> 15</w:t>
      </w:r>
      <w:r>
        <w:rPr>
          <w:color w:val="0070C0"/>
          <w:sz w:val="24"/>
        </w:rPr>
        <w:t>分</w:t>
      </w:r>
      <w:r>
        <w:rPr>
          <w:color w:val="C00000"/>
          <w:sz w:val="24"/>
        </w:rPr>
        <w:t>(ふん)</w:t>
      </w:r>
      <w:r>
        <w:rPr>
          <w:sz w:val="24"/>
        </w:rPr>
        <w:t xml:space="preserve"> に </w:t>
      </w:r>
      <w:r>
        <w:rPr>
          <w:color w:val="0070C0"/>
          <w:sz w:val="24"/>
        </w:rPr>
        <w:t>短</w:t>
      </w:r>
      <w:r>
        <w:rPr>
          <w:color w:val="C00000"/>
          <w:sz w:val="24"/>
        </w:rPr>
        <w:t>(みじか)</w:t>
      </w:r>
      <w:r>
        <w:rPr>
          <w:sz w:val="24"/>
        </w:rPr>
        <w:t xml:space="preserve">い テスト </w:t>
      </w:r>
      <w:r>
        <w:rPr>
          <w:color w:val="0070C0"/>
          <w:sz w:val="24"/>
        </w:rPr>
        <w:t>飛行</w:t>
      </w:r>
      <w:r>
        <w:rPr>
          <w:color w:val="C00000"/>
          <w:sz w:val="24"/>
        </w:rPr>
        <w:t>(ひこう)</w:t>
      </w:r>
      <w:r>
        <w:rPr>
          <w:sz w:val="24"/>
        </w:rPr>
        <w:t xml:space="preserve"> を した </w:t>
      </w:r>
      <w:r>
        <w:rPr>
          <w:color w:val="0070C0"/>
          <w:sz w:val="24"/>
        </w:rPr>
        <w:t>後</w:t>
      </w:r>
      <w:r>
        <w:rPr>
          <w:color w:val="C00000"/>
          <w:sz w:val="24"/>
        </w:rPr>
        <w:t>(あと)</w:t>
      </w:r>
      <w:r>
        <w:rPr>
          <w:sz w:val="24"/>
        </w:rPr>
        <w:t>、ブレリオ は 30</w:t>
      </w:r>
      <w:r>
        <w:rPr>
          <w:color w:val="0070C0"/>
          <w:sz w:val="24"/>
        </w:rPr>
        <w:t>分</w:t>
      </w:r>
      <w:r>
        <w:rPr>
          <w:color w:val="C00000"/>
          <w:sz w:val="24"/>
        </w:rPr>
        <w:t>(ぷん)</w:t>
      </w:r>
      <w:r>
        <w:rPr>
          <w:sz w:val="24"/>
        </w:rPr>
        <w:t xml:space="preserve"> </w:t>
      </w:r>
      <w:r>
        <w:rPr>
          <w:color w:val="0070C0"/>
          <w:sz w:val="24"/>
        </w:rPr>
        <w:t>後</w:t>
      </w:r>
      <w:r>
        <w:rPr>
          <w:color w:val="C00000"/>
          <w:sz w:val="24"/>
        </w:rPr>
        <w:t>(ご)</w:t>
      </w:r>
      <w:r>
        <w:rPr>
          <w:sz w:val="24"/>
        </w:rPr>
        <w:t xml:space="preserve"> に </w:t>
      </w:r>
      <w:r>
        <w:rPr>
          <w:color w:val="0070C0"/>
          <w:sz w:val="24"/>
        </w:rPr>
        <w:t>出発</w:t>
      </w:r>
      <w:r>
        <w:rPr>
          <w:color w:val="C00000"/>
          <w:sz w:val="24"/>
        </w:rPr>
        <w:t>(しゅっぱつ)</w:t>
      </w:r>
      <w:r>
        <w:rPr>
          <w:sz w:val="24"/>
        </w:rPr>
        <w:t xml:space="preserve"> しました。</w:t>
      </w:r>
      <w:r>
        <w:rPr>
          <w:color w:val="0070C0"/>
          <w:sz w:val="24"/>
        </w:rPr>
        <w:t>彼</w:t>
      </w:r>
      <w:r>
        <w:rPr>
          <w:color w:val="C00000"/>
          <w:sz w:val="24"/>
        </w:rPr>
        <w:t>(かれ)</w:t>
      </w:r>
      <w:r>
        <w:rPr>
          <w:sz w:val="24"/>
        </w:rPr>
        <w:t xml:space="preserve"> の </w:t>
      </w:r>
      <w:r>
        <w:rPr>
          <w:color w:val="0070C0"/>
          <w:sz w:val="24"/>
        </w:rPr>
        <w:t>偉大</w:t>
      </w:r>
      <w:r>
        <w:rPr>
          <w:color w:val="C00000"/>
          <w:sz w:val="24"/>
        </w:rPr>
        <w:t>(いだい)</w:t>
      </w:r>
      <w:r>
        <w:rPr>
          <w:sz w:val="24"/>
        </w:rPr>
        <w:t xml:space="preserve"> な </w:t>
      </w:r>
      <w:r>
        <w:rPr>
          <w:color w:val="0070C0"/>
          <w:sz w:val="24"/>
        </w:rPr>
        <w:t>飛行</w:t>
      </w:r>
      <w:r>
        <w:rPr>
          <w:color w:val="C00000"/>
          <w:sz w:val="24"/>
        </w:rPr>
        <w:t>(ひこう)</w:t>
      </w:r>
      <w:r>
        <w:rPr>
          <w:sz w:val="24"/>
        </w:rPr>
        <w:t xml:space="preserve"> は 37</w:t>
      </w:r>
      <w:r>
        <w:rPr>
          <w:color w:val="0070C0"/>
          <w:sz w:val="24"/>
        </w:rPr>
        <w:t>分</w:t>
      </w:r>
      <w:r>
        <w:rPr>
          <w:color w:val="C00000"/>
          <w:sz w:val="24"/>
        </w:rPr>
        <w:t>(ぷん)</w:t>
      </w:r>
      <w:r>
        <w:rPr>
          <w:sz w:val="24"/>
        </w:rPr>
        <w:t xml:space="preserve"> </w:t>
      </w:r>
      <w:r>
        <w:rPr>
          <w:color w:val="0070C0"/>
          <w:sz w:val="24"/>
        </w:rPr>
        <w:t>続</w:t>
      </w:r>
      <w:r>
        <w:rPr>
          <w:color w:val="C00000"/>
          <w:sz w:val="24"/>
        </w:rPr>
        <w:t>(つづ)</w:t>
      </w:r>
      <w:r>
        <w:rPr>
          <w:sz w:val="24"/>
        </w:rPr>
        <w:t xml:space="preserve">きました。ドーバー の そば に </w:t>
      </w:r>
      <w:r>
        <w:rPr>
          <w:color w:val="0070C0"/>
          <w:sz w:val="24"/>
        </w:rPr>
        <w:t>着陸</w:t>
      </w:r>
      <w:r>
        <w:rPr>
          <w:color w:val="C00000"/>
          <w:sz w:val="24"/>
        </w:rPr>
        <w:t>(ちゃくりく)</w:t>
      </w:r>
      <w:r>
        <w:rPr>
          <w:sz w:val="24"/>
        </w:rPr>
        <w:t xml:space="preserve"> した とき、</w:t>
      </w:r>
      <w:r>
        <w:rPr>
          <w:color w:val="0070C0"/>
          <w:sz w:val="24"/>
        </w:rPr>
        <w:t>最初</w:t>
      </w:r>
      <w:r>
        <w:rPr>
          <w:color w:val="C00000"/>
          <w:sz w:val="24"/>
        </w:rPr>
        <w:t>(さいしょ)</w:t>
      </w:r>
      <w:r>
        <w:rPr>
          <w:sz w:val="24"/>
        </w:rPr>
        <w:t xml:space="preserve"> に </w:t>
      </w:r>
      <w:r>
        <w:rPr>
          <w:color w:val="0070C0"/>
          <w:sz w:val="24"/>
        </w:rPr>
        <w:t>彼</w:t>
      </w:r>
      <w:r>
        <w:rPr>
          <w:color w:val="C00000"/>
          <w:sz w:val="24"/>
        </w:rPr>
        <w:t>(かれ)</w:t>
      </w:r>
      <w:r>
        <w:rPr>
          <w:sz w:val="24"/>
        </w:rPr>
        <w:t xml:space="preserve"> を </w:t>
      </w:r>
      <w:r>
        <w:rPr>
          <w:color w:val="0070C0"/>
          <w:sz w:val="24"/>
        </w:rPr>
        <w:t>迎</w:t>
      </w:r>
      <w:r>
        <w:rPr>
          <w:color w:val="C00000"/>
          <w:sz w:val="24"/>
        </w:rPr>
        <w:t>(むか)</w:t>
      </w:r>
      <w:r>
        <w:rPr>
          <w:sz w:val="24"/>
        </w:rPr>
        <w:t xml:space="preserve">えた の は </w:t>
      </w:r>
      <w:r>
        <w:rPr>
          <w:color w:val="0070C0"/>
          <w:sz w:val="24"/>
        </w:rPr>
        <w:t>地元</w:t>
      </w:r>
      <w:r>
        <w:rPr>
          <w:color w:val="C00000"/>
          <w:sz w:val="24"/>
        </w:rPr>
        <w:t>(じもと)</w:t>
      </w:r>
      <w:r>
        <w:rPr>
          <w:sz w:val="24"/>
        </w:rPr>
        <w:t xml:space="preserve"> の </w:t>
      </w:r>
      <w:r>
        <w:rPr>
          <w:color w:val="0070C0"/>
          <w:sz w:val="24"/>
        </w:rPr>
        <w:t>警察官</w:t>
      </w:r>
      <w:r>
        <w:rPr>
          <w:color w:val="C00000"/>
          <w:sz w:val="24"/>
        </w:rPr>
        <w:t>(けいさつかん)</w:t>
      </w:r>
      <w:r>
        <w:rPr>
          <w:sz w:val="24"/>
        </w:rPr>
        <w:t xml:space="preserve"> でした。ラタム は </w:t>
      </w:r>
      <w:r>
        <w:rPr>
          <w:color w:val="0070C0"/>
          <w:sz w:val="24"/>
        </w:rPr>
        <w:t>一週間</w:t>
      </w:r>
      <w:r>
        <w:rPr>
          <w:color w:val="C00000"/>
          <w:sz w:val="24"/>
        </w:rPr>
        <w:t>(いっしゅうかん)</w:t>
      </w:r>
      <w:r>
        <w:rPr>
          <w:sz w:val="24"/>
        </w:rPr>
        <w:t xml:space="preserve"> </w:t>
      </w:r>
      <w:r>
        <w:rPr>
          <w:color w:val="0070C0"/>
          <w:sz w:val="24"/>
        </w:rPr>
        <w:t>後</w:t>
      </w:r>
      <w:r>
        <w:rPr>
          <w:color w:val="C00000"/>
          <w:sz w:val="24"/>
        </w:rPr>
        <w:t>(ご)</w:t>
      </w:r>
      <w:r>
        <w:rPr>
          <w:sz w:val="24"/>
        </w:rPr>
        <w:t xml:space="preserve"> に もう</w:t>
      </w:r>
      <w:r>
        <w:rPr>
          <w:color w:val="0070C0"/>
          <w:sz w:val="24"/>
        </w:rPr>
        <w:t>一度</w:t>
      </w:r>
      <w:r>
        <w:rPr>
          <w:color w:val="C00000"/>
          <w:sz w:val="24"/>
        </w:rPr>
        <w:t>(いちど)</w:t>
      </w:r>
      <w:r>
        <w:rPr>
          <w:sz w:val="24"/>
        </w:rPr>
        <w:t xml:space="preserve"> </w:t>
      </w:r>
      <w:r>
        <w:rPr>
          <w:color w:val="0070C0"/>
          <w:sz w:val="24"/>
        </w:rPr>
        <w:t>挑戦</w:t>
      </w:r>
      <w:r>
        <w:rPr>
          <w:color w:val="C00000"/>
          <w:sz w:val="24"/>
        </w:rPr>
        <w:t>(ちょうせん)</w:t>
      </w:r>
      <w:r>
        <w:rPr>
          <w:sz w:val="24"/>
        </w:rPr>
        <w:t xml:space="preserve"> し、ドーバー まで </w:t>
      </w:r>
      <w:r>
        <w:rPr>
          <w:color w:val="0070C0"/>
          <w:sz w:val="24"/>
        </w:rPr>
        <w:t>半</w:t>
      </w:r>
      <w:r>
        <w:rPr>
          <w:color w:val="C00000"/>
          <w:sz w:val="24"/>
        </w:rPr>
        <w:t>(はん)</w:t>
      </w:r>
      <w:r>
        <w:rPr>
          <w:sz w:val="24"/>
        </w:rPr>
        <w:t xml:space="preserve"> マイル </w:t>
      </w:r>
      <w:r>
        <w:rPr>
          <w:color w:val="0070C0"/>
          <w:sz w:val="24"/>
        </w:rPr>
        <w:t>以内</w:t>
      </w:r>
      <w:r>
        <w:rPr>
          <w:color w:val="C00000"/>
          <w:sz w:val="24"/>
        </w:rPr>
        <w:t>(いない)</w:t>
      </w:r>
      <w:r>
        <w:rPr>
          <w:sz w:val="24"/>
        </w:rPr>
        <w:t xml:space="preserve"> まで </w:t>
      </w:r>
      <w:r>
        <w:rPr>
          <w:color w:val="0070C0"/>
          <w:sz w:val="24"/>
        </w:rPr>
        <w:t>到達</w:t>
      </w:r>
      <w:r>
        <w:rPr>
          <w:color w:val="C00000"/>
          <w:sz w:val="24"/>
        </w:rPr>
        <w:t>(とうたつ)</w:t>
      </w:r>
      <w:r>
        <w:rPr>
          <w:sz w:val="24"/>
        </w:rPr>
        <w:t xml:space="preserve"> しました が、また </w:t>
      </w:r>
      <w:r>
        <w:rPr>
          <w:color w:val="0070C0"/>
          <w:sz w:val="24"/>
        </w:rPr>
        <w:t>不運</w:t>
      </w:r>
      <w:r>
        <w:rPr>
          <w:color w:val="C00000"/>
          <w:sz w:val="24"/>
        </w:rPr>
        <w:t>(ふうん)</w:t>
      </w:r>
      <w:r>
        <w:rPr>
          <w:sz w:val="24"/>
        </w:rPr>
        <w:t xml:space="preserve"> でした。エンジン が </w:t>
      </w:r>
      <w:r>
        <w:rPr>
          <w:color w:val="0070C0"/>
          <w:sz w:val="24"/>
        </w:rPr>
        <w:t>故障</w:t>
      </w:r>
      <w:r>
        <w:rPr>
          <w:color w:val="C00000"/>
          <w:sz w:val="24"/>
        </w:rPr>
        <w:t>(こしょう)</w:t>
      </w:r>
      <w:r>
        <w:rPr>
          <w:sz w:val="24"/>
        </w:rPr>
        <w:t xml:space="preserve"> し、</w:t>
      </w:r>
      <w:r>
        <w:rPr>
          <w:color w:val="0070C0"/>
          <w:sz w:val="24"/>
        </w:rPr>
        <w:t>二度目</w:t>
      </w:r>
      <w:r>
        <w:rPr>
          <w:color w:val="C00000"/>
          <w:sz w:val="24"/>
        </w:rPr>
        <w:t>(にどめ)</w:t>
      </w:r>
      <w:r>
        <w:rPr>
          <w:sz w:val="24"/>
        </w:rPr>
        <w:t xml:space="preserve"> に </w:t>
      </w:r>
      <w:r>
        <w:rPr>
          <w:color w:val="0070C0"/>
          <w:sz w:val="24"/>
        </w:rPr>
        <w:t>海</w:t>
      </w:r>
      <w:r>
        <w:rPr>
          <w:color w:val="C00000"/>
          <w:sz w:val="24"/>
        </w:rPr>
        <w:t>(うみ)</w:t>
      </w:r>
      <w:r>
        <w:rPr>
          <w:sz w:val="24"/>
        </w:rPr>
        <w:t xml:space="preserve"> に </w:t>
      </w:r>
      <w:r>
        <w:rPr>
          <w:color w:val="0070C0"/>
          <w:sz w:val="24"/>
        </w:rPr>
        <w:t>着水</w:t>
      </w:r>
      <w:r>
        <w:rPr>
          <w:color w:val="C00000"/>
          <w:sz w:val="24"/>
        </w:rPr>
        <w:t>(ちゃくすい)</w:t>
      </w:r>
      <w:r>
        <w:rPr>
          <w:sz w:val="24"/>
        </w:rPr>
        <w:t xml:space="preserve"> しました。</w:t>
      </w:r>
    </w:p>
    <w:p>
      <w:pPr>
        <w:pStyle w:val="Heading2"/>
      </w:pPr>
      <w:r>
        <w:rPr>
          <w:b/>
          <w:color w:val="555555"/>
          <w:sz w:val="26"/>
        </w:rPr>
        <w:t>한국어</w:t>
      </w:r>
    </w:p>
    <w:p>
      <w:r>
        <w:rPr>
          <w:sz w:val="22"/>
        </w:rPr>
        <w:t>1908년, 노스클리프 경은 영국 해협을 처음으로 날아서 건너는 사람에게 1,000파운드의 상금을 내걸었다. 첫 시도가 이루어지기까지 일 년 넘게 흘렀다. 1909년 7월 19일 이른 아침, 위베르 라탐은 자신의 비행기 「앙투아네트 4호」를 타고 프랑스 해안에서 이륙했다. 해협을 겨우 7마일 나아갔을 때 엔진이 고장 나, 그는 바다에 착수할 수밖에 없었다. 「앙투아네트」는 라탐이 배에 구조될 때까지 수면 위에 떠 있었다.</w:t>
      </w:r>
    </w:p>
    <w:p>
      <w:r>
        <w:rPr>
          <w:sz w:val="22"/>
        </w:rPr>
        <w:t>이틀 뒤, 루이 블레리오가 「11호」라는 비행기를 타고 칼레 근처에 도착했다. 블레리오는 1905년부터 비행기를 만들어 왔으며, 이것은 그의 최신 모델이었다. 일주일 전, 그는 26마일을 날아간 육상 비행을 성공적으로 마친 바 있었다. 그러나 라탐도 쉽게 포기하지 않았다. 그 역시 같은 날 새 「앙투아네트」를 타고 칼레 근처에 도착했다. 마치 해협을 가로지르는 흥미진진한 경주가 벌어질 듯했다. 두 비행기 모두 7월 25일에 이륙할 예정이었지만, 라탐은 충분히 일찍 일어나지 못했다. 오전 4시 15분에 짧은 시험 비행을 한 뒤, 블레리오는 삼십 분 후에 출발했다. 그의 위대한 비행은 37분 동안 이어졌다. 그가 도버 근처에 착륙했을 때, 가장 먼저 그를 맞이한 사람은 그 지역의 경찰관이었다. 라탐은 일주일 뒤 다시 한번 도전하여 도버까지 반 마일 이내에 다다랐지만, 그는 또다시 운이 없었다. 엔진이 고장 나 그는 두 번째로 바다에 착수하고 말았다.</w:t>
      </w:r>
    </w:p>
    <w:p>
      <w:pPr>
        <w:pStyle w:val="Normal"/>
      </w:pPr>
    </w:p>
    <w:p>
      <w:pPr>
        <w:pStyle w:val="Heading1"/>
      </w:pPr>
      <w:r>
        <w:rPr>
          <w:b/>
          <w:color w:val="1F4E79"/>
          <w:sz w:val="30"/>
        </w:rPr>
        <w:t>第21課　Daniel Mendoza　/　ダニエル・メンドーザ　/　대니얼 멘도사</w:t>
      </w:r>
    </w:p>
    <w:p>
      <w:pPr>
        <w:pStyle w:val="Heading2"/>
      </w:pPr>
      <w:r>
        <w:rPr>
          <w:b/>
          <w:color w:val="555555"/>
          <w:sz w:val="26"/>
        </w:rPr>
        <w:t>English</w:t>
      </w:r>
    </w:p>
    <w:p>
      <w:pPr>
        <w:pStyle w:val="Normal"/>
      </w:pPr>
      <w:r>
        <w:rPr>
          <w:sz w:val="24"/>
        </w:rPr>
        <w:t>Boxing matches were very popular in England two hundred years ago. In those days, boxers fought with bare fists for prize money. Because of this, they were known as 'prizefighters'. However, boxing was very crude, for there were no rules and a prizefighter could be seriously injured or even killed during a match.</w:t>
      </w:r>
    </w:p>
    <w:p>
      <w:pPr>
        <w:pStyle w:val="Normal"/>
      </w:pPr>
      <w:r>
        <w:rPr>
          <w:sz w:val="24"/>
        </w:rPr>
        <w:t>One of the most colourful figures in boxing history was Daniel Mendoza, who was born in 1764. The use of gloves was not introduced until 1860 when the Marquis of Queensberry drew up the first set of rules. Though he was technically a prizefighter, Mendoza did much to change crude prizefighting into a sport, for he brought science to the game. In his day, Mendoza enjoyed tremendous popularity. He was adored by rich and poor alike.</w:t>
      </w:r>
    </w:p>
    <w:p>
      <w:pPr>
        <w:pStyle w:val="Normal"/>
      </w:pPr>
      <w:r>
        <w:rPr>
          <w:sz w:val="24"/>
        </w:rPr>
        <w:t>Mendoza rose to fame swiftly after a boxing match when he was only fourteen years old. This attracted the attention of Richard Humphries who was then the most eminent boxer in England. He offered to train Mendoza and his young pupil was quick to learn. In fact, Mendoza soon became so successful that Humphries turned against him. The two men quarrelled bitterly and it was clear that the argument could only be settled by a fight. A match was held at Stilton where both men fought for an hour. The public bet a great deal of money on Mendoza, but he was defeated. Mendoza met Humphries in the ring on a later occasion and he lost for a second time. It was not until his third match in 1790 that he finally beat Humphries and became Champion of England. Meanwhile, he founded a highly successful Academy and even Lord Byron became one of his pupils. He earned enormous sums of money and was paid as much as £100 for a single appearance. Despite this, he was so extravagant that he was always in debt. After he was defeated by a boxer called Gentleman Jackson, he was quickly forgotten. He was sent to prison for failing to pay his debts and died in poverty in 1836.</w:t>
      </w:r>
    </w:p>
    <w:p>
      <w:pPr>
        <w:pStyle w:val="Heading2"/>
      </w:pPr>
      <w:r>
        <w:rPr>
          <w:b/>
          <w:color w:val="555555"/>
          <w:sz w:val="26"/>
        </w:rPr>
        <w:t>日本語(にほんご)</w:t>
      </w:r>
    </w:p>
    <w:p>
      <w:pPr>
        <w:pStyle w:val="Normal"/>
      </w:pPr>
      <w:r>
        <w:rPr>
          <w:sz w:val="24"/>
        </w:rPr>
        <w:t>200</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、イギリス で は ボクシング の </w:t>
      </w:r>
      <w:r>
        <w:rPr>
          <w:color w:val="0070C0"/>
          <w:sz w:val="24"/>
        </w:rPr>
        <w:t>試合</w:t>
      </w:r>
      <w:r>
        <w:rPr>
          <w:color w:val="C00000"/>
          <w:sz w:val="24"/>
        </w:rPr>
        <w:t>(しあい)</w:t>
      </w:r>
      <w:r>
        <w:rPr>
          <w:sz w:val="24"/>
        </w:rPr>
        <w:t xml:space="preserve"> が とても </w:t>
      </w:r>
      <w:r>
        <w:rPr>
          <w:color w:val="0070C0"/>
          <w:sz w:val="24"/>
        </w:rPr>
        <w:t>人気</w:t>
      </w:r>
      <w:r>
        <w:rPr>
          <w:color w:val="C00000"/>
          <w:sz w:val="24"/>
        </w:rPr>
        <w:t>(にんき)</w:t>
      </w:r>
      <w:r>
        <w:rPr>
          <w:sz w:val="24"/>
        </w:rPr>
        <w:t xml:space="preserve"> でした。</w:t>
      </w:r>
      <w:r>
        <w:rPr>
          <w:color w:val="0070C0"/>
          <w:sz w:val="24"/>
        </w:rPr>
        <w:t>当時</w:t>
      </w:r>
      <w:r>
        <w:rPr>
          <w:color w:val="C00000"/>
          <w:sz w:val="24"/>
        </w:rPr>
        <w:t>(とうじ)</w:t>
      </w:r>
      <w:r>
        <w:rPr>
          <w:sz w:val="24"/>
        </w:rPr>
        <w:t xml:space="preserve">、ボクサー たち は </w:t>
      </w:r>
      <w:r>
        <w:rPr>
          <w:color w:val="0070C0"/>
          <w:sz w:val="24"/>
        </w:rPr>
        <w:t>賞金</w:t>
      </w:r>
      <w:r>
        <w:rPr>
          <w:color w:val="C00000"/>
          <w:sz w:val="24"/>
        </w:rPr>
        <w:t>(しょうきん)</w:t>
      </w:r>
      <w:r>
        <w:rPr>
          <w:sz w:val="24"/>
        </w:rPr>
        <w:t xml:space="preserve"> を </w:t>
      </w:r>
      <w:r>
        <w:rPr>
          <w:color w:val="0070C0"/>
          <w:sz w:val="24"/>
        </w:rPr>
        <w:t>得</w:t>
      </w:r>
      <w:r>
        <w:rPr>
          <w:color w:val="C00000"/>
          <w:sz w:val="24"/>
        </w:rPr>
        <w:t>(え)</w:t>
      </w:r>
      <w:r>
        <w:rPr>
          <w:sz w:val="24"/>
        </w:rPr>
        <w:t xml:space="preserve">る ため に </w:t>
      </w:r>
      <w:r>
        <w:rPr>
          <w:color w:val="0070C0"/>
          <w:sz w:val="24"/>
        </w:rPr>
        <w:t>素手</w:t>
      </w:r>
      <w:r>
        <w:rPr>
          <w:color w:val="C00000"/>
          <w:sz w:val="24"/>
        </w:rPr>
        <w:t>(すで)</w:t>
      </w:r>
      <w:r>
        <w:rPr>
          <w:sz w:val="24"/>
        </w:rPr>
        <w:t xml:space="preserve"> で </w:t>
      </w:r>
      <w:r>
        <w:rPr>
          <w:color w:val="0070C0"/>
          <w:sz w:val="24"/>
        </w:rPr>
        <w:t>戦</w:t>
      </w:r>
      <w:r>
        <w:rPr>
          <w:color w:val="C00000"/>
          <w:sz w:val="24"/>
        </w:rPr>
        <w:t>(たたか)</w:t>
      </w:r>
      <w:r>
        <w:rPr>
          <w:sz w:val="24"/>
        </w:rPr>
        <w:t>って いました。その ため、</w:t>
      </w:r>
      <w:r>
        <w:rPr>
          <w:color w:val="0070C0"/>
          <w:sz w:val="24"/>
        </w:rPr>
        <w:t>彼</w:t>
      </w:r>
      <w:r>
        <w:rPr>
          <w:color w:val="C00000"/>
          <w:sz w:val="24"/>
        </w:rPr>
        <w:t>(かれ)</w:t>
      </w:r>
      <w:r>
        <w:rPr>
          <w:sz w:val="24"/>
        </w:rPr>
        <w:t>ら は 「</w:t>
      </w:r>
      <w:r>
        <w:rPr>
          <w:color w:val="0070C0"/>
          <w:sz w:val="24"/>
        </w:rPr>
        <w:t>賞金</w:t>
      </w:r>
      <w:r>
        <w:rPr>
          <w:color w:val="C00000"/>
          <w:sz w:val="24"/>
        </w:rPr>
        <w:t>(しょうきん)</w:t>
      </w:r>
      <w:r>
        <w:rPr>
          <w:sz w:val="24"/>
        </w:rPr>
        <w:t xml:space="preserve"> ファイター」 として </w:t>
      </w:r>
      <w:r>
        <w:rPr>
          <w:color w:val="0070C0"/>
          <w:sz w:val="24"/>
        </w:rPr>
        <w:t>知</w:t>
      </w:r>
      <w:r>
        <w:rPr>
          <w:color w:val="C00000"/>
          <w:sz w:val="24"/>
        </w:rPr>
        <w:t>(し)</w:t>
      </w:r>
      <w:r>
        <w:rPr>
          <w:sz w:val="24"/>
        </w:rPr>
        <w:t xml:space="preserve">られて いました。しかし、ボクシング は とても </w:t>
      </w:r>
      <w:r>
        <w:rPr>
          <w:color w:val="0070C0"/>
          <w:sz w:val="24"/>
        </w:rPr>
        <w:t>荒</w:t>
      </w:r>
      <w:r>
        <w:rPr>
          <w:color w:val="C00000"/>
          <w:sz w:val="24"/>
        </w:rPr>
        <w:t>(あら)</w:t>
      </w:r>
      <w:r>
        <w:rPr>
          <w:sz w:val="24"/>
        </w:rPr>
        <w:t>っぽく、ルール が なく、</w:t>
      </w:r>
      <w:r>
        <w:rPr>
          <w:color w:val="0070C0"/>
          <w:sz w:val="24"/>
        </w:rPr>
        <w:t>選手</w:t>
      </w:r>
      <w:r>
        <w:rPr>
          <w:color w:val="C00000"/>
          <w:sz w:val="24"/>
        </w:rPr>
        <w:t>(せんしゅ)</w:t>
      </w:r>
      <w:r>
        <w:rPr>
          <w:sz w:val="24"/>
        </w:rPr>
        <w:t xml:space="preserve"> は </w:t>
      </w:r>
      <w:r>
        <w:rPr>
          <w:color w:val="0070C0"/>
          <w:sz w:val="24"/>
        </w:rPr>
        <w:t>試合中</w:t>
      </w:r>
      <w:r>
        <w:rPr>
          <w:color w:val="C00000"/>
          <w:sz w:val="24"/>
        </w:rPr>
        <w:t>(しあいちゅう)</w:t>
      </w:r>
      <w:r>
        <w:rPr>
          <w:sz w:val="24"/>
        </w:rPr>
        <w:t xml:space="preserve"> に </w:t>
      </w:r>
      <w:r>
        <w:rPr>
          <w:color w:val="0070C0"/>
          <w:sz w:val="24"/>
        </w:rPr>
        <w:t>重傷</w:t>
      </w:r>
      <w:r>
        <w:rPr>
          <w:color w:val="C00000"/>
          <w:sz w:val="24"/>
        </w:rPr>
        <w:t>(じゅうしょう)</w:t>
      </w:r>
      <w:r>
        <w:rPr>
          <w:sz w:val="24"/>
        </w:rPr>
        <w:t xml:space="preserve"> を </w:t>
      </w:r>
      <w:r>
        <w:rPr>
          <w:color w:val="0070C0"/>
          <w:sz w:val="24"/>
        </w:rPr>
        <w:t>負</w:t>
      </w:r>
      <w:r>
        <w:rPr>
          <w:color w:val="C00000"/>
          <w:sz w:val="24"/>
        </w:rPr>
        <w:t>(お)</w:t>
      </w:r>
      <w:r>
        <w:rPr>
          <w:sz w:val="24"/>
        </w:rPr>
        <w:t>ったり、</w:t>
      </w:r>
      <w:r>
        <w:rPr>
          <w:color w:val="0070C0"/>
          <w:sz w:val="24"/>
        </w:rPr>
        <w:t>命</w:t>
      </w:r>
      <w:r>
        <w:rPr>
          <w:color w:val="C00000"/>
          <w:sz w:val="24"/>
        </w:rPr>
        <w:t>(いのち)</w:t>
      </w:r>
      <w:r>
        <w:rPr>
          <w:sz w:val="24"/>
        </w:rPr>
        <w:t xml:space="preserve"> を </w:t>
      </w:r>
      <w:r>
        <w:rPr>
          <w:color w:val="0070C0"/>
          <w:sz w:val="24"/>
        </w:rPr>
        <w:t>落</w:t>
      </w:r>
      <w:r>
        <w:rPr>
          <w:color w:val="C00000"/>
          <w:sz w:val="24"/>
        </w:rPr>
        <w:t>(お)</w:t>
      </w:r>
      <w:r>
        <w:rPr>
          <w:sz w:val="24"/>
        </w:rPr>
        <w:t>とす こと さえ ありました。</w:t>
      </w:r>
    </w:p>
    <w:p>
      <w:pPr>
        <w:pStyle w:val="Normal"/>
      </w:pPr>
      <w:r>
        <w:rPr>
          <w:sz w:val="24"/>
        </w:rPr>
        <w:t xml:space="preserve">ボクシング の </w:t>
      </w:r>
      <w:r>
        <w:rPr>
          <w:color w:val="0070C0"/>
          <w:sz w:val="24"/>
        </w:rPr>
        <w:t>歴史</w:t>
      </w:r>
      <w:r>
        <w:rPr>
          <w:color w:val="C00000"/>
          <w:sz w:val="24"/>
        </w:rPr>
        <w:t>(れきし)</w:t>
      </w:r>
      <w:r>
        <w:rPr>
          <w:sz w:val="24"/>
        </w:rPr>
        <w:t xml:space="preserve"> の </w:t>
      </w:r>
      <w:r>
        <w:rPr>
          <w:color w:val="0070C0"/>
          <w:sz w:val="24"/>
        </w:rPr>
        <w:t>中</w:t>
      </w:r>
      <w:r>
        <w:rPr>
          <w:color w:val="C00000"/>
          <w:sz w:val="24"/>
        </w:rPr>
        <w:t>(なか)</w:t>
      </w:r>
      <w:r>
        <w:rPr>
          <w:sz w:val="24"/>
        </w:rPr>
        <w:t xml:space="preserve"> で </w:t>
      </w:r>
      <w:r>
        <w:rPr>
          <w:color w:val="0070C0"/>
          <w:sz w:val="24"/>
        </w:rPr>
        <w:t>最</w:t>
      </w:r>
      <w:r>
        <w:rPr>
          <w:color w:val="C00000"/>
          <w:sz w:val="24"/>
        </w:rPr>
        <w:t>(もっと)</w:t>
      </w:r>
      <w:r>
        <w:rPr>
          <w:sz w:val="24"/>
        </w:rPr>
        <w:t xml:space="preserve">も </w:t>
      </w:r>
      <w:r>
        <w:rPr>
          <w:color w:val="0070C0"/>
          <w:sz w:val="24"/>
        </w:rPr>
        <w:t>色彩</w:t>
      </w:r>
      <w:r>
        <w:rPr>
          <w:color w:val="C00000"/>
          <w:sz w:val="24"/>
        </w:rPr>
        <w:t>(しきさい)</w:t>
      </w:r>
      <w:r>
        <w:rPr>
          <w:sz w:val="24"/>
        </w:rPr>
        <w:t xml:space="preserve"> </w:t>
      </w:r>
      <w:r>
        <w:rPr>
          <w:color w:val="0070C0"/>
          <w:sz w:val="24"/>
        </w:rPr>
        <w:t>豊</w:t>
      </w:r>
      <w:r>
        <w:rPr>
          <w:color w:val="C00000"/>
          <w:sz w:val="24"/>
        </w:rPr>
        <w:t>(ゆた)</w:t>
      </w:r>
      <w:r>
        <w:rPr>
          <w:sz w:val="24"/>
        </w:rPr>
        <w:t xml:space="preserve">か な </w:t>
      </w:r>
      <w:r>
        <w:rPr>
          <w:color w:val="0070C0"/>
          <w:sz w:val="24"/>
        </w:rPr>
        <w:t>人物</w:t>
      </w:r>
      <w:r>
        <w:rPr>
          <w:color w:val="C00000"/>
          <w:sz w:val="24"/>
        </w:rPr>
        <w:t>(じんぶつ)</w:t>
      </w:r>
      <w:r>
        <w:rPr>
          <w:sz w:val="24"/>
        </w:rPr>
        <w:t xml:space="preserve"> の </w:t>
      </w:r>
      <w:r>
        <w:rPr>
          <w:color w:val="0070C0"/>
          <w:sz w:val="24"/>
        </w:rPr>
        <w:t>一人</w:t>
      </w:r>
      <w:r>
        <w:rPr>
          <w:color w:val="C00000"/>
          <w:sz w:val="24"/>
        </w:rPr>
        <w:t>(ひとり)</w:t>
      </w:r>
      <w:r>
        <w:rPr>
          <w:sz w:val="24"/>
        </w:rPr>
        <w:t xml:space="preserve"> が 1764</w:t>
      </w:r>
      <w:r>
        <w:rPr>
          <w:color w:val="0070C0"/>
          <w:sz w:val="24"/>
        </w:rPr>
        <w:t>年</w:t>
      </w:r>
      <w:r>
        <w:rPr>
          <w:color w:val="C00000"/>
          <w:sz w:val="24"/>
        </w:rPr>
        <w:t>(ねん)</w:t>
      </w:r>
      <w:r>
        <w:rPr>
          <w:sz w:val="24"/>
        </w:rPr>
        <w:t xml:space="preserve"> </w:t>
      </w:r>
      <w:r>
        <w:rPr>
          <w:color w:val="0070C0"/>
          <w:sz w:val="24"/>
        </w:rPr>
        <w:t>生</w:t>
      </w:r>
      <w:r>
        <w:rPr>
          <w:color w:val="C00000"/>
          <w:sz w:val="24"/>
        </w:rPr>
        <w:t>(う)</w:t>
      </w:r>
      <w:r>
        <w:rPr>
          <w:sz w:val="24"/>
        </w:rPr>
        <w:t xml:space="preserve">まれ の ダニエル・メンドーザ でした。グローブ の </w:t>
      </w:r>
      <w:r>
        <w:rPr>
          <w:color w:val="0070C0"/>
          <w:sz w:val="24"/>
        </w:rPr>
        <w:t>使用</w:t>
      </w:r>
      <w:r>
        <w:rPr>
          <w:color w:val="C00000"/>
          <w:sz w:val="24"/>
        </w:rPr>
        <w:t>(しよう)</w:t>
      </w:r>
      <w:r>
        <w:rPr>
          <w:sz w:val="24"/>
        </w:rPr>
        <w:t xml:space="preserve"> は 1860</w:t>
      </w:r>
      <w:r>
        <w:rPr>
          <w:color w:val="0070C0"/>
          <w:sz w:val="24"/>
        </w:rPr>
        <w:t>年</w:t>
      </w:r>
      <w:r>
        <w:rPr>
          <w:color w:val="C00000"/>
          <w:sz w:val="24"/>
        </w:rPr>
        <w:t>(ねん)</w:t>
      </w:r>
      <w:r>
        <w:rPr>
          <w:sz w:val="24"/>
        </w:rPr>
        <w:t xml:space="preserve">、クィーンズベリー </w:t>
      </w:r>
      <w:r>
        <w:rPr>
          <w:color w:val="0070C0"/>
          <w:sz w:val="24"/>
        </w:rPr>
        <w:t>侯爵</w:t>
      </w:r>
      <w:r>
        <w:rPr>
          <w:color w:val="C00000"/>
          <w:sz w:val="24"/>
        </w:rPr>
        <w:t>(こうしゃく)</w:t>
      </w:r>
      <w:r>
        <w:rPr>
          <w:sz w:val="24"/>
        </w:rPr>
        <w:t xml:space="preserve"> が </w:t>
      </w:r>
      <w:r>
        <w:rPr>
          <w:color w:val="0070C0"/>
          <w:sz w:val="24"/>
        </w:rPr>
        <w:t>最初</w:t>
      </w:r>
      <w:r>
        <w:rPr>
          <w:color w:val="C00000"/>
          <w:sz w:val="24"/>
        </w:rPr>
        <w:t>(さいしょ)</w:t>
      </w:r>
      <w:r>
        <w:rPr>
          <w:sz w:val="24"/>
        </w:rPr>
        <w:t xml:space="preserve"> の ルール を </w:t>
      </w:r>
      <w:r>
        <w:rPr>
          <w:color w:val="0070C0"/>
          <w:sz w:val="24"/>
        </w:rPr>
        <w:t>作</w:t>
      </w:r>
      <w:r>
        <w:rPr>
          <w:color w:val="C00000"/>
          <w:sz w:val="24"/>
        </w:rPr>
        <w:t>(つく)</w:t>
      </w:r>
      <w:r>
        <w:rPr>
          <w:sz w:val="24"/>
        </w:rPr>
        <w:t xml:space="preserve">る まで </w:t>
      </w:r>
      <w:r>
        <w:rPr>
          <w:color w:val="0070C0"/>
          <w:sz w:val="24"/>
        </w:rPr>
        <w:t>導入</w:t>
      </w:r>
      <w:r>
        <w:rPr>
          <w:color w:val="C00000"/>
          <w:sz w:val="24"/>
        </w:rPr>
        <w:t>(どうにゅう)</w:t>
      </w:r>
      <w:r>
        <w:rPr>
          <w:sz w:val="24"/>
        </w:rPr>
        <w:t xml:space="preserve"> されません でした。</w:t>
      </w:r>
      <w:r>
        <w:rPr>
          <w:color w:val="0070C0"/>
          <w:sz w:val="24"/>
        </w:rPr>
        <w:t>技術的</w:t>
      </w:r>
      <w:r>
        <w:rPr>
          <w:color w:val="C00000"/>
          <w:sz w:val="24"/>
        </w:rPr>
        <w:t>(ぎじゅつてき)</w:t>
      </w:r>
      <w:r>
        <w:rPr>
          <w:sz w:val="24"/>
        </w:rPr>
        <w:t xml:space="preserve"> に は </w:t>
      </w:r>
      <w:r>
        <w:rPr>
          <w:color w:val="0070C0"/>
          <w:sz w:val="24"/>
        </w:rPr>
        <w:t>賞金</w:t>
      </w:r>
      <w:r>
        <w:rPr>
          <w:color w:val="C00000"/>
          <w:sz w:val="24"/>
        </w:rPr>
        <w:t>(しょうきん)</w:t>
      </w:r>
      <w:r>
        <w:rPr>
          <w:sz w:val="24"/>
        </w:rPr>
        <w:t xml:space="preserve"> ファイター でした が、メンドーザ は </w:t>
      </w:r>
      <w:r>
        <w:rPr>
          <w:color w:val="0070C0"/>
          <w:sz w:val="24"/>
        </w:rPr>
        <w:t>科学</w:t>
      </w:r>
      <w:r>
        <w:rPr>
          <w:color w:val="C00000"/>
          <w:sz w:val="24"/>
        </w:rPr>
        <w:t>(かがく)</w:t>
      </w:r>
      <w:r>
        <w:rPr>
          <w:sz w:val="24"/>
        </w:rPr>
        <w:t xml:space="preserve"> を ゲーム に </w:t>
      </w:r>
      <w:r>
        <w:rPr>
          <w:color w:val="0070C0"/>
          <w:sz w:val="24"/>
        </w:rPr>
        <w:t>持</w:t>
      </w:r>
      <w:r>
        <w:rPr>
          <w:color w:val="C00000"/>
          <w:sz w:val="24"/>
        </w:rPr>
        <w:t>(も)</w:t>
      </w:r>
      <w:r>
        <w:rPr>
          <w:sz w:val="24"/>
        </w:rPr>
        <w:t>ち</w:t>
      </w:r>
      <w:r>
        <w:rPr>
          <w:color w:val="0070C0"/>
          <w:sz w:val="24"/>
        </w:rPr>
        <w:t>込</w:t>
      </w:r>
      <w:r>
        <w:rPr>
          <w:color w:val="C00000"/>
          <w:sz w:val="24"/>
        </w:rPr>
        <w:t>(こ)</w:t>
      </w:r>
      <w:r>
        <w:rPr>
          <w:sz w:val="24"/>
        </w:rPr>
        <w:t>んで、</w:t>
      </w:r>
      <w:r>
        <w:rPr>
          <w:color w:val="0070C0"/>
          <w:sz w:val="24"/>
        </w:rPr>
        <w:t>粗暴</w:t>
      </w:r>
      <w:r>
        <w:rPr>
          <w:color w:val="C00000"/>
          <w:sz w:val="24"/>
        </w:rPr>
        <w:t>(そぼう)</w:t>
      </w:r>
      <w:r>
        <w:rPr>
          <w:sz w:val="24"/>
        </w:rPr>
        <w:t xml:space="preserve"> な </w:t>
      </w:r>
      <w:r>
        <w:rPr>
          <w:color w:val="0070C0"/>
          <w:sz w:val="24"/>
        </w:rPr>
        <w:t>賞金</w:t>
      </w:r>
      <w:r>
        <w:rPr>
          <w:color w:val="C00000"/>
          <w:sz w:val="24"/>
        </w:rPr>
        <w:t>(しょうきん)</w:t>
      </w:r>
      <w:r>
        <w:rPr>
          <w:sz w:val="24"/>
        </w:rPr>
        <w:t xml:space="preserve"> </w:t>
      </w:r>
      <w:r>
        <w:rPr>
          <w:color w:val="0070C0"/>
          <w:sz w:val="24"/>
        </w:rPr>
        <w:t>試合</w:t>
      </w:r>
      <w:r>
        <w:rPr>
          <w:color w:val="C00000"/>
          <w:sz w:val="24"/>
        </w:rPr>
        <w:t>(しあい)</w:t>
      </w:r>
      <w:r>
        <w:rPr>
          <w:sz w:val="24"/>
        </w:rPr>
        <w:t xml:space="preserve"> を スポーツ に </w:t>
      </w:r>
      <w:r>
        <w:rPr>
          <w:color w:val="0070C0"/>
          <w:sz w:val="24"/>
        </w:rPr>
        <w:t>変</w:t>
      </w:r>
      <w:r>
        <w:rPr>
          <w:color w:val="C00000"/>
          <w:sz w:val="24"/>
        </w:rPr>
        <w:t>(か)</w:t>
      </w:r>
      <w:r>
        <w:rPr>
          <w:sz w:val="24"/>
        </w:rPr>
        <w:t xml:space="preserve">える の に </w:t>
      </w:r>
      <w:r>
        <w:rPr>
          <w:color w:val="0070C0"/>
          <w:sz w:val="24"/>
        </w:rPr>
        <w:t>大</w:t>
      </w:r>
      <w:r>
        <w:rPr>
          <w:color w:val="C00000"/>
          <w:sz w:val="24"/>
        </w:rPr>
        <w:t>(おお)</w:t>
      </w:r>
      <w:r>
        <w:rPr>
          <w:sz w:val="24"/>
        </w:rPr>
        <w:t xml:space="preserve">いに </w:t>
      </w:r>
      <w:r>
        <w:rPr>
          <w:color w:val="0070C0"/>
          <w:sz w:val="24"/>
        </w:rPr>
        <w:t>貢献</w:t>
      </w:r>
      <w:r>
        <w:rPr>
          <w:color w:val="C00000"/>
          <w:sz w:val="24"/>
        </w:rPr>
        <w:t>(こうけん)</w:t>
      </w:r>
      <w:r>
        <w:rPr>
          <w:sz w:val="24"/>
        </w:rPr>
        <w:t xml:space="preserve"> しました。</w:t>
      </w:r>
      <w:r>
        <w:rPr>
          <w:color w:val="0070C0"/>
          <w:sz w:val="24"/>
        </w:rPr>
        <w:t>当時</w:t>
      </w:r>
      <w:r>
        <w:rPr>
          <w:color w:val="C00000"/>
          <w:sz w:val="24"/>
        </w:rPr>
        <w:t>(とうじ)</w:t>
      </w:r>
      <w:r>
        <w:rPr>
          <w:sz w:val="24"/>
        </w:rPr>
        <w:t xml:space="preserve">、メンドーザ は </w:t>
      </w:r>
      <w:r>
        <w:rPr>
          <w:color w:val="0070C0"/>
          <w:sz w:val="24"/>
        </w:rPr>
        <w:t>絶大</w:t>
      </w:r>
      <w:r>
        <w:rPr>
          <w:color w:val="C00000"/>
          <w:sz w:val="24"/>
        </w:rPr>
        <w:t>(ぜつだい)</w:t>
      </w:r>
      <w:r>
        <w:rPr>
          <w:sz w:val="24"/>
        </w:rPr>
        <w:t xml:space="preserve"> な </w:t>
      </w:r>
      <w:r>
        <w:rPr>
          <w:color w:val="0070C0"/>
          <w:sz w:val="24"/>
        </w:rPr>
        <w:t>人気</w:t>
      </w:r>
      <w:r>
        <w:rPr>
          <w:color w:val="C00000"/>
          <w:sz w:val="24"/>
        </w:rPr>
        <w:t>(にんき)</w:t>
      </w:r>
      <w:r>
        <w:rPr>
          <w:sz w:val="24"/>
        </w:rPr>
        <w:t xml:space="preserve"> を </w:t>
      </w:r>
      <w:r>
        <w:rPr>
          <w:color w:val="0070C0"/>
          <w:sz w:val="24"/>
        </w:rPr>
        <w:t>得</w:t>
      </w:r>
      <w:r>
        <w:rPr>
          <w:color w:val="C00000"/>
          <w:sz w:val="24"/>
        </w:rPr>
        <w:t>(え)</w:t>
      </w:r>
      <w:r>
        <w:rPr>
          <w:sz w:val="24"/>
        </w:rPr>
        <w:t>て いました。</w:t>
      </w:r>
      <w:r>
        <w:rPr>
          <w:color w:val="0070C0"/>
          <w:sz w:val="24"/>
        </w:rPr>
        <w:t>金持</w:t>
      </w:r>
      <w:r>
        <w:rPr>
          <w:color w:val="C00000"/>
          <w:sz w:val="24"/>
        </w:rPr>
        <w:t>(かねも)</w:t>
      </w:r>
      <w:r>
        <w:rPr>
          <w:sz w:val="24"/>
        </w:rPr>
        <w:t xml:space="preserve">ち と </w:t>
      </w:r>
      <w:r>
        <w:rPr>
          <w:color w:val="0070C0"/>
          <w:sz w:val="24"/>
        </w:rPr>
        <w:t>貧</w:t>
      </w:r>
      <w:r>
        <w:rPr>
          <w:color w:val="C00000"/>
          <w:sz w:val="24"/>
        </w:rPr>
        <w:t>(まず)</w:t>
      </w:r>
      <w:r>
        <w:rPr>
          <w:sz w:val="24"/>
        </w:rPr>
        <w:t xml:space="preserve">しい </w:t>
      </w:r>
      <w:r>
        <w:rPr>
          <w:color w:val="0070C0"/>
          <w:sz w:val="24"/>
        </w:rPr>
        <w:t>人</w:t>
      </w:r>
      <w:r>
        <w:rPr>
          <w:color w:val="C00000"/>
          <w:sz w:val="24"/>
        </w:rPr>
        <w:t>(ひと)</w:t>
      </w:r>
      <w:r>
        <w:rPr>
          <w:sz w:val="24"/>
        </w:rPr>
        <w:t xml:space="preserve"> の </w:t>
      </w:r>
      <w:r>
        <w:rPr>
          <w:color w:val="0070C0"/>
          <w:sz w:val="24"/>
        </w:rPr>
        <w:t>両方</w:t>
      </w:r>
      <w:r>
        <w:rPr>
          <w:color w:val="C00000"/>
          <w:sz w:val="24"/>
        </w:rPr>
        <w:t>(りょうほう)</w:t>
      </w:r>
      <w:r>
        <w:rPr>
          <w:sz w:val="24"/>
        </w:rPr>
        <w:t xml:space="preserve"> から </w:t>
      </w:r>
      <w:r>
        <w:rPr>
          <w:color w:val="0070C0"/>
          <w:sz w:val="24"/>
        </w:rPr>
        <w:t>愛</w:t>
      </w:r>
      <w:r>
        <w:rPr>
          <w:color w:val="C00000"/>
          <w:sz w:val="24"/>
        </w:rPr>
        <w:t>(あい)</w:t>
      </w:r>
      <w:r>
        <w:rPr>
          <w:sz w:val="24"/>
        </w:rPr>
        <w:t>されて いました。</w:t>
      </w:r>
    </w:p>
    <w:p>
      <w:pPr>
        <w:pStyle w:val="Normal"/>
      </w:pPr>
      <w:r>
        <w:rPr>
          <w:sz w:val="24"/>
        </w:rPr>
        <w:t>メンドーザ は わずか 14</w:t>
      </w:r>
      <w:r>
        <w:rPr>
          <w:color w:val="0070C0"/>
          <w:sz w:val="24"/>
        </w:rPr>
        <w:t>歳</w:t>
      </w:r>
      <w:r>
        <w:rPr>
          <w:color w:val="C00000"/>
          <w:sz w:val="24"/>
        </w:rPr>
        <w:t>(さい)</w:t>
      </w:r>
      <w:r>
        <w:rPr>
          <w:sz w:val="24"/>
        </w:rPr>
        <w:t xml:space="preserve"> の </w:t>
      </w:r>
      <w:r>
        <w:rPr>
          <w:color w:val="0070C0"/>
          <w:sz w:val="24"/>
        </w:rPr>
        <w:t>時</w:t>
      </w:r>
      <w:r>
        <w:rPr>
          <w:color w:val="C00000"/>
          <w:sz w:val="24"/>
        </w:rPr>
        <w:t>(とき)</w:t>
      </w:r>
      <w:r>
        <w:rPr>
          <w:sz w:val="24"/>
        </w:rPr>
        <w:t xml:space="preserve"> の ボクシング </w:t>
      </w:r>
      <w:r>
        <w:rPr>
          <w:color w:val="0070C0"/>
          <w:sz w:val="24"/>
        </w:rPr>
        <w:t>試合</w:t>
      </w:r>
      <w:r>
        <w:rPr>
          <w:color w:val="C00000"/>
          <w:sz w:val="24"/>
        </w:rPr>
        <w:t>(しあい)</w:t>
      </w:r>
      <w:r>
        <w:rPr>
          <w:sz w:val="24"/>
        </w:rPr>
        <w:t xml:space="preserve"> の </w:t>
      </w:r>
      <w:r>
        <w:rPr>
          <w:color w:val="0070C0"/>
          <w:sz w:val="24"/>
        </w:rPr>
        <w:t>後</w:t>
      </w:r>
      <w:r>
        <w:rPr>
          <w:color w:val="C00000"/>
          <w:sz w:val="24"/>
        </w:rPr>
        <w:t>(あと)</w:t>
      </w:r>
      <w:r>
        <w:rPr>
          <w:sz w:val="24"/>
        </w:rPr>
        <w:t>、</w:t>
      </w:r>
      <w:r>
        <w:rPr>
          <w:color w:val="0070C0"/>
          <w:sz w:val="24"/>
        </w:rPr>
        <w:t>急速</w:t>
      </w:r>
      <w:r>
        <w:rPr>
          <w:color w:val="C00000"/>
          <w:sz w:val="24"/>
        </w:rPr>
        <w:t>(きゅうそく)</w:t>
      </w:r>
      <w:r>
        <w:rPr>
          <w:sz w:val="24"/>
        </w:rPr>
        <w:t xml:space="preserve"> に </w:t>
      </w:r>
      <w:r>
        <w:rPr>
          <w:color w:val="0070C0"/>
          <w:sz w:val="24"/>
        </w:rPr>
        <w:t>名声</w:t>
      </w:r>
      <w:r>
        <w:rPr>
          <w:color w:val="C00000"/>
          <w:sz w:val="24"/>
        </w:rPr>
        <w:t>(めいせい)</w:t>
      </w:r>
      <w:r>
        <w:rPr>
          <w:sz w:val="24"/>
        </w:rPr>
        <w:t xml:space="preserve"> を </w:t>
      </w:r>
      <w:r>
        <w:rPr>
          <w:color w:val="0070C0"/>
          <w:sz w:val="24"/>
        </w:rPr>
        <w:t>得</w:t>
      </w:r>
      <w:r>
        <w:rPr>
          <w:color w:val="C00000"/>
          <w:sz w:val="24"/>
        </w:rPr>
        <w:t>(え)</w:t>
      </w:r>
      <w:r>
        <w:rPr>
          <w:sz w:val="24"/>
        </w:rPr>
        <w:t>ました。これ は、</w:t>
      </w:r>
      <w:r>
        <w:rPr>
          <w:color w:val="0070C0"/>
          <w:sz w:val="24"/>
        </w:rPr>
        <w:t>当時</w:t>
      </w:r>
      <w:r>
        <w:rPr>
          <w:color w:val="C00000"/>
          <w:sz w:val="24"/>
        </w:rPr>
        <w:t>(とうじ)</w:t>
      </w:r>
      <w:r>
        <w:rPr>
          <w:sz w:val="24"/>
        </w:rPr>
        <w:t xml:space="preserve"> イギリス で </w:t>
      </w:r>
      <w:r>
        <w:rPr>
          <w:color w:val="0070C0"/>
          <w:sz w:val="24"/>
        </w:rPr>
        <w:t>最</w:t>
      </w:r>
      <w:r>
        <w:rPr>
          <w:color w:val="C00000"/>
          <w:sz w:val="24"/>
        </w:rPr>
        <w:t>(もっと)</w:t>
      </w:r>
      <w:r>
        <w:rPr>
          <w:sz w:val="24"/>
        </w:rPr>
        <w:t xml:space="preserve">も </w:t>
      </w:r>
      <w:r>
        <w:rPr>
          <w:color w:val="0070C0"/>
          <w:sz w:val="24"/>
        </w:rPr>
        <w:t>著名</w:t>
      </w:r>
      <w:r>
        <w:rPr>
          <w:color w:val="C00000"/>
          <w:sz w:val="24"/>
        </w:rPr>
        <w:t>(ちょめい)</w:t>
      </w:r>
      <w:r>
        <w:rPr>
          <w:sz w:val="24"/>
        </w:rPr>
        <w:t xml:space="preserve"> な ボクサー だった リチャード・ハンフリーズ の </w:t>
      </w:r>
      <w:r>
        <w:rPr>
          <w:color w:val="0070C0"/>
          <w:sz w:val="24"/>
        </w:rPr>
        <w:t>注目</w:t>
      </w:r>
      <w:r>
        <w:rPr>
          <w:color w:val="C00000"/>
          <w:sz w:val="24"/>
        </w:rPr>
        <w:t>(ちゅうもく)</w:t>
      </w:r>
      <w:r>
        <w:rPr>
          <w:sz w:val="24"/>
        </w:rPr>
        <w:t xml:space="preserve"> を </w:t>
      </w:r>
      <w:r>
        <w:rPr>
          <w:color w:val="0070C0"/>
          <w:sz w:val="24"/>
        </w:rPr>
        <w:t>引</w:t>
      </w:r>
      <w:r>
        <w:rPr>
          <w:color w:val="C00000"/>
          <w:sz w:val="24"/>
        </w:rPr>
        <w:t>(ひ)</w:t>
      </w:r>
      <w:r>
        <w:rPr>
          <w:sz w:val="24"/>
        </w:rPr>
        <w:t>きました。</w:t>
      </w:r>
      <w:r>
        <w:rPr>
          <w:color w:val="0070C0"/>
          <w:sz w:val="24"/>
        </w:rPr>
        <w:t>彼</w:t>
      </w:r>
      <w:r>
        <w:rPr>
          <w:color w:val="C00000"/>
          <w:sz w:val="24"/>
        </w:rPr>
        <w:t>(かれ)</w:t>
      </w:r>
      <w:r>
        <w:rPr>
          <w:sz w:val="24"/>
        </w:rPr>
        <w:t xml:space="preserve"> は メンドーザ を </w:t>
      </w:r>
      <w:r>
        <w:rPr>
          <w:color w:val="0070C0"/>
          <w:sz w:val="24"/>
        </w:rPr>
        <w:t>訓練</w:t>
      </w:r>
      <w:r>
        <w:rPr>
          <w:color w:val="C00000"/>
          <w:sz w:val="24"/>
        </w:rPr>
        <w:t>(くんれん)</w:t>
      </w:r>
      <w:r>
        <w:rPr>
          <w:sz w:val="24"/>
        </w:rPr>
        <w:t xml:space="preserve"> する こと を </w:t>
      </w:r>
      <w:r>
        <w:rPr>
          <w:color w:val="0070C0"/>
          <w:sz w:val="24"/>
        </w:rPr>
        <w:t>申</w:t>
      </w:r>
      <w:r>
        <w:rPr>
          <w:color w:val="C00000"/>
          <w:sz w:val="24"/>
        </w:rPr>
        <w:t>(もう)</w:t>
      </w:r>
      <w:r>
        <w:rPr>
          <w:sz w:val="24"/>
        </w:rPr>
        <w:t>し</w:t>
      </w:r>
      <w:r>
        <w:rPr>
          <w:color w:val="0070C0"/>
          <w:sz w:val="24"/>
        </w:rPr>
        <w:t>出</w:t>
      </w:r>
      <w:r>
        <w:rPr>
          <w:color w:val="C00000"/>
          <w:sz w:val="24"/>
        </w:rPr>
        <w:t>(で)</w:t>
      </w:r>
      <w:r>
        <w:rPr>
          <w:sz w:val="24"/>
        </w:rPr>
        <w:t>て、</w:t>
      </w:r>
      <w:r>
        <w:rPr>
          <w:color w:val="0070C0"/>
          <w:sz w:val="24"/>
        </w:rPr>
        <w:t>若</w:t>
      </w:r>
      <w:r>
        <w:rPr>
          <w:color w:val="C00000"/>
          <w:sz w:val="24"/>
        </w:rPr>
        <w:t>(わか)</w:t>
      </w:r>
      <w:r>
        <w:rPr>
          <w:sz w:val="24"/>
        </w:rPr>
        <w:t xml:space="preserve">い </w:t>
      </w:r>
      <w:r>
        <w:rPr>
          <w:color w:val="0070C0"/>
          <w:sz w:val="24"/>
        </w:rPr>
        <w:t>弟子</w:t>
      </w:r>
      <w:r>
        <w:rPr>
          <w:color w:val="C00000"/>
          <w:sz w:val="24"/>
        </w:rPr>
        <w:t>(でし)</w:t>
      </w:r>
      <w:r>
        <w:rPr>
          <w:sz w:val="24"/>
        </w:rPr>
        <w:t xml:space="preserve"> は </w:t>
      </w:r>
      <w:r>
        <w:rPr>
          <w:color w:val="0070C0"/>
          <w:sz w:val="24"/>
        </w:rPr>
        <w:t>早</w:t>
      </w:r>
      <w:r>
        <w:rPr>
          <w:color w:val="C00000"/>
          <w:sz w:val="24"/>
        </w:rPr>
        <w:t>(はや)</w:t>
      </w:r>
      <w:r>
        <w:rPr>
          <w:sz w:val="24"/>
        </w:rPr>
        <w:t xml:space="preserve">く </w:t>
      </w:r>
      <w:r>
        <w:rPr>
          <w:color w:val="0070C0"/>
          <w:sz w:val="24"/>
        </w:rPr>
        <w:t>学</w:t>
      </w:r>
      <w:r>
        <w:rPr>
          <w:color w:val="C00000"/>
          <w:sz w:val="24"/>
        </w:rPr>
        <w:t>(まな)</w:t>
      </w:r>
      <w:r>
        <w:rPr>
          <w:sz w:val="24"/>
        </w:rPr>
        <w:t>びました。</w:t>
      </w:r>
      <w:r>
        <w:rPr>
          <w:color w:val="0070C0"/>
          <w:sz w:val="24"/>
        </w:rPr>
        <w:t>実際</w:t>
      </w:r>
      <w:r>
        <w:rPr>
          <w:color w:val="C00000"/>
          <w:sz w:val="24"/>
        </w:rPr>
        <w:t>(じっさい)</w:t>
      </w:r>
      <w:r>
        <w:rPr>
          <w:sz w:val="24"/>
        </w:rPr>
        <w:t xml:space="preserve">、メンドーザ は とても </w:t>
      </w:r>
      <w:r>
        <w:rPr>
          <w:color w:val="0070C0"/>
          <w:sz w:val="24"/>
        </w:rPr>
        <w:t>成功</w:t>
      </w:r>
      <w:r>
        <w:rPr>
          <w:color w:val="C00000"/>
          <w:sz w:val="24"/>
        </w:rPr>
        <w:t>(せいこう)</w:t>
      </w:r>
      <w:r>
        <w:rPr>
          <w:sz w:val="24"/>
        </w:rPr>
        <w:t xml:space="preserve"> する よう に なり、ハンフリーズ は </w:t>
      </w:r>
      <w:r>
        <w:rPr>
          <w:color w:val="0070C0"/>
          <w:sz w:val="24"/>
        </w:rPr>
        <w:t>彼</w:t>
      </w:r>
      <w:r>
        <w:rPr>
          <w:color w:val="C00000"/>
          <w:sz w:val="24"/>
        </w:rPr>
        <w:t>(かれ)</w:t>
      </w:r>
      <w:r>
        <w:rPr>
          <w:sz w:val="24"/>
        </w:rPr>
        <w:t xml:space="preserve"> に </w:t>
      </w:r>
      <w:r>
        <w:rPr>
          <w:color w:val="0070C0"/>
          <w:sz w:val="24"/>
        </w:rPr>
        <w:t>敵対</w:t>
      </w:r>
      <w:r>
        <w:rPr>
          <w:color w:val="C00000"/>
          <w:sz w:val="24"/>
        </w:rPr>
        <w:t>(てきたい)</w:t>
      </w:r>
      <w:r>
        <w:rPr>
          <w:sz w:val="24"/>
        </w:rPr>
        <w:t xml:space="preserve"> しました。</w:t>
      </w:r>
      <w:r>
        <w:rPr>
          <w:color w:val="0070C0"/>
          <w:sz w:val="24"/>
        </w:rPr>
        <w:t>二人</w:t>
      </w:r>
      <w:r>
        <w:rPr>
          <w:color w:val="C00000"/>
          <w:sz w:val="24"/>
        </w:rPr>
        <w:t>(ふたり)</w:t>
      </w:r>
      <w:r>
        <w:rPr>
          <w:sz w:val="24"/>
        </w:rPr>
        <w:t xml:space="preserve"> は ひどく </w:t>
      </w:r>
      <w:r>
        <w:rPr>
          <w:color w:val="0070C0"/>
          <w:sz w:val="24"/>
        </w:rPr>
        <w:t>喧嘩</w:t>
      </w:r>
      <w:r>
        <w:rPr>
          <w:color w:val="C00000"/>
          <w:sz w:val="24"/>
        </w:rPr>
        <w:t>(けんか)</w:t>
      </w:r>
      <w:r>
        <w:rPr>
          <w:sz w:val="24"/>
        </w:rPr>
        <w:t xml:space="preserve"> し、</w:t>
      </w:r>
      <w:r>
        <w:rPr>
          <w:color w:val="0070C0"/>
          <w:sz w:val="24"/>
        </w:rPr>
        <w:t>議論</w:t>
      </w:r>
      <w:r>
        <w:rPr>
          <w:color w:val="C00000"/>
          <w:sz w:val="24"/>
        </w:rPr>
        <w:t>(ぎろん)</w:t>
      </w:r>
      <w:r>
        <w:rPr>
          <w:sz w:val="24"/>
        </w:rPr>
        <w:t xml:space="preserve"> は </w:t>
      </w:r>
      <w:r>
        <w:rPr>
          <w:color w:val="0070C0"/>
          <w:sz w:val="24"/>
        </w:rPr>
        <w:t>戦</w:t>
      </w:r>
      <w:r>
        <w:rPr>
          <w:color w:val="C00000"/>
          <w:sz w:val="24"/>
        </w:rPr>
        <w:t>(たたか)</w:t>
      </w:r>
      <w:r>
        <w:rPr>
          <w:sz w:val="24"/>
        </w:rPr>
        <w:t xml:space="preserve">い で しか </w:t>
      </w:r>
      <w:r>
        <w:rPr>
          <w:color w:val="0070C0"/>
          <w:sz w:val="24"/>
        </w:rPr>
        <w:t>解決</w:t>
      </w:r>
      <w:r>
        <w:rPr>
          <w:color w:val="C00000"/>
          <w:sz w:val="24"/>
        </w:rPr>
        <w:t>(かいけつ)</w:t>
      </w:r>
      <w:r>
        <w:rPr>
          <w:sz w:val="24"/>
        </w:rPr>
        <w:t xml:space="preserve"> できない こと は </w:t>
      </w:r>
      <w:r>
        <w:rPr>
          <w:color w:val="0070C0"/>
          <w:sz w:val="24"/>
        </w:rPr>
        <w:t>明</w:t>
      </w:r>
      <w:r>
        <w:rPr>
          <w:color w:val="C00000"/>
          <w:sz w:val="24"/>
        </w:rPr>
        <w:t>(あき)</w:t>
      </w:r>
      <w:r>
        <w:rPr>
          <w:sz w:val="24"/>
        </w:rPr>
        <w:t xml:space="preserve">らか でした。スティルトン で </w:t>
      </w:r>
      <w:r>
        <w:rPr>
          <w:color w:val="0070C0"/>
          <w:sz w:val="24"/>
        </w:rPr>
        <w:t>試合</w:t>
      </w:r>
      <w:r>
        <w:rPr>
          <w:color w:val="C00000"/>
          <w:sz w:val="24"/>
        </w:rPr>
        <w:t>(しあい)</w:t>
      </w:r>
      <w:r>
        <w:rPr>
          <w:sz w:val="24"/>
        </w:rPr>
        <w:t xml:space="preserve"> が </w:t>
      </w:r>
      <w:r>
        <w:rPr>
          <w:color w:val="0070C0"/>
          <w:sz w:val="24"/>
        </w:rPr>
        <w:t>行</w:t>
      </w:r>
      <w:r>
        <w:rPr>
          <w:color w:val="C00000"/>
          <w:sz w:val="24"/>
        </w:rPr>
        <w:t>(おこな)</w:t>
      </w:r>
      <w:r>
        <w:rPr>
          <w:sz w:val="24"/>
        </w:rPr>
        <w:t>われ、</w:t>
      </w:r>
      <w:r>
        <w:rPr>
          <w:color w:val="0070C0"/>
          <w:sz w:val="24"/>
        </w:rPr>
        <w:t>二人</w:t>
      </w:r>
      <w:r>
        <w:rPr>
          <w:color w:val="C00000"/>
          <w:sz w:val="24"/>
        </w:rPr>
        <w:t>(ふたり)</w:t>
      </w:r>
      <w:r>
        <w:rPr>
          <w:sz w:val="24"/>
        </w:rPr>
        <w:t xml:space="preserve"> は 1</w:t>
      </w:r>
      <w:r>
        <w:rPr>
          <w:color w:val="0070C0"/>
          <w:sz w:val="24"/>
        </w:rPr>
        <w:t>時間</w:t>
      </w:r>
      <w:r>
        <w:rPr>
          <w:color w:val="C00000"/>
          <w:sz w:val="24"/>
        </w:rPr>
        <w:t>(じかん)</w:t>
      </w:r>
      <w:r>
        <w:rPr>
          <w:sz w:val="24"/>
        </w:rPr>
        <w:t xml:space="preserve"> </w:t>
      </w:r>
      <w:r>
        <w:rPr>
          <w:color w:val="0070C0"/>
          <w:sz w:val="24"/>
        </w:rPr>
        <w:t>戦</w:t>
      </w:r>
      <w:r>
        <w:rPr>
          <w:color w:val="C00000"/>
          <w:sz w:val="24"/>
        </w:rPr>
        <w:t>(たたか)</w:t>
      </w:r>
      <w:r>
        <w:rPr>
          <w:sz w:val="24"/>
        </w:rPr>
        <w:t>いました。</w:t>
      </w:r>
      <w:r>
        <w:rPr>
          <w:color w:val="0070C0"/>
          <w:sz w:val="24"/>
        </w:rPr>
        <w:t>一般</w:t>
      </w:r>
      <w:r>
        <w:rPr>
          <w:color w:val="C00000"/>
          <w:sz w:val="24"/>
        </w:rPr>
        <w:t>(いっぱん)</w:t>
      </w:r>
      <w:r>
        <w:rPr>
          <w:sz w:val="24"/>
        </w:rPr>
        <w:t xml:space="preserve"> の </w:t>
      </w:r>
      <w:r>
        <w:rPr>
          <w:color w:val="0070C0"/>
          <w:sz w:val="24"/>
        </w:rPr>
        <w:t>人</w:t>
      </w:r>
      <w:r>
        <w:rPr>
          <w:color w:val="C00000"/>
          <w:sz w:val="24"/>
        </w:rPr>
        <w:t>(ひと)</w:t>
      </w:r>
      <w:r>
        <w:rPr>
          <w:sz w:val="24"/>
        </w:rPr>
        <w:t xml:space="preserve"> は メンドーザ に </w:t>
      </w:r>
      <w:r>
        <w:rPr>
          <w:color w:val="0070C0"/>
          <w:sz w:val="24"/>
        </w:rPr>
        <w:t>大金</w:t>
      </w:r>
      <w:r>
        <w:rPr>
          <w:color w:val="C00000"/>
          <w:sz w:val="24"/>
        </w:rPr>
        <w:t>(たいきん)</w:t>
      </w:r>
      <w:r>
        <w:rPr>
          <w:sz w:val="24"/>
        </w:rPr>
        <w:t xml:space="preserve"> を </w:t>
      </w:r>
      <w:r>
        <w:rPr>
          <w:color w:val="0070C0"/>
          <w:sz w:val="24"/>
        </w:rPr>
        <w:t>賭</w:t>
      </w:r>
      <w:r>
        <w:rPr>
          <w:color w:val="C00000"/>
          <w:sz w:val="24"/>
        </w:rPr>
        <w:t>(か)</w:t>
      </w:r>
      <w:r>
        <w:rPr>
          <w:sz w:val="24"/>
        </w:rPr>
        <w:t>けました が、</w:t>
      </w:r>
      <w:r>
        <w:rPr>
          <w:color w:val="0070C0"/>
          <w:sz w:val="24"/>
        </w:rPr>
        <w:t>彼</w:t>
      </w:r>
      <w:r>
        <w:rPr>
          <w:color w:val="C00000"/>
          <w:sz w:val="24"/>
        </w:rPr>
        <w:t>(かれ)</w:t>
      </w:r>
      <w:r>
        <w:rPr>
          <w:sz w:val="24"/>
        </w:rPr>
        <w:t xml:space="preserve"> は </w:t>
      </w:r>
      <w:r>
        <w:rPr>
          <w:color w:val="0070C0"/>
          <w:sz w:val="24"/>
        </w:rPr>
        <w:t>敗</w:t>
      </w:r>
      <w:r>
        <w:rPr>
          <w:color w:val="C00000"/>
          <w:sz w:val="24"/>
        </w:rPr>
        <w:t>(やぶ)</w:t>
      </w:r>
      <w:r>
        <w:rPr>
          <w:sz w:val="24"/>
        </w:rPr>
        <w:t xml:space="preserve">れました。メンドーザ は </w:t>
      </w:r>
      <w:r>
        <w:rPr>
          <w:color w:val="0070C0"/>
          <w:sz w:val="24"/>
        </w:rPr>
        <w:t>後</w:t>
      </w:r>
      <w:r>
        <w:rPr>
          <w:color w:val="C00000"/>
          <w:sz w:val="24"/>
        </w:rPr>
        <w:t>(のち)</w:t>
      </w:r>
      <w:r>
        <w:rPr>
          <w:sz w:val="24"/>
        </w:rPr>
        <w:t xml:space="preserve"> に も ハンフリーズ と </w:t>
      </w:r>
      <w:r>
        <w:rPr>
          <w:color w:val="0070C0"/>
          <w:sz w:val="24"/>
        </w:rPr>
        <w:t>戦</w:t>
      </w:r>
      <w:r>
        <w:rPr>
          <w:color w:val="C00000"/>
          <w:sz w:val="24"/>
        </w:rPr>
        <w:t>(たたか)</w:t>
      </w:r>
      <w:r>
        <w:rPr>
          <w:sz w:val="24"/>
        </w:rPr>
        <w:t>い、</w:t>
      </w:r>
      <w:r>
        <w:rPr>
          <w:color w:val="0070C0"/>
          <w:sz w:val="24"/>
        </w:rPr>
        <w:t>二度目</w:t>
      </w:r>
      <w:r>
        <w:rPr>
          <w:color w:val="C00000"/>
          <w:sz w:val="24"/>
        </w:rPr>
        <w:t>(にどめ)</w:t>
      </w:r>
      <w:r>
        <w:rPr>
          <w:sz w:val="24"/>
        </w:rPr>
        <w:t xml:space="preserve"> も </w:t>
      </w:r>
      <w:r>
        <w:rPr>
          <w:color w:val="0070C0"/>
          <w:sz w:val="24"/>
        </w:rPr>
        <w:t>敗</w:t>
      </w:r>
      <w:r>
        <w:rPr>
          <w:color w:val="C00000"/>
          <w:sz w:val="24"/>
        </w:rPr>
        <w:t>(やぶ)</w:t>
      </w:r>
      <w:r>
        <w:rPr>
          <w:sz w:val="24"/>
        </w:rPr>
        <w:t>れました。1790</w:t>
      </w:r>
      <w:r>
        <w:rPr>
          <w:color w:val="0070C0"/>
          <w:sz w:val="24"/>
        </w:rPr>
        <w:t>年</w:t>
      </w:r>
      <w:r>
        <w:rPr>
          <w:color w:val="C00000"/>
          <w:sz w:val="24"/>
        </w:rPr>
        <w:t>(ねん)</w:t>
      </w:r>
      <w:r>
        <w:rPr>
          <w:sz w:val="24"/>
        </w:rPr>
        <w:t xml:space="preserve"> の 3</w:t>
      </w:r>
      <w:r>
        <w:rPr>
          <w:color w:val="0070C0"/>
          <w:sz w:val="24"/>
        </w:rPr>
        <w:t>度目</w:t>
      </w:r>
      <w:r>
        <w:rPr>
          <w:color w:val="C00000"/>
          <w:sz w:val="24"/>
        </w:rPr>
        <w:t>(さんどめ)</w:t>
      </w:r>
      <w:r>
        <w:rPr>
          <w:sz w:val="24"/>
        </w:rPr>
        <w:t xml:space="preserve"> の </w:t>
      </w:r>
      <w:r>
        <w:rPr>
          <w:color w:val="0070C0"/>
          <w:sz w:val="24"/>
        </w:rPr>
        <w:t>試合</w:t>
      </w:r>
      <w:r>
        <w:rPr>
          <w:color w:val="C00000"/>
          <w:sz w:val="24"/>
        </w:rPr>
        <w:t>(しあい)</w:t>
      </w:r>
      <w:r>
        <w:rPr>
          <w:sz w:val="24"/>
        </w:rPr>
        <w:t xml:space="preserve"> で ようやく ハンフリーズ を </w:t>
      </w:r>
      <w:r>
        <w:rPr>
          <w:color w:val="0070C0"/>
          <w:sz w:val="24"/>
        </w:rPr>
        <w:t>破</w:t>
      </w:r>
      <w:r>
        <w:rPr>
          <w:color w:val="C00000"/>
          <w:sz w:val="24"/>
        </w:rPr>
        <w:t>(やぶ)</w:t>
      </w:r>
      <w:r>
        <w:rPr>
          <w:sz w:val="24"/>
        </w:rPr>
        <w:t>って、イングランド の チャンピオン と なりました。その</w:t>
      </w:r>
      <w:r>
        <w:rPr>
          <w:color w:val="0070C0"/>
          <w:sz w:val="24"/>
        </w:rPr>
        <w:t>間</w:t>
      </w:r>
      <w:r>
        <w:rPr>
          <w:color w:val="C00000"/>
          <w:sz w:val="24"/>
        </w:rPr>
        <w:t>(あいだ)</w:t>
      </w:r>
      <w:r>
        <w:rPr>
          <w:sz w:val="24"/>
        </w:rPr>
        <w:t>、</w:t>
      </w:r>
      <w:r>
        <w:rPr>
          <w:color w:val="0070C0"/>
          <w:sz w:val="24"/>
        </w:rPr>
        <w:t>彼</w:t>
      </w:r>
      <w:r>
        <w:rPr>
          <w:color w:val="C00000"/>
          <w:sz w:val="24"/>
        </w:rPr>
        <w:t>(かれ)</w:t>
      </w:r>
      <w:r>
        <w:rPr>
          <w:sz w:val="24"/>
        </w:rPr>
        <w:t xml:space="preserve"> は </w:t>
      </w:r>
      <w:r>
        <w:rPr>
          <w:color w:val="0070C0"/>
          <w:sz w:val="24"/>
        </w:rPr>
        <w:t>大成功</w:t>
      </w:r>
      <w:r>
        <w:rPr>
          <w:color w:val="C00000"/>
          <w:sz w:val="24"/>
        </w:rPr>
        <w:t>(だいせいこう)</w:t>
      </w:r>
      <w:r>
        <w:rPr>
          <w:sz w:val="24"/>
        </w:rPr>
        <w:t xml:space="preserve"> を </w:t>
      </w:r>
      <w:r>
        <w:rPr>
          <w:color w:val="0070C0"/>
          <w:sz w:val="24"/>
        </w:rPr>
        <w:t>収</w:t>
      </w:r>
      <w:r>
        <w:rPr>
          <w:color w:val="C00000"/>
          <w:sz w:val="24"/>
        </w:rPr>
        <w:t>(おさ)</w:t>
      </w:r>
      <w:r>
        <w:rPr>
          <w:sz w:val="24"/>
        </w:rPr>
        <w:t xml:space="preserve">めた アカデミー を </w:t>
      </w:r>
      <w:r>
        <w:rPr>
          <w:color w:val="0070C0"/>
          <w:sz w:val="24"/>
        </w:rPr>
        <w:t>設立</w:t>
      </w:r>
      <w:r>
        <w:rPr>
          <w:color w:val="C00000"/>
          <w:sz w:val="24"/>
        </w:rPr>
        <w:t>(せつりつ)</w:t>
      </w:r>
      <w:r>
        <w:rPr>
          <w:sz w:val="24"/>
        </w:rPr>
        <w:t xml:space="preserve"> し、バイロン </w:t>
      </w:r>
      <w:r>
        <w:rPr>
          <w:color w:val="0070C0"/>
          <w:sz w:val="24"/>
        </w:rPr>
        <w:t>卿</w:t>
      </w:r>
      <w:r>
        <w:rPr>
          <w:color w:val="C00000"/>
          <w:sz w:val="24"/>
        </w:rPr>
        <w:t>(きょう)</w:t>
      </w:r>
      <w:r>
        <w:rPr>
          <w:sz w:val="24"/>
        </w:rPr>
        <w:t xml:space="preserve"> さえ </w:t>
      </w:r>
      <w:r>
        <w:rPr>
          <w:color w:val="0070C0"/>
          <w:sz w:val="24"/>
        </w:rPr>
        <w:t>弟子</w:t>
      </w:r>
      <w:r>
        <w:rPr>
          <w:color w:val="C00000"/>
          <w:sz w:val="24"/>
        </w:rPr>
        <w:t>(でし)</w:t>
      </w:r>
      <w:r>
        <w:rPr>
          <w:sz w:val="24"/>
        </w:rPr>
        <w:t xml:space="preserve"> の </w:t>
      </w:r>
      <w:r>
        <w:rPr>
          <w:color w:val="0070C0"/>
          <w:sz w:val="24"/>
        </w:rPr>
        <w:t>一人</w:t>
      </w:r>
      <w:r>
        <w:rPr>
          <w:color w:val="C00000"/>
          <w:sz w:val="24"/>
        </w:rPr>
        <w:t>(ひとり)</w:t>
      </w:r>
      <w:r>
        <w:rPr>
          <w:sz w:val="24"/>
        </w:rPr>
        <w:t xml:space="preserve"> と なりました。</w:t>
      </w:r>
      <w:r>
        <w:rPr>
          <w:color w:val="0070C0"/>
          <w:sz w:val="24"/>
        </w:rPr>
        <w:t>彼</w:t>
      </w:r>
      <w:r>
        <w:rPr>
          <w:color w:val="C00000"/>
          <w:sz w:val="24"/>
        </w:rPr>
        <w:t>(かれ)</w:t>
      </w:r>
      <w:r>
        <w:rPr>
          <w:sz w:val="24"/>
        </w:rPr>
        <w:t xml:space="preserve"> は </w:t>
      </w:r>
      <w:r>
        <w:rPr>
          <w:color w:val="0070C0"/>
          <w:sz w:val="24"/>
        </w:rPr>
        <w:t>莫大</w:t>
      </w:r>
      <w:r>
        <w:rPr>
          <w:color w:val="C00000"/>
          <w:sz w:val="24"/>
        </w:rPr>
        <w:t>(ばくだい)</w:t>
      </w:r>
      <w:r>
        <w:rPr>
          <w:sz w:val="24"/>
        </w:rPr>
        <w:t xml:space="preserve"> な お</w:t>
      </w:r>
      <w:r>
        <w:rPr>
          <w:color w:val="0070C0"/>
          <w:sz w:val="24"/>
        </w:rPr>
        <w:t>金</w:t>
      </w:r>
      <w:r>
        <w:rPr>
          <w:color w:val="C00000"/>
          <w:sz w:val="24"/>
        </w:rPr>
        <w:t>(かね)</w:t>
      </w:r>
      <w:r>
        <w:rPr>
          <w:sz w:val="24"/>
        </w:rPr>
        <w:t xml:space="preserve"> を </w:t>
      </w:r>
      <w:r>
        <w:rPr>
          <w:color w:val="0070C0"/>
          <w:sz w:val="24"/>
        </w:rPr>
        <w:t>稼</w:t>
      </w:r>
      <w:r>
        <w:rPr>
          <w:color w:val="C00000"/>
          <w:sz w:val="24"/>
        </w:rPr>
        <w:t>(かせ)</w:t>
      </w:r>
      <w:r>
        <w:rPr>
          <w:sz w:val="24"/>
        </w:rPr>
        <w:t>ぎ、</w:t>
      </w:r>
      <w:r>
        <w:rPr>
          <w:color w:val="0070C0"/>
          <w:sz w:val="24"/>
        </w:rPr>
        <w:t>一回</w:t>
      </w:r>
      <w:r>
        <w:rPr>
          <w:color w:val="C00000"/>
          <w:sz w:val="24"/>
        </w:rPr>
        <w:t>(いっかい)</w:t>
      </w:r>
      <w:r>
        <w:rPr>
          <w:sz w:val="24"/>
        </w:rPr>
        <w:t xml:space="preserve"> の </w:t>
      </w:r>
      <w:r>
        <w:rPr>
          <w:color w:val="0070C0"/>
          <w:sz w:val="24"/>
        </w:rPr>
        <w:t>出演</w:t>
      </w:r>
      <w:r>
        <w:rPr>
          <w:color w:val="C00000"/>
          <w:sz w:val="24"/>
        </w:rPr>
        <w:t>(しゅつえん)</w:t>
      </w:r>
      <w:r>
        <w:rPr>
          <w:sz w:val="24"/>
        </w:rPr>
        <w:t xml:space="preserve"> で 100ポンド も もらった こと が ありました。それ にも かかわらず、</w:t>
      </w:r>
      <w:r>
        <w:rPr>
          <w:color w:val="0070C0"/>
          <w:sz w:val="24"/>
        </w:rPr>
        <w:t>彼</w:t>
      </w:r>
      <w:r>
        <w:rPr>
          <w:color w:val="C00000"/>
          <w:sz w:val="24"/>
        </w:rPr>
        <w:t>(かれ)</w:t>
      </w:r>
      <w:r>
        <w:rPr>
          <w:sz w:val="24"/>
        </w:rPr>
        <w:t xml:space="preserve"> は とても </w:t>
      </w:r>
      <w:r>
        <w:rPr>
          <w:color w:val="0070C0"/>
          <w:sz w:val="24"/>
        </w:rPr>
        <w:t>浪費家</w:t>
      </w:r>
      <w:r>
        <w:rPr>
          <w:color w:val="C00000"/>
          <w:sz w:val="24"/>
        </w:rPr>
        <w:t>(ろうひか)</w:t>
      </w:r>
      <w:r>
        <w:rPr>
          <w:sz w:val="24"/>
        </w:rPr>
        <w:t xml:space="preserve"> で、いつ も </w:t>
      </w:r>
      <w:r>
        <w:rPr>
          <w:color w:val="0070C0"/>
          <w:sz w:val="24"/>
        </w:rPr>
        <w:t>借金</w:t>
      </w:r>
      <w:r>
        <w:rPr>
          <w:color w:val="C00000"/>
          <w:sz w:val="24"/>
        </w:rPr>
        <w:t>(しゃっきん)</w:t>
      </w:r>
      <w:r>
        <w:rPr>
          <w:sz w:val="24"/>
        </w:rPr>
        <w:t xml:space="preserve"> を かかえて いました。「ジェントルマン・ジャクソン」 と いう ボクサー に </w:t>
      </w:r>
      <w:r>
        <w:rPr>
          <w:color w:val="0070C0"/>
          <w:sz w:val="24"/>
        </w:rPr>
        <w:t>敗</w:t>
      </w:r>
      <w:r>
        <w:rPr>
          <w:color w:val="C00000"/>
          <w:sz w:val="24"/>
        </w:rPr>
        <w:t>(やぶ)</w:t>
      </w:r>
      <w:r>
        <w:rPr>
          <w:sz w:val="24"/>
        </w:rPr>
        <w:t xml:space="preserve">れた </w:t>
      </w:r>
      <w:r>
        <w:rPr>
          <w:color w:val="0070C0"/>
          <w:sz w:val="24"/>
        </w:rPr>
        <w:t>後</w:t>
      </w:r>
      <w:r>
        <w:rPr>
          <w:color w:val="C00000"/>
          <w:sz w:val="24"/>
        </w:rPr>
        <w:t>(あと)</w:t>
      </w:r>
      <w:r>
        <w:rPr>
          <w:sz w:val="24"/>
        </w:rPr>
        <w:t>、</w:t>
      </w:r>
      <w:r>
        <w:rPr>
          <w:color w:val="0070C0"/>
          <w:sz w:val="24"/>
        </w:rPr>
        <w:t>彼</w:t>
      </w:r>
      <w:r>
        <w:rPr>
          <w:color w:val="C00000"/>
          <w:sz w:val="24"/>
        </w:rPr>
        <w:t>(かれ)</w:t>
      </w:r>
      <w:r>
        <w:rPr>
          <w:sz w:val="24"/>
        </w:rPr>
        <w:t xml:space="preserve"> は すぐ に </w:t>
      </w:r>
      <w:r>
        <w:rPr>
          <w:color w:val="0070C0"/>
          <w:sz w:val="24"/>
        </w:rPr>
        <w:t>忘</w:t>
      </w:r>
      <w:r>
        <w:rPr>
          <w:color w:val="C00000"/>
          <w:sz w:val="24"/>
        </w:rPr>
        <w:t>(わす)</w:t>
      </w:r>
      <w:r>
        <w:rPr>
          <w:sz w:val="24"/>
        </w:rPr>
        <w:t>れられました。</w:t>
      </w:r>
      <w:r>
        <w:rPr>
          <w:color w:val="0070C0"/>
          <w:sz w:val="24"/>
        </w:rPr>
        <w:t>借金</w:t>
      </w:r>
      <w:r>
        <w:rPr>
          <w:color w:val="C00000"/>
          <w:sz w:val="24"/>
        </w:rPr>
        <w:t>(しゃっきん)</w:t>
      </w:r>
      <w:r>
        <w:rPr>
          <w:sz w:val="24"/>
        </w:rPr>
        <w:t xml:space="preserve"> を </w:t>
      </w:r>
      <w:r>
        <w:rPr>
          <w:color w:val="0070C0"/>
          <w:sz w:val="24"/>
        </w:rPr>
        <w:t>返</w:t>
      </w:r>
      <w:r>
        <w:rPr>
          <w:color w:val="C00000"/>
          <w:sz w:val="24"/>
        </w:rPr>
        <w:t>(かえ)</w:t>
      </w:r>
      <w:r>
        <w:rPr>
          <w:sz w:val="24"/>
        </w:rPr>
        <w:t xml:space="preserve">せず に </w:t>
      </w:r>
      <w:r>
        <w:rPr>
          <w:color w:val="0070C0"/>
          <w:sz w:val="24"/>
        </w:rPr>
        <w:t>刑務所</w:t>
      </w:r>
      <w:r>
        <w:rPr>
          <w:color w:val="C00000"/>
          <w:sz w:val="24"/>
        </w:rPr>
        <w:t>(けいむしょ)</w:t>
      </w:r>
      <w:r>
        <w:rPr>
          <w:sz w:val="24"/>
        </w:rPr>
        <w:t xml:space="preserve"> に </w:t>
      </w:r>
      <w:r>
        <w:rPr>
          <w:color w:val="0070C0"/>
          <w:sz w:val="24"/>
        </w:rPr>
        <w:t>送</w:t>
      </w:r>
      <w:r>
        <w:rPr>
          <w:color w:val="C00000"/>
          <w:sz w:val="24"/>
        </w:rPr>
        <w:t>(おく)</w:t>
      </w:r>
      <w:r>
        <w:rPr>
          <w:sz w:val="24"/>
        </w:rPr>
        <w:t>られ、1836</w:t>
      </w:r>
      <w:r>
        <w:rPr>
          <w:color w:val="0070C0"/>
          <w:sz w:val="24"/>
        </w:rPr>
        <w:t>年</w:t>
      </w:r>
      <w:r>
        <w:rPr>
          <w:color w:val="C00000"/>
          <w:sz w:val="24"/>
        </w:rPr>
        <w:t>(ねん)</w:t>
      </w:r>
      <w:r>
        <w:rPr>
          <w:sz w:val="24"/>
        </w:rPr>
        <w:t xml:space="preserve"> に </w:t>
      </w:r>
      <w:r>
        <w:rPr>
          <w:color w:val="0070C0"/>
          <w:sz w:val="24"/>
        </w:rPr>
        <w:t>貧困</w:t>
      </w:r>
      <w:r>
        <w:rPr>
          <w:color w:val="C00000"/>
          <w:sz w:val="24"/>
        </w:rPr>
        <w:t>(ひんこん)</w:t>
      </w:r>
      <w:r>
        <w:rPr>
          <w:sz w:val="24"/>
        </w:rPr>
        <w:t xml:space="preserve"> の うち に </w:t>
      </w:r>
      <w:r>
        <w:rPr>
          <w:color w:val="0070C0"/>
          <w:sz w:val="24"/>
        </w:rPr>
        <w:t>亡</w:t>
      </w:r>
      <w:r>
        <w:rPr>
          <w:color w:val="C00000"/>
          <w:sz w:val="24"/>
        </w:rPr>
        <w:t>(な)</w:t>
      </w:r>
      <w:r>
        <w:rPr>
          <w:sz w:val="24"/>
        </w:rPr>
        <w:t>くなりました。</w:t>
      </w:r>
    </w:p>
    <w:p>
      <w:pPr>
        <w:pStyle w:val="Heading2"/>
      </w:pPr>
      <w:r>
        <w:rPr>
          <w:b/>
          <w:color w:val="555555"/>
          <w:sz w:val="26"/>
        </w:rPr>
        <w:t>한국어</w:t>
      </w:r>
    </w:p>
    <w:p>
      <w:r>
        <w:rPr>
          <w:sz w:val="22"/>
        </w:rPr>
        <w:t>200년 전, 영국에서는 권투 경기가 매우 인기 있었습니다. 당시 권투 선수들은 상금을 얻기 위해 맨주먹으로 싸웠습니다. 그래서 그들은 '상금 투사'로 알려져 있었습니다. 하지만 권투는 매우 거칠었고, 규칙이 없었으며, 선수는 경기 도중에 중상을 입거나 심지어 목숨을 잃는 일까지 있었습니다.</w:t>
      </w:r>
    </w:p>
    <w:p>
      <w:r>
        <w:rPr>
          <w:sz w:val="22"/>
        </w:rPr>
        <w:t>권투 역사상 가장 화려한 인물 중 한 명이 1764년에 태어난 대니얼 멘도사였습니다. 글러브의 사용은 1860년 퀸즈베리 후작이 최초의 규칙을 만들 때까지 도입되지 않았습니다. 기술적으로는 상금 투사였지만, 멘도사는 과학을 시합에 끌어들여 거친 상금 경기를 스포츠로 바꾸는 데 크게 기여했습니다. 당시 멘도사는 엄청난 인기를 누렸습니다. 그는 부자와 가난한 사람 양쪽 모두에게 사랑받았습니다.</w:t>
      </w:r>
    </w:p>
    <w:p>
      <w:r>
        <w:rPr>
          <w:sz w:val="22"/>
        </w:rPr>
        <w:t>멘도사는 겨우 열네 살 때의 권투 시합 후 빠르게 명성을 얻었습니다. 이는 당시 영국에서 가장 저명한 권투 선수였던 리처드 험프리스의 주목을 끌었습니다. 그는 멘도사를 훈련시키겠다고 제안했고, 젊은 제자는 빠르게 배웠습니다. 사실 멘도사가 너무나 성공하자 험프리스는 그에게 등을 돌렸습니다. 두 사람은 심하게 다투었고, 그 논쟁은 싸움으로밖에 해결될 수 없다는 것이 분명했습니다. 스틸턴에서 시합이 열렸고, 두 사람은 한 시간 동안 싸웠습니다. 일반 사람들은 멘도사에게 큰돈을 걸었지만, 그는 패했습니다. 멘도사는 나중에도 험프리스와 싸웠고, 두 번째도 패했습니다. 1790년 세 번째 시합에서야 마침내 험프리스를 꺾고 잉글랜드 챔피언이 되었습니다. 그동안 그는 크게 성공한 아카데미를 설립했고, 바이런 경마저 그의 제자 중 한 명이 되었습니다. 그는 막대한 돈을 벌었고, 한 번의 출연으로 100파운드나 받은 적도 있었습니다. 그럼에도 불구하고 그는 너무나 낭비가 심해 늘 빚을 지고 있었습니다. '젠틀맨 잭슨'이라는 권투 선수에게 패한 후, 그는 곧 잊혀졌습니다. 빚을 갚지 못해 감옥에 보내졌고, 1836년에 가난 속에서 세상을 떠났습니다.</w:t>
      </w:r>
    </w:p>
    <w:p>
      <w:pPr>
        <w:pStyle w:val="Normal"/>
      </w:pPr>
    </w:p>
    <w:p>
      <w:pPr>
        <w:pStyle w:val="Heading1"/>
      </w:pPr>
      <w:r>
        <w:rPr>
          <w:b/>
          <w:color w:val="1F4E79"/>
          <w:sz w:val="30"/>
        </w:rPr>
        <w:t>第22課　By heart　/　暗記(あんき) で　/　대사 암기</w:t>
      </w:r>
    </w:p>
    <w:p>
      <w:pPr>
        <w:pStyle w:val="Heading2"/>
      </w:pPr>
      <w:r>
        <w:rPr>
          <w:b/>
          <w:color w:val="555555"/>
          <w:sz w:val="26"/>
        </w:rPr>
        <w:t>English</w:t>
      </w:r>
    </w:p>
    <w:p>
      <w:pPr>
        <w:pStyle w:val="Normal"/>
      </w:pPr>
      <w:r>
        <w:rPr>
          <w:sz w:val="24"/>
        </w:rPr>
        <w:t>Some plays are so successful that they run for years on end. In many ways, this is unfortunate for the poor actors who are required to go on repeating the same lines night after night. One would expect them to know their parts by heart and never have cause to falter. Yet this is not always the case.</w:t>
      </w:r>
    </w:p>
    <w:p>
      <w:pPr>
        <w:pStyle w:val="Normal"/>
      </w:pPr>
      <w:r>
        <w:rPr>
          <w:sz w:val="24"/>
        </w:rPr>
        <w:t>A famous actor in a highly successful play was once cast in the role of an aristocrat who had been imprisoned in the Bastille for twenty years. In the last act, a gaoler would always come on to the stage with a letter which he would hand to the prisoner. Even though the noble was expected to read the letter at each performance, he always insisted that it should be written out in full.</w:t>
      </w:r>
    </w:p>
    <w:p>
      <w:pPr>
        <w:pStyle w:val="Normal"/>
      </w:pPr>
      <w:r>
        <w:rPr>
          <w:sz w:val="24"/>
        </w:rPr>
        <w:t>One night, the gaoler decided to play a joke on his colleague to find out if, after so many performances, he had managed to learn the contents of the letter by heart. The curtain went up on the final act of the play and revealed the aristocrat sitting alone behind bars in his dark cell. Just then, the gaoler appeared with the precious letter in his hands. He entered the cell and presented the letter to the aristocrat. But the copy he gave him had not been written out in full as usual. It was simply a blank sheet of paper. The gaoler looked on eagerly, anxious to see if his fellow actor had at last learnt his lines. The noble stared at the blank sheet of paper for a few seconds. Then, squinting his eyes, he said: 'The light is dim. Read the letter to me.' And he promptly handed the sheet of paper to the gaoler. Finding that he could not remember a word of the letter either, the gaoler replied: 'The light is indeed dim, sire. I must get my glasses.' With this, he hurried off the stage. Much to the aristocrat's amusement, the gaoler returned a few moments later with a pair of glasses and the usual copy of the letter which he proceeded to read to the prisoner.</w:t>
      </w:r>
    </w:p>
    <w:p>
      <w:pPr>
        <w:pStyle w:val="Heading2"/>
      </w:pPr>
      <w:r>
        <w:rPr>
          <w:b/>
          <w:color w:val="555555"/>
          <w:sz w:val="26"/>
        </w:rPr>
        <w:t>日本語(にほんご)</w:t>
      </w:r>
    </w:p>
    <w:p>
      <w:pPr>
        <w:pStyle w:val="Normal"/>
      </w:pPr>
      <w:r>
        <w:rPr>
          <w:sz w:val="24"/>
        </w:rPr>
        <w:t>ある お</w:t>
      </w:r>
      <w:r>
        <w:rPr>
          <w:color w:val="0070C0"/>
          <w:sz w:val="24"/>
        </w:rPr>
        <w:t>芝居</w:t>
      </w:r>
      <w:r>
        <w:rPr>
          <w:color w:val="C00000"/>
          <w:sz w:val="24"/>
        </w:rPr>
        <w:t>(しばい)</w:t>
      </w:r>
      <w:r>
        <w:rPr>
          <w:sz w:val="24"/>
        </w:rPr>
        <w:t xml:space="preserve"> は とても </w:t>
      </w:r>
      <w:r>
        <w:rPr>
          <w:color w:val="0070C0"/>
          <w:sz w:val="24"/>
        </w:rPr>
        <w:t>成功</w:t>
      </w:r>
      <w:r>
        <w:rPr>
          <w:color w:val="C00000"/>
          <w:sz w:val="24"/>
        </w:rPr>
        <w:t>(せいこう)</w:t>
      </w:r>
      <w:r>
        <w:rPr>
          <w:sz w:val="24"/>
        </w:rPr>
        <w:t xml:space="preserve"> して、</w:t>
      </w:r>
      <w:r>
        <w:rPr>
          <w:color w:val="0070C0"/>
          <w:sz w:val="24"/>
        </w:rPr>
        <w:t>何年</w:t>
      </w:r>
      <w:r>
        <w:rPr>
          <w:color w:val="C00000"/>
          <w:sz w:val="24"/>
        </w:rPr>
        <w:t>(なんねん)</w:t>
      </w:r>
      <w:r>
        <w:rPr>
          <w:sz w:val="24"/>
        </w:rPr>
        <w:t xml:space="preserve"> も </w:t>
      </w:r>
      <w:r>
        <w:rPr>
          <w:color w:val="0070C0"/>
          <w:sz w:val="24"/>
        </w:rPr>
        <w:t>連続</w:t>
      </w:r>
      <w:r>
        <w:rPr>
          <w:color w:val="C00000"/>
          <w:sz w:val="24"/>
        </w:rPr>
        <w:t>(れんぞく)</w:t>
      </w:r>
      <w:r>
        <w:rPr>
          <w:sz w:val="24"/>
        </w:rPr>
        <w:t xml:space="preserve"> して </w:t>
      </w:r>
      <w:r>
        <w:rPr>
          <w:color w:val="0070C0"/>
          <w:sz w:val="24"/>
        </w:rPr>
        <w:t>上演</w:t>
      </w:r>
      <w:r>
        <w:rPr>
          <w:color w:val="C00000"/>
          <w:sz w:val="24"/>
        </w:rPr>
        <w:t>(じょうえん)</w:t>
      </w:r>
      <w:r>
        <w:rPr>
          <w:sz w:val="24"/>
        </w:rPr>
        <w:t xml:space="preserve"> されます。</w:t>
      </w:r>
      <w:r>
        <w:rPr>
          <w:color w:val="0070C0"/>
          <w:sz w:val="24"/>
        </w:rPr>
        <w:t>多</w:t>
      </w:r>
      <w:r>
        <w:rPr>
          <w:color w:val="C00000"/>
          <w:sz w:val="24"/>
        </w:rPr>
        <w:t>(おお)</w:t>
      </w:r>
      <w:r>
        <w:rPr>
          <w:sz w:val="24"/>
        </w:rPr>
        <w:t xml:space="preserve">く の </w:t>
      </w:r>
      <w:r>
        <w:rPr>
          <w:color w:val="0070C0"/>
          <w:sz w:val="24"/>
        </w:rPr>
        <w:t>点</w:t>
      </w:r>
      <w:r>
        <w:rPr>
          <w:color w:val="C00000"/>
          <w:sz w:val="24"/>
        </w:rPr>
        <w:t>(てん)</w:t>
      </w:r>
      <w:r>
        <w:rPr>
          <w:sz w:val="24"/>
        </w:rPr>
        <w:t xml:space="preserve"> で、これ は </w:t>
      </w:r>
      <w:r>
        <w:rPr>
          <w:color w:val="0070C0"/>
          <w:sz w:val="24"/>
        </w:rPr>
        <w:t>毎晩</w:t>
      </w:r>
      <w:r>
        <w:rPr>
          <w:color w:val="C00000"/>
          <w:sz w:val="24"/>
        </w:rPr>
        <w:t>(まいばん)</w:t>
      </w:r>
      <w:r>
        <w:rPr>
          <w:sz w:val="24"/>
        </w:rPr>
        <w:t xml:space="preserve"> </w:t>
      </w:r>
      <w:r>
        <w:rPr>
          <w:color w:val="0070C0"/>
          <w:sz w:val="24"/>
        </w:rPr>
        <w:t>同</w:t>
      </w:r>
      <w:r>
        <w:rPr>
          <w:color w:val="C00000"/>
          <w:sz w:val="24"/>
        </w:rPr>
        <w:t>(おな)</w:t>
      </w:r>
      <w:r>
        <w:rPr>
          <w:sz w:val="24"/>
        </w:rPr>
        <w:t xml:space="preserve">じ セリフ を </w:t>
      </w:r>
      <w:r>
        <w:rPr>
          <w:color w:val="0070C0"/>
          <w:sz w:val="24"/>
        </w:rPr>
        <w:t>繰</w:t>
      </w:r>
      <w:r>
        <w:rPr>
          <w:color w:val="C00000"/>
          <w:sz w:val="24"/>
        </w:rPr>
        <w:t>(く)</w:t>
      </w:r>
      <w:r>
        <w:rPr>
          <w:sz w:val="24"/>
        </w:rPr>
        <w:t>り</w:t>
      </w:r>
      <w:r>
        <w:rPr>
          <w:color w:val="0070C0"/>
          <w:sz w:val="24"/>
        </w:rPr>
        <w:t>返</w:t>
      </w:r>
      <w:r>
        <w:rPr>
          <w:color w:val="C00000"/>
          <w:sz w:val="24"/>
        </w:rPr>
        <w:t>(かえ)</w:t>
      </w:r>
      <w:r>
        <w:rPr>
          <w:sz w:val="24"/>
        </w:rPr>
        <w:t xml:space="preserve">さなければ ならない </w:t>
      </w:r>
      <w:r>
        <w:rPr>
          <w:color w:val="0070C0"/>
          <w:sz w:val="24"/>
        </w:rPr>
        <w:t>可哀</w:t>
      </w:r>
      <w:r>
        <w:rPr>
          <w:color w:val="C00000"/>
          <w:sz w:val="24"/>
        </w:rPr>
        <w:t>(かわい)</w:t>
      </w:r>
      <w:r>
        <w:rPr>
          <w:sz w:val="24"/>
        </w:rPr>
        <w:t xml:space="preserve">そう な </w:t>
      </w:r>
      <w:r>
        <w:rPr>
          <w:color w:val="0070C0"/>
          <w:sz w:val="24"/>
        </w:rPr>
        <w:t>俳優</w:t>
      </w:r>
      <w:r>
        <w:rPr>
          <w:color w:val="C00000"/>
          <w:sz w:val="24"/>
        </w:rPr>
        <w:t>(はいゆう)</w:t>
      </w:r>
      <w:r>
        <w:rPr>
          <w:sz w:val="24"/>
        </w:rPr>
        <w:t xml:space="preserve"> に とって </w:t>
      </w:r>
      <w:r>
        <w:rPr>
          <w:color w:val="0070C0"/>
          <w:sz w:val="24"/>
        </w:rPr>
        <w:t>不運</w:t>
      </w:r>
      <w:r>
        <w:rPr>
          <w:color w:val="C00000"/>
          <w:sz w:val="24"/>
        </w:rPr>
        <w:t>(ふうん)</w:t>
      </w:r>
      <w:r>
        <w:rPr>
          <w:sz w:val="24"/>
        </w:rPr>
        <w:t xml:space="preserve"> です。</w:t>
      </w:r>
      <w:r>
        <w:rPr>
          <w:color w:val="0070C0"/>
          <w:sz w:val="24"/>
        </w:rPr>
        <w:t>彼</w:t>
      </w:r>
      <w:r>
        <w:rPr>
          <w:color w:val="C00000"/>
          <w:sz w:val="24"/>
        </w:rPr>
        <w:t>(かれ)</w:t>
      </w:r>
      <w:r>
        <w:rPr>
          <w:sz w:val="24"/>
        </w:rPr>
        <w:t xml:space="preserve">ら は </w:t>
      </w:r>
      <w:r>
        <w:rPr>
          <w:color w:val="0070C0"/>
          <w:sz w:val="24"/>
        </w:rPr>
        <w:t>役</w:t>
      </w:r>
      <w:r>
        <w:rPr>
          <w:color w:val="C00000"/>
          <w:sz w:val="24"/>
        </w:rPr>
        <w:t>(やく)</w:t>
      </w:r>
      <w:r>
        <w:rPr>
          <w:sz w:val="24"/>
        </w:rPr>
        <w:t xml:space="preserve"> を </w:t>
      </w:r>
      <w:r>
        <w:rPr>
          <w:color w:val="0070C0"/>
          <w:sz w:val="24"/>
        </w:rPr>
        <w:t>暗記</w:t>
      </w:r>
      <w:r>
        <w:rPr>
          <w:color w:val="C00000"/>
          <w:sz w:val="24"/>
        </w:rPr>
        <w:t>(あんき)</w:t>
      </w:r>
      <w:r>
        <w:rPr>
          <w:sz w:val="24"/>
        </w:rPr>
        <w:t xml:space="preserve"> して おり、つまずく </w:t>
      </w:r>
      <w:r>
        <w:rPr>
          <w:color w:val="0070C0"/>
          <w:sz w:val="24"/>
        </w:rPr>
        <w:t>理由</w:t>
      </w:r>
      <w:r>
        <w:rPr>
          <w:color w:val="C00000"/>
          <w:sz w:val="24"/>
        </w:rPr>
        <w:t>(りゆう)</w:t>
      </w:r>
      <w:r>
        <w:rPr>
          <w:sz w:val="24"/>
        </w:rPr>
        <w:t xml:space="preserve"> は ない と </w:t>
      </w:r>
      <w:r>
        <w:rPr>
          <w:color w:val="0070C0"/>
          <w:sz w:val="24"/>
        </w:rPr>
        <w:t>思</w:t>
      </w:r>
      <w:r>
        <w:rPr>
          <w:color w:val="C00000"/>
          <w:sz w:val="24"/>
        </w:rPr>
        <w:t>(おも)</w:t>
      </w:r>
      <w:r>
        <w:rPr>
          <w:sz w:val="24"/>
        </w:rPr>
        <w:t xml:space="preserve">う でしょう。しかし、いつ も そう だ と は </w:t>
      </w:r>
      <w:r>
        <w:rPr>
          <w:color w:val="0070C0"/>
          <w:sz w:val="24"/>
        </w:rPr>
        <w:t>限</w:t>
      </w:r>
      <w:r>
        <w:rPr>
          <w:color w:val="C00000"/>
          <w:sz w:val="24"/>
        </w:rPr>
        <w:t>(かぎ)</w:t>
      </w:r>
      <w:r>
        <w:rPr>
          <w:sz w:val="24"/>
        </w:rPr>
        <w:t>りません。</w:t>
      </w:r>
    </w:p>
    <w:p>
      <w:pPr>
        <w:pStyle w:val="Normal"/>
      </w:pPr>
      <w:r>
        <w:rPr>
          <w:sz w:val="24"/>
        </w:rPr>
        <w:t xml:space="preserve">ある </w:t>
      </w:r>
      <w:r>
        <w:rPr>
          <w:color w:val="0070C0"/>
          <w:sz w:val="24"/>
        </w:rPr>
        <w:t>大成功</w:t>
      </w:r>
      <w:r>
        <w:rPr>
          <w:color w:val="C00000"/>
          <w:sz w:val="24"/>
        </w:rPr>
        <w:t>(だいせいこう)</w:t>
      </w:r>
      <w:r>
        <w:rPr>
          <w:sz w:val="24"/>
        </w:rPr>
        <w:t xml:space="preserve"> </w:t>
      </w:r>
      <w:r>
        <w:rPr>
          <w:color w:val="0070C0"/>
          <w:sz w:val="24"/>
        </w:rPr>
        <w:t>中</w:t>
      </w:r>
      <w:r>
        <w:rPr>
          <w:color w:val="C00000"/>
          <w:sz w:val="24"/>
        </w:rPr>
        <w:t>(ちゅう)</w:t>
      </w:r>
      <w:r>
        <w:rPr>
          <w:sz w:val="24"/>
        </w:rPr>
        <w:t xml:space="preserve"> の お</w:t>
      </w:r>
      <w:r>
        <w:rPr>
          <w:color w:val="0070C0"/>
          <w:sz w:val="24"/>
        </w:rPr>
        <w:t>芝居</w:t>
      </w:r>
      <w:r>
        <w:rPr>
          <w:color w:val="C00000"/>
          <w:sz w:val="24"/>
        </w:rPr>
        <w:t>(しばい)</w:t>
      </w:r>
      <w:r>
        <w:rPr>
          <w:sz w:val="24"/>
        </w:rPr>
        <w:t xml:space="preserve"> で、</w:t>
      </w:r>
      <w:r>
        <w:rPr>
          <w:color w:val="0070C0"/>
          <w:sz w:val="24"/>
        </w:rPr>
        <w:t>有名</w:t>
      </w:r>
      <w:r>
        <w:rPr>
          <w:color w:val="C00000"/>
          <w:sz w:val="24"/>
        </w:rPr>
        <w:t>(ゆうめい)</w:t>
      </w:r>
      <w:r>
        <w:rPr>
          <w:sz w:val="24"/>
        </w:rPr>
        <w:t xml:space="preserve"> な </w:t>
      </w:r>
      <w:r>
        <w:rPr>
          <w:color w:val="0070C0"/>
          <w:sz w:val="24"/>
        </w:rPr>
        <w:t>俳優</w:t>
      </w:r>
      <w:r>
        <w:rPr>
          <w:color w:val="C00000"/>
          <w:sz w:val="24"/>
        </w:rPr>
        <w:t>(はいゆう)</w:t>
      </w:r>
      <w:r>
        <w:rPr>
          <w:sz w:val="24"/>
        </w:rPr>
        <w:t xml:space="preserve"> が、20</w:t>
      </w:r>
      <w:r>
        <w:rPr>
          <w:color w:val="0070C0"/>
          <w:sz w:val="24"/>
        </w:rPr>
        <w:t>年間</w:t>
      </w:r>
      <w:r>
        <w:rPr>
          <w:color w:val="C00000"/>
          <w:sz w:val="24"/>
        </w:rPr>
        <w:t>(にじゅうねんかん)</w:t>
      </w:r>
      <w:r>
        <w:rPr>
          <w:sz w:val="24"/>
        </w:rPr>
        <w:t xml:space="preserve"> バスティーユ に </w:t>
      </w:r>
      <w:r>
        <w:rPr>
          <w:color w:val="0070C0"/>
          <w:sz w:val="24"/>
        </w:rPr>
        <w:t>閉</w:t>
      </w:r>
      <w:r>
        <w:rPr>
          <w:color w:val="C00000"/>
          <w:sz w:val="24"/>
        </w:rPr>
        <w:t>(と)</w:t>
      </w:r>
      <w:r>
        <w:rPr>
          <w:sz w:val="24"/>
        </w:rPr>
        <w:t>じ</w:t>
      </w:r>
      <w:r>
        <w:rPr>
          <w:color w:val="0070C0"/>
          <w:sz w:val="24"/>
        </w:rPr>
        <w:t>込</w:t>
      </w:r>
      <w:r>
        <w:rPr>
          <w:color w:val="C00000"/>
          <w:sz w:val="24"/>
        </w:rPr>
        <w:t>(こ)</w:t>
      </w:r>
      <w:r>
        <w:rPr>
          <w:sz w:val="24"/>
        </w:rPr>
        <w:t xml:space="preserve">められた </w:t>
      </w:r>
      <w:r>
        <w:rPr>
          <w:color w:val="0070C0"/>
          <w:sz w:val="24"/>
        </w:rPr>
        <w:t>貴族</w:t>
      </w:r>
      <w:r>
        <w:rPr>
          <w:color w:val="C00000"/>
          <w:sz w:val="24"/>
        </w:rPr>
        <w:t>(きぞく)</w:t>
      </w:r>
      <w:r>
        <w:rPr>
          <w:sz w:val="24"/>
        </w:rPr>
        <w:t xml:space="preserve"> の </w:t>
      </w:r>
      <w:r>
        <w:rPr>
          <w:color w:val="0070C0"/>
          <w:sz w:val="24"/>
        </w:rPr>
        <w:t>役</w:t>
      </w:r>
      <w:r>
        <w:rPr>
          <w:color w:val="C00000"/>
          <w:sz w:val="24"/>
        </w:rPr>
        <w:t>(やく)</w:t>
      </w:r>
      <w:r>
        <w:rPr>
          <w:sz w:val="24"/>
        </w:rPr>
        <w:t xml:space="preserve"> を </w:t>
      </w:r>
      <w:r>
        <w:rPr>
          <w:color w:val="0070C0"/>
          <w:sz w:val="24"/>
        </w:rPr>
        <w:t>演</w:t>
      </w:r>
      <w:r>
        <w:rPr>
          <w:color w:val="C00000"/>
          <w:sz w:val="24"/>
        </w:rPr>
        <w:t>(えん)</w:t>
      </w:r>
      <w:r>
        <w:rPr>
          <w:sz w:val="24"/>
        </w:rPr>
        <w:t>じて いました。</w:t>
      </w:r>
      <w:r>
        <w:rPr>
          <w:color w:val="0070C0"/>
          <w:sz w:val="24"/>
        </w:rPr>
        <w:t>最後</w:t>
      </w:r>
      <w:r>
        <w:rPr>
          <w:color w:val="C00000"/>
          <w:sz w:val="24"/>
        </w:rPr>
        <w:t>(さいご)</w:t>
      </w:r>
      <w:r>
        <w:rPr>
          <w:sz w:val="24"/>
        </w:rPr>
        <w:t xml:space="preserve"> の </w:t>
      </w:r>
      <w:r>
        <w:rPr>
          <w:color w:val="0070C0"/>
          <w:sz w:val="24"/>
        </w:rPr>
        <w:t>場面</w:t>
      </w:r>
      <w:r>
        <w:rPr>
          <w:color w:val="C00000"/>
          <w:sz w:val="24"/>
        </w:rPr>
        <w:t>(ばめん)</w:t>
      </w:r>
      <w:r>
        <w:rPr>
          <w:sz w:val="24"/>
        </w:rPr>
        <w:t xml:space="preserve"> で、</w:t>
      </w:r>
      <w:r>
        <w:rPr>
          <w:color w:val="0070C0"/>
          <w:sz w:val="24"/>
        </w:rPr>
        <w:t>看守</w:t>
      </w:r>
      <w:r>
        <w:rPr>
          <w:color w:val="C00000"/>
          <w:sz w:val="24"/>
        </w:rPr>
        <w:t>(かんしゅ)</w:t>
      </w:r>
      <w:r>
        <w:rPr>
          <w:sz w:val="24"/>
        </w:rPr>
        <w:t xml:space="preserve"> が </w:t>
      </w:r>
      <w:r>
        <w:rPr>
          <w:color w:val="0070C0"/>
          <w:sz w:val="24"/>
        </w:rPr>
        <w:t>手紙</w:t>
      </w:r>
      <w:r>
        <w:rPr>
          <w:color w:val="C00000"/>
          <w:sz w:val="24"/>
        </w:rPr>
        <w:t>(てがみ)</w:t>
      </w:r>
      <w:r>
        <w:rPr>
          <w:sz w:val="24"/>
        </w:rPr>
        <w:t xml:space="preserve"> を </w:t>
      </w:r>
      <w:r>
        <w:rPr>
          <w:color w:val="0070C0"/>
          <w:sz w:val="24"/>
        </w:rPr>
        <w:t>持</w:t>
      </w:r>
      <w:r>
        <w:rPr>
          <w:color w:val="C00000"/>
          <w:sz w:val="24"/>
        </w:rPr>
        <w:t>(も)</w:t>
      </w:r>
      <w:r>
        <w:rPr>
          <w:sz w:val="24"/>
        </w:rPr>
        <w:t xml:space="preserve">って </w:t>
      </w:r>
      <w:r>
        <w:rPr>
          <w:color w:val="0070C0"/>
          <w:sz w:val="24"/>
        </w:rPr>
        <w:t>舞台</w:t>
      </w:r>
      <w:r>
        <w:rPr>
          <w:color w:val="C00000"/>
          <w:sz w:val="24"/>
        </w:rPr>
        <w:t>(ぶたい)</w:t>
      </w:r>
      <w:r>
        <w:rPr>
          <w:sz w:val="24"/>
        </w:rPr>
        <w:t xml:space="preserve"> に </w:t>
      </w:r>
      <w:r>
        <w:rPr>
          <w:color w:val="0070C0"/>
          <w:sz w:val="24"/>
        </w:rPr>
        <w:t>現</w:t>
      </w:r>
      <w:r>
        <w:rPr>
          <w:color w:val="C00000"/>
          <w:sz w:val="24"/>
        </w:rPr>
        <w:t>(あらわ)</w:t>
      </w:r>
      <w:r>
        <w:rPr>
          <w:sz w:val="24"/>
        </w:rPr>
        <w:t>れ、</w:t>
      </w:r>
      <w:r>
        <w:rPr>
          <w:color w:val="0070C0"/>
          <w:sz w:val="24"/>
        </w:rPr>
        <w:t>囚人</w:t>
      </w:r>
      <w:r>
        <w:rPr>
          <w:color w:val="C00000"/>
          <w:sz w:val="24"/>
        </w:rPr>
        <w:t>(しゅうじん)</w:t>
      </w:r>
      <w:r>
        <w:rPr>
          <w:sz w:val="24"/>
        </w:rPr>
        <w:t xml:space="preserve"> に それ を </w:t>
      </w:r>
      <w:r>
        <w:rPr>
          <w:color w:val="0070C0"/>
          <w:sz w:val="24"/>
        </w:rPr>
        <w:t>渡</w:t>
      </w:r>
      <w:r>
        <w:rPr>
          <w:color w:val="C00000"/>
          <w:sz w:val="24"/>
        </w:rPr>
        <w:t>(わた)</w:t>
      </w:r>
      <w:r>
        <w:rPr>
          <w:sz w:val="24"/>
        </w:rPr>
        <w:t>す こと に なって いました。</w:t>
      </w:r>
      <w:r>
        <w:rPr>
          <w:color w:val="0070C0"/>
          <w:sz w:val="24"/>
        </w:rPr>
        <w:t>貴族</w:t>
      </w:r>
      <w:r>
        <w:rPr>
          <w:color w:val="C00000"/>
          <w:sz w:val="24"/>
        </w:rPr>
        <w:t>(きぞく)</w:t>
      </w:r>
      <w:r>
        <w:rPr>
          <w:sz w:val="24"/>
        </w:rPr>
        <w:t xml:space="preserve"> は </w:t>
      </w:r>
      <w:r>
        <w:rPr>
          <w:color w:val="0070C0"/>
          <w:sz w:val="24"/>
        </w:rPr>
        <w:t>毎回</w:t>
      </w:r>
      <w:r>
        <w:rPr>
          <w:color w:val="C00000"/>
          <w:sz w:val="24"/>
        </w:rPr>
        <w:t>(まいかい)</w:t>
      </w:r>
      <w:r>
        <w:rPr>
          <w:sz w:val="24"/>
        </w:rPr>
        <w:t xml:space="preserve"> の </w:t>
      </w:r>
      <w:r>
        <w:rPr>
          <w:color w:val="0070C0"/>
          <w:sz w:val="24"/>
        </w:rPr>
        <w:t>公演</w:t>
      </w:r>
      <w:r>
        <w:rPr>
          <w:color w:val="C00000"/>
          <w:sz w:val="24"/>
        </w:rPr>
        <w:t>(こうえん)</w:t>
      </w:r>
      <w:r>
        <w:rPr>
          <w:sz w:val="24"/>
        </w:rPr>
        <w:t xml:space="preserve"> で </w:t>
      </w:r>
      <w:r>
        <w:rPr>
          <w:color w:val="0070C0"/>
          <w:sz w:val="24"/>
        </w:rPr>
        <w:t>手紙</w:t>
      </w:r>
      <w:r>
        <w:rPr>
          <w:color w:val="C00000"/>
          <w:sz w:val="24"/>
        </w:rPr>
        <w:t>(てがみ)</w:t>
      </w:r>
      <w:r>
        <w:rPr>
          <w:sz w:val="24"/>
        </w:rPr>
        <w:t xml:space="preserve"> を </w:t>
      </w:r>
      <w:r>
        <w:rPr>
          <w:color w:val="0070C0"/>
          <w:sz w:val="24"/>
        </w:rPr>
        <w:t>読</w:t>
      </w:r>
      <w:r>
        <w:rPr>
          <w:color w:val="C00000"/>
          <w:sz w:val="24"/>
        </w:rPr>
        <w:t>(よ)</w:t>
      </w:r>
      <w:r>
        <w:rPr>
          <w:sz w:val="24"/>
        </w:rPr>
        <w:t xml:space="preserve">む こと に なって いました が、いつ も </w:t>
      </w:r>
      <w:r>
        <w:rPr>
          <w:color w:val="0070C0"/>
          <w:sz w:val="24"/>
        </w:rPr>
        <w:t>手紙</w:t>
      </w:r>
      <w:r>
        <w:rPr>
          <w:color w:val="C00000"/>
          <w:sz w:val="24"/>
        </w:rPr>
        <w:t>(てがみ)</w:t>
      </w:r>
      <w:r>
        <w:rPr>
          <w:sz w:val="24"/>
        </w:rPr>
        <w:t xml:space="preserve"> が </w:t>
      </w:r>
      <w:r>
        <w:rPr>
          <w:color w:val="0070C0"/>
          <w:sz w:val="24"/>
        </w:rPr>
        <w:t>全部</w:t>
      </w:r>
      <w:r>
        <w:rPr>
          <w:color w:val="C00000"/>
          <w:sz w:val="24"/>
        </w:rPr>
        <w:t>(ぜんぶ)</w:t>
      </w:r>
      <w:r>
        <w:rPr>
          <w:sz w:val="24"/>
        </w:rPr>
        <w:t xml:space="preserve"> </w:t>
      </w:r>
      <w:r>
        <w:rPr>
          <w:color w:val="0070C0"/>
          <w:sz w:val="24"/>
        </w:rPr>
        <w:t>書</w:t>
      </w:r>
      <w:r>
        <w:rPr>
          <w:color w:val="C00000"/>
          <w:sz w:val="24"/>
        </w:rPr>
        <w:t>(か)</w:t>
      </w:r>
      <w:r>
        <w:rPr>
          <w:sz w:val="24"/>
        </w:rPr>
        <w:t>き</w:t>
      </w:r>
      <w:r>
        <w:rPr>
          <w:color w:val="0070C0"/>
          <w:sz w:val="24"/>
        </w:rPr>
        <w:t>出</w:t>
      </w:r>
      <w:r>
        <w:rPr>
          <w:color w:val="C00000"/>
          <w:sz w:val="24"/>
        </w:rPr>
        <w:t>(だ)</w:t>
      </w:r>
      <w:r>
        <w:rPr>
          <w:sz w:val="24"/>
        </w:rPr>
        <w:t xml:space="preserve">されて いる こと を </w:t>
      </w:r>
      <w:r>
        <w:rPr>
          <w:color w:val="0070C0"/>
          <w:sz w:val="24"/>
        </w:rPr>
        <w:t>要求</w:t>
      </w:r>
      <w:r>
        <w:rPr>
          <w:color w:val="C00000"/>
          <w:sz w:val="24"/>
        </w:rPr>
        <w:t>(ようきゅう)</w:t>
      </w:r>
      <w:r>
        <w:rPr>
          <w:sz w:val="24"/>
        </w:rPr>
        <w:t xml:space="preserve"> して いました。</w:t>
      </w:r>
    </w:p>
    <w:p>
      <w:pPr>
        <w:pStyle w:val="Normal"/>
      </w:pPr>
      <w:r>
        <w:rPr>
          <w:sz w:val="24"/>
        </w:rPr>
        <w:t xml:space="preserve">ある </w:t>
      </w:r>
      <w:r>
        <w:rPr>
          <w:color w:val="0070C0"/>
          <w:sz w:val="24"/>
        </w:rPr>
        <w:t>夜</w:t>
      </w:r>
      <w:r>
        <w:rPr>
          <w:color w:val="C00000"/>
          <w:sz w:val="24"/>
        </w:rPr>
        <w:t>(よる)</w:t>
      </w:r>
      <w:r>
        <w:rPr>
          <w:sz w:val="24"/>
        </w:rPr>
        <w:t>、</w:t>
      </w:r>
      <w:r>
        <w:rPr>
          <w:color w:val="0070C0"/>
          <w:sz w:val="24"/>
        </w:rPr>
        <w:t>看守</w:t>
      </w:r>
      <w:r>
        <w:rPr>
          <w:color w:val="C00000"/>
          <w:sz w:val="24"/>
        </w:rPr>
        <w:t>(かんしゅ)</w:t>
      </w:r>
      <w:r>
        <w:rPr>
          <w:sz w:val="24"/>
        </w:rPr>
        <w:t xml:space="preserve"> は、これ ほど </w:t>
      </w:r>
      <w:r>
        <w:rPr>
          <w:color w:val="0070C0"/>
          <w:sz w:val="24"/>
        </w:rPr>
        <w:t>多</w:t>
      </w:r>
      <w:r>
        <w:rPr>
          <w:color w:val="C00000"/>
          <w:sz w:val="24"/>
        </w:rPr>
        <w:t>(おお)</w:t>
      </w:r>
      <w:r>
        <w:rPr>
          <w:sz w:val="24"/>
        </w:rPr>
        <w:t xml:space="preserve">く の </w:t>
      </w:r>
      <w:r>
        <w:rPr>
          <w:color w:val="0070C0"/>
          <w:sz w:val="24"/>
        </w:rPr>
        <w:t>公演</w:t>
      </w:r>
      <w:r>
        <w:rPr>
          <w:color w:val="C00000"/>
          <w:sz w:val="24"/>
        </w:rPr>
        <w:t>(こうえん)</w:t>
      </w:r>
      <w:r>
        <w:rPr>
          <w:sz w:val="24"/>
        </w:rPr>
        <w:t xml:space="preserve"> の </w:t>
      </w:r>
      <w:r>
        <w:rPr>
          <w:color w:val="0070C0"/>
          <w:sz w:val="24"/>
        </w:rPr>
        <w:t>後</w:t>
      </w:r>
      <w:r>
        <w:rPr>
          <w:color w:val="C00000"/>
          <w:sz w:val="24"/>
        </w:rPr>
        <w:t>(あと)</w:t>
      </w:r>
      <w:r>
        <w:rPr>
          <w:sz w:val="24"/>
        </w:rPr>
        <w:t>、</w:t>
      </w:r>
      <w:r>
        <w:rPr>
          <w:color w:val="0070C0"/>
          <w:sz w:val="24"/>
        </w:rPr>
        <w:t>同僚</w:t>
      </w:r>
      <w:r>
        <w:rPr>
          <w:color w:val="C00000"/>
          <w:sz w:val="24"/>
        </w:rPr>
        <w:t>(どうりょう)</w:t>
      </w:r>
      <w:r>
        <w:rPr>
          <w:sz w:val="24"/>
        </w:rPr>
        <w:t xml:space="preserve"> が </w:t>
      </w:r>
      <w:r>
        <w:rPr>
          <w:color w:val="0070C0"/>
          <w:sz w:val="24"/>
        </w:rPr>
        <w:t>手紙</w:t>
      </w:r>
      <w:r>
        <w:rPr>
          <w:color w:val="C00000"/>
          <w:sz w:val="24"/>
        </w:rPr>
        <w:t>(てがみ)</w:t>
      </w:r>
      <w:r>
        <w:rPr>
          <w:sz w:val="24"/>
        </w:rPr>
        <w:t xml:space="preserve"> の </w:t>
      </w:r>
      <w:r>
        <w:rPr>
          <w:color w:val="0070C0"/>
          <w:sz w:val="24"/>
        </w:rPr>
        <w:t>内容</w:t>
      </w:r>
      <w:r>
        <w:rPr>
          <w:color w:val="C00000"/>
          <w:sz w:val="24"/>
        </w:rPr>
        <w:t>(ないよう)</w:t>
      </w:r>
      <w:r>
        <w:rPr>
          <w:sz w:val="24"/>
        </w:rPr>
        <w:t xml:space="preserve"> を </w:t>
      </w:r>
      <w:r>
        <w:rPr>
          <w:color w:val="0070C0"/>
          <w:sz w:val="24"/>
        </w:rPr>
        <w:t>暗記</w:t>
      </w:r>
      <w:r>
        <w:rPr>
          <w:color w:val="C00000"/>
          <w:sz w:val="24"/>
        </w:rPr>
        <w:t>(あんき)</w:t>
      </w:r>
      <w:r>
        <w:rPr>
          <w:sz w:val="24"/>
        </w:rPr>
        <w:t xml:space="preserve"> できた か どう か を </w:t>
      </w:r>
      <w:r>
        <w:rPr>
          <w:color w:val="0070C0"/>
          <w:sz w:val="24"/>
        </w:rPr>
        <w:t>知</w:t>
      </w:r>
      <w:r>
        <w:rPr>
          <w:color w:val="C00000"/>
          <w:sz w:val="24"/>
        </w:rPr>
        <w:t>(し)</w:t>
      </w:r>
      <w:r>
        <w:rPr>
          <w:sz w:val="24"/>
        </w:rPr>
        <w:t>る ため に、</w:t>
      </w:r>
      <w:r>
        <w:rPr>
          <w:color w:val="0070C0"/>
          <w:sz w:val="24"/>
        </w:rPr>
        <w:t>彼</w:t>
      </w:r>
      <w:r>
        <w:rPr>
          <w:color w:val="C00000"/>
          <w:sz w:val="24"/>
        </w:rPr>
        <w:t>(かれ)</w:t>
      </w:r>
      <w:r>
        <w:rPr>
          <w:sz w:val="24"/>
        </w:rPr>
        <w:t xml:space="preserve"> に いたずら を </w:t>
      </w:r>
      <w:r>
        <w:rPr>
          <w:color w:val="0070C0"/>
          <w:sz w:val="24"/>
        </w:rPr>
        <w:t>仕掛</w:t>
      </w:r>
      <w:r>
        <w:rPr>
          <w:color w:val="C00000"/>
          <w:sz w:val="24"/>
        </w:rPr>
        <w:t>(しか)</w:t>
      </w:r>
      <w:r>
        <w:rPr>
          <w:sz w:val="24"/>
        </w:rPr>
        <w:t>ける こと に しました。</w:t>
      </w:r>
      <w:r>
        <w:rPr>
          <w:color w:val="0070C0"/>
          <w:sz w:val="24"/>
        </w:rPr>
        <w:t>最終</w:t>
      </w:r>
      <w:r>
        <w:rPr>
          <w:color w:val="C00000"/>
          <w:sz w:val="24"/>
        </w:rPr>
        <w:t>(さいしゅう)</w:t>
      </w:r>
      <w:r>
        <w:rPr>
          <w:sz w:val="24"/>
        </w:rPr>
        <w:t xml:space="preserve"> </w:t>
      </w:r>
      <w:r>
        <w:rPr>
          <w:color w:val="0070C0"/>
          <w:sz w:val="24"/>
        </w:rPr>
        <w:t>場面</w:t>
      </w:r>
      <w:r>
        <w:rPr>
          <w:color w:val="C00000"/>
          <w:sz w:val="24"/>
        </w:rPr>
        <w:t>(ばめん)</w:t>
      </w:r>
      <w:r>
        <w:rPr>
          <w:sz w:val="24"/>
        </w:rPr>
        <w:t xml:space="preserve"> の </w:t>
      </w:r>
      <w:r>
        <w:rPr>
          <w:color w:val="0070C0"/>
          <w:sz w:val="24"/>
        </w:rPr>
        <w:t>幕</w:t>
      </w:r>
      <w:r>
        <w:rPr>
          <w:color w:val="C00000"/>
          <w:sz w:val="24"/>
        </w:rPr>
        <w:t>(まく)</w:t>
      </w:r>
      <w:r>
        <w:rPr>
          <w:sz w:val="24"/>
        </w:rPr>
        <w:t xml:space="preserve"> が </w:t>
      </w:r>
      <w:r>
        <w:rPr>
          <w:color w:val="0070C0"/>
          <w:sz w:val="24"/>
        </w:rPr>
        <w:t>上</w:t>
      </w:r>
      <w:r>
        <w:rPr>
          <w:color w:val="C00000"/>
          <w:sz w:val="24"/>
        </w:rPr>
        <w:t>(あ)</w:t>
      </w:r>
      <w:r>
        <w:rPr>
          <w:sz w:val="24"/>
        </w:rPr>
        <w:t>がり、</w:t>
      </w:r>
      <w:r>
        <w:rPr>
          <w:color w:val="0070C0"/>
          <w:sz w:val="24"/>
        </w:rPr>
        <w:t>貴族</w:t>
      </w:r>
      <w:r>
        <w:rPr>
          <w:color w:val="C00000"/>
          <w:sz w:val="24"/>
        </w:rPr>
        <w:t>(きぞく)</w:t>
      </w:r>
      <w:r>
        <w:rPr>
          <w:sz w:val="24"/>
        </w:rPr>
        <w:t xml:space="preserve"> が </w:t>
      </w:r>
      <w:r>
        <w:rPr>
          <w:color w:val="0070C0"/>
          <w:sz w:val="24"/>
        </w:rPr>
        <w:t>暗</w:t>
      </w:r>
      <w:r>
        <w:rPr>
          <w:color w:val="C00000"/>
          <w:sz w:val="24"/>
        </w:rPr>
        <w:t>(くら)</w:t>
      </w:r>
      <w:r>
        <w:rPr>
          <w:sz w:val="24"/>
        </w:rPr>
        <w:t xml:space="preserve">い </w:t>
      </w:r>
      <w:r>
        <w:rPr>
          <w:color w:val="0070C0"/>
          <w:sz w:val="24"/>
        </w:rPr>
        <w:t>独房</w:t>
      </w:r>
      <w:r>
        <w:rPr>
          <w:color w:val="C00000"/>
          <w:sz w:val="24"/>
        </w:rPr>
        <w:t>(どくぼう)</w:t>
      </w:r>
      <w:r>
        <w:rPr>
          <w:sz w:val="24"/>
        </w:rPr>
        <w:t xml:space="preserve"> で </w:t>
      </w:r>
      <w:r>
        <w:rPr>
          <w:color w:val="0070C0"/>
          <w:sz w:val="24"/>
        </w:rPr>
        <w:t>鉄格子</w:t>
      </w:r>
      <w:r>
        <w:rPr>
          <w:color w:val="C00000"/>
          <w:sz w:val="24"/>
        </w:rPr>
        <w:t>(てつごうし)</w:t>
      </w:r>
      <w:r>
        <w:rPr>
          <w:sz w:val="24"/>
        </w:rPr>
        <w:t xml:space="preserve"> の </w:t>
      </w:r>
      <w:r>
        <w:rPr>
          <w:color w:val="0070C0"/>
          <w:sz w:val="24"/>
        </w:rPr>
        <w:t>後</w:t>
      </w:r>
      <w:r>
        <w:rPr>
          <w:color w:val="C00000"/>
          <w:sz w:val="24"/>
        </w:rPr>
        <w:t>(うし)</w:t>
      </w:r>
      <w:r>
        <w:rPr>
          <w:sz w:val="24"/>
        </w:rPr>
        <w:t xml:space="preserve">ろ に </w:t>
      </w:r>
      <w:r>
        <w:rPr>
          <w:color w:val="0070C0"/>
          <w:sz w:val="24"/>
        </w:rPr>
        <w:t>一人</w:t>
      </w:r>
      <w:r>
        <w:rPr>
          <w:color w:val="C00000"/>
          <w:sz w:val="24"/>
        </w:rPr>
        <w:t>(ひとり)</w:t>
      </w:r>
      <w:r>
        <w:rPr>
          <w:sz w:val="24"/>
        </w:rPr>
        <w:t xml:space="preserve"> で </w:t>
      </w:r>
      <w:r>
        <w:rPr>
          <w:color w:val="0070C0"/>
          <w:sz w:val="24"/>
        </w:rPr>
        <w:t>座</w:t>
      </w:r>
      <w:r>
        <w:rPr>
          <w:color w:val="C00000"/>
          <w:sz w:val="24"/>
        </w:rPr>
        <w:t>(すわ)</w:t>
      </w:r>
      <w:r>
        <w:rPr>
          <w:sz w:val="24"/>
        </w:rPr>
        <w:t xml:space="preserve">って いる の が </w:t>
      </w:r>
      <w:r>
        <w:rPr>
          <w:color w:val="0070C0"/>
          <w:sz w:val="24"/>
        </w:rPr>
        <w:t>見</w:t>
      </w:r>
      <w:r>
        <w:rPr>
          <w:color w:val="C00000"/>
          <w:sz w:val="24"/>
        </w:rPr>
        <w:t>(み)</w:t>
      </w:r>
      <w:r>
        <w:rPr>
          <w:sz w:val="24"/>
        </w:rPr>
        <w:t>えました。ちょうど その</w:t>
      </w:r>
      <w:r>
        <w:rPr>
          <w:color w:val="0070C0"/>
          <w:sz w:val="24"/>
        </w:rPr>
        <w:t>時</w:t>
      </w:r>
      <w:r>
        <w:rPr>
          <w:color w:val="C00000"/>
          <w:sz w:val="24"/>
        </w:rPr>
        <w:t>(とき)</w:t>
      </w:r>
      <w:r>
        <w:rPr>
          <w:sz w:val="24"/>
        </w:rPr>
        <w:t>、</w:t>
      </w:r>
      <w:r>
        <w:rPr>
          <w:color w:val="0070C0"/>
          <w:sz w:val="24"/>
        </w:rPr>
        <w:t>看守</w:t>
      </w:r>
      <w:r>
        <w:rPr>
          <w:color w:val="C00000"/>
          <w:sz w:val="24"/>
        </w:rPr>
        <w:t>(かんしゅ)</w:t>
      </w:r>
      <w:r>
        <w:rPr>
          <w:sz w:val="24"/>
        </w:rPr>
        <w:t xml:space="preserve"> が </w:t>
      </w:r>
      <w:r>
        <w:rPr>
          <w:color w:val="0070C0"/>
          <w:sz w:val="24"/>
        </w:rPr>
        <w:t>大切</w:t>
      </w:r>
      <w:r>
        <w:rPr>
          <w:color w:val="C00000"/>
          <w:sz w:val="24"/>
        </w:rPr>
        <w:t>(たいせつ)</w:t>
      </w:r>
      <w:r>
        <w:rPr>
          <w:sz w:val="24"/>
        </w:rPr>
        <w:t xml:space="preserve"> な </w:t>
      </w:r>
      <w:r>
        <w:rPr>
          <w:color w:val="0070C0"/>
          <w:sz w:val="24"/>
        </w:rPr>
        <w:t>手紙</w:t>
      </w:r>
      <w:r>
        <w:rPr>
          <w:color w:val="C00000"/>
          <w:sz w:val="24"/>
        </w:rPr>
        <w:t>(てがみ)</w:t>
      </w:r>
      <w:r>
        <w:rPr>
          <w:sz w:val="24"/>
        </w:rPr>
        <w:t xml:space="preserve"> を </w:t>
      </w:r>
      <w:r>
        <w:rPr>
          <w:color w:val="0070C0"/>
          <w:sz w:val="24"/>
        </w:rPr>
        <w:t>手</w:t>
      </w:r>
      <w:r>
        <w:rPr>
          <w:color w:val="C00000"/>
          <w:sz w:val="24"/>
        </w:rPr>
        <w:t>(て)</w:t>
      </w:r>
      <w:r>
        <w:rPr>
          <w:sz w:val="24"/>
        </w:rPr>
        <w:t xml:space="preserve"> に </w:t>
      </w:r>
      <w:r>
        <w:rPr>
          <w:color w:val="0070C0"/>
          <w:sz w:val="24"/>
        </w:rPr>
        <w:t>現</w:t>
      </w:r>
      <w:r>
        <w:rPr>
          <w:color w:val="C00000"/>
          <w:sz w:val="24"/>
        </w:rPr>
        <w:t>(あらわ)</w:t>
      </w:r>
      <w:r>
        <w:rPr>
          <w:sz w:val="24"/>
        </w:rPr>
        <w:t>れました。</w:t>
      </w:r>
      <w:r>
        <w:rPr>
          <w:color w:val="0070C0"/>
          <w:sz w:val="24"/>
        </w:rPr>
        <w:t>彼</w:t>
      </w:r>
      <w:r>
        <w:rPr>
          <w:color w:val="C00000"/>
          <w:sz w:val="24"/>
        </w:rPr>
        <w:t>(かれ)</w:t>
      </w:r>
      <w:r>
        <w:rPr>
          <w:sz w:val="24"/>
        </w:rPr>
        <w:t xml:space="preserve"> は </w:t>
      </w:r>
      <w:r>
        <w:rPr>
          <w:color w:val="0070C0"/>
          <w:sz w:val="24"/>
        </w:rPr>
        <w:t>独房</w:t>
      </w:r>
      <w:r>
        <w:rPr>
          <w:color w:val="C00000"/>
          <w:sz w:val="24"/>
        </w:rPr>
        <w:t>(どくぼう)</w:t>
      </w:r>
      <w:r>
        <w:rPr>
          <w:sz w:val="24"/>
        </w:rPr>
        <w:t xml:space="preserve"> に </w:t>
      </w:r>
      <w:r>
        <w:rPr>
          <w:color w:val="0070C0"/>
          <w:sz w:val="24"/>
        </w:rPr>
        <w:t>入</w:t>
      </w:r>
      <w:r>
        <w:rPr>
          <w:color w:val="C00000"/>
          <w:sz w:val="24"/>
        </w:rPr>
        <w:t>(はい)</w:t>
      </w:r>
      <w:r>
        <w:rPr>
          <w:sz w:val="24"/>
        </w:rPr>
        <w:t>り、</w:t>
      </w:r>
      <w:r>
        <w:rPr>
          <w:color w:val="0070C0"/>
          <w:sz w:val="24"/>
        </w:rPr>
        <w:t>貴族</w:t>
      </w:r>
      <w:r>
        <w:rPr>
          <w:color w:val="C00000"/>
          <w:sz w:val="24"/>
        </w:rPr>
        <w:t>(きぞく)</w:t>
      </w:r>
      <w:r>
        <w:rPr>
          <w:sz w:val="24"/>
        </w:rPr>
        <w:t xml:space="preserve"> に </w:t>
      </w:r>
      <w:r>
        <w:rPr>
          <w:color w:val="0070C0"/>
          <w:sz w:val="24"/>
        </w:rPr>
        <w:t>手紙</w:t>
      </w:r>
      <w:r>
        <w:rPr>
          <w:color w:val="C00000"/>
          <w:sz w:val="24"/>
        </w:rPr>
        <w:t>(てがみ)</w:t>
      </w:r>
      <w:r>
        <w:rPr>
          <w:sz w:val="24"/>
        </w:rPr>
        <w:t xml:space="preserve"> を </w:t>
      </w:r>
      <w:r>
        <w:rPr>
          <w:color w:val="0070C0"/>
          <w:sz w:val="24"/>
        </w:rPr>
        <w:t>差</w:t>
      </w:r>
      <w:r>
        <w:rPr>
          <w:color w:val="C00000"/>
          <w:sz w:val="24"/>
        </w:rPr>
        <w:t>(さ)</w:t>
      </w:r>
      <w:r>
        <w:rPr>
          <w:sz w:val="24"/>
        </w:rPr>
        <w:t>し</w:t>
      </w:r>
      <w:r>
        <w:rPr>
          <w:color w:val="0070C0"/>
          <w:sz w:val="24"/>
        </w:rPr>
        <w:t>出</w:t>
      </w:r>
      <w:r>
        <w:rPr>
          <w:color w:val="C00000"/>
          <w:sz w:val="24"/>
        </w:rPr>
        <w:t>(だ)</w:t>
      </w:r>
      <w:r>
        <w:rPr>
          <w:sz w:val="24"/>
        </w:rPr>
        <w:t>しました。しかし、</w:t>
      </w:r>
      <w:r>
        <w:rPr>
          <w:color w:val="0070C0"/>
          <w:sz w:val="24"/>
        </w:rPr>
        <w:t>彼</w:t>
      </w:r>
      <w:r>
        <w:rPr>
          <w:color w:val="C00000"/>
          <w:sz w:val="24"/>
        </w:rPr>
        <w:t>(かれ)</w:t>
      </w:r>
      <w:r>
        <w:rPr>
          <w:sz w:val="24"/>
        </w:rPr>
        <w:t xml:space="preserve"> が </w:t>
      </w:r>
      <w:r>
        <w:rPr>
          <w:color w:val="0070C0"/>
          <w:sz w:val="24"/>
        </w:rPr>
        <w:t>渡</w:t>
      </w:r>
      <w:r>
        <w:rPr>
          <w:color w:val="C00000"/>
          <w:sz w:val="24"/>
        </w:rPr>
        <w:t>(わた)</w:t>
      </w:r>
      <w:r>
        <w:rPr>
          <w:sz w:val="24"/>
        </w:rPr>
        <w:t xml:space="preserve">した コピー は、いつ も の よう に </w:t>
      </w:r>
      <w:r>
        <w:rPr>
          <w:color w:val="0070C0"/>
          <w:sz w:val="24"/>
        </w:rPr>
        <w:t>全文</w:t>
      </w:r>
      <w:r>
        <w:rPr>
          <w:color w:val="C00000"/>
          <w:sz w:val="24"/>
        </w:rPr>
        <w:t>(ぜんぶん)</w:t>
      </w:r>
      <w:r>
        <w:rPr>
          <w:sz w:val="24"/>
        </w:rPr>
        <w:t xml:space="preserve"> が </w:t>
      </w:r>
      <w:r>
        <w:rPr>
          <w:color w:val="0070C0"/>
          <w:sz w:val="24"/>
        </w:rPr>
        <w:t>書</w:t>
      </w:r>
      <w:r>
        <w:rPr>
          <w:color w:val="C00000"/>
          <w:sz w:val="24"/>
        </w:rPr>
        <w:t>(か)</w:t>
      </w:r>
      <w:r>
        <w:rPr>
          <w:sz w:val="24"/>
        </w:rPr>
        <w:t>き</w:t>
      </w:r>
      <w:r>
        <w:rPr>
          <w:color w:val="0070C0"/>
          <w:sz w:val="24"/>
        </w:rPr>
        <w:t>出</w:t>
      </w:r>
      <w:r>
        <w:rPr>
          <w:color w:val="C00000"/>
          <w:sz w:val="24"/>
        </w:rPr>
        <w:t>(だ)</w:t>
      </w:r>
      <w:r>
        <w:rPr>
          <w:sz w:val="24"/>
        </w:rPr>
        <w:t xml:space="preserve">されて おらず、ただ の </w:t>
      </w:r>
      <w:r>
        <w:rPr>
          <w:color w:val="0070C0"/>
          <w:sz w:val="24"/>
        </w:rPr>
        <w:t>白紙</w:t>
      </w:r>
      <w:r>
        <w:rPr>
          <w:color w:val="C00000"/>
          <w:sz w:val="24"/>
        </w:rPr>
        <w:t>(はくし)</w:t>
      </w:r>
      <w:r>
        <w:rPr>
          <w:sz w:val="24"/>
        </w:rPr>
        <w:t xml:space="preserve"> でした。</w:t>
      </w:r>
      <w:r>
        <w:rPr>
          <w:color w:val="0070C0"/>
          <w:sz w:val="24"/>
        </w:rPr>
        <w:t>看守</w:t>
      </w:r>
      <w:r>
        <w:rPr>
          <w:color w:val="C00000"/>
          <w:sz w:val="24"/>
        </w:rPr>
        <w:t>(かんしゅ)</w:t>
      </w:r>
      <w:r>
        <w:rPr>
          <w:sz w:val="24"/>
        </w:rPr>
        <w:t xml:space="preserve"> は </w:t>
      </w:r>
      <w:r>
        <w:rPr>
          <w:color w:val="0070C0"/>
          <w:sz w:val="24"/>
        </w:rPr>
        <w:t>熱心</w:t>
      </w:r>
      <w:r>
        <w:rPr>
          <w:color w:val="C00000"/>
          <w:sz w:val="24"/>
        </w:rPr>
        <w:t>(ねっしん)</w:t>
      </w:r>
      <w:r>
        <w:rPr>
          <w:sz w:val="24"/>
        </w:rPr>
        <w:t xml:space="preserve"> に </w:t>
      </w:r>
      <w:r>
        <w:rPr>
          <w:color w:val="0070C0"/>
          <w:sz w:val="24"/>
        </w:rPr>
        <w:t>見守</w:t>
      </w:r>
      <w:r>
        <w:rPr>
          <w:color w:val="C00000"/>
          <w:sz w:val="24"/>
        </w:rPr>
        <w:t>(みまも)</w:t>
      </w:r>
      <w:r>
        <w:rPr>
          <w:sz w:val="24"/>
        </w:rPr>
        <w:t>り、</w:t>
      </w:r>
      <w:r>
        <w:rPr>
          <w:color w:val="0070C0"/>
          <w:sz w:val="24"/>
        </w:rPr>
        <w:t>仲間</w:t>
      </w:r>
      <w:r>
        <w:rPr>
          <w:color w:val="C00000"/>
          <w:sz w:val="24"/>
        </w:rPr>
        <w:t>(なかま)</w:t>
      </w:r>
      <w:r>
        <w:rPr>
          <w:sz w:val="24"/>
        </w:rPr>
        <w:t xml:space="preserve"> の </w:t>
      </w:r>
      <w:r>
        <w:rPr>
          <w:color w:val="0070C0"/>
          <w:sz w:val="24"/>
        </w:rPr>
        <w:t>俳優</w:t>
      </w:r>
      <w:r>
        <w:rPr>
          <w:color w:val="C00000"/>
          <w:sz w:val="24"/>
        </w:rPr>
        <w:t>(はいゆう)</w:t>
      </w:r>
      <w:r>
        <w:rPr>
          <w:sz w:val="24"/>
        </w:rPr>
        <w:t xml:space="preserve"> が ようやく セリフ を </w:t>
      </w:r>
      <w:r>
        <w:rPr>
          <w:color w:val="0070C0"/>
          <w:sz w:val="24"/>
        </w:rPr>
        <w:t>覚</w:t>
      </w:r>
      <w:r>
        <w:rPr>
          <w:color w:val="C00000"/>
          <w:sz w:val="24"/>
        </w:rPr>
        <w:t>(おぼ)</w:t>
      </w:r>
      <w:r>
        <w:rPr>
          <w:sz w:val="24"/>
        </w:rPr>
        <w:t xml:space="preserve">えた か どう か </w:t>
      </w:r>
      <w:r>
        <w:rPr>
          <w:color w:val="0070C0"/>
          <w:sz w:val="24"/>
        </w:rPr>
        <w:t>心配</w:t>
      </w:r>
      <w:r>
        <w:rPr>
          <w:color w:val="C00000"/>
          <w:sz w:val="24"/>
        </w:rPr>
        <w:t>(しんぱい)</w:t>
      </w:r>
      <w:r>
        <w:rPr>
          <w:sz w:val="24"/>
        </w:rPr>
        <w:t xml:space="preserve"> して いました。</w:t>
      </w:r>
      <w:r>
        <w:rPr>
          <w:color w:val="0070C0"/>
          <w:sz w:val="24"/>
        </w:rPr>
        <w:t>貴族</w:t>
      </w:r>
      <w:r>
        <w:rPr>
          <w:color w:val="C00000"/>
          <w:sz w:val="24"/>
        </w:rPr>
        <w:t>(きぞく)</w:t>
      </w:r>
      <w:r>
        <w:rPr>
          <w:sz w:val="24"/>
        </w:rPr>
        <w:t xml:space="preserve"> は </w:t>
      </w:r>
      <w:r>
        <w:rPr>
          <w:color w:val="0070C0"/>
          <w:sz w:val="24"/>
        </w:rPr>
        <w:t>数秒</w:t>
      </w:r>
      <w:r>
        <w:rPr>
          <w:color w:val="C00000"/>
          <w:sz w:val="24"/>
        </w:rPr>
        <w:t>(すうびょう)</w:t>
      </w:r>
      <w:r>
        <w:rPr>
          <w:sz w:val="24"/>
        </w:rPr>
        <w:t xml:space="preserve"> </w:t>
      </w:r>
      <w:r>
        <w:rPr>
          <w:color w:val="0070C0"/>
          <w:sz w:val="24"/>
        </w:rPr>
        <w:t>間</w:t>
      </w:r>
      <w:r>
        <w:rPr>
          <w:color w:val="C00000"/>
          <w:sz w:val="24"/>
        </w:rPr>
        <w:t>(かん)</w:t>
      </w:r>
      <w:r>
        <w:rPr>
          <w:sz w:val="24"/>
        </w:rPr>
        <w:t xml:space="preserve"> </w:t>
      </w:r>
      <w:r>
        <w:rPr>
          <w:color w:val="0070C0"/>
          <w:sz w:val="24"/>
        </w:rPr>
        <w:t>白紙</w:t>
      </w:r>
      <w:r>
        <w:rPr>
          <w:color w:val="C00000"/>
          <w:sz w:val="24"/>
        </w:rPr>
        <w:t>(はくし)</w:t>
      </w:r>
      <w:r>
        <w:rPr>
          <w:sz w:val="24"/>
        </w:rPr>
        <w:t xml:space="preserve"> を じっと </w:t>
      </w:r>
      <w:r>
        <w:rPr>
          <w:color w:val="0070C0"/>
          <w:sz w:val="24"/>
        </w:rPr>
        <w:t>見</w:t>
      </w:r>
      <w:r>
        <w:rPr>
          <w:color w:val="C00000"/>
          <w:sz w:val="24"/>
        </w:rPr>
        <w:t>(み)</w:t>
      </w:r>
      <w:r>
        <w:rPr>
          <w:sz w:val="24"/>
        </w:rPr>
        <w:t>ました。それから、</w:t>
      </w:r>
      <w:r>
        <w:rPr>
          <w:color w:val="0070C0"/>
          <w:sz w:val="24"/>
        </w:rPr>
        <w:t>目</w:t>
      </w:r>
      <w:r>
        <w:rPr>
          <w:color w:val="C00000"/>
          <w:sz w:val="24"/>
        </w:rPr>
        <w:t>(め)</w:t>
      </w:r>
      <w:r>
        <w:rPr>
          <w:sz w:val="24"/>
        </w:rPr>
        <w:t xml:space="preserve"> を </w:t>
      </w:r>
      <w:r>
        <w:rPr>
          <w:color w:val="0070C0"/>
          <w:sz w:val="24"/>
        </w:rPr>
        <w:t>細</w:t>
      </w:r>
      <w:r>
        <w:rPr>
          <w:color w:val="C00000"/>
          <w:sz w:val="24"/>
        </w:rPr>
        <w:t>(ほそ)</w:t>
      </w:r>
      <w:r>
        <w:rPr>
          <w:sz w:val="24"/>
        </w:rPr>
        <w:t xml:space="preserve">めて </w:t>
      </w:r>
      <w:r>
        <w:rPr>
          <w:color w:val="0070C0"/>
          <w:sz w:val="24"/>
        </w:rPr>
        <w:t>言</w:t>
      </w:r>
      <w:r>
        <w:rPr>
          <w:color w:val="C00000"/>
          <w:sz w:val="24"/>
        </w:rPr>
        <w:t>(い)</w:t>
      </w:r>
      <w:r>
        <w:rPr>
          <w:sz w:val="24"/>
        </w:rPr>
        <w:t>いました: 「</w:t>
      </w:r>
      <w:r>
        <w:rPr>
          <w:color w:val="0070C0"/>
          <w:sz w:val="24"/>
        </w:rPr>
        <w:t>明</w:t>
      </w:r>
      <w:r>
        <w:rPr>
          <w:color w:val="C00000"/>
          <w:sz w:val="24"/>
        </w:rPr>
        <w:t>(あ)</w:t>
      </w:r>
      <w:r>
        <w:rPr>
          <w:sz w:val="24"/>
        </w:rPr>
        <w:t xml:space="preserve">かり が </w:t>
      </w:r>
      <w:r>
        <w:rPr>
          <w:color w:val="0070C0"/>
          <w:sz w:val="24"/>
        </w:rPr>
        <w:t>暗</w:t>
      </w:r>
      <w:r>
        <w:rPr>
          <w:color w:val="C00000"/>
          <w:sz w:val="24"/>
        </w:rPr>
        <w:t>(くら)</w:t>
      </w:r>
      <w:r>
        <w:rPr>
          <w:sz w:val="24"/>
        </w:rPr>
        <w:t>い。</w:t>
      </w:r>
      <w:r>
        <w:rPr>
          <w:color w:val="0070C0"/>
          <w:sz w:val="24"/>
        </w:rPr>
        <w:t>手紙</w:t>
      </w:r>
      <w:r>
        <w:rPr>
          <w:color w:val="C00000"/>
          <w:sz w:val="24"/>
        </w:rPr>
        <w:t>(てがみ)</w:t>
      </w:r>
      <w:r>
        <w:rPr>
          <w:sz w:val="24"/>
        </w:rPr>
        <w:t xml:space="preserve"> を </w:t>
      </w:r>
      <w:r>
        <w:rPr>
          <w:color w:val="0070C0"/>
          <w:sz w:val="24"/>
        </w:rPr>
        <w:t>読</w:t>
      </w:r>
      <w:r>
        <w:rPr>
          <w:color w:val="C00000"/>
          <w:sz w:val="24"/>
        </w:rPr>
        <w:t>(よ)</w:t>
      </w:r>
      <w:r>
        <w:rPr>
          <w:sz w:val="24"/>
        </w:rPr>
        <w:t xml:space="preserve">んで くれ」。そして、すぐ に </w:t>
      </w:r>
      <w:r>
        <w:rPr>
          <w:color w:val="0070C0"/>
          <w:sz w:val="24"/>
        </w:rPr>
        <w:t>紙</w:t>
      </w:r>
      <w:r>
        <w:rPr>
          <w:color w:val="C00000"/>
          <w:sz w:val="24"/>
        </w:rPr>
        <w:t>(かみ)</w:t>
      </w:r>
      <w:r>
        <w:rPr>
          <w:sz w:val="24"/>
        </w:rPr>
        <w:t xml:space="preserve"> を </w:t>
      </w:r>
      <w:r>
        <w:rPr>
          <w:color w:val="0070C0"/>
          <w:sz w:val="24"/>
        </w:rPr>
        <w:t>看守</w:t>
      </w:r>
      <w:r>
        <w:rPr>
          <w:color w:val="C00000"/>
          <w:sz w:val="24"/>
        </w:rPr>
        <w:t>(かんしゅ)</w:t>
      </w:r>
      <w:r>
        <w:rPr>
          <w:sz w:val="24"/>
        </w:rPr>
        <w:t xml:space="preserve"> に </w:t>
      </w:r>
      <w:r>
        <w:rPr>
          <w:color w:val="0070C0"/>
          <w:sz w:val="24"/>
        </w:rPr>
        <w:t>渡</w:t>
      </w:r>
      <w:r>
        <w:rPr>
          <w:color w:val="C00000"/>
          <w:sz w:val="24"/>
        </w:rPr>
        <w:t>(わた)</w:t>
      </w:r>
      <w:r>
        <w:rPr>
          <w:sz w:val="24"/>
        </w:rPr>
        <w:t>しました。</w:t>
      </w:r>
      <w:r>
        <w:rPr>
          <w:color w:val="0070C0"/>
          <w:sz w:val="24"/>
        </w:rPr>
        <w:t>看守</w:t>
      </w:r>
      <w:r>
        <w:rPr>
          <w:color w:val="C00000"/>
          <w:sz w:val="24"/>
        </w:rPr>
        <w:t>(かんしゅ)</w:t>
      </w:r>
      <w:r>
        <w:rPr>
          <w:sz w:val="24"/>
        </w:rPr>
        <w:t xml:space="preserve"> も </w:t>
      </w:r>
      <w:r>
        <w:rPr>
          <w:color w:val="0070C0"/>
          <w:sz w:val="24"/>
        </w:rPr>
        <w:t>手紙</w:t>
      </w:r>
      <w:r>
        <w:rPr>
          <w:color w:val="C00000"/>
          <w:sz w:val="24"/>
        </w:rPr>
        <w:t>(てがみ)</w:t>
      </w:r>
      <w:r>
        <w:rPr>
          <w:sz w:val="24"/>
        </w:rPr>
        <w:t xml:space="preserve"> の </w:t>
      </w:r>
      <w:r>
        <w:rPr>
          <w:color w:val="0070C0"/>
          <w:sz w:val="24"/>
        </w:rPr>
        <w:t>一言</w:t>
      </w:r>
      <w:r>
        <w:rPr>
          <w:color w:val="C00000"/>
          <w:sz w:val="24"/>
        </w:rPr>
        <w:t>(ひとこと)</w:t>
      </w:r>
      <w:r>
        <w:rPr>
          <w:sz w:val="24"/>
        </w:rPr>
        <w:t xml:space="preserve"> さえ </w:t>
      </w:r>
      <w:r>
        <w:rPr>
          <w:color w:val="0070C0"/>
          <w:sz w:val="24"/>
        </w:rPr>
        <w:t>覚</w:t>
      </w:r>
      <w:r>
        <w:rPr>
          <w:color w:val="C00000"/>
          <w:sz w:val="24"/>
        </w:rPr>
        <w:t>(おぼ)</w:t>
      </w:r>
      <w:r>
        <w:rPr>
          <w:sz w:val="24"/>
        </w:rPr>
        <w:t xml:space="preserve">えて いない こと に </w:t>
      </w:r>
      <w:r>
        <w:rPr>
          <w:color w:val="0070C0"/>
          <w:sz w:val="24"/>
        </w:rPr>
        <w:t>気</w:t>
      </w:r>
      <w:r>
        <w:rPr>
          <w:color w:val="C00000"/>
          <w:sz w:val="24"/>
        </w:rPr>
        <w:t>(き)</w:t>
      </w:r>
      <w:r>
        <w:rPr>
          <w:sz w:val="24"/>
        </w:rPr>
        <w:t>づき、</w:t>
      </w:r>
      <w:r>
        <w:rPr>
          <w:color w:val="0070C0"/>
          <w:sz w:val="24"/>
        </w:rPr>
        <w:t>答</w:t>
      </w:r>
      <w:r>
        <w:rPr>
          <w:color w:val="C00000"/>
          <w:sz w:val="24"/>
        </w:rPr>
        <w:t>(こた)</w:t>
      </w:r>
      <w:r>
        <w:rPr>
          <w:sz w:val="24"/>
        </w:rPr>
        <w:t>えました: 「</w:t>
      </w:r>
      <w:r>
        <w:rPr>
          <w:color w:val="0070C0"/>
          <w:sz w:val="24"/>
        </w:rPr>
        <w:t>確</w:t>
      </w:r>
      <w:r>
        <w:rPr>
          <w:color w:val="C00000"/>
          <w:sz w:val="24"/>
        </w:rPr>
        <w:t>(たし)</w:t>
      </w:r>
      <w:r>
        <w:rPr>
          <w:sz w:val="24"/>
        </w:rPr>
        <w:t xml:space="preserve">か に </w:t>
      </w:r>
      <w:r>
        <w:rPr>
          <w:color w:val="0070C0"/>
          <w:sz w:val="24"/>
        </w:rPr>
        <w:t>明</w:t>
      </w:r>
      <w:r>
        <w:rPr>
          <w:color w:val="C00000"/>
          <w:sz w:val="24"/>
        </w:rPr>
        <w:t>(あ)</w:t>
      </w:r>
      <w:r>
        <w:rPr>
          <w:sz w:val="24"/>
        </w:rPr>
        <w:t xml:space="preserve">かり が </w:t>
      </w:r>
      <w:r>
        <w:rPr>
          <w:color w:val="0070C0"/>
          <w:sz w:val="24"/>
        </w:rPr>
        <w:t>暗</w:t>
      </w:r>
      <w:r>
        <w:rPr>
          <w:color w:val="C00000"/>
          <w:sz w:val="24"/>
        </w:rPr>
        <w:t>(くら)</w:t>
      </w:r>
      <w:r>
        <w:rPr>
          <w:sz w:val="24"/>
        </w:rPr>
        <w:t>い です、</w:t>
      </w:r>
      <w:r>
        <w:rPr>
          <w:color w:val="0070C0"/>
          <w:sz w:val="24"/>
        </w:rPr>
        <w:t>陛下</w:t>
      </w:r>
      <w:r>
        <w:rPr>
          <w:color w:val="C00000"/>
          <w:sz w:val="24"/>
        </w:rPr>
        <w:t>(へいか)</w:t>
      </w:r>
      <w:r>
        <w:rPr>
          <w:sz w:val="24"/>
        </w:rPr>
        <w:t>。</w:t>
      </w:r>
      <w:r>
        <w:rPr>
          <w:color w:val="0070C0"/>
          <w:sz w:val="24"/>
        </w:rPr>
        <w:t>眼鏡</w:t>
      </w:r>
      <w:r>
        <w:rPr>
          <w:color w:val="C00000"/>
          <w:sz w:val="24"/>
        </w:rPr>
        <w:t>(めがね)</w:t>
      </w:r>
      <w:r>
        <w:rPr>
          <w:sz w:val="24"/>
        </w:rPr>
        <w:t xml:space="preserve"> を </w:t>
      </w:r>
      <w:r>
        <w:rPr>
          <w:color w:val="0070C0"/>
          <w:sz w:val="24"/>
        </w:rPr>
        <w:t>取</w:t>
      </w:r>
      <w:r>
        <w:rPr>
          <w:color w:val="C00000"/>
          <w:sz w:val="24"/>
        </w:rPr>
        <w:t>(と)</w:t>
      </w:r>
      <w:r>
        <w:rPr>
          <w:sz w:val="24"/>
        </w:rPr>
        <w:t xml:space="preserve">って </w:t>
      </w:r>
      <w:r>
        <w:rPr>
          <w:color w:val="0070C0"/>
          <w:sz w:val="24"/>
        </w:rPr>
        <w:t>来</w:t>
      </w:r>
      <w:r>
        <w:rPr>
          <w:color w:val="C00000"/>
          <w:sz w:val="24"/>
        </w:rPr>
        <w:t>(こ)</w:t>
      </w:r>
      <w:r>
        <w:rPr>
          <w:sz w:val="24"/>
        </w:rPr>
        <w:t>ねば」。これ と ともに、</w:t>
      </w:r>
      <w:r>
        <w:rPr>
          <w:color w:val="0070C0"/>
          <w:sz w:val="24"/>
        </w:rPr>
        <w:t>彼</w:t>
      </w:r>
      <w:r>
        <w:rPr>
          <w:color w:val="C00000"/>
          <w:sz w:val="24"/>
        </w:rPr>
        <w:t>(かれ)</w:t>
      </w:r>
      <w:r>
        <w:rPr>
          <w:sz w:val="24"/>
        </w:rPr>
        <w:t xml:space="preserve"> は </w:t>
      </w:r>
      <w:r>
        <w:rPr>
          <w:color w:val="0070C0"/>
          <w:sz w:val="24"/>
        </w:rPr>
        <w:t>急</w:t>
      </w:r>
      <w:r>
        <w:rPr>
          <w:color w:val="C00000"/>
          <w:sz w:val="24"/>
        </w:rPr>
        <w:t>(いそ)</w:t>
      </w:r>
      <w:r>
        <w:rPr>
          <w:sz w:val="24"/>
        </w:rPr>
        <w:t xml:space="preserve">いで </w:t>
      </w:r>
      <w:r>
        <w:rPr>
          <w:color w:val="0070C0"/>
          <w:sz w:val="24"/>
        </w:rPr>
        <w:t>舞台</w:t>
      </w:r>
      <w:r>
        <w:rPr>
          <w:color w:val="C00000"/>
          <w:sz w:val="24"/>
        </w:rPr>
        <w:t>(ぶたい)</w:t>
      </w:r>
      <w:r>
        <w:rPr>
          <w:sz w:val="24"/>
        </w:rPr>
        <w:t xml:space="preserve"> を </w:t>
      </w:r>
      <w:r>
        <w:rPr>
          <w:color w:val="0070C0"/>
          <w:sz w:val="24"/>
        </w:rPr>
        <w:t>去</w:t>
      </w:r>
      <w:r>
        <w:rPr>
          <w:color w:val="C00000"/>
          <w:sz w:val="24"/>
        </w:rPr>
        <w:t>(さ)</w:t>
      </w:r>
      <w:r>
        <w:rPr>
          <w:sz w:val="24"/>
        </w:rPr>
        <w:t>りました。</w:t>
      </w:r>
      <w:r>
        <w:rPr>
          <w:color w:val="0070C0"/>
          <w:sz w:val="24"/>
        </w:rPr>
        <w:t>貴族</w:t>
      </w:r>
      <w:r>
        <w:rPr>
          <w:color w:val="C00000"/>
          <w:sz w:val="24"/>
        </w:rPr>
        <w:t>(きぞく)</w:t>
      </w:r>
      <w:r>
        <w:rPr>
          <w:sz w:val="24"/>
        </w:rPr>
        <w:t xml:space="preserve"> の </w:t>
      </w:r>
      <w:r>
        <w:rPr>
          <w:color w:val="0070C0"/>
          <w:sz w:val="24"/>
        </w:rPr>
        <w:t>大</w:t>
      </w:r>
      <w:r>
        <w:rPr>
          <w:color w:val="C00000"/>
          <w:sz w:val="24"/>
        </w:rPr>
        <w:t>(おお)</w:t>
      </w:r>
      <w:r>
        <w:rPr>
          <w:sz w:val="24"/>
        </w:rPr>
        <w:t xml:space="preserve">きな </w:t>
      </w:r>
      <w:r>
        <w:rPr>
          <w:color w:val="0070C0"/>
          <w:sz w:val="24"/>
        </w:rPr>
        <w:t>楽</w:t>
      </w:r>
      <w:r>
        <w:rPr>
          <w:color w:val="C00000"/>
          <w:sz w:val="24"/>
        </w:rPr>
        <w:t>(たの)</w:t>
      </w:r>
      <w:r>
        <w:rPr>
          <w:sz w:val="24"/>
        </w:rPr>
        <w:t>しみ の ため に、</w:t>
      </w:r>
      <w:r>
        <w:rPr>
          <w:color w:val="0070C0"/>
          <w:sz w:val="24"/>
        </w:rPr>
        <w:t>看守</w:t>
      </w:r>
      <w:r>
        <w:rPr>
          <w:color w:val="C00000"/>
          <w:sz w:val="24"/>
        </w:rPr>
        <w:t>(かんしゅ)</w:t>
      </w:r>
      <w:r>
        <w:rPr>
          <w:sz w:val="24"/>
        </w:rPr>
        <w:t xml:space="preserve"> は </w:t>
      </w:r>
      <w:r>
        <w:rPr>
          <w:color w:val="0070C0"/>
          <w:sz w:val="24"/>
        </w:rPr>
        <w:t>数分後</w:t>
      </w:r>
      <w:r>
        <w:rPr>
          <w:color w:val="C00000"/>
          <w:sz w:val="24"/>
        </w:rPr>
        <w:t>(すうふんご)</w:t>
      </w:r>
      <w:r>
        <w:rPr>
          <w:sz w:val="24"/>
        </w:rPr>
        <w:t xml:space="preserve"> に </w:t>
      </w:r>
      <w:r>
        <w:rPr>
          <w:color w:val="0070C0"/>
          <w:sz w:val="24"/>
        </w:rPr>
        <w:t>眼鏡</w:t>
      </w:r>
      <w:r>
        <w:rPr>
          <w:color w:val="C00000"/>
          <w:sz w:val="24"/>
        </w:rPr>
        <w:t>(めがね)</w:t>
      </w:r>
      <w:r>
        <w:rPr>
          <w:sz w:val="24"/>
        </w:rPr>
        <w:t xml:space="preserve"> と いつ も の </w:t>
      </w:r>
      <w:r>
        <w:rPr>
          <w:color w:val="0070C0"/>
          <w:sz w:val="24"/>
        </w:rPr>
        <w:t>手紙</w:t>
      </w:r>
      <w:r>
        <w:rPr>
          <w:color w:val="C00000"/>
          <w:sz w:val="24"/>
        </w:rPr>
        <w:t>(てがみ)</w:t>
      </w:r>
      <w:r>
        <w:rPr>
          <w:sz w:val="24"/>
        </w:rPr>
        <w:t xml:space="preserve"> の コピー を </w:t>
      </w:r>
      <w:r>
        <w:rPr>
          <w:color w:val="0070C0"/>
          <w:sz w:val="24"/>
        </w:rPr>
        <w:t>持</w:t>
      </w:r>
      <w:r>
        <w:rPr>
          <w:color w:val="C00000"/>
          <w:sz w:val="24"/>
        </w:rPr>
        <w:t>(も)</w:t>
      </w:r>
      <w:r>
        <w:rPr>
          <w:sz w:val="24"/>
        </w:rPr>
        <w:t xml:space="preserve">って </w:t>
      </w:r>
      <w:r>
        <w:rPr>
          <w:color w:val="0070C0"/>
          <w:sz w:val="24"/>
        </w:rPr>
        <w:t>戻</w:t>
      </w:r>
      <w:r>
        <w:rPr>
          <w:color w:val="C00000"/>
          <w:sz w:val="24"/>
        </w:rPr>
        <w:t>(もど)</w:t>
      </w:r>
      <w:r>
        <w:rPr>
          <w:sz w:val="24"/>
        </w:rPr>
        <w:t xml:space="preserve">って </w:t>
      </w:r>
      <w:r>
        <w:rPr>
          <w:color w:val="0070C0"/>
          <w:sz w:val="24"/>
        </w:rPr>
        <w:t>来</w:t>
      </w:r>
      <w:r>
        <w:rPr>
          <w:color w:val="C00000"/>
          <w:sz w:val="24"/>
        </w:rPr>
        <w:t>(き)</w:t>
      </w:r>
      <w:r>
        <w:rPr>
          <w:sz w:val="24"/>
        </w:rPr>
        <w:t xml:space="preserve">て、それ を </w:t>
      </w:r>
      <w:r>
        <w:rPr>
          <w:color w:val="0070C0"/>
          <w:sz w:val="24"/>
        </w:rPr>
        <w:t>囚人</w:t>
      </w:r>
      <w:r>
        <w:rPr>
          <w:color w:val="C00000"/>
          <w:sz w:val="24"/>
        </w:rPr>
        <w:t>(しゅうじん)</w:t>
      </w:r>
      <w:r>
        <w:rPr>
          <w:sz w:val="24"/>
        </w:rPr>
        <w:t xml:space="preserve"> に </w:t>
      </w:r>
      <w:r>
        <w:rPr>
          <w:color w:val="0070C0"/>
          <w:sz w:val="24"/>
        </w:rPr>
        <w:t>読</w:t>
      </w:r>
      <w:r>
        <w:rPr>
          <w:color w:val="C00000"/>
          <w:sz w:val="24"/>
        </w:rPr>
        <w:t>(よ)</w:t>
      </w:r>
      <w:r>
        <w:rPr>
          <w:sz w:val="24"/>
        </w:rPr>
        <w:t xml:space="preserve">んで </w:t>
      </w:r>
      <w:r>
        <w:rPr>
          <w:color w:val="0070C0"/>
          <w:sz w:val="24"/>
        </w:rPr>
        <w:t>聞</w:t>
      </w:r>
      <w:r>
        <w:rPr>
          <w:color w:val="C00000"/>
          <w:sz w:val="24"/>
        </w:rPr>
        <w:t>(き)</w:t>
      </w:r>
      <w:r>
        <w:rPr>
          <w:sz w:val="24"/>
        </w:rPr>
        <w:t>かせ</w:t>
      </w:r>
      <w:r>
        <w:rPr>
          <w:color w:val="0070C0"/>
          <w:sz w:val="24"/>
        </w:rPr>
        <w:t>始</w:t>
      </w:r>
      <w:r>
        <w:rPr>
          <w:color w:val="C00000"/>
          <w:sz w:val="24"/>
        </w:rPr>
        <w:t>(はじ)</w:t>
      </w:r>
      <w:r>
        <w:rPr>
          <w:sz w:val="24"/>
        </w:rPr>
        <w:t>めました。</w:t>
      </w:r>
    </w:p>
    <w:p>
      <w:pPr>
        <w:pStyle w:val="Heading2"/>
      </w:pPr>
      <w:r>
        <w:rPr>
          <w:b/>
          <w:color w:val="555555"/>
          <w:sz w:val="26"/>
        </w:rPr>
        <w:t>한국어</w:t>
      </w:r>
    </w:p>
    <w:p>
      <w:r>
        <w:rPr>
          <w:sz w:val="22"/>
        </w:rPr>
        <w:t>어떤 연극은 너무나 성공해서 몇 년이고 연달아 상연됩니다. 여러 면에서 이는 매일 밤 같은 대사를 반복해야 하는 가엾은 배우들에게 불운한 일입니다. 사람들은 그들이 자기 배역을 통째로 외우고 있어서 더듬거릴 이유가 없으리라 기대할 것입니다. 하지만 늘 그런 것은 아닙니다.</w:t>
      </w:r>
    </w:p>
    <w:p>
      <w:r>
        <w:rPr>
          <w:sz w:val="22"/>
        </w:rPr>
        <w:t>크게 성공한 어느 연극에서, 한 유명한 배우가 20년 동안 바스티유에 갇혀 있던 귀족 역을 맡고 있었습니다. 마지막 장면에서 간수가 편지를 들고 무대에 나타나 죄수에게 그것을 건네주기로 되어 있었습니다. 귀족은 매번 공연마다 편지를 읽기로 되어 있었지만, 늘 편지가 전부 다 적혀 있어야 한다고 고집했습니다.</w:t>
      </w:r>
    </w:p>
    <w:p>
      <w:r>
        <w:rPr>
          <w:sz w:val="22"/>
        </w:rPr>
        <w:t>어느 날 밤, 간수는 이렇게 많은 공연을 한 후 동료가 편지의 내용을 통째로 외웠는지 알아보기 위해 그에게 장난을 치기로 했습니다. 마지막 장면의 막이 오르자, 귀족이 어두운 독방의 쇠창살 뒤에 홀로 앉아 있는 모습이 보였습니다. 바로 그때, 간수가 소중한 편지를 손에 들고 나타났습니다. 그는 독방에 들어가 귀족에게 편지를 내밀었습니다. 하지만 그가 건넨 사본은 평소처럼 전문이 다 적혀 있지 않은, 그저 백지였습니다. 간수는 동료 배우가 마침내 대사를 외웠는지 마음 졸이며 열심히 지켜보았습니다. 귀족은 몇 초 동안 백지를 가만히 바라보았습니다. 그러더니 눈을 가늘게 뜨고 말했습니다. "불빛이 어둡구나. 편지를 나에게 읽어다오." 그러고는 곧바로 종이를 간수에게 건넸습니다. 간수도 편지의 한마디조차 기억하지 못한다는 것을 깨닫고 대답했습니다. "정말 불빛이 어둡습니다, 폐하. 안경을 가져와야겠습니다." 이 말과 함께 그는 서둘러 무대를 떠났습니다. 귀족이 무척 재미있어한 가운데, 간수는 몇 분 후 안경과 평소의 편지 사본을 들고 돌아와 그것을 죄수에게 읽어주기 시작했습니다.</w:t>
      </w:r>
    </w:p>
    <w:p>
      <w:pPr>
        <w:pStyle w:val="Normal"/>
      </w:pPr>
    </w:p>
    <w:p>
      <w:pPr>
        <w:pStyle w:val="Heading1"/>
      </w:pPr>
      <w:r>
        <w:rPr>
          <w:b/>
          <w:color w:val="1F4E79"/>
          <w:sz w:val="30"/>
        </w:rPr>
        <w:t>第23課　One man's meat is another man's poison　/　ある人(ひと) に は 肉(にく)、ある人(ひと) に は 毒(どく)　/　사람마다 다른 입맛</w:t>
      </w:r>
    </w:p>
    <w:p>
      <w:pPr>
        <w:pStyle w:val="Heading2"/>
      </w:pPr>
      <w:r>
        <w:rPr>
          <w:b/>
          <w:color w:val="555555"/>
          <w:sz w:val="26"/>
        </w:rPr>
        <w:t>English</w:t>
      </w:r>
    </w:p>
    <w:p>
      <w:pPr>
        <w:pStyle w:val="Normal"/>
      </w:pPr>
      <w:r>
        <w:rPr>
          <w:sz w:val="24"/>
        </w:rPr>
        <w:t>People become quite illogical when they try to decide what can be eaten and what cannot be eaten. If you lived in the Mediterranean, for instance, you would consider octopus a great delicacy. You would not be able to understand why some people find it repulsive. On the other hand, your stomach would turn at the idea of frying potatoes in animal fat -- the normally accepted practice in many northern countries. The sad truth is that most of us have been brought up to eat certain foods and we stick to them all our lives.</w:t>
      </w:r>
    </w:p>
    <w:p>
      <w:pPr>
        <w:pStyle w:val="Normal"/>
      </w:pPr>
      <w:r>
        <w:rPr>
          <w:sz w:val="24"/>
        </w:rPr>
        <w:t>No creature has received more praise and abuse than the common garden snail. Cooked in wine, snails are a great luxury in various parts of the world. There are countless people who, ever since their early years, have learned to associate snails with food. My friend, Robert, lives in a country where snails are despised. As his flat is in a large town, he has no garden of his own. For years he has been asking me to collect snails from my garden and take them to him. The idea never appealed to me very much, but one day, after a heavy shower, I happened to be walking in my garden when I noticed a huge number of snails taking a stroll on some of my prize plants. Acting on a sudden impulse, I collected several dozen, put them in a paper bag, and took them to Robert. Robert was delighted to see me and equally pleased with my little gift. I left the bag in the hall and Robert and I went into the living room where we talked for a couple of hours. I had forgotten all about the snails when Robert suddenly said that I must stay to dinner. Snails would, of course, be the main dish. I did not fancy the idea and I reluctantly followed Robert out of the room. To our dismay, we saw that there were snails everywhere: they had escaped from the paper bag and had taken complete possession of the hall! I have never been able to look at a snail since then.</w:t>
      </w:r>
    </w:p>
    <w:p>
      <w:pPr>
        <w:pStyle w:val="Heading2"/>
      </w:pPr>
      <w:r>
        <w:rPr>
          <w:b/>
          <w:color w:val="555555"/>
          <w:sz w:val="26"/>
        </w:rPr>
        <w:t>日本語(にほんご)</w:t>
      </w:r>
    </w:p>
    <w:p>
      <w:pPr>
        <w:pStyle w:val="Normal"/>
      </w:pPr>
      <w:r>
        <w:rPr>
          <w:color w:val="0070C0"/>
          <w:sz w:val="24"/>
        </w:rPr>
        <w:t>人々</w:t>
      </w:r>
      <w:r>
        <w:rPr>
          <w:color w:val="C00000"/>
          <w:sz w:val="24"/>
        </w:rPr>
        <w:t>(ひとびと)</w:t>
      </w:r>
      <w:r>
        <w:rPr>
          <w:sz w:val="24"/>
        </w:rPr>
        <w:t xml:space="preserve"> は、</w:t>
      </w:r>
      <w:r>
        <w:rPr>
          <w:color w:val="0070C0"/>
          <w:sz w:val="24"/>
        </w:rPr>
        <w:t>何</w:t>
      </w:r>
      <w:r>
        <w:rPr>
          <w:color w:val="C00000"/>
          <w:sz w:val="24"/>
        </w:rPr>
        <w:t>(なに)</w:t>
      </w:r>
      <w:r>
        <w:rPr>
          <w:sz w:val="24"/>
        </w:rPr>
        <w:t xml:space="preserve"> を </w:t>
      </w:r>
      <w:r>
        <w:rPr>
          <w:color w:val="0070C0"/>
          <w:sz w:val="24"/>
        </w:rPr>
        <w:t>食</w:t>
      </w:r>
      <w:r>
        <w:rPr>
          <w:color w:val="C00000"/>
          <w:sz w:val="24"/>
        </w:rPr>
        <w:t>(た)</w:t>
      </w:r>
      <w:r>
        <w:rPr>
          <w:sz w:val="24"/>
        </w:rPr>
        <w:t>べ、</w:t>
      </w:r>
      <w:r>
        <w:rPr>
          <w:color w:val="0070C0"/>
          <w:sz w:val="24"/>
        </w:rPr>
        <w:t>何</w:t>
      </w:r>
      <w:r>
        <w:rPr>
          <w:color w:val="C00000"/>
          <w:sz w:val="24"/>
        </w:rPr>
        <w:t>(なに)</w:t>
      </w:r>
      <w:r>
        <w:rPr>
          <w:sz w:val="24"/>
        </w:rPr>
        <w:t xml:space="preserve"> を </w:t>
      </w:r>
      <w:r>
        <w:rPr>
          <w:color w:val="0070C0"/>
          <w:sz w:val="24"/>
        </w:rPr>
        <w:t>食</w:t>
      </w:r>
      <w:r>
        <w:rPr>
          <w:color w:val="C00000"/>
          <w:sz w:val="24"/>
        </w:rPr>
        <w:t>(た)</w:t>
      </w:r>
      <w:r>
        <w:rPr>
          <w:sz w:val="24"/>
        </w:rPr>
        <w:t xml:space="preserve">べない か を </w:t>
      </w:r>
      <w:r>
        <w:rPr>
          <w:color w:val="0070C0"/>
          <w:sz w:val="24"/>
        </w:rPr>
        <w:t>決</w:t>
      </w:r>
      <w:r>
        <w:rPr>
          <w:color w:val="C00000"/>
          <w:sz w:val="24"/>
        </w:rPr>
        <w:t>(き)</w:t>
      </w:r>
      <w:r>
        <w:rPr>
          <w:sz w:val="24"/>
        </w:rPr>
        <w:t xml:space="preserve">めよう と する </w:t>
      </w:r>
      <w:r>
        <w:rPr>
          <w:color w:val="0070C0"/>
          <w:sz w:val="24"/>
        </w:rPr>
        <w:t>時</w:t>
      </w:r>
      <w:r>
        <w:rPr>
          <w:color w:val="C00000"/>
          <w:sz w:val="24"/>
        </w:rPr>
        <w:t>(とき)</w:t>
      </w:r>
      <w:r>
        <w:rPr>
          <w:sz w:val="24"/>
        </w:rPr>
        <w:t xml:space="preserve">、まったく </w:t>
      </w:r>
      <w:r>
        <w:rPr>
          <w:color w:val="0070C0"/>
          <w:sz w:val="24"/>
        </w:rPr>
        <w:t>論理的</w:t>
      </w:r>
      <w:r>
        <w:rPr>
          <w:color w:val="C00000"/>
          <w:sz w:val="24"/>
        </w:rPr>
        <w:t>(ろんりてき)</w:t>
      </w:r>
      <w:r>
        <w:rPr>
          <w:sz w:val="24"/>
        </w:rPr>
        <w:t xml:space="preserve"> で なく なります。</w:t>
      </w:r>
      <w:r>
        <w:rPr>
          <w:color w:val="0070C0"/>
          <w:sz w:val="24"/>
        </w:rPr>
        <w:t>例</w:t>
      </w:r>
      <w:r>
        <w:rPr>
          <w:color w:val="C00000"/>
          <w:sz w:val="24"/>
        </w:rPr>
        <w:t>(たと)</w:t>
      </w:r>
      <w:r>
        <w:rPr>
          <w:sz w:val="24"/>
        </w:rPr>
        <w:t>えば、</w:t>
      </w:r>
      <w:r>
        <w:rPr>
          <w:color w:val="0070C0"/>
          <w:sz w:val="24"/>
        </w:rPr>
        <w:t>地中海</w:t>
      </w:r>
      <w:r>
        <w:rPr>
          <w:color w:val="C00000"/>
          <w:sz w:val="24"/>
        </w:rPr>
        <w:t>(ちちゅうかい)</w:t>
      </w:r>
      <w:r>
        <w:rPr>
          <w:sz w:val="24"/>
        </w:rPr>
        <w:t xml:space="preserve"> </w:t>
      </w:r>
      <w:r>
        <w:rPr>
          <w:color w:val="0070C0"/>
          <w:sz w:val="24"/>
        </w:rPr>
        <w:t>地域</w:t>
      </w:r>
      <w:r>
        <w:rPr>
          <w:color w:val="C00000"/>
          <w:sz w:val="24"/>
        </w:rPr>
        <w:t>(ちいき)</w:t>
      </w:r>
      <w:r>
        <w:rPr>
          <w:sz w:val="24"/>
        </w:rPr>
        <w:t xml:space="preserve"> に </w:t>
      </w:r>
      <w:r>
        <w:rPr>
          <w:color w:val="0070C0"/>
          <w:sz w:val="24"/>
        </w:rPr>
        <w:t>住</w:t>
      </w:r>
      <w:r>
        <w:rPr>
          <w:color w:val="C00000"/>
          <w:sz w:val="24"/>
        </w:rPr>
        <w:t>(す)</w:t>
      </w:r>
      <w:r>
        <w:rPr>
          <w:sz w:val="24"/>
        </w:rPr>
        <w:t xml:space="preserve">んで いたら、タコ を </w:t>
      </w:r>
      <w:r>
        <w:rPr>
          <w:color w:val="0070C0"/>
          <w:sz w:val="24"/>
        </w:rPr>
        <w:t>一級</w:t>
      </w:r>
      <w:r>
        <w:rPr>
          <w:color w:val="C00000"/>
          <w:sz w:val="24"/>
        </w:rPr>
        <w:t>(いっきゅう)</w:t>
      </w:r>
      <w:r>
        <w:rPr>
          <w:sz w:val="24"/>
        </w:rPr>
        <w:t xml:space="preserve"> の ご</w:t>
      </w:r>
      <w:r>
        <w:rPr>
          <w:color w:val="0070C0"/>
          <w:sz w:val="24"/>
        </w:rPr>
        <w:t>馳走</w:t>
      </w:r>
      <w:r>
        <w:rPr>
          <w:color w:val="C00000"/>
          <w:sz w:val="24"/>
        </w:rPr>
        <w:t>(ちそう)</w:t>
      </w:r>
      <w:r>
        <w:rPr>
          <w:sz w:val="24"/>
        </w:rPr>
        <w:t xml:space="preserve"> と </w:t>
      </w:r>
      <w:r>
        <w:rPr>
          <w:color w:val="0070C0"/>
          <w:sz w:val="24"/>
        </w:rPr>
        <w:t>考</w:t>
      </w:r>
      <w:r>
        <w:rPr>
          <w:color w:val="C00000"/>
          <w:sz w:val="24"/>
        </w:rPr>
        <w:t>(かんが)</w:t>
      </w:r>
      <w:r>
        <w:rPr>
          <w:sz w:val="24"/>
        </w:rPr>
        <w:t>える でしょう。なぜ ある</w:t>
      </w:r>
      <w:r>
        <w:rPr>
          <w:color w:val="0070C0"/>
          <w:sz w:val="24"/>
        </w:rPr>
        <w:t>人</w:t>
      </w:r>
      <w:r>
        <w:rPr>
          <w:color w:val="C00000"/>
          <w:sz w:val="24"/>
        </w:rPr>
        <w:t>(ひと)</w:t>
      </w:r>
      <w:r>
        <w:rPr>
          <w:sz w:val="24"/>
        </w:rPr>
        <w:t xml:space="preserve"> が タコ を </w:t>
      </w:r>
      <w:r>
        <w:rPr>
          <w:color w:val="0070C0"/>
          <w:sz w:val="24"/>
        </w:rPr>
        <w:t>気持</w:t>
      </w:r>
      <w:r>
        <w:rPr>
          <w:color w:val="C00000"/>
          <w:sz w:val="24"/>
        </w:rPr>
        <w:t>(きも)</w:t>
      </w:r>
      <w:r>
        <w:rPr>
          <w:sz w:val="24"/>
        </w:rPr>
        <w:t>ち</w:t>
      </w:r>
      <w:r>
        <w:rPr>
          <w:color w:val="0070C0"/>
          <w:sz w:val="24"/>
        </w:rPr>
        <w:t>悪</w:t>
      </w:r>
      <w:r>
        <w:rPr>
          <w:color w:val="C00000"/>
          <w:sz w:val="24"/>
        </w:rPr>
        <w:t>(わる)</w:t>
      </w:r>
      <w:r>
        <w:rPr>
          <w:sz w:val="24"/>
        </w:rPr>
        <w:t xml:space="preserve">い と </w:t>
      </w:r>
      <w:r>
        <w:rPr>
          <w:color w:val="0070C0"/>
          <w:sz w:val="24"/>
        </w:rPr>
        <w:t>感</w:t>
      </w:r>
      <w:r>
        <w:rPr>
          <w:color w:val="C00000"/>
          <w:sz w:val="24"/>
        </w:rPr>
        <w:t>(かん)</w:t>
      </w:r>
      <w:r>
        <w:rPr>
          <w:sz w:val="24"/>
        </w:rPr>
        <w:t>じる か わからない でしょう。</w:t>
      </w:r>
      <w:r>
        <w:rPr>
          <w:color w:val="0070C0"/>
          <w:sz w:val="24"/>
        </w:rPr>
        <w:t>一方</w:t>
      </w:r>
      <w:r>
        <w:rPr>
          <w:color w:val="C00000"/>
          <w:sz w:val="24"/>
        </w:rPr>
        <w:t>(いっぽう)</w:t>
      </w:r>
      <w:r>
        <w:rPr>
          <w:sz w:val="24"/>
        </w:rPr>
        <w:t>、</w:t>
      </w:r>
      <w:r>
        <w:rPr>
          <w:color w:val="0070C0"/>
          <w:sz w:val="24"/>
        </w:rPr>
        <w:t>北</w:t>
      </w:r>
      <w:r>
        <w:rPr>
          <w:color w:val="C00000"/>
          <w:sz w:val="24"/>
        </w:rPr>
        <w:t>(きた)</w:t>
      </w:r>
      <w:r>
        <w:rPr>
          <w:sz w:val="24"/>
        </w:rPr>
        <w:t xml:space="preserve"> の </w:t>
      </w:r>
      <w:r>
        <w:rPr>
          <w:color w:val="0070C0"/>
          <w:sz w:val="24"/>
        </w:rPr>
        <w:t>国々</w:t>
      </w:r>
      <w:r>
        <w:rPr>
          <w:color w:val="C00000"/>
          <w:sz w:val="24"/>
        </w:rPr>
        <w:t>(くにぐに)</w:t>
      </w:r>
      <w:r>
        <w:rPr>
          <w:sz w:val="24"/>
        </w:rPr>
        <w:t xml:space="preserve"> で </w:t>
      </w:r>
      <w:r>
        <w:rPr>
          <w:color w:val="0070C0"/>
          <w:sz w:val="24"/>
        </w:rPr>
        <w:t>一般的</w:t>
      </w:r>
      <w:r>
        <w:rPr>
          <w:color w:val="C00000"/>
          <w:sz w:val="24"/>
        </w:rPr>
        <w:t>(いっぱんてき)</w:t>
      </w:r>
      <w:r>
        <w:rPr>
          <w:sz w:val="24"/>
        </w:rPr>
        <w:t xml:space="preserve"> に </w:t>
      </w:r>
      <w:r>
        <w:rPr>
          <w:color w:val="0070C0"/>
          <w:sz w:val="24"/>
        </w:rPr>
        <w:t>受</w:t>
      </w:r>
      <w:r>
        <w:rPr>
          <w:color w:val="C00000"/>
          <w:sz w:val="24"/>
        </w:rPr>
        <w:t>(う)</w:t>
      </w:r>
      <w:r>
        <w:rPr>
          <w:sz w:val="24"/>
        </w:rPr>
        <w:t>け</w:t>
      </w:r>
      <w:r>
        <w:rPr>
          <w:color w:val="0070C0"/>
          <w:sz w:val="24"/>
        </w:rPr>
        <w:t>入</w:t>
      </w:r>
      <w:r>
        <w:rPr>
          <w:color w:val="C00000"/>
          <w:sz w:val="24"/>
        </w:rPr>
        <w:t>(い)</w:t>
      </w:r>
      <w:r>
        <w:rPr>
          <w:sz w:val="24"/>
        </w:rPr>
        <w:t xml:space="preserve">れられて いる </w:t>
      </w:r>
      <w:r>
        <w:rPr>
          <w:color w:val="0070C0"/>
          <w:sz w:val="24"/>
        </w:rPr>
        <w:t>動物</w:t>
      </w:r>
      <w:r>
        <w:rPr>
          <w:color w:val="C00000"/>
          <w:sz w:val="24"/>
        </w:rPr>
        <w:t>(どうぶつ)</w:t>
      </w:r>
      <w:r>
        <w:rPr>
          <w:sz w:val="24"/>
        </w:rPr>
        <w:t xml:space="preserve"> の </w:t>
      </w:r>
      <w:r>
        <w:rPr>
          <w:color w:val="0070C0"/>
          <w:sz w:val="24"/>
        </w:rPr>
        <w:t>脂</w:t>
      </w:r>
      <w:r>
        <w:rPr>
          <w:color w:val="C00000"/>
          <w:sz w:val="24"/>
        </w:rPr>
        <w:t>(あぶら)</w:t>
      </w:r>
      <w:r>
        <w:rPr>
          <w:sz w:val="24"/>
        </w:rPr>
        <w:t xml:space="preserve"> で ジャガイモ を </w:t>
      </w:r>
      <w:r>
        <w:rPr>
          <w:color w:val="0070C0"/>
          <w:sz w:val="24"/>
        </w:rPr>
        <w:t>揚</w:t>
      </w:r>
      <w:r>
        <w:rPr>
          <w:color w:val="C00000"/>
          <w:sz w:val="24"/>
        </w:rPr>
        <w:t>(あ)</w:t>
      </w:r>
      <w:r>
        <w:rPr>
          <w:sz w:val="24"/>
        </w:rPr>
        <w:t xml:space="preserve">げる と いう </w:t>
      </w:r>
      <w:r>
        <w:rPr>
          <w:color w:val="0070C0"/>
          <w:sz w:val="24"/>
        </w:rPr>
        <w:t>考</w:t>
      </w:r>
      <w:r>
        <w:rPr>
          <w:color w:val="C00000"/>
          <w:sz w:val="24"/>
        </w:rPr>
        <w:t>(かんが)</w:t>
      </w:r>
      <w:r>
        <w:rPr>
          <w:sz w:val="24"/>
        </w:rPr>
        <w:t xml:space="preserve">え に、あなた の </w:t>
      </w:r>
      <w:r>
        <w:rPr>
          <w:color w:val="0070C0"/>
          <w:sz w:val="24"/>
        </w:rPr>
        <w:t>胃</w:t>
      </w:r>
      <w:r>
        <w:rPr>
          <w:color w:val="C00000"/>
          <w:sz w:val="24"/>
        </w:rPr>
        <w:t>(い)</w:t>
      </w:r>
      <w:r>
        <w:rPr>
          <w:sz w:val="24"/>
        </w:rPr>
        <w:t xml:space="preserve"> は ひっくり</w:t>
      </w:r>
      <w:r>
        <w:rPr>
          <w:color w:val="0070C0"/>
          <w:sz w:val="24"/>
        </w:rPr>
        <w:t>返</w:t>
      </w:r>
      <w:r>
        <w:rPr>
          <w:color w:val="C00000"/>
          <w:sz w:val="24"/>
        </w:rPr>
        <w:t>(かえ)</w:t>
      </w:r>
      <w:r>
        <w:rPr>
          <w:sz w:val="24"/>
        </w:rPr>
        <w:t>って しまう でしょう。</w:t>
      </w:r>
      <w:r>
        <w:rPr>
          <w:color w:val="0070C0"/>
          <w:sz w:val="24"/>
        </w:rPr>
        <w:t>悲</w:t>
      </w:r>
      <w:r>
        <w:rPr>
          <w:color w:val="C00000"/>
          <w:sz w:val="24"/>
        </w:rPr>
        <w:t>(かな)</w:t>
      </w:r>
      <w:r>
        <w:rPr>
          <w:sz w:val="24"/>
        </w:rPr>
        <w:t xml:space="preserve">しい </w:t>
      </w:r>
      <w:r>
        <w:rPr>
          <w:color w:val="0070C0"/>
          <w:sz w:val="24"/>
        </w:rPr>
        <w:t>真実</w:t>
      </w:r>
      <w:r>
        <w:rPr>
          <w:color w:val="C00000"/>
          <w:sz w:val="24"/>
        </w:rPr>
        <w:t>(しんじつ)</w:t>
      </w:r>
      <w:r>
        <w:rPr>
          <w:sz w:val="24"/>
        </w:rPr>
        <w:t xml:space="preserve"> は、</w:t>
      </w:r>
      <w:r>
        <w:rPr>
          <w:color w:val="0070C0"/>
          <w:sz w:val="24"/>
        </w:rPr>
        <w:t>私</w:t>
      </w:r>
      <w:r>
        <w:rPr>
          <w:color w:val="C00000"/>
          <w:sz w:val="24"/>
        </w:rPr>
        <w:t>(わたし)</w:t>
      </w:r>
      <w:r>
        <w:rPr>
          <w:sz w:val="24"/>
        </w:rPr>
        <w:t xml:space="preserve">たち の ほとんど が ある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を </w:t>
      </w:r>
      <w:r>
        <w:rPr>
          <w:color w:val="0070C0"/>
          <w:sz w:val="24"/>
        </w:rPr>
        <w:t>食</w:t>
      </w:r>
      <w:r>
        <w:rPr>
          <w:color w:val="C00000"/>
          <w:sz w:val="24"/>
        </w:rPr>
        <w:t>(た)</w:t>
      </w:r>
      <w:r>
        <w:rPr>
          <w:sz w:val="24"/>
        </w:rPr>
        <w:t xml:space="preserve">べる よう に </w:t>
      </w:r>
      <w:r>
        <w:rPr>
          <w:color w:val="0070C0"/>
          <w:sz w:val="24"/>
        </w:rPr>
        <w:t>育</w:t>
      </w:r>
      <w:r>
        <w:rPr>
          <w:color w:val="C00000"/>
          <w:sz w:val="24"/>
        </w:rPr>
        <w:t>(そだ)</w:t>
      </w:r>
      <w:r>
        <w:rPr>
          <w:sz w:val="24"/>
        </w:rPr>
        <w:t>てられ、</w:t>
      </w:r>
      <w:r>
        <w:rPr>
          <w:color w:val="0070C0"/>
          <w:sz w:val="24"/>
        </w:rPr>
        <w:t>一生</w:t>
      </w:r>
      <w:r>
        <w:rPr>
          <w:color w:val="C00000"/>
          <w:sz w:val="24"/>
        </w:rPr>
        <w:t>(いっしょう)</w:t>
      </w:r>
      <w:r>
        <w:rPr>
          <w:sz w:val="24"/>
        </w:rPr>
        <w:t xml:space="preserve"> それ に こだわる と いう こと です。</w:t>
      </w:r>
    </w:p>
    <w:p>
      <w:pPr>
        <w:pStyle w:val="Normal"/>
      </w:pPr>
      <w:r>
        <w:rPr>
          <w:color w:val="0070C0"/>
          <w:sz w:val="24"/>
        </w:rPr>
        <w:t>庭</w:t>
      </w:r>
      <w:r>
        <w:rPr>
          <w:color w:val="C00000"/>
          <w:sz w:val="24"/>
        </w:rPr>
        <w:t>(にわ)</w:t>
      </w:r>
      <w:r>
        <w:rPr>
          <w:sz w:val="24"/>
        </w:rPr>
        <w:t xml:space="preserve"> の カタツムリ ほど </w:t>
      </w:r>
      <w:r>
        <w:rPr>
          <w:color w:val="0070C0"/>
          <w:sz w:val="24"/>
        </w:rPr>
        <w:t>賞賛</w:t>
      </w:r>
      <w:r>
        <w:rPr>
          <w:color w:val="C00000"/>
          <w:sz w:val="24"/>
        </w:rPr>
        <w:t>(しょうさん)</w:t>
      </w:r>
      <w:r>
        <w:rPr>
          <w:sz w:val="24"/>
        </w:rPr>
        <w:t xml:space="preserve"> と </w:t>
      </w:r>
      <w:r>
        <w:rPr>
          <w:color w:val="0070C0"/>
          <w:sz w:val="24"/>
        </w:rPr>
        <w:t>嫌悪</w:t>
      </w:r>
      <w:r>
        <w:rPr>
          <w:color w:val="C00000"/>
          <w:sz w:val="24"/>
        </w:rPr>
        <w:t>(けんお)</w:t>
      </w:r>
      <w:r>
        <w:rPr>
          <w:sz w:val="24"/>
        </w:rPr>
        <w:t xml:space="preserve"> を </w:t>
      </w:r>
      <w:r>
        <w:rPr>
          <w:color w:val="0070C0"/>
          <w:sz w:val="24"/>
        </w:rPr>
        <w:t>受</w:t>
      </w:r>
      <w:r>
        <w:rPr>
          <w:color w:val="C00000"/>
          <w:sz w:val="24"/>
        </w:rPr>
        <w:t>(う)</w:t>
      </w:r>
      <w:r>
        <w:rPr>
          <w:sz w:val="24"/>
        </w:rPr>
        <w:t xml:space="preserve">けた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は ありません。ワイン で </w:t>
      </w:r>
      <w:r>
        <w:rPr>
          <w:color w:val="0070C0"/>
          <w:sz w:val="24"/>
        </w:rPr>
        <w:t>煮</w:t>
      </w:r>
      <w:r>
        <w:rPr>
          <w:color w:val="C00000"/>
          <w:sz w:val="24"/>
        </w:rPr>
        <w:t>(に)</w:t>
      </w:r>
      <w:r>
        <w:rPr>
          <w:sz w:val="24"/>
        </w:rPr>
        <w:t xml:space="preserve">れば、カタツムリ は </w:t>
      </w:r>
      <w:r>
        <w:rPr>
          <w:color w:val="0070C0"/>
          <w:sz w:val="24"/>
        </w:rPr>
        <w:t>世界</w:t>
      </w:r>
      <w:r>
        <w:rPr>
          <w:color w:val="C00000"/>
          <w:sz w:val="24"/>
        </w:rPr>
        <w:t>(せかい)</w:t>
      </w:r>
      <w:r>
        <w:rPr>
          <w:sz w:val="24"/>
        </w:rPr>
        <w:t xml:space="preserve"> の </w:t>
      </w:r>
      <w:r>
        <w:rPr>
          <w:color w:val="0070C0"/>
          <w:sz w:val="24"/>
        </w:rPr>
        <w:t>様々</w:t>
      </w:r>
      <w:r>
        <w:rPr>
          <w:color w:val="C00000"/>
          <w:sz w:val="24"/>
        </w:rPr>
        <w:t>(さまざま)</w:t>
      </w:r>
      <w:r>
        <w:rPr>
          <w:sz w:val="24"/>
        </w:rPr>
        <w:t xml:space="preserve"> な </w:t>
      </w:r>
      <w:r>
        <w:rPr>
          <w:color w:val="0070C0"/>
          <w:sz w:val="24"/>
        </w:rPr>
        <w:t>場所</w:t>
      </w:r>
      <w:r>
        <w:rPr>
          <w:color w:val="C00000"/>
          <w:sz w:val="24"/>
        </w:rPr>
        <w:t>(ばしょ)</w:t>
      </w:r>
      <w:r>
        <w:rPr>
          <w:sz w:val="24"/>
        </w:rPr>
        <w:t xml:space="preserve"> で </w:t>
      </w:r>
      <w:r>
        <w:rPr>
          <w:color w:val="0070C0"/>
          <w:sz w:val="24"/>
        </w:rPr>
        <w:t>大</w:t>
      </w:r>
      <w:r>
        <w:rPr>
          <w:color w:val="C00000"/>
          <w:sz w:val="24"/>
        </w:rPr>
        <w:t>(おお)</w:t>
      </w:r>
      <w:r>
        <w:rPr>
          <w:sz w:val="24"/>
        </w:rPr>
        <w:t>きな ぜいたく</w:t>
      </w:r>
      <w:r>
        <w:rPr>
          <w:color w:val="0070C0"/>
          <w:sz w:val="24"/>
        </w:rPr>
        <w:t>品</w:t>
      </w:r>
      <w:r>
        <w:rPr>
          <w:color w:val="C00000"/>
          <w:sz w:val="24"/>
        </w:rPr>
        <w:t>(ひん)</w:t>
      </w:r>
      <w:r>
        <w:rPr>
          <w:sz w:val="24"/>
        </w:rPr>
        <w:t xml:space="preserve"> です。</w:t>
      </w:r>
      <w:r>
        <w:rPr>
          <w:color w:val="0070C0"/>
          <w:sz w:val="24"/>
        </w:rPr>
        <w:t>幼</w:t>
      </w:r>
      <w:r>
        <w:rPr>
          <w:color w:val="C00000"/>
          <w:sz w:val="24"/>
        </w:rPr>
        <w:t>(おさな)</w:t>
      </w:r>
      <w:r>
        <w:rPr>
          <w:sz w:val="24"/>
        </w:rPr>
        <w:t xml:space="preserve">い </w:t>
      </w:r>
      <w:r>
        <w:rPr>
          <w:color w:val="0070C0"/>
          <w:sz w:val="24"/>
        </w:rPr>
        <w:t>頃</w:t>
      </w:r>
      <w:r>
        <w:rPr>
          <w:color w:val="C00000"/>
          <w:sz w:val="24"/>
        </w:rPr>
        <w:t>(ころ)</w:t>
      </w:r>
      <w:r>
        <w:rPr>
          <w:sz w:val="24"/>
        </w:rPr>
        <w:t xml:space="preserve"> から カタツムリ を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と </w:t>
      </w:r>
      <w:r>
        <w:rPr>
          <w:color w:val="0070C0"/>
          <w:sz w:val="24"/>
        </w:rPr>
        <w:t>結</w:t>
      </w:r>
      <w:r>
        <w:rPr>
          <w:color w:val="C00000"/>
          <w:sz w:val="24"/>
        </w:rPr>
        <w:t>(むす)</w:t>
      </w:r>
      <w:r>
        <w:rPr>
          <w:sz w:val="24"/>
        </w:rPr>
        <w:t xml:space="preserve">びつける こと を </w:t>
      </w:r>
      <w:r>
        <w:rPr>
          <w:color w:val="0070C0"/>
          <w:sz w:val="24"/>
        </w:rPr>
        <w:t>学</w:t>
      </w:r>
      <w:r>
        <w:rPr>
          <w:color w:val="C00000"/>
          <w:sz w:val="24"/>
        </w:rPr>
        <w:t>(まな)</w:t>
      </w:r>
      <w:r>
        <w:rPr>
          <w:sz w:val="24"/>
        </w:rPr>
        <w:t xml:space="preserve">んで きた </w:t>
      </w:r>
      <w:r>
        <w:rPr>
          <w:color w:val="0070C0"/>
          <w:sz w:val="24"/>
        </w:rPr>
        <w:t>人</w:t>
      </w:r>
      <w:r>
        <w:rPr>
          <w:color w:val="C00000"/>
          <w:sz w:val="24"/>
        </w:rPr>
        <w:t>(ひと)</w:t>
      </w:r>
      <w:r>
        <w:rPr>
          <w:sz w:val="24"/>
        </w:rPr>
        <w:t xml:space="preserve"> は </w:t>
      </w:r>
      <w:r>
        <w:rPr>
          <w:color w:val="0070C0"/>
          <w:sz w:val="24"/>
        </w:rPr>
        <w:t>数</w:t>
      </w:r>
      <w:r>
        <w:rPr>
          <w:color w:val="C00000"/>
          <w:sz w:val="24"/>
        </w:rPr>
        <w:t>(かぞ)</w:t>
      </w:r>
      <w:r>
        <w:rPr>
          <w:sz w:val="24"/>
        </w:rPr>
        <w:t>え</w:t>
      </w:r>
      <w:r>
        <w:rPr>
          <w:color w:val="0070C0"/>
          <w:sz w:val="24"/>
        </w:rPr>
        <w:t>切</w:t>
      </w:r>
      <w:r>
        <w:rPr>
          <w:color w:val="C00000"/>
          <w:sz w:val="24"/>
        </w:rPr>
        <w:t>(き)</w:t>
      </w:r>
      <w:r>
        <w:rPr>
          <w:sz w:val="24"/>
        </w:rPr>
        <w:t>れない ほど います。</w:t>
      </w:r>
      <w:r>
        <w:rPr>
          <w:color w:val="0070C0"/>
          <w:sz w:val="24"/>
        </w:rPr>
        <w:t>私</w:t>
      </w:r>
      <w:r>
        <w:rPr>
          <w:color w:val="C00000"/>
          <w:sz w:val="24"/>
        </w:rPr>
        <w:t>(わたし)</w:t>
      </w:r>
      <w:r>
        <w:rPr>
          <w:sz w:val="24"/>
        </w:rPr>
        <w:t xml:space="preserve"> の </w:t>
      </w:r>
      <w:r>
        <w:rPr>
          <w:color w:val="0070C0"/>
          <w:sz w:val="24"/>
        </w:rPr>
        <w:t>友達</w:t>
      </w:r>
      <w:r>
        <w:rPr>
          <w:color w:val="C00000"/>
          <w:sz w:val="24"/>
        </w:rPr>
        <w:t>(ともだち)</w:t>
      </w:r>
      <w:r>
        <w:rPr>
          <w:sz w:val="24"/>
        </w:rPr>
        <w:t xml:space="preserve">、ロバート は、カタツムリ が </w:t>
      </w:r>
      <w:r>
        <w:rPr>
          <w:color w:val="0070C0"/>
          <w:sz w:val="24"/>
        </w:rPr>
        <w:t>嫌</w:t>
      </w:r>
      <w:r>
        <w:rPr>
          <w:color w:val="C00000"/>
          <w:sz w:val="24"/>
        </w:rPr>
        <w:t>(きら)</w:t>
      </w:r>
      <w:r>
        <w:rPr>
          <w:sz w:val="24"/>
        </w:rPr>
        <w:t xml:space="preserve">われて いる </w:t>
      </w:r>
      <w:r>
        <w:rPr>
          <w:color w:val="0070C0"/>
          <w:sz w:val="24"/>
        </w:rPr>
        <w:t>国</w:t>
      </w:r>
      <w:r>
        <w:rPr>
          <w:color w:val="C00000"/>
          <w:sz w:val="24"/>
        </w:rPr>
        <w:t>(くに)</w:t>
      </w:r>
      <w:r>
        <w:rPr>
          <w:sz w:val="24"/>
        </w:rPr>
        <w:t xml:space="preserve"> に </w:t>
      </w:r>
      <w:r>
        <w:rPr>
          <w:color w:val="0070C0"/>
          <w:sz w:val="24"/>
        </w:rPr>
        <w:t>住</w:t>
      </w:r>
      <w:r>
        <w:rPr>
          <w:color w:val="C00000"/>
          <w:sz w:val="24"/>
        </w:rPr>
        <w:t>(す)</w:t>
      </w:r>
      <w:r>
        <w:rPr>
          <w:sz w:val="24"/>
        </w:rPr>
        <w:t xml:space="preserve">んで います。アパート が </w:t>
      </w:r>
      <w:r>
        <w:rPr>
          <w:color w:val="0070C0"/>
          <w:sz w:val="24"/>
        </w:rPr>
        <w:t>大</w:t>
      </w:r>
      <w:r>
        <w:rPr>
          <w:color w:val="C00000"/>
          <w:sz w:val="24"/>
        </w:rPr>
        <w:t>(おお)</w:t>
      </w:r>
      <w:r>
        <w:rPr>
          <w:sz w:val="24"/>
        </w:rPr>
        <w:t xml:space="preserve">きな </w:t>
      </w:r>
      <w:r>
        <w:rPr>
          <w:color w:val="0070C0"/>
          <w:sz w:val="24"/>
        </w:rPr>
        <w:t>街</w:t>
      </w:r>
      <w:r>
        <w:rPr>
          <w:color w:val="C00000"/>
          <w:sz w:val="24"/>
        </w:rPr>
        <w:t>(まち)</w:t>
      </w:r>
      <w:r>
        <w:rPr>
          <w:sz w:val="24"/>
        </w:rPr>
        <w:t xml:space="preserve"> に ある ため、</w:t>
      </w:r>
      <w:r>
        <w:rPr>
          <w:color w:val="0070C0"/>
          <w:sz w:val="24"/>
        </w:rPr>
        <w:t>自分</w:t>
      </w:r>
      <w:r>
        <w:rPr>
          <w:color w:val="C00000"/>
          <w:sz w:val="24"/>
        </w:rPr>
        <w:t>(じぶん)</w:t>
      </w:r>
      <w:r>
        <w:rPr>
          <w:sz w:val="24"/>
        </w:rPr>
        <w:t xml:space="preserve"> の </w:t>
      </w:r>
      <w:r>
        <w:rPr>
          <w:color w:val="0070C0"/>
          <w:sz w:val="24"/>
        </w:rPr>
        <w:t>庭</w:t>
      </w:r>
      <w:r>
        <w:rPr>
          <w:color w:val="C00000"/>
          <w:sz w:val="24"/>
        </w:rPr>
        <w:t>(にわ)</w:t>
      </w:r>
      <w:r>
        <w:rPr>
          <w:sz w:val="24"/>
        </w:rPr>
        <w:t xml:space="preserve"> は ありません。</w:t>
      </w:r>
      <w:r>
        <w:rPr>
          <w:color w:val="0070C0"/>
          <w:sz w:val="24"/>
        </w:rPr>
        <w:t>何年</w:t>
      </w:r>
      <w:r>
        <w:rPr>
          <w:color w:val="C00000"/>
          <w:sz w:val="24"/>
        </w:rPr>
        <w:t>(なんねん)</w:t>
      </w:r>
      <w:r>
        <w:rPr>
          <w:sz w:val="24"/>
        </w:rPr>
        <w:t xml:space="preserve"> も、</w:t>
      </w:r>
      <w:r>
        <w:rPr>
          <w:color w:val="0070C0"/>
          <w:sz w:val="24"/>
        </w:rPr>
        <w:t>彼</w:t>
      </w:r>
      <w:r>
        <w:rPr>
          <w:color w:val="C00000"/>
          <w:sz w:val="24"/>
        </w:rPr>
        <w:t>(かれ)</w:t>
      </w:r>
      <w:r>
        <w:rPr>
          <w:sz w:val="24"/>
        </w:rPr>
        <w:t xml:space="preserve"> は </w:t>
      </w:r>
      <w:r>
        <w:rPr>
          <w:color w:val="0070C0"/>
          <w:sz w:val="24"/>
        </w:rPr>
        <w:t>私</w:t>
      </w:r>
      <w:r>
        <w:rPr>
          <w:color w:val="C00000"/>
          <w:sz w:val="24"/>
        </w:rPr>
        <w:t>(わたし)</w:t>
      </w:r>
      <w:r>
        <w:rPr>
          <w:sz w:val="24"/>
        </w:rPr>
        <w:t xml:space="preserve"> の </w:t>
      </w:r>
      <w:r>
        <w:rPr>
          <w:color w:val="0070C0"/>
          <w:sz w:val="24"/>
        </w:rPr>
        <w:t>庭</w:t>
      </w:r>
      <w:r>
        <w:rPr>
          <w:color w:val="C00000"/>
          <w:sz w:val="24"/>
        </w:rPr>
        <w:t>(にわ)</w:t>
      </w:r>
      <w:r>
        <w:rPr>
          <w:sz w:val="24"/>
        </w:rPr>
        <w:t xml:space="preserve"> から カタツムリ を </w:t>
      </w:r>
      <w:r>
        <w:rPr>
          <w:color w:val="0070C0"/>
          <w:sz w:val="24"/>
        </w:rPr>
        <w:t>集</w:t>
      </w:r>
      <w:r>
        <w:rPr>
          <w:color w:val="C00000"/>
          <w:sz w:val="24"/>
        </w:rPr>
        <w:t>(あつ)</w:t>
      </w:r>
      <w:r>
        <w:rPr>
          <w:sz w:val="24"/>
        </w:rPr>
        <w:t xml:space="preserve">めて </w:t>
      </w:r>
      <w:r>
        <w:rPr>
          <w:color w:val="0070C0"/>
          <w:sz w:val="24"/>
        </w:rPr>
        <w:t>持</w:t>
      </w:r>
      <w:r>
        <w:rPr>
          <w:color w:val="C00000"/>
          <w:sz w:val="24"/>
        </w:rPr>
        <w:t>(も)</w:t>
      </w:r>
      <w:r>
        <w:rPr>
          <w:sz w:val="24"/>
        </w:rPr>
        <w:t xml:space="preserve">って </w:t>
      </w:r>
      <w:r>
        <w:rPr>
          <w:color w:val="0070C0"/>
          <w:sz w:val="24"/>
        </w:rPr>
        <w:t>来</w:t>
      </w:r>
      <w:r>
        <w:rPr>
          <w:color w:val="C00000"/>
          <w:sz w:val="24"/>
        </w:rPr>
        <w:t>(き)</w:t>
      </w:r>
      <w:r>
        <w:rPr>
          <w:sz w:val="24"/>
        </w:rPr>
        <w:t xml:space="preserve">て と </w:t>
      </w:r>
      <w:r>
        <w:rPr>
          <w:color w:val="0070C0"/>
          <w:sz w:val="24"/>
        </w:rPr>
        <w:t>頼</w:t>
      </w:r>
      <w:r>
        <w:rPr>
          <w:color w:val="C00000"/>
          <w:sz w:val="24"/>
        </w:rPr>
        <w:t>(たの)</w:t>
      </w:r>
      <w:r>
        <w:rPr>
          <w:sz w:val="24"/>
        </w:rPr>
        <w:t xml:space="preserve">んで いました。あまり </w:t>
      </w:r>
      <w:r>
        <w:rPr>
          <w:color w:val="0070C0"/>
          <w:sz w:val="24"/>
        </w:rPr>
        <w:t>気</w:t>
      </w:r>
      <w:r>
        <w:rPr>
          <w:color w:val="C00000"/>
          <w:sz w:val="24"/>
        </w:rPr>
        <w:t>(き)</w:t>
      </w:r>
      <w:r>
        <w:rPr>
          <w:sz w:val="24"/>
        </w:rPr>
        <w:t xml:space="preserve"> が </w:t>
      </w:r>
      <w:r>
        <w:rPr>
          <w:color w:val="0070C0"/>
          <w:sz w:val="24"/>
        </w:rPr>
        <w:t>進</w:t>
      </w:r>
      <w:r>
        <w:rPr>
          <w:color w:val="C00000"/>
          <w:sz w:val="24"/>
        </w:rPr>
        <w:t>(すす)</w:t>
      </w:r>
      <w:r>
        <w:rPr>
          <w:sz w:val="24"/>
        </w:rPr>
        <w:t xml:space="preserve">まなかった の です が、ある </w:t>
      </w:r>
      <w:r>
        <w:rPr>
          <w:color w:val="0070C0"/>
          <w:sz w:val="24"/>
        </w:rPr>
        <w:t>日</w:t>
      </w:r>
      <w:r>
        <w:rPr>
          <w:color w:val="C00000"/>
          <w:sz w:val="24"/>
        </w:rPr>
        <w:t>(ひ)</w:t>
      </w:r>
      <w:r>
        <w:rPr>
          <w:sz w:val="24"/>
        </w:rPr>
        <w:t>、</w:t>
      </w:r>
      <w:r>
        <w:rPr>
          <w:color w:val="0070C0"/>
          <w:sz w:val="24"/>
        </w:rPr>
        <w:t>激</w:t>
      </w:r>
      <w:r>
        <w:rPr>
          <w:color w:val="C00000"/>
          <w:sz w:val="24"/>
        </w:rPr>
        <w:t>(はげ)</w:t>
      </w:r>
      <w:r>
        <w:rPr>
          <w:sz w:val="24"/>
        </w:rPr>
        <w:t xml:space="preserve">しい </w:t>
      </w:r>
      <w:r>
        <w:rPr>
          <w:color w:val="0070C0"/>
          <w:sz w:val="24"/>
        </w:rPr>
        <w:t>雨</w:t>
      </w:r>
      <w:r>
        <w:rPr>
          <w:color w:val="C00000"/>
          <w:sz w:val="24"/>
        </w:rPr>
        <w:t>(あめ)</w:t>
      </w:r>
      <w:r>
        <w:rPr>
          <w:sz w:val="24"/>
        </w:rPr>
        <w:t xml:space="preserve"> の </w:t>
      </w:r>
      <w:r>
        <w:rPr>
          <w:color w:val="0070C0"/>
          <w:sz w:val="24"/>
        </w:rPr>
        <w:t>後</w:t>
      </w:r>
      <w:r>
        <w:rPr>
          <w:color w:val="C00000"/>
          <w:sz w:val="24"/>
        </w:rPr>
        <w:t>(あと)</w:t>
      </w:r>
      <w:r>
        <w:rPr>
          <w:sz w:val="24"/>
        </w:rPr>
        <w:t xml:space="preserve">、たまたま </w:t>
      </w:r>
      <w:r>
        <w:rPr>
          <w:color w:val="0070C0"/>
          <w:sz w:val="24"/>
        </w:rPr>
        <w:t>庭</w:t>
      </w:r>
      <w:r>
        <w:rPr>
          <w:color w:val="C00000"/>
          <w:sz w:val="24"/>
        </w:rPr>
        <w:t>(にわ)</w:t>
      </w:r>
      <w:r>
        <w:rPr>
          <w:sz w:val="24"/>
        </w:rPr>
        <w:t xml:space="preserve"> を </w:t>
      </w:r>
      <w:r>
        <w:rPr>
          <w:color w:val="0070C0"/>
          <w:sz w:val="24"/>
        </w:rPr>
        <w:t>歩</w:t>
      </w:r>
      <w:r>
        <w:rPr>
          <w:color w:val="C00000"/>
          <w:sz w:val="24"/>
        </w:rPr>
        <w:t>(ある)</w:t>
      </w:r>
      <w:r>
        <w:rPr>
          <w:sz w:val="24"/>
        </w:rPr>
        <w:t>いて いて、</w:t>
      </w:r>
      <w:r>
        <w:rPr>
          <w:color w:val="0070C0"/>
          <w:sz w:val="24"/>
        </w:rPr>
        <w:t>大切</w:t>
      </w:r>
      <w:r>
        <w:rPr>
          <w:color w:val="C00000"/>
          <w:sz w:val="24"/>
        </w:rPr>
        <w:t>(たいせつ)</w:t>
      </w:r>
      <w:r>
        <w:rPr>
          <w:sz w:val="24"/>
        </w:rPr>
        <w:t xml:space="preserve"> な </w:t>
      </w:r>
      <w:r>
        <w:rPr>
          <w:color w:val="0070C0"/>
          <w:sz w:val="24"/>
        </w:rPr>
        <w:t>植物</w:t>
      </w:r>
      <w:r>
        <w:rPr>
          <w:color w:val="C00000"/>
          <w:sz w:val="24"/>
        </w:rPr>
        <w:t>(しょくぶつ)</w:t>
      </w:r>
      <w:r>
        <w:rPr>
          <w:sz w:val="24"/>
        </w:rPr>
        <w:t xml:space="preserve"> の </w:t>
      </w:r>
      <w:r>
        <w:rPr>
          <w:color w:val="0070C0"/>
          <w:sz w:val="24"/>
        </w:rPr>
        <w:t>上</w:t>
      </w:r>
      <w:r>
        <w:rPr>
          <w:color w:val="C00000"/>
          <w:sz w:val="24"/>
        </w:rPr>
        <w:t>(うえ)</w:t>
      </w:r>
      <w:r>
        <w:rPr>
          <w:sz w:val="24"/>
        </w:rPr>
        <w:t xml:space="preserve"> を たくさん の カタツムリ が </w:t>
      </w:r>
      <w:r>
        <w:rPr>
          <w:color w:val="0070C0"/>
          <w:sz w:val="24"/>
        </w:rPr>
        <w:t>散歩</w:t>
      </w:r>
      <w:r>
        <w:rPr>
          <w:color w:val="C00000"/>
          <w:sz w:val="24"/>
        </w:rPr>
        <w:t>(さんぽ)</w:t>
      </w:r>
      <w:r>
        <w:rPr>
          <w:sz w:val="24"/>
        </w:rPr>
        <w:t xml:space="preserve"> して いる の に </w:t>
      </w:r>
      <w:r>
        <w:rPr>
          <w:color w:val="0070C0"/>
          <w:sz w:val="24"/>
        </w:rPr>
        <w:t>気</w:t>
      </w:r>
      <w:r>
        <w:rPr>
          <w:color w:val="C00000"/>
          <w:sz w:val="24"/>
        </w:rPr>
        <w:t>(き)</w:t>
      </w:r>
      <w:r>
        <w:rPr>
          <w:sz w:val="24"/>
        </w:rPr>
        <w:t>づきました。</w:t>
      </w:r>
      <w:r>
        <w:rPr>
          <w:color w:val="0070C0"/>
          <w:sz w:val="24"/>
        </w:rPr>
        <w:t>突然</w:t>
      </w:r>
      <w:r>
        <w:rPr>
          <w:color w:val="C00000"/>
          <w:sz w:val="24"/>
        </w:rPr>
        <w:t>(とつぜん)</w:t>
      </w:r>
      <w:r>
        <w:rPr>
          <w:sz w:val="24"/>
        </w:rPr>
        <w:t xml:space="preserve"> の </w:t>
      </w:r>
      <w:r>
        <w:rPr>
          <w:color w:val="0070C0"/>
          <w:sz w:val="24"/>
        </w:rPr>
        <w:t>衝動</w:t>
      </w:r>
      <w:r>
        <w:rPr>
          <w:color w:val="C00000"/>
          <w:sz w:val="24"/>
        </w:rPr>
        <w:t>(しょうどう)</w:t>
      </w:r>
      <w:r>
        <w:rPr>
          <w:sz w:val="24"/>
        </w:rPr>
        <w:t xml:space="preserve"> で、</w:t>
      </w:r>
      <w:r>
        <w:rPr>
          <w:color w:val="0070C0"/>
          <w:sz w:val="24"/>
        </w:rPr>
        <w:t>私</w:t>
      </w:r>
      <w:r>
        <w:rPr>
          <w:color w:val="C00000"/>
          <w:sz w:val="24"/>
        </w:rPr>
        <w:t>(わたし)</w:t>
      </w:r>
      <w:r>
        <w:rPr>
          <w:sz w:val="24"/>
        </w:rPr>
        <w:t xml:space="preserve"> は </w:t>
      </w:r>
      <w:r>
        <w:rPr>
          <w:color w:val="0070C0"/>
          <w:sz w:val="24"/>
        </w:rPr>
        <w:t>数十匹</w:t>
      </w:r>
      <w:r>
        <w:rPr>
          <w:color w:val="C00000"/>
          <w:sz w:val="24"/>
        </w:rPr>
        <w:t>(すうじゅっぴき)</w:t>
      </w:r>
      <w:r>
        <w:rPr>
          <w:sz w:val="24"/>
        </w:rPr>
        <w:t xml:space="preserve"> </w:t>
      </w:r>
      <w:r>
        <w:rPr>
          <w:color w:val="0070C0"/>
          <w:sz w:val="24"/>
        </w:rPr>
        <w:t>集</w:t>
      </w:r>
      <w:r>
        <w:rPr>
          <w:color w:val="C00000"/>
          <w:sz w:val="24"/>
        </w:rPr>
        <w:t>(あつ)</w:t>
      </w:r>
      <w:r>
        <w:rPr>
          <w:sz w:val="24"/>
        </w:rPr>
        <w:t>め、</w:t>
      </w:r>
      <w:r>
        <w:rPr>
          <w:color w:val="0070C0"/>
          <w:sz w:val="24"/>
        </w:rPr>
        <w:t>紙</w:t>
      </w:r>
      <w:r>
        <w:rPr>
          <w:color w:val="C00000"/>
          <w:sz w:val="24"/>
        </w:rPr>
        <w:t>(かみ)</w:t>
      </w:r>
      <w:r>
        <w:rPr>
          <w:sz w:val="24"/>
        </w:rPr>
        <w:t xml:space="preserve"> </w:t>
      </w:r>
      <w:r>
        <w:rPr>
          <w:color w:val="0070C0"/>
          <w:sz w:val="24"/>
        </w:rPr>
        <w:t>袋</w:t>
      </w:r>
      <w:r>
        <w:rPr>
          <w:color w:val="C00000"/>
          <w:sz w:val="24"/>
        </w:rPr>
        <w:t>(ぶくろ)</w:t>
      </w:r>
      <w:r>
        <w:rPr>
          <w:sz w:val="24"/>
        </w:rPr>
        <w:t xml:space="preserve"> に </w:t>
      </w:r>
      <w:r>
        <w:rPr>
          <w:color w:val="0070C0"/>
          <w:sz w:val="24"/>
        </w:rPr>
        <w:t>入</w:t>
      </w:r>
      <w:r>
        <w:rPr>
          <w:color w:val="C00000"/>
          <w:sz w:val="24"/>
        </w:rPr>
        <w:t>(い)</w:t>
      </w:r>
      <w:r>
        <w:rPr>
          <w:sz w:val="24"/>
        </w:rPr>
        <w:t xml:space="preserve">れて、ロバート に </w:t>
      </w:r>
      <w:r>
        <w:rPr>
          <w:color w:val="0070C0"/>
          <w:sz w:val="24"/>
        </w:rPr>
        <w:t>持</w:t>
      </w:r>
      <w:r>
        <w:rPr>
          <w:color w:val="C00000"/>
          <w:sz w:val="24"/>
        </w:rPr>
        <w:t>(も)</w:t>
      </w:r>
      <w:r>
        <w:rPr>
          <w:sz w:val="24"/>
        </w:rPr>
        <w:t xml:space="preserve">って </w:t>
      </w:r>
      <w:r>
        <w:rPr>
          <w:color w:val="0070C0"/>
          <w:sz w:val="24"/>
        </w:rPr>
        <w:t>行</w:t>
      </w:r>
      <w:r>
        <w:rPr>
          <w:color w:val="C00000"/>
          <w:sz w:val="24"/>
        </w:rPr>
        <w:t>(い)</w:t>
      </w:r>
      <w:r>
        <w:rPr>
          <w:sz w:val="24"/>
        </w:rPr>
        <w:t xml:space="preserve">きました。ロバート は </w:t>
      </w:r>
      <w:r>
        <w:rPr>
          <w:color w:val="0070C0"/>
          <w:sz w:val="24"/>
        </w:rPr>
        <w:t>私</w:t>
      </w:r>
      <w:r>
        <w:rPr>
          <w:color w:val="C00000"/>
          <w:sz w:val="24"/>
        </w:rPr>
        <w:t>(わたし)</w:t>
      </w:r>
      <w:r>
        <w:rPr>
          <w:sz w:val="24"/>
        </w:rPr>
        <w:t xml:space="preserve"> に </w:t>
      </w:r>
      <w:r>
        <w:rPr>
          <w:color w:val="0070C0"/>
          <w:sz w:val="24"/>
        </w:rPr>
        <w:t>会</w:t>
      </w:r>
      <w:r>
        <w:rPr>
          <w:color w:val="C00000"/>
          <w:sz w:val="24"/>
        </w:rPr>
        <w:t>(あ)</w:t>
      </w:r>
      <w:r>
        <w:rPr>
          <w:sz w:val="24"/>
        </w:rPr>
        <w:t xml:space="preserve">えて </w:t>
      </w:r>
      <w:r>
        <w:rPr>
          <w:color w:val="0070C0"/>
          <w:sz w:val="24"/>
        </w:rPr>
        <w:t>喜</w:t>
      </w:r>
      <w:r>
        <w:rPr>
          <w:color w:val="C00000"/>
          <w:sz w:val="24"/>
        </w:rPr>
        <w:t>(よろこ)</w:t>
      </w:r>
      <w:r>
        <w:rPr>
          <w:sz w:val="24"/>
        </w:rPr>
        <w:t xml:space="preserve">び、ささやか な プレゼント に も </w:t>
      </w:r>
      <w:r>
        <w:rPr>
          <w:color w:val="0070C0"/>
          <w:sz w:val="24"/>
        </w:rPr>
        <w:t>同様</w:t>
      </w:r>
      <w:r>
        <w:rPr>
          <w:color w:val="C00000"/>
          <w:sz w:val="24"/>
        </w:rPr>
        <w:t>(どうよう)</w:t>
      </w:r>
      <w:r>
        <w:rPr>
          <w:sz w:val="24"/>
        </w:rPr>
        <w:t xml:space="preserve"> に </w:t>
      </w:r>
      <w:r>
        <w:rPr>
          <w:color w:val="0070C0"/>
          <w:sz w:val="24"/>
        </w:rPr>
        <w:t>喜</w:t>
      </w:r>
      <w:r>
        <w:rPr>
          <w:color w:val="C00000"/>
          <w:sz w:val="24"/>
        </w:rPr>
        <w:t>(よろこ)</w:t>
      </w:r>
      <w:r>
        <w:rPr>
          <w:sz w:val="24"/>
        </w:rPr>
        <w:t>びました。</w:t>
      </w:r>
      <w:r>
        <w:rPr>
          <w:color w:val="0070C0"/>
          <w:sz w:val="24"/>
        </w:rPr>
        <w:t>私</w:t>
      </w:r>
      <w:r>
        <w:rPr>
          <w:color w:val="C00000"/>
          <w:sz w:val="24"/>
        </w:rPr>
        <w:t>(わたし)</w:t>
      </w:r>
      <w:r>
        <w:rPr>
          <w:sz w:val="24"/>
        </w:rPr>
        <w:t xml:space="preserve"> は </w:t>
      </w:r>
      <w:r>
        <w:rPr>
          <w:color w:val="0070C0"/>
          <w:sz w:val="24"/>
        </w:rPr>
        <w:t>袋</w:t>
      </w:r>
      <w:r>
        <w:rPr>
          <w:color w:val="C00000"/>
          <w:sz w:val="24"/>
        </w:rPr>
        <w:t>(ふくろ)</w:t>
      </w:r>
      <w:r>
        <w:rPr>
          <w:sz w:val="24"/>
        </w:rPr>
        <w:t xml:space="preserve"> を </w:t>
      </w:r>
      <w:r>
        <w:rPr>
          <w:color w:val="0070C0"/>
          <w:sz w:val="24"/>
        </w:rPr>
        <w:t>玄関</w:t>
      </w:r>
      <w:r>
        <w:rPr>
          <w:color w:val="C00000"/>
          <w:sz w:val="24"/>
        </w:rPr>
        <w:t>(げんかん)</w:t>
      </w:r>
      <w:r>
        <w:rPr>
          <w:sz w:val="24"/>
        </w:rPr>
        <w:t xml:space="preserve"> に </w:t>
      </w:r>
      <w:r>
        <w:rPr>
          <w:color w:val="0070C0"/>
          <w:sz w:val="24"/>
        </w:rPr>
        <w:t>置</w:t>
      </w:r>
      <w:r>
        <w:rPr>
          <w:color w:val="C00000"/>
          <w:sz w:val="24"/>
        </w:rPr>
        <w:t>(お)</w:t>
      </w:r>
      <w:r>
        <w:rPr>
          <w:sz w:val="24"/>
        </w:rPr>
        <w:t xml:space="preserve">き、ロバート と リビング に </w:t>
      </w:r>
      <w:r>
        <w:rPr>
          <w:color w:val="0070C0"/>
          <w:sz w:val="24"/>
        </w:rPr>
        <w:t>行</w:t>
      </w:r>
      <w:r>
        <w:rPr>
          <w:color w:val="C00000"/>
          <w:sz w:val="24"/>
        </w:rPr>
        <w:t>(い)</w:t>
      </w:r>
      <w:r>
        <w:rPr>
          <w:sz w:val="24"/>
        </w:rPr>
        <w:t xml:space="preserve">って </w:t>
      </w:r>
      <w:r>
        <w:rPr>
          <w:color w:val="0070C0"/>
          <w:sz w:val="24"/>
        </w:rPr>
        <w:t>数時間</w:t>
      </w:r>
      <w:r>
        <w:rPr>
          <w:color w:val="C00000"/>
          <w:sz w:val="24"/>
        </w:rPr>
        <w:t>(すうじかん)</w:t>
      </w:r>
      <w:r>
        <w:rPr>
          <w:sz w:val="24"/>
        </w:rPr>
        <w:t xml:space="preserve"> </w:t>
      </w:r>
      <w:r>
        <w:rPr>
          <w:color w:val="0070C0"/>
          <w:sz w:val="24"/>
        </w:rPr>
        <w:t>話</w:t>
      </w:r>
      <w:r>
        <w:rPr>
          <w:color w:val="C00000"/>
          <w:sz w:val="24"/>
        </w:rPr>
        <w:t>(はな)</w:t>
      </w:r>
      <w:r>
        <w:rPr>
          <w:sz w:val="24"/>
        </w:rPr>
        <w:t xml:space="preserve">しました。カタツムリ の こと を すっかり </w:t>
      </w:r>
      <w:r>
        <w:rPr>
          <w:color w:val="0070C0"/>
          <w:sz w:val="24"/>
        </w:rPr>
        <w:t>忘</w:t>
      </w:r>
      <w:r>
        <w:rPr>
          <w:color w:val="C00000"/>
          <w:sz w:val="24"/>
        </w:rPr>
        <w:t>(わす)</w:t>
      </w:r>
      <w:r>
        <w:rPr>
          <w:sz w:val="24"/>
        </w:rPr>
        <w:t xml:space="preserve">れて いた </w:t>
      </w:r>
      <w:r>
        <w:rPr>
          <w:color w:val="0070C0"/>
          <w:sz w:val="24"/>
        </w:rPr>
        <w:t>時</w:t>
      </w:r>
      <w:r>
        <w:rPr>
          <w:color w:val="C00000"/>
          <w:sz w:val="24"/>
        </w:rPr>
        <w:t>(とき)</w:t>
      </w:r>
      <w:r>
        <w:rPr>
          <w:sz w:val="24"/>
        </w:rPr>
        <w:t xml:space="preserve">、ロバート は </w:t>
      </w:r>
      <w:r>
        <w:rPr>
          <w:color w:val="0070C0"/>
          <w:sz w:val="24"/>
        </w:rPr>
        <w:t>突然</w:t>
      </w:r>
      <w:r>
        <w:rPr>
          <w:color w:val="C00000"/>
          <w:sz w:val="24"/>
        </w:rPr>
        <w:t>(とつぜん)</w:t>
      </w:r>
      <w:r>
        <w:rPr>
          <w:sz w:val="24"/>
        </w:rPr>
        <w:t xml:space="preserve"> </w:t>
      </w:r>
      <w:r>
        <w:rPr>
          <w:color w:val="0070C0"/>
          <w:sz w:val="24"/>
        </w:rPr>
        <w:t>夕食</w:t>
      </w:r>
      <w:r>
        <w:rPr>
          <w:color w:val="C00000"/>
          <w:sz w:val="24"/>
        </w:rPr>
        <w:t>(ゆうしょく)</w:t>
      </w:r>
      <w:r>
        <w:rPr>
          <w:sz w:val="24"/>
        </w:rPr>
        <w:t xml:space="preserve"> に </w:t>
      </w:r>
      <w:r>
        <w:rPr>
          <w:color w:val="0070C0"/>
          <w:sz w:val="24"/>
        </w:rPr>
        <w:t>残</w:t>
      </w:r>
      <w:r>
        <w:rPr>
          <w:color w:val="C00000"/>
          <w:sz w:val="24"/>
        </w:rPr>
        <w:t>(のこ)</w:t>
      </w:r>
      <w:r>
        <w:rPr>
          <w:sz w:val="24"/>
        </w:rPr>
        <w:t xml:space="preserve">って ほしい と </w:t>
      </w:r>
      <w:r>
        <w:rPr>
          <w:color w:val="0070C0"/>
          <w:sz w:val="24"/>
        </w:rPr>
        <w:t>言</w:t>
      </w:r>
      <w:r>
        <w:rPr>
          <w:color w:val="C00000"/>
          <w:sz w:val="24"/>
        </w:rPr>
        <w:t>(い)</w:t>
      </w:r>
      <w:r>
        <w:rPr>
          <w:sz w:val="24"/>
        </w:rPr>
        <w:t>いました。もちろん、メイン ディッシュ は カタツムリ で す。</w:t>
      </w:r>
      <w:r>
        <w:rPr>
          <w:color w:val="0070C0"/>
          <w:sz w:val="24"/>
        </w:rPr>
        <w:t>気</w:t>
      </w:r>
      <w:r>
        <w:rPr>
          <w:color w:val="C00000"/>
          <w:sz w:val="24"/>
        </w:rPr>
        <w:t>(き)</w:t>
      </w:r>
      <w:r>
        <w:rPr>
          <w:sz w:val="24"/>
        </w:rPr>
        <w:t xml:space="preserve"> が </w:t>
      </w:r>
      <w:r>
        <w:rPr>
          <w:color w:val="0070C0"/>
          <w:sz w:val="24"/>
        </w:rPr>
        <w:t>進</w:t>
      </w:r>
      <w:r>
        <w:rPr>
          <w:color w:val="C00000"/>
          <w:sz w:val="24"/>
        </w:rPr>
        <w:t>(すす)</w:t>
      </w:r>
      <w:r>
        <w:rPr>
          <w:sz w:val="24"/>
        </w:rPr>
        <w:t xml:space="preserve">まなかった </w:t>
      </w:r>
      <w:r>
        <w:rPr>
          <w:color w:val="0070C0"/>
          <w:sz w:val="24"/>
        </w:rPr>
        <w:t>私</w:t>
      </w:r>
      <w:r>
        <w:rPr>
          <w:color w:val="C00000"/>
          <w:sz w:val="24"/>
        </w:rPr>
        <w:t>(わたし)</w:t>
      </w:r>
      <w:r>
        <w:rPr>
          <w:sz w:val="24"/>
        </w:rPr>
        <w:t xml:space="preserve"> は、しぶしぶ ロバート に </w:t>
      </w:r>
      <w:r>
        <w:rPr>
          <w:color w:val="0070C0"/>
          <w:sz w:val="24"/>
        </w:rPr>
        <w:t>続</w:t>
      </w:r>
      <w:r>
        <w:rPr>
          <w:color w:val="C00000"/>
          <w:sz w:val="24"/>
        </w:rPr>
        <w:t>(つづ)</w:t>
      </w:r>
      <w:r>
        <w:rPr>
          <w:sz w:val="24"/>
        </w:rPr>
        <w:t xml:space="preserve">いて </w:t>
      </w:r>
      <w:r>
        <w:rPr>
          <w:color w:val="0070C0"/>
          <w:sz w:val="24"/>
        </w:rPr>
        <w:t>部屋</w:t>
      </w:r>
      <w:r>
        <w:rPr>
          <w:color w:val="C00000"/>
          <w:sz w:val="24"/>
        </w:rPr>
        <w:t>(へや)</w:t>
      </w:r>
      <w:r>
        <w:rPr>
          <w:sz w:val="24"/>
        </w:rPr>
        <w:t xml:space="preserve"> を </w:t>
      </w:r>
      <w:r>
        <w:rPr>
          <w:color w:val="0070C0"/>
          <w:sz w:val="24"/>
        </w:rPr>
        <w:t>出</w:t>
      </w:r>
      <w:r>
        <w:rPr>
          <w:color w:val="C00000"/>
          <w:sz w:val="24"/>
        </w:rPr>
        <w:t>(で)</w:t>
      </w:r>
      <w:r>
        <w:rPr>
          <w:sz w:val="24"/>
        </w:rPr>
        <w:t>ました。</w:t>
      </w:r>
      <w:r>
        <w:rPr>
          <w:color w:val="0070C0"/>
          <w:sz w:val="24"/>
        </w:rPr>
        <w:t>驚</w:t>
      </w:r>
      <w:r>
        <w:rPr>
          <w:color w:val="C00000"/>
          <w:sz w:val="24"/>
        </w:rPr>
        <w:t>(おどろ)</w:t>
      </w:r>
      <w:r>
        <w:rPr>
          <w:sz w:val="24"/>
        </w:rPr>
        <w:t xml:space="preserve">いた こと に、カタツムリ が あちこち に いました: </w:t>
      </w:r>
      <w:r>
        <w:rPr>
          <w:color w:val="0070C0"/>
          <w:sz w:val="24"/>
        </w:rPr>
        <w:t>紙</w:t>
      </w:r>
      <w:r>
        <w:rPr>
          <w:color w:val="C00000"/>
          <w:sz w:val="24"/>
        </w:rPr>
        <w:t>(かみ)</w:t>
      </w:r>
      <w:r>
        <w:rPr>
          <w:sz w:val="24"/>
        </w:rPr>
        <w:t xml:space="preserve"> </w:t>
      </w:r>
      <w:r>
        <w:rPr>
          <w:color w:val="0070C0"/>
          <w:sz w:val="24"/>
        </w:rPr>
        <w:t>袋</w:t>
      </w:r>
      <w:r>
        <w:rPr>
          <w:color w:val="C00000"/>
          <w:sz w:val="24"/>
        </w:rPr>
        <w:t>(ぶくろ)</w:t>
      </w:r>
      <w:r>
        <w:rPr>
          <w:sz w:val="24"/>
        </w:rPr>
        <w:t xml:space="preserve"> から </w:t>
      </w:r>
      <w:r>
        <w:rPr>
          <w:color w:val="0070C0"/>
          <w:sz w:val="24"/>
        </w:rPr>
        <w:t>逃</w:t>
      </w:r>
      <w:r>
        <w:rPr>
          <w:color w:val="C00000"/>
          <w:sz w:val="24"/>
        </w:rPr>
        <w:t>(に)</w:t>
      </w:r>
      <w:r>
        <w:rPr>
          <w:sz w:val="24"/>
        </w:rPr>
        <w:t>げ</w:t>
      </w:r>
      <w:r>
        <w:rPr>
          <w:color w:val="0070C0"/>
          <w:sz w:val="24"/>
        </w:rPr>
        <w:t>出</w:t>
      </w:r>
      <w:r>
        <w:rPr>
          <w:color w:val="C00000"/>
          <w:sz w:val="24"/>
        </w:rPr>
        <w:t>(だ)</w:t>
      </w:r>
      <w:r>
        <w:rPr>
          <w:sz w:val="24"/>
        </w:rPr>
        <w:t>し、</w:t>
      </w:r>
      <w:r>
        <w:rPr>
          <w:color w:val="0070C0"/>
          <w:sz w:val="24"/>
        </w:rPr>
        <w:t>玄関</w:t>
      </w:r>
      <w:r>
        <w:rPr>
          <w:color w:val="C00000"/>
          <w:sz w:val="24"/>
        </w:rPr>
        <w:t>(げんかん)</w:t>
      </w:r>
      <w:r>
        <w:rPr>
          <w:sz w:val="24"/>
        </w:rPr>
        <w:t xml:space="preserve"> を </w:t>
      </w:r>
      <w:r>
        <w:rPr>
          <w:color w:val="0070C0"/>
          <w:sz w:val="24"/>
        </w:rPr>
        <w:t>完全</w:t>
      </w:r>
      <w:r>
        <w:rPr>
          <w:color w:val="C00000"/>
          <w:sz w:val="24"/>
        </w:rPr>
        <w:t>(かんぜん)</w:t>
      </w:r>
      <w:r>
        <w:rPr>
          <w:sz w:val="24"/>
        </w:rPr>
        <w:t xml:space="preserve"> に </w:t>
      </w:r>
      <w:r>
        <w:rPr>
          <w:color w:val="0070C0"/>
          <w:sz w:val="24"/>
        </w:rPr>
        <w:t>占領</w:t>
      </w:r>
      <w:r>
        <w:rPr>
          <w:color w:val="C00000"/>
          <w:sz w:val="24"/>
        </w:rPr>
        <w:t>(せんりょう)</w:t>
      </w:r>
      <w:r>
        <w:rPr>
          <w:sz w:val="24"/>
        </w:rPr>
        <w:t xml:space="preserve"> して いた の です!それ </w:t>
      </w:r>
      <w:r>
        <w:rPr>
          <w:color w:val="0070C0"/>
          <w:sz w:val="24"/>
        </w:rPr>
        <w:t>以来</w:t>
      </w:r>
      <w:r>
        <w:rPr>
          <w:color w:val="C00000"/>
          <w:sz w:val="24"/>
        </w:rPr>
        <w:t>(いらい)</w:t>
      </w:r>
      <w:r>
        <w:rPr>
          <w:sz w:val="24"/>
        </w:rPr>
        <w:t>、</w:t>
      </w:r>
      <w:r>
        <w:rPr>
          <w:color w:val="0070C0"/>
          <w:sz w:val="24"/>
        </w:rPr>
        <w:t>私</w:t>
      </w:r>
      <w:r>
        <w:rPr>
          <w:color w:val="C00000"/>
          <w:sz w:val="24"/>
        </w:rPr>
        <w:t>(わたし)</w:t>
      </w:r>
      <w:r>
        <w:rPr>
          <w:sz w:val="24"/>
        </w:rPr>
        <w:t xml:space="preserve"> は カタツムリ を </w:t>
      </w:r>
      <w:r>
        <w:rPr>
          <w:color w:val="0070C0"/>
          <w:sz w:val="24"/>
        </w:rPr>
        <w:t>見</w:t>
      </w:r>
      <w:r>
        <w:rPr>
          <w:color w:val="C00000"/>
          <w:sz w:val="24"/>
        </w:rPr>
        <w:t>(み)</w:t>
      </w:r>
      <w:r>
        <w:rPr>
          <w:sz w:val="24"/>
        </w:rPr>
        <w:t>る こと が できなく なりました。</w:t>
      </w:r>
    </w:p>
    <w:p>
      <w:pPr>
        <w:pStyle w:val="Heading2"/>
      </w:pPr>
      <w:r>
        <w:rPr>
          <w:b/>
          <w:color w:val="555555"/>
          <w:sz w:val="26"/>
        </w:rPr>
        <w:t>한국어</w:t>
      </w:r>
    </w:p>
    <w:p>
      <w:r>
        <w:rPr>
          <w:sz w:val="22"/>
        </w:rPr>
        <w:t>사람들은 무엇을 먹고 무엇을 먹지 않을지 정하려 할 때 전혀 논리적이지 않게 됩니다. 예를 들어, 지중해 지역에 산다면 문어를 일류 진미로 여길 것입니다. 어떤 사람들이 문어를 왜 역겹다고 느끼는지 이해하지 못할 것입니다. 한편, 북쪽 나라들에서 일반적으로 받아들여지는, 동물 기름에 감자를 튀긴다는 발상에는 여러분의 속이 뒤집힐 것입니다. 슬픈 진실은, 우리 대부분이 특정 음식을 먹도록 길러졌고 평생 그것을 고집한다는 것입니다.</w:t>
      </w:r>
    </w:p>
    <w:p>
      <w:r>
        <w:rPr>
          <w:sz w:val="22"/>
        </w:rPr>
        <w:t>정원의 달팽이만큼 찬사와 혐오를 함께 받은 생물은 없습니다. 포도주에 익히면 달팽이는 세계 여러 곳에서 대단한 사치품입니다. 어린 시절부터 달팽이를 음식과 연결 짓도록 배워 온 사람은 셀 수 없이 많습니다. 제 친구 로버트는 달팽이를 꺼리는 나라에 살고 있습니다. 그의 아파트가 큰 도시에 있어서 자기 정원이 없습니다. 몇 년 동안 그는 저에게 제 정원에서 달팽이를 모아 가져다 달라고 부탁해 왔습니다. 그 생각은 별로 내키지 않았지만, 어느 날 거센 소나기가 내린 후 우연히 정원을 걷다가, 소중한 식물 위를 수많은 달팽이가 산책하고 있는 것을 알아차렸습니다. 갑작스러운 충동에 이끌려 저는 수십 마리를 모아 종이봉투에 담아 로버트에게 가져갔습니다. 로버트는 저를 만나 기뻐했고, 그 소박한 선물에도 마찬가지로 기뻐했습니다. 저는 봉투를 현관에 두고 로버트와 거실로 가서 몇 시간 동안 이야기를 나누었습니다. 달팽이의 일을 까맣게 잊고 있을 때, 로버트가 갑자기 저녁 식사에 남아 달라고 했습니다. 물론 메인 요리는 달팽이였습니다. 내키지 않았던 저는 마지못해 로버트를 따라 방을 나섰습니다. 놀랍게도, 달팽이가 여기저기 있었습니다. 종이봉투에서 빠져나와 현관을 완전히 점령하고 있었던 것입니다! 그 이후로 저는 달팽이를 도저히 쳐다볼 수 없게 되었습니다.</w:t>
      </w:r>
    </w:p>
    <w:p>
      <w:pPr>
        <w:pStyle w:val="Normal"/>
      </w:pPr>
    </w:p>
    <w:p>
      <w:pPr>
        <w:pStyle w:val="Heading1"/>
      </w:pPr>
      <w:r>
        <w:rPr>
          <w:b/>
          <w:color w:val="1F4E79"/>
          <w:sz w:val="30"/>
        </w:rPr>
        <w:t>第24課　A skeleton in the cupboard　/　戸棚(とだな) の 中(なか) の 骸骨(がいこつ)　/　집안의 비밀</w:t>
      </w:r>
    </w:p>
    <w:p>
      <w:pPr>
        <w:pStyle w:val="Heading2"/>
      </w:pPr>
      <w:r>
        <w:rPr>
          <w:b/>
          <w:color w:val="555555"/>
          <w:sz w:val="26"/>
        </w:rPr>
        <w:t>English</w:t>
      </w:r>
    </w:p>
    <w:p>
      <w:pPr>
        <w:pStyle w:val="Normal"/>
      </w:pPr>
      <w:r>
        <w:rPr>
          <w:sz w:val="24"/>
        </w:rPr>
        <w:t>We often read in novels how a seemingly respectable person or family has some terrible secret which has been concealed from strangers for years. The English language possesses a vivid saying to describe this sort of situation. The terrible secret is called 'a skeleton in the cupboard'. At some dramatic moment in the story, the terrible secret becomes known and a reputation is ruined. The reader's hair stands on end when he reads in the final pages of the novel that the heroine, a dear old lady who had always been so kind to everybody, had, in her youth, poisoned every one of her five husbands.</w:t>
      </w:r>
    </w:p>
    <w:p>
      <w:pPr>
        <w:pStyle w:val="Normal"/>
      </w:pPr>
      <w:r>
        <w:rPr>
          <w:sz w:val="24"/>
        </w:rPr>
        <w:t>It is all very well for such things to occur in fiction. To varying degrees, we all have secrets which we do not want even our closest friends to learn, but few of us have skeletons in the cupboard. The only person I know who has a skeleton in the cupboard is George Carlton, and he is very proud of the fact. George studied medicine in his youth. Instead of becoming a doctor, however, he became a successful writer of detective stories. I once spent an uncomfortable weekend which I shall never forget at his house. George showed me to the guestroom which, he said, was rarely used. He told me to unpack my things and then come down to dinner. After I had stacked my shirts and underclothes in two empty drawers, I decided to hang in the cupboard one of the two suits I had brought with me. I opened the cupboard door and then stood in front of it petrified. A skeleton was dangling before my eyes. The sudden movement of the door made it sway slightly and it gave me the impression that it was about to leap out at me. Dropping my suit, I dashed downstairs to tell George. This was worse than 'a terrible secret'; this was a real skeleton! But George was unsympathetic. 'Oh, that,' he said with a smile as if he were talking about an old friend. 'That's Sebastian. You forget that I was a medical student once upon a time.'</w:t>
      </w:r>
    </w:p>
    <w:p>
      <w:pPr>
        <w:pStyle w:val="Heading2"/>
      </w:pPr>
      <w:r>
        <w:rPr>
          <w:b/>
          <w:color w:val="555555"/>
          <w:sz w:val="26"/>
        </w:rPr>
        <w:t>日本語(にほんご)</w:t>
      </w:r>
    </w:p>
    <w:p>
      <w:pPr>
        <w:pStyle w:val="Normal"/>
      </w:pPr>
      <w:r>
        <w:rPr>
          <w:color w:val="0070C0"/>
          <w:sz w:val="24"/>
        </w:rPr>
        <w:t>私</w:t>
      </w:r>
      <w:r>
        <w:rPr>
          <w:color w:val="C00000"/>
          <w:sz w:val="24"/>
        </w:rPr>
        <w:t>(わたし)</w:t>
      </w:r>
      <w:r>
        <w:rPr>
          <w:sz w:val="24"/>
        </w:rPr>
        <w:t xml:space="preserve">たち は </w:t>
      </w:r>
      <w:r>
        <w:rPr>
          <w:color w:val="0070C0"/>
          <w:sz w:val="24"/>
        </w:rPr>
        <w:t>小説</w:t>
      </w:r>
      <w:r>
        <w:rPr>
          <w:color w:val="C00000"/>
          <w:sz w:val="24"/>
        </w:rPr>
        <w:t>(しょうせつ)</w:t>
      </w:r>
      <w:r>
        <w:rPr>
          <w:sz w:val="24"/>
        </w:rPr>
        <w:t xml:space="preserve"> で、</w:t>
      </w:r>
      <w:r>
        <w:rPr>
          <w:color w:val="0070C0"/>
          <w:sz w:val="24"/>
        </w:rPr>
        <w:t>見</w:t>
      </w:r>
      <w:r>
        <w:rPr>
          <w:color w:val="C00000"/>
          <w:sz w:val="24"/>
        </w:rPr>
        <w:t>(み)</w:t>
      </w:r>
      <w:r>
        <w:rPr>
          <w:sz w:val="24"/>
        </w:rPr>
        <w:t>た</w:t>
      </w:r>
      <w:r>
        <w:rPr>
          <w:color w:val="0070C0"/>
          <w:sz w:val="24"/>
        </w:rPr>
        <w:t>目</w:t>
      </w:r>
      <w:r>
        <w:rPr>
          <w:color w:val="C00000"/>
          <w:sz w:val="24"/>
        </w:rPr>
        <w:t>(め)</w:t>
      </w:r>
      <w:r>
        <w:rPr>
          <w:sz w:val="24"/>
        </w:rPr>
        <w:t xml:space="preserve"> に </w:t>
      </w:r>
      <w:r>
        <w:rPr>
          <w:color w:val="0070C0"/>
          <w:sz w:val="24"/>
        </w:rPr>
        <w:t>立派</w:t>
      </w:r>
      <w:r>
        <w:rPr>
          <w:color w:val="C00000"/>
          <w:sz w:val="24"/>
        </w:rPr>
        <w:t>(りっぱ)</w:t>
      </w:r>
      <w:r>
        <w:rPr>
          <w:sz w:val="24"/>
        </w:rPr>
        <w:t xml:space="preserve"> な </w:t>
      </w:r>
      <w:r>
        <w:rPr>
          <w:color w:val="0070C0"/>
          <w:sz w:val="24"/>
        </w:rPr>
        <w:t>人</w:t>
      </w:r>
      <w:r>
        <w:rPr>
          <w:color w:val="C00000"/>
          <w:sz w:val="24"/>
        </w:rPr>
        <w:t>(ひと)</w:t>
      </w:r>
      <w:r>
        <w:rPr>
          <w:sz w:val="24"/>
        </w:rPr>
        <w:t xml:space="preserve"> や </w:t>
      </w:r>
      <w:r>
        <w:rPr>
          <w:color w:val="0070C0"/>
          <w:sz w:val="24"/>
        </w:rPr>
        <w:t>家族</w:t>
      </w:r>
      <w:r>
        <w:rPr>
          <w:color w:val="C00000"/>
          <w:sz w:val="24"/>
        </w:rPr>
        <w:t>(かぞく)</w:t>
      </w:r>
      <w:r>
        <w:rPr>
          <w:sz w:val="24"/>
        </w:rPr>
        <w:t xml:space="preserve"> が </w:t>
      </w:r>
      <w:r>
        <w:rPr>
          <w:color w:val="0070C0"/>
          <w:sz w:val="24"/>
        </w:rPr>
        <w:t>何年</w:t>
      </w:r>
      <w:r>
        <w:rPr>
          <w:color w:val="C00000"/>
          <w:sz w:val="24"/>
        </w:rPr>
        <w:t>(なんねん)</w:t>
      </w:r>
      <w:r>
        <w:rPr>
          <w:sz w:val="24"/>
        </w:rPr>
        <w:t xml:space="preserve"> も </w:t>
      </w:r>
      <w:r>
        <w:rPr>
          <w:color w:val="0070C0"/>
          <w:sz w:val="24"/>
        </w:rPr>
        <w:t>他人</w:t>
      </w:r>
      <w:r>
        <w:rPr>
          <w:color w:val="C00000"/>
          <w:sz w:val="24"/>
        </w:rPr>
        <w:t>(たにん)</w:t>
      </w:r>
      <w:r>
        <w:rPr>
          <w:sz w:val="24"/>
        </w:rPr>
        <w:t xml:space="preserve"> から </w:t>
      </w:r>
      <w:r>
        <w:rPr>
          <w:color w:val="0070C0"/>
          <w:sz w:val="24"/>
        </w:rPr>
        <w:t>隠</w:t>
      </w:r>
      <w:r>
        <w:rPr>
          <w:color w:val="C00000"/>
          <w:sz w:val="24"/>
        </w:rPr>
        <w:t>(かく)</w:t>
      </w:r>
      <w:r>
        <w:rPr>
          <w:sz w:val="24"/>
        </w:rPr>
        <w:t xml:space="preserve">して きた ひどい </w:t>
      </w:r>
      <w:r>
        <w:rPr>
          <w:color w:val="0070C0"/>
          <w:sz w:val="24"/>
        </w:rPr>
        <w:t>秘密</w:t>
      </w:r>
      <w:r>
        <w:rPr>
          <w:color w:val="C00000"/>
          <w:sz w:val="24"/>
        </w:rPr>
        <w:t>(ひみつ)</w:t>
      </w:r>
      <w:r>
        <w:rPr>
          <w:sz w:val="24"/>
        </w:rPr>
        <w:t xml:space="preserve"> を </w:t>
      </w:r>
      <w:r>
        <w:rPr>
          <w:color w:val="0070C0"/>
          <w:sz w:val="24"/>
        </w:rPr>
        <w:t>持</w:t>
      </w:r>
      <w:r>
        <w:rPr>
          <w:color w:val="C00000"/>
          <w:sz w:val="24"/>
        </w:rPr>
        <w:t>(も)</w:t>
      </w:r>
      <w:r>
        <w:rPr>
          <w:sz w:val="24"/>
        </w:rPr>
        <w:t xml:space="preserve">って いる こと を よく </w:t>
      </w:r>
      <w:r>
        <w:rPr>
          <w:color w:val="0070C0"/>
          <w:sz w:val="24"/>
        </w:rPr>
        <w:t>読</w:t>
      </w:r>
      <w:r>
        <w:rPr>
          <w:color w:val="C00000"/>
          <w:sz w:val="24"/>
        </w:rPr>
        <w:t>(よ)</w:t>
      </w:r>
      <w:r>
        <w:rPr>
          <w:sz w:val="24"/>
        </w:rPr>
        <w:t>みます。</w:t>
      </w:r>
      <w:r>
        <w:rPr>
          <w:color w:val="0070C0"/>
          <w:sz w:val="24"/>
        </w:rPr>
        <w:t>英語</w:t>
      </w:r>
      <w:r>
        <w:rPr>
          <w:color w:val="C00000"/>
          <w:sz w:val="24"/>
        </w:rPr>
        <w:t>(えいご)</w:t>
      </w:r>
      <w:r>
        <w:rPr>
          <w:sz w:val="24"/>
        </w:rPr>
        <w:t xml:space="preserve"> に は、こう いう </w:t>
      </w:r>
      <w:r>
        <w:rPr>
          <w:color w:val="0070C0"/>
          <w:sz w:val="24"/>
        </w:rPr>
        <w:t>状況</w:t>
      </w:r>
      <w:r>
        <w:rPr>
          <w:color w:val="C00000"/>
          <w:sz w:val="24"/>
        </w:rPr>
        <w:t>(じょうきょう)</w:t>
      </w:r>
      <w:r>
        <w:rPr>
          <w:sz w:val="24"/>
        </w:rPr>
        <w:t xml:space="preserve"> を </w:t>
      </w:r>
      <w:r>
        <w:rPr>
          <w:color w:val="0070C0"/>
          <w:sz w:val="24"/>
        </w:rPr>
        <w:t>描写</w:t>
      </w:r>
      <w:r>
        <w:rPr>
          <w:color w:val="C00000"/>
          <w:sz w:val="24"/>
        </w:rPr>
        <w:t>(びょうしゃ)</w:t>
      </w:r>
      <w:r>
        <w:rPr>
          <w:sz w:val="24"/>
        </w:rPr>
        <w:t xml:space="preserve"> する </w:t>
      </w:r>
      <w:r>
        <w:rPr>
          <w:color w:val="0070C0"/>
          <w:sz w:val="24"/>
        </w:rPr>
        <w:t>鮮明</w:t>
      </w:r>
      <w:r>
        <w:rPr>
          <w:color w:val="C00000"/>
          <w:sz w:val="24"/>
        </w:rPr>
        <w:t>(せんめい)</w:t>
      </w:r>
      <w:r>
        <w:rPr>
          <w:sz w:val="24"/>
        </w:rPr>
        <w:t xml:space="preserve"> な ことわざ が あります。その ひどい </w:t>
      </w:r>
      <w:r>
        <w:rPr>
          <w:color w:val="0070C0"/>
          <w:sz w:val="24"/>
        </w:rPr>
        <w:t>秘密</w:t>
      </w:r>
      <w:r>
        <w:rPr>
          <w:color w:val="C00000"/>
          <w:sz w:val="24"/>
        </w:rPr>
        <w:t>(ひみつ)</w:t>
      </w:r>
      <w:r>
        <w:rPr>
          <w:sz w:val="24"/>
        </w:rPr>
        <w:t xml:space="preserve"> は、「</w:t>
      </w:r>
      <w:r>
        <w:rPr>
          <w:color w:val="0070C0"/>
          <w:sz w:val="24"/>
        </w:rPr>
        <w:t>戸棚</w:t>
      </w:r>
      <w:r>
        <w:rPr>
          <w:color w:val="C00000"/>
          <w:sz w:val="24"/>
        </w:rPr>
        <w:t>(とだな)</w:t>
      </w:r>
      <w:r>
        <w:rPr>
          <w:sz w:val="24"/>
        </w:rPr>
        <w:t xml:space="preserve"> の </w:t>
      </w:r>
      <w:r>
        <w:rPr>
          <w:color w:val="0070C0"/>
          <w:sz w:val="24"/>
        </w:rPr>
        <w:t>中</w:t>
      </w:r>
      <w:r>
        <w:rPr>
          <w:color w:val="C00000"/>
          <w:sz w:val="24"/>
        </w:rPr>
        <w:t>(なか)</w:t>
      </w:r>
      <w:r>
        <w:rPr>
          <w:sz w:val="24"/>
        </w:rPr>
        <w:t xml:space="preserve"> の </w:t>
      </w:r>
      <w:r>
        <w:rPr>
          <w:color w:val="0070C0"/>
          <w:sz w:val="24"/>
        </w:rPr>
        <w:t>骸骨</w:t>
      </w:r>
      <w:r>
        <w:rPr>
          <w:color w:val="C00000"/>
          <w:sz w:val="24"/>
        </w:rPr>
        <w:t>(がいこつ)</w:t>
      </w:r>
      <w:r>
        <w:rPr>
          <w:sz w:val="24"/>
        </w:rPr>
        <w:t xml:space="preserve">」 と </w:t>
      </w:r>
      <w:r>
        <w:rPr>
          <w:color w:val="0070C0"/>
          <w:sz w:val="24"/>
        </w:rPr>
        <w:t>呼</w:t>
      </w:r>
      <w:r>
        <w:rPr>
          <w:color w:val="C00000"/>
          <w:sz w:val="24"/>
        </w:rPr>
        <w:t>(よ)</w:t>
      </w:r>
      <w:r>
        <w:rPr>
          <w:sz w:val="24"/>
        </w:rPr>
        <w:t>ばれます。</w:t>
      </w:r>
      <w:r>
        <w:rPr>
          <w:color w:val="0070C0"/>
          <w:sz w:val="24"/>
        </w:rPr>
        <w:t>物語</w:t>
      </w:r>
      <w:r>
        <w:rPr>
          <w:color w:val="C00000"/>
          <w:sz w:val="24"/>
        </w:rPr>
        <w:t>(ものがたり)</w:t>
      </w:r>
      <w:r>
        <w:rPr>
          <w:sz w:val="24"/>
        </w:rPr>
        <w:t xml:space="preserve"> の </w:t>
      </w:r>
      <w:r>
        <w:rPr>
          <w:color w:val="0070C0"/>
          <w:sz w:val="24"/>
        </w:rPr>
        <w:t>劇的</w:t>
      </w:r>
      <w:r>
        <w:rPr>
          <w:color w:val="C00000"/>
          <w:sz w:val="24"/>
        </w:rPr>
        <w:t>(げきてき)</w:t>
      </w:r>
      <w:r>
        <w:rPr>
          <w:sz w:val="24"/>
        </w:rPr>
        <w:t xml:space="preserve"> な </w:t>
      </w:r>
      <w:r>
        <w:rPr>
          <w:color w:val="0070C0"/>
          <w:sz w:val="24"/>
        </w:rPr>
        <w:t>瞬間</w:t>
      </w:r>
      <w:r>
        <w:rPr>
          <w:color w:val="C00000"/>
          <w:sz w:val="24"/>
        </w:rPr>
        <w:t>(しゅんかん)</w:t>
      </w:r>
      <w:r>
        <w:rPr>
          <w:sz w:val="24"/>
        </w:rPr>
        <w:t xml:space="preserve"> に、ひどい </w:t>
      </w:r>
      <w:r>
        <w:rPr>
          <w:color w:val="0070C0"/>
          <w:sz w:val="24"/>
        </w:rPr>
        <w:t>秘密</w:t>
      </w:r>
      <w:r>
        <w:rPr>
          <w:color w:val="C00000"/>
          <w:sz w:val="24"/>
        </w:rPr>
        <w:t>(ひみつ)</w:t>
      </w:r>
      <w:r>
        <w:rPr>
          <w:sz w:val="24"/>
        </w:rPr>
        <w:t xml:space="preserve"> が </w:t>
      </w:r>
      <w:r>
        <w:rPr>
          <w:color w:val="0070C0"/>
          <w:sz w:val="24"/>
        </w:rPr>
        <w:t>明</w:t>
      </w:r>
      <w:r>
        <w:rPr>
          <w:color w:val="C00000"/>
          <w:sz w:val="24"/>
        </w:rPr>
        <w:t>(あ)</w:t>
      </w:r>
      <w:r>
        <w:rPr>
          <w:sz w:val="24"/>
        </w:rPr>
        <w:t>らかに なり、</w:t>
      </w:r>
      <w:r>
        <w:rPr>
          <w:color w:val="0070C0"/>
          <w:sz w:val="24"/>
        </w:rPr>
        <w:t>評判</w:t>
      </w:r>
      <w:r>
        <w:rPr>
          <w:color w:val="C00000"/>
          <w:sz w:val="24"/>
        </w:rPr>
        <w:t>(ひょうばん)</w:t>
      </w:r>
      <w:r>
        <w:rPr>
          <w:sz w:val="24"/>
        </w:rPr>
        <w:t xml:space="preserve"> が </w:t>
      </w:r>
      <w:r>
        <w:rPr>
          <w:color w:val="0070C0"/>
          <w:sz w:val="24"/>
        </w:rPr>
        <w:t>台無</w:t>
      </w:r>
      <w:r>
        <w:rPr>
          <w:color w:val="C00000"/>
          <w:sz w:val="24"/>
        </w:rPr>
        <w:t>(だいな)</w:t>
      </w:r>
      <w:r>
        <w:rPr>
          <w:sz w:val="24"/>
        </w:rPr>
        <w:t>し に なります。</w:t>
      </w:r>
      <w:r>
        <w:rPr>
          <w:color w:val="0070C0"/>
          <w:sz w:val="24"/>
        </w:rPr>
        <w:t>読者</w:t>
      </w:r>
      <w:r>
        <w:rPr>
          <w:color w:val="C00000"/>
          <w:sz w:val="24"/>
        </w:rPr>
        <w:t>(どくしゃ)</w:t>
      </w:r>
      <w:r>
        <w:rPr>
          <w:sz w:val="24"/>
        </w:rPr>
        <w:t xml:space="preserve"> は、</w:t>
      </w:r>
      <w:r>
        <w:rPr>
          <w:color w:val="0070C0"/>
          <w:sz w:val="24"/>
        </w:rPr>
        <w:t>小説</w:t>
      </w:r>
      <w:r>
        <w:rPr>
          <w:color w:val="C00000"/>
          <w:sz w:val="24"/>
        </w:rPr>
        <w:t>(しょうせつ)</w:t>
      </w:r>
      <w:r>
        <w:rPr>
          <w:sz w:val="24"/>
        </w:rPr>
        <w:t xml:space="preserve"> の </w:t>
      </w:r>
      <w:r>
        <w:rPr>
          <w:color w:val="0070C0"/>
          <w:sz w:val="24"/>
        </w:rPr>
        <w:t>最終</w:t>
      </w:r>
      <w:r>
        <w:rPr>
          <w:color w:val="C00000"/>
          <w:sz w:val="24"/>
        </w:rPr>
        <w:t>(さいしゅう)</w:t>
      </w:r>
      <w:r>
        <w:rPr>
          <w:sz w:val="24"/>
        </w:rPr>
        <w:t xml:space="preserve"> ページ で、</w:t>
      </w:r>
      <w:r>
        <w:rPr>
          <w:color w:val="0070C0"/>
          <w:sz w:val="24"/>
        </w:rPr>
        <w:t>誰</w:t>
      </w:r>
      <w:r>
        <w:rPr>
          <w:color w:val="C00000"/>
          <w:sz w:val="24"/>
        </w:rPr>
        <w:t>(だれ)</w:t>
      </w:r>
      <w:r>
        <w:rPr>
          <w:sz w:val="24"/>
        </w:rPr>
        <w:t xml:space="preserve"> に も </w:t>
      </w:r>
      <w:r>
        <w:rPr>
          <w:color w:val="0070C0"/>
          <w:sz w:val="24"/>
        </w:rPr>
        <w:t>親切</w:t>
      </w:r>
      <w:r>
        <w:rPr>
          <w:color w:val="C00000"/>
          <w:sz w:val="24"/>
        </w:rPr>
        <w:t>(しんせつ)</w:t>
      </w:r>
      <w:r>
        <w:rPr>
          <w:sz w:val="24"/>
        </w:rPr>
        <w:t xml:space="preserve"> だった </w:t>
      </w:r>
      <w:r>
        <w:rPr>
          <w:color w:val="0070C0"/>
          <w:sz w:val="24"/>
        </w:rPr>
        <w:t>愛</w:t>
      </w:r>
      <w:r>
        <w:rPr>
          <w:color w:val="C00000"/>
          <w:sz w:val="24"/>
        </w:rPr>
        <w:t>(あい)</w:t>
      </w:r>
      <w:r>
        <w:rPr>
          <w:sz w:val="24"/>
        </w:rPr>
        <w:t>らしい お</w:t>
      </w:r>
      <w:r>
        <w:rPr>
          <w:color w:val="0070C0"/>
          <w:sz w:val="24"/>
        </w:rPr>
        <w:t>婆</w:t>
      </w:r>
      <w:r>
        <w:rPr>
          <w:color w:val="C00000"/>
          <w:sz w:val="24"/>
        </w:rPr>
        <w:t>(ばあ)</w:t>
      </w:r>
      <w:r>
        <w:rPr>
          <w:sz w:val="24"/>
        </w:rPr>
        <w:t>さん が、</w:t>
      </w:r>
      <w:r>
        <w:rPr>
          <w:color w:val="0070C0"/>
          <w:sz w:val="24"/>
        </w:rPr>
        <w:t>若</w:t>
      </w:r>
      <w:r>
        <w:rPr>
          <w:color w:val="C00000"/>
          <w:sz w:val="24"/>
        </w:rPr>
        <w:t>(わか)</w:t>
      </w:r>
      <w:r>
        <w:rPr>
          <w:sz w:val="24"/>
        </w:rPr>
        <w:t xml:space="preserve">い </w:t>
      </w:r>
      <w:r>
        <w:rPr>
          <w:color w:val="0070C0"/>
          <w:sz w:val="24"/>
        </w:rPr>
        <w:t>頃</w:t>
      </w:r>
      <w:r>
        <w:rPr>
          <w:color w:val="C00000"/>
          <w:sz w:val="24"/>
        </w:rPr>
        <w:t>(ころ)</w:t>
      </w:r>
      <w:r>
        <w:rPr>
          <w:sz w:val="24"/>
        </w:rPr>
        <w:t xml:space="preserve"> に 5</w:t>
      </w:r>
      <w:r>
        <w:rPr>
          <w:color w:val="0070C0"/>
          <w:sz w:val="24"/>
        </w:rPr>
        <w:t>人</w:t>
      </w:r>
      <w:r>
        <w:rPr>
          <w:color w:val="C00000"/>
          <w:sz w:val="24"/>
        </w:rPr>
        <w:t>(にん)</w:t>
      </w:r>
      <w:r>
        <w:rPr>
          <w:sz w:val="24"/>
        </w:rPr>
        <w:t xml:space="preserve"> の </w:t>
      </w:r>
      <w:r>
        <w:rPr>
          <w:color w:val="0070C0"/>
          <w:sz w:val="24"/>
        </w:rPr>
        <w:t>夫</w:t>
      </w:r>
      <w:r>
        <w:rPr>
          <w:color w:val="C00000"/>
          <w:sz w:val="24"/>
        </w:rPr>
        <w:t>(おっと)</w:t>
      </w:r>
      <w:r>
        <w:rPr>
          <w:sz w:val="24"/>
        </w:rPr>
        <w:t xml:space="preserve"> を </w:t>
      </w:r>
      <w:r>
        <w:rPr>
          <w:color w:val="0070C0"/>
          <w:sz w:val="24"/>
        </w:rPr>
        <w:t>全員</w:t>
      </w:r>
      <w:r>
        <w:rPr>
          <w:color w:val="C00000"/>
          <w:sz w:val="24"/>
        </w:rPr>
        <w:t>(ぜんいん)</w:t>
      </w:r>
      <w:r>
        <w:rPr>
          <w:sz w:val="24"/>
        </w:rPr>
        <w:t xml:space="preserve"> </w:t>
      </w:r>
      <w:r>
        <w:rPr>
          <w:color w:val="0070C0"/>
          <w:sz w:val="24"/>
        </w:rPr>
        <w:t>毒殺</w:t>
      </w:r>
      <w:r>
        <w:rPr>
          <w:color w:val="C00000"/>
          <w:sz w:val="24"/>
        </w:rPr>
        <w:t>(どくさつ)</w:t>
      </w:r>
      <w:r>
        <w:rPr>
          <w:sz w:val="24"/>
        </w:rPr>
        <w:t xml:space="preserve"> して いた こと を </w:t>
      </w:r>
      <w:r>
        <w:rPr>
          <w:color w:val="0070C0"/>
          <w:sz w:val="24"/>
        </w:rPr>
        <w:t>知</w:t>
      </w:r>
      <w:r>
        <w:rPr>
          <w:color w:val="C00000"/>
          <w:sz w:val="24"/>
        </w:rPr>
        <w:t>(し)</w:t>
      </w:r>
      <w:r>
        <w:rPr>
          <w:sz w:val="24"/>
        </w:rPr>
        <w:t>って、</w:t>
      </w:r>
      <w:r>
        <w:rPr>
          <w:color w:val="0070C0"/>
          <w:sz w:val="24"/>
        </w:rPr>
        <w:t>髪</w:t>
      </w:r>
      <w:r>
        <w:rPr>
          <w:color w:val="C00000"/>
          <w:sz w:val="24"/>
        </w:rPr>
        <w:t>(かみ)</w:t>
      </w:r>
      <w:r>
        <w:rPr>
          <w:sz w:val="24"/>
        </w:rPr>
        <w:t xml:space="preserve"> の </w:t>
      </w:r>
      <w:r>
        <w:rPr>
          <w:color w:val="0070C0"/>
          <w:sz w:val="24"/>
        </w:rPr>
        <w:t>毛</w:t>
      </w:r>
      <w:r>
        <w:rPr>
          <w:color w:val="C00000"/>
          <w:sz w:val="24"/>
        </w:rPr>
        <w:t>(け)</w:t>
      </w:r>
      <w:r>
        <w:rPr>
          <w:sz w:val="24"/>
        </w:rPr>
        <w:t xml:space="preserve"> が </w:t>
      </w:r>
      <w:r>
        <w:rPr>
          <w:color w:val="0070C0"/>
          <w:sz w:val="24"/>
        </w:rPr>
        <w:t>逆立</w:t>
      </w:r>
      <w:r>
        <w:rPr>
          <w:color w:val="C00000"/>
          <w:sz w:val="24"/>
        </w:rPr>
        <w:t>(さかだ)</w:t>
      </w:r>
      <w:r>
        <w:rPr>
          <w:sz w:val="24"/>
        </w:rPr>
        <w:t>ち ます。</w:t>
      </w:r>
    </w:p>
    <w:p>
      <w:pPr>
        <w:pStyle w:val="Normal"/>
      </w:pPr>
      <w:r>
        <w:rPr>
          <w:sz w:val="24"/>
        </w:rPr>
        <w:t xml:space="preserve">そんな こと が </w:t>
      </w:r>
      <w:r>
        <w:rPr>
          <w:color w:val="0070C0"/>
          <w:sz w:val="24"/>
        </w:rPr>
        <w:t>小説</w:t>
      </w:r>
      <w:r>
        <w:rPr>
          <w:color w:val="C00000"/>
          <w:sz w:val="24"/>
        </w:rPr>
        <w:t>(しょうせつ)</w:t>
      </w:r>
      <w:r>
        <w:rPr>
          <w:sz w:val="24"/>
        </w:rPr>
        <w:t xml:space="preserve"> で </w:t>
      </w:r>
      <w:r>
        <w:rPr>
          <w:color w:val="0070C0"/>
          <w:sz w:val="24"/>
        </w:rPr>
        <w:t>起</w:t>
      </w:r>
      <w:r>
        <w:rPr>
          <w:color w:val="C00000"/>
          <w:sz w:val="24"/>
        </w:rPr>
        <w:t>(お)</w:t>
      </w:r>
      <w:r>
        <w:rPr>
          <w:sz w:val="24"/>
        </w:rPr>
        <w:t xml:space="preserve">こる の は </w:t>
      </w:r>
      <w:r>
        <w:rPr>
          <w:color w:val="0070C0"/>
          <w:sz w:val="24"/>
        </w:rPr>
        <w:t>結構</w:t>
      </w:r>
      <w:r>
        <w:rPr>
          <w:color w:val="C00000"/>
          <w:sz w:val="24"/>
        </w:rPr>
        <w:t>(けっこう)</w:t>
      </w:r>
      <w:r>
        <w:rPr>
          <w:sz w:val="24"/>
        </w:rPr>
        <w:t xml:space="preserve"> です。</w:t>
      </w:r>
      <w:r>
        <w:rPr>
          <w:color w:val="0070C0"/>
          <w:sz w:val="24"/>
        </w:rPr>
        <w:t>程度</w:t>
      </w:r>
      <w:r>
        <w:rPr>
          <w:color w:val="C00000"/>
          <w:sz w:val="24"/>
        </w:rPr>
        <w:t>(ていど)</w:t>
      </w:r>
      <w:r>
        <w:rPr>
          <w:sz w:val="24"/>
        </w:rPr>
        <w:t xml:space="preserve"> は </w:t>
      </w:r>
      <w:r>
        <w:rPr>
          <w:color w:val="0070C0"/>
          <w:sz w:val="24"/>
        </w:rPr>
        <w:t>違</w:t>
      </w:r>
      <w:r>
        <w:rPr>
          <w:color w:val="C00000"/>
          <w:sz w:val="24"/>
        </w:rPr>
        <w:t>(ちが)</w:t>
      </w:r>
      <w:r>
        <w:rPr>
          <w:sz w:val="24"/>
        </w:rPr>
        <w:t>って も、</w:t>
      </w:r>
      <w:r>
        <w:rPr>
          <w:color w:val="0070C0"/>
          <w:sz w:val="24"/>
        </w:rPr>
        <w:t>私</w:t>
      </w:r>
      <w:r>
        <w:rPr>
          <w:color w:val="C00000"/>
          <w:sz w:val="24"/>
        </w:rPr>
        <w:t>(わたし)</w:t>
      </w:r>
      <w:r>
        <w:rPr>
          <w:sz w:val="24"/>
        </w:rPr>
        <w:t>たち みんな に は、</w:t>
      </w:r>
      <w:r>
        <w:rPr>
          <w:color w:val="0070C0"/>
          <w:sz w:val="24"/>
        </w:rPr>
        <w:t>最</w:t>
      </w:r>
      <w:r>
        <w:rPr>
          <w:color w:val="C00000"/>
          <w:sz w:val="24"/>
        </w:rPr>
        <w:t>(もっと)</w:t>
      </w:r>
      <w:r>
        <w:rPr>
          <w:sz w:val="24"/>
        </w:rPr>
        <w:t xml:space="preserve">も </w:t>
      </w:r>
      <w:r>
        <w:rPr>
          <w:color w:val="0070C0"/>
          <w:sz w:val="24"/>
        </w:rPr>
        <w:t>親</w:t>
      </w:r>
      <w:r>
        <w:rPr>
          <w:color w:val="C00000"/>
          <w:sz w:val="24"/>
        </w:rPr>
        <w:t>(した)</w:t>
      </w:r>
      <w:r>
        <w:rPr>
          <w:sz w:val="24"/>
        </w:rPr>
        <w:t xml:space="preserve">しい </w:t>
      </w:r>
      <w:r>
        <w:rPr>
          <w:color w:val="0070C0"/>
          <w:sz w:val="24"/>
        </w:rPr>
        <w:t>友達</w:t>
      </w:r>
      <w:r>
        <w:rPr>
          <w:color w:val="C00000"/>
          <w:sz w:val="24"/>
        </w:rPr>
        <w:t>(ともだち)</w:t>
      </w:r>
      <w:r>
        <w:rPr>
          <w:sz w:val="24"/>
        </w:rPr>
        <w:t xml:space="preserve"> に も </w:t>
      </w:r>
      <w:r>
        <w:rPr>
          <w:color w:val="0070C0"/>
          <w:sz w:val="24"/>
        </w:rPr>
        <w:t>知</w:t>
      </w:r>
      <w:r>
        <w:rPr>
          <w:color w:val="C00000"/>
          <w:sz w:val="24"/>
        </w:rPr>
        <w:t>(し)</w:t>
      </w:r>
      <w:r>
        <w:rPr>
          <w:sz w:val="24"/>
        </w:rPr>
        <w:t xml:space="preserve">られたく ない </w:t>
      </w:r>
      <w:r>
        <w:rPr>
          <w:color w:val="0070C0"/>
          <w:sz w:val="24"/>
        </w:rPr>
        <w:t>秘密</w:t>
      </w:r>
      <w:r>
        <w:rPr>
          <w:color w:val="C00000"/>
          <w:sz w:val="24"/>
        </w:rPr>
        <w:t>(ひみつ)</w:t>
      </w:r>
      <w:r>
        <w:rPr>
          <w:sz w:val="24"/>
        </w:rPr>
        <w:t xml:space="preserve"> が あります が、</w:t>
      </w:r>
      <w:r>
        <w:rPr>
          <w:color w:val="0070C0"/>
          <w:sz w:val="24"/>
        </w:rPr>
        <w:t>戸棚</w:t>
      </w:r>
      <w:r>
        <w:rPr>
          <w:color w:val="C00000"/>
          <w:sz w:val="24"/>
        </w:rPr>
        <w:t>(とだな)</w:t>
      </w:r>
      <w:r>
        <w:rPr>
          <w:sz w:val="24"/>
        </w:rPr>
        <w:t xml:space="preserve"> の </w:t>
      </w:r>
      <w:r>
        <w:rPr>
          <w:color w:val="0070C0"/>
          <w:sz w:val="24"/>
        </w:rPr>
        <w:t>中</w:t>
      </w:r>
      <w:r>
        <w:rPr>
          <w:color w:val="C00000"/>
          <w:sz w:val="24"/>
        </w:rPr>
        <w:t>(なか)</w:t>
      </w:r>
      <w:r>
        <w:rPr>
          <w:sz w:val="24"/>
        </w:rPr>
        <w:t xml:space="preserve"> に </w:t>
      </w:r>
      <w:r>
        <w:rPr>
          <w:color w:val="0070C0"/>
          <w:sz w:val="24"/>
        </w:rPr>
        <w:t>骸骨</w:t>
      </w:r>
      <w:r>
        <w:rPr>
          <w:color w:val="C00000"/>
          <w:sz w:val="24"/>
        </w:rPr>
        <w:t>(がいこつ)</w:t>
      </w:r>
      <w:r>
        <w:rPr>
          <w:sz w:val="24"/>
        </w:rPr>
        <w:t xml:space="preserve"> を </w:t>
      </w:r>
      <w:r>
        <w:rPr>
          <w:color w:val="0070C0"/>
          <w:sz w:val="24"/>
        </w:rPr>
        <w:t>持</w:t>
      </w:r>
      <w:r>
        <w:rPr>
          <w:color w:val="C00000"/>
          <w:sz w:val="24"/>
        </w:rPr>
        <w:t>(も)</w:t>
      </w:r>
      <w:r>
        <w:rPr>
          <w:sz w:val="24"/>
        </w:rPr>
        <w:t xml:space="preserve">って いる </w:t>
      </w:r>
      <w:r>
        <w:rPr>
          <w:color w:val="0070C0"/>
          <w:sz w:val="24"/>
        </w:rPr>
        <w:t>人</w:t>
      </w:r>
      <w:r>
        <w:rPr>
          <w:color w:val="C00000"/>
          <w:sz w:val="24"/>
        </w:rPr>
        <w:t>(ひと)</w:t>
      </w:r>
      <w:r>
        <w:rPr>
          <w:sz w:val="24"/>
        </w:rPr>
        <w:t xml:space="preserve"> は ほとんど いません。</w:t>
      </w:r>
      <w:r>
        <w:rPr>
          <w:color w:val="0070C0"/>
          <w:sz w:val="24"/>
        </w:rPr>
        <w:t>戸棚</w:t>
      </w:r>
      <w:r>
        <w:rPr>
          <w:color w:val="C00000"/>
          <w:sz w:val="24"/>
        </w:rPr>
        <w:t>(とだな)</w:t>
      </w:r>
      <w:r>
        <w:rPr>
          <w:sz w:val="24"/>
        </w:rPr>
        <w:t xml:space="preserve"> の </w:t>
      </w:r>
      <w:r>
        <w:rPr>
          <w:color w:val="0070C0"/>
          <w:sz w:val="24"/>
        </w:rPr>
        <w:t>中</w:t>
      </w:r>
      <w:r>
        <w:rPr>
          <w:color w:val="C00000"/>
          <w:sz w:val="24"/>
        </w:rPr>
        <w:t>(なか)</w:t>
      </w:r>
      <w:r>
        <w:rPr>
          <w:sz w:val="24"/>
        </w:rPr>
        <w:t xml:space="preserve"> に </w:t>
      </w:r>
      <w:r>
        <w:rPr>
          <w:color w:val="0070C0"/>
          <w:sz w:val="24"/>
        </w:rPr>
        <w:t>骸骨</w:t>
      </w:r>
      <w:r>
        <w:rPr>
          <w:color w:val="C00000"/>
          <w:sz w:val="24"/>
        </w:rPr>
        <w:t>(がいこつ)</w:t>
      </w:r>
      <w:r>
        <w:rPr>
          <w:sz w:val="24"/>
        </w:rPr>
        <w:t xml:space="preserve"> を </w:t>
      </w:r>
      <w:r>
        <w:rPr>
          <w:color w:val="0070C0"/>
          <w:sz w:val="24"/>
        </w:rPr>
        <w:t>持</w:t>
      </w:r>
      <w:r>
        <w:rPr>
          <w:color w:val="C00000"/>
          <w:sz w:val="24"/>
        </w:rPr>
        <w:t>(も)</w:t>
      </w:r>
      <w:r>
        <w:rPr>
          <w:sz w:val="24"/>
        </w:rPr>
        <w:t xml:space="preserve">って いる と </w:t>
      </w:r>
      <w:r>
        <w:rPr>
          <w:color w:val="0070C0"/>
          <w:sz w:val="24"/>
        </w:rPr>
        <w:t>私</w:t>
      </w:r>
      <w:r>
        <w:rPr>
          <w:color w:val="C00000"/>
          <w:sz w:val="24"/>
        </w:rPr>
        <w:t>(わたし)</w:t>
      </w:r>
      <w:r>
        <w:rPr>
          <w:sz w:val="24"/>
        </w:rPr>
        <w:t xml:space="preserve"> が </w:t>
      </w:r>
      <w:r>
        <w:rPr>
          <w:color w:val="0070C0"/>
          <w:sz w:val="24"/>
        </w:rPr>
        <w:t>知</w:t>
      </w:r>
      <w:r>
        <w:rPr>
          <w:color w:val="C00000"/>
          <w:sz w:val="24"/>
        </w:rPr>
        <w:t>(し)</w:t>
      </w:r>
      <w:r>
        <w:rPr>
          <w:sz w:val="24"/>
        </w:rPr>
        <w:t xml:space="preserve">って いる </w:t>
      </w:r>
      <w:r>
        <w:rPr>
          <w:color w:val="0070C0"/>
          <w:sz w:val="24"/>
        </w:rPr>
        <w:t>唯一</w:t>
      </w:r>
      <w:r>
        <w:rPr>
          <w:color w:val="C00000"/>
          <w:sz w:val="24"/>
        </w:rPr>
        <w:t>(ゆいいつ)</w:t>
      </w:r>
      <w:r>
        <w:rPr>
          <w:sz w:val="24"/>
        </w:rPr>
        <w:t xml:space="preserve"> の </w:t>
      </w:r>
      <w:r>
        <w:rPr>
          <w:color w:val="0070C0"/>
          <w:sz w:val="24"/>
        </w:rPr>
        <w:t>人</w:t>
      </w:r>
      <w:r>
        <w:rPr>
          <w:color w:val="C00000"/>
          <w:sz w:val="24"/>
        </w:rPr>
        <w:t>(ひと)</w:t>
      </w:r>
      <w:r>
        <w:rPr>
          <w:sz w:val="24"/>
        </w:rPr>
        <w:t xml:space="preserve"> は、ジョージ・カールトン で、</w:t>
      </w:r>
      <w:r>
        <w:rPr>
          <w:color w:val="0070C0"/>
          <w:sz w:val="24"/>
        </w:rPr>
        <w:t>彼</w:t>
      </w:r>
      <w:r>
        <w:rPr>
          <w:color w:val="C00000"/>
          <w:sz w:val="24"/>
        </w:rPr>
        <w:t>(かれ)</w:t>
      </w:r>
      <w:r>
        <w:rPr>
          <w:sz w:val="24"/>
        </w:rPr>
        <w:t xml:space="preserve"> は その こと を とても </w:t>
      </w:r>
      <w:r>
        <w:rPr>
          <w:color w:val="0070C0"/>
          <w:sz w:val="24"/>
        </w:rPr>
        <w:t>誇</w:t>
      </w:r>
      <w:r>
        <w:rPr>
          <w:color w:val="C00000"/>
          <w:sz w:val="24"/>
        </w:rPr>
        <w:t>(ほこ)</w:t>
      </w:r>
      <w:r>
        <w:rPr>
          <w:sz w:val="24"/>
        </w:rPr>
        <w:t xml:space="preserve">り に </w:t>
      </w:r>
      <w:r>
        <w:rPr>
          <w:color w:val="0070C0"/>
          <w:sz w:val="24"/>
        </w:rPr>
        <w:t>思</w:t>
      </w:r>
      <w:r>
        <w:rPr>
          <w:color w:val="C00000"/>
          <w:sz w:val="24"/>
        </w:rPr>
        <w:t>(おも)</w:t>
      </w:r>
      <w:r>
        <w:rPr>
          <w:sz w:val="24"/>
        </w:rPr>
        <w:t xml:space="preserve">って います。ジョージ は </w:t>
      </w:r>
      <w:r>
        <w:rPr>
          <w:color w:val="0070C0"/>
          <w:sz w:val="24"/>
        </w:rPr>
        <w:t>若</w:t>
      </w:r>
      <w:r>
        <w:rPr>
          <w:color w:val="C00000"/>
          <w:sz w:val="24"/>
        </w:rPr>
        <w:t>(わか)</w:t>
      </w:r>
      <w:r>
        <w:rPr>
          <w:sz w:val="24"/>
        </w:rPr>
        <w:t xml:space="preserve">い </w:t>
      </w:r>
      <w:r>
        <w:rPr>
          <w:color w:val="0070C0"/>
          <w:sz w:val="24"/>
        </w:rPr>
        <w:t>頃</w:t>
      </w:r>
      <w:r>
        <w:rPr>
          <w:color w:val="C00000"/>
          <w:sz w:val="24"/>
        </w:rPr>
        <w:t>(ころ)</w:t>
      </w:r>
      <w:r>
        <w:rPr>
          <w:sz w:val="24"/>
        </w:rPr>
        <w:t xml:space="preserve"> に </w:t>
      </w:r>
      <w:r>
        <w:rPr>
          <w:color w:val="0070C0"/>
          <w:sz w:val="24"/>
        </w:rPr>
        <w:t>医学</w:t>
      </w:r>
      <w:r>
        <w:rPr>
          <w:color w:val="C00000"/>
          <w:sz w:val="24"/>
        </w:rPr>
        <w:t>(いがく)</w:t>
      </w:r>
      <w:r>
        <w:rPr>
          <w:sz w:val="24"/>
        </w:rPr>
        <w:t xml:space="preserve"> を </w:t>
      </w:r>
      <w:r>
        <w:rPr>
          <w:color w:val="0070C0"/>
          <w:sz w:val="24"/>
        </w:rPr>
        <w:t>学</w:t>
      </w:r>
      <w:r>
        <w:rPr>
          <w:color w:val="C00000"/>
          <w:sz w:val="24"/>
        </w:rPr>
        <w:t>(まな)</w:t>
      </w:r>
      <w:r>
        <w:rPr>
          <w:sz w:val="24"/>
        </w:rPr>
        <w:t>びました。しかし、</w:t>
      </w:r>
      <w:r>
        <w:rPr>
          <w:color w:val="0070C0"/>
          <w:sz w:val="24"/>
        </w:rPr>
        <w:t>医者</w:t>
      </w:r>
      <w:r>
        <w:rPr>
          <w:color w:val="C00000"/>
          <w:sz w:val="24"/>
        </w:rPr>
        <w:t>(いしゃ)</w:t>
      </w:r>
      <w:r>
        <w:rPr>
          <w:sz w:val="24"/>
        </w:rPr>
        <w:t xml:space="preserve"> に なる </w:t>
      </w:r>
      <w:r>
        <w:rPr>
          <w:color w:val="0070C0"/>
          <w:sz w:val="24"/>
        </w:rPr>
        <w:t>代</w:t>
      </w:r>
      <w:r>
        <w:rPr>
          <w:color w:val="C00000"/>
          <w:sz w:val="24"/>
        </w:rPr>
        <w:t>(か)</w:t>
      </w:r>
      <w:r>
        <w:rPr>
          <w:sz w:val="24"/>
        </w:rPr>
        <w:t>わり に、</w:t>
      </w:r>
      <w:r>
        <w:rPr>
          <w:color w:val="0070C0"/>
          <w:sz w:val="24"/>
        </w:rPr>
        <w:t>彼</w:t>
      </w:r>
      <w:r>
        <w:rPr>
          <w:color w:val="C00000"/>
          <w:sz w:val="24"/>
        </w:rPr>
        <w:t>(かれ)</w:t>
      </w:r>
      <w:r>
        <w:rPr>
          <w:sz w:val="24"/>
        </w:rPr>
        <w:t xml:space="preserve"> は </w:t>
      </w:r>
      <w:r>
        <w:rPr>
          <w:color w:val="0070C0"/>
          <w:sz w:val="24"/>
        </w:rPr>
        <w:t>成功</w:t>
      </w:r>
      <w:r>
        <w:rPr>
          <w:color w:val="C00000"/>
          <w:sz w:val="24"/>
        </w:rPr>
        <w:t>(せいこう)</w:t>
      </w:r>
      <w:r>
        <w:rPr>
          <w:sz w:val="24"/>
        </w:rPr>
        <w:t xml:space="preserve"> した </w:t>
      </w:r>
      <w:r>
        <w:rPr>
          <w:color w:val="0070C0"/>
          <w:sz w:val="24"/>
        </w:rPr>
        <w:t>推理</w:t>
      </w:r>
      <w:r>
        <w:rPr>
          <w:color w:val="C00000"/>
          <w:sz w:val="24"/>
        </w:rPr>
        <w:t>(すいり)</w:t>
      </w:r>
      <w:r>
        <w:rPr>
          <w:sz w:val="24"/>
        </w:rPr>
        <w:t xml:space="preserve"> </w:t>
      </w:r>
      <w:r>
        <w:rPr>
          <w:color w:val="0070C0"/>
          <w:sz w:val="24"/>
        </w:rPr>
        <w:t>小説</w:t>
      </w:r>
      <w:r>
        <w:rPr>
          <w:color w:val="C00000"/>
          <w:sz w:val="24"/>
        </w:rPr>
        <w:t>(しょうせつ)</w:t>
      </w:r>
      <w:r>
        <w:rPr>
          <w:sz w:val="24"/>
        </w:rPr>
        <w:t xml:space="preserve"> の </w:t>
      </w:r>
      <w:r>
        <w:rPr>
          <w:color w:val="0070C0"/>
          <w:sz w:val="24"/>
        </w:rPr>
        <w:t>作家</w:t>
      </w:r>
      <w:r>
        <w:rPr>
          <w:color w:val="C00000"/>
          <w:sz w:val="24"/>
        </w:rPr>
        <w:t>(さっか)</w:t>
      </w:r>
      <w:r>
        <w:rPr>
          <w:sz w:val="24"/>
        </w:rPr>
        <w:t xml:space="preserve"> に なりました。</w:t>
      </w:r>
      <w:r>
        <w:rPr>
          <w:color w:val="0070C0"/>
          <w:sz w:val="24"/>
        </w:rPr>
        <w:t>一度</w:t>
      </w:r>
      <w:r>
        <w:rPr>
          <w:color w:val="C00000"/>
          <w:sz w:val="24"/>
        </w:rPr>
        <w:t>(いちど)</w:t>
      </w:r>
      <w:r>
        <w:rPr>
          <w:sz w:val="24"/>
        </w:rPr>
        <w:t>、</w:t>
      </w:r>
      <w:r>
        <w:rPr>
          <w:color w:val="0070C0"/>
          <w:sz w:val="24"/>
        </w:rPr>
        <w:t>私</w:t>
      </w:r>
      <w:r>
        <w:rPr>
          <w:color w:val="C00000"/>
          <w:sz w:val="24"/>
        </w:rPr>
        <w:t>(わたし)</w:t>
      </w:r>
      <w:r>
        <w:rPr>
          <w:sz w:val="24"/>
        </w:rPr>
        <w:t xml:space="preserve"> は </w:t>
      </w:r>
      <w:r>
        <w:rPr>
          <w:color w:val="0070C0"/>
          <w:sz w:val="24"/>
        </w:rPr>
        <w:t>彼</w:t>
      </w:r>
      <w:r>
        <w:rPr>
          <w:color w:val="C00000"/>
          <w:sz w:val="24"/>
        </w:rPr>
        <w:t>(かれ)</w:t>
      </w:r>
      <w:r>
        <w:rPr>
          <w:sz w:val="24"/>
        </w:rPr>
        <w:t xml:space="preserve"> の </w:t>
      </w:r>
      <w:r>
        <w:rPr>
          <w:color w:val="0070C0"/>
          <w:sz w:val="24"/>
        </w:rPr>
        <w:t>家</w:t>
      </w:r>
      <w:r>
        <w:rPr>
          <w:color w:val="C00000"/>
          <w:sz w:val="24"/>
        </w:rPr>
        <w:t>(いえ)</w:t>
      </w:r>
      <w:r>
        <w:rPr>
          <w:sz w:val="24"/>
        </w:rPr>
        <w:t xml:space="preserve"> で、</w:t>
      </w:r>
      <w:r>
        <w:rPr>
          <w:color w:val="0070C0"/>
          <w:sz w:val="24"/>
        </w:rPr>
        <w:t>決</w:t>
      </w:r>
      <w:r>
        <w:rPr>
          <w:color w:val="C00000"/>
          <w:sz w:val="24"/>
        </w:rPr>
        <w:t>(けっ)</w:t>
      </w:r>
      <w:r>
        <w:rPr>
          <w:sz w:val="24"/>
        </w:rPr>
        <w:t xml:space="preserve">して </w:t>
      </w:r>
      <w:r>
        <w:rPr>
          <w:color w:val="0070C0"/>
          <w:sz w:val="24"/>
        </w:rPr>
        <w:t>忘</w:t>
      </w:r>
      <w:r>
        <w:rPr>
          <w:color w:val="C00000"/>
          <w:sz w:val="24"/>
        </w:rPr>
        <w:t>(わす)</w:t>
      </w:r>
      <w:r>
        <w:rPr>
          <w:sz w:val="24"/>
        </w:rPr>
        <w:t xml:space="preserve">れない </w:t>
      </w:r>
      <w:r>
        <w:rPr>
          <w:color w:val="0070C0"/>
          <w:sz w:val="24"/>
        </w:rPr>
        <w:t>不快</w:t>
      </w:r>
      <w:r>
        <w:rPr>
          <w:color w:val="C00000"/>
          <w:sz w:val="24"/>
        </w:rPr>
        <w:t>(ふかい)</w:t>
      </w:r>
      <w:r>
        <w:rPr>
          <w:sz w:val="24"/>
        </w:rPr>
        <w:t xml:space="preserve"> な </w:t>
      </w:r>
      <w:r>
        <w:rPr>
          <w:color w:val="0070C0"/>
          <w:sz w:val="24"/>
        </w:rPr>
        <w:t>週末</w:t>
      </w:r>
      <w:r>
        <w:rPr>
          <w:color w:val="C00000"/>
          <w:sz w:val="24"/>
        </w:rPr>
        <w:t>(しゅうまつ)</w:t>
      </w:r>
      <w:r>
        <w:rPr>
          <w:sz w:val="24"/>
        </w:rPr>
        <w:t xml:space="preserve"> を </w:t>
      </w:r>
      <w:r>
        <w:rPr>
          <w:color w:val="0070C0"/>
          <w:sz w:val="24"/>
        </w:rPr>
        <w:t>過</w:t>
      </w:r>
      <w:r>
        <w:rPr>
          <w:color w:val="C00000"/>
          <w:sz w:val="24"/>
        </w:rPr>
        <w:t>(す)</w:t>
      </w:r>
      <w:r>
        <w:rPr>
          <w:sz w:val="24"/>
        </w:rPr>
        <w:t xml:space="preserve">ごしました。ジョージ は </w:t>
      </w:r>
      <w:r>
        <w:rPr>
          <w:color w:val="0070C0"/>
          <w:sz w:val="24"/>
        </w:rPr>
        <w:t>私</w:t>
      </w:r>
      <w:r>
        <w:rPr>
          <w:color w:val="C00000"/>
          <w:sz w:val="24"/>
        </w:rPr>
        <w:t>(わたし)</w:t>
      </w:r>
      <w:r>
        <w:rPr>
          <w:sz w:val="24"/>
        </w:rPr>
        <w:t xml:space="preserve"> を、ほとんど </w:t>
      </w:r>
      <w:r>
        <w:rPr>
          <w:color w:val="0070C0"/>
          <w:sz w:val="24"/>
        </w:rPr>
        <w:t>使</w:t>
      </w:r>
      <w:r>
        <w:rPr>
          <w:color w:val="C00000"/>
          <w:sz w:val="24"/>
        </w:rPr>
        <w:t>(つか)</w:t>
      </w:r>
      <w:r>
        <w:rPr>
          <w:sz w:val="24"/>
        </w:rPr>
        <w:t xml:space="preserve">われない と </w:t>
      </w:r>
      <w:r>
        <w:rPr>
          <w:color w:val="0070C0"/>
          <w:sz w:val="24"/>
        </w:rPr>
        <w:t>言</w:t>
      </w:r>
      <w:r>
        <w:rPr>
          <w:color w:val="C00000"/>
          <w:sz w:val="24"/>
        </w:rPr>
        <w:t>(い)</w:t>
      </w:r>
      <w:r>
        <w:rPr>
          <w:sz w:val="24"/>
        </w:rPr>
        <w:t xml:space="preserve">って いた </w:t>
      </w:r>
      <w:r>
        <w:rPr>
          <w:color w:val="0070C0"/>
          <w:sz w:val="24"/>
        </w:rPr>
        <w:t>客間</w:t>
      </w:r>
      <w:r>
        <w:rPr>
          <w:color w:val="C00000"/>
          <w:sz w:val="24"/>
        </w:rPr>
        <w:t>(きゃくま)</w:t>
      </w:r>
      <w:r>
        <w:rPr>
          <w:sz w:val="24"/>
        </w:rPr>
        <w:t xml:space="preserve"> に </w:t>
      </w:r>
      <w:r>
        <w:rPr>
          <w:color w:val="0070C0"/>
          <w:sz w:val="24"/>
        </w:rPr>
        <w:t>案内</w:t>
      </w:r>
      <w:r>
        <w:rPr>
          <w:color w:val="C00000"/>
          <w:sz w:val="24"/>
        </w:rPr>
        <w:t>(あんない)</w:t>
      </w:r>
      <w:r>
        <w:rPr>
          <w:sz w:val="24"/>
        </w:rPr>
        <w:t xml:space="preserve"> しました。</w:t>
      </w:r>
      <w:r>
        <w:rPr>
          <w:color w:val="0070C0"/>
          <w:sz w:val="24"/>
        </w:rPr>
        <w:t>荷物</w:t>
      </w:r>
      <w:r>
        <w:rPr>
          <w:color w:val="C00000"/>
          <w:sz w:val="24"/>
        </w:rPr>
        <w:t>(にもつ)</w:t>
      </w:r>
      <w:r>
        <w:rPr>
          <w:sz w:val="24"/>
        </w:rPr>
        <w:t xml:space="preserve"> を </w:t>
      </w:r>
      <w:r>
        <w:rPr>
          <w:color w:val="0070C0"/>
          <w:sz w:val="24"/>
        </w:rPr>
        <w:t>解</w:t>
      </w:r>
      <w:r>
        <w:rPr>
          <w:color w:val="C00000"/>
          <w:sz w:val="24"/>
        </w:rPr>
        <w:t>(と)</w:t>
      </w:r>
      <w:r>
        <w:rPr>
          <w:sz w:val="24"/>
        </w:rPr>
        <w:t>いて から、</w:t>
      </w:r>
      <w:r>
        <w:rPr>
          <w:color w:val="0070C0"/>
          <w:sz w:val="24"/>
        </w:rPr>
        <w:t>夕食</w:t>
      </w:r>
      <w:r>
        <w:rPr>
          <w:color w:val="C00000"/>
          <w:sz w:val="24"/>
        </w:rPr>
        <w:t>(ゆうしょく)</w:t>
      </w:r>
      <w:r>
        <w:rPr>
          <w:sz w:val="24"/>
        </w:rPr>
        <w:t xml:space="preserve"> に </w:t>
      </w:r>
      <w:r>
        <w:rPr>
          <w:color w:val="0070C0"/>
          <w:sz w:val="24"/>
        </w:rPr>
        <w:t>降</w:t>
      </w:r>
      <w:r>
        <w:rPr>
          <w:color w:val="C00000"/>
          <w:sz w:val="24"/>
        </w:rPr>
        <w:t>(お)</w:t>
      </w:r>
      <w:r>
        <w:rPr>
          <w:sz w:val="24"/>
        </w:rPr>
        <w:t xml:space="preserve">りて </w:t>
      </w:r>
      <w:r>
        <w:rPr>
          <w:color w:val="0070C0"/>
          <w:sz w:val="24"/>
        </w:rPr>
        <w:t>来</w:t>
      </w:r>
      <w:r>
        <w:rPr>
          <w:color w:val="C00000"/>
          <w:sz w:val="24"/>
        </w:rPr>
        <w:t>(く)</w:t>
      </w:r>
      <w:r>
        <w:rPr>
          <w:sz w:val="24"/>
        </w:rPr>
        <w:t xml:space="preserve">る よう に と </w:t>
      </w:r>
      <w:r>
        <w:rPr>
          <w:color w:val="0070C0"/>
          <w:sz w:val="24"/>
        </w:rPr>
        <w:t>言</w:t>
      </w:r>
      <w:r>
        <w:rPr>
          <w:color w:val="C00000"/>
          <w:sz w:val="24"/>
        </w:rPr>
        <w:t>(い)</w:t>
      </w:r>
      <w:r>
        <w:rPr>
          <w:sz w:val="24"/>
        </w:rPr>
        <w:t xml:space="preserve">いました。シャツ と </w:t>
      </w:r>
      <w:r>
        <w:rPr>
          <w:color w:val="0070C0"/>
          <w:sz w:val="24"/>
        </w:rPr>
        <w:t>下着</w:t>
      </w:r>
      <w:r>
        <w:rPr>
          <w:color w:val="C00000"/>
          <w:sz w:val="24"/>
        </w:rPr>
        <w:t>(したぎ)</w:t>
      </w:r>
      <w:r>
        <w:rPr>
          <w:sz w:val="24"/>
        </w:rPr>
        <w:t xml:space="preserve"> を 2つ の </w:t>
      </w:r>
      <w:r>
        <w:rPr>
          <w:color w:val="0070C0"/>
          <w:sz w:val="24"/>
        </w:rPr>
        <w:t>空</w:t>
      </w:r>
      <w:r>
        <w:rPr>
          <w:color w:val="C00000"/>
          <w:sz w:val="24"/>
        </w:rPr>
        <w:t>(から)</w:t>
      </w:r>
      <w:r>
        <w:rPr>
          <w:sz w:val="24"/>
        </w:rPr>
        <w:t xml:space="preserve"> の </w:t>
      </w:r>
      <w:r>
        <w:rPr>
          <w:color w:val="0070C0"/>
          <w:sz w:val="24"/>
        </w:rPr>
        <w:t>引</w:t>
      </w:r>
      <w:r>
        <w:rPr>
          <w:color w:val="C00000"/>
          <w:sz w:val="24"/>
        </w:rPr>
        <w:t>(ひ)</w:t>
      </w:r>
      <w:r>
        <w:rPr>
          <w:sz w:val="24"/>
        </w:rPr>
        <w:t xml:space="preserve">き </w:t>
      </w:r>
      <w:r>
        <w:rPr>
          <w:color w:val="0070C0"/>
          <w:sz w:val="24"/>
        </w:rPr>
        <w:t>出</w:t>
      </w:r>
      <w:r>
        <w:rPr>
          <w:color w:val="C00000"/>
          <w:sz w:val="24"/>
        </w:rPr>
        <w:t>(だ)</w:t>
      </w:r>
      <w:r>
        <w:rPr>
          <w:sz w:val="24"/>
        </w:rPr>
        <w:t xml:space="preserve">し に </w:t>
      </w:r>
      <w:r>
        <w:rPr>
          <w:color w:val="0070C0"/>
          <w:sz w:val="24"/>
        </w:rPr>
        <w:t>積</w:t>
      </w:r>
      <w:r>
        <w:rPr>
          <w:color w:val="C00000"/>
          <w:sz w:val="24"/>
        </w:rPr>
        <w:t>(つ)</w:t>
      </w:r>
      <w:r>
        <w:rPr>
          <w:sz w:val="24"/>
        </w:rPr>
        <w:t>んで から、</w:t>
      </w:r>
      <w:r>
        <w:rPr>
          <w:color w:val="0070C0"/>
          <w:sz w:val="24"/>
        </w:rPr>
        <w:t>持</w:t>
      </w:r>
      <w:r>
        <w:rPr>
          <w:color w:val="C00000"/>
          <w:sz w:val="24"/>
        </w:rPr>
        <w:t>(も)</w:t>
      </w:r>
      <w:r>
        <w:rPr>
          <w:sz w:val="24"/>
        </w:rPr>
        <w:t xml:space="preserve">って </w:t>
      </w:r>
      <w:r>
        <w:rPr>
          <w:color w:val="0070C0"/>
          <w:sz w:val="24"/>
        </w:rPr>
        <w:t>来</w:t>
      </w:r>
      <w:r>
        <w:rPr>
          <w:color w:val="C00000"/>
          <w:sz w:val="24"/>
        </w:rPr>
        <w:t>(き)</w:t>
      </w:r>
      <w:r>
        <w:rPr>
          <w:sz w:val="24"/>
        </w:rPr>
        <w:t>た 2</w:t>
      </w:r>
      <w:r>
        <w:rPr>
          <w:color w:val="0070C0"/>
          <w:sz w:val="24"/>
        </w:rPr>
        <w:t>着</w:t>
      </w:r>
      <w:r>
        <w:rPr>
          <w:color w:val="C00000"/>
          <w:sz w:val="24"/>
        </w:rPr>
        <w:t>(ちゃく)</w:t>
      </w:r>
      <w:r>
        <w:rPr>
          <w:sz w:val="24"/>
        </w:rPr>
        <w:t xml:space="preserve"> の スーツ の 1</w:t>
      </w:r>
      <w:r>
        <w:rPr>
          <w:color w:val="0070C0"/>
          <w:sz w:val="24"/>
        </w:rPr>
        <w:t>着</w:t>
      </w:r>
      <w:r>
        <w:rPr>
          <w:color w:val="C00000"/>
          <w:sz w:val="24"/>
        </w:rPr>
        <w:t>(ちゃく)</w:t>
      </w:r>
      <w:r>
        <w:rPr>
          <w:sz w:val="24"/>
        </w:rPr>
        <w:t xml:space="preserve"> を </w:t>
      </w:r>
      <w:r>
        <w:rPr>
          <w:color w:val="0070C0"/>
          <w:sz w:val="24"/>
        </w:rPr>
        <w:t>戸棚</w:t>
      </w:r>
      <w:r>
        <w:rPr>
          <w:color w:val="C00000"/>
          <w:sz w:val="24"/>
        </w:rPr>
        <w:t>(とだな)</w:t>
      </w:r>
      <w:r>
        <w:rPr>
          <w:sz w:val="24"/>
        </w:rPr>
        <w:t xml:space="preserve"> に かける こと に しました。</w:t>
      </w:r>
      <w:r>
        <w:rPr>
          <w:color w:val="0070C0"/>
          <w:sz w:val="24"/>
        </w:rPr>
        <w:t>戸棚</w:t>
      </w:r>
      <w:r>
        <w:rPr>
          <w:color w:val="C00000"/>
          <w:sz w:val="24"/>
        </w:rPr>
        <w:t>(とだな)</w:t>
      </w:r>
      <w:r>
        <w:rPr>
          <w:sz w:val="24"/>
        </w:rPr>
        <w:t xml:space="preserve"> の ドア を </w:t>
      </w:r>
      <w:r>
        <w:rPr>
          <w:color w:val="0070C0"/>
          <w:sz w:val="24"/>
        </w:rPr>
        <w:t>開</w:t>
      </w:r>
      <w:r>
        <w:rPr>
          <w:color w:val="C00000"/>
          <w:sz w:val="24"/>
        </w:rPr>
        <w:t>(あ)</w:t>
      </w:r>
      <w:r>
        <w:rPr>
          <w:sz w:val="24"/>
        </w:rPr>
        <w:t>けて、その</w:t>
      </w:r>
      <w:r>
        <w:rPr>
          <w:color w:val="0070C0"/>
          <w:sz w:val="24"/>
        </w:rPr>
        <w:t>前</w:t>
      </w:r>
      <w:r>
        <w:rPr>
          <w:color w:val="C00000"/>
          <w:sz w:val="24"/>
        </w:rPr>
        <w:t>(まえ)</w:t>
      </w:r>
      <w:r>
        <w:rPr>
          <w:sz w:val="24"/>
        </w:rPr>
        <w:t xml:space="preserve"> で </w:t>
      </w:r>
      <w:r>
        <w:rPr>
          <w:color w:val="0070C0"/>
          <w:sz w:val="24"/>
        </w:rPr>
        <w:t>凍</w:t>
      </w:r>
      <w:r>
        <w:rPr>
          <w:color w:val="C00000"/>
          <w:sz w:val="24"/>
        </w:rPr>
        <w:t>(こお)</w:t>
      </w:r>
      <w:r>
        <w:rPr>
          <w:sz w:val="24"/>
        </w:rPr>
        <w:t>りつきました。</w:t>
      </w:r>
      <w:r>
        <w:rPr>
          <w:color w:val="0070C0"/>
          <w:sz w:val="24"/>
        </w:rPr>
        <w:t>骸骨</w:t>
      </w:r>
      <w:r>
        <w:rPr>
          <w:color w:val="C00000"/>
          <w:sz w:val="24"/>
        </w:rPr>
        <w:t>(がいこつ)</w:t>
      </w:r>
      <w:r>
        <w:rPr>
          <w:sz w:val="24"/>
        </w:rPr>
        <w:t xml:space="preserve"> が </w:t>
      </w:r>
      <w:r>
        <w:rPr>
          <w:color w:val="0070C0"/>
          <w:sz w:val="24"/>
        </w:rPr>
        <w:t>目</w:t>
      </w:r>
      <w:r>
        <w:rPr>
          <w:color w:val="C00000"/>
          <w:sz w:val="24"/>
        </w:rPr>
        <w:t>(め)</w:t>
      </w:r>
      <w:r>
        <w:rPr>
          <w:sz w:val="24"/>
        </w:rPr>
        <w:t xml:space="preserve"> の </w:t>
      </w:r>
      <w:r>
        <w:rPr>
          <w:color w:val="0070C0"/>
          <w:sz w:val="24"/>
        </w:rPr>
        <w:t>前</w:t>
      </w:r>
      <w:r>
        <w:rPr>
          <w:color w:val="C00000"/>
          <w:sz w:val="24"/>
        </w:rPr>
        <w:t>(まえ)</w:t>
      </w:r>
      <w:r>
        <w:rPr>
          <w:sz w:val="24"/>
        </w:rPr>
        <w:t xml:space="preserve"> で ぶら</w:t>
      </w:r>
      <w:r>
        <w:rPr>
          <w:color w:val="0070C0"/>
          <w:sz w:val="24"/>
        </w:rPr>
        <w:t>下</w:t>
      </w:r>
      <w:r>
        <w:rPr>
          <w:color w:val="C00000"/>
          <w:sz w:val="24"/>
        </w:rPr>
        <w:t>(さ)</w:t>
      </w:r>
      <w:r>
        <w:rPr>
          <w:sz w:val="24"/>
        </w:rPr>
        <w:t xml:space="preserve">がって いた の です。ドア の </w:t>
      </w:r>
      <w:r>
        <w:rPr>
          <w:color w:val="0070C0"/>
          <w:sz w:val="24"/>
        </w:rPr>
        <w:t>突然</w:t>
      </w:r>
      <w:r>
        <w:rPr>
          <w:color w:val="C00000"/>
          <w:sz w:val="24"/>
        </w:rPr>
        <w:t>(とつぜん)</w:t>
      </w:r>
      <w:r>
        <w:rPr>
          <w:sz w:val="24"/>
        </w:rPr>
        <w:t xml:space="preserve"> の </w:t>
      </w:r>
      <w:r>
        <w:rPr>
          <w:color w:val="0070C0"/>
          <w:sz w:val="24"/>
        </w:rPr>
        <w:t>動</w:t>
      </w:r>
      <w:r>
        <w:rPr>
          <w:color w:val="C00000"/>
          <w:sz w:val="24"/>
        </w:rPr>
        <w:t>(うご)</w:t>
      </w:r>
      <w:r>
        <w:rPr>
          <w:sz w:val="24"/>
        </w:rPr>
        <w:t xml:space="preserve">き で </w:t>
      </w:r>
      <w:r>
        <w:rPr>
          <w:color w:val="0070C0"/>
          <w:sz w:val="24"/>
        </w:rPr>
        <w:t>骸骨</w:t>
      </w:r>
      <w:r>
        <w:rPr>
          <w:color w:val="C00000"/>
          <w:sz w:val="24"/>
        </w:rPr>
        <w:t>(がいこつ)</w:t>
      </w:r>
      <w:r>
        <w:rPr>
          <w:sz w:val="24"/>
        </w:rPr>
        <w:t xml:space="preserve"> が </w:t>
      </w:r>
      <w:r>
        <w:rPr>
          <w:color w:val="0070C0"/>
          <w:sz w:val="24"/>
        </w:rPr>
        <w:t>少</w:t>
      </w:r>
      <w:r>
        <w:rPr>
          <w:color w:val="C00000"/>
          <w:sz w:val="24"/>
        </w:rPr>
        <w:t>(すこ)</w:t>
      </w:r>
      <w:r>
        <w:rPr>
          <w:sz w:val="24"/>
        </w:rPr>
        <w:t xml:space="preserve">し </w:t>
      </w:r>
      <w:r>
        <w:rPr>
          <w:color w:val="0070C0"/>
          <w:sz w:val="24"/>
        </w:rPr>
        <w:t>揺</w:t>
      </w:r>
      <w:r>
        <w:rPr>
          <w:color w:val="C00000"/>
          <w:sz w:val="24"/>
        </w:rPr>
        <w:t>(ゆ)</w:t>
      </w:r>
      <w:r>
        <w:rPr>
          <w:sz w:val="24"/>
        </w:rPr>
        <w:t>れ、</w:t>
      </w:r>
      <w:r>
        <w:rPr>
          <w:color w:val="0070C0"/>
          <w:sz w:val="24"/>
        </w:rPr>
        <w:t>私</w:t>
      </w:r>
      <w:r>
        <w:rPr>
          <w:color w:val="C00000"/>
          <w:sz w:val="24"/>
        </w:rPr>
        <w:t>(わたし)</w:t>
      </w:r>
      <w:r>
        <w:rPr>
          <w:sz w:val="24"/>
        </w:rPr>
        <w:t xml:space="preserve"> に </w:t>
      </w:r>
      <w:r>
        <w:rPr>
          <w:color w:val="0070C0"/>
          <w:sz w:val="24"/>
        </w:rPr>
        <w:t>飛</w:t>
      </w:r>
      <w:r>
        <w:rPr>
          <w:color w:val="C00000"/>
          <w:sz w:val="24"/>
        </w:rPr>
        <w:t>(と)</w:t>
      </w:r>
      <w:r>
        <w:rPr>
          <w:sz w:val="24"/>
        </w:rPr>
        <w:t xml:space="preserve">びかかって </w:t>
      </w:r>
      <w:r>
        <w:rPr>
          <w:color w:val="0070C0"/>
          <w:sz w:val="24"/>
        </w:rPr>
        <w:t>来</w:t>
      </w:r>
      <w:r>
        <w:rPr>
          <w:color w:val="C00000"/>
          <w:sz w:val="24"/>
        </w:rPr>
        <w:t>(く)</w:t>
      </w:r>
      <w:r>
        <w:rPr>
          <w:sz w:val="24"/>
        </w:rPr>
        <w:t xml:space="preserve">る か の よう に </w:t>
      </w:r>
      <w:r>
        <w:rPr>
          <w:color w:val="0070C0"/>
          <w:sz w:val="24"/>
        </w:rPr>
        <w:t>感</w:t>
      </w:r>
      <w:r>
        <w:rPr>
          <w:color w:val="C00000"/>
          <w:sz w:val="24"/>
        </w:rPr>
        <w:t>(かん)</w:t>
      </w:r>
      <w:r>
        <w:rPr>
          <w:sz w:val="24"/>
        </w:rPr>
        <w:t xml:space="preserve">じました。スーツ を </w:t>
      </w:r>
      <w:r>
        <w:rPr>
          <w:color w:val="0070C0"/>
          <w:sz w:val="24"/>
        </w:rPr>
        <w:t>落</w:t>
      </w:r>
      <w:r>
        <w:rPr>
          <w:color w:val="C00000"/>
          <w:sz w:val="24"/>
        </w:rPr>
        <w:t>(お)</w:t>
      </w:r>
      <w:r>
        <w:rPr>
          <w:sz w:val="24"/>
        </w:rPr>
        <w:t xml:space="preserve">として、ジョージ に </w:t>
      </w:r>
      <w:r>
        <w:rPr>
          <w:color w:val="0070C0"/>
          <w:sz w:val="24"/>
        </w:rPr>
        <w:t>告</w:t>
      </w:r>
      <w:r>
        <w:rPr>
          <w:color w:val="C00000"/>
          <w:sz w:val="24"/>
        </w:rPr>
        <w:t>(つ)</w:t>
      </w:r>
      <w:r>
        <w:rPr>
          <w:sz w:val="24"/>
        </w:rPr>
        <w:t xml:space="preserve">げる ため に </w:t>
      </w:r>
      <w:r>
        <w:rPr>
          <w:color w:val="0070C0"/>
          <w:sz w:val="24"/>
        </w:rPr>
        <w:t>階段</w:t>
      </w:r>
      <w:r>
        <w:rPr>
          <w:color w:val="C00000"/>
          <w:sz w:val="24"/>
        </w:rPr>
        <w:t>(かいだん)</w:t>
      </w:r>
      <w:r>
        <w:rPr>
          <w:sz w:val="24"/>
        </w:rPr>
        <w:t xml:space="preserve"> を </w:t>
      </w:r>
      <w:r>
        <w:rPr>
          <w:color w:val="0070C0"/>
          <w:sz w:val="24"/>
        </w:rPr>
        <w:t>駆</w:t>
      </w:r>
      <w:r>
        <w:rPr>
          <w:color w:val="C00000"/>
          <w:sz w:val="24"/>
        </w:rPr>
        <w:t>(か)</w:t>
      </w:r>
      <w:r>
        <w:rPr>
          <w:sz w:val="24"/>
        </w:rPr>
        <w:t>け</w:t>
      </w:r>
      <w:r>
        <w:rPr>
          <w:color w:val="0070C0"/>
          <w:sz w:val="24"/>
        </w:rPr>
        <w:t>下</w:t>
      </w:r>
      <w:r>
        <w:rPr>
          <w:color w:val="C00000"/>
          <w:sz w:val="24"/>
        </w:rPr>
        <w:t>(お)</w:t>
      </w:r>
      <w:r>
        <w:rPr>
          <w:sz w:val="24"/>
        </w:rPr>
        <w:t xml:space="preserve">りました。これ は 「ひどい </w:t>
      </w:r>
      <w:r>
        <w:rPr>
          <w:color w:val="0070C0"/>
          <w:sz w:val="24"/>
        </w:rPr>
        <w:t>秘密</w:t>
      </w:r>
      <w:r>
        <w:rPr>
          <w:color w:val="C00000"/>
          <w:sz w:val="24"/>
        </w:rPr>
        <w:t>(ひみつ)</w:t>
      </w:r>
      <w:r>
        <w:rPr>
          <w:sz w:val="24"/>
        </w:rPr>
        <w:t>」 より も ひどく、</w:t>
      </w:r>
      <w:r>
        <w:rPr>
          <w:color w:val="0070C0"/>
          <w:sz w:val="24"/>
        </w:rPr>
        <w:t>本物</w:t>
      </w:r>
      <w:r>
        <w:rPr>
          <w:color w:val="C00000"/>
          <w:sz w:val="24"/>
        </w:rPr>
        <w:t>(ほんもの)</w:t>
      </w:r>
      <w:r>
        <w:rPr>
          <w:sz w:val="24"/>
        </w:rPr>
        <w:t xml:space="preserve"> の </w:t>
      </w:r>
      <w:r>
        <w:rPr>
          <w:color w:val="0070C0"/>
          <w:sz w:val="24"/>
        </w:rPr>
        <w:t>骸骨</w:t>
      </w:r>
      <w:r>
        <w:rPr>
          <w:color w:val="C00000"/>
          <w:sz w:val="24"/>
        </w:rPr>
        <w:t>(がいこつ)</w:t>
      </w:r>
      <w:r>
        <w:rPr>
          <w:sz w:val="24"/>
        </w:rPr>
        <w:t xml:space="preserve"> だった の です!しかし、ジョージ は </w:t>
      </w:r>
      <w:r>
        <w:rPr>
          <w:color w:val="0070C0"/>
          <w:sz w:val="24"/>
        </w:rPr>
        <w:t>同情</w:t>
      </w:r>
      <w:r>
        <w:rPr>
          <w:color w:val="C00000"/>
          <w:sz w:val="24"/>
        </w:rPr>
        <w:t>(どうじょう)</w:t>
      </w:r>
      <w:r>
        <w:rPr>
          <w:sz w:val="24"/>
        </w:rPr>
        <w:t xml:space="preserve"> して くれません でした。「ああ、それ ね」 と </w:t>
      </w:r>
      <w:r>
        <w:rPr>
          <w:color w:val="0070C0"/>
          <w:sz w:val="24"/>
        </w:rPr>
        <w:t>彼</w:t>
      </w:r>
      <w:r>
        <w:rPr>
          <w:color w:val="C00000"/>
          <w:sz w:val="24"/>
        </w:rPr>
        <w:t>(かれ)</w:t>
      </w:r>
      <w:r>
        <w:rPr>
          <w:sz w:val="24"/>
        </w:rPr>
        <w:t xml:space="preserve"> は、</w:t>
      </w:r>
      <w:r>
        <w:rPr>
          <w:color w:val="0070C0"/>
          <w:sz w:val="24"/>
        </w:rPr>
        <w:t>古</w:t>
      </w:r>
      <w:r>
        <w:rPr>
          <w:color w:val="C00000"/>
          <w:sz w:val="24"/>
        </w:rPr>
        <w:t>(ふる)</w:t>
      </w:r>
      <w:r>
        <w:rPr>
          <w:sz w:val="24"/>
        </w:rPr>
        <w:t xml:space="preserve">い </w:t>
      </w:r>
      <w:r>
        <w:rPr>
          <w:color w:val="0070C0"/>
          <w:sz w:val="24"/>
        </w:rPr>
        <w:t>友達</w:t>
      </w:r>
      <w:r>
        <w:rPr>
          <w:color w:val="C00000"/>
          <w:sz w:val="24"/>
        </w:rPr>
        <w:t>(ともだち)</w:t>
      </w:r>
      <w:r>
        <w:rPr>
          <w:sz w:val="24"/>
        </w:rPr>
        <w:t xml:space="preserve"> の こと を </w:t>
      </w:r>
      <w:r>
        <w:rPr>
          <w:color w:val="0070C0"/>
          <w:sz w:val="24"/>
        </w:rPr>
        <w:t>話</w:t>
      </w:r>
      <w:r>
        <w:rPr>
          <w:color w:val="C00000"/>
          <w:sz w:val="24"/>
        </w:rPr>
        <w:t>(はな)</w:t>
      </w:r>
      <w:r>
        <w:rPr>
          <w:sz w:val="24"/>
        </w:rPr>
        <w:t xml:space="preserve">す か の よう に </w:t>
      </w:r>
      <w:r>
        <w:rPr>
          <w:color w:val="0070C0"/>
          <w:sz w:val="24"/>
        </w:rPr>
        <w:t>笑顔</w:t>
      </w:r>
      <w:r>
        <w:rPr>
          <w:color w:val="C00000"/>
          <w:sz w:val="24"/>
        </w:rPr>
        <w:t>(えがお)</w:t>
      </w:r>
      <w:r>
        <w:rPr>
          <w:sz w:val="24"/>
        </w:rPr>
        <w:t xml:space="preserve"> で </w:t>
      </w:r>
      <w:r>
        <w:rPr>
          <w:color w:val="0070C0"/>
          <w:sz w:val="24"/>
        </w:rPr>
        <w:t>言</w:t>
      </w:r>
      <w:r>
        <w:rPr>
          <w:color w:val="C00000"/>
          <w:sz w:val="24"/>
        </w:rPr>
        <w:t>(い)</w:t>
      </w:r>
      <w:r>
        <w:rPr>
          <w:sz w:val="24"/>
        </w:rPr>
        <w:t>いました。「あれ は セバスチャン だ。</w:t>
      </w:r>
      <w:r>
        <w:rPr>
          <w:color w:val="0070C0"/>
          <w:sz w:val="24"/>
        </w:rPr>
        <w:t>僕</w:t>
      </w:r>
      <w:r>
        <w:rPr>
          <w:color w:val="C00000"/>
          <w:sz w:val="24"/>
        </w:rPr>
        <w:t>(ぼく)</w:t>
      </w:r>
      <w:r>
        <w:rPr>
          <w:sz w:val="24"/>
        </w:rPr>
        <w:t xml:space="preserve"> が </w:t>
      </w:r>
      <w:r>
        <w:rPr>
          <w:color w:val="0070C0"/>
          <w:sz w:val="24"/>
        </w:rPr>
        <w:t>昔</w:t>
      </w:r>
      <w:r>
        <w:rPr>
          <w:color w:val="C00000"/>
          <w:sz w:val="24"/>
        </w:rPr>
        <w:t>(むかし)</w:t>
      </w:r>
      <w:r>
        <w:rPr>
          <w:sz w:val="24"/>
        </w:rPr>
        <w:t xml:space="preserve"> </w:t>
      </w:r>
      <w:r>
        <w:rPr>
          <w:color w:val="0070C0"/>
          <w:sz w:val="24"/>
        </w:rPr>
        <w:t>医学生</w:t>
      </w:r>
      <w:r>
        <w:rPr>
          <w:color w:val="C00000"/>
          <w:sz w:val="24"/>
        </w:rPr>
        <w:t>(いがくせい)</w:t>
      </w:r>
      <w:r>
        <w:rPr>
          <w:sz w:val="24"/>
        </w:rPr>
        <w:t xml:space="preserve"> だった こと を </w:t>
      </w:r>
      <w:r>
        <w:rPr>
          <w:color w:val="0070C0"/>
          <w:sz w:val="24"/>
        </w:rPr>
        <w:t>忘</w:t>
      </w:r>
      <w:r>
        <w:rPr>
          <w:color w:val="C00000"/>
          <w:sz w:val="24"/>
        </w:rPr>
        <w:t>(わす)</w:t>
      </w:r>
      <w:r>
        <w:rPr>
          <w:sz w:val="24"/>
        </w:rPr>
        <w:t>れて いる だろう」</w:t>
      </w:r>
    </w:p>
    <w:p>
      <w:pPr>
        <w:pStyle w:val="Heading2"/>
      </w:pPr>
      <w:r>
        <w:rPr>
          <w:b/>
          <w:color w:val="555555"/>
          <w:sz w:val="26"/>
        </w:rPr>
        <w:t>한국어</w:t>
      </w:r>
    </w:p>
    <w:p>
      <w:r>
        <w:rPr>
          <w:sz w:val="22"/>
        </w:rPr>
        <w:t>우리는 소설에서, 겉보기에 훌륭한 사람이나 가족이 몇 년이고 남에게 숨겨 온 끔찍한 비밀을 품고 있다는 이야기를 자주 읽습니다. 영어에는 이런 상황을 묘사하는 생생한 속담이 있습니다. 그 끔찍한 비밀은 '벽장 속의 해골'이라고 불립니다. 이야기의 극적인 순간에 그 끔찍한 비밀이 밝혀지고 명성이 무너집니다. 독자는 소설의 마지막 페이지에서, 누구에게나 친절했던 사랑스러운 노부인이 젊은 시절 다섯 명의 남편을 모두 독살했다는 것을 알게 되어 머리카락이 곤두섭니다.</w:t>
      </w:r>
    </w:p>
    <w:p>
      <w:r>
        <w:rPr>
          <w:sz w:val="22"/>
        </w:rPr>
        <w:t>그런 일이 소설에서 일어나는 것은 괜찮습니다. 정도는 다르더라도 우리 모두에게는 가장 친한 친구에게조차 알리고 싶지 않은 비밀이 있지만, 벽장 속에 해골을 둔 사람은 거의 없습니다. 벽장 속에 해골을 두고 있다고 제가 아는 유일한 사람은 조지 칼튼인데, 그는 그 사실을 무척 자랑스러워합니다. 조지는 젊은 시절 의학을 공부했습니다. 하지만 의사가 되는 대신 그는 성공한 추리 소설 작가가 되었습니다. 한번은 제가 그의 집에서 결코 잊지 못할 불쾌한 주말을 보낸 적이 있습니다. 조지는 저를, 거의 쓰이지 않는다고 한 손님방으로 안내했습니다. 그는 짐을 풀고 나서 저녁 식사하러 내려오라고 했습니다. 셔츠와 속옷을 빈 서랍 두 개에 정리한 후, 저는 가져온 양복 두 벌 중 한 벌을 벽장에 걸기로 했습니다. 벽장 문을 열고는 그 앞에서 얼어붙었습니다. 해골이 제 눈앞에 매달려 있었던 것입니다. 문이 갑자기 움직이는 바람에 해골이 살짝 흔들렸고, 마치 저에게 덤벼들 것만 같은 느낌이 들었습니다. 양복을 떨어뜨린 채, 저는 조지에게 알리려고 계단을 뛰어 내려갔습니다. 이건 '끔찍한 비밀'보다 더 끔찍했습니다. 진짜 해골이었던 것입니다! 하지만 조지는 동정해 주지 않았습니다. "아, 그거 말이야." 그는 오랜 친구 이야기를 하듯 미소 지으며 말했습니다. "그건 세바스찬이야. 내가 옛날에 의대생이었다는 걸 잊은 모양이군."</w:t>
      </w:r>
    </w:p>
    <w:p>
      <w:pPr>
        <w:pStyle w:val="Normal"/>
      </w:pPr>
    </w:p>
    <w:p>
      <w:pPr>
        <w:pStyle w:val="Heading1"/>
      </w:pPr>
      <w:r>
        <w:rPr>
          <w:b/>
          <w:color w:val="1F4E79"/>
          <w:sz w:val="30"/>
        </w:rPr>
        <w:t>第25課　The Cutty Sark　/　カティ・サーク号(ごう)　/　커티삭호</w:t>
      </w:r>
    </w:p>
    <w:p>
      <w:pPr>
        <w:pStyle w:val="Heading2"/>
      </w:pPr>
      <w:r>
        <w:rPr>
          <w:b/>
          <w:color w:val="555555"/>
          <w:sz w:val="26"/>
        </w:rPr>
        <w:t>English</w:t>
      </w:r>
    </w:p>
    <w:p>
      <w:pPr>
        <w:pStyle w:val="Normal"/>
      </w:pPr>
      <w:r>
        <w:rPr>
          <w:sz w:val="24"/>
        </w:rPr>
        <w:t>One of the most famous sailing ships of the nineteenth century, the Cutty Sark, can still be seen at Greenwich. She stands on dry land and is visited by thousands of people each year. She serves as an impressive reminder of the great ships of the past. Before they were replaced by steamships, sailing vessels like the Cutty Sark were used to carry tea from China and wool from Australia. The Cutty Sark was one of the fastest sailing ships that has ever been built. The only other ship to match her was the Thermopylae. Both these ships set out from Shanghai on June 18th, 1872 on an exciting race to England. This race, which went on for exactly four months, was the last of its kind. It marked the end of the great tradition of ships with sails and the beginning of a new era.</w:t>
      </w:r>
    </w:p>
    <w:p>
      <w:pPr>
        <w:pStyle w:val="Normal"/>
      </w:pPr>
      <w:r>
        <w:rPr>
          <w:sz w:val="24"/>
        </w:rPr>
        <w:t>The first of the two ships to reach Java after the race had begun was the Thermopylae, but on the Indian Ocean, the Cutty Sark took the lead. It seemed certain that she would be the first ship home, but during the race she had a lot of bad luck. In August, she was struck by a very heavy storm during which her rudder was torn away. The Cutty Sark rolled from side to side and it became impossible to steer her. A temporary rudder was made on board from spare planks and it was fitted with great difficulty. This greatly reduced the speed of the ship, for there is a danger that if she travelled too quickly, this rudder would be torn away as well. Because of this, the Cutty Sark lost her lead. After crossing the Equator, the captain called in at a port to have a new rudder fitted, but by now the Thermopylae was over five hundred miles ahead. Though the new rudder was fitted at tremendous speed, it was impossible for the Cutty Sark to win. She arrived in England a week after the Thermopylae. Even this was remarkable, considering that she had had so many delays. These is no doubt that if she had not lost her rudder she would have won the race easily.</w:t>
      </w:r>
    </w:p>
    <w:p>
      <w:pPr>
        <w:pStyle w:val="Heading2"/>
      </w:pPr>
      <w:r>
        <w:rPr>
          <w:b/>
          <w:color w:val="555555"/>
          <w:sz w:val="26"/>
        </w:rPr>
        <w:t>日本語(にほんご)</w:t>
      </w:r>
    </w:p>
    <w:p>
      <w:pPr>
        <w:pStyle w:val="Normal"/>
      </w:pPr>
      <w:r>
        <w:rPr>
          <w:sz w:val="24"/>
        </w:rPr>
        <w:t>19</w:t>
      </w:r>
      <w:r>
        <w:rPr>
          <w:color w:val="0070C0"/>
          <w:sz w:val="24"/>
        </w:rPr>
        <w:t>世紀</w:t>
      </w:r>
      <w:r>
        <w:rPr>
          <w:color w:val="C00000"/>
          <w:sz w:val="24"/>
        </w:rPr>
        <w:t>(せいき)</w:t>
      </w:r>
      <w:r>
        <w:rPr>
          <w:sz w:val="24"/>
        </w:rPr>
        <w:t xml:space="preserve"> の </w:t>
      </w:r>
      <w:r>
        <w:rPr>
          <w:color w:val="0070C0"/>
          <w:sz w:val="24"/>
        </w:rPr>
        <w:t>最</w:t>
      </w:r>
      <w:r>
        <w:rPr>
          <w:color w:val="C00000"/>
          <w:sz w:val="24"/>
        </w:rPr>
        <w:t>(もっと)</w:t>
      </w:r>
      <w:r>
        <w:rPr>
          <w:sz w:val="24"/>
        </w:rPr>
        <w:t xml:space="preserve">も </w:t>
      </w:r>
      <w:r>
        <w:rPr>
          <w:color w:val="0070C0"/>
          <w:sz w:val="24"/>
        </w:rPr>
        <w:t>有名</w:t>
      </w:r>
      <w:r>
        <w:rPr>
          <w:color w:val="C00000"/>
          <w:sz w:val="24"/>
        </w:rPr>
        <w:t>(ゆうめい)</w:t>
      </w:r>
      <w:r>
        <w:rPr>
          <w:sz w:val="24"/>
        </w:rPr>
        <w:t xml:space="preserve"> な </w:t>
      </w:r>
      <w:r>
        <w:rPr>
          <w:color w:val="0070C0"/>
          <w:sz w:val="24"/>
        </w:rPr>
        <w:t>帆船</w:t>
      </w:r>
      <w:r>
        <w:rPr>
          <w:color w:val="C00000"/>
          <w:sz w:val="24"/>
        </w:rPr>
        <w:t>(はんせん)</w:t>
      </w:r>
      <w:r>
        <w:rPr>
          <w:sz w:val="24"/>
        </w:rPr>
        <w:t xml:space="preserve"> の </w:t>
      </w:r>
      <w:r>
        <w:rPr>
          <w:color w:val="0070C0"/>
          <w:sz w:val="24"/>
        </w:rPr>
        <w:t>一</w:t>
      </w:r>
      <w:r>
        <w:rPr>
          <w:color w:val="C00000"/>
          <w:sz w:val="24"/>
        </w:rPr>
        <w:t>(ひと)</w:t>
      </w:r>
      <w:r>
        <w:rPr>
          <w:sz w:val="24"/>
        </w:rPr>
        <w:t>つ、カティ・サーク</w:t>
      </w:r>
      <w:r>
        <w:rPr>
          <w:color w:val="0070C0"/>
          <w:sz w:val="24"/>
        </w:rPr>
        <w:t>号</w:t>
      </w:r>
      <w:r>
        <w:rPr>
          <w:color w:val="C00000"/>
          <w:sz w:val="24"/>
        </w:rPr>
        <w:t>(ごう)</w:t>
      </w:r>
      <w:r>
        <w:rPr>
          <w:sz w:val="24"/>
        </w:rPr>
        <w:t xml:space="preserve"> は </w:t>
      </w:r>
      <w:r>
        <w:rPr>
          <w:color w:val="0070C0"/>
          <w:sz w:val="24"/>
        </w:rPr>
        <w:t>今</w:t>
      </w:r>
      <w:r>
        <w:rPr>
          <w:color w:val="C00000"/>
          <w:sz w:val="24"/>
        </w:rPr>
        <w:t>(いま)</w:t>
      </w:r>
      <w:r>
        <w:rPr>
          <w:sz w:val="24"/>
        </w:rPr>
        <w:t xml:space="preserve"> でも グリニッジ で </w:t>
      </w:r>
      <w:r>
        <w:rPr>
          <w:color w:val="0070C0"/>
          <w:sz w:val="24"/>
        </w:rPr>
        <w:t>見</w:t>
      </w:r>
      <w:r>
        <w:rPr>
          <w:color w:val="C00000"/>
          <w:sz w:val="24"/>
        </w:rPr>
        <w:t>(み)</w:t>
      </w:r>
      <w:r>
        <w:rPr>
          <w:sz w:val="24"/>
        </w:rPr>
        <w:t xml:space="preserve">る こと が できます。それ は </w:t>
      </w:r>
      <w:r>
        <w:rPr>
          <w:color w:val="0070C0"/>
          <w:sz w:val="24"/>
        </w:rPr>
        <w:t>陸</w:t>
      </w:r>
      <w:r>
        <w:rPr>
          <w:color w:val="C00000"/>
          <w:sz w:val="24"/>
        </w:rPr>
        <w:t>(りく)</w:t>
      </w:r>
      <w:r>
        <w:rPr>
          <w:sz w:val="24"/>
        </w:rPr>
        <w:t xml:space="preserve"> に </w:t>
      </w:r>
      <w:r>
        <w:rPr>
          <w:color w:val="0070C0"/>
          <w:sz w:val="24"/>
        </w:rPr>
        <w:t>立</w:t>
      </w:r>
      <w:r>
        <w:rPr>
          <w:color w:val="C00000"/>
          <w:sz w:val="24"/>
        </w:rPr>
        <w:t>(た)</w:t>
      </w:r>
      <w:r>
        <w:rPr>
          <w:sz w:val="24"/>
        </w:rPr>
        <w:t>って いて、</w:t>
      </w:r>
      <w:r>
        <w:rPr>
          <w:color w:val="0070C0"/>
          <w:sz w:val="24"/>
        </w:rPr>
        <w:t>毎年</w:t>
      </w:r>
      <w:r>
        <w:rPr>
          <w:color w:val="C00000"/>
          <w:sz w:val="24"/>
        </w:rPr>
        <w:t>(まいとし)</w:t>
      </w:r>
      <w:r>
        <w:rPr>
          <w:sz w:val="24"/>
        </w:rPr>
        <w:t xml:space="preserve"> </w:t>
      </w:r>
      <w:r>
        <w:rPr>
          <w:color w:val="0070C0"/>
          <w:sz w:val="24"/>
        </w:rPr>
        <w:t>何千人</w:t>
      </w:r>
      <w:r>
        <w:rPr>
          <w:color w:val="C00000"/>
          <w:sz w:val="24"/>
        </w:rPr>
        <w:t>(なんぜんにん)</w:t>
      </w:r>
      <w:r>
        <w:rPr>
          <w:sz w:val="24"/>
        </w:rPr>
        <w:t xml:space="preserve"> も の </w:t>
      </w:r>
      <w:r>
        <w:rPr>
          <w:color w:val="0070C0"/>
          <w:sz w:val="24"/>
        </w:rPr>
        <w:t>人</w:t>
      </w:r>
      <w:r>
        <w:rPr>
          <w:color w:val="C00000"/>
          <w:sz w:val="24"/>
        </w:rPr>
        <w:t>(ひと)</w:t>
      </w:r>
      <w:r>
        <w:rPr>
          <w:sz w:val="24"/>
        </w:rPr>
        <w:t xml:space="preserve"> に </w:t>
      </w:r>
      <w:r>
        <w:rPr>
          <w:color w:val="0070C0"/>
          <w:sz w:val="24"/>
        </w:rPr>
        <w:t>訪</w:t>
      </w:r>
      <w:r>
        <w:rPr>
          <w:color w:val="C00000"/>
          <w:sz w:val="24"/>
        </w:rPr>
        <w:t>(おとず)</w:t>
      </w:r>
      <w:r>
        <w:rPr>
          <w:sz w:val="24"/>
        </w:rPr>
        <w:t xml:space="preserve">れられて います。それ は </w:t>
      </w:r>
      <w:r>
        <w:rPr>
          <w:color w:val="0070C0"/>
          <w:sz w:val="24"/>
        </w:rPr>
        <w:t>過去</w:t>
      </w:r>
      <w:r>
        <w:rPr>
          <w:color w:val="C00000"/>
          <w:sz w:val="24"/>
        </w:rPr>
        <w:t>(かこ)</w:t>
      </w:r>
      <w:r>
        <w:rPr>
          <w:sz w:val="24"/>
        </w:rPr>
        <w:t xml:space="preserve"> の </w:t>
      </w:r>
      <w:r>
        <w:rPr>
          <w:color w:val="0070C0"/>
          <w:sz w:val="24"/>
        </w:rPr>
        <w:t>偉大</w:t>
      </w:r>
      <w:r>
        <w:rPr>
          <w:color w:val="C00000"/>
          <w:sz w:val="24"/>
        </w:rPr>
        <w:t>(いだい)</w:t>
      </w:r>
      <w:r>
        <w:rPr>
          <w:sz w:val="24"/>
        </w:rPr>
        <w:t xml:space="preserve"> な </w:t>
      </w:r>
      <w:r>
        <w:rPr>
          <w:color w:val="0070C0"/>
          <w:sz w:val="24"/>
        </w:rPr>
        <w:t>船</w:t>
      </w:r>
      <w:r>
        <w:rPr>
          <w:color w:val="C00000"/>
          <w:sz w:val="24"/>
        </w:rPr>
        <w:t>(ふね)</w:t>
      </w:r>
      <w:r>
        <w:rPr>
          <w:sz w:val="24"/>
        </w:rPr>
        <w:t xml:space="preserve"> の </w:t>
      </w:r>
      <w:r>
        <w:rPr>
          <w:color w:val="0070C0"/>
          <w:sz w:val="24"/>
        </w:rPr>
        <w:t>印象的</w:t>
      </w:r>
      <w:r>
        <w:rPr>
          <w:color w:val="C00000"/>
          <w:sz w:val="24"/>
        </w:rPr>
        <w:t>(いんしょうてき)</w:t>
      </w:r>
      <w:r>
        <w:rPr>
          <w:sz w:val="24"/>
        </w:rPr>
        <w:t xml:space="preserve"> な </w:t>
      </w:r>
      <w:r>
        <w:rPr>
          <w:color w:val="0070C0"/>
          <w:sz w:val="24"/>
        </w:rPr>
        <w:t>思</w:t>
      </w:r>
      <w:r>
        <w:rPr>
          <w:color w:val="C00000"/>
          <w:sz w:val="24"/>
        </w:rPr>
        <w:t>(おも)</w:t>
      </w:r>
      <w:r>
        <w:rPr>
          <w:sz w:val="24"/>
        </w:rPr>
        <w:t>い</w:t>
      </w:r>
      <w:r>
        <w:rPr>
          <w:color w:val="0070C0"/>
          <w:sz w:val="24"/>
        </w:rPr>
        <w:t>出</w:t>
      </w:r>
      <w:r>
        <w:rPr>
          <w:color w:val="C00000"/>
          <w:sz w:val="24"/>
        </w:rPr>
        <w:t>(で)</w:t>
      </w:r>
      <w:r>
        <w:rPr>
          <w:sz w:val="24"/>
        </w:rPr>
        <w:t xml:space="preserve"> と して </w:t>
      </w:r>
      <w:r>
        <w:rPr>
          <w:color w:val="0070C0"/>
          <w:sz w:val="24"/>
        </w:rPr>
        <w:t>役立</w:t>
      </w:r>
      <w:r>
        <w:rPr>
          <w:color w:val="C00000"/>
          <w:sz w:val="24"/>
        </w:rPr>
        <w:t>(やくだ)</w:t>
      </w:r>
      <w:r>
        <w:rPr>
          <w:sz w:val="24"/>
        </w:rPr>
        <w:t>って います。</w:t>
      </w:r>
      <w:r>
        <w:rPr>
          <w:color w:val="0070C0"/>
          <w:sz w:val="24"/>
        </w:rPr>
        <w:t>蒸気船</w:t>
      </w:r>
      <w:r>
        <w:rPr>
          <w:color w:val="C00000"/>
          <w:sz w:val="24"/>
        </w:rPr>
        <w:t>(じょうきせん)</w:t>
      </w:r>
      <w:r>
        <w:rPr>
          <w:sz w:val="24"/>
        </w:rPr>
        <w:t xml:space="preserve"> に </w:t>
      </w:r>
      <w:r>
        <w:rPr>
          <w:color w:val="0070C0"/>
          <w:sz w:val="24"/>
        </w:rPr>
        <w:t>取</w:t>
      </w:r>
      <w:r>
        <w:rPr>
          <w:color w:val="C00000"/>
          <w:sz w:val="24"/>
        </w:rPr>
        <w:t>(と)</w:t>
      </w:r>
      <w:r>
        <w:rPr>
          <w:sz w:val="24"/>
        </w:rPr>
        <w:t xml:space="preserve">って </w:t>
      </w:r>
      <w:r>
        <w:rPr>
          <w:color w:val="0070C0"/>
          <w:sz w:val="24"/>
        </w:rPr>
        <w:t>代</w:t>
      </w:r>
      <w:r>
        <w:rPr>
          <w:color w:val="C00000"/>
          <w:sz w:val="24"/>
        </w:rPr>
        <w:t>(か)</w:t>
      </w:r>
      <w:r>
        <w:rPr>
          <w:sz w:val="24"/>
        </w:rPr>
        <w:t xml:space="preserve">わられる </w:t>
      </w:r>
      <w:r>
        <w:rPr>
          <w:color w:val="0070C0"/>
          <w:sz w:val="24"/>
        </w:rPr>
        <w:t>前</w:t>
      </w:r>
      <w:r>
        <w:rPr>
          <w:color w:val="C00000"/>
          <w:sz w:val="24"/>
        </w:rPr>
        <w:t>(まえ)</w:t>
      </w:r>
      <w:r>
        <w:rPr>
          <w:sz w:val="24"/>
        </w:rPr>
        <w:t xml:space="preserve">、カティ・サーク の よう な </w:t>
      </w:r>
      <w:r>
        <w:rPr>
          <w:color w:val="0070C0"/>
          <w:sz w:val="24"/>
        </w:rPr>
        <w:t>帆船</w:t>
      </w:r>
      <w:r>
        <w:rPr>
          <w:color w:val="C00000"/>
          <w:sz w:val="24"/>
        </w:rPr>
        <w:t>(はんせん)</w:t>
      </w:r>
      <w:r>
        <w:rPr>
          <w:sz w:val="24"/>
        </w:rPr>
        <w:t xml:space="preserve"> は、</w:t>
      </w:r>
      <w:r>
        <w:rPr>
          <w:color w:val="0070C0"/>
          <w:sz w:val="24"/>
        </w:rPr>
        <w:t>中国</w:t>
      </w:r>
      <w:r>
        <w:rPr>
          <w:color w:val="C00000"/>
          <w:sz w:val="24"/>
        </w:rPr>
        <w:t>(ちゅうごく)</w:t>
      </w:r>
      <w:r>
        <w:rPr>
          <w:sz w:val="24"/>
        </w:rPr>
        <w:t xml:space="preserve"> から </w:t>
      </w:r>
      <w:r>
        <w:rPr>
          <w:color w:val="0070C0"/>
          <w:sz w:val="24"/>
        </w:rPr>
        <w:t>茶</w:t>
      </w:r>
      <w:r>
        <w:rPr>
          <w:color w:val="C00000"/>
          <w:sz w:val="24"/>
        </w:rPr>
        <w:t>(ちゃ)</w:t>
      </w:r>
      <w:r>
        <w:rPr>
          <w:sz w:val="24"/>
        </w:rPr>
        <w:t xml:space="preserve">、オーストラリア から </w:t>
      </w:r>
      <w:r>
        <w:rPr>
          <w:color w:val="0070C0"/>
          <w:sz w:val="24"/>
        </w:rPr>
        <w:t>羊毛</w:t>
      </w:r>
      <w:r>
        <w:rPr>
          <w:color w:val="C00000"/>
          <w:sz w:val="24"/>
        </w:rPr>
        <w:t>(ようもう)</w:t>
      </w:r>
      <w:r>
        <w:rPr>
          <w:sz w:val="24"/>
        </w:rPr>
        <w:t xml:space="preserve"> を </w:t>
      </w:r>
      <w:r>
        <w:rPr>
          <w:color w:val="0070C0"/>
          <w:sz w:val="24"/>
        </w:rPr>
        <w:t>運</w:t>
      </w:r>
      <w:r>
        <w:rPr>
          <w:color w:val="C00000"/>
          <w:sz w:val="24"/>
        </w:rPr>
        <w:t>(はこ)</w:t>
      </w:r>
      <w:r>
        <w:rPr>
          <w:sz w:val="24"/>
        </w:rPr>
        <w:t xml:space="preserve">ぶ ため に </w:t>
      </w:r>
      <w:r>
        <w:rPr>
          <w:color w:val="0070C0"/>
          <w:sz w:val="24"/>
        </w:rPr>
        <w:t>使</w:t>
      </w:r>
      <w:r>
        <w:rPr>
          <w:color w:val="C00000"/>
          <w:sz w:val="24"/>
        </w:rPr>
        <w:t>(つか)</w:t>
      </w:r>
      <w:r>
        <w:rPr>
          <w:sz w:val="24"/>
        </w:rPr>
        <w:t xml:space="preserve">われて いました。カティ・サーク は これ まで に </w:t>
      </w:r>
      <w:r>
        <w:rPr>
          <w:color w:val="0070C0"/>
          <w:sz w:val="24"/>
        </w:rPr>
        <w:t>建造</w:t>
      </w:r>
      <w:r>
        <w:rPr>
          <w:color w:val="C00000"/>
          <w:sz w:val="24"/>
        </w:rPr>
        <w:t>(けんぞう)</w:t>
      </w:r>
      <w:r>
        <w:rPr>
          <w:sz w:val="24"/>
        </w:rPr>
        <w:t xml:space="preserve"> された </w:t>
      </w:r>
      <w:r>
        <w:rPr>
          <w:color w:val="0070C0"/>
          <w:sz w:val="24"/>
        </w:rPr>
        <w:t>最速</w:t>
      </w:r>
      <w:r>
        <w:rPr>
          <w:color w:val="C00000"/>
          <w:sz w:val="24"/>
        </w:rPr>
        <w:t>(さいそく)</w:t>
      </w:r>
      <w:r>
        <w:rPr>
          <w:sz w:val="24"/>
        </w:rPr>
        <w:t xml:space="preserve"> の </w:t>
      </w:r>
      <w:r>
        <w:rPr>
          <w:color w:val="0070C0"/>
          <w:sz w:val="24"/>
        </w:rPr>
        <w:t>帆船</w:t>
      </w:r>
      <w:r>
        <w:rPr>
          <w:color w:val="C00000"/>
          <w:sz w:val="24"/>
        </w:rPr>
        <w:t>(はんせん)</w:t>
      </w:r>
      <w:r>
        <w:rPr>
          <w:sz w:val="24"/>
        </w:rPr>
        <w:t xml:space="preserve"> の </w:t>
      </w:r>
      <w:r>
        <w:rPr>
          <w:color w:val="0070C0"/>
          <w:sz w:val="24"/>
        </w:rPr>
        <w:t>一</w:t>
      </w:r>
      <w:r>
        <w:rPr>
          <w:color w:val="C00000"/>
          <w:sz w:val="24"/>
        </w:rPr>
        <w:t>(ひと)</w:t>
      </w:r>
      <w:r>
        <w:rPr>
          <w:sz w:val="24"/>
        </w:rPr>
        <w:t>つ でした。</w:t>
      </w:r>
      <w:r>
        <w:rPr>
          <w:color w:val="0070C0"/>
          <w:sz w:val="24"/>
        </w:rPr>
        <w:t>匹敵</w:t>
      </w:r>
      <w:r>
        <w:rPr>
          <w:color w:val="C00000"/>
          <w:sz w:val="24"/>
        </w:rPr>
        <w:t>(ひってき)</w:t>
      </w:r>
      <w:r>
        <w:rPr>
          <w:sz w:val="24"/>
        </w:rPr>
        <w:t xml:space="preserve"> する </w:t>
      </w:r>
      <w:r>
        <w:rPr>
          <w:color w:val="0070C0"/>
          <w:sz w:val="24"/>
        </w:rPr>
        <w:t>船</w:t>
      </w:r>
      <w:r>
        <w:rPr>
          <w:color w:val="C00000"/>
          <w:sz w:val="24"/>
        </w:rPr>
        <w:t>(ふね)</w:t>
      </w:r>
      <w:r>
        <w:rPr>
          <w:sz w:val="24"/>
        </w:rPr>
        <w:t xml:space="preserve"> は サーモピレー だけ でした。これら 2</w:t>
      </w:r>
      <w:r>
        <w:rPr>
          <w:color w:val="0070C0"/>
          <w:sz w:val="24"/>
        </w:rPr>
        <w:t>隻</w:t>
      </w:r>
      <w:r>
        <w:rPr>
          <w:color w:val="C00000"/>
          <w:sz w:val="24"/>
        </w:rPr>
        <w:t>(せき)</w:t>
      </w:r>
      <w:r>
        <w:rPr>
          <w:sz w:val="24"/>
        </w:rPr>
        <w:t xml:space="preserve"> の </w:t>
      </w:r>
      <w:r>
        <w:rPr>
          <w:color w:val="0070C0"/>
          <w:sz w:val="24"/>
        </w:rPr>
        <w:t>船</w:t>
      </w:r>
      <w:r>
        <w:rPr>
          <w:color w:val="C00000"/>
          <w:sz w:val="24"/>
        </w:rPr>
        <w:t>(ふね)</w:t>
      </w:r>
      <w:r>
        <w:rPr>
          <w:sz w:val="24"/>
        </w:rPr>
        <w:t xml:space="preserve"> は 1872</w:t>
      </w:r>
      <w:r>
        <w:rPr>
          <w:color w:val="0070C0"/>
          <w:sz w:val="24"/>
        </w:rPr>
        <w:t>年</w:t>
      </w:r>
      <w:r>
        <w:rPr>
          <w:color w:val="C00000"/>
          <w:sz w:val="24"/>
        </w:rPr>
        <w:t>(ねん)</w:t>
      </w:r>
      <w:r>
        <w:rPr>
          <w:sz w:val="24"/>
        </w:rPr>
        <w:t xml:space="preserve"> 6</w:t>
      </w:r>
      <w:r>
        <w:rPr>
          <w:color w:val="0070C0"/>
          <w:sz w:val="24"/>
        </w:rPr>
        <w:t>月</w:t>
      </w:r>
      <w:r>
        <w:rPr>
          <w:color w:val="C00000"/>
          <w:sz w:val="24"/>
        </w:rPr>
        <w:t>(ろくがつ)</w:t>
      </w:r>
      <w:r>
        <w:rPr>
          <w:sz w:val="24"/>
        </w:rPr>
        <w:t xml:space="preserve"> 18</w:t>
      </w:r>
      <w:r>
        <w:rPr>
          <w:color w:val="0070C0"/>
          <w:sz w:val="24"/>
        </w:rPr>
        <w:t>日</w:t>
      </w:r>
      <w:r>
        <w:rPr>
          <w:color w:val="C00000"/>
          <w:sz w:val="24"/>
        </w:rPr>
        <w:t>(にち)</w:t>
      </w:r>
      <w:r>
        <w:rPr>
          <w:sz w:val="24"/>
        </w:rPr>
        <w:t xml:space="preserve"> に </w:t>
      </w:r>
      <w:r>
        <w:rPr>
          <w:color w:val="0070C0"/>
          <w:sz w:val="24"/>
        </w:rPr>
        <w:t>上海</w:t>
      </w:r>
      <w:r>
        <w:rPr>
          <w:color w:val="C00000"/>
          <w:sz w:val="24"/>
        </w:rPr>
        <w:t>(シャンハイ)</w:t>
      </w:r>
      <w:r>
        <w:rPr>
          <w:sz w:val="24"/>
        </w:rPr>
        <w:t xml:space="preserve"> を </w:t>
      </w:r>
      <w:r>
        <w:rPr>
          <w:color w:val="0070C0"/>
          <w:sz w:val="24"/>
        </w:rPr>
        <w:t>出発</w:t>
      </w:r>
      <w:r>
        <w:rPr>
          <w:color w:val="C00000"/>
          <w:sz w:val="24"/>
        </w:rPr>
        <w:t>(しゅっぱつ)</w:t>
      </w:r>
      <w:r>
        <w:rPr>
          <w:sz w:val="24"/>
        </w:rPr>
        <w:t xml:space="preserve"> し、イングランド へ の わくわく する レース を </w:t>
      </w:r>
      <w:r>
        <w:rPr>
          <w:color w:val="0070C0"/>
          <w:sz w:val="24"/>
        </w:rPr>
        <w:t>始</w:t>
      </w:r>
      <w:r>
        <w:rPr>
          <w:color w:val="C00000"/>
          <w:sz w:val="24"/>
        </w:rPr>
        <w:t>(はじ)</w:t>
      </w:r>
      <w:r>
        <w:rPr>
          <w:sz w:val="24"/>
        </w:rPr>
        <w:t>めました。ちょうど 4ヶ</w:t>
      </w:r>
      <w:r>
        <w:rPr>
          <w:color w:val="0070C0"/>
          <w:sz w:val="24"/>
        </w:rPr>
        <w:t>月</w:t>
      </w:r>
      <w:r>
        <w:rPr>
          <w:color w:val="C00000"/>
          <w:sz w:val="24"/>
        </w:rPr>
        <w:t>(かげつ)</w:t>
      </w:r>
      <w:r>
        <w:rPr>
          <w:sz w:val="24"/>
        </w:rPr>
        <w:t xml:space="preserve"> </w:t>
      </w:r>
      <w:r>
        <w:rPr>
          <w:color w:val="0070C0"/>
          <w:sz w:val="24"/>
        </w:rPr>
        <w:t>続</w:t>
      </w:r>
      <w:r>
        <w:rPr>
          <w:color w:val="C00000"/>
          <w:sz w:val="24"/>
        </w:rPr>
        <w:t>(つづ)</w:t>
      </w:r>
      <w:r>
        <w:rPr>
          <w:sz w:val="24"/>
        </w:rPr>
        <w:t xml:space="preserve">いた この レース は、その </w:t>
      </w:r>
      <w:r>
        <w:rPr>
          <w:color w:val="0070C0"/>
          <w:sz w:val="24"/>
        </w:rPr>
        <w:t>種</w:t>
      </w:r>
      <w:r>
        <w:rPr>
          <w:color w:val="C00000"/>
          <w:sz w:val="24"/>
        </w:rPr>
        <w:t>(しゅ)</w:t>
      </w:r>
      <w:r>
        <w:rPr>
          <w:sz w:val="24"/>
        </w:rPr>
        <w:t xml:space="preserve"> の </w:t>
      </w:r>
      <w:r>
        <w:rPr>
          <w:color w:val="0070C0"/>
          <w:sz w:val="24"/>
        </w:rPr>
        <w:t>最後</w:t>
      </w:r>
      <w:r>
        <w:rPr>
          <w:color w:val="C00000"/>
          <w:sz w:val="24"/>
        </w:rPr>
        <w:t>(さいご)</w:t>
      </w:r>
      <w:r>
        <w:rPr>
          <w:sz w:val="24"/>
        </w:rPr>
        <w:t xml:space="preserve"> の もの でした。</w:t>
      </w:r>
      <w:r>
        <w:rPr>
          <w:color w:val="0070C0"/>
          <w:sz w:val="24"/>
        </w:rPr>
        <w:t>帆船</w:t>
      </w:r>
      <w:r>
        <w:rPr>
          <w:color w:val="C00000"/>
          <w:sz w:val="24"/>
        </w:rPr>
        <w:t>(はんせん)</w:t>
      </w:r>
      <w:r>
        <w:rPr>
          <w:sz w:val="24"/>
        </w:rPr>
        <w:t xml:space="preserve"> の </w:t>
      </w:r>
      <w:r>
        <w:rPr>
          <w:color w:val="0070C0"/>
          <w:sz w:val="24"/>
        </w:rPr>
        <w:t>偉大</w:t>
      </w:r>
      <w:r>
        <w:rPr>
          <w:color w:val="C00000"/>
          <w:sz w:val="24"/>
        </w:rPr>
        <w:t>(いだい)</w:t>
      </w:r>
      <w:r>
        <w:rPr>
          <w:sz w:val="24"/>
        </w:rPr>
        <w:t xml:space="preserve"> な </w:t>
      </w:r>
      <w:r>
        <w:rPr>
          <w:color w:val="0070C0"/>
          <w:sz w:val="24"/>
        </w:rPr>
        <w:t>伝統</w:t>
      </w:r>
      <w:r>
        <w:rPr>
          <w:color w:val="C00000"/>
          <w:sz w:val="24"/>
        </w:rPr>
        <w:t>(でんとう)</w:t>
      </w:r>
      <w:r>
        <w:rPr>
          <w:sz w:val="24"/>
        </w:rPr>
        <w:t xml:space="preserve"> の </w:t>
      </w:r>
      <w:r>
        <w:rPr>
          <w:color w:val="0070C0"/>
          <w:sz w:val="24"/>
        </w:rPr>
        <w:t>終</w:t>
      </w:r>
      <w:r>
        <w:rPr>
          <w:color w:val="C00000"/>
          <w:sz w:val="24"/>
        </w:rPr>
        <w:t>(お)</w:t>
      </w:r>
      <w:r>
        <w:rPr>
          <w:sz w:val="24"/>
        </w:rPr>
        <w:t>わり と、</w:t>
      </w:r>
      <w:r>
        <w:rPr>
          <w:color w:val="0070C0"/>
          <w:sz w:val="24"/>
        </w:rPr>
        <w:t>新</w:t>
      </w:r>
      <w:r>
        <w:rPr>
          <w:color w:val="C00000"/>
          <w:sz w:val="24"/>
        </w:rPr>
        <w:t>(あたら)</w:t>
      </w:r>
      <w:r>
        <w:rPr>
          <w:sz w:val="24"/>
        </w:rPr>
        <w:t xml:space="preserve">しい </w:t>
      </w:r>
      <w:r>
        <w:rPr>
          <w:color w:val="0070C0"/>
          <w:sz w:val="24"/>
        </w:rPr>
        <w:t>時代</w:t>
      </w:r>
      <w:r>
        <w:rPr>
          <w:color w:val="C00000"/>
          <w:sz w:val="24"/>
        </w:rPr>
        <w:t>(じだい)</w:t>
      </w:r>
      <w:r>
        <w:rPr>
          <w:sz w:val="24"/>
        </w:rPr>
        <w:t xml:space="preserve"> の </w:t>
      </w:r>
      <w:r>
        <w:rPr>
          <w:color w:val="0070C0"/>
          <w:sz w:val="24"/>
        </w:rPr>
        <w:t>始</w:t>
      </w:r>
      <w:r>
        <w:rPr>
          <w:color w:val="C00000"/>
          <w:sz w:val="24"/>
        </w:rPr>
        <w:t>(はじ)</w:t>
      </w:r>
      <w:r>
        <w:rPr>
          <w:sz w:val="24"/>
        </w:rPr>
        <w:t xml:space="preserve">まり を </w:t>
      </w:r>
      <w:r>
        <w:rPr>
          <w:color w:val="0070C0"/>
          <w:sz w:val="24"/>
        </w:rPr>
        <w:t>印</w:t>
      </w:r>
      <w:r>
        <w:rPr>
          <w:color w:val="C00000"/>
          <w:sz w:val="24"/>
        </w:rPr>
        <w:t>(しる)</w:t>
      </w:r>
      <w:r>
        <w:rPr>
          <w:sz w:val="24"/>
        </w:rPr>
        <w:t>した の です。</w:t>
      </w:r>
    </w:p>
    <w:p>
      <w:pPr>
        <w:pStyle w:val="Normal"/>
      </w:pPr>
      <w:r>
        <w:rPr>
          <w:sz w:val="24"/>
        </w:rPr>
        <w:t xml:space="preserve">レース </w:t>
      </w:r>
      <w:r>
        <w:rPr>
          <w:color w:val="0070C0"/>
          <w:sz w:val="24"/>
        </w:rPr>
        <w:t>開始</w:t>
      </w:r>
      <w:r>
        <w:rPr>
          <w:color w:val="C00000"/>
          <w:sz w:val="24"/>
        </w:rPr>
        <w:t>(かいし)</w:t>
      </w:r>
      <w:r>
        <w:rPr>
          <w:sz w:val="24"/>
        </w:rPr>
        <w:t xml:space="preserve"> </w:t>
      </w:r>
      <w:r>
        <w:rPr>
          <w:color w:val="0070C0"/>
          <w:sz w:val="24"/>
        </w:rPr>
        <w:t>後</w:t>
      </w:r>
      <w:r>
        <w:rPr>
          <w:color w:val="C00000"/>
          <w:sz w:val="24"/>
        </w:rPr>
        <w:t>(ご)</w:t>
      </w:r>
      <w:r>
        <w:rPr>
          <w:sz w:val="24"/>
        </w:rPr>
        <w:t xml:space="preserve">、ジャワ に </w:t>
      </w:r>
      <w:r>
        <w:rPr>
          <w:color w:val="0070C0"/>
          <w:sz w:val="24"/>
        </w:rPr>
        <w:t>最初</w:t>
      </w:r>
      <w:r>
        <w:rPr>
          <w:color w:val="C00000"/>
          <w:sz w:val="24"/>
        </w:rPr>
        <w:t>(さいしょ)</w:t>
      </w:r>
      <w:r>
        <w:rPr>
          <w:sz w:val="24"/>
        </w:rPr>
        <w:t xml:space="preserve"> に </w:t>
      </w:r>
      <w:r>
        <w:rPr>
          <w:color w:val="0070C0"/>
          <w:sz w:val="24"/>
        </w:rPr>
        <w:t>到達</w:t>
      </w:r>
      <w:r>
        <w:rPr>
          <w:color w:val="C00000"/>
          <w:sz w:val="24"/>
        </w:rPr>
        <w:t>(とうたつ)</w:t>
      </w:r>
      <w:r>
        <w:rPr>
          <w:sz w:val="24"/>
        </w:rPr>
        <w:t xml:space="preserve"> した の は サーモピレー でした が、インド</w:t>
      </w:r>
      <w:r>
        <w:rPr>
          <w:color w:val="0070C0"/>
          <w:sz w:val="24"/>
        </w:rPr>
        <w:t>洋</w:t>
      </w:r>
      <w:r>
        <w:rPr>
          <w:color w:val="C00000"/>
          <w:sz w:val="24"/>
        </w:rPr>
        <w:t>(よう)</w:t>
      </w:r>
      <w:r>
        <w:rPr>
          <w:sz w:val="24"/>
        </w:rPr>
        <w:t xml:space="preserve"> で、カティ・サーク が </w:t>
      </w:r>
      <w:r>
        <w:rPr>
          <w:color w:val="0070C0"/>
          <w:sz w:val="24"/>
        </w:rPr>
        <w:t>先頭</w:t>
      </w:r>
      <w:r>
        <w:rPr>
          <w:color w:val="C00000"/>
          <w:sz w:val="24"/>
        </w:rPr>
        <w:t>(せんとう)</w:t>
      </w:r>
      <w:r>
        <w:rPr>
          <w:sz w:val="24"/>
        </w:rPr>
        <w:t xml:space="preserve"> に </w:t>
      </w:r>
      <w:r>
        <w:rPr>
          <w:color w:val="0070C0"/>
          <w:sz w:val="24"/>
        </w:rPr>
        <w:t>立</w:t>
      </w:r>
      <w:r>
        <w:rPr>
          <w:color w:val="C00000"/>
          <w:sz w:val="24"/>
        </w:rPr>
        <w:t>(た)</w:t>
      </w:r>
      <w:r>
        <w:rPr>
          <w:sz w:val="24"/>
        </w:rPr>
        <w:t>ちました。</w:t>
      </w:r>
      <w:r>
        <w:rPr>
          <w:color w:val="0070C0"/>
          <w:sz w:val="24"/>
        </w:rPr>
        <w:t>彼女</w:t>
      </w:r>
      <w:r>
        <w:rPr>
          <w:color w:val="C00000"/>
          <w:sz w:val="24"/>
        </w:rPr>
        <w:t>(かのじょ)</w:t>
      </w:r>
      <w:r>
        <w:rPr>
          <w:sz w:val="24"/>
        </w:rPr>
        <w:t xml:space="preserve"> が </w:t>
      </w:r>
      <w:r>
        <w:rPr>
          <w:color w:val="0070C0"/>
          <w:sz w:val="24"/>
        </w:rPr>
        <w:t>一番</w:t>
      </w:r>
      <w:r>
        <w:rPr>
          <w:color w:val="C00000"/>
          <w:sz w:val="24"/>
        </w:rPr>
        <w:t>(いちばん)</w:t>
      </w:r>
      <w:r>
        <w:rPr>
          <w:sz w:val="24"/>
        </w:rPr>
        <w:t xml:space="preserve"> に </w:t>
      </w:r>
      <w:r>
        <w:rPr>
          <w:color w:val="0070C0"/>
          <w:sz w:val="24"/>
        </w:rPr>
        <w:t>戻</w:t>
      </w:r>
      <w:r>
        <w:rPr>
          <w:color w:val="C00000"/>
          <w:sz w:val="24"/>
        </w:rPr>
        <w:t>(もど)</w:t>
      </w:r>
      <w:r>
        <w:rPr>
          <w:sz w:val="24"/>
        </w:rPr>
        <w:t xml:space="preserve">って </w:t>
      </w:r>
      <w:r>
        <w:rPr>
          <w:color w:val="0070C0"/>
          <w:sz w:val="24"/>
        </w:rPr>
        <w:t>来</w:t>
      </w:r>
      <w:r>
        <w:rPr>
          <w:color w:val="C00000"/>
          <w:sz w:val="24"/>
        </w:rPr>
        <w:t>(く)</w:t>
      </w:r>
      <w:r>
        <w:rPr>
          <w:sz w:val="24"/>
        </w:rPr>
        <w:t xml:space="preserve">る こと は </w:t>
      </w:r>
      <w:r>
        <w:rPr>
          <w:color w:val="0070C0"/>
          <w:sz w:val="24"/>
        </w:rPr>
        <w:t>確実</w:t>
      </w:r>
      <w:r>
        <w:rPr>
          <w:color w:val="C00000"/>
          <w:sz w:val="24"/>
        </w:rPr>
        <w:t>(かくじつ)</w:t>
      </w:r>
      <w:r>
        <w:rPr>
          <w:sz w:val="24"/>
        </w:rPr>
        <w:t xml:space="preserve"> と </w:t>
      </w:r>
      <w:r>
        <w:rPr>
          <w:color w:val="0070C0"/>
          <w:sz w:val="24"/>
        </w:rPr>
        <w:t>思</w:t>
      </w:r>
      <w:r>
        <w:rPr>
          <w:color w:val="C00000"/>
          <w:sz w:val="24"/>
        </w:rPr>
        <w:t>(おも)</w:t>
      </w:r>
      <w:r>
        <w:rPr>
          <w:sz w:val="24"/>
        </w:rPr>
        <w:t>われました が、レース</w:t>
      </w:r>
      <w:r>
        <w:rPr>
          <w:color w:val="0070C0"/>
          <w:sz w:val="24"/>
        </w:rPr>
        <w:t>中</w:t>
      </w:r>
      <w:r>
        <w:rPr>
          <w:color w:val="C00000"/>
          <w:sz w:val="24"/>
        </w:rPr>
        <w:t>(ちゅう)</w:t>
      </w:r>
      <w:r>
        <w:rPr>
          <w:sz w:val="24"/>
        </w:rPr>
        <w:t xml:space="preserve"> に </w:t>
      </w:r>
      <w:r>
        <w:rPr>
          <w:color w:val="0070C0"/>
          <w:sz w:val="24"/>
        </w:rPr>
        <w:t>多</w:t>
      </w:r>
      <w:r>
        <w:rPr>
          <w:color w:val="C00000"/>
          <w:sz w:val="24"/>
        </w:rPr>
        <w:t>(おお)</w:t>
      </w:r>
      <w:r>
        <w:rPr>
          <w:sz w:val="24"/>
        </w:rPr>
        <w:t xml:space="preserve">く の </w:t>
      </w:r>
      <w:r>
        <w:rPr>
          <w:color w:val="0070C0"/>
          <w:sz w:val="24"/>
        </w:rPr>
        <w:t>不運</w:t>
      </w:r>
      <w:r>
        <w:rPr>
          <w:color w:val="C00000"/>
          <w:sz w:val="24"/>
        </w:rPr>
        <w:t>(ふうん)</w:t>
      </w:r>
      <w:r>
        <w:rPr>
          <w:sz w:val="24"/>
        </w:rPr>
        <w:t xml:space="preserve"> に </w:t>
      </w:r>
      <w:r>
        <w:rPr>
          <w:color w:val="0070C0"/>
          <w:sz w:val="24"/>
        </w:rPr>
        <w:t>見舞</w:t>
      </w:r>
      <w:r>
        <w:rPr>
          <w:color w:val="C00000"/>
          <w:sz w:val="24"/>
        </w:rPr>
        <w:t>(みま)</w:t>
      </w:r>
      <w:r>
        <w:rPr>
          <w:sz w:val="24"/>
        </w:rPr>
        <w:t>われました。8</w:t>
      </w:r>
      <w:r>
        <w:rPr>
          <w:color w:val="0070C0"/>
          <w:sz w:val="24"/>
        </w:rPr>
        <w:t>月</w:t>
      </w:r>
      <w:r>
        <w:rPr>
          <w:color w:val="C00000"/>
          <w:sz w:val="24"/>
        </w:rPr>
        <w:t>(はちがつ)</w:t>
      </w:r>
      <w:r>
        <w:rPr>
          <w:sz w:val="24"/>
        </w:rPr>
        <w:t>、</w:t>
      </w:r>
      <w:r>
        <w:rPr>
          <w:color w:val="0070C0"/>
          <w:sz w:val="24"/>
        </w:rPr>
        <w:t>彼女</w:t>
      </w:r>
      <w:r>
        <w:rPr>
          <w:color w:val="C00000"/>
          <w:sz w:val="24"/>
        </w:rPr>
        <w:t>(かのじょ)</w:t>
      </w:r>
      <w:r>
        <w:rPr>
          <w:sz w:val="24"/>
        </w:rPr>
        <w:t xml:space="preserve"> は とても </w:t>
      </w:r>
      <w:r>
        <w:rPr>
          <w:color w:val="0070C0"/>
          <w:sz w:val="24"/>
        </w:rPr>
        <w:t>激</w:t>
      </w:r>
      <w:r>
        <w:rPr>
          <w:color w:val="C00000"/>
          <w:sz w:val="24"/>
        </w:rPr>
        <w:t>(はげ)</w:t>
      </w:r>
      <w:r>
        <w:rPr>
          <w:sz w:val="24"/>
        </w:rPr>
        <w:t xml:space="preserve">しい </w:t>
      </w:r>
      <w:r>
        <w:rPr>
          <w:color w:val="0070C0"/>
          <w:sz w:val="24"/>
        </w:rPr>
        <w:t>嵐</w:t>
      </w:r>
      <w:r>
        <w:rPr>
          <w:color w:val="C00000"/>
          <w:sz w:val="24"/>
        </w:rPr>
        <w:t>(あらし)</w:t>
      </w:r>
      <w:r>
        <w:rPr>
          <w:sz w:val="24"/>
        </w:rPr>
        <w:t xml:space="preserve"> に </w:t>
      </w:r>
      <w:r>
        <w:rPr>
          <w:color w:val="0070C0"/>
          <w:sz w:val="24"/>
        </w:rPr>
        <w:t>遭</w:t>
      </w:r>
      <w:r>
        <w:rPr>
          <w:color w:val="C00000"/>
          <w:sz w:val="24"/>
        </w:rPr>
        <w:t>(あ)</w:t>
      </w:r>
      <w:r>
        <w:rPr>
          <w:sz w:val="24"/>
        </w:rPr>
        <w:t>い、その</w:t>
      </w:r>
      <w:r>
        <w:rPr>
          <w:color w:val="0070C0"/>
          <w:sz w:val="24"/>
        </w:rPr>
        <w:t>間</w:t>
      </w:r>
      <w:r>
        <w:rPr>
          <w:color w:val="C00000"/>
          <w:sz w:val="24"/>
        </w:rPr>
        <w:t>(あいだ)</w:t>
      </w:r>
      <w:r>
        <w:rPr>
          <w:sz w:val="24"/>
        </w:rPr>
        <w:t xml:space="preserve"> に </w:t>
      </w:r>
      <w:r>
        <w:rPr>
          <w:color w:val="0070C0"/>
          <w:sz w:val="24"/>
        </w:rPr>
        <w:t>舵</w:t>
      </w:r>
      <w:r>
        <w:rPr>
          <w:color w:val="C00000"/>
          <w:sz w:val="24"/>
        </w:rPr>
        <w:t>(かじ)</w:t>
      </w:r>
      <w:r>
        <w:rPr>
          <w:sz w:val="24"/>
        </w:rPr>
        <w:t xml:space="preserve"> が </w:t>
      </w:r>
      <w:r>
        <w:rPr>
          <w:color w:val="0070C0"/>
          <w:sz w:val="24"/>
        </w:rPr>
        <w:t>引</w:t>
      </w:r>
      <w:r>
        <w:rPr>
          <w:color w:val="C00000"/>
          <w:sz w:val="24"/>
        </w:rPr>
        <w:t>(ひ)</w:t>
      </w:r>
      <w:r>
        <w:rPr>
          <w:sz w:val="24"/>
        </w:rPr>
        <w:t xml:space="preserve">きちぎられました。カティ・サーク は </w:t>
      </w:r>
      <w:r>
        <w:rPr>
          <w:color w:val="0070C0"/>
          <w:sz w:val="24"/>
        </w:rPr>
        <w:t>左右</w:t>
      </w:r>
      <w:r>
        <w:rPr>
          <w:color w:val="C00000"/>
          <w:sz w:val="24"/>
        </w:rPr>
        <w:t>(さゆう)</w:t>
      </w:r>
      <w:r>
        <w:rPr>
          <w:sz w:val="24"/>
        </w:rPr>
        <w:t xml:space="preserve"> に </w:t>
      </w:r>
      <w:r>
        <w:rPr>
          <w:color w:val="0070C0"/>
          <w:sz w:val="24"/>
        </w:rPr>
        <w:t>揺</w:t>
      </w:r>
      <w:r>
        <w:rPr>
          <w:color w:val="C00000"/>
          <w:sz w:val="24"/>
        </w:rPr>
        <w:t>(ゆ)</w:t>
      </w:r>
      <w:r>
        <w:rPr>
          <w:sz w:val="24"/>
        </w:rPr>
        <w:t>れ、</w:t>
      </w:r>
      <w:r>
        <w:rPr>
          <w:color w:val="0070C0"/>
          <w:sz w:val="24"/>
        </w:rPr>
        <w:t>操縦</w:t>
      </w:r>
      <w:r>
        <w:rPr>
          <w:color w:val="C00000"/>
          <w:sz w:val="24"/>
        </w:rPr>
        <w:t>(そうじゅう)</w:t>
      </w:r>
      <w:r>
        <w:rPr>
          <w:sz w:val="24"/>
        </w:rPr>
        <w:t xml:space="preserve"> する の は </w:t>
      </w:r>
      <w:r>
        <w:rPr>
          <w:color w:val="0070C0"/>
          <w:sz w:val="24"/>
        </w:rPr>
        <w:t>不可能</w:t>
      </w:r>
      <w:r>
        <w:rPr>
          <w:color w:val="C00000"/>
          <w:sz w:val="24"/>
        </w:rPr>
        <w:t>(ふかのう)</w:t>
      </w:r>
      <w:r>
        <w:rPr>
          <w:sz w:val="24"/>
        </w:rPr>
        <w:t xml:space="preserve"> に なりました。</w:t>
      </w:r>
      <w:r>
        <w:rPr>
          <w:color w:val="0070C0"/>
          <w:sz w:val="24"/>
        </w:rPr>
        <w:t>船上</w:t>
      </w:r>
      <w:r>
        <w:rPr>
          <w:color w:val="C00000"/>
          <w:sz w:val="24"/>
        </w:rPr>
        <w:t>(せんじょう)</w:t>
      </w:r>
      <w:r>
        <w:rPr>
          <w:sz w:val="24"/>
        </w:rPr>
        <w:t xml:space="preserve"> で </w:t>
      </w:r>
      <w:r>
        <w:rPr>
          <w:color w:val="0070C0"/>
          <w:sz w:val="24"/>
        </w:rPr>
        <w:t>予備</w:t>
      </w:r>
      <w:r>
        <w:rPr>
          <w:color w:val="C00000"/>
          <w:sz w:val="24"/>
        </w:rPr>
        <w:t>(よび)</w:t>
      </w:r>
      <w:r>
        <w:rPr>
          <w:sz w:val="24"/>
        </w:rPr>
        <w:t xml:space="preserve"> の </w:t>
      </w:r>
      <w:r>
        <w:rPr>
          <w:color w:val="0070C0"/>
          <w:sz w:val="24"/>
        </w:rPr>
        <w:t>板</w:t>
      </w:r>
      <w:r>
        <w:rPr>
          <w:color w:val="C00000"/>
          <w:sz w:val="24"/>
        </w:rPr>
        <w:t>(いた)</w:t>
      </w:r>
      <w:r>
        <w:rPr>
          <w:sz w:val="24"/>
        </w:rPr>
        <w:t xml:space="preserve"> から </w:t>
      </w:r>
      <w:r>
        <w:rPr>
          <w:color w:val="0070C0"/>
          <w:sz w:val="24"/>
        </w:rPr>
        <w:t>仮</w:t>
      </w:r>
      <w:r>
        <w:rPr>
          <w:color w:val="C00000"/>
          <w:sz w:val="24"/>
        </w:rPr>
        <w:t>(かり)</w:t>
      </w:r>
      <w:r>
        <w:rPr>
          <w:sz w:val="24"/>
        </w:rPr>
        <w:t xml:space="preserve"> の </w:t>
      </w:r>
      <w:r>
        <w:rPr>
          <w:color w:val="0070C0"/>
          <w:sz w:val="24"/>
        </w:rPr>
        <w:t>舵</w:t>
      </w:r>
      <w:r>
        <w:rPr>
          <w:color w:val="C00000"/>
          <w:sz w:val="24"/>
        </w:rPr>
        <w:t>(かじ)</w:t>
      </w:r>
      <w:r>
        <w:rPr>
          <w:sz w:val="24"/>
        </w:rPr>
        <w:t xml:space="preserve"> が </w:t>
      </w:r>
      <w:r>
        <w:rPr>
          <w:color w:val="0070C0"/>
          <w:sz w:val="24"/>
        </w:rPr>
        <w:t>作</w:t>
      </w:r>
      <w:r>
        <w:rPr>
          <w:color w:val="C00000"/>
          <w:sz w:val="24"/>
        </w:rPr>
        <w:t>(つく)</w:t>
      </w:r>
      <w:r>
        <w:rPr>
          <w:sz w:val="24"/>
        </w:rPr>
        <w:t>られ、</w:t>
      </w:r>
      <w:r>
        <w:rPr>
          <w:color w:val="0070C0"/>
          <w:sz w:val="24"/>
        </w:rPr>
        <w:t>苦労</w:t>
      </w:r>
      <w:r>
        <w:rPr>
          <w:color w:val="C00000"/>
          <w:sz w:val="24"/>
        </w:rPr>
        <w:t>(くろう)</w:t>
      </w:r>
      <w:r>
        <w:rPr>
          <w:sz w:val="24"/>
        </w:rPr>
        <w:t xml:space="preserve"> して </w:t>
      </w:r>
      <w:r>
        <w:rPr>
          <w:color w:val="0070C0"/>
          <w:sz w:val="24"/>
        </w:rPr>
        <w:t>取</w:t>
      </w:r>
      <w:r>
        <w:rPr>
          <w:color w:val="C00000"/>
          <w:sz w:val="24"/>
        </w:rPr>
        <w:t>(と)</w:t>
      </w:r>
      <w:r>
        <w:rPr>
          <w:sz w:val="24"/>
        </w:rPr>
        <w:t>り</w:t>
      </w:r>
      <w:r>
        <w:rPr>
          <w:color w:val="0070C0"/>
          <w:sz w:val="24"/>
        </w:rPr>
        <w:t>付</w:t>
      </w:r>
      <w:r>
        <w:rPr>
          <w:color w:val="C00000"/>
          <w:sz w:val="24"/>
        </w:rPr>
        <w:t>(つ)</w:t>
      </w:r>
      <w:r>
        <w:rPr>
          <w:sz w:val="24"/>
        </w:rPr>
        <w:t xml:space="preserve">けられました。これ は </w:t>
      </w:r>
      <w:r>
        <w:rPr>
          <w:color w:val="0070C0"/>
          <w:sz w:val="24"/>
        </w:rPr>
        <w:t>船</w:t>
      </w:r>
      <w:r>
        <w:rPr>
          <w:color w:val="C00000"/>
          <w:sz w:val="24"/>
        </w:rPr>
        <w:t>(ふね)</w:t>
      </w:r>
      <w:r>
        <w:rPr>
          <w:sz w:val="24"/>
        </w:rPr>
        <w:t xml:space="preserve"> の </w:t>
      </w:r>
      <w:r>
        <w:rPr>
          <w:color w:val="0070C0"/>
          <w:sz w:val="24"/>
        </w:rPr>
        <w:t>速度</w:t>
      </w:r>
      <w:r>
        <w:rPr>
          <w:color w:val="C00000"/>
          <w:sz w:val="24"/>
        </w:rPr>
        <w:t>(そくど)</w:t>
      </w:r>
      <w:r>
        <w:rPr>
          <w:sz w:val="24"/>
        </w:rPr>
        <w:t xml:space="preserve"> を </w:t>
      </w:r>
      <w:r>
        <w:rPr>
          <w:color w:val="0070C0"/>
          <w:sz w:val="24"/>
        </w:rPr>
        <w:t>大幅</w:t>
      </w:r>
      <w:r>
        <w:rPr>
          <w:color w:val="C00000"/>
          <w:sz w:val="24"/>
        </w:rPr>
        <w:t>(おおはば)</w:t>
      </w:r>
      <w:r>
        <w:rPr>
          <w:sz w:val="24"/>
        </w:rPr>
        <w:t xml:space="preserve"> に </w:t>
      </w:r>
      <w:r>
        <w:rPr>
          <w:color w:val="0070C0"/>
          <w:sz w:val="24"/>
        </w:rPr>
        <w:t>落</w:t>
      </w:r>
      <w:r>
        <w:rPr>
          <w:color w:val="C00000"/>
          <w:sz w:val="24"/>
        </w:rPr>
        <w:t>(お)</w:t>
      </w:r>
      <w:r>
        <w:rPr>
          <w:sz w:val="24"/>
        </w:rPr>
        <w:t>としました。</w:t>
      </w:r>
      <w:r>
        <w:rPr>
          <w:color w:val="0070C0"/>
          <w:sz w:val="24"/>
        </w:rPr>
        <w:t>速</w:t>
      </w:r>
      <w:r>
        <w:rPr>
          <w:color w:val="C00000"/>
          <w:sz w:val="24"/>
        </w:rPr>
        <w:t>(はや)</w:t>
      </w:r>
      <w:r>
        <w:rPr>
          <w:sz w:val="24"/>
        </w:rPr>
        <w:t xml:space="preserve">く </w:t>
      </w:r>
      <w:r>
        <w:rPr>
          <w:color w:val="0070C0"/>
          <w:sz w:val="24"/>
        </w:rPr>
        <w:t>進</w:t>
      </w:r>
      <w:r>
        <w:rPr>
          <w:color w:val="C00000"/>
          <w:sz w:val="24"/>
        </w:rPr>
        <w:t>(すす)</w:t>
      </w:r>
      <w:r>
        <w:rPr>
          <w:sz w:val="24"/>
        </w:rPr>
        <w:t xml:space="preserve">む と、この </w:t>
      </w:r>
      <w:r>
        <w:rPr>
          <w:color w:val="0070C0"/>
          <w:sz w:val="24"/>
        </w:rPr>
        <w:t>舵</w:t>
      </w:r>
      <w:r>
        <w:rPr>
          <w:color w:val="C00000"/>
          <w:sz w:val="24"/>
        </w:rPr>
        <w:t>(かじ)</w:t>
      </w:r>
      <w:r>
        <w:rPr>
          <w:sz w:val="24"/>
        </w:rPr>
        <w:t xml:space="preserve"> も </w:t>
      </w:r>
      <w:r>
        <w:rPr>
          <w:color w:val="0070C0"/>
          <w:sz w:val="24"/>
        </w:rPr>
        <w:t>引</w:t>
      </w:r>
      <w:r>
        <w:rPr>
          <w:color w:val="C00000"/>
          <w:sz w:val="24"/>
        </w:rPr>
        <w:t>(ひ)</w:t>
      </w:r>
      <w:r>
        <w:rPr>
          <w:sz w:val="24"/>
        </w:rPr>
        <w:t xml:space="preserve">きちぎられる </w:t>
      </w:r>
      <w:r>
        <w:rPr>
          <w:color w:val="0070C0"/>
          <w:sz w:val="24"/>
        </w:rPr>
        <w:t>危険</w:t>
      </w:r>
      <w:r>
        <w:rPr>
          <w:color w:val="C00000"/>
          <w:sz w:val="24"/>
        </w:rPr>
        <w:t>(きけん)</w:t>
      </w:r>
      <w:r>
        <w:rPr>
          <w:sz w:val="24"/>
        </w:rPr>
        <w:t xml:space="preserve"> が あった から です。その ため、カティ・サーク は </w:t>
      </w:r>
      <w:r>
        <w:rPr>
          <w:color w:val="0070C0"/>
          <w:sz w:val="24"/>
        </w:rPr>
        <w:t>先頭</w:t>
      </w:r>
      <w:r>
        <w:rPr>
          <w:color w:val="C00000"/>
          <w:sz w:val="24"/>
        </w:rPr>
        <w:t>(せんとう)</w:t>
      </w:r>
      <w:r>
        <w:rPr>
          <w:sz w:val="24"/>
        </w:rPr>
        <w:t xml:space="preserve"> を </w:t>
      </w:r>
      <w:r>
        <w:rPr>
          <w:color w:val="0070C0"/>
          <w:sz w:val="24"/>
        </w:rPr>
        <w:t>失</w:t>
      </w:r>
      <w:r>
        <w:rPr>
          <w:color w:val="C00000"/>
          <w:sz w:val="24"/>
        </w:rPr>
        <w:t>(うしな)</w:t>
      </w:r>
      <w:r>
        <w:rPr>
          <w:sz w:val="24"/>
        </w:rPr>
        <w:t>いました。</w:t>
      </w:r>
      <w:r>
        <w:rPr>
          <w:color w:val="0070C0"/>
          <w:sz w:val="24"/>
        </w:rPr>
        <w:t>赤道</w:t>
      </w:r>
      <w:r>
        <w:rPr>
          <w:color w:val="C00000"/>
          <w:sz w:val="24"/>
        </w:rPr>
        <w:t>(せきどう)</w:t>
      </w:r>
      <w:r>
        <w:rPr>
          <w:sz w:val="24"/>
        </w:rPr>
        <w:t xml:space="preserve"> を </w:t>
      </w:r>
      <w:r>
        <w:rPr>
          <w:color w:val="0070C0"/>
          <w:sz w:val="24"/>
        </w:rPr>
        <w:t>越</w:t>
      </w:r>
      <w:r>
        <w:rPr>
          <w:color w:val="C00000"/>
          <w:sz w:val="24"/>
        </w:rPr>
        <w:t>(こ)</w:t>
      </w:r>
      <w:r>
        <w:rPr>
          <w:sz w:val="24"/>
        </w:rPr>
        <w:t xml:space="preserve">えた </w:t>
      </w:r>
      <w:r>
        <w:rPr>
          <w:color w:val="0070C0"/>
          <w:sz w:val="24"/>
        </w:rPr>
        <w:t>後</w:t>
      </w:r>
      <w:r>
        <w:rPr>
          <w:color w:val="C00000"/>
          <w:sz w:val="24"/>
        </w:rPr>
        <w:t>(あと)</w:t>
      </w:r>
      <w:r>
        <w:rPr>
          <w:sz w:val="24"/>
        </w:rPr>
        <w:t>、</w:t>
      </w:r>
      <w:r>
        <w:rPr>
          <w:color w:val="0070C0"/>
          <w:sz w:val="24"/>
        </w:rPr>
        <w:t>船長</w:t>
      </w:r>
      <w:r>
        <w:rPr>
          <w:color w:val="C00000"/>
          <w:sz w:val="24"/>
        </w:rPr>
        <w:t>(せんちょう)</w:t>
      </w:r>
      <w:r>
        <w:rPr>
          <w:sz w:val="24"/>
        </w:rPr>
        <w:t xml:space="preserve"> は </w:t>
      </w:r>
      <w:r>
        <w:rPr>
          <w:color w:val="0070C0"/>
          <w:sz w:val="24"/>
        </w:rPr>
        <w:t>新</w:t>
      </w:r>
      <w:r>
        <w:rPr>
          <w:color w:val="C00000"/>
          <w:sz w:val="24"/>
        </w:rPr>
        <w:t>(あたら)</w:t>
      </w:r>
      <w:r>
        <w:rPr>
          <w:sz w:val="24"/>
        </w:rPr>
        <w:t xml:space="preserve">しい </w:t>
      </w:r>
      <w:r>
        <w:rPr>
          <w:color w:val="0070C0"/>
          <w:sz w:val="24"/>
        </w:rPr>
        <w:t>舵</w:t>
      </w:r>
      <w:r>
        <w:rPr>
          <w:color w:val="C00000"/>
          <w:sz w:val="24"/>
        </w:rPr>
        <w:t>(かじ)</w:t>
      </w:r>
      <w:r>
        <w:rPr>
          <w:sz w:val="24"/>
        </w:rPr>
        <w:t xml:space="preserve"> を </w:t>
      </w:r>
      <w:r>
        <w:rPr>
          <w:color w:val="0070C0"/>
          <w:sz w:val="24"/>
        </w:rPr>
        <w:t>取</w:t>
      </w:r>
      <w:r>
        <w:rPr>
          <w:color w:val="C00000"/>
          <w:sz w:val="24"/>
        </w:rPr>
        <w:t>(と)</w:t>
      </w:r>
      <w:r>
        <w:rPr>
          <w:sz w:val="24"/>
        </w:rPr>
        <w:t>り</w:t>
      </w:r>
      <w:r>
        <w:rPr>
          <w:color w:val="0070C0"/>
          <w:sz w:val="24"/>
        </w:rPr>
        <w:t>付</w:t>
      </w:r>
      <w:r>
        <w:rPr>
          <w:color w:val="C00000"/>
          <w:sz w:val="24"/>
        </w:rPr>
        <w:t>(つ)</w:t>
      </w:r>
      <w:r>
        <w:rPr>
          <w:sz w:val="24"/>
        </w:rPr>
        <w:t xml:space="preserve">ける ため に </w:t>
      </w:r>
      <w:r>
        <w:rPr>
          <w:color w:val="0070C0"/>
          <w:sz w:val="24"/>
        </w:rPr>
        <w:t>港</w:t>
      </w:r>
      <w:r>
        <w:rPr>
          <w:color w:val="C00000"/>
          <w:sz w:val="24"/>
        </w:rPr>
        <w:t>(みなと)</w:t>
      </w:r>
      <w:r>
        <w:rPr>
          <w:sz w:val="24"/>
        </w:rPr>
        <w:t xml:space="preserve"> に </w:t>
      </w:r>
      <w:r>
        <w:rPr>
          <w:color w:val="0070C0"/>
          <w:sz w:val="24"/>
        </w:rPr>
        <w:t>立</w:t>
      </w:r>
      <w:r>
        <w:rPr>
          <w:color w:val="C00000"/>
          <w:sz w:val="24"/>
        </w:rPr>
        <w:t>(た)</w:t>
      </w:r>
      <w:r>
        <w:rPr>
          <w:sz w:val="24"/>
        </w:rPr>
        <w:t>ち</w:t>
      </w:r>
      <w:r>
        <w:rPr>
          <w:color w:val="0070C0"/>
          <w:sz w:val="24"/>
        </w:rPr>
        <w:t>寄</w:t>
      </w:r>
      <w:r>
        <w:rPr>
          <w:color w:val="C00000"/>
          <w:sz w:val="24"/>
        </w:rPr>
        <w:t>(よ)</w:t>
      </w:r>
      <w:r>
        <w:rPr>
          <w:sz w:val="24"/>
        </w:rPr>
        <w:t>り ましたが、その</w:t>
      </w:r>
      <w:r>
        <w:rPr>
          <w:color w:val="0070C0"/>
          <w:sz w:val="24"/>
        </w:rPr>
        <w:t>時</w:t>
      </w:r>
      <w:r>
        <w:rPr>
          <w:color w:val="C00000"/>
          <w:sz w:val="24"/>
        </w:rPr>
        <w:t>(とき)</w:t>
      </w:r>
      <w:r>
        <w:rPr>
          <w:sz w:val="24"/>
        </w:rPr>
        <w:t xml:space="preserve"> には サーモピレー は すでに 500マイル </w:t>
      </w:r>
      <w:r>
        <w:rPr>
          <w:color w:val="0070C0"/>
          <w:sz w:val="24"/>
        </w:rPr>
        <w:t>以上</w:t>
      </w:r>
      <w:r>
        <w:rPr>
          <w:color w:val="C00000"/>
          <w:sz w:val="24"/>
        </w:rPr>
        <w:t>(いじょう)</w:t>
      </w:r>
      <w:r>
        <w:rPr>
          <w:sz w:val="24"/>
        </w:rPr>
        <w:t xml:space="preserve"> </w:t>
      </w:r>
      <w:r>
        <w:rPr>
          <w:color w:val="0070C0"/>
          <w:sz w:val="24"/>
        </w:rPr>
        <w:t>先行</w:t>
      </w:r>
      <w:r>
        <w:rPr>
          <w:color w:val="C00000"/>
          <w:sz w:val="24"/>
        </w:rPr>
        <w:t>(せんこう)</w:t>
      </w:r>
      <w:r>
        <w:rPr>
          <w:sz w:val="24"/>
        </w:rPr>
        <w:t xml:space="preserve"> して いました。</w:t>
      </w:r>
      <w:r>
        <w:rPr>
          <w:color w:val="0070C0"/>
          <w:sz w:val="24"/>
        </w:rPr>
        <w:t>新</w:t>
      </w:r>
      <w:r>
        <w:rPr>
          <w:color w:val="C00000"/>
          <w:sz w:val="24"/>
        </w:rPr>
        <w:t>(あたら)</w:t>
      </w:r>
      <w:r>
        <w:rPr>
          <w:sz w:val="24"/>
        </w:rPr>
        <w:t xml:space="preserve">しい </w:t>
      </w:r>
      <w:r>
        <w:rPr>
          <w:color w:val="0070C0"/>
          <w:sz w:val="24"/>
        </w:rPr>
        <w:t>舵</w:t>
      </w:r>
      <w:r>
        <w:rPr>
          <w:color w:val="C00000"/>
          <w:sz w:val="24"/>
        </w:rPr>
        <w:t>(かじ)</w:t>
      </w:r>
      <w:r>
        <w:rPr>
          <w:sz w:val="24"/>
        </w:rPr>
        <w:t xml:space="preserve"> は </w:t>
      </w:r>
      <w:r>
        <w:rPr>
          <w:color w:val="0070C0"/>
          <w:sz w:val="24"/>
        </w:rPr>
        <w:t>物凄</w:t>
      </w:r>
      <w:r>
        <w:rPr>
          <w:color w:val="C00000"/>
          <w:sz w:val="24"/>
        </w:rPr>
        <w:t>(ものすご)</w:t>
      </w:r>
      <w:r>
        <w:rPr>
          <w:sz w:val="24"/>
        </w:rPr>
        <w:t xml:space="preserve">い スピード で </w:t>
      </w:r>
      <w:r>
        <w:rPr>
          <w:color w:val="0070C0"/>
          <w:sz w:val="24"/>
        </w:rPr>
        <w:t>取</w:t>
      </w:r>
      <w:r>
        <w:rPr>
          <w:color w:val="C00000"/>
          <w:sz w:val="24"/>
        </w:rPr>
        <w:t>(と)</w:t>
      </w:r>
      <w:r>
        <w:rPr>
          <w:sz w:val="24"/>
        </w:rPr>
        <w:t>り</w:t>
      </w:r>
      <w:r>
        <w:rPr>
          <w:color w:val="0070C0"/>
          <w:sz w:val="24"/>
        </w:rPr>
        <w:t>付</w:t>
      </w:r>
      <w:r>
        <w:rPr>
          <w:color w:val="C00000"/>
          <w:sz w:val="24"/>
        </w:rPr>
        <w:t>(つ)</w:t>
      </w:r>
      <w:r>
        <w:rPr>
          <w:sz w:val="24"/>
        </w:rPr>
        <w:t xml:space="preserve">けられました が、カティ・サーク が </w:t>
      </w:r>
      <w:r>
        <w:rPr>
          <w:color w:val="0070C0"/>
          <w:sz w:val="24"/>
        </w:rPr>
        <w:t>勝</w:t>
      </w:r>
      <w:r>
        <w:rPr>
          <w:color w:val="C00000"/>
          <w:sz w:val="24"/>
        </w:rPr>
        <w:t>(か)</w:t>
      </w:r>
      <w:r>
        <w:rPr>
          <w:sz w:val="24"/>
        </w:rPr>
        <w:t xml:space="preserve">つ こと は </w:t>
      </w:r>
      <w:r>
        <w:rPr>
          <w:color w:val="0070C0"/>
          <w:sz w:val="24"/>
        </w:rPr>
        <w:t>不可能</w:t>
      </w:r>
      <w:r>
        <w:rPr>
          <w:color w:val="C00000"/>
          <w:sz w:val="24"/>
        </w:rPr>
        <w:t>(ふかのう)</w:t>
      </w:r>
      <w:r>
        <w:rPr>
          <w:sz w:val="24"/>
        </w:rPr>
        <w:t xml:space="preserve"> でした。</w:t>
      </w:r>
      <w:r>
        <w:rPr>
          <w:color w:val="0070C0"/>
          <w:sz w:val="24"/>
        </w:rPr>
        <w:t>彼女</w:t>
      </w:r>
      <w:r>
        <w:rPr>
          <w:color w:val="C00000"/>
          <w:sz w:val="24"/>
        </w:rPr>
        <w:t>(かのじょ)</w:t>
      </w:r>
      <w:r>
        <w:rPr>
          <w:sz w:val="24"/>
        </w:rPr>
        <w:t xml:space="preserve"> は サーモピレー の 1</w:t>
      </w:r>
      <w:r>
        <w:rPr>
          <w:color w:val="0070C0"/>
          <w:sz w:val="24"/>
        </w:rPr>
        <w:t>週間</w:t>
      </w:r>
      <w:r>
        <w:rPr>
          <w:color w:val="C00000"/>
          <w:sz w:val="24"/>
        </w:rPr>
        <w:t>(しゅうかん)</w:t>
      </w:r>
      <w:r>
        <w:rPr>
          <w:sz w:val="24"/>
        </w:rPr>
        <w:t xml:space="preserve"> </w:t>
      </w:r>
      <w:r>
        <w:rPr>
          <w:color w:val="0070C0"/>
          <w:sz w:val="24"/>
        </w:rPr>
        <w:t>後</w:t>
      </w:r>
      <w:r>
        <w:rPr>
          <w:color w:val="C00000"/>
          <w:sz w:val="24"/>
        </w:rPr>
        <w:t>(ご)</w:t>
      </w:r>
      <w:r>
        <w:rPr>
          <w:sz w:val="24"/>
        </w:rPr>
        <w:t xml:space="preserve"> に イングランド に </w:t>
      </w:r>
      <w:r>
        <w:rPr>
          <w:color w:val="0070C0"/>
          <w:sz w:val="24"/>
        </w:rPr>
        <w:t>到着</w:t>
      </w:r>
      <w:r>
        <w:rPr>
          <w:color w:val="C00000"/>
          <w:sz w:val="24"/>
        </w:rPr>
        <w:t>(とうちゃく)</w:t>
      </w:r>
      <w:r>
        <w:rPr>
          <w:sz w:val="24"/>
        </w:rPr>
        <w:t xml:space="preserve"> しました。これだけ </w:t>
      </w:r>
      <w:r>
        <w:rPr>
          <w:color w:val="0070C0"/>
          <w:sz w:val="24"/>
        </w:rPr>
        <w:t>多</w:t>
      </w:r>
      <w:r>
        <w:rPr>
          <w:color w:val="C00000"/>
          <w:sz w:val="24"/>
        </w:rPr>
        <w:t>(おお)</w:t>
      </w:r>
      <w:r>
        <w:rPr>
          <w:sz w:val="24"/>
        </w:rPr>
        <w:t xml:space="preserve">く の </w:t>
      </w:r>
      <w:r>
        <w:rPr>
          <w:color w:val="0070C0"/>
          <w:sz w:val="24"/>
        </w:rPr>
        <w:t>遅</w:t>
      </w:r>
      <w:r>
        <w:rPr>
          <w:color w:val="C00000"/>
          <w:sz w:val="24"/>
        </w:rPr>
        <w:t>(おく)</w:t>
      </w:r>
      <w:r>
        <w:rPr>
          <w:sz w:val="24"/>
        </w:rPr>
        <w:t xml:space="preserve">れ が あった こと を </w:t>
      </w:r>
      <w:r>
        <w:rPr>
          <w:color w:val="0070C0"/>
          <w:sz w:val="24"/>
        </w:rPr>
        <w:t>考</w:t>
      </w:r>
      <w:r>
        <w:rPr>
          <w:color w:val="C00000"/>
          <w:sz w:val="24"/>
        </w:rPr>
        <w:t>(かんが)</w:t>
      </w:r>
      <w:r>
        <w:rPr>
          <w:sz w:val="24"/>
        </w:rPr>
        <w:t xml:space="preserve">える と、これ でも </w:t>
      </w:r>
      <w:r>
        <w:rPr>
          <w:color w:val="0070C0"/>
          <w:sz w:val="24"/>
        </w:rPr>
        <w:t>驚</w:t>
      </w:r>
      <w:r>
        <w:rPr>
          <w:color w:val="C00000"/>
          <w:sz w:val="24"/>
        </w:rPr>
        <w:t>(おどろ)</w:t>
      </w:r>
      <w:r>
        <w:rPr>
          <w:sz w:val="24"/>
        </w:rPr>
        <w:t xml:space="preserve">く べき こと でした。もし </w:t>
      </w:r>
      <w:r>
        <w:rPr>
          <w:color w:val="0070C0"/>
          <w:sz w:val="24"/>
        </w:rPr>
        <w:t>舵</w:t>
      </w:r>
      <w:r>
        <w:rPr>
          <w:color w:val="C00000"/>
          <w:sz w:val="24"/>
        </w:rPr>
        <w:t>(かじ)</w:t>
      </w:r>
      <w:r>
        <w:rPr>
          <w:sz w:val="24"/>
        </w:rPr>
        <w:t xml:space="preserve"> を </w:t>
      </w:r>
      <w:r>
        <w:rPr>
          <w:color w:val="0070C0"/>
          <w:sz w:val="24"/>
        </w:rPr>
        <w:t>失</w:t>
      </w:r>
      <w:r>
        <w:rPr>
          <w:color w:val="C00000"/>
          <w:sz w:val="24"/>
        </w:rPr>
        <w:t>(うしな)</w:t>
      </w:r>
      <w:r>
        <w:rPr>
          <w:sz w:val="24"/>
        </w:rPr>
        <w:t>って いなかったら、</w:t>
      </w:r>
      <w:r>
        <w:rPr>
          <w:color w:val="0070C0"/>
          <w:sz w:val="24"/>
        </w:rPr>
        <w:t>彼女</w:t>
      </w:r>
      <w:r>
        <w:rPr>
          <w:color w:val="C00000"/>
          <w:sz w:val="24"/>
        </w:rPr>
        <w:t>(かのじょ)</w:t>
      </w:r>
      <w:r>
        <w:rPr>
          <w:sz w:val="24"/>
        </w:rPr>
        <w:t xml:space="preserve"> は </w:t>
      </w:r>
      <w:r>
        <w:rPr>
          <w:color w:val="0070C0"/>
          <w:sz w:val="24"/>
        </w:rPr>
        <w:t>簡単</w:t>
      </w:r>
      <w:r>
        <w:rPr>
          <w:color w:val="C00000"/>
          <w:sz w:val="24"/>
        </w:rPr>
        <w:t>(かんたん)</w:t>
      </w:r>
      <w:r>
        <w:rPr>
          <w:sz w:val="24"/>
        </w:rPr>
        <w:t xml:space="preserve"> に レース に </w:t>
      </w:r>
      <w:r>
        <w:rPr>
          <w:color w:val="0070C0"/>
          <w:sz w:val="24"/>
        </w:rPr>
        <w:t>勝</w:t>
      </w:r>
      <w:r>
        <w:rPr>
          <w:color w:val="C00000"/>
          <w:sz w:val="24"/>
        </w:rPr>
        <w:t>(か)</w:t>
      </w:r>
      <w:r>
        <w:rPr>
          <w:sz w:val="24"/>
        </w:rPr>
        <w:t xml:space="preserve">って いた こと は </w:t>
      </w:r>
      <w:r>
        <w:rPr>
          <w:color w:val="0070C0"/>
          <w:sz w:val="24"/>
        </w:rPr>
        <w:t>間違</w:t>
      </w:r>
      <w:r>
        <w:rPr>
          <w:color w:val="C00000"/>
          <w:sz w:val="24"/>
        </w:rPr>
        <w:t>(まちが)</w:t>
      </w:r>
      <w:r>
        <w:rPr>
          <w:sz w:val="24"/>
        </w:rPr>
        <w:t>いありません。</w:t>
      </w:r>
    </w:p>
    <w:p>
      <w:pPr>
        <w:pStyle w:val="Heading2"/>
      </w:pPr>
      <w:r>
        <w:rPr>
          <w:b/>
          <w:color w:val="555555"/>
          <w:sz w:val="26"/>
        </w:rPr>
        <w:t>한국어</w:t>
      </w:r>
    </w:p>
    <w:p>
      <w:r>
        <w:rPr>
          <w:sz w:val="22"/>
        </w:rPr>
        <w:t>19세기의 가장 유명한 범선 중 하나인 커티삭호는 지금도 그리니치에서 볼 수 있습니다. 그것은 육지에 서 있으며 해마다 수천 명의 사람들이 찾아옵니다. 그것은 과거의 위대한 배들을 인상 깊게 떠올리게 하는 역할을 합니다. 증기선으로 대체되기 전, 커티삭호 같은 범선은 중국에서 차를, 오스트레일리아에서 양모를 운반하는 데 쓰였습니다. 커티삭호는 지금까지 건조된 가장 빠른 범선 중 하나였습니다. 견줄 만한 배는 서모필리호뿐이었습니다. 이 두 척의 배는 1872년 6월 18일에 상하이를 출발해 잉글랜드를 향한 짜릿한 경주를 시작했습니다. 정확히 넉 달 동안 이어진 이 경주는 그런 종류의 마지막 것이었습니다. 그것은 범선의 위대한 전통의 끝과 새로운 시대의 시작을 알린 것이었습니다.</w:t>
      </w:r>
    </w:p>
    <w:p>
      <w:r>
        <w:rPr>
          <w:sz w:val="22"/>
        </w:rPr>
        <w:t>경주가 시작된 후 자바에 먼저 도착한 것은 서모필리호였지만, 인도양에서 커티삭호가 선두에 섰습니다. 그 배가 가장 먼저 돌아오리라는 것은 확실해 보였지만, 경주 도중에 많은 불운을 겪었습니다. 8월에 그 배는 매우 거센 폭풍을 만났고, 그 와중에 키가 떨어져 나갔습니다. 커티삭호는 좌우로 흔들렸고 조종하는 것이 불가능해졌습니다. 배 위에서 여분의 판자로 임시 키를 만들어 어렵게 달았습니다. 이는 배의 속도를 크게 떨어뜨렸는데, 너무 빨리 달리면 이 키마저 떨어져 나갈 위험이 있었기 때문입니다. 그래서 커티삭호는 선두를 잃었습니다. 적도를 넘은 후 선장은 새 키를 달기 위해 항구에 들렀지만, 그때는 이미 서모필리호가 500마일 넘게 앞서 있었습니다. 새 키는 엄청난 속도로 장착되었지만, 커티삭호가 이기는 것은 불가능했습니다. 그 배는 서모필리호보다 일주일 늦게 잉글랜드에 도착했습니다. 이만큼 많은 지연이 있었던 것을 생각하면 이것만으로도 놀라운 일이었습니다. 만약 키를 잃지 않았다면 그 배가 손쉽게 경주에서 이겼으리라는 것은 틀림없습니다.</w:t>
      </w:r>
    </w:p>
    <w:p>
      <w:pPr>
        <w:pStyle w:val="Normal"/>
      </w:pPr>
    </w:p>
    <w:p>
      <w:pPr>
        <w:pStyle w:val="Heading1"/>
      </w:pPr>
      <w:r>
        <w:rPr>
          <w:b/>
          <w:color w:val="1F4E79"/>
          <w:sz w:val="30"/>
        </w:rPr>
        <w:t>第26課　Wanted: a large biscuit tin　/　大型(おおがた) ビスケット 缶(かん) 募集(ぼしゅう)　/　대형 비스킷 통 구함</w:t>
      </w:r>
    </w:p>
    <w:p>
      <w:pPr>
        <w:pStyle w:val="Heading2"/>
      </w:pPr>
      <w:r>
        <w:rPr>
          <w:b/>
          <w:color w:val="555555"/>
          <w:sz w:val="26"/>
        </w:rPr>
        <w:t>English</w:t>
      </w:r>
    </w:p>
    <w:p>
      <w:pPr>
        <w:pStyle w:val="Normal"/>
      </w:pPr>
      <w:r>
        <w:rPr>
          <w:sz w:val="24"/>
        </w:rPr>
        <w:t>No one can avoid being influenced by advertisements. Much as we may pride ourselves on our good taste, we are no longer free to choose the things we want, for advertising exerts a subtle influence on us. In their efforts to persuade us to buy this or that product, advertisers have made a close study of human nature and have classified all our little weaknesses.</w:t>
      </w:r>
    </w:p>
    <w:p>
      <w:pPr>
        <w:pStyle w:val="Normal"/>
      </w:pPr>
      <w:r>
        <w:rPr>
          <w:sz w:val="24"/>
        </w:rPr>
        <w:t>Advertisers discovered years ago that all of us love to get something for nothing. An advertisement which begins with the magic word FREE can rarely go wrong. These days, advertisers not only offer free samples, but free cars, free houses, and free trips round the world as well. They devise hundreds of competitions which will enable us to win huge sums of money. Radio and television have made it possible for advertisers to capture the attention of millions of people in this way.</w:t>
      </w:r>
    </w:p>
    <w:p>
      <w:pPr>
        <w:pStyle w:val="Normal"/>
      </w:pPr>
      <w:r>
        <w:rPr>
          <w:sz w:val="24"/>
        </w:rPr>
        <w:t>During a radio programme, a company of biscuit manufacturers once asked listeners to bake biscuits and send them to their factory. They offered to pay $2 a pound for the biggest biscuit baked by a listener. The response to this competition was tremendous. Before long, biscuits of all shapes and sizes began arriving at the factory. One lady brought in a biscuit on a wheelbarrow. It weighed nearly 500 pounds. A little later, a man came along with a biscuit which occupied the whole boot of his car. All the biscuits that were sent were carefully weighed. The largest was 713 pounds. It seemed certain that this would win the prize. But just before the competition closed, a lorry arrived at the factory with a truly colossal biscuit which weighed 2,400 pounds. It had been baked by a college student who had used over 1,000 pounds of flour, 800 pounds of sugar, 200 pounds of fat, and 400 pounds of various other ingredients. It was so heavy that a crane had to be used to remove it from the lorry. The manufacturers had to pay more money than they had anticipated, for they bought the biscuit from the student for $4,800.</w:t>
      </w:r>
    </w:p>
    <w:p>
      <w:pPr>
        <w:pStyle w:val="Heading2"/>
      </w:pPr>
      <w:r>
        <w:rPr>
          <w:b/>
          <w:color w:val="555555"/>
          <w:sz w:val="26"/>
        </w:rPr>
        <w:t>日本語(にほんご)</w:t>
      </w:r>
    </w:p>
    <w:p>
      <w:pPr>
        <w:pStyle w:val="Normal"/>
      </w:pPr>
      <w:r>
        <w:rPr>
          <w:color w:val="0070C0"/>
          <w:sz w:val="24"/>
        </w:rPr>
        <w:t>誰</w:t>
      </w:r>
      <w:r>
        <w:rPr>
          <w:color w:val="C00000"/>
          <w:sz w:val="24"/>
        </w:rPr>
        <w:t>(だれ)</w:t>
      </w:r>
      <w:r>
        <w:rPr>
          <w:sz w:val="24"/>
        </w:rPr>
        <w:t xml:space="preserve"> も </w:t>
      </w:r>
      <w:r>
        <w:rPr>
          <w:color w:val="0070C0"/>
          <w:sz w:val="24"/>
        </w:rPr>
        <w:t>広告</w:t>
      </w:r>
      <w:r>
        <w:rPr>
          <w:color w:val="C00000"/>
          <w:sz w:val="24"/>
        </w:rPr>
        <w:t>(こうこく)</w:t>
      </w:r>
      <w:r>
        <w:rPr>
          <w:sz w:val="24"/>
        </w:rPr>
        <w:t xml:space="preserve"> の </w:t>
      </w:r>
      <w:r>
        <w:rPr>
          <w:color w:val="0070C0"/>
          <w:sz w:val="24"/>
        </w:rPr>
        <w:t>影響</w:t>
      </w:r>
      <w:r>
        <w:rPr>
          <w:color w:val="C00000"/>
          <w:sz w:val="24"/>
        </w:rPr>
        <w:t>(えいきょう)</w:t>
      </w:r>
      <w:r>
        <w:rPr>
          <w:sz w:val="24"/>
        </w:rPr>
        <w:t xml:space="preserve"> を </w:t>
      </w:r>
      <w:r>
        <w:rPr>
          <w:color w:val="0070C0"/>
          <w:sz w:val="24"/>
        </w:rPr>
        <w:t>受</w:t>
      </w:r>
      <w:r>
        <w:rPr>
          <w:color w:val="C00000"/>
          <w:sz w:val="24"/>
        </w:rPr>
        <w:t>(う)</w:t>
      </w:r>
      <w:r>
        <w:rPr>
          <w:sz w:val="24"/>
        </w:rPr>
        <w:t>けず に は いられません。</w:t>
      </w:r>
      <w:r>
        <w:rPr>
          <w:color w:val="0070C0"/>
          <w:sz w:val="24"/>
        </w:rPr>
        <w:t>私</w:t>
      </w:r>
      <w:r>
        <w:rPr>
          <w:color w:val="C00000"/>
          <w:sz w:val="24"/>
        </w:rPr>
        <w:t>(わたし)</w:t>
      </w:r>
      <w:r>
        <w:rPr>
          <w:sz w:val="24"/>
        </w:rPr>
        <w:t xml:space="preserve">たち は </w:t>
      </w:r>
      <w:r>
        <w:rPr>
          <w:color w:val="0070C0"/>
          <w:sz w:val="24"/>
        </w:rPr>
        <w:t>自分</w:t>
      </w:r>
      <w:r>
        <w:rPr>
          <w:color w:val="C00000"/>
          <w:sz w:val="24"/>
        </w:rPr>
        <w:t>(じぶん)</w:t>
      </w:r>
      <w:r>
        <w:rPr>
          <w:sz w:val="24"/>
        </w:rPr>
        <w:t xml:space="preserve"> の </w:t>
      </w:r>
      <w:r>
        <w:rPr>
          <w:color w:val="0070C0"/>
          <w:sz w:val="24"/>
        </w:rPr>
        <w:t>良</w:t>
      </w:r>
      <w:r>
        <w:rPr>
          <w:color w:val="C00000"/>
          <w:sz w:val="24"/>
        </w:rPr>
        <w:t>(よ)</w:t>
      </w:r>
      <w:r>
        <w:rPr>
          <w:sz w:val="24"/>
        </w:rPr>
        <w:t xml:space="preserve">い </w:t>
      </w:r>
      <w:r>
        <w:rPr>
          <w:color w:val="0070C0"/>
          <w:sz w:val="24"/>
        </w:rPr>
        <w:t>趣味</w:t>
      </w:r>
      <w:r>
        <w:rPr>
          <w:color w:val="C00000"/>
          <w:sz w:val="24"/>
        </w:rPr>
        <w:t>(しゅみ)</w:t>
      </w:r>
      <w:r>
        <w:rPr>
          <w:sz w:val="24"/>
        </w:rPr>
        <w:t xml:space="preserve"> を </w:t>
      </w:r>
      <w:r>
        <w:rPr>
          <w:color w:val="0070C0"/>
          <w:sz w:val="24"/>
        </w:rPr>
        <w:t>誇</w:t>
      </w:r>
      <w:r>
        <w:rPr>
          <w:color w:val="C00000"/>
          <w:sz w:val="24"/>
        </w:rPr>
        <w:t>(ほこ)</w:t>
      </w:r>
      <w:r>
        <w:rPr>
          <w:sz w:val="24"/>
        </w:rPr>
        <w:t xml:space="preserve">って も、もはや </w:t>
      </w:r>
      <w:r>
        <w:rPr>
          <w:color w:val="0070C0"/>
          <w:sz w:val="24"/>
        </w:rPr>
        <w:t>欲</w:t>
      </w:r>
      <w:r>
        <w:rPr>
          <w:color w:val="C00000"/>
          <w:sz w:val="24"/>
        </w:rPr>
        <w:t>(ほ)</w:t>
      </w:r>
      <w:r>
        <w:rPr>
          <w:sz w:val="24"/>
        </w:rPr>
        <w:t xml:space="preserve">しい もの を </w:t>
      </w:r>
      <w:r>
        <w:rPr>
          <w:color w:val="0070C0"/>
          <w:sz w:val="24"/>
        </w:rPr>
        <w:t>自由</w:t>
      </w:r>
      <w:r>
        <w:rPr>
          <w:color w:val="C00000"/>
          <w:sz w:val="24"/>
        </w:rPr>
        <w:t>(じゆう)</w:t>
      </w:r>
      <w:r>
        <w:rPr>
          <w:sz w:val="24"/>
        </w:rPr>
        <w:t xml:space="preserve"> に </w:t>
      </w:r>
      <w:r>
        <w:rPr>
          <w:color w:val="0070C0"/>
          <w:sz w:val="24"/>
        </w:rPr>
        <w:t>選</w:t>
      </w:r>
      <w:r>
        <w:rPr>
          <w:color w:val="C00000"/>
          <w:sz w:val="24"/>
        </w:rPr>
        <w:t>(えら)</w:t>
      </w:r>
      <w:r>
        <w:rPr>
          <w:sz w:val="24"/>
        </w:rPr>
        <w:t>ぶ こと は できません。なぜなら、</w:t>
      </w:r>
      <w:r>
        <w:rPr>
          <w:color w:val="0070C0"/>
          <w:sz w:val="24"/>
        </w:rPr>
        <w:t>広告</w:t>
      </w:r>
      <w:r>
        <w:rPr>
          <w:color w:val="C00000"/>
          <w:sz w:val="24"/>
        </w:rPr>
        <w:t>(こうこく)</w:t>
      </w:r>
      <w:r>
        <w:rPr>
          <w:sz w:val="24"/>
        </w:rPr>
        <w:t xml:space="preserve"> は </w:t>
      </w:r>
      <w:r>
        <w:rPr>
          <w:color w:val="0070C0"/>
          <w:sz w:val="24"/>
        </w:rPr>
        <w:t>私</w:t>
      </w:r>
      <w:r>
        <w:rPr>
          <w:color w:val="C00000"/>
          <w:sz w:val="24"/>
        </w:rPr>
        <w:t>(わたし)</w:t>
      </w:r>
      <w:r>
        <w:rPr>
          <w:sz w:val="24"/>
        </w:rPr>
        <w:t xml:space="preserve">たち に </w:t>
      </w:r>
      <w:r>
        <w:rPr>
          <w:color w:val="0070C0"/>
          <w:sz w:val="24"/>
        </w:rPr>
        <w:t>微妙</w:t>
      </w:r>
      <w:r>
        <w:rPr>
          <w:color w:val="C00000"/>
          <w:sz w:val="24"/>
        </w:rPr>
        <w:t>(びみょう)</w:t>
      </w:r>
      <w:r>
        <w:rPr>
          <w:sz w:val="24"/>
        </w:rPr>
        <w:t xml:space="preserve"> な </w:t>
      </w:r>
      <w:r>
        <w:rPr>
          <w:color w:val="0070C0"/>
          <w:sz w:val="24"/>
        </w:rPr>
        <w:t>影響</w:t>
      </w:r>
      <w:r>
        <w:rPr>
          <w:color w:val="C00000"/>
          <w:sz w:val="24"/>
        </w:rPr>
        <w:t>(えいきょう)</w:t>
      </w:r>
      <w:r>
        <w:rPr>
          <w:sz w:val="24"/>
        </w:rPr>
        <w:t xml:space="preserve"> を </w:t>
      </w:r>
      <w:r>
        <w:rPr>
          <w:color w:val="0070C0"/>
          <w:sz w:val="24"/>
        </w:rPr>
        <w:t>与</w:t>
      </w:r>
      <w:r>
        <w:rPr>
          <w:color w:val="C00000"/>
          <w:sz w:val="24"/>
        </w:rPr>
        <w:t>(あた)</w:t>
      </w:r>
      <w:r>
        <w:rPr>
          <w:sz w:val="24"/>
        </w:rPr>
        <w:t xml:space="preserve">える から です。あれ や これ の </w:t>
      </w:r>
      <w:r>
        <w:rPr>
          <w:color w:val="0070C0"/>
          <w:sz w:val="24"/>
        </w:rPr>
        <w:t>製品</w:t>
      </w:r>
      <w:r>
        <w:rPr>
          <w:color w:val="C00000"/>
          <w:sz w:val="24"/>
        </w:rPr>
        <w:t>(せいひん)</w:t>
      </w:r>
      <w:r>
        <w:rPr>
          <w:sz w:val="24"/>
        </w:rPr>
        <w:t xml:space="preserve"> を </w:t>
      </w:r>
      <w:r>
        <w:rPr>
          <w:color w:val="0070C0"/>
          <w:sz w:val="24"/>
        </w:rPr>
        <w:t>買</w:t>
      </w:r>
      <w:r>
        <w:rPr>
          <w:color w:val="C00000"/>
          <w:sz w:val="24"/>
        </w:rPr>
        <w:t>(か)</w:t>
      </w:r>
      <w:r>
        <w:rPr>
          <w:sz w:val="24"/>
        </w:rPr>
        <w:t xml:space="preserve">わせよう と する </w:t>
      </w:r>
      <w:r>
        <w:rPr>
          <w:color w:val="0070C0"/>
          <w:sz w:val="24"/>
        </w:rPr>
        <w:t>努力</w:t>
      </w:r>
      <w:r>
        <w:rPr>
          <w:color w:val="C00000"/>
          <w:sz w:val="24"/>
        </w:rPr>
        <w:t>(どりょく)</w:t>
      </w:r>
      <w:r>
        <w:rPr>
          <w:sz w:val="24"/>
        </w:rPr>
        <w:t xml:space="preserve"> の </w:t>
      </w:r>
      <w:r>
        <w:rPr>
          <w:color w:val="0070C0"/>
          <w:sz w:val="24"/>
        </w:rPr>
        <w:t>中</w:t>
      </w:r>
      <w:r>
        <w:rPr>
          <w:color w:val="C00000"/>
          <w:sz w:val="24"/>
        </w:rPr>
        <w:t>(なか)</w:t>
      </w:r>
      <w:r>
        <w:rPr>
          <w:sz w:val="24"/>
        </w:rPr>
        <w:t xml:space="preserve"> で、</w:t>
      </w:r>
      <w:r>
        <w:rPr>
          <w:color w:val="0070C0"/>
          <w:sz w:val="24"/>
        </w:rPr>
        <w:t>広告</w:t>
      </w:r>
      <w:r>
        <w:rPr>
          <w:color w:val="C00000"/>
          <w:sz w:val="24"/>
        </w:rPr>
        <w:t>(こうこく)</w:t>
      </w:r>
      <w:r>
        <w:rPr>
          <w:sz w:val="24"/>
        </w:rPr>
        <w:t xml:space="preserve"> </w:t>
      </w:r>
      <w:r>
        <w:rPr>
          <w:color w:val="0070C0"/>
          <w:sz w:val="24"/>
        </w:rPr>
        <w:t>主</w:t>
      </w:r>
      <w:r>
        <w:rPr>
          <w:color w:val="C00000"/>
          <w:sz w:val="24"/>
        </w:rPr>
        <w:t>(ぬし)</w:t>
      </w:r>
      <w:r>
        <w:rPr>
          <w:sz w:val="24"/>
        </w:rPr>
        <w:t xml:space="preserve"> たち は </w:t>
      </w:r>
      <w:r>
        <w:rPr>
          <w:color w:val="0070C0"/>
          <w:sz w:val="24"/>
        </w:rPr>
        <w:t>人間</w:t>
      </w:r>
      <w:r>
        <w:rPr>
          <w:color w:val="C00000"/>
          <w:sz w:val="24"/>
        </w:rPr>
        <w:t>(にんげん)</w:t>
      </w:r>
      <w:r>
        <w:rPr>
          <w:sz w:val="24"/>
        </w:rPr>
        <w:t xml:space="preserve"> の </w:t>
      </w:r>
      <w:r>
        <w:rPr>
          <w:color w:val="0070C0"/>
          <w:sz w:val="24"/>
        </w:rPr>
        <w:t>性質</w:t>
      </w:r>
      <w:r>
        <w:rPr>
          <w:color w:val="C00000"/>
          <w:sz w:val="24"/>
        </w:rPr>
        <w:t>(せいしつ)</w:t>
      </w:r>
      <w:r>
        <w:rPr>
          <w:sz w:val="24"/>
        </w:rPr>
        <w:t xml:space="preserve"> を </w:t>
      </w:r>
      <w:r>
        <w:rPr>
          <w:color w:val="0070C0"/>
          <w:sz w:val="24"/>
        </w:rPr>
        <w:t>詳</w:t>
      </w:r>
      <w:r>
        <w:rPr>
          <w:color w:val="C00000"/>
          <w:sz w:val="24"/>
        </w:rPr>
        <w:t>(くわ)</w:t>
      </w:r>
      <w:r>
        <w:rPr>
          <w:sz w:val="24"/>
        </w:rPr>
        <w:t xml:space="preserve">しく </w:t>
      </w:r>
      <w:r>
        <w:rPr>
          <w:color w:val="0070C0"/>
          <w:sz w:val="24"/>
        </w:rPr>
        <w:t>研究</w:t>
      </w:r>
      <w:r>
        <w:rPr>
          <w:color w:val="C00000"/>
          <w:sz w:val="24"/>
        </w:rPr>
        <w:t>(けんきゅう)</w:t>
      </w:r>
      <w:r>
        <w:rPr>
          <w:sz w:val="24"/>
        </w:rPr>
        <w:t xml:space="preserve"> し、</w:t>
      </w:r>
      <w:r>
        <w:rPr>
          <w:color w:val="0070C0"/>
          <w:sz w:val="24"/>
        </w:rPr>
        <w:t>私</w:t>
      </w:r>
      <w:r>
        <w:rPr>
          <w:color w:val="C00000"/>
          <w:sz w:val="24"/>
        </w:rPr>
        <w:t>(わたし)</w:t>
      </w:r>
      <w:r>
        <w:rPr>
          <w:sz w:val="24"/>
        </w:rPr>
        <w:t xml:space="preserve">たち の あらゆる </w:t>
      </w:r>
      <w:r>
        <w:rPr>
          <w:color w:val="0070C0"/>
          <w:sz w:val="24"/>
        </w:rPr>
        <w:t>小</w:t>
      </w:r>
      <w:r>
        <w:rPr>
          <w:color w:val="C00000"/>
          <w:sz w:val="24"/>
        </w:rPr>
        <w:t>(ちい)</w:t>
      </w:r>
      <w:r>
        <w:rPr>
          <w:sz w:val="24"/>
        </w:rPr>
        <w:t xml:space="preserve">さな </w:t>
      </w:r>
      <w:r>
        <w:rPr>
          <w:color w:val="0070C0"/>
          <w:sz w:val="24"/>
        </w:rPr>
        <w:t>弱点</w:t>
      </w:r>
      <w:r>
        <w:rPr>
          <w:color w:val="C00000"/>
          <w:sz w:val="24"/>
        </w:rPr>
        <w:t>(じゃくてん)</w:t>
      </w:r>
      <w:r>
        <w:rPr>
          <w:sz w:val="24"/>
        </w:rPr>
        <w:t xml:space="preserve"> を </w:t>
      </w:r>
      <w:r>
        <w:rPr>
          <w:color w:val="0070C0"/>
          <w:sz w:val="24"/>
        </w:rPr>
        <w:t>分類</w:t>
      </w:r>
      <w:r>
        <w:rPr>
          <w:color w:val="C00000"/>
          <w:sz w:val="24"/>
        </w:rPr>
        <w:t>(ぶんるい)</w:t>
      </w:r>
      <w:r>
        <w:rPr>
          <w:sz w:val="24"/>
        </w:rPr>
        <w:t xml:space="preserve"> して きました。</w:t>
      </w:r>
    </w:p>
    <w:p>
      <w:pPr>
        <w:pStyle w:val="Normal"/>
      </w:pPr>
      <w:r>
        <w:rPr>
          <w:color w:val="0070C0"/>
          <w:sz w:val="24"/>
        </w:rPr>
        <w:t>広告</w:t>
      </w:r>
      <w:r>
        <w:rPr>
          <w:color w:val="C00000"/>
          <w:sz w:val="24"/>
        </w:rPr>
        <w:t>(こうこく)</w:t>
      </w:r>
      <w:r>
        <w:rPr>
          <w:sz w:val="24"/>
        </w:rPr>
        <w:t xml:space="preserve"> </w:t>
      </w:r>
      <w:r>
        <w:rPr>
          <w:color w:val="0070C0"/>
          <w:sz w:val="24"/>
        </w:rPr>
        <w:t>主</w:t>
      </w:r>
      <w:r>
        <w:rPr>
          <w:color w:val="C00000"/>
          <w:sz w:val="24"/>
        </w:rPr>
        <w:t>(ぬし)</w:t>
      </w:r>
      <w:r>
        <w:rPr>
          <w:sz w:val="24"/>
        </w:rPr>
        <w:t xml:space="preserve"> たち は、</w:t>
      </w:r>
      <w:r>
        <w:rPr>
          <w:color w:val="0070C0"/>
          <w:sz w:val="24"/>
        </w:rPr>
        <w:t>私</w:t>
      </w:r>
      <w:r>
        <w:rPr>
          <w:color w:val="C00000"/>
          <w:sz w:val="24"/>
        </w:rPr>
        <w:t>(わたし)</w:t>
      </w:r>
      <w:r>
        <w:rPr>
          <w:sz w:val="24"/>
        </w:rPr>
        <w:t xml:space="preserve">たち みんな が </w:t>
      </w:r>
      <w:r>
        <w:rPr>
          <w:color w:val="0070C0"/>
          <w:sz w:val="24"/>
        </w:rPr>
        <w:t>何</w:t>
      </w:r>
      <w:r>
        <w:rPr>
          <w:color w:val="C00000"/>
          <w:sz w:val="24"/>
        </w:rPr>
        <w:t>(なに)</w:t>
      </w:r>
      <w:r>
        <w:rPr>
          <w:sz w:val="24"/>
        </w:rPr>
        <w:t xml:space="preserve">か を タダ で もらう の が </w:t>
      </w:r>
      <w:r>
        <w:rPr>
          <w:color w:val="0070C0"/>
          <w:sz w:val="24"/>
        </w:rPr>
        <w:t>大好</w:t>
      </w:r>
      <w:r>
        <w:rPr>
          <w:color w:val="C00000"/>
          <w:sz w:val="24"/>
        </w:rPr>
        <w:t>(だいす)</w:t>
      </w:r>
      <w:r>
        <w:rPr>
          <w:sz w:val="24"/>
        </w:rPr>
        <w:t>き だ と、</w:t>
      </w:r>
      <w:r>
        <w:rPr>
          <w:color w:val="0070C0"/>
          <w:sz w:val="24"/>
        </w:rPr>
        <w:t>何年</w:t>
      </w:r>
      <w:r>
        <w:rPr>
          <w:color w:val="C00000"/>
          <w:sz w:val="24"/>
        </w:rPr>
        <w:t>(なんねん)</w:t>
      </w:r>
      <w:r>
        <w:rPr>
          <w:sz w:val="24"/>
        </w:rPr>
        <w:t xml:space="preserve"> も </w:t>
      </w:r>
      <w:r>
        <w:rPr>
          <w:color w:val="0070C0"/>
          <w:sz w:val="24"/>
        </w:rPr>
        <w:t>前</w:t>
      </w:r>
      <w:r>
        <w:rPr>
          <w:color w:val="C00000"/>
          <w:sz w:val="24"/>
        </w:rPr>
        <w:t>(まえ)</w:t>
      </w:r>
      <w:r>
        <w:rPr>
          <w:sz w:val="24"/>
        </w:rPr>
        <w:t xml:space="preserve"> に </w:t>
      </w:r>
      <w:r>
        <w:rPr>
          <w:color w:val="0070C0"/>
          <w:sz w:val="24"/>
        </w:rPr>
        <w:t>発見</w:t>
      </w:r>
      <w:r>
        <w:rPr>
          <w:color w:val="C00000"/>
          <w:sz w:val="24"/>
        </w:rPr>
        <w:t>(はっけん)</w:t>
      </w:r>
      <w:r>
        <w:rPr>
          <w:sz w:val="24"/>
        </w:rPr>
        <w:t xml:space="preserve"> しました。「</w:t>
      </w:r>
      <w:r>
        <w:rPr>
          <w:color w:val="0070C0"/>
          <w:sz w:val="24"/>
        </w:rPr>
        <w:t>無料</w:t>
      </w:r>
      <w:r>
        <w:rPr>
          <w:color w:val="C00000"/>
          <w:sz w:val="24"/>
        </w:rPr>
        <w:t>(むりょう)</w:t>
      </w:r>
      <w:r>
        <w:rPr>
          <w:sz w:val="24"/>
        </w:rPr>
        <w:t xml:space="preserve">」 と いう </w:t>
      </w:r>
      <w:r>
        <w:rPr>
          <w:color w:val="0070C0"/>
          <w:sz w:val="24"/>
        </w:rPr>
        <w:t>魔法</w:t>
      </w:r>
      <w:r>
        <w:rPr>
          <w:color w:val="C00000"/>
          <w:sz w:val="24"/>
        </w:rPr>
        <w:t>(まほう)</w:t>
      </w:r>
      <w:r>
        <w:rPr>
          <w:sz w:val="24"/>
        </w:rPr>
        <w:t xml:space="preserve"> の </w:t>
      </w:r>
      <w:r>
        <w:rPr>
          <w:color w:val="0070C0"/>
          <w:sz w:val="24"/>
        </w:rPr>
        <w:t>言葉</w:t>
      </w:r>
      <w:r>
        <w:rPr>
          <w:color w:val="C00000"/>
          <w:sz w:val="24"/>
        </w:rPr>
        <w:t>(ことば)</w:t>
      </w:r>
      <w:r>
        <w:rPr>
          <w:sz w:val="24"/>
        </w:rPr>
        <w:t xml:space="preserve"> で </w:t>
      </w:r>
      <w:r>
        <w:rPr>
          <w:color w:val="0070C0"/>
          <w:sz w:val="24"/>
        </w:rPr>
        <w:t>始</w:t>
      </w:r>
      <w:r>
        <w:rPr>
          <w:color w:val="C00000"/>
          <w:sz w:val="24"/>
        </w:rPr>
        <w:t>(はじ)</w:t>
      </w:r>
      <w:r>
        <w:rPr>
          <w:sz w:val="24"/>
        </w:rPr>
        <w:t xml:space="preserve">まる </w:t>
      </w:r>
      <w:r>
        <w:rPr>
          <w:color w:val="0070C0"/>
          <w:sz w:val="24"/>
        </w:rPr>
        <w:t>広告</w:t>
      </w:r>
      <w:r>
        <w:rPr>
          <w:color w:val="C00000"/>
          <w:sz w:val="24"/>
        </w:rPr>
        <w:t>(こうこく)</w:t>
      </w:r>
      <w:r>
        <w:rPr>
          <w:sz w:val="24"/>
        </w:rPr>
        <w:t xml:space="preserve"> は ほとんど </w:t>
      </w:r>
      <w:r>
        <w:rPr>
          <w:color w:val="0070C0"/>
          <w:sz w:val="24"/>
        </w:rPr>
        <w:t>失敗</w:t>
      </w:r>
      <w:r>
        <w:rPr>
          <w:color w:val="C00000"/>
          <w:sz w:val="24"/>
        </w:rPr>
        <w:t>(しっぱい)</w:t>
      </w:r>
      <w:r>
        <w:rPr>
          <w:sz w:val="24"/>
        </w:rPr>
        <w:t xml:space="preserve"> しません。</w:t>
      </w:r>
      <w:r>
        <w:rPr>
          <w:color w:val="0070C0"/>
          <w:sz w:val="24"/>
        </w:rPr>
        <w:t>最近</w:t>
      </w:r>
      <w:r>
        <w:rPr>
          <w:color w:val="C00000"/>
          <w:sz w:val="24"/>
        </w:rPr>
        <w:t>(さいきん)</w:t>
      </w:r>
      <w:r>
        <w:rPr>
          <w:sz w:val="24"/>
        </w:rPr>
        <w:t xml:space="preserve"> で は、</w:t>
      </w:r>
      <w:r>
        <w:rPr>
          <w:color w:val="0070C0"/>
          <w:sz w:val="24"/>
        </w:rPr>
        <w:t>広告</w:t>
      </w:r>
      <w:r>
        <w:rPr>
          <w:color w:val="C00000"/>
          <w:sz w:val="24"/>
        </w:rPr>
        <w:t>(こうこく)</w:t>
      </w:r>
      <w:r>
        <w:rPr>
          <w:sz w:val="24"/>
        </w:rPr>
        <w:t xml:space="preserve"> </w:t>
      </w:r>
      <w:r>
        <w:rPr>
          <w:color w:val="0070C0"/>
          <w:sz w:val="24"/>
        </w:rPr>
        <w:t>主</w:t>
      </w:r>
      <w:r>
        <w:rPr>
          <w:color w:val="C00000"/>
          <w:sz w:val="24"/>
        </w:rPr>
        <w:t>(ぬし)</w:t>
      </w:r>
      <w:r>
        <w:rPr>
          <w:sz w:val="24"/>
        </w:rPr>
        <w:t xml:space="preserve"> たち は </w:t>
      </w:r>
      <w:r>
        <w:rPr>
          <w:color w:val="0070C0"/>
          <w:sz w:val="24"/>
        </w:rPr>
        <w:t>無料</w:t>
      </w:r>
      <w:r>
        <w:rPr>
          <w:color w:val="C00000"/>
          <w:sz w:val="24"/>
        </w:rPr>
        <w:t>(むりょう)</w:t>
      </w:r>
      <w:r>
        <w:rPr>
          <w:sz w:val="24"/>
        </w:rPr>
        <w:t xml:space="preserve"> サンプル だけ で なく、</w:t>
      </w:r>
      <w:r>
        <w:rPr>
          <w:color w:val="0070C0"/>
          <w:sz w:val="24"/>
        </w:rPr>
        <w:t>無料</w:t>
      </w:r>
      <w:r>
        <w:rPr>
          <w:color w:val="C00000"/>
          <w:sz w:val="24"/>
        </w:rPr>
        <w:t>(むりょう)</w:t>
      </w:r>
      <w:r>
        <w:rPr>
          <w:sz w:val="24"/>
        </w:rPr>
        <w:t xml:space="preserve"> の </w:t>
      </w:r>
      <w:r>
        <w:rPr>
          <w:color w:val="0070C0"/>
          <w:sz w:val="24"/>
        </w:rPr>
        <w:t>車</w:t>
      </w:r>
      <w:r>
        <w:rPr>
          <w:color w:val="C00000"/>
          <w:sz w:val="24"/>
        </w:rPr>
        <w:t>(くるま)</w:t>
      </w:r>
      <w:r>
        <w:rPr>
          <w:sz w:val="24"/>
        </w:rPr>
        <w:t>、</w:t>
      </w:r>
      <w:r>
        <w:rPr>
          <w:color w:val="0070C0"/>
          <w:sz w:val="24"/>
        </w:rPr>
        <w:t>無料</w:t>
      </w:r>
      <w:r>
        <w:rPr>
          <w:color w:val="C00000"/>
          <w:sz w:val="24"/>
        </w:rPr>
        <w:t>(むりょう)</w:t>
      </w:r>
      <w:r>
        <w:rPr>
          <w:sz w:val="24"/>
        </w:rPr>
        <w:t xml:space="preserve"> の </w:t>
      </w:r>
      <w:r>
        <w:rPr>
          <w:color w:val="0070C0"/>
          <w:sz w:val="24"/>
        </w:rPr>
        <w:t>家</w:t>
      </w:r>
      <w:r>
        <w:rPr>
          <w:color w:val="C00000"/>
          <w:sz w:val="24"/>
        </w:rPr>
        <w:t>(いえ)</w:t>
      </w:r>
      <w:r>
        <w:rPr>
          <w:sz w:val="24"/>
        </w:rPr>
        <w:t>、</w:t>
      </w:r>
      <w:r>
        <w:rPr>
          <w:color w:val="0070C0"/>
          <w:sz w:val="24"/>
        </w:rPr>
        <w:t>無料</w:t>
      </w:r>
      <w:r>
        <w:rPr>
          <w:color w:val="C00000"/>
          <w:sz w:val="24"/>
        </w:rPr>
        <w:t>(むりょう)</w:t>
      </w:r>
      <w:r>
        <w:rPr>
          <w:sz w:val="24"/>
        </w:rPr>
        <w:t xml:space="preserve"> の </w:t>
      </w:r>
      <w:r>
        <w:rPr>
          <w:color w:val="0070C0"/>
          <w:sz w:val="24"/>
        </w:rPr>
        <w:t>世界</w:t>
      </w:r>
      <w:r>
        <w:rPr>
          <w:color w:val="C00000"/>
          <w:sz w:val="24"/>
        </w:rPr>
        <w:t>(せかい)</w:t>
      </w:r>
      <w:r>
        <w:rPr>
          <w:sz w:val="24"/>
        </w:rPr>
        <w:t xml:space="preserve"> </w:t>
      </w:r>
      <w:r>
        <w:rPr>
          <w:color w:val="0070C0"/>
          <w:sz w:val="24"/>
        </w:rPr>
        <w:t>一周</w:t>
      </w:r>
      <w:r>
        <w:rPr>
          <w:color w:val="C00000"/>
          <w:sz w:val="24"/>
        </w:rPr>
        <w:t>(いっしゅう)</w:t>
      </w:r>
      <w:r>
        <w:rPr>
          <w:sz w:val="24"/>
        </w:rPr>
        <w:t xml:space="preserve"> </w:t>
      </w:r>
      <w:r>
        <w:rPr>
          <w:color w:val="0070C0"/>
          <w:sz w:val="24"/>
        </w:rPr>
        <w:t>旅行</w:t>
      </w:r>
      <w:r>
        <w:rPr>
          <w:color w:val="C00000"/>
          <w:sz w:val="24"/>
        </w:rPr>
        <w:t>(りょこう)</w:t>
      </w:r>
      <w:r>
        <w:rPr>
          <w:sz w:val="24"/>
        </w:rPr>
        <w:t xml:space="preserve"> まで </w:t>
      </w:r>
      <w:r>
        <w:rPr>
          <w:color w:val="0070C0"/>
          <w:sz w:val="24"/>
        </w:rPr>
        <w:t>提供</w:t>
      </w:r>
      <w:r>
        <w:rPr>
          <w:color w:val="C00000"/>
          <w:sz w:val="24"/>
        </w:rPr>
        <w:t>(ていきょう)</w:t>
      </w:r>
      <w:r>
        <w:rPr>
          <w:sz w:val="24"/>
        </w:rPr>
        <w:t xml:space="preserve"> して います。</w:t>
      </w:r>
      <w:r>
        <w:rPr>
          <w:color w:val="0070C0"/>
          <w:sz w:val="24"/>
        </w:rPr>
        <w:t>彼</w:t>
      </w:r>
      <w:r>
        <w:rPr>
          <w:color w:val="C00000"/>
          <w:sz w:val="24"/>
        </w:rPr>
        <w:t>(かれ)</w:t>
      </w:r>
      <w:r>
        <w:rPr>
          <w:sz w:val="24"/>
        </w:rPr>
        <w:t>ら は、</w:t>
      </w:r>
      <w:r>
        <w:rPr>
          <w:color w:val="0070C0"/>
          <w:sz w:val="24"/>
        </w:rPr>
        <w:t>私</w:t>
      </w:r>
      <w:r>
        <w:rPr>
          <w:color w:val="C00000"/>
          <w:sz w:val="24"/>
        </w:rPr>
        <w:t>(わたし)</w:t>
      </w:r>
      <w:r>
        <w:rPr>
          <w:sz w:val="24"/>
        </w:rPr>
        <w:t xml:space="preserve">たち が </w:t>
      </w:r>
      <w:r>
        <w:rPr>
          <w:color w:val="0070C0"/>
          <w:sz w:val="24"/>
        </w:rPr>
        <w:t>大金</w:t>
      </w:r>
      <w:r>
        <w:rPr>
          <w:color w:val="C00000"/>
          <w:sz w:val="24"/>
        </w:rPr>
        <w:t>(たいきん)</w:t>
      </w:r>
      <w:r>
        <w:rPr>
          <w:sz w:val="24"/>
        </w:rPr>
        <w:t xml:space="preserve"> を </w:t>
      </w:r>
      <w:r>
        <w:rPr>
          <w:color w:val="0070C0"/>
          <w:sz w:val="24"/>
        </w:rPr>
        <w:t>勝</w:t>
      </w:r>
      <w:r>
        <w:rPr>
          <w:color w:val="C00000"/>
          <w:sz w:val="24"/>
        </w:rPr>
        <w:t>(か)</w:t>
      </w:r>
      <w:r>
        <w:rPr>
          <w:sz w:val="24"/>
        </w:rPr>
        <w:t>ち</w:t>
      </w:r>
      <w:r>
        <w:rPr>
          <w:color w:val="0070C0"/>
          <w:sz w:val="24"/>
        </w:rPr>
        <w:t>取</w:t>
      </w:r>
      <w:r>
        <w:rPr>
          <w:color w:val="C00000"/>
          <w:sz w:val="24"/>
        </w:rPr>
        <w:t>(と)</w:t>
      </w:r>
      <w:r>
        <w:rPr>
          <w:sz w:val="24"/>
        </w:rPr>
        <w:t xml:space="preserve">れる </w:t>
      </w:r>
      <w:r>
        <w:rPr>
          <w:color w:val="0070C0"/>
          <w:sz w:val="24"/>
        </w:rPr>
        <w:t>何百</w:t>
      </w:r>
      <w:r>
        <w:rPr>
          <w:color w:val="C00000"/>
          <w:sz w:val="24"/>
        </w:rPr>
        <w:t>(なんびゃく)</w:t>
      </w:r>
      <w:r>
        <w:rPr>
          <w:sz w:val="24"/>
        </w:rPr>
        <w:t xml:space="preserve"> もの </w:t>
      </w:r>
      <w:r>
        <w:rPr>
          <w:color w:val="0070C0"/>
          <w:sz w:val="24"/>
        </w:rPr>
        <w:t>競争</w:t>
      </w:r>
      <w:r>
        <w:rPr>
          <w:color w:val="C00000"/>
          <w:sz w:val="24"/>
        </w:rPr>
        <w:t>(きょうそう)</w:t>
      </w:r>
      <w:r>
        <w:rPr>
          <w:sz w:val="24"/>
        </w:rPr>
        <w:t xml:space="preserve"> を </w:t>
      </w:r>
      <w:r>
        <w:rPr>
          <w:color w:val="0070C0"/>
          <w:sz w:val="24"/>
        </w:rPr>
        <w:t>考</w:t>
      </w:r>
      <w:r>
        <w:rPr>
          <w:color w:val="C00000"/>
          <w:sz w:val="24"/>
        </w:rPr>
        <w:t>(かんが)</w:t>
      </w:r>
      <w:r>
        <w:rPr>
          <w:sz w:val="24"/>
        </w:rPr>
        <w:t>え</w:t>
      </w:r>
      <w:r>
        <w:rPr>
          <w:color w:val="0070C0"/>
          <w:sz w:val="24"/>
        </w:rPr>
        <w:t>出</w:t>
      </w:r>
      <w:r>
        <w:rPr>
          <w:color w:val="C00000"/>
          <w:sz w:val="24"/>
        </w:rPr>
        <w:t>(だ)</w:t>
      </w:r>
      <w:r>
        <w:rPr>
          <w:sz w:val="24"/>
        </w:rPr>
        <w:t>します。ラジオ や テレビ の おかげ で、</w:t>
      </w:r>
      <w:r>
        <w:rPr>
          <w:color w:val="0070C0"/>
          <w:sz w:val="24"/>
        </w:rPr>
        <w:t>広告</w:t>
      </w:r>
      <w:r>
        <w:rPr>
          <w:color w:val="C00000"/>
          <w:sz w:val="24"/>
        </w:rPr>
        <w:t>(こうこく)</w:t>
      </w:r>
      <w:r>
        <w:rPr>
          <w:sz w:val="24"/>
        </w:rPr>
        <w:t xml:space="preserve"> </w:t>
      </w:r>
      <w:r>
        <w:rPr>
          <w:color w:val="0070C0"/>
          <w:sz w:val="24"/>
        </w:rPr>
        <w:t>主</w:t>
      </w:r>
      <w:r>
        <w:rPr>
          <w:color w:val="C00000"/>
          <w:sz w:val="24"/>
        </w:rPr>
        <w:t>(ぬし)</w:t>
      </w:r>
      <w:r>
        <w:rPr>
          <w:sz w:val="24"/>
        </w:rPr>
        <w:t xml:space="preserve"> たち は こう やって </w:t>
      </w:r>
      <w:r>
        <w:rPr>
          <w:color w:val="0070C0"/>
          <w:sz w:val="24"/>
        </w:rPr>
        <w:t>何百万人</w:t>
      </w:r>
      <w:r>
        <w:rPr>
          <w:color w:val="C00000"/>
          <w:sz w:val="24"/>
        </w:rPr>
        <w:t>(なんびゃくまんにん)</w:t>
      </w:r>
      <w:r>
        <w:rPr>
          <w:sz w:val="24"/>
        </w:rPr>
        <w:t xml:space="preserve"> もの </w:t>
      </w:r>
      <w:r>
        <w:rPr>
          <w:color w:val="0070C0"/>
          <w:sz w:val="24"/>
        </w:rPr>
        <w:t>注目</w:t>
      </w:r>
      <w:r>
        <w:rPr>
          <w:color w:val="C00000"/>
          <w:sz w:val="24"/>
        </w:rPr>
        <w:t>(ちゅうもく)</w:t>
      </w:r>
      <w:r>
        <w:rPr>
          <w:sz w:val="24"/>
        </w:rPr>
        <w:t xml:space="preserve"> を </w:t>
      </w:r>
      <w:r>
        <w:rPr>
          <w:color w:val="0070C0"/>
          <w:sz w:val="24"/>
        </w:rPr>
        <w:t>集</w:t>
      </w:r>
      <w:r>
        <w:rPr>
          <w:color w:val="C00000"/>
          <w:sz w:val="24"/>
        </w:rPr>
        <w:t>(あつ)</w:t>
      </w:r>
      <w:r>
        <w:rPr>
          <w:sz w:val="24"/>
        </w:rPr>
        <w:t>める こと が できる よう に なりました。</w:t>
      </w:r>
    </w:p>
    <w:p>
      <w:pPr>
        <w:pStyle w:val="Normal"/>
      </w:pPr>
      <w:r>
        <w:rPr>
          <w:sz w:val="24"/>
        </w:rPr>
        <w:t xml:space="preserve">ラジオ </w:t>
      </w:r>
      <w:r>
        <w:rPr>
          <w:color w:val="0070C0"/>
          <w:sz w:val="24"/>
        </w:rPr>
        <w:t>番組</w:t>
      </w:r>
      <w:r>
        <w:rPr>
          <w:color w:val="C00000"/>
          <w:sz w:val="24"/>
        </w:rPr>
        <w:t>(ばんぐみ)</w:t>
      </w:r>
      <w:r>
        <w:rPr>
          <w:sz w:val="24"/>
        </w:rPr>
        <w:t xml:space="preserve"> で、ある ビスケット </w:t>
      </w:r>
      <w:r>
        <w:rPr>
          <w:color w:val="0070C0"/>
          <w:sz w:val="24"/>
        </w:rPr>
        <w:t>製造</w:t>
      </w:r>
      <w:r>
        <w:rPr>
          <w:color w:val="C00000"/>
          <w:sz w:val="24"/>
        </w:rPr>
        <w:t>(せいぞう)</w:t>
      </w:r>
      <w:r>
        <w:rPr>
          <w:sz w:val="24"/>
        </w:rPr>
        <w:t xml:space="preserve"> </w:t>
      </w:r>
      <w:r>
        <w:rPr>
          <w:color w:val="0070C0"/>
          <w:sz w:val="24"/>
        </w:rPr>
        <w:t>会社</w:t>
      </w:r>
      <w:r>
        <w:rPr>
          <w:color w:val="C00000"/>
          <w:sz w:val="24"/>
        </w:rPr>
        <w:t>(かいしゃ)</w:t>
      </w:r>
      <w:r>
        <w:rPr>
          <w:sz w:val="24"/>
        </w:rPr>
        <w:t xml:space="preserve"> が、ビスケット を </w:t>
      </w:r>
      <w:r>
        <w:rPr>
          <w:color w:val="0070C0"/>
          <w:sz w:val="24"/>
        </w:rPr>
        <w:t>焼</w:t>
      </w:r>
      <w:r>
        <w:rPr>
          <w:color w:val="C00000"/>
          <w:sz w:val="24"/>
        </w:rPr>
        <w:t>(や)</w:t>
      </w:r>
      <w:r>
        <w:rPr>
          <w:sz w:val="24"/>
        </w:rPr>
        <w:t xml:space="preserve">いて </w:t>
      </w:r>
      <w:r>
        <w:rPr>
          <w:color w:val="0070C0"/>
          <w:sz w:val="24"/>
        </w:rPr>
        <w:t>工場</w:t>
      </w:r>
      <w:r>
        <w:rPr>
          <w:color w:val="C00000"/>
          <w:sz w:val="24"/>
        </w:rPr>
        <w:t>(こうじょう)</w:t>
      </w:r>
      <w:r>
        <w:rPr>
          <w:sz w:val="24"/>
        </w:rPr>
        <w:t xml:space="preserve"> に </w:t>
      </w:r>
      <w:r>
        <w:rPr>
          <w:color w:val="0070C0"/>
          <w:sz w:val="24"/>
        </w:rPr>
        <w:t>送</w:t>
      </w:r>
      <w:r>
        <w:rPr>
          <w:color w:val="C00000"/>
          <w:sz w:val="24"/>
        </w:rPr>
        <w:t>(おく)</w:t>
      </w:r>
      <w:r>
        <w:rPr>
          <w:sz w:val="24"/>
        </w:rPr>
        <w:t xml:space="preserve">る よう に リスナー に </w:t>
      </w:r>
      <w:r>
        <w:rPr>
          <w:color w:val="0070C0"/>
          <w:sz w:val="24"/>
        </w:rPr>
        <w:t>頼</w:t>
      </w:r>
      <w:r>
        <w:rPr>
          <w:color w:val="C00000"/>
          <w:sz w:val="24"/>
        </w:rPr>
        <w:t>(たの)</w:t>
      </w:r>
      <w:r>
        <w:rPr>
          <w:sz w:val="24"/>
        </w:rPr>
        <w:t>んだ こと が あります。</w:t>
      </w:r>
      <w:r>
        <w:rPr>
          <w:color w:val="0070C0"/>
          <w:sz w:val="24"/>
        </w:rPr>
        <w:t>彼</w:t>
      </w:r>
      <w:r>
        <w:rPr>
          <w:color w:val="C00000"/>
          <w:sz w:val="24"/>
        </w:rPr>
        <w:t>(かれ)</w:t>
      </w:r>
      <w:r>
        <w:rPr>
          <w:sz w:val="24"/>
        </w:rPr>
        <w:t xml:space="preserve">ら は、リスナー が </w:t>
      </w:r>
      <w:r>
        <w:rPr>
          <w:color w:val="0070C0"/>
          <w:sz w:val="24"/>
        </w:rPr>
        <w:t>焼</w:t>
      </w:r>
      <w:r>
        <w:rPr>
          <w:color w:val="C00000"/>
          <w:sz w:val="24"/>
        </w:rPr>
        <w:t>(や)</w:t>
      </w:r>
      <w:r>
        <w:rPr>
          <w:sz w:val="24"/>
        </w:rPr>
        <w:t xml:space="preserve">いた </w:t>
      </w:r>
      <w:r>
        <w:rPr>
          <w:color w:val="0070C0"/>
          <w:sz w:val="24"/>
        </w:rPr>
        <w:t>最大</w:t>
      </w:r>
      <w:r>
        <w:rPr>
          <w:color w:val="C00000"/>
          <w:sz w:val="24"/>
        </w:rPr>
        <w:t>(さいだい)</w:t>
      </w:r>
      <w:r>
        <w:rPr>
          <w:sz w:val="24"/>
        </w:rPr>
        <w:t xml:space="preserve"> の ビスケット に </w:t>
      </w:r>
      <w:r>
        <w:rPr>
          <w:color w:val="0070C0"/>
          <w:sz w:val="24"/>
        </w:rPr>
        <w:t>対</w:t>
      </w:r>
      <w:r>
        <w:rPr>
          <w:color w:val="C00000"/>
          <w:sz w:val="24"/>
        </w:rPr>
        <w:t>(たい)</w:t>
      </w:r>
      <w:r>
        <w:rPr>
          <w:sz w:val="24"/>
        </w:rPr>
        <w:t>して、ポンド</w:t>
      </w:r>
      <w:r>
        <w:rPr>
          <w:color w:val="0070C0"/>
          <w:sz w:val="24"/>
        </w:rPr>
        <w:t>当</w:t>
      </w:r>
      <w:r>
        <w:rPr>
          <w:color w:val="C00000"/>
          <w:sz w:val="24"/>
        </w:rPr>
        <w:t>(あ)</w:t>
      </w:r>
      <w:r>
        <w:rPr>
          <w:sz w:val="24"/>
        </w:rPr>
        <w:t xml:space="preserve">たり 2ドル を </w:t>
      </w:r>
      <w:r>
        <w:rPr>
          <w:color w:val="0070C0"/>
          <w:sz w:val="24"/>
        </w:rPr>
        <w:t>支払</w:t>
      </w:r>
      <w:r>
        <w:rPr>
          <w:color w:val="C00000"/>
          <w:sz w:val="24"/>
        </w:rPr>
        <w:t>(しはら)</w:t>
      </w:r>
      <w:r>
        <w:rPr>
          <w:sz w:val="24"/>
        </w:rPr>
        <w:t xml:space="preserve">う こと を </w:t>
      </w:r>
      <w:r>
        <w:rPr>
          <w:color w:val="0070C0"/>
          <w:sz w:val="24"/>
        </w:rPr>
        <w:t>申</w:t>
      </w:r>
      <w:r>
        <w:rPr>
          <w:color w:val="C00000"/>
          <w:sz w:val="24"/>
        </w:rPr>
        <w:t>(もう)</w:t>
      </w:r>
      <w:r>
        <w:rPr>
          <w:sz w:val="24"/>
        </w:rPr>
        <w:t>し</w:t>
      </w:r>
      <w:r>
        <w:rPr>
          <w:color w:val="0070C0"/>
          <w:sz w:val="24"/>
        </w:rPr>
        <w:t>出</w:t>
      </w:r>
      <w:r>
        <w:rPr>
          <w:color w:val="C00000"/>
          <w:sz w:val="24"/>
        </w:rPr>
        <w:t>(で)</w:t>
      </w:r>
      <w:r>
        <w:rPr>
          <w:sz w:val="24"/>
        </w:rPr>
        <w:t xml:space="preserve">ました。この </w:t>
      </w:r>
      <w:r>
        <w:rPr>
          <w:color w:val="0070C0"/>
          <w:sz w:val="24"/>
        </w:rPr>
        <w:t>競技</w:t>
      </w:r>
      <w:r>
        <w:rPr>
          <w:color w:val="C00000"/>
          <w:sz w:val="24"/>
        </w:rPr>
        <w:t>(きょうぎ)</w:t>
      </w:r>
      <w:r>
        <w:rPr>
          <w:sz w:val="24"/>
        </w:rPr>
        <w:t xml:space="preserve"> へ の </w:t>
      </w:r>
      <w:r>
        <w:rPr>
          <w:color w:val="0070C0"/>
          <w:sz w:val="24"/>
        </w:rPr>
        <w:t>反応</w:t>
      </w:r>
      <w:r>
        <w:rPr>
          <w:color w:val="C00000"/>
          <w:sz w:val="24"/>
        </w:rPr>
        <w:t>(はんのう)</w:t>
      </w:r>
      <w:r>
        <w:rPr>
          <w:sz w:val="24"/>
        </w:rPr>
        <w:t xml:space="preserve"> は </w:t>
      </w:r>
      <w:r>
        <w:rPr>
          <w:color w:val="0070C0"/>
          <w:sz w:val="24"/>
        </w:rPr>
        <w:t>非常</w:t>
      </w:r>
      <w:r>
        <w:rPr>
          <w:color w:val="C00000"/>
          <w:sz w:val="24"/>
        </w:rPr>
        <w:t>(ひじょう)</w:t>
      </w:r>
      <w:r>
        <w:rPr>
          <w:sz w:val="24"/>
        </w:rPr>
        <w:t xml:space="preserve"> な もの でした。まもなく、あらゆる </w:t>
      </w:r>
      <w:r>
        <w:rPr>
          <w:color w:val="0070C0"/>
          <w:sz w:val="24"/>
        </w:rPr>
        <w:t>形</w:t>
      </w:r>
      <w:r>
        <w:rPr>
          <w:color w:val="C00000"/>
          <w:sz w:val="24"/>
        </w:rPr>
        <w:t>(かたち)</w:t>
      </w:r>
      <w:r>
        <w:rPr>
          <w:sz w:val="24"/>
        </w:rPr>
        <w:t xml:space="preserve"> と </w:t>
      </w:r>
      <w:r>
        <w:rPr>
          <w:color w:val="0070C0"/>
          <w:sz w:val="24"/>
        </w:rPr>
        <w:t>大</w:t>
      </w:r>
      <w:r>
        <w:rPr>
          <w:color w:val="C00000"/>
          <w:sz w:val="24"/>
        </w:rPr>
        <w:t>(おお)</w:t>
      </w:r>
      <w:r>
        <w:rPr>
          <w:sz w:val="24"/>
        </w:rPr>
        <w:t xml:space="preserve">きさ の ビスケット が </w:t>
      </w:r>
      <w:r>
        <w:rPr>
          <w:color w:val="0070C0"/>
          <w:sz w:val="24"/>
        </w:rPr>
        <w:t>工場</w:t>
      </w:r>
      <w:r>
        <w:rPr>
          <w:color w:val="C00000"/>
          <w:sz w:val="24"/>
        </w:rPr>
        <w:t>(こうじょう)</w:t>
      </w:r>
      <w:r>
        <w:rPr>
          <w:sz w:val="24"/>
        </w:rPr>
        <w:t xml:space="preserve"> に </w:t>
      </w:r>
      <w:r>
        <w:rPr>
          <w:color w:val="0070C0"/>
          <w:sz w:val="24"/>
        </w:rPr>
        <w:t>到着</w:t>
      </w:r>
      <w:r>
        <w:rPr>
          <w:color w:val="C00000"/>
          <w:sz w:val="24"/>
        </w:rPr>
        <w:t>(とうちゃく)</w:t>
      </w:r>
      <w:r>
        <w:rPr>
          <w:sz w:val="24"/>
        </w:rPr>
        <w:t xml:space="preserve"> し</w:t>
      </w:r>
      <w:r>
        <w:rPr>
          <w:color w:val="0070C0"/>
          <w:sz w:val="24"/>
        </w:rPr>
        <w:t>始</w:t>
      </w:r>
      <w:r>
        <w:rPr>
          <w:color w:val="C00000"/>
          <w:sz w:val="24"/>
        </w:rPr>
        <w:t>(はじ)</w:t>
      </w:r>
      <w:r>
        <w:rPr>
          <w:sz w:val="24"/>
        </w:rPr>
        <w:t xml:space="preserve">めました。ある </w:t>
      </w:r>
      <w:r>
        <w:rPr>
          <w:color w:val="0070C0"/>
          <w:sz w:val="24"/>
        </w:rPr>
        <w:t>女性</w:t>
      </w:r>
      <w:r>
        <w:rPr>
          <w:color w:val="C00000"/>
          <w:sz w:val="24"/>
        </w:rPr>
        <w:t>(じょせい)</w:t>
      </w:r>
      <w:r>
        <w:rPr>
          <w:sz w:val="24"/>
        </w:rPr>
        <w:t xml:space="preserve"> は </w:t>
      </w:r>
      <w:r>
        <w:rPr>
          <w:color w:val="0070C0"/>
          <w:sz w:val="24"/>
        </w:rPr>
        <w:t>手押</w:t>
      </w:r>
      <w:r>
        <w:rPr>
          <w:color w:val="C00000"/>
          <w:sz w:val="24"/>
        </w:rPr>
        <w:t>(てお)</w:t>
      </w:r>
      <w:r>
        <w:rPr>
          <w:sz w:val="24"/>
        </w:rPr>
        <w:t>し</w:t>
      </w:r>
      <w:r>
        <w:rPr>
          <w:color w:val="0070C0"/>
          <w:sz w:val="24"/>
        </w:rPr>
        <w:t>車</w:t>
      </w:r>
      <w:r>
        <w:rPr>
          <w:color w:val="C00000"/>
          <w:sz w:val="24"/>
        </w:rPr>
        <w:t>(ぐるま)</w:t>
      </w:r>
      <w:r>
        <w:rPr>
          <w:sz w:val="24"/>
        </w:rPr>
        <w:t xml:space="preserve"> で ビスケット を </w:t>
      </w:r>
      <w:r>
        <w:rPr>
          <w:color w:val="0070C0"/>
          <w:sz w:val="24"/>
        </w:rPr>
        <w:t>持</w:t>
      </w:r>
      <w:r>
        <w:rPr>
          <w:color w:val="C00000"/>
          <w:sz w:val="24"/>
        </w:rPr>
        <w:t>(も)</w:t>
      </w:r>
      <w:r>
        <w:rPr>
          <w:sz w:val="24"/>
        </w:rPr>
        <w:t xml:space="preserve">って </w:t>
      </w:r>
      <w:r>
        <w:rPr>
          <w:color w:val="0070C0"/>
          <w:sz w:val="24"/>
        </w:rPr>
        <w:t>来</w:t>
      </w:r>
      <w:r>
        <w:rPr>
          <w:color w:val="C00000"/>
          <w:sz w:val="24"/>
        </w:rPr>
        <w:t>(き)</w:t>
      </w:r>
      <w:r>
        <w:rPr>
          <w:sz w:val="24"/>
        </w:rPr>
        <w:t xml:space="preserve">ました。それ は </w:t>
      </w:r>
      <w:r>
        <w:rPr>
          <w:color w:val="0070C0"/>
          <w:sz w:val="24"/>
        </w:rPr>
        <w:t>約</w:t>
      </w:r>
      <w:r>
        <w:rPr>
          <w:color w:val="C00000"/>
          <w:sz w:val="24"/>
        </w:rPr>
        <w:t>(やく)</w:t>
      </w:r>
      <w:r>
        <w:rPr>
          <w:sz w:val="24"/>
        </w:rPr>
        <w:t xml:space="preserve"> 500ポンド の </w:t>
      </w:r>
      <w:r>
        <w:rPr>
          <w:color w:val="0070C0"/>
          <w:sz w:val="24"/>
        </w:rPr>
        <w:t>重</w:t>
      </w:r>
      <w:r>
        <w:rPr>
          <w:color w:val="C00000"/>
          <w:sz w:val="24"/>
        </w:rPr>
        <w:t>(おも)</w:t>
      </w:r>
      <w:r>
        <w:rPr>
          <w:sz w:val="24"/>
        </w:rPr>
        <w:t>さ でした。</w:t>
      </w:r>
      <w:r>
        <w:rPr>
          <w:color w:val="0070C0"/>
          <w:sz w:val="24"/>
        </w:rPr>
        <w:t>少</w:t>
      </w:r>
      <w:r>
        <w:rPr>
          <w:color w:val="C00000"/>
          <w:sz w:val="24"/>
        </w:rPr>
        <w:t>(すこ)</w:t>
      </w:r>
      <w:r>
        <w:rPr>
          <w:sz w:val="24"/>
        </w:rPr>
        <w:t xml:space="preserve">し </w:t>
      </w:r>
      <w:r>
        <w:rPr>
          <w:color w:val="0070C0"/>
          <w:sz w:val="24"/>
        </w:rPr>
        <w:t>後</w:t>
      </w:r>
      <w:r>
        <w:rPr>
          <w:color w:val="C00000"/>
          <w:sz w:val="24"/>
        </w:rPr>
        <w:t>(あと)</w:t>
      </w:r>
      <w:r>
        <w:rPr>
          <w:sz w:val="24"/>
        </w:rPr>
        <w:t xml:space="preserve">、ある </w:t>
      </w:r>
      <w:r>
        <w:rPr>
          <w:color w:val="0070C0"/>
          <w:sz w:val="24"/>
        </w:rPr>
        <w:t>男性</w:t>
      </w:r>
      <w:r>
        <w:rPr>
          <w:color w:val="C00000"/>
          <w:sz w:val="24"/>
        </w:rPr>
        <w:t>(だんせい)</w:t>
      </w:r>
      <w:r>
        <w:rPr>
          <w:sz w:val="24"/>
        </w:rPr>
        <w:t xml:space="preserve"> が </w:t>
      </w:r>
      <w:r>
        <w:rPr>
          <w:color w:val="0070C0"/>
          <w:sz w:val="24"/>
        </w:rPr>
        <w:t>車</w:t>
      </w:r>
      <w:r>
        <w:rPr>
          <w:color w:val="C00000"/>
          <w:sz w:val="24"/>
        </w:rPr>
        <w:t>(くるま)</w:t>
      </w:r>
      <w:r>
        <w:rPr>
          <w:sz w:val="24"/>
        </w:rPr>
        <w:t xml:space="preserve"> の トランク </w:t>
      </w:r>
      <w:r>
        <w:rPr>
          <w:color w:val="0070C0"/>
          <w:sz w:val="24"/>
        </w:rPr>
        <w:t>全体</w:t>
      </w:r>
      <w:r>
        <w:rPr>
          <w:color w:val="C00000"/>
          <w:sz w:val="24"/>
        </w:rPr>
        <w:t>(ぜんたい)</w:t>
      </w:r>
      <w:r>
        <w:rPr>
          <w:sz w:val="24"/>
        </w:rPr>
        <w:t xml:space="preserve"> を </w:t>
      </w:r>
      <w:r>
        <w:rPr>
          <w:color w:val="0070C0"/>
          <w:sz w:val="24"/>
        </w:rPr>
        <w:t>占</w:t>
      </w:r>
      <w:r>
        <w:rPr>
          <w:color w:val="C00000"/>
          <w:sz w:val="24"/>
        </w:rPr>
        <w:t>(し)</w:t>
      </w:r>
      <w:r>
        <w:rPr>
          <w:sz w:val="24"/>
        </w:rPr>
        <w:t xml:space="preserve">める ビスケット を </w:t>
      </w:r>
      <w:r>
        <w:rPr>
          <w:color w:val="0070C0"/>
          <w:sz w:val="24"/>
        </w:rPr>
        <w:t>持</w:t>
      </w:r>
      <w:r>
        <w:rPr>
          <w:color w:val="C00000"/>
          <w:sz w:val="24"/>
        </w:rPr>
        <w:t>(も)</w:t>
      </w:r>
      <w:r>
        <w:rPr>
          <w:sz w:val="24"/>
        </w:rPr>
        <w:t xml:space="preserve">って </w:t>
      </w:r>
      <w:r>
        <w:rPr>
          <w:color w:val="0070C0"/>
          <w:sz w:val="24"/>
        </w:rPr>
        <w:t>来</w:t>
      </w:r>
      <w:r>
        <w:rPr>
          <w:color w:val="C00000"/>
          <w:sz w:val="24"/>
        </w:rPr>
        <w:t>(き)</w:t>
      </w:r>
      <w:r>
        <w:rPr>
          <w:sz w:val="24"/>
        </w:rPr>
        <w:t>ました。</w:t>
      </w:r>
      <w:r>
        <w:rPr>
          <w:color w:val="0070C0"/>
          <w:sz w:val="24"/>
        </w:rPr>
        <w:t>送</w:t>
      </w:r>
      <w:r>
        <w:rPr>
          <w:color w:val="C00000"/>
          <w:sz w:val="24"/>
        </w:rPr>
        <w:t>(おく)</w:t>
      </w:r>
      <w:r>
        <w:rPr>
          <w:sz w:val="24"/>
        </w:rPr>
        <w:t xml:space="preserve">られた ビスケット は すべて </w:t>
      </w:r>
      <w:r>
        <w:rPr>
          <w:color w:val="0070C0"/>
          <w:sz w:val="24"/>
        </w:rPr>
        <w:t>注意深</w:t>
      </w:r>
      <w:r>
        <w:rPr>
          <w:color w:val="C00000"/>
          <w:sz w:val="24"/>
        </w:rPr>
        <w:t>(ちゅういぶか)</w:t>
      </w:r>
      <w:r>
        <w:rPr>
          <w:sz w:val="24"/>
        </w:rPr>
        <w:t xml:space="preserve">く </w:t>
      </w:r>
      <w:r>
        <w:rPr>
          <w:color w:val="0070C0"/>
          <w:sz w:val="24"/>
        </w:rPr>
        <w:t>計量</w:t>
      </w:r>
      <w:r>
        <w:rPr>
          <w:color w:val="C00000"/>
          <w:sz w:val="24"/>
        </w:rPr>
        <w:t>(けいりょう)</w:t>
      </w:r>
      <w:r>
        <w:rPr>
          <w:sz w:val="24"/>
        </w:rPr>
        <w:t xml:space="preserve"> されました。</w:t>
      </w:r>
      <w:r>
        <w:rPr>
          <w:color w:val="0070C0"/>
          <w:sz w:val="24"/>
        </w:rPr>
        <w:t>最大</w:t>
      </w:r>
      <w:r>
        <w:rPr>
          <w:color w:val="C00000"/>
          <w:sz w:val="24"/>
        </w:rPr>
        <w:t>(さいだい)</w:t>
      </w:r>
      <w:r>
        <w:rPr>
          <w:sz w:val="24"/>
        </w:rPr>
        <w:t xml:space="preserve"> の もの は 713ポンド でした。これ が </w:t>
      </w:r>
      <w:r>
        <w:rPr>
          <w:color w:val="0070C0"/>
          <w:sz w:val="24"/>
        </w:rPr>
        <w:t>賞</w:t>
      </w:r>
      <w:r>
        <w:rPr>
          <w:color w:val="C00000"/>
          <w:sz w:val="24"/>
        </w:rPr>
        <w:t>(しょう)</w:t>
      </w:r>
      <w:r>
        <w:rPr>
          <w:sz w:val="24"/>
        </w:rPr>
        <w:t xml:space="preserve"> を </w:t>
      </w:r>
      <w:r>
        <w:rPr>
          <w:color w:val="0070C0"/>
          <w:sz w:val="24"/>
        </w:rPr>
        <w:t>取</w:t>
      </w:r>
      <w:r>
        <w:rPr>
          <w:color w:val="C00000"/>
          <w:sz w:val="24"/>
        </w:rPr>
        <w:t>(と)</w:t>
      </w:r>
      <w:r>
        <w:rPr>
          <w:sz w:val="24"/>
        </w:rPr>
        <w:t xml:space="preserve">る こと は </w:t>
      </w:r>
      <w:r>
        <w:rPr>
          <w:color w:val="0070C0"/>
          <w:sz w:val="24"/>
        </w:rPr>
        <w:t>確実</w:t>
      </w:r>
      <w:r>
        <w:rPr>
          <w:color w:val="C00000"/>
          <w:sz w:val="24"/>
        </w:rPr>
        <w:t>(かくじつ)</w:t>
      </w:r>
      <w:r>
        <w:rPr>
          <w:sz w:val="24"/>
        </w:rPr>
        <w:t xml:space="preserve"> と </w:t>
      </w:r>
      <w:r>
        <w:rPr>
          <w:color w:val="0070C0"/>
          <w:sz w:val="24"/>
        </w:rPr>
        <w:t>思</w:t>
      </w:r>
      <w:r>
        <w:rPr>
          <w:color w:val="C00000"/>
          <w:sz w:val="24"/>
        </w:rPr>
        <w:t>(おも)</w:t>
      </w:r>
      <w:r>
        <w:rPr>
          <w:sz w:val="24"/>
        </w:rPr>
        <w:t>われました。しかし、</w:t>
      </w:r>
      <w:r>
        <w:rPr>
          <w:color w:val="0070C0"/>
          <w:sz w:val="24"/>
        </w:rPr>
        <w:t>競技</w:t>
      </w:r>
      <w:r>
        <w:rPr>
          <w:color w:val="C00000"/>
          <w:sz w:val="24"/>
        </w:rPr>
        <w:t>(きょうぎ)</w:t>
      </w:r>
      <w:r>
        <w:rPr>
          <w:sz w:val="24"/>
        </w:rPr>
        <w:t xml:space="preserve"> が </w:t>
      </w:r>
      <w:r>
        <w:rPr>
          <w:color w:val="0070C0"/>
          <w:sz w:val="24"/>
        </w:rPr>
        <w:t>締</w:t>
      </w:r>
      <w:r>
        <w:rPr>
          <w:color w:val="C00000"/>
          <w:sz w:val="24"/>
        </w:rPr>
        <w:t>(し)</w:t>
      </w:r>
      <w:r>
        <w:rPr>
          <w:sz w:val="24"/>
        </w:rPr>
        <w:t>め</w:t>
      </w:r>
      <w:r>
        <w:rPr>
          <w:color w:val="0070C0"/>
          <w:sz w:val="24"/>
        </w:rPr>
        <w:t>切</w:t>
      </w:r>
      <w:r>
        <w:rPr>
          <w:color w:val="C00000"/>
          <w:sz w:val="24"/>
        </w:rPr>
        <w:t>(き)</w:t>
      </w:r>
      <w:r>
        <w:rPr>
          <w:sz w:val="24"/>
        </w:rPr>
        <w:t xml:space="preserve">ら れる </w:t>
      </w:r>
      <w:r>
        <w:rPr>
          <w:color w:val="0070C0"/>
          <w:sz w:val="24"/>
        </w:rPr>
        <w:t>直前</w:t>
      </w:r>
      <w:r>
        <w:rPr>
          <w:color w:val="C00000"/>
          <w:sz w:val="24"/>
        </w:rPr>
        <w:t>(ちょくぜん)</w:t>
      </w:r>
      <w:r>
        <w:rPr>
          <w:sz w:val="24"/>
        </w:rPr>
        <w:t xml:space="preserve"> に、トラック が 2,400ポンド の </w:t>
      </w:r>
      <w:r>
        <w:rPr>
          <w:color w:val="0070C0"/>
          <w:sz w:val="24"/>
        </w:rPr>
        <w:t>本当</w:t>
      </w:r>
      <w:r>
        <w:rPr>
          <w:color w:val="C00000"/>
          <w:sz w:val="24"/>
        </w:rPr>
        <w:t>(ほんとう)</w:t>
      </w:r>
      <w:r>
        <w:rPr>
          <w:sz w:val="24"/>
        </w:rPr>
        <w:t xml:space="preserve"> に </w:t>
      </w:r>
      <w:r>
        <w:rPr>
          <w:color w:val="0070C0"/>
          <w:sz w:val="24"/>
        </w:rPr>
        <w:t>巨大</w:t>
      </w:r>
      <w:r>
        <w:rPr>
          <w:color w:val="C00000"/>
          <w:sz w:val="24"/>
        </w:rPr>
        <w:t>(きょだい)</w:t>
      </w:r>
      <w:r>
        <w:rPr>
          <w:sz w:val="24"/>
        </w:rPr>
        <w:t xml:space="preserve"> な ビスケット を </w:t>
      </w:r>
      <w:r>
        <w:rPr>
          <w:color w:val="0070C0"/>
          <w:sz w:val="24"/>
        </w:rPr>
        <w:t>工場</w:t>
      </w:r>
      <w:r>
        <w:rPr>
          <w:color w:val="C00000"/>
          <w:sz w:val="24"/>
        </w:rPr>
        <w:t>(こうじょう)</w:t>
      </w:r>
      <w:r>
        <w:rPr>
          <w:sz w:val="24"/>
        </w:rPr>
        <w:t xml:space="preserve"> に </w:t>
      </w:r>
      <w:r>
        <w:rPr>
          <w:color w:val="0070C0"/>
          <w:sz w:val="24"/>
        </w:rPr>
        <w:t>運</w:t>
      </w:r>
      <w:r>
        <w:rPr>
          <w:color w:val="C00000"/>
          <w:sz w:val="24"/>
        </w:rPr>
        <w:t>(はこ)</w:t>
      </w:r>
      <w:r>
        <w:rPr>
          <w:sz w:val="24"/>
        </w:rPr>
        <w:t xml:space="preserve">んで </w:t>
      </w:r>
      <w:r>
        <w:rPr>
          <w:color w:val="0070C0"/>
          <w:sz w:val="24"/>
        </w:rPr>
        <w:t>来</w:t>
      </w:r>
      <w:r>
        <w:rPr>
          <w:color w:val="C00000"/>
          <w:sz w:val="24"/>
        </w:rPr>
        <w:t>(き)</w:t>
      </w:r>
      <w:r>
        <w:rPr>
          <w:sz w:val="24"/>
        </w:rPr>
        <w:t xml:space="preserve">ました。それ は ある </w:t>
      </w:r>
      <w:r>
        <w:rPr>
          <w:color w:val="0070C0"/>
          <w:sz w:val="24"/>
        </w:rPr>
        <w:t>大学生</w:t>
      </w:r>
      <w:r>
        <w:rPr>
          <w:color w:val="C00000"/>
          <w:sz w:val="24"/>
        </w:rPr>
        <w:t>(だいがくせい)</w:t>
      </w:r>
      <w:r>
        <w:rPr>
          <w:sz w:val="24"/>
        </w:rPr>
        <w:t xml:space="preserve"> が、1,000ポンド </w:t>
      </w:r>
      <w:r>
        <w:rPr>
          <w:color w:val="0070C0"/>
          <w:sz w:val="24"/>
        </w:rPr>
        <w:t>以上</w:t>
      </w:r>
      <w:r>
        <w:rPr>
          <w:color w:val="C00000"/>
          <w:sz w:val="24"/>
        </w:rPr>
        <w:t>(いじょう)</w:t>
      </w:r>
      <w:r>
        <w:rPr>
          <w:sz w:val="24"/>
        </w:rPr>
        <w:t xml:space="preserve"> の </w:t>
      </w:r>
      <w:r>
        <w:rPr>
          <w:color w:val="0070C0"/>
          <w:sz w:val="24"/>
        </w:rPr>
        <w:t>小麦粉</w:t>
      </w:r>
      <w:r>
        <w:rPr>
          <w:color w:val="C00000"/>
          <w:sz w:val="24"/>
        </w:rPr>
        <w:t>(こむぎこ)</w:t>
      </w:r>
      <w:r>
        <w:rPr>
          <w:sz w:val="24"/>
        </w:rPr>
        <w:t xml:space="preserve">、800ポンド の </w:t>
      </w:r>
      <w:r>
        <w:rPr>
          <w:color w:val="0070C0"/>
          <w:sz w:val="24"/>
        </w:rPr>
        <w:t>砂糖</w:t>
      </w:r>
      <w:r>
        <w:rPr>
          <w:color w:val="C00000"/>
          <w:sz w:val="24"/>
        </w:rPr>
        <w:t>(さとう)</w:t>
      </w:r>
      <w:r>
        <w:rPr>
          <w:sz w:val="24"/>
        </w:rPr>
        <w:t xml:space="preserve">、200ポンド の </w:t>
      </w:r>
      <w:r>
        <w:rPr>
          <w:color w:val="0070C0"/>
          <w:sz w:val="24"/>
        </w:rPr>
        <w:t>脂肪</w:t>
      </w:r>
      <w:r>
        <w:rPr>
          <w:color w:val="C00000"/>
          <w:sz w:val="24"/>
        </w:rPr>
        <w:t>(しぼう)</w:t>
      </w:r>
      <w:r>
        <w:rPr>
          <w:sz w:val="24"/>
        </w:rPr>
        <w:t>、400ポンド の その</w:t>
      </w:r>
      <w:r>
        <w:rPr>
          <w:color w:val="0070C0"/>
          <w:sz w:val="24"/>
        </w:rPr>
        <w:t>他</w:t>
      </w:r>
      <w:r>
        <w:rPr>
          <w:color w:val="C00000"/>
          <w:sz w:val="24"/>
        </w:rPr>
        <w:t>(た)</w:t>
      </w:r>
      <w:r>
        <w:rPr>
          <w:sz w:val="24"/>
        </w:rPr>
        <w:t xml:space="preserve"> の </w:t>
      </w:r>
      <w:r>
        <w:rPr>
          <w:color w:val="0070C0"/>
          <w:sz w:val="24"/>
        </w:rPr>
        <w:t>様々</w:t>
      </w:r>
      <w:r>
        <w:rPr>
          <w:color w:val="C00000"/>
          <w:sz w:val="24"/>
        </w:rPr>
        <w:t>(さまざま)</w:t>
      </w:r>
      <w:r>
        <w:rPr>
          <w:sz w:val="24"/>
        </w:rPr>
        <w:t xml:space="preserve"> な </w:t>
      </w:r>
      <w:r>
        <w:rPr>
          <w:color w:val="0070C0"/>
          <w:sz w:val="24"/>
        </w:rPr>
        <w:t>材料</w:t>
      </w:r>
      <w:r>
        <w:rPr>
          <w:color w:val="C00000"/>
          <w:sz w:val="24"/>
        </w:rPr>
        <w:t>(ざいりょう)</w:t>
      </w:r>
      <w:r>
        <w:rPr>
          <w:sz w:val="24"/>
        </w:rPr>
        <w:t xml:space="preserve"> を </w:t>
      </w:r>
      <w:r>
        <w:rPr>
          <w:color w:val="0070C0"/>
          <w:sz w:val="24"/>
        </w:rPr>
        <w:t>使</w:t>
      </w:r>
      <w:r>
        <w:rPr>
          <w:color w:val="C00000"/>
          <w:sz w:val="24"/>
        </w:rPr>
        <w:t>(つか)</w:t>
      </w:r>
      <w:r>
        <w:rPr>
          <w:sz w:val="24"/>
        </w:rPr>
        <w:t xml:space="preserve">って </w:t>
      </w:r>
      <w:r>
        <w:rPr>
          <w:color w:val="0070C0"/>
          <w:sz w:val="24"/>
        </w:rPr>
        <w:t>焼</w:t>
      </w:r>
      <w:r>
        <w:rPr>
          <w:color w:val="C00000"/>
          <w:sz w:val="24"/>
        </w:rPr>
        <w:t>(や)</w:t>
      </w:r>
      <w:r>
        <w:rPr>
          <w:sz w:val="24"/>
        </w:rPr>
        <w:t xml:space="preserve">いた もの でした。とても </w:t>
      </w:r>
      <w:r>
        <w:rPr>
          <w:color w:val="0070C0"/>
          <w:sz w:val="24"/>
        </w:rPr>
        <w:t>重</w:t>
      </w:r>
      <w:r>
        <w:rPr>
          <w:color w:val="C00000"/>
          <w:sz w:val="24"/>
        </w:rPr>
        <w:t>(おも)</w:t>
      </w:r>
      <w:r>
        <w:rPr>
          <w:sz w:val="24"/>
        </w:rPr>
        <w:t xml:space="preserve">かった ので、トラック から </w:t>
      </w:r>
      <w:r>
        <w:rPr>
          <w:color w:val="0070C0"/>
          <w:sz w:val="24"/>
        </w:rPr>
        <w:t>降</w:t>
      </w:r>
      <w:r>
        <w:rPr>
          <w:color w:val="C00000"/>
          <w:sz w:val="24"/>
        </w:rPr>
        <w:t>(お)</w:t>
      </w:r>
      <w:r>
        <w:rPr>
          <w:sz w:val="24"/>
        </w:rPr>
        <w:t xml:space="preserve">ろす の に クレーン を </w:t>
      </w:r>
      <w:r>
        <w:rPr>
          <w:color w:val="0070C0"/>
          <w:sz w:val="24"/>
        </w:rPr>
        <w:t>使</w:t>
      </w:r>
      <w:r>
        <w:rPr>
          <w:color w:val="C00000"/>
          <w:sz w:val="24"/>
        </w:rPr>
        <w:t>(つか)</w:t>
      </w:r>
      <w:r>
        <w:rPr>
          <w:sz w:val="24"/>
        </w:rPr>
        <w:t>わなければ なりません でした。</w:t>
      </w:r>
      <w:r>
        <w:rPr>
          <w:color w:val="0070C0"/>
          <w:sz w:val="24"/>
        </w:rPr>
        <w:t>製造</w:t>
      </w:r>
      <w:r>
        <w:rPr>
          <w:color w:val="C00000"/>
          <w:sz w:val="24"/>
        </w:rPr>
        <w:t>(せいぞう)</w:t>
      </w:r>
      <w:r>
        <w:rPr>
          <w:sz w:val="24"/>
        </w:rPr>
        <w:t xml:space="preserve"> </w:t>
      </w:r>
      <w:r>
        <w:rPr>
          <w:color w:val="0070C0"/>
          <w:sz w:val="24"/>
        </w:rPr>
        <w:t>会社</w:t>
      </w:r>
      <w:r>
        <w:rPr>
          <w:color w:val="C00000"/>
          <w:sz w:val="24"/>
        </w:rPr>
        <w:t>(かいしゃ)</w:t>
      </w:r>
      <w:r>
        <w:rPr>
          <w:sz w:val="24"/>
        </w:rPr>
        <w:t xml:space="preserve"> は、</w:t>
      </w:r>
      <w:r>
        <w:rPr>
          <w:color w:val="0070C0"/>
          <w:sz w:val="24"/>
        </w:rPr>
        <w:t>予想</w:t>
      </w:r>
      <w:r>
        <w:rPr>
          <w:color w:val="C00000"/>
          <w:sz w:val="24"/>
        </w:rPr>
        <w:t>(よそう)</w:t>
      </w:r>
      <w:r>
        <w:rPr>
          <w:sz w:val="24"/>
        </w:rPr>
        <w:t xml:space="preserve"> より も </w:t>
      </w:r>
      <w:r>
        <w:rPr>
          <w:color w:val="0070C0"/>
          <w:sz w:val="24"/>
        </w:rPr>
        <w:t>多</w:t>
      </w:r>
      <w:r>
        <w:rPr>
          <w:color w:val="C00000"/>
          <w:sz w:val="24"/>
        </w:rPr>
        <w:t>(おお)</w:t>
      </w:r>
      <w:r>
        <w:rPr>
          <w:sz w:val="24"/>
        </w:rPr>
        <w:t>く の お</w:t>
      </w:r>
      <w:r>
        <w:rPr>
          <w:color w:val="0070C0"/>
          <w:sz w:val="24"/>
        </w:rPr>
        <w:t>金</w:t>
      </w:r>
      <w:r>
        <w:rPr>
          <w:color w:val="C00000"/>
          <w:sz w:val="24"/>
        </w:rPr>
        <w:t>(かね)</w:t>
      </w:r>
      <w:r>
        <w:rPr>
          <w:sz w:val="24"/>
        </w:rPr>
        <w:t xml:space="preserve"> を </w:t>
      </w:r>
      <w:r>
        <w:rPr>
          <w:color w:val="0070C0"/>
          <w:sz w:val="24"/>
        </w:rPr>
        <w:t>支払</w:t>
      </w:r>
      <w:r>
        <w:rPr>
          <w:color w:val="C00000"/>
          <w:sz w:val="24"/>
        </w:rPr>
        <w:t>(しはら)</w:t>
      </w:r>
      <w:r>
        <w:rPr>
          <w:sz w:val="24"/>
        </w:rPr>
        <w:t xml:space="preserve">わなければ ならず、その </w:t>
      </w:r>
      <w:r>
        <w:rPr>
          <w:color w:val="0070C0"/>
          <w:sz w:val="24"/>
        </w:rPr>
        <w:t>学生</w:t>
      </w:r>
      <w:r>
        <w:rPr>
          <w:color w:val="C00000"/>
          <w:sz w:val="24"/>
        </w:rPr>
        <w:t>(がくせい)</w:t>
      </w:r>
      <w:r>
        <w:rPr>
          <w:sz w:val="24"/>
        </w:rPr>
        <w:t xml:space="preserve"> から ビスケット を 4,800ドル で </w:t>
      </w:r>
      <w:r>
        <w:rPr>
          <w:color w:val="0070C0"/>
          <w:sz w:val="24"/>
        </w:rPr>
        <w:t>買</w:t>
      </w:r>
      <w:r>
        <w:rPr>
          <w:color w:val="C00000"/>
          <w:sz w:val="24"/>
        </w:rPr>
        <w:t>(か)</w:t>
      </w:r>
      <w:r>
        <w:rPr>
          <w:sz w:val="24"/>
        </w:rPr>
        <w:t xml:space="preserve">い </w:t>
      </w:r>
      <w:r>
        <w:rPr>
          <w:color w:val="0070C0"/>
          <w:sz w:val="24"/>
        </w:rPr>
        <w:t>取</w:t>
      </w:r>
      <w:r>
        <w:rPr>
          <w:color w:val="C00000"/>
          <w:sz w:val="24"/>
        </w:rPr>
        <w:t>(と)</w:t>
      </w:r>
      <w:r>
        <w:rPr>
          <w:sz w:val="24"/>
        </w:rPr>
        <w:t>りました。</w:t>
      </w:r>
    </w:p>
    <w:p>
      <w:pPr>
        <w:pStyle w:val="Heading2"/>
      </w:pPr>
      <w:r>
        <w:rPr>
          <w:b/>
          <w:color w:val="555555"/>
          <w:sz w:val="26"/>
        </w:rPr>
        <w:t>한국어</w:t>
      </w:r>
    </w:p>
    <w:p>
      <w:r>
        <w:rPr>
          <w:sz w:val="22"/>
        </w:rPr>
        <w:t>누구도 광고의 영향을 받지 않을 수 없습니다. 우리가 자신의 좋은 안목을 자랑한다 해도, 더 이상 원하는 것을 자유롭게 고를 수는 없습니다. 광고가 우리에게 미묘한 영향을 미치기 때문입니다. 이런저런 제품을 사도록 우리를 설득하려는 노력 속에서, 광고주들은 인간의 본성을 자세히 연구해 우리의 온갖 사소한 약점을 분류해 왔습니다.</w:t>
      </w:r>
    </w:p>
    <w:p>
      <w:r>
        <w:rPr>
          <w:sz w:val="22"/>
        </w:rPr>
        <w:t>광고주들은 우리 모두가 무언가를 공짜로 얻는 것을 좋아한다는 것을 몇 년 전에 발견했습니다. '무료'라는 마법의 단어로 시작하는 광고는 좀처럼 실패하지 않습니다. 요즘 광고주들은 무료 샘플뿐 아니라 무료 자동차, 무료 주택, 무료 세계 일주 여행까지 제공합니다. 그들은 우리가 큰돈을 따낼 수 있는 수백 가지의 경연을 고안합니다. 라디오와 텔레비전 덕분에 광고주들은 이런 식으로 수백만 명의 주목을 끌 수 있게 되었습니다.</w:t>
      </w:r>
    </w:p>
    <w:p>
      <w:r>
        <w:rPr>
          <w:sz w:val="22"/>
        </w:rPr>
        <w:t>어느 라디오 프로그램에서, 한 비스킷 제조 회사가 청취자들에게 비스킷을 구워 공장으로 보내 달라고 부탁한 적이 있습니다. 그들은 청취자가 구운 가장 큰 비스킷에 대해 파운드당 2달러를 지불하겠다고 제안했습니다. 이 경연에 대한 반응은 어마어마했습니다. 곧 온갖 모양과 크기의 비스킷이 공장에 도착하기 시작했습니다. 한 여성은 손수레로 비스킷을 가져왔습니다. 그것은 약 500파운드의 무게였습니다. 조금 후, 한 남성이 자동차 트렁크 전체를 차지하는 비스킷을 가져왔습니다. 보내진 비스킷은 모두 주의 깊게 계량되었습니다. 가장 큰 것은 713파운드였습니다. 이것이 상을 받으리라는 것은 확실해 보였습니다. 하지만 경연이 마감되기 직전에, 트럭 한 대가 2,400파운드나 되는 정말 거대한 비스킷을 공장으로 실어 왔습니다. 그것은 어느 대학생이 밀가루 1,000파운드 이상, 설탕 800파운드, 지방 200파운드, 그 밖의 다양한 재료 400파운드를 써서 구운 것이었습니다. 너무 무거워서 트럭에서 내리는 데 크레인을 써야 했습니다. 제조 회사는 예상보다 많은 돈을 지불해야 했는데, 그 학생에게서 비스킷을 4,800달러에 사들였기 때문입니다.</w:t>
      </w:r>
    </w:p>
    <w:p>
      <w:pPr>
        <w:pStyle w:val="Normal"/>
      </w:pPr>
    </w:p>
    <w:p>
      <w:pPr>
        <w:pStyle w:val="Heading1"/>
      </w:pPr>
      <w:r>
        <w:rPr>
          <w:b/>
          <w:color w:val="1F4E79"/>
          <w:sz w:val="30"/>
        </w:rPr>
        <w:t>第27課　Nothing to sell and nothing to buy　/　売(う)る もの も 買(か)う もの も なし　/　팔 것도 살 것도 없다</w:t>
      </w:r>
    </w:p>
    <w:p>
      <w:pPr>
        <w:pStyle w:val="Heading2"/>
      </w:pPr>
      <w:r>
        <w:rPr>
          <w:b/>
          <w:color w:val="555555"/>
          <w:sz w:val="26"/>
        </w:rPr>
        <w:t>English</w:t>
      </w:r>
    </w:p>
    <w:p>
      <w:pPr>
        <w:pStyle w:val="Normal"/>
      </w:pPr>
      <w:r>
        <w:rPr>
          <w:sz w:val="24"/>
        </w:rPr>
        <w:t>It has been said that everyone lives by selling something. In the light of this statement, teachers live by selling knowledge, philosophers by selling wisdom and priests by selling spiritual comfort. Though it may be possible to measure the value of material goods in terms of money, it is extremely difficult to estimate the true value of the services which people perform for us. There are times when we would willingly give everything we possess to save our lives, yet we might grudge paying a surgeon a high fee for offering us precisely this service. The conditions of society are such that skills have to be paid for in the same way that goods are paid for at a shop. Everyone has something to sell.</w:t>
      </w:r>
    </w:p>
    <w:p>
      <w:pPr>
        <w:pStyle w:val="Normal"/>
      </w:pPr>
      <w:r>
        <w:rPr>
          <w:sz w:val="24"/>
        </w:rPr>
        <w:t>Tramps seem to be the only exception to this general rule. Beggars almost sell themselves as human being to arouse the pity of passers-by. But real tramps are not beggars. They have nothing to sell and require nothing from others. In seeking independence, they do not sacrifice their human dignity. A tramp may ask you for money, but he will never ask you to feel sorry for him. He has deliberately chosen to lead the life he leads and is fully aware of the consequences. He may never be sure where the next meal is coming from, but he is free from the thousands of anxieties which afflict other people. His few material possessions make it possible for him to move from place to place with ease. By having to sleep in the open, he gets far closer to the world of nature than most of us ever do. He may hunt, beg, or steal occasionally to keep himself alive; he may even, in times of real need, do a little work; but he will never sacrifice his freedom. We often speak of tramps with contempt and put them in the same class as beggars, but how many of us can honestly say that we have not felt a little envious of their simple way of life and their freedom from care?</w:t>
      </w:r>
    </w:p>
    <w:p>
      <w:pPr>
        <w:pStyle w:val="Heading2"/>
      </w:pPr>
      <w:r>
        <w:rPr>
          <w:b/>
          <w:color w:val="555555"/>
          <w:sz w:val="26"/>
        </w:rPr>
        <w:t>日本語(にほんご)</w:t>
      </w:r>
    </w:p>
    <w:p>
      <w:pPr>
        <w:pStyle w:val="Normal"/>
      </w:pPr>
      <w:r>
        <w:rPr>
          <w:color w:val="0070C0"/>
          <w:sz w:val="24"/>
        </w:rPr>
        <w:t>誰</w:t>
      </w:r>
      <w:r>
        <w:rPr>
          <w:color w:val="C00000"/>
          <w:sz w:val="24"/>
        </w:rPr>
        <w:t>(だれ)</w:t>
      </w:r>
      <w:r>
        <w:rPr>
          <w:sz w:val="24"/>
        </w:rPr>
        <w:t xml:space="preserve"> も が </w:t>
      </w:r>
      <w:r>
        <w:rPr>
          <w:color w:val="0070C0"/>
          <w:sz w:val="24"/>
        </w:rPr>
        <w:t>何</w:t>
      </w:r>
      <w:r>
        <w:rPr>
          <w:color w:val="C00000"/>
          <w:sz w:val="24"/>
        </w:rPr>
        <w:t>(なに)</w:t>
      </w:r>
      <w:r>
        <w:rPr>
          <w:sz w:val="24"/>
        </w:rPr>
        <w:t xml:space="preserve">か を </w:t>
      </w:r>
      <w:r>
        <w:rPr>
          <w:color w:val="0070C0"/>
          <w:sz w:val="24"/>
        </w:rPr>
        <w:t>売</w:t>
      </w:r>
      <w:r>
        <w:rPr>
          <w:color w:val="C00000"/>
          <w:sz w:val="24"/>
        </w:rPr>
        <w:t>(う)</w:t>
      </w:r>
      <w:r>
        <w:rPr>
          <w:sz w:val="24"/>
        </w:rPr>
        <w:t xml:space="preserve">る こと で </w:t>
      </w:r>
      <w:r>
        <w:rPr>
          <w:color w:val="0070C0"/>
          <w:sz w:val="24"/>
        </w:rPr>
        <w:t>生</w:t>
      </w:r>
      <w:r>
        <w:rPr>
          <w:color w:val="C00000"/>
          <w:sz w:val="24"/>
        </w:rPr>
        <w:t>(い)</w:t>
      </w:r>
      <w:r>
        <w:rPr>
          <w:sz w:val="24"/>
        </w:rPr>
        <w:t xml:space="preserve">きて いる と </w:t>
      </w:r>
      <w:r>
        <w:rPr>
          <w:color w:val="0070C0"/>
          <w:sz w:val="24"/>
        </w:rPr>
        <w:t>言</w:t>
      </w:r>
      <w:r>
        <w:rPr>
          <w:color w:val="C00000"/>
          <w:sz w:val="24"/>
        </w:rPr>
        <w:t>(い)</w:t>
      </w:r>
      <w:r>
        <w:rPr>
          <w:sz w:val="24"/>
        </w:rPr>
        <w:t xml:space="preserve">われて います。この </w:t>
      </w:r>
      <w:r>
        <w:rPr>
          <w:color w:val="0070C0"/>
          <w:sz w:val="24"/>
        </w:rPr>
        <w:t>言葉</w:t>
      </w:r>
      <w:r>
        <w:rPr>
          <w:color w:val="C00000"/>
          <w:sz w:val="24"/>
        </w:rPr>
        <w:t>(ことば)</w:t>
      </w:r>
      <w:r>
        <w:rPr>
          <w:sz w:val="24"/>
        </w:rPr>
        <w:t xml:space="preserve"> に </w:t>
      </w:r>
      <w:r>
        <w:rPr>
          <w:color w:val="0070C0"/>
          <w:sz w:val="24"/>
        </w:rPr>
        <w:t>照</w:t>
      </w:r>
      <w:r>
        <w:rPr>
          <w:color w:val="C00000"/>
          <w:sz w:val="24"/>
        </w:rPr>
        <w:t>(て)</w:t>
      </w:r>
      <w:r>
        <w:rPr>
          <w:sz w:val="24"/>
        </w:rPr>
        <w:t xml:space="preserve">らして </w:t>
      </w:r>
      <w:r>
        <w:rPr>
          <w:color w:val="0070C0"/>
          <w:sz w:val="24"/>
        </w:rPr>
        <w:t>言</w:t>
      </w:r>
      <w:r>
        <w:rPr>
          <w:color w:val="C00000"/>
          <w:sz w:val="24"/>
        </w:rPr>
        <w:t>(い)</w:t>
      </w:r>
      <w:r>
        <w:rPr>
          <w:sz w:val="24"/>
        </w:rPr>
        <w:t>えば、</w:t>
      </w:r>
      <w:r>
        <w:rPr>
          <w:color w:val="0070C0"/>
          <w:sz w:val="24"/>
        </w:rPr>
        <w:t>教師</w:t>
      </w:r>
      <w:r>
        <w:rPr>
          <w:color w:val="C00000"/>
          <w:sz w:val="24"/>
        </w:rPr>
        <w:t>(きょうし)</w:t>
      </w:r>
      <w:r>
        <w:rPr>
          <w:sz w:val="24"/>
        </w:rPr>
        <w:t xml:space="preserve"> は </w:t>
      </w:r>
      <w:r>
        <w:rPr>
          <w:color w:val="0070C0"/>
          <w:sz w:val="24"/>
        </w:rPr>
        <w:t>知識</w:t>
      </w:r>
      <w:r>
        <w:rPr>
          <w:color w:val="C00000"/>
          <w:sz w:val="24"/>
        </w:rPr>
        <w:t>(ちしき)</w:t>
      </w:r>
      <w:r>
        <w:rPr>
          <w:sz w:val="24"/>
        </w:rPr>
        <w:t xml:space="preserve"> を </w:t>
      </w:r>
      <w:r>
        <w:rPr>
          <w:color w:val="0070C0"/>
          <w:sz w:val="24"/>
        </w:rPr>
        <w:t>売</w:t>
      </w:r>
      <w:r>
        <w:rPr>
          <w:color w:val="C00000"/>
          <w:sz w:val="24"/>
        </w:rPr>
        <w:t>(う)</w:t>
      </w:r>
      <w:r>
        <w:rPr>
          <w:sz w:val="24"/>
        </w:rPr>
        <w:t>って、</w:t>
      </w:r>
      <w:r>
        <w:rPr>
          <w:color w:val="0070C0"/>
          <w:sz w:val="24"/>
        </w:rPr>
        <w:t>哲学者</w:t>
      </w:r>
      <w:r>
        <w:rPr>
          <w:color w:val="C00000"/>
          <w:sz w:val="24"/>
        </w:rPr>
        <w:t>(てつがくしゃ)</w:t>
      </w:r>
      <w:r>
        <w:rPr>
          <w:sz w:val="24"/>
        </w:rPr>
        <w:t xml:space="preserve"> は </w:t>
      </w:r>
      <w:r>
        <w:rPr>
          <w:color w:val="0070C0"/>
          <w:sz w:val="24"/>
        </w:rPr>
        <w:t>知恵</w:t>
      </w:r>
      <w:r>
        <w:rPr>
          <w:color w:val="C00000"/>
          <w:sz w:val="24"/>
        </w:rPr>
        <w:t>(ちえ)</w:t>
      </w:r>
      <w:r>
        <w:rPr>
          <w:sz w:val="24"/>
        </w:rPr>
        <w:t xml:space="preserve"> を </w:t>
      </w:r>
      <w:r>
        <w:rPr>
          <w:color w:val="0070C0"/>
          <w:sz w:val="24"/>
        </w:rPr>
        <w:t>売</w:t>
      </w:r>
      <w:r>
        <w:rPr>
          <w:color w:val="C00000"/>
          <w:sz w:val="24"/>
        </w:rPr>
        <w:t>(う)</w:t>
      </w:r>
      <w:r>
        <w:rPr>
          <w:sz w:val="24"/>
        </w:rPr>
        <w:t>って、</w:t>
      </w:r>
      <w:r>
        <w:rPr>
          <w:color w:val="0070C0"/>
          <w:sz w:val="24"/>
        </w:rPr>
        <w:t>聖職者</w:t>
      </w:r>
      <w:r>
        <w:rPr>
          <w:color w:val="C00000"/>
          <w:sz w:val="24"/>
        </w:rPr>
        <w:t>(せいしょくしゃ)</w:t>
      </w:r>
      <w:r>
        <w:rPr>
          <w:sz w:val="24"/>
        </w:rPr>
        <w:t xml:space="preserve"> は </w:t>
      </w:r>
      <w:r>
        <w:rPr>
          <w:color w:val="0070C0"/>
          <w:sz w:val="24"/>
        </w:rPr>
        <w:t>精神的</w:t>
      </w:r>
      <w:r>
        <w:rPr>
          <w:color w:val="C00000"/>
          <w:sz w:val="24"/>
        </w:rPr>
        <w:t>(せいしんてき)</w:t>
      </w:r>
      <w:r>
        <w:rPr>
          <w:sz w:val="24"/>
        </w:rPr>
        <w:t xml:space="preserve"> な </w:t>
      </w:r>
      <w:r>
        <w:rPr>
          <w:color w:val="0070C0"/>
          <w:sz w:val="24"/>
        </w:rPr>
        <w:t>慰</w:t>
      </w:r>
      <w:r>
        <w:rPr>
          <w:color w:val="C00000"/>
          <w:sz w:val="24"/>
        </w:rPr>
        <w:t>(なぐさ)</w:t>
      </w:r>
      <w:r>
        <w:rPr>
          <w:sz w:val="24"/>
        </w:rPr>
        <w:t xml:space="preserve">め を </w:t>
      </w:r>
      <w:r>
        <w:rPr>
          <w:color w:val="0070C0"/>
          <w:sz w:val="24"/>
        </w:rPr>
        <w:t>売</w:t>
      </w:r>
      <w:r>
        <w:rPr>
          <w:color w:val="C00000"/>
          <w:sz w:val="24"/>
        </w:rPr>
        <w:t>(う)</w:t>
      </w:r>
      <w:r>
        <w:rPr>
          <w:sz w:val="24"/>
        </w:rPr>
        <w:t xml:space="preserve">って </w:t>
      </w:r>
      <w:r>
        <w:rPr>
          <w:color w:val="0070C0"/>
          <w:sz w:val="24"/>
        </w:rPr>
        <w:t>生</w:t>
      </w:r>
      <w:r>
        <w:rPr>
          <w:color w:val="C00000"/>
          <w:sz w:val="24"/>
        </w:rPr>
        <w:t>(い)</w:t>
      </w:r>
      <w:r>
        <w:rPr>
          <w:sz w:val="24"/>
        </w:rPr>
        <w:t>きて います。</w:t>
      </w:r>
      <w:r>
        <w:rPr>
          <w:color w:val="0070C0"/>
          <w:sz w:val="24"/>
        </w:rPr>
        <w:t>物質的</w:t>
      </w:r>
      <w:r>
        <w:rPr>
          <w:color w:val="C00000"/>
          <w:sz w:val="24"/>
        </w:rPr>
        <w:t>(ぶっしつてき)</w:t>
      </w:r>
      <w:r>
        <w:rPr>
          <w:sz w:val="24"/>
        </w:rPr>
        <w:t xml:space="preserve"> な </w:t>
      </w:r>
      <w:r>
        <w:rPr>
          <w:color w:val="0070C0"/>
          <w:sz w:val="24"/>
        </w:rPr>
        <w:t>商品</w:t>
      </w:r>
      <w:r>
        <w:rPr>
          <w:color w:val="C00000"/>
          <w:sz w:val="24"/>
        </w:rPr>
        <w:t>(しょうひん)</w:t>
      </w:r>
      <w:r>
        <w:rPr>
          <w:sz w:val="24"/>
        </w:rPr>
        <w:t xml:space="preserve"> の </w:t>
      </w:r>
      <w:r>
        <w:rPr>
          <w:color w:val="0070C0"/>
          <w:sz w:val="24"/>
        </w:rPr>
        <w:t>価値</w:t>
      </w:r>
      <w:r>
        <w:rPr>
          <w:color w:val="C00000"/>
          <w:sz w:val="24"/>
        </w:rPr>
        <w:t>(かち)</w:t>
      </w:r>
      <w:r>
        <w:rPr>
          <w:sz w:val="24"/>
        </w:rPr>
        <w:t xml:space="preserve"> を お</w:t>
      </w:r>
      <w:r>
        <w:rPr>
          <w:color w:val="0070C0"/>
          <w:sz w:val="24"/>
        </w:rPr>
        <w:t>金</w:t>
      </w:r>
      <w:r>
        <w:rPr>
          <w:color w:val="C00000"/>
          <w:sz w:val="24"/>
        </w:rPr>
        <w:t>(かね)</w:t>
      </w:r>
      <w:r>
        <w:rPr>
          <w:sz w:val="24"/>
        </w:rPr>
        <w:t xml:space="preserve"> で </w:t>
      </w:r>
      <w:r>
        <w:rPr>
          <w:color w:val="0070C0"/>
          <w:sz w:val="24"/>
        </w:rPr>
        <w:t>測</w:t>
      </w:r>
      <w:r>
        <w:rPr>
          <w:color w:val="C00000"/>
          <w:sz w:val="24"/>
        </w:rPr>
        <w:t>(はか)</w:t>
      </w:r>
      <w:r>
        <w:rPr>
          <w:sz w:val="24"/>
        </w:rPr>
        <w:t xml:space="preserve">る こと は </w:t>
      </w:r>
      <w:r>
        <w:rPr>
          <w:color w:val="0070C0"/>
          <w:sz w:val="24"/>
        </w:rPr>
        <w:t>可能</w:t>
      </w:r>
      <w:r>
        <w:rPr>
          <w:color w:val="C00000"/>
          <w:sz w:val="24"/>
        </w:rPr>
        <w:t>(かのう)</w:t>
      </w:r>
      <w:r>
        <w:rPr>
          <w:sz w:val="24"/>
        </w:rPr>
        <w:t xml:space="preserve"> かも しれません が、</w:t>
      </w:r>
      <w:r>
        <w:rPr>
          <w:color w:val="0070C0"/>
          <w:sz w:val="24"/>
        </w:rPr>
        <w:t>人</w:t>
      </w:r>
      <w:r>
        <w:rPr>
          <w:color w:val="C00000"/>
          <w:sz w:val="24"/>
        </w:rPr>
        <w:t>(ひと)</w:t>
      </w:r>
      <w:r>
        <w:rPr>
          <w:sz w:val="24"/>
        </w:rPr>
        <w:t xml:space="preserve"> が </w:t>
      </w:r>
      <w:r>
        <w:rPr>
          <w:color w:val="0070C0"/>
          <w:sz w:val="24"/>
        </w:rPr>
        <w:t>私</w:t>
      </w:r>
      <w:r>
        <w:rPr>
          <w:color w:val="C00000"/>
          <w:sz w:val="24"/>
        </w:rPr>
        <w:t>(わたし)</w:t>
      </w:r>
      <w:r>
        <w:rPr>
          <w:sz w:val="24"/>
        </w:rPr>
        <w:t xml:space="preserve">たち の ため に </w:t>
      </w:r>
      <w:r>
        <w:rPr>
          <w:color w:val="0070C0"/>
          <w:sz w:val="24"/>
        </w:rPr>
        <w:t>行</w:t>
      </w:r>
      <w:r>
        <w:rPr>
          <w:color w:val="C00000"/>
          <w:sz w:val="24"/>
        </w:rPr>
        <w:t>(おこな)</w:t>
      </w:r>
      <w:r>
        <w:rPr>
          <w:sz w:val="24"/>
        </w:rPr>
        <w:t xml:space="preserve">う サービス の </w:t>
      </w:r>
      <w:r>
        <w:rPr>
          <w:color w:val="0070C0"/>
          <w:sz w:val="24"/>
        </w:rPr>
        <w:t>真</w:t>
      </w:r>
      <w:r>
        <w:rPr>
          <w:color w:val="C00000"/>
          <w:sz w:val="24"/>
        </w:rPr>
        <w:t>(しん)</w:t>
      </w:r>
      <w:r>
        <w:rPr>
          <w:sz w:val="24"/>
        </w:rPr>
        <w:t xml:space="preserve"> の </w:t>
      </w:r>
      <w:r>
        <w:rPr>
          <w:color w:val="0070C0"/>
          <w:sz w:val="24"/>
        </w:rPr>
        <w:t>価値</w:t>
      </w:r>
      <w:r>
        <w:rPr>
          <w:color w:val="C00000"/>
          <w:sz w:val="24"/>
        </w:rPr>
        <w:t>(かち)</w:t>
      </w:r>
      <w:r>
        <w:rPr>
          <w:sz w:val="24"/>
        </w:rPr>
        <w:t xml:space="preserve"> を </w:t>
      </w:r>
      <w:r>
        <w:rPr>
          <w:color w:val="0070C0"/>
          <w:sz w:val="24"/>
        </w:rPr>
        <w:t>見</w:t>
      </w:r>
      <w:r>
        <w:rPr>
          <w:color w:val="C00000"/>
          <w:sz w:val="24"/>
        </w:rPr>
        <w:t>(み)</w:t>
      </w:r>
      <w:r>
        <w:rPr>
          <w:color w:val="0070C0"/>
          <w:sz w:val="24"/>
        </w:rPr>
        <w:t>積</w:t>
      </w:r>
      <w:r>
        <w:rPr>
          <w:color w:val="C00000"/>
          <w:sz w:val="24"/>
        </w:rPr>
        <w:t>(つ)</w:t>
      </w:r>
      <w:r>
        <w:rPr>
          <w:sz w:val="24"/>
        </w:rPr>
        <w:t xml:space="preserve">もる こと は </w:t>
      </w:r>
      <w:r>
        <w:rPr>
          <w:color w:val="0070C0"/>
          <w:sz w:val="24"/>
        </w:rPr>
        <w:t>非常</w:t>
      </w:r>
      <w:r>
        <w:rPr>
          <w:color w:val="C00000"/>
          <w:sz w:val="24"/>
        </w:rPr>
        <w:t>(ひじょう)</w:t>
      </w:r>
      <w:r>
        <w:rPr>
          <w:sz w:val="24"/>
        </w:rPr>
        <w:t xml:space="preserve"> に </w:t>
      </w:r>
      <w:r>
        <w:rPr>
          <w:color w:val="0070C0"/>
          <w:sz w:val="24"/>
        </w:rPr>
        <w:t>難</w:t>
      </w:r>
      <w:r>
        <w:rPr>
          <w:color w:val="C00000"/>
          <w:sz w:val="24"/>
        </w:rPr>
        <w:t>(むずか)</w:t>
      </w:r>
      <w:r>
        <w:rPr>
          <w:sz w:val="24"/>
        </w:rPr>
        <w:t>しい です。</w:t>
      </w:r>
      <w:r>
        <w:rPr>
          <w:color w:val="0070C0"/>
          <w:sz w:val="24"/>
        </w:rPr>
        <w:t>命</w:t>
      </w:r>
      <w:r>
        <w:rPr>
          <w:color w:val="C00000"/>
          <w:sz w:val="24"/>
        </w:rPr>
        <w:t>(いのち)</w:t>
      </w:r>
      <w:r>
        <w:rPr>
          <w:sz w:val="24"/>
        </w:rPr>
        <w:t xml:space="preserve"> を </w:t>
      </w:r>
      <w:r>
        <w:rPr>
          <w:color w:val="0070C0"/>
          <w:sz w:val="24"/>
        </w:rPr>
        <w:t>救</w:t>
      </w:r>
      <w:r>
        <w:rPr>
          <w:color w:val="C00000"/>
          <w:sz w:val="24"/>
        </w:rPr>
        <w:t>(すく)</w:t>
      </w:r>
      <w:r>
        <w:rPr>
          <w:sz w:val="24"/>
        </w:rPr>
        <w:t>う ため に は、</w:t>
      </w:r>
      <w:r>
        <w:rPr>
          <w:color w:val="0070C0"/>
          <w:sz w:val="24"/>
        </w:rPr>
        <w:t>持</w:t>
      </w:r>
      <w:r>
        <w:rPr>
          <w:color w:val="C00000"/>
          <w:sz w:val="24"/>
        </w:rPr>
        <w:t>(も)</w:t>
      </w:r>
      <w:r>
        <w:rPr>
          <w:sz w:val="24"/>
        </w:rPr>
        <w:t xml:space="preserve">って いる すべて を </w:t>
      </w:r>
      <w:r>
        <w:rPr>
          <w:color w:val="0070C0"/>
          <w:sz w:val="24"/>
        </w:rPr>
        <w:t>喜</w:t>
      </w:r>
      <w:r>
        <w:rPr>
          <w:color w:val="C00000"/>
          <w:sz w:val="24"/>
        </w:rPr>
        <w:t>(よろこ)</w:t>
      </w:r>
      <w:r>
        <w:rPr>
          <w:sz w:val="24"/>
        </w:rPr>
        <w:t xml:space="preserve">んで </w:t>
      </w:r>
      <w:r>
        <w:rPr>
          <w:color w:val="0070C0"/>
          <w:sz w:val="24"/>
        </w:rPr>
        <w:t>差</w:t>
      </w:r>
      <w:r>
        <w:rPr>
          <w:color w:val="C00000"/>
          <w:sz w:val="24"/>
        </w:rPr>
        <w:t>(さ)</w:t>
      </w:r>
      <w:r>
        <w:rPr>
          <w:sz w:val="24"/>
        </w:rPr>
        <w:t>し</w:t>
      </w:r>
      <w:r>
        <w:rPr>
          <w:color w:val="0070C0"/>
          <w:sz w:val="24"/>
        </w:rPr>
        <w:t>出</w:t>
      </w:r>
      <w:r>
        <w:rPr>
          <w:color w:val="C00000"/>
          <w:sz w:val="24"/>
        </w:rPr>
        <w:t>(だ)</w:t>
      </w:r>
      <w:r>
        <w:rPr>
          <w:sz w:val="24"/>
        </w:rPr>
        <w:t xml:space="preserve">す と </w:t>
      </w:r>
      <w:r>
        <w:rPr>
          <w:color w:val="0070C0"/>
          <w:sz w:val="24"/>
        </w:rPr>
        <w:t>思</w:t>
      </w:r>
      <w:r>
        <w:rPr>
          <w:color w:val="C00000"/>
          <w:sz w:val="24"/>
        </w:rPr>
        <w:t>(おも)</w:t>
      </w:r>
      <w:r>
        <w:rPr>
          <w:sz w:val="24"/>
        </w:rPr>
        <w:t xml:space="preserve">う </w:t>
      </w:r>
      <w:r>
        <w:rPr>
          <w:color w:val="0070C0"/>
          <w:sz w:val="24"/>
        </w:rPr>
        <w:t>時</w:t>
      </w:r>
      <w:r>
        <w:rPr>
          <w:color w:val="C00000"/>
          <w:sz w:val="24"/>
        </w:rPr>
        <w:t>(とき)</w:t>
      </w:r>
      <w:r>
        <w:rPr>
          <w:sz w:val="24"/>
        </w:rPr>
        <w:t xml:space="preserve"> も あります が、まさに この サービス を </w:t>
      </w:r>
      <w:r>
        <w:rPr>
          <w:color w:val="0070C0"/>
          <w:sz w:val="24"/>
        </w:rPr>
        <w:t>提供</w:t>
      </w:r>
      <w:r>
        <w:rPr>
          <w:color w:val="C00000"/>
          <w:sz w:val="24"/>
        </w:rPr>
        <w:t>(ていきょう)</w:t>
      </w:r>
      <w:r>
        <w:rPr>
          <w:sz w:val="24"/>
        </w:rPr>
        <w:t xml:space="preserve"> して くれた </w:t>
      </w:r>
      <w:r>
        <w:rPr>
          <w:color w:val="0070C0"/>
          <w:sz w:val="24"/>
        </w:rPr>
        <w:t>外科医</w:t>
      </w:r>
      <w:r>
        <w:rPr>
          <w:color w:val="C00000"/>
          <w:sz w:val="24"/>
        </w:rPr>
        <w:t>(げかい)</w:t>
      </w:r>
      <w:r>
        <w:rPr>
          <w:sz w:val="24"/>
        </w:rPr>
        <w:t xml:space="preserve"> に </w:t>
      </w:r>
      <w:r>
        <w:rPr>
          <w:color w:val="0070C0"/>
          <w:sz w:val="24"/>
        </w:rPr>
        <w:t>高</w:t>
      </w:r>
      <w:r>
        <w:rPr>
          <w:color w:val="C00000"/>
          <w:sz w:val="24"/>
        </w:rPr>
        <w:t>(たか)</w:t>
      </w:r>
      <w:r>
        <w:rPr>
          <w:sz w:val="24"/>
        </w:rPr>
        <w:t xml:space="preserve">い </w:t>
      </w:r>
      <w:r>
        <w:rPr>
          <w:color w:val="0070C0"/>
          <w:sz w:val="24"/>
        </w:rPr>
        <w:t>料金</w:t>
      </w:r>
      <w:r>
        <w:rPr>
          <w:color w:val="C00000"/>
          <w:sz w:val="24"/>
        </w:rPr>
        <w:t>(りょうきん)</w:t>
      </w:r>
      <w:r>
        <w:rPr>
          <w:sz w:val="24"/>
        </w:rPr>
        <w:t xml:space="preserve"> を </w:t>
      </w:r>
      <w:r>
        <w:rPr>
          <w:color w:val="0070C0"/>
          <w:sz w:val="24"/>
        </w:rPr>
        <w:t>払</w:t>
      </w:r>
      <w:r>
        <w:rPr>
          <w:color w:val="C00000"/>
          <w:sz w:val="24"/>
        </w:rPr>
        <w:t>(はら)</w:t>
      </w:r>
      <w:r>
        <w:rPr>
          <w:sz w:val="24"/>
        </w:rPr>
        <w:t xml:space="preserve">う の を </w:t>
      </w:r>
      <w:r>
        <w:rPr>
          <w:color w:val="0070C0"/>
          <w:sz w:val="24"/>
        </w:rPr>
        <w:t>渋</w:t>
      </w:r>
      <w:r>
        <w:rPr>
          <w:color w:val="C00000"/>
          <w:sz w:val="24"/>
        </w:rPr>
        <w:t>(しぶ)</w:t>
      </w:r>
      <w:r>
        <w:rPr>
          <w:sz w:val="24"/>
        </w:rPr>
        <w:t>る こと も あります。</w:t>
      </w:r>
      <w:r>
        <w:rPr>
          <w:color w:val="0070C0"/>
          <w:sz w:val="24"/>
        </w:rPr>
        <w:t>社会</w:t>
      </w:r>
      <w:r>
        <w:rPr>
          <w:color w:val="C00000"/>
          <w:sz w:val="24"/>
        </w:rPr>
        <w:t>(しゃかい)</w:t>
      </w:r>
      <w:r>
        <w:rPr>
          <w:sz w:val="24"/>
        </w:rPr>
        <w:t xml:space="preserve"> の </w:t>
      </w:r>
      <w:r>
        <w:rPr>
          <w:color w:val="0070C0"/>
          <w:sz w:val="24"/>
        </w:rPr>
        <w:t>状況</w:t>
      </w:r>
      <w:r>
        <w:rPr>
          <w:color w:val="C00000"/>
          <w:sz w:val="24"/>
        </w:rPr>
        <w:t>(じょうきょう)</w:t>
      </w:r>
      <w:r>
        <w:rPr>
          <w:sz w:val="24"/>
        </w:rPr>
        <w:t xml:space="preserve"> は こう だ から、</w:t>
      </w:r>
      <w:r>
        <w:rPr>
          <w:color w:val="0070C0"/>
          <w:sz w:val="24"/>
        </w:rPr>
        <w:t>技能</w:t>
      </w:r>
      <w:r>
        <w:rPr>
          <w:color w:val="C00000"/>
          <w:sz w:val="24"/>
        </w:rPr>
        <w:t>(ぎのう)</w:t>
      </w:r>
      <w:r>
        <w:rPr>
          <w:sz w:val="24"/>
        </w:rPr>
        <w:t xml:space="preserve"> は </w:t>
      </w:r>
      <w:r>
        <w:rPr>
          <w:color w:val="0070C0"/>
          <w:sz w:val="24"/>
        </w:rPr>
        <w:t>店</w:t>
      </w:r>
      <w:r>
        <w:rPr>
          <w:color w:val="C00000"/>
          <w:sz w:val="24"/>
        </w:rPr>
        <w:t>(みせ)</w:t>
      </w:r>
      <w:r>
        <w:rPr>
          <w:sz w:val="24"/>
        </w:rPr>
        <w:t xml:space="preserve"> の </w:t>
      </w:r>
      <w:r>
        <w:rPr>
          <w:color w:val="0070C0"/>
          <w:sz w:val="24"/>
        </w:rPr>
        <w:t>商品</w:t>
      </w:r>
      <w:r>
        <w:rPr>
          <w:color w:val="C00000"/>
          <w:sz w:val="24"/>
        </w:rPr>
        <w:t>(しょうひん)</w:t>
      </w:r>
      <w:r>
        <w:rPr>
          <w:sz w:val="24"/>
        </w:rPr>
        <w:t xml:space="preserve"> と </w:t>
      </w:r>
      <w:r>
        <w:rPr>
          <w:color w:val="0070C0"/>
          <w:sz w:val="24"/>
        </w:rPr>
        <w:t>同</w:t>
      </w:r>
      <w:r>
        <w:rPr>
          <w:color w:val="C00000"/>
          <w:sz w:val="24"/>
        </w:rPr>
        <w:t>(おな)</w:t>
      </w:r>
      <w:r>
        <w:rPr>
          <w:sz w:val="24"/>
        </w:rPr>
        <w:t xml:space="preserve">じ よう に </w:t>
      </w:r>
      <w:r>
        <w:rPr>
          <w:color w:val="0070C0"/>
          <w:sz w:val="24"/>
        </w:rPr>
        <w:t>払</w:t>
      </w:r>
      <w:r>
        <w:rPr>
          <w:color w:val="C00000"/>
          <w:sz w:val="24"/>
        </w:rPr>
        <w:t>(はら)</w:t>
      </w:r>
      <w:r>
        <w:rPr>
          <w:sz w:val="24"/>
        </w:rPr>
        <w:t>わなければ なりません。</w:t>
      </w:r>
      <w:r>
        <w:rPr>
          <w:color w:val="0070C0"/>
          <w:sz w:val="24"/>
        </w:rPr>
        <w:t>誰</w:t>
      </w:r>
      <w:r>
        <w:rPr>
          <w:color w:val="C00000"/>
          <w:sz w:val="24"/>
        </w:rPr>
        <w:t>(だれ)</w:t>
      </w:r>
      <w:r>
        <w:rPr>
          <w:sz w:val="24"/>
        </w:rPr>
        <w:t xml:space="preserve"> でも </w:t>
      </w:r>
      <w:r>
        <w:rPr>
          <w:color w:val="0070C0"/>
          <w:sz w:val="24"/>
        </w:rPr>
        <w:t>売</w:t>
      </w:r>
      <w:r>
        <w:rPr>
          <w:color w:val="C00000"/>
          <w:sz w:val="24"/>
        </w:rPr>
        <w:t>(う)</w:t>
      </w:r>
      <w:r>
        <w:rPr>
          <w:sz w:val="24"/>
        </w:rPr>
        <w:t xml:space="preserve">る もの を </w:t>
      </w:r>
      <w:r>
        <w:rPr>
          <w:color w:val="0070C0"/>
          <w:sz w:val="24"/>
        </w:rPr>
        <w:t>持</w:t>
      </w:r>
      <w:r>
        <w:rPr>
          <w:color w:val="C00000"/>
          <w:sz w:val="24"/>
        </w:rPr>
        <w:t>(も)</w:t>
      </w:r>
      <w:r>
        <w:rPr>
          <w:sz w:val="24"/>
        </w:rPr>
        <w:t>って います。</w:t>
      </w:r>
    </w:p>
    <w:p>
      <w:pPr>
        <w:pStyle w:val="Normal"/>
      </w:pPr>
      <w:r>
        <w:rPr>
          <w:color w:val="0070C0"/>
          <w:sz w:val="24"/>
        </w:rPr>
        <w:t>浮浪者</w:t>
      </w:r>
      <w:r>
        <w:rPr>
          <w:color w:val="C00000"/>
          <w:sz w:val="24"/>
        </w:rPr>
        <w:t>(ふろうしゃ)</w:t>
      </w:r>
      <w:r>
        <w:rPr>
          <w:sz w:val="24"/>
        </w:rPr>
        <w:t xml:space="preserve"> だけ が この </w:t>
      </w:r>
      <w:r>
        <w:rPr>
          <w:color w:val="0070C0"/>
          <w:sz w:val="24"/>
        </w:rPr>
        <w:t>一般</w:t>
      </w:r>
      <w:r>
        <w:rPr>
          <w:color w:val="C00000"/>
          <w:sz w:val="24"/>
        </w:rPr>
        <w:t>(いっぱん)</w:t>
      </w:r>
      <w:r>
        <w:rPr>
          <w:sz w:val="24"/>
        </w:rPr>
        <w:t xml:space="preserve"> ルール の </w:t>
      </w:r>
      <w:r>
        <w:rPr>
          <w:color w:val="0070C0"/>
          <w:sz w:val="24"/>
        </w:rPr>
        <w:t>例外</w:t>
      </w:r>
      <w:r>
        <w:rPr>
          <w:color w:val="C00000"/>
          <w:sz w:val="24"/>
        </w:rPr>
        <w:t>(れいがい)</w:t>
      </w:r>
      <w:r>
        <w:rPr>
          <w:sz w:val="24"/>
        </w:rPr>
        <w:t xml:space="preserve"> の よう です。</w:t>
      </w:r>
      <w:r>
        <w:rPr>
          <w:color w:val="0070C0"/>
          <w:sz w:val="24"/>
        </w:rPr>
        <w:t>乞食</w:t>
      </w:r>
      <w:r>
        <w:rPr>
          <w:color w:val="C00000"/>
          <w:sz w:val="24"/>
        </w:rPr>
        <w:t>(こじき)</w:t>
      </w:r>
      <w:r>
        <w:rPr>
          <w:sz w:val="24"/>
        </w:rPr>
        <w:t xml:space="preserve"> は ほぼ </w:t>
      </w:r>
      <w:r>
        <w:rPr>
          <w:color w:val="0070C0"/>
          <w:sz w:val="24"/>
        </w:rPr>
        <w:t>通行人</w:t>
      </w:r>
      <w:r>
        <w:rPr>
          <w:color w:val="C00000"/>
          <w:sz w:val="24"/>
        </w:rPr>
        <w:t>(つうこうにん)</w:t>
      </w:r>
      <w:r>
        <w:rPr>
          <w:sz w:val="24"/>
        </w:rPr>
        <w:t xml:space="preserve"> の </w:t>
      </w:r>
      <w:r>
        <w:rPr>
          <w:color w:val="0070C0"/>
          <w:sz w:val="24"/>
        </w:rPr>
        <w:t>同情</w:t>
      </w:r>
      <w:r>
        <w:rPr>
          <w:color w:val="C00000"/>
          <w:sz w:val="24"/>
        </w:rPr>
        <w:t>(どうじょう)</w:t>
      </w:r>
      <w:r>
        <w:rPr>
          <w:sz w:val="24"/>
        </w:rPr>
        <w:t xml:space="preserve"> を </w:t>
      </w:r>
      <w:r>
        <w:rPr>
          <w:color w:val="0070C0"/>
          <w:sz w:val="24"/>
        </w:rPr>
        <w:t>引</w:t>
      </w:r>
      <w:r>
        <w:rPr>
          <w:color w:val="C00000"/>
          <w:sz w:val="24"/>
        </w:rPr>
        <w:t>(ひ)</w:t>
      </w:r>
      <w:r>
        <w:rPr>
          <w:sz w:val="24"/>
        </w:rPr>
        <w:t>き</w:t>
      </w:r>
      <w:r>
        <w:rPr>
          <w:color w:val="0070C0"/>
          <w:sz w:val="24"/>
        </w:rPr>
        <w:t>起</w:t>
      </w:r>
      <w:r>
        <w:rPr>
          <w:color w:val="C00000"/>
          <w:sz w:val="24"/>
        </w:rPr>
        <w:t>(お)</w:t>
      </w:r>
      <w:r>
        <w:rPr>
          <w:sz w:val="24"/>
        </w:rPr>
        <w:t xml:space="preserve">こす ため に </w:t>
      </w:r>
      <w:r>
        <w:rPr>
          <w:color w:val="0070C0"/>
          <w:sz w:val="24"/>
        </w:rPr>
        <w:t>人間</w:t>
      </w:r>
      <w:r>
        <w:rPr>
          <w:color w:val="C00000"/>
          <w:sz w:val="24"/>
        </w:rPr>
        <w:t>(にんげん)</w:t>
      </w:r>
      <w:r>
        <w:rPr>
          <w:sz w:val="24"/>
        </w:rPr>
        <w:t xml:space="preserve"> として </w:t>
      </w:r>
      <w:r>
        <w:rPr>
          <w:color w:val="0070C0"/>
          <w:sz w:val="24"/>
        </w:rPr>
        <w:t>自分</w:t>
      </w:r>
      <w:r>
        <w:rPr>
          <w:color w:val="C00000"/>
          <w:sz w:val="24"/>
        </w:rPr>
        <w:t>(じぶん)</w:t>
      </w:r>
      <w:r>
        <w:rPr>
          <w:sz w:val="24"/>
        </w:rPr>
        <w:t xml:space="preserve"> を </w:t>
      </w:r>
      <w:r>
        <w:rPr>
          <w:color w:val="0070C0"/>
          <w:sz w:val="24"/>
        </w:rPr>
        <w:t>売</w:t>
      </w:r>
      <w:r>
        <w:rPr>
          <w:color w:val="C00000"/>
          <w:sz w:val="24"/>
        </w:rPr>
        <w:t>(う)</w:t>
      </w:r>
      <w:r>
        <w:rPr>
          <w:sz w:val="24"/>
        </w:rPr>
        <w:t>って います。しかし、</w:t>
      </w:r>
      <w:r>
        <w:rPr>
          <w:color w:val="0070C0"/>
          <w:sz w:val="24"/>
        </w:rPr>
        <w:t>本当</w:t>
      </w:r>
      <w:r>
        <w:rPr>
          <w:color w:val="C00000"/>
          <w:sz w:val="24"/>
        </w:rPr>
        <w:t>(ほんとう)</w:t>
      </w:r>
      <w:r>
        <w:rPr>
          <w:sz w:val="24"/>
        </w:rPr>
        <w:t xml:space="preserve"> の </w:t>
      </w:r>
      <w:r>
        <w:rPr>
          <w:color w:val="0070C0"/>
          <w:sz w:val="24"/>
        </w:rPr>
        <w:t>浮浪者</w:t>
      </w:r>
      <w:r>
        <w:rPr>
          <w:color w:val="C00000"/>
          <w:sz w:val="24"/>
        </w:rPr>
        <w:t>(ふろうしゃ)</w:t>
      </w:r>
      <w:r>
        <w:rPr>
          <w:sz w:val="24"/>
        </w:rPr>
        <w:t xml:space="preserve"> は </w:t>
      </w:r>
      <w:r>
        <w:rPr>
          <w:color w:val="0070C0"/>
          <w:sz w:val="24"/>
        </w:rPr>
        <w:t>乞食</w:t>
      </w:r>
      <w:r>
        <w:rPr>
          <w:color w:val="C00000"/>
          <w:sz w:val="24"/>
        </w:rPr>
        <w:t>(こじき)</w:t>
      </w:r>
      <w:r>
        <w:rPr>
          <w:sz w:val="24"/>
        </w:rPr>
        <w:t xml:space="preserve"> では ありません。</w:t>
      </w:r>
      <w:r>
        <w:rPr>
          <w:color w:val="0070C0"/>
          <w:sz w:val="24"/>
        </w:rPr>
        <w:t>彼</w:t>
      </w:r>
      <w:r>
        <w:rPr>
          <w:color w:val="C00000"/>
          <w:sz w:val="24"/>
        </w:rPr>
        <w:t>(かれ)</w:t>
      </w:r>
      <w:r>
        <w:rPr>
          <w:sz w:val="24"/>
        </w:rPr>
        <w:t xml:space="preserve">ら に は </w:t>
      </w:r>
      <w:r>
        <w:rPr>
          <w:color w:val="0070C0"/>
          <w:sz w:val="24"/>
        </w:rPr>
        <w:t>売</w:t>
      </w:r>
      <w:r>
        <w:rPr>
          <w:color w:val="C00000"/>
          <w:sz w:val="24"/>
        </w:rPr>
        <w:t>(う)</w:t>
      </w:r>
      <w:r>
        <w:rPr>
          <w:sz w:val="24"/>
        </w:rPr>
        <w:t>る もの が なく、</w:t>
      </w:r>
      <w:r>
        <w:rPr>
          <w:color w:val="0070C0"/>
          <w:sz w:val="24"/>
        </w:rPr>
        <w:t>他</w:t>
      </w:r>
      <w:r>
        <w:rPr>
          <w:color w:val="C00000"/>
          <w:sz w:val="24"/>
        </w:rPr>
        <w:t>(ほか)</w:t>
      </w:r>
      <w:r>
        <w:rPr>
          <w:sz w:val="24"/>
        </w:rPr>
        <w:t xml:space="preserve"> から </w:t>
      </w:r>
      <w:r>
        <w:rPr>
          <w:color w:val="0070C0"/>
          <w:sz w:val="24"/>
        </w:rPr>
        <w:t>何</w:t>
      </w:r>
      <w:r>
        <w:rPr>
          <w:color w:val="C00000"/>
          <w:sz w:val="24"/>
        </w:rPr>
        <w:t>(なに)</w:t>
      </w:r>
      <w:r>
        <w:rPr>
          <w:sz w:val="24"/>
        </w:rPr>
        <w:t xml:space="preserve"> も </w:t>
      </w:r>
      <w:r>
        <w:rPr>
          <w:color w:val="0070C0"/>
          <w:sz w:val="24"/>
        </w:rPr>
        <w:t>求</w:t>
      </w:r>
      <w:r>
        <w:rPr>
          <w:color w:val="C00000"/>
          <w:sz w:val="24"/>
        </w:rPr>
        <w:t>(もと)</w:t>
      </w:r>
      <w:r>
        <w:rPr>
          <w:sz w:val="24"/>
        </w:rPr>
        <w:t>めません。</w:t>
      </w:r>
      <w:r>
        <w:rPr>
          <w:color w:val="0070C0"/>
          <w:sz w:val="24"/>
        </w:rPr>
        <w:t>独立</w:t>
      </w:r>
      <w:r>
        <w:rPr>
          <w:color w:val="C00000"/>
          <w:sz w:val="24"/>
        </w:rPr>
        <w:t>(どくりつ)</w:t>
      </w:r>
      <w:r>
        <w:rPr>
          <w:sz w:val="24"/>
        </w:rPr>
        <w:t xml:space="preserve"> を </w:t>
      </w:r>
      <w:r>
        <w:rPr>
          <w:color w:val="0070C0"/>
          <w:sz w:val="24"/>
        </w:rPr>
        <w:t>求</w:t>
      </w:r>
      <w:r>
        <w:rPr>
          <w:color w:val="C00000"/>
          <w:sz w:val="24"/>
        </w:rPr>
        <w:t>(もと)</w:t>
      </w:r>
      <w:r>
        <w:rPr>
          <w:sz w:val="24"/>
        </w:rPr>
        <w:t xml:space="preserve">める </w:t>
      </w:r>
      <w:r>
        <w:rPr>
          <w:color w:val="0070C0"/>
          <w:sz w:val="24"/>
        </w:rPr>
        <w:t>中</w:t>
      </w:r>
      <w:r>
        <w:rPr>
          <w:color w:val="C00000"/>
          <w:sz w:val="24"/>
        </w:rPr>
        <w:t>(なか)</w:t>
      </w:r>
      <w:r>
        <w:rPr>
          <w:sz w:val="24"/>
        </w:rPr>
        <w:t xml:space="preserve"> で、</w:t>
      </w:r>
      <w:r>
        <w:rPr>
          <w:color w:val="0070C0"/>
          <w:sz w:val="24"/>
        </w:rPr>
        <w:t>人間</w:t>
      </w:r>
      <w:r>
        <w:rPr>
          <w:color w:val="C00000"/>
          <w:sz w:val="24"/>
        </w:rPr>
        <w:t>(にんげん)</w:t>
      </w:r>
      <w:r>
        <w:rPr>
          <w:sz w:val="24"/>
        </w:rPr>
        <w:t xml:space="preserve"> として の </w:t>
      </w:r>
      <w:r>
        <w:rPr>
          <w:color w:val="0070C0"/>
          <w:sz w:val="24"/>
        </w:rPr>
        <w:t>尊厳</w:t>
      </w:r>
      <w:r>
        <w:rPr>
          <w:color w:val="C00000"/>
          <w:sz w:val="24"/>
        </w:rPr>
        <w:t>(そんげん)</w:t>
      </w:r>
      <w:r>
        <w:rPr>
          <w:sz w:val="24"/>
        </w:rPr>
        <w:t xml:space="preserve"> を </w:t>
      </w:r>
      <w:r>
        <w:rPr>
          <w:color w:val="0070C0"/>
          <w:sz w:val="24"/>
        </w:rPr>
        <w:t>犠牲</w:t>
      </w:r>
      <w:r>
        <w:rPr>
          <w:color w:val="C00000"/>
          <w:sz w:val="24"/>
        </w:rPr>
        <w:t>(ぎせい)</w:t>
      </w:r>
      <w:r>
        <w:rPr>
          <w:sz w:val="24"/>
        </w:rPr>
        <w:t xml:space="preserve"> に しません。</w:t>
      </w:r>
      <w:r>
        <w:rPr>
          <w:color w:val="0070C0"/>
          <w:sz w:val="24"/>
        </w:rPr>
        <w:t>浮浪者</w:t>
      </w:r>
      <w:r>
        <w:rPr>
          <w:color w:val="C00000"/>
          <w:sz w:val="24"/>
        </w:rPr>
        <w:t>(ふろうしゃ)</w:t>
      </w:r>
      <w:r>
        <w:rPr>
          <w:sz w:val="24"/>
        </w:rPr>
        <w:t xml:space="preserve"> は あなた に お</w:t>
      </w:r>
      <w:r>
        <w:rPr>
          <w:color w:val="0070C0"/>
          <w:sz w:val="24"/>
        </w:rPr>
        <w:t>金</w:t>
      </w:r>
      <w:r>
        <w:rPr>
          <w:color w:val="C00000"/>
          <w:sz w:val="24"/>
        </w:rPr>
        <w:t>(かね)</w:t>
      </w:r>
      <w:r>
        <w:rPr>
          <w:sz w:val="24"/>
        </w:rPr>
        <w:t xml:space="preserve"> を </w:t>
      </w:r>
      <w:r>
        <w:rPr>
          <w:color w:val="0070C0"/>
          <w:sz w:val="24"/>
        </w:rPr>
        <w:t>求</w:t>
      </w:r>
      <w:r>
        <w:rPr>
          <w:color w:val="C00000"/>
          <w:sz w:val="24"/>
        </w:rPr>
        <w:t>(もと)</w:t>
      </w:r>
      <w:r>
        <w:rPr>
          <w:sz w:val="24"/>
        </w:rPr>
        <w:t>める かも しれません が、</w:t>
      </w:r>
      <w:r>
        <w:rPr>
          <w:color w:val="0070C0"/>
          <w:sz w:val="24"/>
        </w:rPr>
        <w:t>決</w:t>
      </w:r>
      <w:r>
        <w:rPr>
          <w:color w:val="C00000"/>
          <w:sz w:val="24"/>
        </w:rPr>
        <w:t>(けっ)</w:t>
      </w:r>
      <w:r>
        <w:rPr>
          <w:sz w:val="24"/>
        </w:rPr>
        <w:t xml:space="preserve">して </w:t>
      </w:r>
      <w:r>
        <w:rPr>
          <w:color w:val="0070C0"/>
          <w:sz w:val="24"/>
        </w:rPr>
        <w:t>同情</w:t>
      </w:r>
      <w:r>
        <w:rPr>
          <w:color w:val="C00000"/>
          <w:sz w:val="24"/>
        </w:rPr>
        <w:t>(どうじょう)</w:t>
      </w:r>
      <w:r>
        <w:rPr>
          <w:sz w:val="24"/>
        </w:rPr>
        <w:t xml:space="preserve"> を </w:t>
      </w:r>
      <w:r>
        <w:rPr>
          <w:color w:val="0070C0"/>
          <w:sz w:val="24"/>
        </w:rPr>
        <w:t>求</w:t>
      </w:r>
      <w:r>
        <w:rPr>
          <w:color w:val="C00000"/>
          <w:sz w:val="24"/>
        </w:rPr>
        <w:t>(もと)</w:t>
      </w:r>
      <w:r>
        <w:rPr>
          <w:sz w:val="24"/>
        </w:rPr>
        <w:t>めません。</w:t>
      </w:r>
      <w:r>
        <w:rPr>
          <w:color w:val="0070C0"/>
          <w:sz w:val="24"/>
        </w:rPr>
        <w:t>彼</w:t>
      </w:r>
      <w:r>
        <w:rPr>
          <w:color w:val="C00000"/>
          <w:sz w:val="24"/>
        </w:rPr>
        <w:t>(かれ)</w:t>
      </w:r>
      <w:r>
        <w:rPr>
          <w:sz w:val="24"/>
        </w:rPr>
        <w:t xml:space="preserve"> は </w:t>
      </w:r>
      <w:r>
        <w:rPr>
          <w:color w:val="0070C0"/>
          <w:sz w:val="24"/>
        </w:rPr>
        <w:t>意図的</w:t>
      </w:r>
      <w:r>
        <w:rPr>
          <w:color w:val="C00000"/>
          <w:sz w:val="24"/>
        </w:rPr>
        <w:t>(いとてき)</w:t>
      </w:r>
      <w:r>
        <w:rPr>
          <w:sz w:val="24"/>
        </w:rPr>
        <w:t xml:space="preserve"> に </w:t>
      </w:r>
      <w:r>
        <w:rPr>
          <w:color w:val="0070C0"/>
          <w:sz w:val="24"/>
        </w:rPr>
        <w:t>今</w:t>
      </w:r>
      <w:r>
        <w:rPr>
          <w:color w:val="C00000"/>
          <w:sz w:val="24"/>
        </w:rPr>
        <w:t>(いま)</w:t>
      </w:r>
      <w:r>
        <w:rPr>
          <w:sz w:val="24"/>
        </w:rPr>
        <w:t xml:space="preserve"> の </w:t>
      </w:r>
      <w:r>
        <w:rPr>
          <w:color w:val="0070C0"/>
          <w:sz w:val="24"/>
        </w:rPr>
        <w:t>生活</w:t>
      </w:r>
      <w:r>
        <w:rPr>
          <w:color w:val="C00000"/>
          <w:sz w:val="24"/>
        </w:rPr>
        <w:t>(せいかつ)</w:t>
      </w:r>
      <w:r>
        <w:rPr>
          <w:sz w:val="24"/>
        </w:rPr>
        <w:t xml:space="preserve"> を </w:t>
      </w:r>
      <w:r>
        <w:rPr>
          <w:color w:val="0070C0"/>
          <w:sz w:val="24"/>
        </w:rPr>
        <w:t>選</w:t>
      </w:r>
      <w:r>
        <w:rPr>
          <w:color w:val="C00000"/>
          <w:sz w:val="24"/>
        </w:rPr>
        <w:t>(えら)</w:t>
      </w:r>
      <w:r>
        <w:rPr>
          <w:sz w:val="24"/>
        </w:rPr>
        <w:t xml:space="preserve">んで おり、その </w:t>
      </w:r>
      <w:r>
        <w:rPr>
          <w:color w:val="0070C0"/>
          <w:sz w:val="24"/>
        </w:rPr>
        <w:t>結果</w:t>
      </w:r>
      <w:r>
        <w:rPr>
          <w:color w:val="C00000"/>
          <w:sz w:val="24"/>
        </w:rPr>
        <w:t>(けっか)</w:t>
      </w:r>
      <w:r>
        <w:rPr>
          <w:sz w:val="24"/>
        </w:rPr>
        <w:t xml:space="preserve"> を </w:t>
      </w:r>
      <w:r>
        <w:rPr>
          <w:color w:val="0070C0"/>
          <w:sz w:val="24"/>
        </w:rPr>
        <w:t>完全</w:t>
      </w:r>
      <w:r>
        <w:rPr>
          <w:color w:val="C00000"/>
          <w:sz w:val="24"/>
        </w:rPr>
        <w:t>(かんぜん)</w:t>
      </w:r>
      <w:r>
        <w:rPr>
          <w:sz w:val="24"/>
        </w:rPr>
        <w:t xml:space="preserve"> に </w:t>
      </w:r>
      <w:r>
        <w:rPr>
          <w:color w:val="0070C0"/>
          <w:sz w:val="24"/>
        </w:rPr>
        <w:t>自覚</w:t>
      </w:r>
      <w:r>
        <w:rPr>
          <w:color w:val="C00000"/>
          <w:sz w:val="24"/>
        </w:rPr>
        <w:t>(じかく)</w:t>
      </w:r>
      <w:r>
        <w:rPr>
          <w:sz w:val="24"/>
        </w:rPr>
        <w:t xml:space="preserve"> して います。</w:t>
      </w:r>
      <w:r>
        <w:rPr>
          <w:color w:val="0070C0"/>
          <w:sz w:val="24"/>
        </w:rPr>
        <w:t>次</w:t>
      </w:r>
      <w:r>
        <w:rPr>
          <w:color w:val="C00000"/>
          <w:sz w:val="24"/>
        </w:rPr>
        <w:t>(つぎ)</w:t>
      </w:r>
      <w:r>
        <w:rPr>
          <w:sz w:val="24"/>
        </w:rPr>
        <w:t xml:space="preserve"> の </w:t>
      </w:r>
      <w:r>
        <w:rPr>
          <w:color w:val="0070C0"/>
          <w:sz w:val="24"/>
        </w:rPr>
        <w:t>食事</w:t>
      </w:r>
      <w:r>
        <w:rPr>
          <w:color w:val="C00000"/>
          <w:sz w:val="24"/>
        </w:rPr>
        <w:t>(しょくじ)</w:t>
      </w:r>
      <w:r>
        <w:rPr>
          <w:sz w:val="24"/>
        </w:rPr>
        <w:t xml:space="preserve"> が どこ から </w:t>
      </w:r>
      <w:r>
        <w:rPr>
          <w:color w:val="0070C0"/>
          <w:sz w:val="24"/>
        </w:rPr>
        <w:t>来</w:t>
      </w:r>
      <w:r>
        <w:rPr>
          <w:color w:val="C00000"/>
          <w:sz w:val="24"/>
        </w:rPr>
        <w:t>(く)</w:t>
      </w:r>
      <w:r>
        <w:rPr>
          <w:sz w:val="24"/>
        </w:rPr>
        <w:t>る か わから ない かも しれません が、</w:t>
      </w:r>
      <w:r>
        <w:rPr>
          <w:color w:val="0070C0"/>
          <w:sz w:val="24"/>
        </w:rPr>
        <w:t>他</w:t>
      </w:r>
      <w:r>
        <w:rPr>
          <w:color w:val="C00000"/>
          <w:sz w:val="24"/>
        </w:rPr>
        <w:t>(ほか)</w:t>
      </w:r>
      <w:r>
        <w:rPr>
          <w:sz w:val="24"/>
        </w:rPr>
        <w:t xml:space="preserve"> の </w:t>
      </w:r>
      <w:r>
        <w:rPr>
          <w:color w:val="0070C0"/>
          <w:sz w:val="24"/>
        </w:rPr>
        <w:t>人</w:t>
      </w:r>
      <w:r>
        <w:rPr>
          <w:color w:val="C00000"/>
          <w:sz w:val="24"/>
        </w:rPr>
        <w:t>(ひと)</w:t>
      </w:r>
      <w:r>
        <w:rPr>
          <w:sz w:val="24"/>
        </w:rPr>
        <w:t xml:space="preserve"> を </w:t>
      </w:r>
      <w:r>
        <w:rPr>
          <w:color w:val="0070C0"/>
          <w:sz w:val="24"/>
        </w:rPr>
        <w:t>悩</w:t>
      </w:r>
      <w:r>
        <w:rPr>
          <w:color w:val="C00000"/>
          <w:sz w:val="24"/>
        </w:rPr>
        <w:t>(なや)</w:t>
      </w:r>
      <w:r>
        <w:rPr>
          <w:sz w:val="24"/>
        </w:rPr>
        <w:t xml:space="preserve">ます </w:t>
      </w:r>
      <w:r>
        <w:rPr>
          <w:color w:val="0070C0"/>
          <w:sz w:val="24"/>
        </w:rPr>
        <w:t>何千</w:t>
      </w:r>
      <w:r>
        <w:rPr>
          <w:color w:val="C00000"/>
          <w:sz w:val="24"/>
        </w:rPr>
        <w:t>(なんぜん)</w:t>
      </w:r>
      <w:r>
        <w:rPr>
          <w:sz w:val="24"/>
        </w:rPr>
        <w:t xml:space="preserve"> もの </w:t>
      </w:r>
      <w:r>
        <w:rPr>
          <w:color w:val="0070C0"/>
          <w:sz w:val="24"/>
        </w:rPr>
        <w:t>心配事</w:t>
      </w:r>
      <w:r>
        <w:rPr>
          <w:color w:val="C00000"/>
          <w:sz w:val="24"/>
        </w:rPr>
        <w:t>(しんぱいごと)</w:t>
      </w:r>
      <w:r>
        <w:rPr>
          <w:sz w:val="24"/>
        </w:rPr>
        <w:t xml:space="preserve"> から </w:t>
      </w:r>
      <w:r>
        <w:rPr>
          <w:color w:val="0070C0"/>
          <w:sz w:val="24"/>
        </w:rPr>
        <w:t>自由</w:t>
      </w:r>
      <w:r>
        <w:rPr>
          <w:color w:val="C00000"/>
          <w:sz w:val="24"/>
        </w:rPr>
        <w:t>(じゆう)</w:t>
      </w:r>
      <w:r>
        <w:rPr>
          <w:sz w:val="24"/>
        </w:rPr>
        <w:t xml:space="preserve"> です。</w:t>
      </w:r>
      <w:r>
        <w:rPr>
          <w:color w:val="0070C0"/>
          <w:sz w:val="24"/>
        </w:rPr>
        <w:t>彼</w:t>
      </w:r>
      <w:r>
        <w:rPr>
          <w:color w:val="C00000"/>
          <w:sz w:val="24"/>
        </w:rPr>
        <w:t>(かれ)</w:t>
      </w:r>
      <w:r>
        <w:rPr>
          <w:sz w:val="24"/>
        </w:rPr>
        <w:t xml:space="preserve"> の </w:t>
      </w:r>
      <w:r>
        <w:rPr>
          <w:color w:val="0070C0"/>
          <w:sz w:val="24"/>
        </w:rPr>
        <w:t>数少</w:t>
      </w:r>
      <w:r>
        <w:rPr>
          <w:color w:val="C00000"/>
          <w:sz w:val="24"/>
        </w:rPr>
        <w:t>(かずすく)</w:t>
      </w:r>
      <w:r>
        <w:rPr>
          <w:sz w:val="24"/>
        </w:rPr>
        <w:t xml:space="preserve">ない </w:t>
      </w:r>
      <w:r>
        <w:rPr>
          <w:color w:val="0070C0"/>
          <w:sz w:val="24"/>
        </w:rPr>
        <w:t>物</w:t>
      </w:r>
      <w:r>
        <w:rPr>
          <w:color w:val="C00000"/>
          <w:sz w:val="24"/>
        </w:rPr>
        <w:t>(もの)</w:t>
      </w:r>
      <w:r>
        <w:rPr>
          <w:sz w:val="24"/>
        </w:rPr>
        <w:t xml:space="preserve"> のおかげで、ある </w:t>
      </w:r>
      <w:r>
        <w:rPr>
          <w:color w:val="0070C0"/>
          <w:sz w:val="24"/>
        </w:rPr>
        <w:t>場所</w:t>
      </w:r>
      <w:r>
        <w:rPr>
          <w:color w:val="C00000"/>
          <w:sz w:val="24"/>
        </w:rPr>
        <w:t>(ばしょ)</w:t>
      </w:r>
      <w:r>
        <w:rPr>
          <w:sz w:val="24"/>
        </w:rPr>
        <w:t xml:space="preserve"> から </w:t>
      </w:r>
      <w:r>
        <w:rPr>
          <w:color w:val="0070C0"/>
          <w:sz w:val="24"/>
        </w:rPr>
        <w:t>別</w:t>
      </w:r>
      <w:r>
        <w:rPr>
          <w:color w:val="C00000"/>
          <w:sz w:val="24"/>
        </w:rPr>
        <w:t>(べつ)</w:t>
      </w:r>
      <w:r>
        <w:rPr>
          <w:sz w:val="24"/>
        </w:rPr>
        <w:t xml:space="preserve"> の </w:t>
      </w:r>
      <w:r>
        <w:rPr>
          <w:color w:val="0070C0"/>
          <w:sz w:val="24"/>
        </w:rPr>
        <w:t>場所</w:t>
      </w:r>
      <w:r>
        <w:rPr>
          <w:color w:val="C00000"/>
          <w:sz w:val="24"/>
        </w:rPr>
        <w:t>(ばしょ)</w:t>
      </w:r>
      <w:r>
        <w:rPr>
          <w:sz w:val="24"/>
        </w:rPr>
        <w:t xml:space="preserve"> へ </w:t>
      </w:r>
      <w:r>
        <w:rPr>
          <w:color w:val="0070C0"/>
          <w:sz w:val="24"/>
        </w:rPr>
        <w:t>容易</w:t>
      </w:r>
      <w:r>
        <w:rPr>
          <w:color w:val="C00000"/>
          <w:sz w:val="24"/>
        </w:rPr>
        <w:t>(ようい)</w:t>
      </w:r>
      <w:r>
        <w:rPr>
          <w:sz w:val="24"/>
        </w:rPr>
        <w:t xml:space="preserve"> に </w:t>
      </w:r>
      <w:r>
        <w:rPr>
          <w:color w:val="0070C0"/>
          <w:sz w:val="24"/>
        </w:rPr>
        <w:t>移動</w:t>
      </w:r>
      <w:r>
        <w:rPr>
          <w:color w:val="C00000"/>
          <w:sz w:val="24"/>
        </w:rPr>
        <w:t>(いどう)</w:t>
      </w:r>
      <w:r>
        <w:rPr>
          <w:sz w:val="24"/>
        </w:rPr>
        <w:t xml:space="preserve"> する こと が できます。</w:t>
      </w:r>
      <w:r>
        <w:rPr>
          <w:color w:val="0070C0"/>
          <w:sz w:val="24"/>
        </w:rPr>
        <w:t>野外</w:t>
      </w:r>
      <w:r>
        <w:rPr>
          <w:color w:val="C00000"/>
          <w:sz w:val="24"/>
        </w:rPr>
        <w:t>(やがい)</w:t>
      </w:r>
      <w:r>
        <w:rPr>
          <w:sz w:val="24"/>
        </w:rPr>
        <w:t xml:space="preserve"> で </w:t>
      </w:r>
      <w:r>
        <w:rPr>
          <w:color w:val="0070C0"/>
          <w:sz w:val="24"/>
        </w:rPr>
        <w:t>寝</w:t>
      </w:r>
      <w:r>
        <w:rPr>
          <w:color w:val="C00000"/>
          <w:sz w:val="24"/>
        </w:rPr>
        <w:t>(ね)</w:t>
      </w:r>
      <w:r>
        <w:rPr>
          <w:sz w:val="24"/>
        </w:rPr>
        <w:t xml:space="preserve">なければ ならない ため、ほとんど の </w:t>
      </w:r>
      <w:r>
        <w:rPr>
          <w:color w:val="0070C0"/>
          <w:sz w:val="24"/>
        </w:rPr>
        <w:t>人</w:t>
      </w:r>
      <w:r>
        <w:rPr>
          <w:color w:val="C00000"/>
          <w:sz w:val="24"/>
        </w:rPr>
        <w:t>(ひと)</w:t>
      </w:r>
      <w:r>
        <w:rPr>
          <w:sz w:val="24"/>
        </w:rPr>
        <w:t xml:space="preserve"> が </w:t>
      </w:r>
      <w:r>
        <w:rPr>
          <w:color w:val="0070C0"/>
          <w:sz w:val="24"/>
        </w:rPr>
        <w:t>経験</w:t>
      </w:r>
      <w:r>
        <w:rPr>
          <w:color w:val="C00000"/>
          <w:sz w:val="24"/>
        </w:rPr>
        <w:t>(けいけん)</w:t>
      </w:r>
      <w:r>
        <w:rPr>
          <w:sz w:val="24"/>
        </w:rPr>
        <w:t xml:space="preserve"> する より も はるか に </w:t>
      </w:r>
      <w:r>
        <w:rPr>
          <w:color w:val="0070C0"/>
          <w:sz w:val="24"/>
        </w:rPr>
        <w:t>自然</w:t>
      </w:r>
      <w:r>
        <w:rPr>
          <w:color w:val="C00000"/>
          <w:sz w:val="24"/>
        </w:rPr>
        <w:t>(しぜん)</w:t>
      </w:r>
      <w:r>
        <w:rPr>
          <w:sz w:val="24"/>
        </w:rPr>
        <w:t xml:space="preserve"> の </w:t>
      </w:r>
      <w:r>
        <w:rPr>
          <w:color w:val="0070C0"/>
          <w:sz w:val="24"/>
        </w:rPr>
        <w:t>世界</w:t>
      </w:r>
      <w:r>
        <w:rPr>
          <w:color w:val="C00000"/>
          <w:sz w:val="24"/>
        </w:rPr>
        <w:t>(せかい)</w:t>
      </w:r>
      <w:r>
        <w:rPr>
          <w:sz w:val="24"/>
        </w:rPr>
        <w:t xml:space="preserve"> に </w:t>
      </w:r>
      <w:r>
        <w:rPr>
          <w:color w:val="0070C0"/>
          <w:sz w:val="24"/>
        </w:rPr>
        <w:t>近</w:t>
      </w:r>
      <w:r>
        <w:rPr>
          <w:color w:val="C00000"/>
          <w:sz w:val="24"/>
        </w:rPr>
        <w:t>(ちか)</w:t>
      </w:r>
      <w:r>
        <w:rPr>
          <w:sz w:val="24"/>
        </w:rPr>
        <w:t>づきます。</w:t>
      </w:r>
      <w:r>
        <w:rPr>
          <w:color w:val="0070C0"/>
          <w:sz w:val="24"/>
        </w:rPr>
        <w:t>彼</w:t>
      </w:r>
      <w:r>
        <w:rPr>
          <w:color w:val="C00000"/>
          <w:sz w:val="24"/>
        </w:rPr>
        <w:t>(かれ)</w:t>
      </w:r>
      <w:r>
        <w:rPr>
          <w:sz w:val="24"/>
        </w:rPr>
        <w:t xml:space="preserve"> は </w:t>
      </w:r>
      <w:r>
        <w:rPr>
          <w:color w:val="0070C0"/>
          <w:sz w:val="24"/>
        </w:rPr>
        <w:t>時々</w:t>
      </w:r>
      <w:r>
        <w:rPr>
          <w:color w:val="C00000"/>
          <w:sz w:val="24"/>
        </w:rPr>
        <w:t>(ときどき)</w:t>
      </w:r>
      <w:r>
        <w:rPr>
          <w:sz w:val="24"/>
        </w:rPr>
        <w:t xml:space="preserve"> </w:t>
      </w:r>
      <w:r>
        <w:rPr>
          <w:color w:val="0070C0"/>
          <w:sz w:val="24"/>
        </w:rPr>
        <w:t>生</w:t>
      </w:r>
      <w:r>
        <w:rPr>
          <w:color w:val="C00000"/>
          <w:sz w:val="24"/>
        </w:rPr>
        <w:t>(い)</w:t>
      </w:r>
      <w:r>
        <w:rPr>
          <w:sz w:val="24"/>
        </w:rPr>
        <w:t>き</w:t>
      </w:r>
      <w:r>
        <w:rPr>
          <w:color w:val="0070C0"/>
          <w:sz w:val="24"/>
        </w:rPr>
        <w:t>残</w:t>
      </w:r>
      <w:r>
        <w:rPr>
          <w:color w:val="C00000"/>
          <w:sz w:val="24"/>
        </w:rPr>
        <w:t>(のこ)</w:t>
      </w:r>
      <w:r>
        <w:rPr>
          <w:sz w:val="24"/>
        </w:rPr>
        <w:t xml:space="preserve">る ため に </w:t>
      </w:r>
      <w:r>
        <w:rPr>
          <w:color w:val="0070C0"/>
          <w:sz w:val="24"/>
        </w:rPr>
        <w:t>狩</w:t>
      </w:r>
      <w:r>
        <w:rPr>
          <w:color w:val="C00000"/>
          <w:sz w:val="24"/>
        </w:rPr>
        <w:t>(か)</w:t>
      </w:r>
      <w:r>
        <w:rPr>
          <w:sz w:val="24"/>
        </w:rPr>
        <w:t>り を し、</w:t>
      </w:r>
      <w:r>
        <w:rPr>
          <w:color w:val="0070C0"/>
          <w:sz w:val="24"/>
        </w:rPr>
        <w:t>物乞</w:t>
      </w:r>
      <w:r>
        <w:rPr>
          <w:color w:val="C00000"/>
          <w:sz w:val="24"/>
        </w:rPr>
        <w:t>(ものご)</w:t>
      </w:r>
      <w:r>
        <w:rPr>
          <w:sz w:val="24"/>
        </w:rPr>
        <w:t>い を し、</w:t>
      </w:r>
      <w:r>
        <w:rPr>
          <w:color w:val="0070C0"/>
          <w:sz w:val="24"/>
        </w:rPr>
        <w:t>盗</w:t>
      </w:r>
      <w:r>
        <w:rPr>
          <w:color w:val="C00000"/>
          <w:sz w:val="24"/>
        </w:rPr>
        <w:t>(ぬす)</w:t>
      </w:r>
      <w:r>
        <w:rPr>
          <w:sz w:val="24"/>
        </w:rPr>
        <w:t>む か も しれません。</w:t>
      </w:r>
      <w:r>
        <w:rPr>
          <w:color w:val="0070C0"/>
          <w:sz w:val="24"/>
        </w:rPr>
        <w:t>本当</w:t>
      </w:r>
      <w:r>
        <w:rPr>
          <w:color w:val="C00000"/>
          <w:sz w:val="24"/>
        </w:rPr>
        <w:t>(ほんとう)</w:t>
      </w:r>
      <w:r>
        <w:rPr>
          <w:sz w:val="24"/>
        </w:rPr>
        <w:t xml:space="preserve"> に </w:t>
      </w:r>
      <w:r>
        <w:rPr>
          <w:color w:val="0070C0"/>
          <w:sz w:val="24"/>
        </w:rPr>
        <w:t>必要</w:t>
      </w:r>
      <w:r>
        <w:rPr>
          <w:color w:val="C00000"/>
          <w:sz w:val="24"/>
        </w:rPr>
        <w:t>(ひつよう)</w:t>
      </w:r>
      <w:r>
        <w:rPr>
          <w:sz w:val="24"/>
        </w:rPr>
        <w:t xml:space="preserve"> な </w:t>
      </w:r>
      <w:r>
        <w:rPr>
          <w:color w:val="0070C0"/>
          <w:sz w:val="24"/>
        </w:rPr>
        <w:t>時</w:t>
      </w:r>
      <w:r>
        <w:rPr>
          <w:color w:val="C00000"/>
          <w:sz w:val="24"/>
        </w:rPr>
        <w:t>(とき)</w:t>
      </w:r>
      <w:r>
        <w:rPr>
          <w:sz w:val="24"/>
        </w:rPr>
        <w:t xml:space="preserve"> に は、</w:t>
      </w:r>
      <w:r>
        <w:rPr>
          <w:color w:val="0070C0"/>
          <w:sz w:val="24"/>
        </w:rPr>
        <w:t>少</w:t>
      </w:r>
      <w:r>
        <w:rPr>
          <w:color w:val="C00000"/>
          <w:sz w:val="24"/>
        </w:rPr>
        <w:t>(すこ)</w:t>
      </w:r>
      <w:r>
        <w:rPr>
          <w:sz w:val="24"/>
        </w:rPr>
        <w:t xml:space="preserve">し </w:t>
      </w:r>
      <w:r>
        <w:rPr>
          <w:color w:val="0070C0"/>
          <w:sz w:val="24"/>
        </w:rPr>
        <w:t>仕事</w:t>
      </w:r>
      <w:r>
        <w:rPr>
          <w:color w:val="C00000"/>
          <w:sz w:val="24"/>
        </w:rPr>
        <w:t>(しごと)</w:t>
      </w:r>
      <w:r>
        <w:rPr>
          <w:sz w:val="24"/>
        </w:rPr>
        <w:t xml:space="preserve"> を する か も しれません。でも </w:t>
      </w:r>
      <w:r>
        <w:rPr>
          <w:color w:val="0070C0"/>
          <w:sz w:val="24"/>
        </w:rPr>
        <w:t>決</w:t>
      </w:r>
      <w:r>
        <w:rPr>
          <w:color w:val="C00000"/>
          <w:sz w:val="24"/>
        </w:rPr>
        <w:t>(けっ)</w:t>
      </w:r>
      <w:r>
        <w:rPr>
          <w:sz w:val="24"/>
        </w:rPr>
        <w:t xml:space="preserve">して </w:t>
      </w:r>
      <w:r>
        <w:rPr>
          <w:color w:val="0070C0"/>
          <w:sz w:val="24"/>
        </w:rPr>
        <w:t>自由</w:t>
      </w:r>
      <w:r>
        <w:rPr>
          <w:color w:val="C00000"/>
          <w:sz w:val="24"/>
        </w:rPr>
        <w:t>(じゆう)</w:t>
      </w:r>
      <w:r>
        <w:rPr>
          <w:sz w:val="24"/>
        </w:rPr>
        <w:t xml:space="preserve"> を </w:t>
      </w:r>
      <w:r>
        <w:rPr>
          <w:color w:val="0070C0"/>
          <w:sz w:val="24"/>
        </w:rPr>
        <w:t>犠牲</w:t>
      </w:r>
      <w:r>
        <w:rPr>
          <w:color w:val="C00000"/>
          <w:sz w:val="24"/>
        </w:rPr>
        <w:t>(ぎせい)</w:t>
      </w:r>
      <w:r>
        <w:rPr>
          <w:sz w:val="24"/>
        </w:rPr>
        <w:t xml:space="preserve"> に しません。</w:t>
      </w:r>
      <w:r>
        <w:rPr>
          <w:color w:val="0070C0"/>
          <w:sz w:val="24"/>
        </w:rPr>
        <w:t>私</w:t>
      </w:r>
      <w:r>
        <w:rPr>
          <w:color w:val="C00000"/>
          <w:sz w:val="24"/>
        </w:rPr>
        <w:t>(わたし)</w:t>
      </w:r>
      <w:r>
        <w:rPr>
          <w:sz w:val="24"/>
        </w:rPr>
        <w:t xml:space="preserve">たち は しばしば </w:t>
      </w:r>
      <w:r>
        <w:rPr>
          <w:color w:val="0070C0"/>
          <w:sz w:val="24"/>
        </w:rPr>
        <w:t>浮浪者</w:t>
      </w:r>
      <w:r>
        <w:rPr>
          <w:color w:val="C00000"/>
          <w:sz w:val="24"/>
        </w:rPr>
        <w:t>(ふろうしゃ)</w:t>
      </w:r>
      <w:r>
        <w:rPr>
          <w:sz w:val="24"/>
        </w:rPr>
        <w:t xml:space="preserve"> を </w:t>
      </w:r>
      <w:r>
        <w:rPr>
          <w:color w:val="0070C0"/>
          <w:sz w:val="24"/>
        </w:rPr>
        <w:t>軽蔑</w:t>
      </w:r>
      <w:r>
        <w:rPr>
          <w:color w:val="C00000"/>
          <w:sz w:val="24"/>
        </w:rPr>
        <w:t>(けいべつ)</w:t>
      </w:r>
      <w:r>
        <w:rPr>
          <w:sz w:val="24"/>
        </w:rPr>
        <w:t xml:space="preserve"> して </w:t>
      </w:r>
      <w:r>
        <w:rPr>
          <w:color w:val="0070C0"/>
          <w:sz w:val="24"/>
        </w:rPr>
        <w:t>話</w:t>
      </w:r>
      <w:r>
        <w:rPr>
          <w:color w:val="C00000"/>
          <w:sz w:val="24"/>
        </w:rPr>
        <w:t>(はな)</w:t>
      </w:r>
      <w:r>
        <w:rPr>
          <w:sz w:val="24"/>
        </w:rPr>
        <w:t>し、</w:t>
      </w:r>
      <w:r>
        <w:rPr>
          <w:color w:val="0070C0"/>
          <w:sz w:val="24"/>
        </w:rPr>
        <w:t>乞食</w:t>
      </w:r>
      <w:r>
        <w:rPr>
          <w:color w:val="C00000"/>
          <w:sz w:val="24"/>
        </w:rPr>
        <w:t>(こじき)</w:t>
      </w:r>
      <w:r>
        <w:rPr>
          <w:sz w:val="24"/>
        </w:rPr>
        <w:t xml:space="preserve"> と </w:t>
      </w:r>
      <w:r>
        <w:rPr>
          <w:color w:val="0070C0"/>
          <w:sz w:val="24"/>
        </w:rPr>
        <w:t>同</w:t>
      </w:r>
      <w:r>
        <w:rPr>
          <w:color w:val="C00000"/>
          <w:sz w:val="24"/>
        </w:rPr>
        <w:t>(おな)</w:t>
      </w:r>
      <w:r>
        <w:rPr>
          <w:sz w:val="24"/>
        </w:rPr>
        <w:t xml:space="preserve">じ クラス に </w:t>
      </w:r>
      <w:r>
        <w:rPr>
          <w:color w:val="0070C0"/>
          <w:sz w:val="24"/>
        </w:rPr>
        <w:t>入</w:t>
      </w:r>
      <w:r>
        <w:rPr>
          <w:color w:val="C00000"/>
          <w:sz w:val="24"/>
        </w:rPr>
        <w:t>(い)</w:t>
      </w:r>
      <w:r>
        <w:rPr>
          <w:sz w:val="24"/>
        </w:rPr>
        <w:t>れます が、</w:t>
      </w:r>
      <w:r>
        <w:rPr>
          <w:color w:val="0070C0"/>
          <w:sz w:val="24"/>
        </w:rPr>
        <w:t>彼</w:t>
      </w:r>
      <w:r>
        <w:rPr>
          <w:color w:val="C00000"/>
          <w:sz w:val="24"/>
        </w:rPr>
        <w:t>(かれ)</w:t>
      </w:r>
      <w:r>
        <w:rPr>
          <w:sz w:val="24"/>
        </w:rPr>
        <w:t xml:space="preserve">ら の シンプル な </w:t>
      </w:r>
      <w:r>
        <w:rPr>
          <w:color w:val="0070C0"/>
          <w:sz w:val="24"/>
        </w:rPr>
        <w:t>生活</w:t>
      </w:r>
      <w:r>
        <w:rPr>
          <w:color w:val="C00000"/>
          <w:sz w:val="24"/>
        </w:rPr>
        <w:t>(せいかつ)</w:t>
      </w:r>
      <w:r>
        <w:rPr>
          <w:sz w:val="24"/>
        </w:rPr>
        <w:t xml:space="preserve"> と </w:t>
      </w:r>
      <w:r>
        <w:rPr>
          <w:color w:val="0070C0"/>
          <w:sz w:val="24"/>
        </w:rPr>
        <w:t>心配</w:t>
      </w:r>
      <w:r>
        <w:rPr>
          <w:color w:val="C00000"/>
          <w:sz w:val="24"/>
        </w:rPr>
        <w:t>(しんぱい)</w:t>
      </w:r>
      <w:r>
        <w:rPr>
          <w:sz w:val="24"/>
        </w:rPr>
        <w:t xml:space="preserve"> から の </w:t>
      </w:r>
      <w:r>
        <w:rPr>
          <w:color w:val="0070C0"/>
          <w:sz w:val="24"/>
        </w:rPr>
        <w:t>自由</w:t>
      </w:r>
      <w:r>
        <w:rPr>
          <w:color w:val="C00000"/>
          <w:sz w:val="24"/>
        </w:rPr>
        <w:t>(じゆう)</w:t>
      </w:r>
      <w:r>
        <w:rPr>
          <w:sz w:val="24"/>
        </w:rPr>
        <w:t xml:space="preserve"> を、</w:t>
      </w:r>
      <w:r>
        <w:rPr>
          <w:color w:val="0070C0"/>
          <w:sz w:val="24"/>
        </w:rPr>
        <w:t>私</w:t>
      </w:r>
      <w:r>
        <w:rPr>
          <w:color w:val="C00000"/>
          <w:sz w:val="24"/>
        </w:rPr>
        <w:t>(わたし)</w:t>
      </w:r>
      <w:r>
        <w:rPr>
          <w:sz w:val="24"/>
        </w:rPr>
        <w:t xml:space="preserve">たち の どれ ほど が </w:t>
      </w:r>
      <w:r>
        <w:rPr>
          <w:color w:val="0070C0"/>
          <w:sz w:val="24"/>
        </w:rPr>
        <w:t>少</w:t>
      </w:r>
      <w:r>
        <w:rPr>
          <w:color w:val="C00000"/>
          <w:sz w:val="24"/>
        </w:rPr>
        <w:t>(すこ)</w:t>
      </w:r>
      <w:r>
        <w:rPr>
          <w:sz w:val="24"/>
        </w:rPr>
        <w:t xml:space="preserve">し も </w:t>
      </w:r>
      <w:r>
        <w:rPr>
          <w:color w:val="0070C0"/>
          <w:sz w:val="24"/>
        </w:rPr>
        <w:t>羨</w:t>
      </w:r>
      <w:r>
        <w:rPr>
          <w:color w:val="C00000"/>
          <w:sz w:val="24"/>
        </w:rPr>
        <w:t>(うらや)</w:t>
      </w:r>
      <w:r>
        <w:rPr>
          <w:sz w:val="24"/>
        </w:rPr>
        <w:t xml:space="preserve">ましく </w:t>
      </w:r>
      <w:r>
        <w:rPr>
          <w:color w:val="0070C0"/>
          <w:sz w:val="24"/>
        </w:rPr>
        <w:t>感</w:t>
      </w:r>
      <w:r>
        <w:rPr>
          <w:color w:val="C00000"/>
          <w:sz w:val="24"/>
        </w:rPr>
        <w:t>(かん)</w:t>
      </w:r>
      <w:r>
        <w:rPr>
          <w:sz w:val="24"/>
        </w:rPr>
        <w:t xml:space="preserve">じなかった と </w:t>
      </w:r>
      <w:r>
        <w:rPr>
          <w:color w:val="0070C0"/>
          <w:sz w:val="24"/>
        </w:rPr>
        <w:t>正直</w:t>
      </w:r>
      <w:r>
        <w:rPr>
          <w:color w:val="C00000"/>
          <w:sz w:val="24"/>
        </w:rPr>
        <w:t>(しょうじき)</w:t>
      </w:r>
      <w:r>
        <w:rPr>
          <w:sz w:val="24"/>
        </w:rPr>
        <w:t xml:space="preserve"> に </w:t>
      </w:r>
      <w:r>
        <w:rPr>
          <w:color w:val="0070C0"/>
          <w:sz w:val="24"/>
        </w:rPr>
        <w:t>言</w:t>
      </w:r>
      <w:r>
        <w:rPr>
          <w:color w:val="C00000"/>
          <w:sz w:val="24"/>
        </w:rPr>
        <w:t>(い)</w:t>
      </w:r>
      <w:r>
        <w:rPr>
          <w:sz w:val="24"/>
        </w:rPr>
        <w:t>える でしょう か？</w:t>
      </w:r>
    </w:p>
    <w:p>
      <w:pPr>
        <w:pStyle w:val="Heading2"/>
      </w:pPr>
      <w:r>
        <w:rPr>
          <w:b/>
          <w:color w:val="555555"/>
          <w:sz w:val="26"/>
        </w:rPr>
        <w:t>한국어</w:t>
      </w:r>
    </w:p>
    <w:p>
      <w:r>
        <w:rPr>
          <w:sz w:val="22"/>
        </w:rPr>
        <w:t>누구나 무언가를 팔아서 살아간다는 말이 있습니다. 이 말에 비추어 보면, 교사는 지식을 팔고, 철학자는 지혜를 팔며, 성직자는 정신적 위안을 팔아 살아갑니다. 물질적 상품의 가치를 돈으로 잴 수는 있을지 모르지만, 사람들이 우리를 위해 해 주는 봉사의 진정한 가치를 가늠하는 것은 매우 어렵습니다. 목숨을 구하기 위해서라면 가진 모든 것을 기꺼이 내놓겠다고 생각할 때도 있지만, 정작 이 봉사를 베풀어 준 외과 의사에게 높은 비용을 치르는 것은 아까워하기도 합니다. 사회의 상황이 이러하니, 기술은 가게의 상품과 마찬가지로 값을 치러야 합니다. 누구나 팔 것을 가지고 있습니다.</w:t>
      </w:r>
    </w:p>
    <w:p>
      <w:r>
        <w:rPr>
          <w:sz w:val="22"/>
        </w:rPr>
        <w:t>방랑자만이 이 일반적인 규칙의 예외인 듯합니다. 거지는 거의 행인의 동정을 불러일으키기 위해 인간으로서 자신을 팝니다. 하지만 진짜 방랑자는 거지가 아닙니다. 그들에게는 팔 것이 없고, 남에게 아무것도 요구하지 않습니다. 독립을 추구하는 가운데 그들은 인간으로서의 존엄을 희생하지 않습니다. 방랑자는 여러분에게 돈을 요구할지는 몰라도, 결코 자신을 가엾게 여겨 달라고 하지는 않습니다. 그는 의도적으로 지금의 삶을 택했고, 그 결과를 충분히 자각하고 있습니다. 다음 끼니가 어디서 올지 모를지라도, 그는 다른 사람들을 괴롭히는 수천 가지 걱정에서 자유롭습니다. 그가 가진 몇 안 되는 물건 덕분에 한곳에서 다른 곳으로 손쉽게 옮겨 다닐 수 있습니다. 한데서 자야 하기에, 그는 우리 대부분이 경험하는 것보다 훨씬 더 자연의 세계에 가까이 다가갑니다. 그는 살아남기 위해 때때로 사냥을 하거나, 구걸을 하거나, 도둑질을 할지도 모릅니다. 정말 필요할 때는 일을 조금 할지도 모릅니다. 하지만 결코 자유를 희생하지는 않습니다. 우리는 흔히 방랑자를 경멸하며 이야기하고 거지와 같은 부류로 취급하지만, 우리 중 얼마나 많은 사람이 그들의 소박한 삶과 근심으로부터의 자유를 조금도 부러워하지 않았다고 솔직하게 말할 수 있을까요?</w:t>
      </w:r>
    </w:p>
    <w:p>
      <w:pPr>
        <w:pStyle w:val="Normal"/>
      </w:pPr>
    </w:p>
    <w:p>
      <w:pPr>
        <w:pStyle w:val="Heading1"/>
      </w:pPr>
      <w:r>
        <w:rPr>
          <w:b/>
          <w:color w:val="1F4E79"/>
          <w:sz w:val="30"/>
        </w:rPr>
        <w:t>第28課　Five pounds too dear　/　5ポンド でも 高(たか)すぎ　/　5파운드도 너무 비싸다</w:t>
      </w:r>
    </w:p>
    <w:p>
      <w:pPr>
        <w:pStyle w:val="Heading2"/>
      </w:pPr>
      <w:r>
        <w:rPr>
          <w:b/>
          <w:color w:val="555555"/>
          <w:sz w:val="26"/>
        </w:rPr>
        <w:t>English</w:t>
      </w:r>
    </w:p>
    <w:p>
      <w:pPr>
        <w:pStyle w:val="Normal"/>
      </w:pPr>
      <w:r>
        <w:rPr>
          <w:sz w:val="24"/>
        </w:rPr>
        <w:t>Small boats loaded with wares sped to the great liner as she was entering the harbour. Before she had anchored, the men from the boats had climbed on board and the decks were soon covered with colourful rugs from Persia, silks from India, copper coffee pots, and beautiful handmade silverware. It was difficult not to be tempted. Many of the tourists on board had begun bargaining with the tradesmen, but I decided not to buy anything until I had disembarked.</w:t>
      </w:r>
    </w:p>
    <w:p>
      <w:pPr>
        <w:pStyle w:val="Normal"/>
      </w:pPr>
      <w:r>
        <w:rPr>
          <w:sz w:val="24"/>
        </w:rPr>
        <w:t>I had no sooner got off the ship than I was assailed by a man who wanted to sell me a diamond ring. I had no intention of buying one, but I could not conceal the fact that I was impressed by the size of the diamonds. Some of them were as big as marbles. The man went to great lengths to prove that the diamonds were real. As we were walking past a shop, he held a diamond firmly against the window and made a deep impression in the glass. It took me over half an hour to get rid of him.</w:t>
      </w:r>
    </w:p>
    <w:p>
      <w:pPr>
        <w:pStyle w:val="Normal"/>
      </w:pPr>
      <w:r>
        <w:rPr>
          <w:sz w:val="24"/>
        </w:rPr>
        <w:t>The next man to approach me was selling expensive pens and watches. I examined one of the pens closely. It certainly looked genuine. At the base of the gold cap, the words 'made in the U.S.A.' had been neatly inscribed. The man said that the pen was worth £10, but as a special favour, he would let me have it for £8. I shook my head and held up a finger indicating that I was willing to pay a pound. Gesticulating wildly, the man acted as if he found my offer outrageous, but he eventually reduced the price to £3. Shrugging my shoulders, I began to walk away when, a moment later, he ran after me and thrust the pen into my hands. Though he kept throwing up his arms in despair, he readily accepted the pound I gave him. I felt especially pleased with my wonderful bargain -- until I got back to the ship. No matter how hard I tried, it was impossible to fill this beautiful pen with ink and to this day it has never written a single word!</w:t>
      </w:r>
    </w:p>
    <w:p>
      <w:pPr>
        <w:pStyle w:val="Heading2"/>
      </w:pPr>
      <w:r>
        <w:rPr>
          <w:b/>
          <w:color w:val="555555"/>
          <w:sz w:val="26"/>
        </w:rPr>
        <w:t>日本語(にほんご)</w:t>
      </w:r>
    </w:p>
    <w:p>
      <w:pPr>
        <w:pStyle w:val="Normal"/>
      </w:pPr>
      <w:r>
        <w:rPr>
          <w:color w:val="0070C0"/>
          <w:sz w:val="24"/>
        </w:rPr>
        <w:t>大型</w:t>
      </w:r>
      <w:r>
        <w:rPr>
          <w:color w:val="C00000"/>
          <w:sz w:val="24"/>
        </w:rPr>
        <w:t>(おおがた)</w:t>
      </w:r>
      <w:r>
        <w:rPr>
          <w:sz w:val="24"/>
        </w:rPr>
        <w:t xml:space="preserve"> </w:t>
      </w:r>
      <w:r>
        <w:rPr>
          <w:color w:val="0070C0"/>
          <w:sz w:val="24"/>
        </w:rPr>
        <w:t>客船</w:t>
      </w:r>
      <w:r>
        <w:rPr>
          <w:color w:val="C00000"/>
          <w:sz w:val="24"/>
        </w:rPr>
        <w:t>(きゃくせん)</w:t>
      </w:r>
      <w:r>
        <w:rPr>
          <w:sz w:val="24"/>
        </w:rPr>
        <w:t xml:space="preserve"> が </w:t>
      </w:r>
      <w:r>
        <w:rPr>
          <w:color w:val="0070C0"/>
          <w:sz w:val="24"/>
        </w:rPr>
        <w:t>港</w:t>
      </w:r>
      <w:r>
        <w:rPr>
          <w:color w:val="C00000"/>
          <w:sz w:val="24"/>
        </w:rPr>
        <w:t>(みなと)</w:t>
      </w:r>
      <w:r>
        <w:rPr>
          <w:sz w:val="24"/>
        </w:rPr>
        <w:t xml:space="preserve"> に </w:t>
      </w:r>
      <w:r>
        <w:rPr>
          <w:color w:val="0070C0"/>
          <w:sz w:val="24"/>
        </w:rPr>
        <w:t>入</w:t>
      </w:r>
      <w:r>
        <w:rPr>
          <w:color w:val="C00000"/>
          <w:sz w:val="24"/>
        </w:rPr>
        <w:t>(はい)</w:t>
      </w:r>
      <w:r>
        <w:rPr>
          <w:sz w:val="24"/>
        </w:rPr>
        <w:t xml:space="preserve">って いる </w:t>
      </w:r>
      <w:r>
        <w:rPr>
          <w:color w:val="0070C0"/>
          <w:sz w:val="24"/>
        </w:rPr>
        <w:t>時</w:t>
      </w:r>
      <w:r>
        <w:rPr>
          <w:color w:val="C00000"/>
          <w:sz w:val="24"/>
        </w:rPr>
        <w:t>(とき)</w:t>
      </w:r>
      <w:r>
        <w:rPr>
          <w:sz w:val="24"/>
        </w:rPr>
        <w:t>、</w:t>
      </w:r>
      <w:r>
        <w:rPr>
          <w:color w:val="0070C0"/>
          <w:sz w:val="24"/>
        </w:rPr>
        <w:t>商品</w:t>
      </w:r>
      <w:r>
        <w:rPr>
          <w:color w:val="C00000"/>
          <w:sz w:val="24"/>
        </w:rPr>
        <w:t>(しょうひん)</w:t>
      </w:r>
      <w:r>
        <w:rPr>
          <w:sz w:val="24"/>
        </w:rPr>
        <w:t xml:space="preserve"> を </w:t>
      </w:r>
      <w:r>
        <w:rPr>
          <w:color w:val="0070C0"/>
          <w:sz w:val="24"/>
        </w:rPr>
        <w:t>積</w:t>
      </w:r>
      <w:r>
        <w:rPr>
          <w:color w:val="C00000"/>
          <w:sz w:val="24"/>
        </w:rPr>
        <w:t>(つ)</w:t>
      </w:r>
      <w:r>
        <w:rPr>
          <w:sz w:val="24"/>
        </w:rPr>
        <w:t xml:space="preserve">んだ </w:t>
      </w:r>
      <w:r>
        <w:rPr>
          <w:color w:val="0070C0"/>
          <w:sz w:val="24"/>
        </w:rPr>
        <w:t>小</w:t>
      </w:r>
      <w:r>
        <w:rPr>
          <w:color w:val="C00000"/>
          <w:sz w:val="24"/>
        </w:rPr>
        <w:t>(ちい)</w:t>
      </w:r>
      <w:r>
        <w:rPr>
          <w:sz w:val="24"/>
        </w:rPr>
        <w:t xml:space="preserve">さな ボート が </w:t>
      </w:r>
      <w:r>
        <w:rPr>
          <w:color w:val="0070C0"/>
          <w:sz w:val="24"/>
        </w:rPr>
        <w:t>急</w:t>
      </w:r>
      <w:r>
        <w:rPr>
          <w:color w:val="C00000"/>
          <w:sz w:val="24"/>
        </w:rPr>
        <w:t>(いそ)</w:t>
      </w:r>
      <w:r>
        <w:rPr>
          <w:sz w:val="24"/>
        </w:rPr>
        <w:t xml:space="preserve">いで </w:t>
      </w:r>
      <w:r>
        <w:rPr>
          <w:color w:val="0070C0"/>
          <w:sz w:val="24"/>
        </w:rPr>
        <w:t>寄</w:t>
      </w:r>
      <w:r>
        <w:rPr>
          <w:color w:val="C00000"/>
          <w:sz w:val="24"/>
        </w:rPr>
        <w:t>(よ)</w:t>
      </w:r>
      <w:r>
        <w:rPr>
          <w:sz w:val="24"/>
        </w:rPr>
        <w:t xml:space="preserve">って </w:t>
      </w:r>
      <w:r>
        <w:rPr>
          <w:color w:val="0070C0"/>
          <w:sz w:val="24"/>
        </w:rPr>
        <w:t>来</w:t>
      </w:r>
      <w:r>
        <w:rPr>
          <w:color w:val="C00000"/>
          <w:sz w:val="24"/>
        </w:rPr>
        <w:t>(き)</w:t>
      </w:r>
      <w:r>
        <w:rPr>
          <w:sz w:val="24"/>
        </w:rPr>
        <w:t>ました。</w:t>
      </w:r>
      <w:r>
        <w:rPr>
          <w:color w:val="0070C0"/>
          <w:sz w:val="24"/>
        </w:rPr>
        <w:t>船</w:t>
      </w:r>
      <w:r>
        <w:rPr>
          <w:color w:val="C00000"/>
          <w:sz w:val="24"/>
        </w:rPr>
        <w:t>(ふね)</w:t>
      </w:r>
      <w:r>
        <w:rPr>
          <w:sz w:val="24"/>
        </w:rPr>
        <w:t xml:space="preserve"> が </w:t>
      </w:r>
      <w:r>
        <w:rPr>
          <w:color w:val="0070C0"/>
          <w:sz w:val="24"/>
        </w:rPr>
        <w:t>錨</w:t>
      </w:r>
      <w:r>
        <w:rPr>
          <w:color w:val="C00000"/>
          <w:sz w:val="24"/>
        </w:rPr>
        <w:t>(いかり)</w:t>
      </w:r>
      <w:r>
        <w:rPr>
          <w:sz w:val="24"/>
        </w:rPr>
        <w:t xml:space="preserve"> を </w:t>
      </w:r>
      <w:r>
        <w:rPr>
          <w:color w:val="0070C0"/>
          <w:sz w:val="24"/>
        </w:rPr>
        <w:t>下</w:t>
      </w:r>
      <w:r>
        <w:rPr>
          <w:color w:val="C00000"/>
          <w:sz w:val="24"/>
        </w:rPr>
        <w:t>(お)</w:t>
      </w:r>
      <w:r>
        <w:rPr>
          <w:sz w:val="24"/>
        </w:rPr>
        <w:t xml:space="preserve">ろす </w:t>
      </w:r>
      <w:r>
        <w:rPr>
          <w:color w:val="0070C0"/>
          <w:sz w:val="24"/>
        </w:rPr>
        <w:t>前</w:t>
      </w:r>
      <w:r>
        <w:rPr>
          <w:color w:val="C00000"/>
          <w:sz w:val="24"/>
        </w:rPr>
        <w:t>(まえ)</w:t>
      </w:r>
      <w:r>
        <w:rPr>
          <w:sz w:val="24"/>
        </w:rPr>
        <w:t xml:space="preserve"> に、ボート から の </w:t>
      </w:r>
      <w:r>
        <w:rPr>
          <w:color w:val="0070C0"/>
          <w:sz w:val="24"/>
        </w:rPr>
        <w:t>男</w:t>
      </w:r>
      <w:r>
        <w:rPr>
          <w:color w:val="C00000"/>
          <w:sz w:val="24"/>
        </w:rPr>
        <w:t>(おとこ)</w:t>
      </w:r>
      <w:r>
        <w:rPr>
          <w:sz w:val="24"/>
        </w:rPr>
        <w:t xml:space="preserve">たち が </w:t>
      </w:r>
      <w:r>
        <w:rPr>
          <w:color w:val="0070C0"/>
          <w:sz w:val="24"/>
        </w:rPr>
        <w:t>乗船</w:t>
      </w:r>
      <w:r>
        <w:rPr>
          <w:color w:val="C00000"/>
          <w:sz w:val="24"/>
        </w:rPr>
        <w:t>(じょうせん)</w:t>
      </w:r>
      <w:r>
        <w:rPr>
          <w:sz w:val="24"/>
        </w:rPr>
        <w:t xml:space="preserve"> し、デッキ は すぐ に ペルシャ の カラフル な </w:t>
      </w:r>
      <w:r>
        <w:rPr>
          <w:color w:val="0070C0"/>
          <w:sz w:val="24"/>
        </w:rPr>
        <w:t>絨毯</w:t>
      </w:r>
      <w:r>
        <w:rPr>
          <w:color w:val="C00000"/>
          <w:sz w:val="24"/>
        </w:rPr>
        <w:t>(じゅうたん)</w:t>
      </w:r>
      <w:r>
        <w:rPr>
          <w:sz w:val="24"/>
        </w:rPr>
        <w:t xml:space="preserve">、インド の </w:t>
      </w:r>
      <w:r>
        <w:rPr>
          <w:color w:val="0070C0"/>
          <w:sz w:val="24"/>
        </w:rPr>
        <w:t>絹</w:t>
      </w:r>
      <w:r>
        <w:rPr>
          <w:color w:val="C00000"/>
          <w:sz w:val="24"/>
        </w:rPr>
        <w:t>(きぬ)</w:t>
      </w:r>
      <w:r>
        <w:rPr>
          <w:sz w:val="24"/>
        </w:rPr>
        <w:t>、</w:t>
      </w:r>
      <w:r>
        <w:rPr>
          <w:color w:val="0070C0"/>
          <w:sz w:val="24"/>
        </w:rPr>
        <w:t>銅</w:t>
      </w:r>
      <w:r>
        <w:rPr>
          <w:color w:val="C00000"/>
          <w:sz w:val="24"/>
        </w:rPr>
        <w:t>(どう)</w:t>
      </w:r>
      <w:r>
        <w:rPr>
          <w:sz w:val="24"/>
        </w:rPr>
        <w:t xml:space="preserve"> の コーヒー ポット、</w:t>
      </w:r>
      <w:r>
        <w:rPr>
          <w:color w:val="0070C0"/>
          <w:sz w:val="24"/>
        </w:rPr>
        <w:t>美</w:t>
      </w:r>
      <w:r>
        <w:rPr>
          <w:color w:val="C00000"/>
          <w:sz w:val="24"/>
        </w:rPr>
        <w:t>(うつく)</w:t>
      </w:r>
      <w:r>
        <w:rPr>
          <w:sz w:val="24"/>
        </w:rPr>
        <w:t xml:space="preserve">しい </w:t>
      </w:r>
      <w:r>
        <w:rPr>
          <w:color w:val="0070C0"/>
          <w:sz w:val="24"/>
        </w:rPr>
        <w:t>手作</w:t>
      </w:r>
      <w:r>
        <w:rPr>
          <w:color w:val="C00000"/>
          <w:sz w:val="24"/>
        </w:rPr>
        <w:t>(てづく)</w:t>
      </w:r>
      <w:r>
        <w:rPr>
          <w:sz w:val="24"/>
        </w:rPr>
        <w:t xml:space="preserve">り の </w:t>
      </w:r>
      <w:r>
        <w:rPr>
          <w:color w:val="0070C0"/>
          <w:sz w:val="24"/>
        </w:rPr>
        <w:t>銀器</w:t>
      </w:r>
      <w:r>
        <w:rPr>
          <w:color w:val="C00000"/>
          <w:sz w:val="24"/>
        </w:rPr>
        <w:t>(ぎんき)</w:t>
      </w:r>
      <w:r>
        <w:rPr>
          <w:sz w:val="24"/>
        </w:rPr>
        <w:t xml:space="preserve"> で </w:t>
      </w:r>
      <w:r>
        <w:rPr>
          <w:color w:val="0070C0"/>
          <w:sz w:val="24"/>
        </w:rPr>
        <w:t>覆</w:t>
      </w:r>
      <w:r>
        <w:rPr>
          <w:color w:val="C00000"/>
          <w:sz w:val="24"/>
        </w:rPr>
        <w:t>(おお)</w:t>
      </w:r>
      <w:r>
        <w:rPr>
          <w:sz w:val="24"/>
        </w:rPr>
        <w:t>われました。</w:t>
      </w:r>
      <w:r>
        <w:rPr>
          <w:color w:val="0070C0"/>
          <w:sz w:val="24"/>
        </w:rPr>
        <w:t>誘惑</w:t>
      </w:r>
      <w:r>
        <w:rPr>
          <w:color w:val="C00000"/>
          <w:sz w:val="24"/>
        </w:rPr>
        <w:t>(ゆうわく)</w:t>
      </w:r>
      <w:r>
        <w:rPr>
          <w:sz w:val="24"/>
        </w:rPr>
        <w:t xml:space="preserve"> されない の は </w:t>
      </w:r>
      <w:r>
        <w:rPr>
          <w:color w:val="0070C0"/>
          <w:sz w:val="24"/>
        </w:rPr>
        <w:t>難</w:t>
      </w:r>
      <w:r>
        <w:rPr>
          <w:color w:val="C00000"/>
          <w:sz w:val="24"/>
        </w:rPr>
        <w:t>(むずか)</w:t>
      </w:r>
      <w:r>
        <w:rPr>
          <w:sz w:val="24"/>
        </w:rPr>
        <w:t>しかった です。</w:t>
      </w:r>
      <w:r>
        <w:rPr>
          <w:color w:val="0070C0"/>
          <w:sz w:val="24"/>
        </w:rPr>
        <w:t>船上</w:t>
      </w:r>
      <w:r>
        <w:rPr>
          <w:color w:val="C00000"/>
          <w:sz w:val="24"/>
        </w:rPr>
        <w:t>(せんじょう)</w:t>
      </w:r>
      <w:r>
        <w:rPr>
          <w:sz w:val="24"/>
        </w:rPr>
        <w:t xml:space="preserve"> の </w:t>
      </w:r>
      <w:r>
        <w:rPr>
          <w:color w:val="0070C0"/>
          <w:sz w:val="24"/>
        </w:rPr>
        <w:t>多</w:t>
      </w:r>
      <w:r>
        <w:rPr>
          <w:color w:val="C00000"/>
          <w:sz w:val="24"/>
        </w:rPr>
        <w:t>(おお)</w:t>
      </w:r>
      <w:r>
        <w:rPr>
          <w:sz w:val="24"/>
        </w:rPr>
        <w:t xml:space="preserve">く の </w:t>
      </w:r>
      <w:r>
        <w:rPr>
          <w:color w:val="0070C0"/>
          <w:sz w:val="24"/>
        </w:rPr>
        <w:t>観光客</w:t>
      </w:r>
      <w:r>
        <w:rPr>
          <w:color w:val="C00000"/>
          <w:sz w:val="24"/>
        </w:rPr>
        <w:t>(かんこうきゃく)</w:t>
      </w:r>
      <w:r>
        <w:rPr>
          <w:sz w:val="24"/>
        </w:rPr>
        <w:t xml:space="preserve"> は </w:t>
      </w:r>
      <w:r>
        <w:rPr>
          <w:color w:val="0070C0"/>
          <w:sz w:val="24"/>
        </w:rPr>
        <w:t>商人</w:t>
      </w:r>
      <w:r>
        <w:rPr>
          <w:color w:val="C00000"/>
          <w:sz w:val="24"/>
        </w:rPr>
        <w:t>(しょうにん)</w:t>
      </w:r>
      <w:r>
        <w:rPr>
          <w:sz w:val="24"/>
        </w:rPr>
        <w:t xml:space="preserve"> と </w:t>
      </w:r>
      <w:r>
        <w:rPr>
          <w:color w:val="0070C0"/>
          <w:sz w:val="24"/>
        </w:rPr>
        <w:t>値段</w:t>
      </w:r>
      <w:r>
        <w:rPr>
          <w:color w:val="C00000"/>
          <w:sz w:val="24"/>
        </w:rPr>
        <w:t>(ねだん)</w:t>
      </w:r>
      <w:r>
        <w:rPr>
          <w:sz w:val="24"/>
        </w:rPr>
        <w:t xml:space="preserve"> </w:t>
      </w:r>
      <w:r>
        <w:rPr>
          <w:color w:val="0070C0"/>
          <w:sz w:val="24"/>
        </w:rPr>
        <w:t>交渉</w:t>
      </w:r>
      <w:r>
        <w:rPr>
          <w:color w:val="C00000"/>
          <w:sz w:val="24"/>
        </w:rPr>
        <w:t>(こうしょう)</w:t>
      </w:r>
      <w:r>
        <w:rPr>
          <w:sz w:val="24"/>
        </w:rPr>
        <w:t xml:space="preserve"> を </w:t>
      </w:r>
      <w:r>
        <w:rPr>
          <w:color w:val="0070C0"/>
          <w:sz w:val="24"/>
        </w:rPr>
        <w:t>始</w:t>
      </w:r>
      <w:r>
        <w:rPr>
          <w:color w:val="C00000"/>
          <w:sz w:val="24"/>
        </w:rPr>
        <w:t>(はじ)</w:t>
      </w:r>
      <w:r>
        <w:rPr>
          <w:sz w:val="24"/>
        </w:rPr>
        <w:t>めて いました が、</w:t>
      </w:r>
      <w:r>
        <w:rPr>
          <w:color w:val="0070C0"/>
          <w:sz w:val="24"/>
        </w:rPr>
        <w:t>私</w:t>
      </w:r>
      <w:r>
        <w:rPr>
          <w:color w:val="C00000"/>
          <w:sz w:val="24"/>
        </w:rPr>
        <w:t>(わたし)</w:t>
      </w:r>
      <w:r>
        <w:rPr>
          <w:sz w:val="24"/>
        </w:rPr>
        <w:t xml:space="preserve"> は </w:t>
      </w:r>
      <w:r>
        <w:rPr>
          <w:color w:val="0070C0"/>
          <w:sz w:val="24"/>
        </w:rPr>
        <w:t>下船</w:t>
      </w:r>
      <w:r>
        <w:rPr>
          <w:color w:val="C00000"/>
          <w:sz w:val="24"/>
        </w:rPr>
        <w:t>(げせん)</w:t>
      </w:r>
      <w:r>
        <w:rPr>
          <w:sz w:val="24"/>
        </w:rPr>
        <w:t xml:space="preserve"> する まで </w:t>
      </w:r>
      <w:r>
        <w:rPr>
          <w:color w:val="0070C0"/>
          <w:sz w:val="24"/>
        </w:rPr>
        <w:t>何</w:t>
      </w:r>
      <w:r>
        <w:rPr>
          <w:color w:val="C00000"/>
          <w:sz w:val="24"/>
        </w:rPr>
        <w:t>(なに)</w:t>
      </w:r>
      <w:r>
        <w:rPr>
          <w:sz w:val="24"/>
        </w:rPr>
        <w:t xml:space="preserve"> も </w:t>
      </w:r>
      <w:r>
        <w:rPr>
          <w:color w:val="0070C0"/>
          <w:sz w:val="24"/>
        </w:rPr>
        <w:t>買</w:t>
      </w:r>
      <w:r>
        <w:rPr>
          <w:color w:val="C00000"/>
          <w:sz w:val="24"/>
        </w:rPr>
        <w:t>(か)</w:t>
      </w:r>
      <w:r>
        <w:rPr>
          <w:sz w:val="24"/>
        </w:rPr>
        <w:t>わない こと に しました。</w:t>
      </w:r>
    </w:p>
    <w:p>
      <w:pPr>
        <w:pStyle w:val="Normal"/>
      </w:pPr>
      <w:r>
        <w:rPr>
          <w:color w:val="0070C0"/>
          <w:sz w:val="24"/>
        </w:rPr>
        <w:t>船</w:t>
      </w:r>
      <w:r>
        <w:rPr>
          <w:color w:val="C00000"/>
          <w:sz w:val="24"/>
        </w:rPr>
        <w:t>(ふね)</w:t>
      </w:r>
      <w:r>
        <w:rPr>
          <w:sz w:val="24"/>
        </w:rPr>
        <w:t xml:space="preserve"> を </w:t>
      </w:r>
      <w:r>
        <w:rPr>
          <w:color w:val="0070C0"/>
          <w:sz w:val="24"/>
        </w:rPr>
        <w:t>降</w:t>
      </w:r>
      <w:r>
        <w:rPr>
          <w:color w:val="C00000"/>
          <w:sz w:val="24"/>
        </w:rPr>
        <w:t>(お)</w:t>
      </w:r>
      <w:r>
        <w:rPr>
          <w:sz w:val="24"/>
        </w:rPr>
        <w:t xml:space="preserve">りる と すぐ に、ダイヤモンド の </w:t>
      </w:r>
      <w:r>
        <w:rPr>
          <w:color w:val="0070C0"/>
          <w:sz w:val="24"/>
        </w:rPr>
        <w:t>指輪</w:t>
      </w:r>
      <w:r>
        <w:rPr>
          <w:color w:val="C00000"/>
          <w:sz w:val="24"/>
        </w:rPr>
        <w:t>(ゆびわ)</w:t>
      </w:r>
      <w:r>
        <w:rPr>
          <w:sz w:val="24"/>
        </w:rPr>
        <w:t xml:space="preserve"> を </w:t>
      </w:r>
      <w:r>
        <w:rPr>
          <w:color w:val="0070C0"/>
          <w:sz w:val="24"/>
        </w:rPr>
        <w:t>売</w:t>
      </w:r>
      <w:r>
        <w:rPr>
          <w:color w:val="C00000"/>
          <w:sz w:val="24"/>
        </w:rPr>
        <w:t>(う)</w:t>
      </w:r>
      <w:r>
        <w:rPr>
          <w:sz w:val="24"/>
        </w:rPr>
        <w:t xml:space="preserve">りたい </w:t>
      </w:r>
      <w:r>
        <w:rPr>
          <w:color w:val="0070C0"/>
          <w:sz w:val="24"/>
        </w:rPr>
        <w:t>男</w:t>
      </w:r>
      <w:r>
        <w:rPr>
          <w:color w:val="C00000"/>
          <w:sz w:val="24"/>
        </w:rPr>
        <w:t>(おとこ)</w:t>
      </w:r>
      <w:r>
        <w:rPr>
          <w:sz w:val="24"/>
        </w:rPr>
        <w:t xml:space="preserve"> に </w:t>
      </w:r>
      <w:r>
        <w:rPr>
          <w:color w:val="0070C0"/>
          <w:sz w:val="24"/>
        </w:rPr>
        <w:t>襲</w:t>
      </w:r>
      <w:r>
        <w:rPr>
          <w:color w:val="C00000"/>
          <w:sz w:val="24"/>
        </w:rPr>
        <w:t>(おそ)</w:t>
      </w:r>
      <w:r>
        <w:rPr>
          <w:sz w:val="24"/>
        </w:rPr>
        <w:t>われました。</w:t>
      </w:r>
      <w:r>
        <w:rPr>
          <w:color w:val="0070C0"/>
          <w:sz w:val="24"/>
        </w:rPr>
        <w:t>買</w:t>
      </w:r>
      <w:r>
        <w:rPr>
          <w:color w:val="C00000"/>
          <w:sz w:val="24"/>
        </w:rPr>
        <w:t>(か)</w:t>
      </w:r>
      <w:r>
        <w:rPr>
          <w:sz w:val="24"/>
        </w:rPr>
        <w:t xml:space="preserve">う </w:t>
      </w:r>
      <w:r>
        <w:rPr>
          <w:color w:val="0070C0"/>
          <w:sz w:val="24"/>
        </w:rPr>
        <w:t>気持</w:t>
      </w:r>
      <w:r>
        <w:rPr>
          <w:color w:val="C00000"/>
          <w:sz w:val="24"/>
        </w:rPr>
        <w:t>(きも)</w:t>
      </w:r>
      <w:r>
        <w:rPr>
          <w:sz w:val="24"/>
        </w:rPr>
        <w:t xml:space="preserve">ち は ありません でした が、ダイヤモンド の </w:t>
      </w:r>
      <w:r>
        <w:rPr>
          <w:color w:val="0070C0"/>
          <w:sz w:val="24"/>
        </w:rPr>
        <w:t>大</w:t>
      </w:r>
      <w:r>
        <w:rPr>
          <w:color w:val="C00000"/>
          <w:sz w:val="24"/>
        </w:rPr>
        <w:t>(おお)</w:t>
      </w:r>
      <w:r>
        <w:rPr>
          <w:sz w:val="24"/>
        </w:rPr>
        <w:t xml:space="preserve">きさ に </w:t>
      </w:r>
      <w:r>
        <w:rPr>
          <w:color w:val="0070C0"/>
          <w:sz w:val="24"/>
        </w:rPr>
        <w:t>感心</w:t>
      </w:r>
      <w:r>
        <w:rPr>
          <w:color w:val="C00000"/>
          <w:sz w:val="24"/>
        </w:rPr>
        <w:t>(かんしん)</w:t>
      </w:r>
      <w:r>
        <w:rPr>
          <w:sz w:val="24"/>
        </w:rPr>
        <w:t xml:space="preserve"> した こと を </w:t>
      </w:r>
      <w:r>
        <w:rPr>
          <w:color w:val="0070C0"/>
          <w:sz w:val="24"/>
        </w:rPr>
        <w:t>隠</w:t>
      </w:r>
      <w:r>
        <w:rPr>
          <w:color w:val="C00000"/>
          <w:sz w:val="24"/>
        </w:rPr>
        <w:t>(かく)</w:t>
      </w:r>
      <w:r>
        <w:rPr>
          <w:sz w:val="24"/>
        </w:rPr>
        <w:t>せません でした。</w:t>
      </w:r>
      <w:r>
        <w:rPr>
          <w:color w:val="0070C0"/>
          <w:sz w:val="24"/>
        </w:rPr>
        <w:t>中</w:t>
      </w:r>
      <w:r>
        <w:rPr>
          <w:color w:val="C00000"/>
          <w:sz w:val="24"/>
        </w:rPr>
        <w:t>(なか)</w:t>
      </w:r>
      <w:r>
        <w:rPr>
          <w:sz w:val="24"/>
        </w:rPr>
        <w:t xml:space="preserve"> に は ビー</w:t>
      </w:r>
      <w:r>
        <w:rPr>
          <w:color w:val="0070C0"/>
          <w:sz w:val="24"/>
        </w:rPr>
        <w:t>玉</w:t>
      </w:r>
      <w:r>
        <w:rPr>
          <w:color w:val="C00000"/>
          <w:sz w:val="24"/>
        </w:rPr>
        <w:t>(だま)</w:t>
      </w:r>
      <w:r>
        <w:rPr>
          <w:sz w:val="24"/>
        </w:rPr>
        <w:t xml:space="preserve"> ほど の </w:t>
      </w:r>
      <w:r>
        <w:rPr>
          <w:color w:val="0070C0"/>
          <w:sz w:val="24"/>
        </w:rPr>
        <w:t>大</w:t>
      </w:r>
      <w:r>
        <w:rPr>
          <w:color w:val="C00000"/>
          <w:sz w:val="24"/>
        </w:rPr>
        <w:t>(おお)</w:t>
      </w:r>
      <w:r>
        <w:rPr>
          <w:sz w:val="24"/>
        </w:rPr>
        <w:t>きさ の もの も ありました。</w:t>
      </w:r>
      <w:r>
        <w:rPr>
          <w:color w:val="0070C0"/>
          <w:sz w:val="24"/>
        </w:rPr>
        <w:t>男</w:t>
      </w:r>
      <w:r>
        <w:rPr>
          <w:color w:val="C00000"/>
          <w:sz w:val="24"/>
        </w:rPr>
        <w:t>(おとこ)</w:t>
      </w:r>
      <w:r>
        <w:rPr>
          <w:sz w:val="24"/>
        </w:rPr>
        <w:t xml:space="preserve"> は ダイヤモンド が </w:t>
      </w:r>
      <w:r>
        <w:rPr>
          <w:color w:val="0070C0"/>
          <w:sz w:val="24"/>
        </w:rPr>
        <w:t>本物</w:t>
      </w:r>
      <w:r>
        <w:rPr>
          <w:color w:val="C00000"/>
          <w:sz w:val="24"/>
        </w:rPr>
        <w:t>(ほんもの)</w:t>
      </w:r>
      <w:r>
        <w:rPr>
          <w:sz w:val="24"/>
        </w:rPr>
        <w:t xml:space="preserve"> で ある こと を </w:t>
      </w:r>
      <w:r>
        <w:rPr>
          <w:color w:val="0070C0"/>
          <w:sz w:val="24"/>
        </w:rPr>
        <w:t>証明</w:t>
      </w:r>
      <w:r>
        <w:rPr>
          <w:color w:val="C00000"/>
          <w:sz w:val="24"/>
        </w:rPr>
        <w:t>(しょうめい)</w:t>
      </w:r>
      <w:r>
        <w:rPr>
          <w:sz w:val="24"/>
        </w:rPr>
        <w:t xml:space="preserve"> する ため に、いろいろ な こと を しました。</w:t>
      </w:r>
      <w:r>
        <w:rPr>
          <w:color w:val="0070C0"/>
          <w:sz w:val="24"/>
        </w:rPr>
        <w:t>店</w:t>
      </w:r>
      <w:r>
        <w:rPr>
          <w:color w:val="C00000"/>
          <w:sz w:val="24"/>
        </w:rPr>
        <w:t>(みせ)</w:t>
      </w:r>
      <w:r>
        <w:rPr>
          <w:sz w:val="24"/>
        </w:rPr>
        <w:t xml:space="preserve"> の </w:t>
      </w:r>
      <w:r>
        <w:rPr>
          <w:color w:val="0070C0"/>
          <w:sz w:val="24"/>
        </w:rPr>
        <w:t>前</w:t>
      </w:r>
      <w:r>
        <w:rPr>
          <w:color w:val="C00000"/>
          <w:sz w:val="24"/>
        </w:rPr>
        <w:t>(まえ)</w:t>
      </w:r>
      <w:r>
        <w:rPr>
          <w:sz w:val="24"/>
        </w:rPr>
        <w:t xml:space="preserve"> を </w:t>
      </w:r>
      <w:r>
        <w:rPr>
          <w:color w:val="0070C0"/>
          <w:sz w:val="24"/>
        </w:rPr>
        <w:t>歩</w:t>
      </w:r>
      <w:r>
        <w:rPr>
          <w:color w:val="C00000"/>
          <w:sz w:val="24"/>
        </w:rPr>
        <w:t>(ある)</w:t>
      </w:r>
      <w:r>
        <w:rPr>
          <w:sz w:val="24"/>
        </w:rPr>
        <w:t xml:space="preserve">いて いる </w:t>
      </w:r>
      <w:r>
        <w:rPr>
          <w:color w:val="0070C0"/>
          <w:sz w:val="24"/>
        </w:rPr>
        <w:t>時</w:t>
      </w:r>
      <w:r>
        <w:rPr>
          <w:color w:val="C00000"/>
          <w:sz w:val="24"/>
        </w:rPr>
        <w:t>(とき)</w:t>
      </w:r>
      <w:r>
        <w:rPr>
          <w:sz w:val="24"/>
        </w:rPr>
        <w:t>、</w:t>
      </w:r>
      <w:r>
        <w:rPr>
          <w:color w:val="0070C0"/>
          <w:sz w:val="24"/>
        </w:rPr>
        <w:t>彼</w:t>
      </w:r>
      <w:r>
        <w:rPr>
          <w:color w:val="C00000"/>
          <w:sz w:val="24"/>
        </w:rPr>
        <w:t>(かれ)</w:t>
      </w:r>
      <w:r>
        <w:rPr>
          <w:sz w:val="24"/>
        </w:rPr>
        <w:t xml:space="preserve"> は ダイヤモンド を </w:t>
      </w:r>
      <w:r>
        <w:rPr>
          <w:color w:val="0070C0"/>
          <w:sz w:val="24"/>
        </w:rPr>
        <w:t>窓</w:t>
      </w:r>
      <w:r>
        <w:rPr>
          <w:color w:val="C00000"/>
          <w:sz w:val="24"/>
        </w:rPr>
        <w:t>(まど)</w:t>
      </w:r>
      <w:r>
        <w:rPr>
          <w:sz w:val="24"/>
        </w:rPr>
        <w:t xml:space="preserve"> に </w:t>
      </w:r>
      <w:r>
        <w:rPr>
          <w:color w:val="0070C0"/>
          <w:sz w:val="24"/>
        </w:rPr>
        <w:t>強</w:t>
      </w:r>
      <w:r>
        <w:rPr>
          <w:color w:val="C00000"/>
          <w:sz w:val="24"/>
        </w:rPr>
        <w:t>(つよ)</w:t>
      </w:r>
      <w:r>
        <w:rPr>
          <w:sz w:val="24"/>
        </w:rPr>
        <w:t xml:space="preserve">く </w:t>
      </w:r>
      <w:r>
        <w:rPr>
          <w:color w:val="0070C0"/>
          <w:sz w:val="24"/>
        </w:rPr>
        <w:t>押</w:t>
      </w:r>
      <w:r>
        <w:rPr>
          <w:color w:val="C00000"/>
          <w:sz w:val="24"/>
        </w:rPr>
        <w:t>(お)</w:t>
      </w:r>
      <w:r>
        <w:rPr>
          <w:sz w:val="24"/>
        </w:rPr>
        <w:t>し</w:t>
      </w:r>
      <w:r>
        <w:rPr>
          <w:color w:val="0070C0"/>
          <w:sz w:val="24"/>
        </w:rPr>
        <w:t>当</w:t>
      </w:r>
      <w:r>
        <w:rPr>
          <w:color w:val="C00000"/>
          <w:sz w:val="24"/>
        </w:rPr>
        <w:t>(あ)</w:t>
      </w:r>
      <w:r>
        <w:rPr>
          <w:sz w:val="24"/>
        </w:rPr>
        <w:t xml:space="preserve">て、ガラス に </w:t>
      </w:r>
      <w:r>
        <w:rPr>
          <w:color w:val="0070C0"/>
          <w:sz w:val="24"/>
        </w:rPr>
        <w:t>深</w:t>
      </w:r>
      <w:r>
        <w:rPr>
          <w:color w:val="C00000"/>
          <w:sz w:val="24"/>
        </w:rPr>
        <w:t>(ふか)</w:t>
      </w:r>
      <w:r>
        <w:rPr>
          <w:sz w:val="24"/>
        </w:rPr>
        <w:t xml:space="preserve">い </w:t>
      </w:r>
      <w:r>
        <w:rPr>
          <w:color w:val="0070C0"/>
          <w:sz w:val="24"/>
        </w:rPr>
        <w:t>跡</w:t>
      </w:r>
      <w:r>
        <w:rPr>
          <w:color w:val="C00000"/>
          <w:sz w:val="24"/>
        </w:rPr>
        <w:t>(あと)</w:t>
      </w:r>
      <w:r>
        <w:rPr>
          <w:sz w:val="24"/>
        </w:rPr>
        <w:t xml:space="preserve"> を </w:t>
      </w:r>
      <w:r>
        <w:rPr>
          <w:color w:val="0070C0"/>
          <w:sz w:val="24"/>
        </w:rPr>
        <w:t>付</w:t>
      </w:r>
      <w:r>
        <w:rPr>
          <w:color w:val="C00000"/>
          <w:sz w:val="24"/>
        </w:rPr>
        <w:t>(つ)</w:t>
      </w:r>
      <w:r>
        <w:rPr>
          <w:sz w:val="24"/>
        </w:rPr>
        <w:t>けました。</w:t>
      </w:r>
      <w:r>
        <w:rPr>
          <w:color w:val="0070C0"/>
          <w:sz w:val="24"/>
        </w:rPr>
        <w:t>彼</w:t>
      </w:r>
      <w:r>
        <w:rPr>
          <w:color w:val="C00000"/>
          <w:sz w:val="24"/>
        </w:rPr>
        <w:t>(かれ)</w:t>
      </w:r>
      <w:r>
        <w:rPr>
          <w:sz w:val="24"/>
        </w:rPr>
        <w:t xml:space="preserve"> を </w:t>
      </w:r>
      <w:r>
        <w:rPr>
          <w:color w:val="0070C0"/>
          <w:sz w:val="24"/>
        </w:rPr>
        <w:t>振</w:t>
      </w:r>
      <w:r>
        <w:rPr>
          <w:color w:val="C00000"/>
          <w:sz w:val="24"/>
        </w:rPr>
        <w:t>(ふ)</w:t>
      </w:r>
      <w:r>
        <w:rPr>
          <w:sz w:val="24"/>
        </w:rPr>
        <w:t xml:space="preserve">り </w:t>
      </w:r>
      <w:r>
        <w:rPr>
          <w:color w:val="0070C0"/>
          <w:sz w:val="24"/>
        </w:rPr>
        <w:t>切</w:t>
      </w:r>
      <w:r>
        <w:rPr>
          <w:color w:val="C00000"/>
          <w:sz w:val="24"/>
        </w:rPr>
        <w:t>(き)</w:t>
      </w:r>
      <w:r>
        <w:rPr>
          <w:sz w:val="24"/>
        </w:rPr>
        <w:t>る の に 30</w:t>
      </w:r>
      <w:r>
        <w:rPr>
          <w:color w:val="0070C0"/>
          <w:sz w:val="24"/>
        </w:rPr>
        <w:t>分</w:t>
      </w:r>
      <w:r>
        <w:rPr>
          <w:color w:val="C00000"/>
          <w:sz w:val="24"/>
        </w:rPr>
        <w:t>(さんじっぷん)</w:t>
      </w:r>
      <w:r>
        <w:rPr>
          <w:sz w:val="24"/>
        </w:rPr>
        <w:t xml:space="preserve"> </w:t>
      </w:r>
      <w:r>
        <w:rPr>
          <w:color w:val="0070C0"/>
          <w:sz w:val="24"/>
        </w:rPr>
        <w:t>以上</w:t>
      </w:r>
      <w:r>
        <w:rPr>
          <w:color w:val="C00000"/>
          <w:sz w:val="24"/>
        </w:rPr>
        <w:t>(いじょう)</w:t>
      </w:r>
      <w:r>
        <w:rPr>
          <w:sz w:val="24"/>
        </w:rPr>
        <w:t xml:space="preserve"> かかりました。</w:t>
      </w:r>
    </w:p>
    <w:p>
      <w:pPr>
        <w:pStyle w:val="Normal"/>
      </w:pPr>
      <w:r>
        <w:rPr>
          <w:color w:val="0070C0"/>
          <w:sz w:val="24"/>
        </w:rPr>
        <w:t>次</w:t>
      </w:r>
      <w:r>
        <w:rPr>
          <w:color w:val="C00000"/>
          <w:sz w:val="24"/>
        </w:rPr>
        <w:t>(つぎ)</w:t>
      </w:r>
      <w:r>
        <w:rPr>
          <w:sz w:val="24"/>
        </w:rPr>
        <w:t xml:space="preserve"> に </w:t>
      </w:r>
      <w:r>
        <w:rPr>
          <w:color w:val="0070C0"/>
          <w:sz w:val="24"/>
        </w:rPr>
        <w:t>近</w:t>
      </w:r>
      <w:r>
        <w:rPr>
          <w:color w:val="C00000"/>
          <w:sz w:val="24"/>
        </w:rPr>
        <w:t>(ちか)</w:t>
      </w:r>
      <w:r>
        <w:rPr>
          <w:sz w:val="24"/>
        </w:rPr>
        <w:t xml:space="preserve">づいて </w:t>
      </w:r>
      <w:r>
        <w:rPr>
          <w:color w:val="0070C0"/>
          <w:sz w:val="24"/>
        </w:rPr>
        <w:t>来</w:t>
      </w:r>
      <w:r>
        <w:rPr>
          <w:color w:val="C00000"/>
          <w:sz w:val="24"/>
        </w:rPr>
        <w:t>(き)</w:t>
      </w:r>
      <w:r>
        <w:rPr>
          <w:sz w:val="24"/>
        </w:rPr>
        <w:t xml:space="preserve">た </w:t>
      </w:r>
      <w:r>
        <w:rPr>
          <w:color w:val="0070C0"/>
          <w:sz w:val="24"/>
        </w:rPr>
        <w:t>男</w:t>
      </w:r>
      <w:r>
        <w:rPr>
          <w:color w:val="C00000"/>
          <w:sz w:val="24"/>
        </w:rPr>
        <w:t>(おとこ)</w:t>
      </w:r>
      <w:r>
        <w:rPr>
          <w:sz w:val="24"/>
        </w:rPr>
        <w:t xml:space="preserve"> は、</w:t>
      </w:r>
      <w:r>
        <w:rPr>
          <w:color w:val="0070C0"/>
          <w:sz w:val="24"/>
        </w:rPr>
        <w:t>高級</w:t>
      </w:r>
      <w:r>
        <w:rPr>
          <w:color w:val="C00000"/>
          <w:sz w:val="24"/>
        </w:rPr>
        <w:t>(こうきゅう)</w:t>
      </w:r>
      <w:r>
        <w:rPr>
          <w:sz w:val="24"/>
        </w:rPr>
        <w:t xml:space="preserve"> な ペン と </w:t>
      </w:r>
      <w:r>
        <w:rPr>
          <w:color w:val="0070C0"/>
          <w:sz w:val="24"/>
        </w:rPr>
        <w:t>時計</w:t>
      </w:r>
      <w:r>
        <w:rPr>
          <w:color w:val="C00000"/>
          <w:sz w:val="24"/>
        </w:rPr>
        <w:t>(とけい)</w:t>
      </w:r>
      <w:r>
        <w:rPr>
          <w:sz w:val="24"/>
        </w:rPr>
        <w:t xml:space="preserve"> を </w:t>
      </w:r>
      <w:r>
        <w:rPr>
          <w:color w:val="0070C0"/>
          <w:sz w:val="24"/>
        </w:rPr>
        <w:t>売</w:t>
      </w:r>
      <w:r>
        <w:rPr>
          <w:color w:val="C00000"/>
          <w:sz w:val="24"/>
        </w:rPr>
        <w:t>(う)</w:t>
      </w:r>
      <w:r>
        <w:rPr>
          <w:sz w:val="24"/>
        </w:rPr>
        <w:t>って いました。</w:t>
      </w:r>
      <w:r>
        <w:rPr>
          <w:color w:val="0070C0"/>
          <w:sz w:val="24"/>
        </w:rPr>
        <w:t>私</w:t>
      </w:r>
      <w:r>
        <w:rPr>
          <w:color w:val="C00000"/>
          <w:sz w:val="24"/>
        </w:rPr>
        <w:t>(わたし)</w:t>
      </w:r>
      <w:r>
        <w:rPr>
          <w:sz w:val="24"/>
        </w:rPr>
        <w:t xml:space="preserve"> は ペン の </w:t>
      </w:r>
      <w:r>
        <w:rPr>
          <w:color w:val="0070C0"/>
          <w:sz w:val="24"/>
        </w:rPr>
        <w:t>一</w:t>
      </w:r>
      <w:r>
        <w:rPr>
          <w:color w:val="C00000"/>
          <w:sz w:val="24"/>
        </w:rPr>
        <w:t>(ひと)</w:t>
      </w:r>
      <w:r>
        <w:rPr>
          <w:sz w:val="24"/>
        </w:rPr>
        <w:t xml:space="preserve">つ を </w:t>
      </w:r>
      <w:r>
        <w:rPr>
          <w:color w:val="0070C0"/>
          <w:sz w:val="24"/>
        </w:rPr>
        <w:t>丁寧</w:t>
      </w:r>
      <w:r>
        <w:rPr>
          <w:color w:val="C00000"/>
          <w:sz w:val="24"/>
        </w:rPr>
        <w:t>(ていねい)</w:t>
      </w:r>
      <w:r>
        <w:rPr>
          <w:sz w:val="24"/>
        </w:rPr>
        <w:t xml:space="preserve"> に </w:t>
      </w:r>
      <w:r>
        <w:rPr>
          <w:color w:val="0070C0"/>
          <w:sz w:val="24"/>
        </w:rPr>
        <w:t>調</w:t>
      </w:r>
      <w:r>
        <w:rPr>
          <w:color w:val="C00000"/>
          <w:sz w:val="24"/>
        </w:rPr>
        <w:t>(しら)</w:t>
      </w:r>
      <w:r>
        <w:rPr>
          <w:sz w:val="24"/>
        </w:rPr>
        <w:t>べました。</w:t>
      </w:r>
      <w:r>
        <w:rPr>
          <w:color w:val="0070C0"/>
          <w:sz w:val="24"/>
        </w:rPr>
        <w:t>確</w:t>
      </w:r>
      <w:r>
        <w:rPr>
          <w:color w:val="C00000"/>
          <w:sz w:val="24"/>
        </w:rPr>
        <w:t>(たし)</w:t>
      </w:r>
      <w:r>
        <w:rPr>
          <w:sz w:val="24"/>
        </w:rPr>
        <w:t xml:space="preserve">か に </w:t>
      </w:r>
      <w:r>
        <w:rPr>
          <w:color w:val="0070C0"/>
          <w:sz w:val="24"/>
        </w:rPr>
        <w:t>本物</w:t>
      </w:r>
      <w:r>
        <w:rPr>
          <w:color w:val="C00000"/>
          <w:sz w:val="24"/>
        </w:rPr>
        <w:t>(ほんもの)</w:t>
      </w:r>
      <w:r>
        <w:rPr>
          <w:sz w:val="24"/>
        </w:rPr>
        <w:t xml:space="preserve"> の よう に </w:t>
      </w:r>
      <w:r>
        <w:rPr>
          <w:color w:val="0070C0"/>
          <w:sz w:val="24"/>
        </w:rPr>
        <w:t>見</w:t>
      </w:r>
      <w:r>
        <w:rPr>
          <w:color w:val="C00000"/>
          <w:sz w:val="24"/>
        </w:rPr>
        <w:t>(み)</w:t>
      </w:r>
      <w:r>
        <w:rPr>
          <w:sz w:val="24"/>
        </w:rPr>
        <w:t>えました。</w:t>
      </w:r>
      <w:r>
        <w:rPr>
          <w:color w:val="0070C0"/>
          <w:sz w:val="24"/>
        </w:rPr>
        <w:t>金色</w:t>
      </w:r>
      <w:r>
        <w:rPr>
          <w:color w:val="C00000"/>
          <w:sz w:val="24"/>
        </w:rPr>
        <w:t>(きんいろ)</w:t>
      </w:r>
      <w:r>
        <w:rPr>
          <w:sz w:val="24"/>
        </w:rPr>
        <w:t xml:space="preserve"> の キャップ の </w:t>
      </w:r>
      <w:r>
        <w:rPr>
          <w:color w:val="0070C0"/>
          <w:sz w:val="24"/>
        </w:rPr>
        <w:t>根元</w:t>
      </w:r>
      <w:r>
        <w:rPr>
          <w:color w:val="C00000"/>
          <w:sz w:val="24"/>
        </w:rPr>
        <w:t>(ねもと)</w:t>
      </w:r>
      <w:r>
        <w:rPr>
          <w:sz w:val="24"/>
        </w:rPr>
        <w:t xml:space="preserve"> に、「アメリカ </w:t>
      </w:r>
      <w:r>
        <w:rPr>
          <w:color w:val="0070C0"/>
          <w:sz w:val="24"/>
        </w:rPr>
        <w:t>製</w:t>
      </w:r>
      <w:r>
        <w:rPr>
          <w:color w:val="C00000"/>
          <w:sz w:val="24"/>
        </w:rPr>
        <w:t>(せい)</w:t>
      </w:r>
      <w:r>
        <w:rPr>
          <w:sz w:val="24"/>
        </w:rPr>
        <w:t xml:space="preserve">」 と いう </w:t>
      </w:r>
      <w:r>
        <w:rPr>
          <w:color w:val="0070C0"/>
          <w:sz w:val="24"/>
        </w:rPr>
        <w:t>言葉</w:t>
      </w:r>
      <w:r>
        <w:rPr>
          <w:color w:val="C00000"/>
          <w:sz w:val="24"/>
        </w:rPr>
        <w:t>(ことば)</w:t>
      </w:r>
      <w:r>
        <w:rPr>
          <w:sz w:val="24"/>
        </w:rPr>
        <w:t xml:space="preserve"> が きちん と </w:t>
      </w:r>
      <w:r>
        <w:rPr>
          <w:color w:val="0070C0"/>
          <w:sz w:val="24"/>
        </w:rPr>
        <w:t>刻</w:t>
      </w:r>
      <w:r>
        <w:rPr>
          <w:color w:val="C00000"/>
          <w:sz w:val="24"/>
        </w:rPr>
        <w:t>(きざ)</w:t>
      </w:r>
      <w:r>
        <w:rPr>
          <w:sz w:val="24"/>
        </w:rPr>
        <w:t>まれて いました。</w:t>
      </w:r>
      <w:r>
        <w:rPr>
          <w:color w:val="0070C0"/>
          <w:sz w:val="24"/>
        </w:rPr>
        <w:t>男</w:t>
      </w:r>
      <w:r>
        <w:rPr>
          <w:color w:val="C00000"/>
          <w:sz w:val="24"/>
        </w:rPr>
        <w:t>(おとこ)</w:t>
      </w:r>
      <w:r>
        <w:rPr>
          <w:sz w:val="24"/>
        </w:rPr>
        <w:t xml:space="preserve"> は ペン が 10ポンド の </w:t>
      </w:r>
      <w:r>
        <w:rPr>
          <w:color w:val="0070C0"/>
          <w:sz w:val="24"/>
        </w:rPr>
        <w:t>価値</w:t>
      </w:r>
      <w:r>
        <w:rPr>
          <w:color w:val="C00000"/>
          <w:sz w:val="24"/>
        </w:rPr>
        <w:t>(かち)</w:t>
      </w:r>
      <w:r>
        <w:rPr>
          <w:sz w:val="24"/>
        </w:rPr>
        <w:t xml:space="preserve"> が あり、</w:t>
      </w:r>
      <w:r>
        <w:rPr>
          <w:color w:val="0070C0"/>
          <w:sz w:val="24"/>
        </w:rPr>
        <w:t>特別</w:t>
      </w:r>
      <w:r>
        <w:rPr>
          <w:color w:val="C00000"/>
          <w:sz w:val="24"/>
        </w:rPr>
        <w:t>(とくべつ)</w:t>
      </w:r>
      <w:r>
        <w:rPr>
          <w:sz w:val="24"/>
        </w:rPr>
        <w:t xml:space="preserve"> に 8ポンド で あなた に </w:t>
      </w:r>
      <w:r>
        <w:rPr>
          <w:color w:val="0070C0"/>
          <w:sz w:val="24"/>
        </w:rPr>
        <w:t>譲</w:t>
      </w:r>
      <w:r>
        <w:rPr>
          <w:color w:val="C00000"/>
          <w:sz w:val="24"/>
        </w:rPr>
        <w:t>(ゆず)</w:t>
      </w:r>
      <w:r>
        <w:rPr>
          <w:sz w:val="24"/>
        </w:rPr>
        <w:t xml:space="preserve">る と </w:t>
      </w:r>
      <w:r>
        <w:rPr>
          <w:color w:val="0070C0"/>
          <w:sz w:val="24"/>
        </w:rPr>
        <w:t>言</w:t>
      </w:r>
      <w:r>
        <w:rPr>
          <w:color w:val="C00000"/>
          <w:sz w:val="24"/>
        </w:rPr>
        <w:t>(い)</w:t>
      </w:r>
      <w:r>
        <w:rPr>
          <w:sz w:val="24"/>
        </w:rPr>
        <w:t>いました。</w:t>
      </w:r>
      <w:r>
        <w:rPr>
          <w:color w:val="0070C0"/>
          <w:sz w:val="24"/>
        </w:rPr>
        <w:t>私</w:t>
      </w:r>
      <w:r>
        <w:rPr>
          <w:color w:val="C00000"/>
          <w:sz w:val="24"/>
        </w:rPr>
        <w:t>(わたし)</w:t>
      </w:r>
      <w:r>
        <w:rPr>
          <w:sz w:val="24"/>
        </w:rPr>
        <w:t xml:space="preserve"> は </w:t>
      </w:r>
      <w:r>
        <w:rPr>
          <w:color w:val="0070C0"/>
          <w:sz w:val="24"/>
        </w:rPr>
        <w:t>首</w:t>
      </w:r>
      <w:r>
        <w:rPr>
          <w:color w:val="C00000"/>
          <w:sz w:val="24"/>
        </w:rPr>
        <w:t>(くび)</w:t>
      </w:r>
      <w:r>
        <w:rPr>
          <w:sz w:val="24"/>
        </w:rPr>
        <w:t xml:space="preserve"> を </w:t>
      </w:r>
      <w:r>
        <w:rPr>
          <w:color w:val="0070C0"/>
          <w:sz w:val="24"/>
        </w:rPr>
        <w:t>振</w:t>
      </w:r>
      <w:r>
        <w:rPr>
          <w:color w:val="C00000"/>
          <w:sz w:val="24"/>
        </w:rPr>
        <w:t>(ふ)</w:t>
      </w:r>
      <w:r>
        <w:rPr>
          <w:sz w:val="24"/>
        </w:rPr>
        <w:t xml:space="preserve">り、1ポンド なら </w:t>
      </w:r>
      <w:r>
        <w:rPr>
          <w:color w:val="0070C0"/>
          <w:sz w:val="24"/>
        </w:rPr>
        <w:t>払</w:t>
      </w:r>
      <w:r>
        <w:rPr>
          <w:color w:val="C00000"/>
          <w:sz w:val="24"/>
        </w:rPr>
        <w:t>(はら)</w:t>
      </w:r>
      <w:r>
        <w:rPr>
          <w:sz w:val="24"/>
        </w:rPr>
        <w:t xml:space="preserve">って も </w:t>
      </w:r>
      <w:r>
        <w:rPr>
          <w:color w:val="0070C0"/>
          <w:sz w:val="24"/>
        </w:rPr>
        <w:t>良</w:t>
      </w:r>
      <w:r>
        <w:rPr>
          <w:color w:val="C00000"/>
          <w:sz w:val="24"/>
        </w:rPr>
        <w:t>(よ)</w:t>
      </w:r>
      <w:r>
        <w:rPr>
          <w:sz w:val="24"/>
        </w:rPr>
        <w:t xml:space="preserve">い と </w:t>
      </w:r>
      <w:r>
        <w:rPr>
          <w:color w:val="0070C0"/>
          <w:sz w:val="24"/>
        </w:rPr>
        <w:t>指</w:t>
      </w:r>
      <w:r>
        <w:rPr>
          <w:color w:val="C00000"/>
          <w:sz w:val="24"/>
        </w:rPr>
        <w:t>(ゆび)</w:t>
      </w:r>
      <w:r>
        <w:rPr>
          <w:sz w:val="24"/>
        </w:rPr>
        <w:t xml:space="preserve"> を 1</w:t>
      </w:r>
      <w:r>
        <w:rPr>
          <w:color w:val="0070C0"/>
          <w:sz w:val="24"/>
        </w:rPr>
        <w:t>本</w:t>
      </w:r>
      <w:r>
        <w:rPr>
          <w:color w:val="C00000"/>
          <w:sz w:val="24"/>
        </w:rPr>
        <w:t>(ぽん)</w:t>
      </w:r>
      <w:r>
        <w:rPr>
          <w:sz w:val="24"/>
        </w:rPr>
        <w:t xml:space="preserve"> </w:t>
      </w:r>
      <w:r>
        <w:rPr>
          <w:color w:val="0070C0"/>
          <w:sz w:val="24"/>
        </w:rPr>
        <w:t>上</w:t>
      </w:r>
      <w:r>
        <w:rPr>
          <w:color w:val="C00000"/>
          <w:sz w:val="24"/>
        </w:rPr>
        <w:t>(あ)</w:t>
      </w:r>
      <w:r>
        <w:rPr>
          <w:sz w:val="24"/>
        </w:rPr>
        <w:t xml:space="preserve">げて </w:t>
      </w:r>
      <w:r>
        <w:rPr>
          <w:color w:val="0070C0"/>
          <w:sz w:val="24"/>
        </w:rPr>
        <w:t>示</w:t>
      </w:r>
      <w:r>
        <w:rPr>
          <w:color w:val="C00000"/>
          <w:sz w:val="24"/>
        </w:rPr>
        <w:t>(しめ)</w:t>
      </w:r>
      <w:r>
        <w:rPr>
          <w:sz w:val="24"/>
        </w:rPr>
        <w:t>しました。</w:t>
      </w:r>
      <w:r>
        <w:rPr>
          <w:color w:val="0070C0"/>
          <w:sz w:val="24"/>
        </w:rPr>
        <w:t>男</w:t>
      </w:r>
      <w:r>
        <w:rPr>
          <w:color w:val="C00000"/>
          <w:sz w:val="24"/>
        </w:rPr>
        <w:t>(おとこ)</w:t>
      </w:r>
      <w:r>
        <w:rPr>
          <w:sz w:val="24"/>
        </w:rPr>
        <w:t xml:space="preserve"> は </w:t>
      </w:r>
      <w:r>
        <w:rPr>
          <w:color w:val="0070C0"/>
          <w:sz w:val="24"/>
        </w:rPr>
        <w:t>激</w:t>
      </w:r>
      <w:r>
        <w:rPr>
          <w:color w:val="C00000"/>
          <w:sz w:val="24"/>
        </w:rPr>
        <w:t>(はげ)</w:t>
      </w:r>
      <w:r>
        <w:rPr>
          <w:sz w:val="24"/>
        </w:rPr>
        <w:t xml:space="preserve">しく </w:t>
      </w:r>
      <w:r>
        <w:rPr>
          <w:color w:val="0070C0"/>
          <w:sz w:val="24"/>
        </w:rPr>
        <w:t>身振</w:t>
      </w:r>
      <w:r>
        <w:rPr>
          <w:color w:val="C00000"/>
          <w:sz w:val="24"/>
        </w:rPr>
        <w:t>(みぶ)</w:t>
      </w:r>
      <w:r>
        <w:rPr>
          <w:sz w:val="24"/>
        </w:rPr>
        <w:t xml:space="preserve">り を </w:t>
      </w:r>
      <w:r>
        <w:rPr>
          <w:color w:val="0070C0"/>
          <w:sz w:val="24"/>
        </w:rPr>
        <w:t>使</w:t>
      </w:r>
      <w:r>
        <w:rPr>
          <w:color w:val="C00000"/>
          <w:sz w:val="24"/>
        </w:rPr>
        <w:t>(つか)</w:t>
      </w:r>
      <w:r>
        <w:rPr>
          <w:sz w:val="24"/>
        </w:rPr>
        <w:t>って、</w:t>
      </w:r>
      <w:r>
        <w:rPr>
          <w:color w:val="0070C0"/>
          <w:sz w:val="24"/>
        </w:rPr>
        <w:t>私</w:t>
      </w:r>
      <w:r>
        <w:rPr>
          <w:color w:val="C00000"/>
          <w:sz w:val="24"/>
        </w:rPr>
        <w:t>(わたし)</w:t>
      </w:r>
      <w:r>
        <w:rPr>
          <w:sz w:val="24"/>
        </w:rPr>
        <w:t xml:space="preserve"> の </w:t>
      </w:r>
      <w:r>
        <w:rPr>
          <w:color w:val="0070C0"/>
          <w:sz w:val="24"/>
        </w:rPr>
        <w:t>申</w:t>
      </w:r>
      <w:r>
        <w:rPr>
          <w:color w:val="C00000"/>
          <w:sz w:val="24"/>
        </w:rPr>
        <w:t>(もう)</w:t>
      </w:r>
      <w:r>
        <w:rPr>
          <w:sz w:val="24"/>
        </w:rPr>
        <w:t>し</w:t>
      </w:r>
      <w:r>
        <w:rPr>
          <w:color w:val="0070C0"/>
          <w:sz w:val="24"/>
        </w:rPr>
        <w:t>出</w:t>
      </w:r>
      <w:r>
        <w:rPr>
          <w:color w:val="C00000"/>
          <w:sz w:val="24"/>
        </w:rPr>
        <w:t>(で)</w:t>
      </w:r>
      <w:r>
        <w:rPr>
          <w:sz w:val="24"/>
        </w:rPr>
        <w:t xml:space="preserve"> が とんでもない と いう よう に </w:t>
      </w:r>
      <w:r>
        <w:rPr>
          <w:color w:val="0070C0"/>
          <w:sz w:val="24"/>
        </w:rPr>
        <w:t>振</w:t>
      </w:r>
      <w:r>
        <w:rPr>
          <w:color w:val="C00000"/>
          <w:sz w:val="24"/>
        </w:rPr>
        <w:t>(ふ)</w:t>
      </w:r>
      <w:r>
        <w:rPr>
          <w:sz w:val="24"/>
        </w:rPr>
        <w:t>る</w:t>
      </w:r>
      <w:r>
        <w:rPr>
          <w:color w:val="0070C0"/>
          <w:sz w:val="24"/>
        </w:rPr>
        <w:t>舞</w:t>
      </w:r>
      <w:r>
        <w:rPr>
          <w:color w:val="C00000"/>
          <w:sz w:val="24"/>
        </w:rPr>
        <w:t>(ま)</w:t>
      </w:r>
      <w:r>
        <w:rPr>
          <w:sz w:val="24"/>
        </w:rPr>
        <w:t>いました が、</w:t>
      </w:r>
      <w:r>
        <w:rPr>
          <w:color w:val="0070C0"/>
          <w:sz w:val="24"/>
        </w:rPr>
        <w:t>最終的</w:t>
      </w:r>
      <w:r>
        <w:rPr>
          <w:color w:val="C00000"/>
          <w:sz w:val="24"/>
        </w:rPr>
        <w:t>(さいしゅうてき)</w:t>
      </w:r>
      <w:r>
        <w:rPr>
          <w:sz w:val="24"/>
        </w:rPr>
        <w:t xml:space="preserve"> に </w:t>
      </w:r>
      <w:r>
        <w:rPr>
          <w:color w:val="0070C0"/>
          <w:sz w:val="24"/>
        </w:rPr>
        <w:t>値段</w:t>
      </w:r>
      <w:r>
        <w:rPr>
          <w:color w:val="C00000"/>
          <w:sz w:val="24"/>
        </w:rPr>
        <w:t>(ねだん)</w:t>
      </w:r>
      <w:r>
        <w:rPr>
          <w:sz w:val="24"/>
        </w:rPr>
        <w:t xml:space="preserve"> を 3ポンド に </w:t>
      </w:r>
      <w:r>
        <w:rPr>
          <w:color w:val="0070C0"/>
          <w:sz w:val="24"/>
        </w:rPr>
        <w:t>下</w:t>
      </w:r>
      <w:r>
        <w:rPr>
          <w:color w:val="C00000"/>
          <w:sz w:val="24"/>
        </w:rPr>
        <w:t>(さ)</w:t>
      </w:r>
      <w:r>
        <w:rPr>
          <w:sz w:val="24"/>
        </w:rPr>
        <w:t>げました。</w:t>
      </w:r>
      <w:r>
        <w:rPr>
          <w:color w:val="0070C0"/>
          <w:sz w:val="24"/>
        </w:rPr>
        <w:t>私</w:t>
      </w:r>
      <w:r>
        <w:rPr>
          <w:color w:val="C00000"/>
          <w:sz w:val="24"/>
        </w:rPr>
        <w:t>(わたし)</w:t>
      </w:r>
      <w:r>
        <w:rPr>
          <w:sz w:val="24"/>
        </w:rPr>
        <w:t xml:space="preserve"> は </w:t>
      </w:r>
      <w:r>
        <w:rPr>
          <w:color w:val="0070C0"/>
          <w:sz w:val="24"/>
        </w:rPr>
        <w:t>肩</w:t>
      </w:r>
      <w:r>
        <w:rPr>
          <w:color w:val="C00000"/>
          <w:sz w:val="24"/>
        </w:rPr>
        <w:t>(かた)</w:t>
      </w:r>
      <w:r>
        <w:rPr>
          <w:sz w:val="24"/>
        </w:rPr>
        <w:t xml:space="preserve"> を すくめて </w:t>
      </w:r>
      <w:r>
        <w:rPr>
          <w:color w:val="0070C0"/>
          <w:sz w:val="24"/>
        </w:rPr>
        <w:t>立</w:t>
      </w:r>
      <w:r>
        <w:rPr>
          <w:color w:val="C00000"/>
          <w:sz w:val="24"/>
        </w:rPr>
        <w:t>(た)</w:t>
      </w:r>
      <w:r>
        <w:rPr>
          <w:sz w:val="24"/>
        </w:rPr>
        <w:t>ち</w:t>
      </w:r>
      <w:r>
        <w:rPr>
          <w:color w:val="0070C0"/>
          <w:sz w:val="24"/>
        </w:rPr>
        <w:t>去</w:t>
      </w:r>
      <w:r>
        <w:rPr>
          <w:color w:val="C00000"/>
          <w:sz w:val="24"/>
        </w:rPr>
        <w:t>(さ)</w:t>
      </w:r>
      <w:r>
        <w:rPr>
          <w:sz w:val="24"/>
        </w:rPr>
        <w:t xml:space="preserve">ろう と した </w:t>
      </w:r>
      <w:r>
        <w:rPr>
          <w:color w:val="0070C0"/>
          <w:sz w:val="24"/>
        </w:rPr>
        <w:t>時</w:t>
      </w:r>
      <w:r>
        <w:rPr>
          <w:color w:val="C00000"/>
          <w:sz w:val="24"/>
        </w:rPr>
        <w:t>(とき)</w:t>
      </w:r>
      <w:r>
        <w:rPr>
          <w:sz w:val="24"/>
        </w:rPr>
        <w:t xml:space="preserve">、しばらく して </w:t>
      </w:r>
      <w:r>
        <w:rPr>
          <w:color w:val="0070C0"/>
          <w:sz w:val="24"/>
        </w:rPr>
        <w:t>彼</w:t>
      </w:r>
      <w:r>
        <w:rPr>
          <w:color w:val="C00000"/>
          <w:sz w:val="24"/>
        </w:rPr>
        <w:t>(かれ)</w:t>
      </w:r>
      <w:r>
        <w:rPr>
          <w:sz w:val="24"/>
        </w:rPr>
        <w:t xml:space="preserve"> は </w:t>
      </w:r>
      <w:r>
        <w:rPr>
          <w:color w:val="0070C0"/>
          <w:sz w:val="24"/>
        </w:rPr>
        <w:t>私</w:t>
      </w:r>
      <w:r>
        <w:rPr>
          <w:color w:val="C00000"/>
          <w:sz w:val="24"/>
        </w:rPr>
        <w:t>(わたし)</w:t>
      </w:r>
      <w:r>
        <w:rPr>
          <w:sz w:val="24"/>
        </w:rPr>
        <w:t xml:space="preserve"> を </w:t>
      </w:r>
      <w:r>
        <w:rPr>
          <w:color w:val="0070C0"/>
          <w:sz w:val="24"/>
        </w:rPr>
        <w:t>追</w:t>
      </w:r>
      <w:r>
        <w:rPr>
          <w:color w:val="C00000"/>
          <w:sz w:val="24"/>
        </w:rPr>
        <w:t>(お)</w:t>
      </w:r>
      <w:r>
        <w:rPr>
          <w:sz w:val="24"/>
        </w:rPr>
        <w:t>いかけ、</w:t>
      </w:r>
      <w:r>
        <w:rPr>
          <w:color w:val="0070C0"/>
          <w:sz w:val="24"/>
        </w:rPr>
        <w:t>私</w:t>
      </w:r>
      <w:r>
        <w:rPr>
          <w:color w:val="C00000"/>
          <w:sz w:val="24"/>
        </w:rPr>
        <w:t>(わたし)</w:t>
      </w:r>
      <w:r>
        <w:rPr>
          <w:sz w:val="24"/>
        </w:rPr>
        <w:t xml:space="preserve"> の </w:t>
      </w:r>
      <w:r>
        <w:rPr>
          <w:color w:val="0070C0"/>
          <w:sz w:val="24"/>
        </w:rPr>
        <w:t>手</w:t>
      </w:r>
      <w:r>
        <w:rPr>
          <w:color w:val="C00000"/>
          <w:sz w:val="24"/>
        </w:rPr>
        <w:t>(て)</w:t>
      </w:r>
      <w:r>
        <w:rPr>
          <w:sz w:val="24"/>
        </w:rPr>
        <w:t xml:space="preserve"> に ペン を </w:t>
      </w:r>
      <w:r>
        <w:rPr>
          <w:color w:val="0070C0"/>
          <w:sz w:val="24"/>
        </w:rPr>
        <w:t>押</w:t>
      </w:r>
      <w:r>
        <w:rPr>
          <w:color w:val="C00000"/>
          <w:sz w:val="24"/>
        </w:rPr>
        <w:t>(お)</w:t>
      </w:r>
      <w:r>
        <w:rPr>
          <w:sz w:val="24"/>
        </w:rPr>
        <w:t>し</w:t>
      </w:r>
      <w:r>
        <w:rPr>
          <w:color w:val="0070C0"/>
          <w:sz w:val="24"/>
        </w:rPr>
        <w:t>付</w:t>
      </w:r>
      <w:r>
        <w:rPr>
          <w:color w:val="C00000"/>
          <w:sz w:val="24"/>
        </w:rPr>
        <w:t>(つ)</w:t>
      </w:r>
      <w:r>
        <w:rPr>
          <w:sz w:val="24"/>
        </w:rPr>
        <w:t>けました。</w:t>
      </w:r>
      <w:r>
        <w:rPr>
          <w:color w:val="0070C0"/>
          <w:sz w:val="24"/>
        </w:rPr>
        <w:t>絶望</w:t>
      </w:r>
      <w:r>
        <w:rPr>
          <w:color w:val="C00000"/>
          <w:sz w:val="24"/>
        </w:rPr>
        <w:t>(ぜつぼう)</w:t>
      </w:r>
      <w:r>
        <w:rPr>
          <w:sz w:val="24"/>
        </w:rPr>
        <w:t xml:space="preserve"> して </w:t>
      </w:r>
      <w:r>
        <w:rPr>
          <w:color w:val="0070C0"/>
          <w:sz w:val="24"/>
        </w:rPr>
        <w:t>腕</w:t>
      </w:r>
      <w:r>
        <w:rPr>
          <w:color w:val="C00000"/>
          <w:sz w:val="24"/>
        </w:rPr>
        <w:t>(うで)</w:t>
      </w:r>
      <w:r>
        <w:rPr>
          <w:sz w:val="24"/>
        </w:rPr>
        <w:t xml:space="preserve"> を </w:t>
      </w:r>
      <w:r>
        <w:rPr>
          <w:color w:val="0070C0"/>
          <w:sz w:val="24"/>
        </w:rPr>
        <w:t>投</w:t>
      </w:r>
      <w:r>
        <w:rPr>
          <w:color w:val="C00000"/>
          <w:sz w:val="24"/>
        </w:rPr>
        <w:t>(な)</w:t>
      </w:r>
      <w:r>
        <w:rPr>
          <w:sz w:val="24"/>
        </w:rPr>
        <w:t>げ</w:t>
      </w:r>
      <w:r>
        <w:rPr>
          <w:color w:val="0070C0"/>
          <w:sz w:val="24"/>
        </w:rPr>
        <w:t>上</w:t>
      </w:r>
      <w:r>
        <w:rPr>
          <w:color w:val="C00000"/>
          <w:sz w:val="24"/>
        </w:rPr>
        <w:t>(あ)</w:t>
      </w:r>
      <w:r>
        <w:rPr>
          <w:sz w:val="24"/>
        </w:rPr>
        <w:t>げて いた けれど、</w:t>
      </w:r>
      <w:r>
        <w:rPr>
          <w:color w:val="0070C0"/>
          <w:sz w:val="24"/>
        </w:rPr>
        <w:t>私</w:t>
      </w:r>
      <w:r>
        <w:rPr>
          <w:color w:val="C00000"/>
          <w:sz w:val="24"/>
        </w:rPr>
        <w:t>(わたし)</w:t>
      </w:r>
      <w:r>
        <w:rPr>
          <w:sz w:val="24"/>
        </w:rPr>
        <w:t xml:space="preserve"> が あげた 1ポンド を </w:t>
      </w:r>
      <w:r>
        <w:rPr>
          <w:color w:val="0070C0"/>
          <w:sz w:val="24"/>
        </w:rPr>
        <w:t>喜</w:t>
      </w:r>
      <w:r>
        <w:rPr>
          <w:color w:val="C00000"/>
          <w:sz w:val="24"/>
        </w:rPr>
        <w:t>(よろこ)</w:t>
      </w:r>
      <w:r>
        <w:rPr>
          <w:sz w:val="24"/>
        </w:rPr>
        <w:t xml:space="preserve">んで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りました。</w:t>
      </w:r>
      <w:r>
        <w:rPr>
          <w:color w:val="0070C0"/>
          <w:sz w:val="24"/>
        </w:rPr>
        <w:t>私</w:t>
      </w:r>
      <w:r>
        <w:rPr>
          <w:color w:val="C00000"/>
          <w:sz w:val="24"/>
        </w:rPr>
        <w:t>(わたし)</w:t>
      </w:r>
      <w:r>
        <w:rPr>
          <w:sz w:val="24"/>
        </w:rPr>
        <w:t xml:space="preserve"> は </w:t>
      </w:r>
      <w:r>
        <w:rPr>
          <w:color w:val="0070C0"/>
          <w:sz w:val="24"/>
        </w:rPr>
        <w:t>自分</w:t>
      </w:r>
      <w:r>
        <w:rPr>
          <w:color w:val="C00000"/>
          <w:sz w:val="24"/>
        </w:rPr>
        <w:t>(じぶん)</w:t>
      </w:r>
      <w:r>
        <w:rPr>
          <w:sz w:val="24"/>
        </w:rPr>
        <w:t xml:space="preserve"> の </w:t>
      </w:r>
      <w:r>
        <w:rPr>
          <w:color w:val="0070C0"/>
          <w:sz w:val="24"/>
        </w:rPr>
        <w:t>素晴</w:t>
      </w:r>
      <w:r>
        <w:rPr>
          <w:color w:val="C00000"/>
          <w:sz w:val="24"/>
        </w:rPr>
        <w:t>(すば)</w:t>
      </w:r>
      <w:r>
        <w:rPr>
          <w:sz w:val="24"/>
        </w:rPr>
        <w:t xml:space="preserve">らしい </w:t>
      </w:r>
      <w:r>
        <w:rPr>
          <w:color w:val="0070C0"/>
          <w:sz w:val="24"/>
        </w:rPr>
        <w:t>取引</w:t>
      </w:r>
      <w:r>
        <w:rPr>
          <w:color w:val="C00000"/>
          <w:sz w:val="24"/>
        </w:rPr>
        <w:t>(とりひき)</w:t>
      </w:r>
      <w:r>
        <w:rPr>
          <w:sz w:val="24"/>
        </w:rPr>
        <w:t xml:space="preserve"> を </w:t>
      </w:r>
      <w:r>
        <w:rPr>
          <w:color w:val="0070C0"/>
          <w:sz w:val="24"/>
        </w:rPr>
        <w:t>特</w:t>
      </w:r>
      <w:r>
        <w:rPr>
          <w:color w:val="C00000"/>
          <w:sz w:val="24"/>
        </w:rPr>
        <w:t>(とく)</w:t>
      </w:r>
      <w:r>
        <w:rPr>
          <w:sz w:val="24"/>
        </w:rPr>
        <w:t xml:space="preserve"> に </w:t>
      </w:r>
      <w:r>
        <w:rPr>
          <w:color w:val="0070C0"/>
          <w:sz w:val="24"/>
        </w:rPr>
        <w:t>喜</w:t>
      </w:r>
      <w:r>
        <w:rPr>
          <w:color w:val="C00000"/>
          <w:sz w:val="24"/>
        </w:rPr>
        <w:t>(よろこ)</w:t>
      </w:r>
      <w:r>
        <w:rPr>
          <w:sz w:val="24"/>
        </w:rPr>
        <w:t xml:space="preserve">んで いました — </w:t>
      </w:r>
      <w:r>
        <w:rPr>
          <w:color w:val="0070C0"/>
          <w:sz w:val="24"/>
        </w:rPr>
        <w:t>船</w:t>
      </w:r>
      <w:r>
        <w:rPr>
          <w:color w:val="C00000"/>
          <w:sz w:val="24"/>
        </w:rPr>
        <w:t>(ふね)</w:t>
      </w:r>
      <w:r>
        <w:rPr>
          <w:sz w:val="24"/>
        </w:rPr>
        <w:t xml:space="preserve"> に </w:t>
      </w:r>
      <w:r>
        <w:rPr>
          <w:color w:val="0070C0"/>
          <w:sz w:val="24"/>
        </w:rPr>
        <w:t>戻</w:t>
      </w:r>
      <w:r>
        <w:rPr>
          <w:color w:val="C00000"/>
          <w:sz w:val="24"/>
        </w:rPr>
        <w:t>(もど)</w:t>
      </w:r>
      <w:r>
        <w:rPr>
          <w:sz w:val="24"/>
        </w:rPr>
        <w:t xml:space="preserve">る まで は。どんなに </w:t>
      </w:r>
      <w:r>
        <w:rPr>
          <w:color w:val="0070C0"/>
          <w:sz w:val="24"/>
        </w:rPr>
        <w:t>頑張</w:t>
      </w:r>
      <w:r>
        <w:rPr>
          <w:color w:val="C00000"/>
          <w:sz w:val="24"/>
        </w:rPr>
        <w:t>(がんば)</w:t>
      </w:r>
      <w:r>
        <w:rPr>
          <w:sz w:val="24"/>
        </w:rPr>
        <w:t xml:space="preserve">って も、この </w:t>
      </w:r>
      <w:r>
        <w:rPr>
          <w:color w:val="0070C0"/>
          <w:sz w:val="24"/>
        </w:rPr>
        <w:t>美</w:t>
      </w:r>
      <w:r>
        <w:rPr>
          <w:color w:val="C00000"/>
          <w:sz w:val="24"/>
        </w:rPr>
        <w:t>(うつく)</w:t>
      </w:r>
      <w:r>
        <w:rPr>
          <w:sz w:val="24"/>
        </w:rPr>
        <w:t xml:space="preserve">しい ペン に インク を </w:t>
      </w:r>
      <w:r>
        <w:rPr>
          <w:color w:val="0070C0"/>
          <w:sz w:val="24"/>
        </w:rPr>
        <w:t>入</w:t>
      </w:r>
      <w:r>
        <w:rPr>
          <w:color w:val="C00000"/>
          <w:sz w:val="24"/>
        </w:rPr>
        <w:t>(い)</w:t>
      </w:r>
      <w:r>
        <w:rPr>
          <w:sz w:val="24"/>
        </w:rPr>
        <w:t xml:space="preserve">れる こと は </w:t>
      </w:r>
      <w:r>
        <w:rPr>
          <w:color w:val="0070C0"/>
          <w:sz w:val="24"/>
        </w:rPr>
        <w:t>不可能</w:t>
      </w:r>
      <w:r>
        <w:rPr>
          <w:color w:val="C00000"/>
          <w:sz w:val="24"/>
        </w:rPr>
        <w:t>(ふかのう)</w:t>
      </w:r>
      <w:r>
        <w:rPr>
          <w:sz w:val="24"/>
        </w:rPr>
        <w:t xml:space="preserve"> で、</w:t>
      </w:r>
      <w:r>
        <w:rPr>
          <w:color w:val="0070C0"/>
          <w:sz w:val="24"/>
        </w:rPr>
        <w:t>今日</w:t>
      </w:r>
      <w:r>
        <w:rPr>
          <w:color w:val="C00000"/>
          <w:sz w:val="24"/>
        </w:rPr>
        <w:t>(きょう)</w:t>
      </w:r>
      <w:r>
        <w:rPr>
          <w:sz w:val="24"/>
        </w:rPr>
        <w:t xml:space="preserve"> まで </w:t>
      </w:r>
      <w:r>
        <w:rPr>
          <w:color w:val="0070C0"/>
          <w:sz w:val="24"/>
        </w:rPr>
        <w:t>一語</w:t>
      </w:r>
      <w:r>
        <w:rPr>
          <w:color w:val="C00000"/>
          <w:sz w:val="24"/>
        </w:rPr>
        <w:t>(いちご)</w:t>
      </w:r>
      <w:r>
        <w:rPr>
          <w:sz w:val="24"/>
        </w:rPr>
        <w:t xml:space="preserve"> も </w:t>
      </w:r>
      <w:r>
        <w:rPr>
          <w:color w:val="0070C0"/>
          <w:sz w:val="24"/>
        </w:rPr>
        <w:t>書</w:t>
      </w:r>
      <w:r>
        <w:rPr>
          <w:color w:val="C00000"/>
          <w:sz w:val="24"/>
        </w:rPr>
        <w:t>(か)</w:t>
      </w:r>
      <w:r>
        <w:rPr>
          <w:sz w:val="24"/>
        </w:rPr>
        <w:t>けて いません!</w:t>
      </w:r>
    </w:p>
    <w:p>
      <w:pPr>
        <w:pStyle w:val="Heading2"/>
      </w:pPr>
      <w:r>
        <w:rPr>
          <w:b/>
          <w:color w:val="555555"/>
          <w:sz w:val="26"/>
        </w:rPr>
        <w:t>한국어</w:t>
      </w:r>
    </w:p>
    <w:p>
      <w:r>
        <w:rPr>
          <w:sz w:val="22"/>
        </w:rPr>
        <w:t>대형 여객선이 항구로 들어오고 있을 때, 상품을 실은 작은 보트들이 서둘러 다가왔습니다. 배가 닻을 내리기도 전에 보트의 남자들이 배에 올랐고, 갑판은 곧 페르시아의 화려한 양탄자, 인도의 비단, 구리 커피포트, 아름다운 수제 은제품으로 뒤덮였습니다. 유혹당하지 않기란 어려웠습니다. 배 위의 많은 관광객은 상인들과 값을 흥정하기 시작했지만, 저는 배에서 내릴 때까지 아무것도 사지 않기로 했습니다.</w:t>
      </w:r>
    </w:p>
    <w:p>
      <w:r>
        <w:rPr>
          <w:sz w:val="22"/>
        </w:rPr>
        <w:t>배에서 내리자마자 다이아몬드 반지를 팔려는 남자에게 붙들렸습니다. 살 마음은 없었지만, 다이아몬드의 크기에 감탄했다는 사실은 감출 수 없었습니다. 그중에는 구슬만 한 크기의 것도 있었습니다. 남자는 다이아몬드가 진짜임을 증명하려고 온갖 짓을 했습니다. 가게 앞을 지나갈 때, 그는 다이아몬드를 창문에 세게 눌러 유리에 깊은 자국을 냈습니다. 그를 떼어 내는 데 30분 넘게 걸렸습니다.</w:t>
      </w:r>
    </w:p>
    <w:p>
      <w:r>
        <w:rPr>
          <w:sz w:val="22"/>
        </w:rPr>
        <w:t>다음으로 다가온 남자는 고급 펜과 시계를 팔고 있었습니다. 저는 펜 하나를 꼼꼼히 살펴보았습니다. 분명히 진짜처럼 보였습니다. 금색 뚜껑의 밑동에 '미국제'라는 글자가 깔끔하게 새겨져 있었습니다. 남자는 펜이 10파운드의 가치가 있지만 특별히 8파운드에 넘겨주겠다고 했습니다. 저는 고개를 젓고, 1파운드라면 내겠다는 뜻으로 손가락 하나를 들어 보였습니다. 남자는 격렬하게 손짓을 하며 제 제안이 터무니없다는 듯 굴었지만, 결국 값을 3파운드로 내렸습니다. 제가 어깨를 으쓱하고 떠나려 하자, 잠시 후 그는 저를 쫓아와 제 손에 펜을 쥐여 주었습니다. 절망한 듯 두 팔을 치켜들면서도, 제가 건넨 1파운드는 기꺼이 받았습니다. 저는 제 멋진 흥정에 무척 흐뭇해했습니다. 배로 돌아오기 전까지는 말입니다. 아무리 애써도 이 아름다운 펜에 잉크를 넣는 것은 불가능했고, 오늘날까지 단 한 글자도 써 본 적이 없습니다!</w:t>
      </w:r>
    </w:p>
    <w:p>
      <w:pPr>
        <w:pStyle w:val="Normal"/>
      </w:pPr>
    </w:p>
    <w:p>
      <w:pPr>
        <w:pStyle w:val="Heading1"/>
      </w:pPr>
      <w:r>
        <w:rPr>
          <w:b/>
          <w:color w:val="1F4E79"/>
          <w:sz w:val="30"/>
        </w:rPr>
        <w:t>第29課　Funny or not?　/　面白(おもしろ)い か 否(いな) か？　/　우스운가, 아닌가?</w:t>
      </w:r>
    </w:p>
    <w:p>
      <w:pPr>
        <w:pStyle w:val="Heading2"/>
      </w:pPr>
      <w:r>
        <w:rPr>
          <w:b/>
          <w:color w:val="555555"/>
          <w:sz w:val="26"/>
        </w:rPr>
        <w:t>English</w:t>
      </w:r>
    </w:p>
    <w:p>
      <w:pPr>
        <w:pStyle w:val="Normal"/>
      </w:pPr>
      <w:r>
        <w:rPr>
          <w:sz w:val="24"/>
        </w:rPr>
        <w:t>Whether we find a joke funny or not largely depends on where we have been brought up. The sense of humour is mysteriously bound up with national characteristics. A Frenchman, for instance, might find it hard to laugh at a Russian joke. In the same way, a Russian might fail to see anything amusing in a joke which would make an Englishman laugh to tears.</w:t>
      </w:r>
    </w:p>
    <w:p>
      <w:pPr>
        <w:pStyle w:val="Normal"/>
      </w:pPr>
      <w:r>
        <w:rPr>
          <w:sz w:val="24"/>
        </w:rPr>
        <w:t>Most funny stories are based on comic situations. In spite of national differences, certain funny situations have a universal appeal. No matter where you live, you would find it difficult not to laugh at, say, Charlie Chaplin's early films. However, a new type of humour, which stems largely from America, has recently come into fashion. It is called 'sick humour'. Comedians base their jokes on tragic situations like violent death or serious accidents. Many people find this sort of joke distasteful. The following example of 'sick humour' will enable you to judge for yourself.</w:t>
      </w:r>
    </w:p>
    <w:p>
      <w:pPr>
        <w:pStyle w:val="Normal"/>
      </w:pPr>
      <w:r>
        <w:rPr>
          <w:sz w:val="24"/>
        </w:rPr>
        <w:t>A man who had broken his right leg was taken to hospital a few weeks before Christmas. From the moment he arrived there, he kept on pestering his doctor to tell him when he would be able to go home. He dreaded having to spend Christmas in hospital. Though the doctor did his best, the patient's recovery was slow. On Christmas Day, the man still had his right leg in plaster. He spent a miserable day in bed thinking of all the fun he was missing. The following day, however, the doctor consoled him by telling him that his chances of being able to leave hospital in time for New Year celebrations were good. The man took heart and, sure enough, on New Year's Eve he was able to hobble along to a party. To compensate for his unpleasant experiences in hospital, the man drank a little more than was good for him. In the process, he enjoyed himself thoroughly and kept telling everybody how much he hated hospitals. He was still mumbling something about hospitals at the end of the party when he slipped on a piece of ice and broke his left leg.</w:t>
      </w:r>
    </w:p>
    <w:p>
      <w:pPr>
        <w:pStyle w:val="Heading2"/>
      </w:pPr>
      <w:r>
        <w:rPr>
          <w:b/>
          <w:color w:val="555555"/>
          <w:sz w:val="26"/>
        </w:rPr>
        <w:t>日本語(にほんご)</w:t>
      </w:r>
    </w:p>
    <w:p>
      <w:pPr>
        <w:pStyle w:val="Normal"/>
      </w:pPr>
      <w:r>
        <w:rPr>
          <w:sz w:val="24"/>
        </w:rPr>
        <w:t xml:space="preserve">ジョーク を </w:t>
      </w:r>
      <w:r>
        <w:rPr>
          <w:color w:val="0070C0"/>
          <w:sz w:val="24"/>
        </w:rPr>
        <w:t>面白</w:t>
      </w:r>
      <w:r>
        <w:rPr>
          <w:color w:val="C00000"/>
          <w:sz w:val="24"/>
        </w:rPr>
        <w:t>(おもしろ)</w:t>
      </w:r>
      <w:r>
        <w:rPr>
          <w:sz w:val="24"/>
        </w:rPr>
        <w:t xml:space="preserve">い と </w:t>
      </w:r>
      <w:r>
        <w:rPr>
          <w:color w:val="0070C0"/>
          <w:sz w:val="24"/>
        </w:rPr>
        <w:t>思</w:t>
      </w:r>
      <w:r>
        <w:rPr>
          <w:color w:val="C00000"/>
          <w:sz w:val="24"/>
        </w:rPr>
        <w:t>(おも)</w:t>
      </w:r>
      <w:r>
        <w:rPr>
          <w:sz w:val="24"/>
        </w:rPr>
        <w:t>う か どう か は、</w:t>
      </w:r>
      <w:r>
        <w:rPr>
          <w:color w:val="0070C0"/>
          <w:sz w:val="24"/>
        </w:rPr>
        <w:t>主</w:t>
      </w:r>
      <w:r>
        <w:rPr>
          <w:color w:val="C00000"/>
          <w:sz w:val="24"/>
        </w:rPr>
        <w:t>(おも)</w:t>
      </w:r>
      <w:r>
        <w:rPr>
          <w:sz w:val="24"/>
        </w:rPr>
        <w:t xml:space="preserve"> に どこ で </w:t>
      </w:r>
      <w:r>
        <w:rPr>
          <w:color w:val="0070C0"/>
          <w:sz w:val="24"/>
        </w:rPr>
        <w:t>育</w:t>
      </w:r>
      <w:r>
        <w:rPr>
          <w:color w:val="C00000"/>
          <w:sz w:val="24"/>
        </w:rPr>
        <w:t>(そだ)</w:t>
      </w:r>
      <w:r>
        <w:rPr>
          <w:sz w:val="24"/>
        </w:rPr>
        <w:t xml:space="preserve">った か に </w:t>
      </w:r>
      <w:r>
        <w:rPr>
          <w:color w:val="0070C0"/>
          <w:sz w:val="24"/>
        </w:rPr>
        <w:t>依</w:t>
      </w:r>
      <w:r>
        <w:rPr>
          <w:color w:val="C00000"/>
          <w:sz w:val="24"/>
        </w:rPr>
        <w:t>(よ)</w:t>
      </w:r>
      <w:r>
        <w:rPr>
          <w:sz w:val="24"/>
        </w:rPr>
        <w:t xml:space="preserve">ります。ユーモア の センス は </w:t>
      </w:r>
      <w:r>
        <w:rPr>
          <w:color w:val="0070C0"/>
          <w:sz w:val="24"/>
        </w:rPr>
        <w:t>国民性</w:t>
      </w:r>
      <w:r>
        <w:rPr>
          <w:color w:val="C00000"/>
          <w:sz w:val="24"/>
        </w:rPr>
        <w:t>(こくみんせい)</w:t>
      </w:r>
      <w:r>
        <w:rPr>
          <w:sz w:val="24"/>
        </w:rPr>
        <w:t xml:space="preserve"> と </w:t>
      </w:r>
      <w:r>
        <w:rPr>
          <w:color w:val="0070C0"/>
          <w:sz w:val="24"/>
        </w:rPr>
        <w:t>不思議</w:t>
      </w:r>
      <w:r>
        <w:rPr>
          <w:color w:val="C00000"/>
          <w:sz w:val="24"/>
        </w:rPr>
        <w:t>(ふしぎ)</w:t>
      </w:r>
      <w:r>
        <w:rPr>
          <w:sz w:val="24"/>
        </w:rPr>
        <w:t xml:space="preserve"> な ほど </w:t>
      </w:r>
      <w:r>
        <w:rPr>
          <w:color w:val="0070C0"/>
          <w:sz w:val="24"/>
        </w:rPr>
        <w:t>結</w:t>
      </w:r>
      <w:r>
        <w:rPr>
          <w:color w:val="C00000"/>
          <w:sz w:val="24"/>
        </w:rPr>
        <w:t>(むす)</w:t>
      </w:r>
      <w:r>
        <w:rPr>
          <w:sz w:val="24"/>
        </w:rPr>
        <w:t>びついて います。</w:t>
      </w:r>
      <w:r>
        <w:rPr>
          <w:color w:val="0070C0"/>
          <w:sz w:val="24"/>
        </w:rPr>
        <w:t>例</w:t>
      </w:r>
      <w:r>
        <w:rPr>
          <w:color w:val="C00000"/>
          <w:sz w:val="24"/>
        </w:rPr>
        <w:t>(たと)</w:t>
      </w:r>
      <w:r>
        <w:rPr>
          <w:sz w:val="24"/>
        </w:rPr>
        <w:t>えば、フランス</w:t>
      </w:r>
      <w:r>
        <w:rPr>
          <w:color w:val="0070C0"/>
          <w:sz w:val="24"/>
        </w:rPr>
        <w:t>人</w:t>
      </w:r>
      <w:r>
        <w:rPr>
          <w:color w:val="C00000"/>
          <w:sz w:val="24"/>
        </w:rPr>
        <w:t>(じん)</w:t>
      </w:r>
      <w:r>
        <w:rPr>
          <w:sz w:val="24"/>
        </w:rPr>
        <w:t xml:space="preserve"> は ロシア の ジョーク を </w:t>
      </w:r>
      <w:r>
        <w:rPr>
          <w:color w:val="0070C0"/>
          <w:sz w:val="24"/>
        </w:rPr>
        <w:t>笑</w:t>
      </w:r>
      <w:r>
        <w:rPr>
          <w:color w:val="C00000"/>
          <w:sz w:val="24"/>
        </w:rPr>
        <w:t>(わら)</w:t>
      </w:r>
      <w:r>
        <w:rPr>
          <w:sz w:val="24"/>
        </w:rPr>
        <w:t xml:space="preserve">う の が </w:t>
      </w:r>
      <w:r>
        <w:rPr>
          <w:color w:val="0070C0"/>
          <w:sz w:val="24"/>
        </w:rPr>
        <w:t>難</w:t>
      </w:r>
      <w:r>
        <w:rPr>
          <w:color w:val="C00000"/>
          <w:sz w:val="24"/>
        </w:rPr>
        <w:t>(むずか)</w:t>
      </w:r>
      <w:r>
        <w:rPr>
          <w:sz w:val="24"/>
        </w:rPr>
        <w:t>しい か も しれません。</w:t>
      </w:r>
      <w:r>
        <w:rPr>
          <w:color w:val="0070C0"/>
          <w:sz w:val="24"/>
        </w:rPr>
        <w:t>同</w:t>
      </w:r>
      <w:r>
        <w:rPr>
          <w:color w:val="C00000"/>
          <w:sz w:val="24"/>
        </w:rPr>
        <w:t>(おな)</w:t>
      </w:r>
      <w:r>
        <w:rPr>
          <w:sz w:val="24"/>
        </w:rPr>
        <w:t>じ よう に、ロシア</w:t>
      </w:r>
      <w:r>
        <w:rPr>
          <w:color w:val="0070C0"/>
          <w:sz w:val="24"/>
        </w:rPr>
        <w:t>人</w:t>
      </w:r>
      <w:r>
        <w:rPr>
          <w:color w:val="C00000"/>
          <w:sz w:val="24"/>
        </w:rPr>
        <w:t>(じん)</w:t>
      </w:r>
      <w:r>
        <w:rPr>
          <w:sz w:val="24"/>
        </w:rPr>
        <w:t xml:space="preserve"> は イギリス</w:t>
      </w:r>
      <w:r>
        <w:rPr>
          <w:color w:val="0070C0"/>
          <w:sz w:val="24"/>
        </w:rPr>
        <w:t>人</w:t>
      </w:r>
      <w:r>
        <w:rPr>
          <w:color w:val="C00000"/>
          <w:sz w:val="24"/>
        </w:rPr>
        <w:t>(じん)</w:t>
      </w:r>
      <w:r>
        <w:rPr>
          <w:sz w:val="24"/>
        </w:rPr>
        <w:t xml:space="preserve"> を </w:t>
      </w:r>
      <w:r>
        <w:rPr>
          <w:color w:val="0070C0"/>
          <w:sz w:val="24"/>
        </w:rPr>
        <w:t>涙</w:t>
      </w:r>
      <w:r>
        <w:rPr>
          <w:color w:val="C00000"/>
          <w:sz w:val="24"/>
        </w:rPr>
        <w:t>(なみだ)</w:t>
      </w:r>
      <w:r>
        <w:rPr>
          <w:sz w:val="24"/>
        </w:rPr>
        <w:t xml:space="preserve"> が </w:t>
      </w:r>
      <w:r>
        <w:rPr>
          <w:color w:val="0070C0"/>
          <w:sz w:val="24"/>
        </w:rPr>
        <w:t>出</w:t>
      </w:r>
      <w:r>
        <w:rPr>
          <w:color w:val="C00000"/>
          <w:sz w:val="24"/>
        </w:rPr>
        <w:t>(で)</w:t>
      </w:r>
      <w:r>
        <w:rPr>
          <w:sz w:val="24"/>
        </w:rPr>
        <w:t xml:space="preserve">る ほど </w:t>
      </w:r>
      <w:r>
        <w:rPr>
          <w:color w:val="0070C0"/>
          <w:sz w:val="24"/>
        </w:rPr>
        <w:t>笑</w:t>
      </w:r>
      <w:r>
        <w:rPr>
          <w:color w:val="C00000"/>
          <w:sz w:val="24"/>
        </w:rPr>
        <w:t>(わら)</w:t>
      </w:r>
      <w:r>
        <w:rPr>
          <w:sz w:val="24"/>
        </w:rPr>
        <w:t xml:space="preserve">わせる ジョーク に </w:t>
      </w:r>
      <w:r>
        <w:rPr>
          <w:color w:val="0070C0"/>
          <w:sz w:val="24"/>
        </w:rPr>
        <w:t>面白</w:t>
      </w:r>
      <w:r>
        <w:rPr>
          <w:color w:val="C00000"/>
          <w:sz w:val="24"/>
        </w:rPr>
        <w:t>(おもしろ)</w:t>
      </w:r>
      <w:r>
        <w:rPr>
          <w:sz w:val="24"/>
        </w:rPr>
        <w:t xml:space="preserve">み を </w:t>
      </w:r>
      <w:r>
        <w:rPr>
          <w:color w:val="0070C0"/>
          <w:sz w:val="24"/>
        </w:rPr>
        <w:t>感</w:t>
      </w:r>
      <w:r>
        <w:rPr>
          <w:color w:val="C00000"/>
          <w:sz w:val="24"/>
        </w:rPr>
        <w:t>(かん)</w:t>
      </w:r>
      <w:r>
        <w:rPr>
          <w:sz w:val="24"/>
        </w:rPr>
        <w:t>じない か も しれません。</w:t>
      </w:r>
    </w:p>
    <w:p>
      <w:pPr>
        <w:pStyle w:val="Normal"/>
      </w:pPr>
      <w:r>
        <w:rPr>
          <w:sz w:val="24"/>
        </w:rPr>
        <w:t xml:space="preserve">ほとんど の </w:t>
      </w:r>
      <w:r>
        <w:rPr>
          <w:color w:val="0070C0"/>
          <w:sz w:val="24"/>
        </w:rPr>
        <w:t>面白</w:t>
      </w:r>
      <w:r>
        <w:rPr>
          <w:color w:val="C00000"/>
          <w:sz w:val="24"/>
        </w:rPr>
        <w:t>(おもしろ)</w:t>
      </w:r>
      <w:r>
        <w:rPr>
          <w:sz w:val="24"/>
        </w:rPr>
        <w:t xml:space="preserve">い </w:t>
      </w:r>
      <w:r>
        <w:rPr>
          <w:color w:val="0070C0"/>
          <w:sz w:val="24"/>
        </w:rPr>
        <w:t>話</w:t>
      </w:r>
      <w:r>
        <w:rPr>
          <w:color w:val="C00000"/>
          <w:sz w:val="24"/>
        </w:rPr>
        <w:t>(はなし)</w:t>
      </w:r>
      <w:r>
        <w:rPr>
          <w:sz w:val="24"/>
        </w:rPr>
        <w:t xml:space="preserve"> は コミカル な </w:t>
      </w:r>
      <w:r>
        <w:rPr>
          <w:color w:val="0070C0"/>
          <w:sz w:val="24"/>
        </w:rPr>
        <w:t>状況</w:t>
      </w:r>
      <w:r>
        <w:rPr>
          <w:color w:val="C00000"/>
          <w:sz w:val="24"/>
        </w:rPr>
        <w:t>(じょうきょう)</w:t>
      </w:r>
      <w:r>
        <w:rPr>
          <w:sz w:val="24"/>
        </w:rPr>
        <w:t xml:space="preserve"> に </w:t>
      </w:r>
      <w:r>
        <w:rPr>
          <w:color w:val="0070C0"/>
          <w:sz w:val="24"/>
        </w:rPr>
        <w:t>基</w:t>
      </w:r>
      <w:r>
        <w:rPr>
          <w:color w:val="C00000"/>
          <w:sz w:val="24"/>
        </w:rPr>
        <w:t>(もと)</w:t>
      </w:r>
      <w:r>
        <w:rPr>
          <w:sz w:val="24"/>
        </w:rPr>
        <w:t>づいて います。</w:t>
      </w:r>
      <w:r>
        <w:rPr>
          <w:color w:val="0070C0"/>
          <w:sz w:val="24"/>
        </w:rPr>
        <w:t>国</w:t>
      </w:r>
      <w:r>
        <w:rPr>
          <w:color w:val="C00000"/>
          <w:sz w:val="24"/>
        </w:rPr>
        <w:t>(くに)</w:t>
      </w:r>
      <w:r>
        <w:rPr>
          <w:sz w:val="24"/>
        </w:rPr>
        <w:t xml:space="preserve"> の </w:t>
      </w:r>
      <w:r>
        <w:rPr>
          <w:color w:val="0070C0"/>
          <w:sz w:val="24"/>
        </w:rPr>
        <w:t>違</w:t>
      </w:r>
      <w:r>
        <w:rPr>
          <w:color w:val="C00000"/>
          <w:sz w:val="24"/>
        </w:rPr>
        <w:t>(ちが)</w:t>
      </w:r>
      <w:r>
        <w:rPr>
          <w:sz w:val="24"/>
        </w:rPr>
        <w:t xml:space="preserve">い に </w:t>
      </w:r>
      <w:r>
        <w:rPr>
          <w:color w:val="0070C0"/>
          <w:sz w:val="24"/>
        </w:rPr>
        <w:t>関</w:t>
      </w:r>
      <w:r>
        <w:rPr>
          <w:color w:val="C00000"/>
          <w:sz w:val="24"/>
        </w:rPr>
        <w:t>(かか)</w:t>
      </w:r>
      <w:r>
        <w:rPr>
          <w:sz w:val="24"/>
        </w:rPr>
        <w:t xml:space="preserve">わらず、ある </w:t>
      </w:r>
      <w:r>
        <w:rPr>
          <w:color w:val="0070C0"/>
          <w:sz w:val="24"/>
        </w:rPr>
        <w:t>種</w:t>
      </w:r>
      <w:r>
        <w:rPr>
          <w:color w:val="C00000"/>
          <w:sz w:val="24"/>
        </w:rPr>
        <w:t>(しゅ)</w:t>
      </w:r>
      <w:r>
        <w:rPr>
          <w:sz w:val="24"/>
        </w:rPr>
        <w:t xml:space="preserve"> の </w:t>
      </w:r>
      <w:r>
        <w:rPr>
          <w:color w:val="0070C0"/>
          <w:sz w:val="24"/>
        </w:rPr>
        <w:t>面白</w:t>
      </w:r>
      <w:r>
        <w:rPr>
          <w:color w:val="C00000"/>
          <w:sz w:val="24"/>
        </w:rPr>
        <w:t>(おもしろ)</w:t>
      </w:r>
      <w:r>
        <w:rPr>
          <w:sz w:val="24"/>
        </w:rPr>
        <w:t xml:space="preserve">い </w:t>
      </w:r>
      <w:r>
        <w:rPr>
          <w:color w:val="0070C0"/>
          <w:sz w:val="24"/>
        </w:rPr>
        <w:t>状況</w:t>
      </w:r>
      <w:r>
        <w:rPr>
          <w:color w:val="C00000"/>
          <w:sz w:val="24"/>
        </w:rPr>
        <w:t>(じょうきょう)</w:t>
      </w:r>
      <w:r>
        <w:rPr>
          <w:sz w:val="24"/>
        </w:rPr>
        <w:t xml:space="preserve"> は </w:t>
      </w:r>
      <w:r>
        <w:rPr>
          <w:color w:val="0070C0"/>
          <w:sz w:val="24"/>
        </w:rPr>
        <w:t>普遍的</w:t>
      </w:r>
      <w:r>
        <w:rPr>
          <w:color w:val="C00000"/>
          <w:sz w:val="24"/>
        </w:rPr>
        <w:t>(ふへんてき)</w:t>
      </w:r>
      <w:r>
        <w:rPr>
          <w:sz w:val="24"/>
        </w:rPr>
        <w:t xml:space="preserve"> な </w:t>
      </w:r>
      <w:r>
        <w:rPr>
          <w:color w:val="0070C0"/>
          <w:sz w:val="24"/>
        </w:rPr>
        <w:t>魅力</w:t>
      </w:r>
      <w:r>
        <w:rPr>
          <w:color w:val="C00000"/>
          <w:sz w:val="24"/>
        </w:rPr>
        <w:t>(みりょく)</w:t>
      </w:r>
      <w:r>
        <w:rPr>
          <w:sz w:val="24"/>
        </w:rPr>
        <w:t xml:space="preserve"> を </w:t>
      </w:r>
      <w:r>
        <w:rPr>
          <w:color w:val="0070C0"/>
          <w:sz w:val="24"/>
        </w:rPr>
        <w:t>持</w:t>
      </w:r>
      <w:r>
        <w:rPr>
          <w:color w:val="C00000"/>
          <w:sz w:val="24"/>
        </w:rPr>
        <w:t>(も)</w:t>
      </w:r>
      <w:r>
        <w:rPr>
          <w:sz w:val="24"/>
        </w:rPr>
        <w:t xml:space="preserve">って います。どこ に </w:t>
      </w:r>
      <w:r>
        <w:rPr>
          <w:color w:val="0070C0"/>
          <w:sz w:val="24"/>
        </w:rPr>
        <w:t>住</w:t>
      </w:r>
      <w:r>
        <w:rPr>
          <w:color w:val="C00000"/>
          <w:sz w:val="24"/>
        </w:rPr>
        <w:t>(す)</w:t>
      </w:r>
      <w:r>
        <w:rPr>
          <w:sz w:val="24"/>
        </w:rPr>
        <w:t>んで いて も、</w:t>
      </w:r>
      <w:r>
        <w:rPr>
          <w:color w:val="0070C0"/>
          <w:sz w:val="24"/>
        </w:rPr>
        <w:t>例</w:t>
      </w:r>
      <w:r>
        <w:rPr>
          <w:color w:val="C00000"/>
          <w:sz w:val="24"/>
        </w:rPr>
        <w:t>(たと)</w:t>
      </w:r>
      <w:r>
        <w:rPr>
          <w:sz w:val="24"/>
        </w:rPr>
        <w:t xml:space="preserve">えば チャーリー・チャップリン の </w:t>
      </w:r>
      <w:r>
        <w:rPr>
          <w:color w:val="0070C0"/>
          <w:sz w:val="24"/>
        </w:rPr>
        <w:t>初期</w:t>
      </w:r>
      <w:r>
        <w:rPr>
          <w:color w:val="C00000"/>
          <w:sz w:val="24"/>
        </w:rPr>
        <w:t>(しょき)</w:t>
      </w:r>
      <w:r>
        <w:rPr>
          <w:sz w:val="24"/>
        </w:rPr>
        <w:t xml:space="preserve"> の </w:t>
      </w:r>
      <w:r>
        <w:rPr>
          <w:color w:val="0070C0"/>
          <w:sz w:val="24"/>
        </w:rPr>
        <w:t>映画</w:t>
      </w:r>
      <w:r>
        <w:rPr>
          <w:color w:val="C00000"/>
          <w:sz w:val="24"/>
        </w:rPr>
        <w:t>(えいが)</w:t>
      </w:r>
      <w:r>
        <w:rPr>
          <w:sz w:val="24"/>
        </w:rPr>
        <w:t xml:space="preserve"> を </w:t>
      </w:r>
      <w:r>
        <w:rPr>
          <w:color w:val="0070C0"/>
          <w:sz w:val="24"/>
        </w:rPr>
        <w:t>見</w:t>
      </w:r>
      <w:r>
        <w:rPr>
          <w:color w:val="C00000"/>
          <w:sz w:val="24"/>
        </w:rPr>
        <w:t>(み)</w:t>
      </w:r>
      <w:r>
        <w:rPr>
          <w:sz w:val="24"/>
        </w:rPr>
        <w:t xml:space="preserve">て </w:t>
      </w:r>
      <w:r>
        <w:rPr>
          <w:color w:val="0070C0"/>
          <w:sz w:val="24"/>
        </w:rPr>
        <w:t>笑</w:t>
      </w:r>
      <w:r>
        <w:rPr>
          <w:color w:val="C00000"/>
          <w:sz w:val="24"/>
        </w:rPr>
        <w:t>(わら)</w:t>
      </w:r>
      <w:r>
        <w:rPr>
          <w:sz w:val="24"/>
        </w:rPr>
        <w:t xml:space="preserve">わない こと は </w:t>
      </w:r>
      <w:r>
        <w:rPr>
          <w:color w:val="0070C0"/>
          <w:sz w:val="24"/>
        </w:rPr>
        <w:t>難</w:t>
      </w:r>
      <w:r>
        <w:rPr>
          <w:color w:val="C00000"/>
          <w:sz w:val="24"/>
        </w:rPr>
        <w:t>(むずか)</w:t>
      </w:r>
      <w:r>
        <w:rPr>
          <w:sz w:val="24"/>
        </w:rPr>
        <w:t>しい です。しかし、</w:t>
      </w:r>
      <w:r>
        <w:rPr>
          <w:color w:val="0070C0"/>
          <w:sz w:val="24"/>
        </w:rPr>
        <w:t>主</w:t>
      </w:r>
      <w:r>
        <w:rPr>
          <w:color w:val="C00000"/>
          <w:sz w:val="24"/>
        </w:rPr>
        <w:t>(おも)</w:t>
      </w:r>
      <w:r>
        <w:rPr>
          <w:sz w:val="24"/>
        </w:rPr>
        <w:t xml:space="preserve"> に アメリカ から </w:t>
      </w:r>
      <w:r>
        <w:rPr>
          <w:color w:val="0070C0"/>
          <w:sz w:val="24"/>
        </w:rPr>
        <w:t>来</w:t>
      </w:r>
      <w:r>
        <w:rPr>
          <w:color w:val="C00000"/>
          <w:sz w:val="24"/>
        </w:rPr>
        <w:t>(き)</w:t>
      </w:r>
      <w:r>
        <w:rPr>
          <w:sz w:val="24"/>
        </w:rPr>
        <w:t xml:space="preserve">た </w:t>
      </w:r>
      <w:r>
        <w:rPr>
          <w:color w:val="0070C0"/>
          <w:sz w:val="24"/>
        </w:rPr>
        <w:t>新</w:t>
      </w:r>
      <w:r>
        <w:rPr>
          <w:color w:val="C00000"/>
          <w:sz w:val="24"/>
        </w:rPr>
        <w:t>(あたら)</w:t>
      </w:r>
      <w:r>
        <w:rPr>
          <w:sz w:val="24"/>
        </w:rPr>
        <w:t xml:space="preserve">しい タイプ の ユーモア が </w:t>
      </w:r>
      <w:r>
        <w:rPr>
          <w:color w:val="0070C0"/>
          <w:sz w:val="24"/>
        </w:rPr>
        <w:t>最近</w:t>
      </w:r>
      <w:r>
        <w:rPr>
          <w:color w:val="C00000"/>
          <w:sz w:val="24"/>
        </w:rPr>
        <w:t>(さいきん)</w:t>
      </w:r>
      <w:r>
        <w:rPr>
          <w:sz w:val="24"/>
        </w:rPr>
        <w:t xml:space="preserve"> </w:t>
      </w:r>
      <w:r>
        <w:rPr>
          <w:color w:val="0070C0"/>
          <w:sz w:val="24"/>
        </w:rPr>
        <w:t>流行</w:t>
      </w:r>
      <w:r>
        <w:rPr>
          <w:color w:val="C00000"/>
          <w:sz w:val="24"/>
        </w:rPr>
        <w:t>(りゅうこう)</w:t>
      </w:r>
      <w:r>
        <w:rPr>
          <w:sz w:val="24"/>
        </w:rPr>
        <w:t xml:space="preserve"> して います。「ブラック ユーモア」 と </w:t>
      </w:r>
      <w:r>
        <w:rPr>
          <w:color w:val="0070C0"/>
          <w:sz w:val="24"/>
        </w:rPr>
        <w:t>呼</w:t>
      </w:r>
      <w:r>
        <w:rPr>
          <w:color w:val="C00000"/>
          <w:sz w:val="24"/>
        </w:rPr>
        <w:t>(よ)</w:t>
      </w:r>
      <w:r>
        <w:rPr>
          <w:sz w:val="24"/>
        </w:rPr>
        <w:t xml:space="preserve">ばれて います。コメディアン は </w:t>
      </w:r>
      <w:r>
        <w:rPr>
          <w:color w:val="0070C0"/>
          <w:sz w:val="24"/>
        </w:rPr>
        <w:t>暴力的</w:t>
      </w:r>
      <w:r>
        <w:rPr>
          <w:color w:val="C00000"/>
          <w:sz w:val="24"/>
        </w:rPr>
        <w:t>(ぼうりょくてき)</w:t>
      </w:r>
      <w:r>
        <w:rPr>
          <w:sz w:val="24"/>
        </w:rPr>
        <w:t xml:space="preserve"> な </w:t>
      </w:r>
      <w:r>
        <w:rPr>
          <w:color w:val="0070C0"/>
          <w:sz w:val="24"/>
        </w:rPr>
        <w:t>死</w:t>
      </w:r>
      <w:r>
        <w:rPr>
          <w:color w:val="C00000"/>
          <w:sz w:val="24"/>
        </w:rPr>
        <w:t>(し)</w:t>
      </w:r>
      <w:r>
        <w:rPr>
          <w:sz w:val="24"/>
        </w:rPr>
        <w:t xml:space="preserve"> や </w:t>
      </w:r>
      <w:r>
        <w:rPr>
          <w:color w:val="0070C0"/>
          <w:sz w:val="24"/>
        </w:rPr>
        <w:t>重大</w:t>
      </w:r>
      <w:r>
        <w:rPr>
          <w:color w:val="C00000"/>
          <w:sz w:val="24"/>
        </w:rPr>
        <w:t>(じゅうだい)</w:t>
      </w:r>
      <w:r>
        <w:rPr>
          <w:sz w:val="24"/>
        </w:rPr>
        <w:t xml:space="preserve"> な </w:t>
      </w:r>
      <w:r>
        <w:rPr>
          <w:color w:val="0070C0"/>
          <w:sz w:val="24"/>
        </w:rPr>
        <w:t>事故</w:t>
      </w:r>
      <w:r>
        <w:rPr>
          <w:color w:val="C00000"/>
          <w:sz w:val="24"/>
        </w:rPr>
        <w:t>(じこ)</w:t>
      </w:r>
      <w:r>
        <w:rPr>
          <w:sz w:val="24"/>
        </w:rPr>
        <w:t xml:space="preserve"> など の </w:t>
      </w:r>
      <w:r>
        <w:rPr>
          <w:color w:val="0070C0"/>
          <w:sz w:val="24"/>
        </w:rPr>
        <w:t>悲劇的</w:t>
      </w:r>
      <w:r>
        <w:rPr>
          <w:color w:val="C00000"/>
          <w:sz w:val="24"/>
        </w:rPr>
        <w:t>(ひげきてき)</w:t>
      </w:r>
      <w:r>
        <w:rPr>
          <w:sz w:val="24"/>
        </w:rPr>
        <w:t xml:space="preserve"> な </w:t>
      </w:r>
      <w:r>
        <w:rPr>
          <w:color w:val="0070C0"/>
          <w:sz w:val="24"/>
        </w:rPr>
        <w:t>状況</w:t>
      </w:r>
      <w:r>
        <w:rPr>
          <w:color w:val="C00000"/>
          <w:sz w:val="24"/>
        </w:rPr>
        <w:t>(じょうきょう)</w:t>
      </w:r>
      <w:r>
        <w:rPr>
          <w:sz w:val="24"/>
        </w:rPr>
        <w:t xml:space="preserve"> に ジョーク を </w:t>
      </w:r>
      <w:r>
        <w:rPr>
          <w:color w:val="0070C0"/>
          <w:sz w:val="24"/>
        </w:rPr>
        <w:t>基</w:t>
      </w:r>
      <w:r>
        <w:rPr>
          <w:color w:val="C00000"/>
          <w:sz w:val="24"/>
        </w:rPr>
        <w:t>(もと)</w:t>
      </w:r>
      <w:r>
        <w:rPr>
          <w:sz w:val="24"/>
        </w:rPr>
        <w:t>づか せます。</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は こう いう ジョーク を </w:t>
      </w:r>
      <w:r>
        <w:rPr>
          <w:color w:val="0070C0"/>
          <w:sz w:val="24"/>
        </w:rPr>
        <w:t>不快</w:t>
      </w:r>
      <w:r>
        <w:rPr>
          <w:color w:val="C00000"/>
          <w:sz w:val="24"/>
        </w:rPr>
        <w:t>(ふかい)</w:t>
      </w:r>
      <w:r>
        <w:rPr>
          <w:sz w:val="24"/>
        </w:rPr>
        <w:t xml:space="preserve"> に </w:t>
      </w:r>
      <w:r>
        <w:rPr>
          <w:color w:val="0070C0"/>
          <w:sz w:val="24"/>
        </w:rPr>
        <w:t>感</w:t>
      </w:r>
      <w:r>
        <w:rPr>
          <w:color w:val="C00000"/>
          <w:sz w:val="24"/>
        </w:rPr>
        <w:t>(かん)</w:t>
      </w:r>
      <w:r>
        <w:rPr>
          <w:sz w:val="24"/>
        </w:rPr>
        <w:t>じます。</w:t>
      </w:r>
      <w:r>
        <w:rPr>
          <w:color w:val="0070C0"/>
          <w:sz w:val="24"/>
        </w:rPr>
        <w:t>次</w:t>
      </w:r>
      <w:r>
        <w:rPr>
          <w:color w:val="C00000"/>
          <w:sz w:val="24"/>
        </w:rPr>
        <w:t>(つぎ)</w:t>
      </w:r>
      <w:r>
        <w:rPr>
          <w:sz w:val="24"/>
        </w:rPr>
        <w:t xml:space="preserve"> の 「ブラック ユーモア」 の </w:t>
      </w:r>
      <w:r>
        <w:rPr>
          <w:color w:val="0070C0"/>
          <w:sz w:val="24"/>
        </w:rPr>
        <w:t>例</w:t>
      </w:r>
      <w:r>
        <w:rPr>
          <w:color w:val="C00000"/>
          <w:sz w:val="24"/>
        </w:rPr>
        <w:t>(れい)</w:t>
      </w:r>
      <w:r>
        <w:rPr>
          <w:sz w:val="24"/>
        </w:rPr>
        <w:t xml:space="preserve"> で、</w:t>
      </w:r>
      <w:r>
        <w:rPr>
          <w:color w:val="0070C0"/>
          <w:sz w:val="24"/>
        </w:rPr>
        <w:t>自分</w:t>
      </w:r>
      <w:r>
        <w:rPr>
          <w:color w:val="C00000"/>
          <w:sz w:val="24"/>
        </w:rPr>
        <w:t>(じぶん)</w:t>
      </w:r>
      <w:r>
        <w:rPr>
          <w:sz w:val="24"/>
        </w:rPr>
        <w:t xml:space="preserve"> で </w:t>
      </w:r>
      <w:r>
        <w:rPr>
          <w:color w:val="0070C0"/>
          <w:sz w:val="24"/>
        </w:rPr>
        <w:t>判断</w:t>
      </w:r>
      <w:r>
        <w:rPr>
          <w:color w:val="C00000"/>
          <w:sz w:val="24"/>
        </w:rPr>
        <w:t>(はんだん)</w:t>
      </w:r>
      <w:r>
        <w:rPr>
          <w:sz w:val="24"/>
        </w:rPr>
        <w:t xml:space="preserve"> できる でしょう。</w:t>
      </w:r>
    </w:p>
    <w:p>
      <w:pPr>
        <w:pStyle w:val="Normal"/>
      </w:pPr>
      <w:r>
        <w:rPr>
          <w:color w:val="0070C0"/>
          <w:sz w:val="24"/>
        </w:rPr>
        <w:t>右</w:t>
      </w:r>
      <w:r>
        <w:rPr>
          <w:color w:val="C00000"/>
          <w:sz w:val="24"/>
        </w:rPr>
        <w:t>(みぎ)</w:t>
      </w:r>
      <w:r>
        <w:rPr>
          <w:sz w:val="24"/>
        </w:rPr>
        <w:t xml:space="preserve"> </w:t>
      </w:r>
      <w:r>
        <w:rPr>
          <w:color w:val="0070C0"/>
          <w:sz w:val="24"/>
        </w:rPr>
        <w:t>足</w:t>
      </w:r>
      <w:r>
        <w:rPr>
          <w:color w:val="C00000"/>
          <w:sz w:val="24"/>
        </w:rPr>
        <w:t>(あし)</w:t>
      </w:r>
      <w:r>
        <w:rPr>
          <w:sz w:val="24"/>
        </w:rPr>
        <w:t xml:space="preserve"> を </w:t>
      </w:r>
      <w:r>
        <w:rPr>
          <w:color w:val="0070C0"/>
          <w:sz w:val="24"/>
        </w:rPr>
        <w:t>折</w:t>
      </w:r>
      <w:r>
        <w:rPr>
          <w:color w:val="C00000"/>
          <w:sz w:val="24"/>
        </w:rPr>
        <w:t>(お)</w:t>
      </w:r>
      <w:r>
        <w:rPr>
          <w:sz w:val="24"/>
        </w:rPr>
        <w:t xml:space="preserve">った </w:t>
      </w:r>
      <w:r>
        <w:rPr>
          <w:color w:val="0070C0"/>
          <w:sz w:val="24"/>
        </w:rPr>
        <w:t>男性</w:t>
      </w:r>
      <w:r>
        <w:rPr>
          <w:color w:val="C00000"/>
          <w:sz w:val="24"/>
        </w:rPr>
        <w:t>(だんせい)</w:t>
      </w:r>
      <w:r>
        <w:rPr>
          <w:sz w:val="24"/>
        </w:rPr>
        <w:t xml:space="preserve"> が、クリスマス の </w:t>
      </w:r>
      <w:r>
        <w:rPr>
          <w:color w:val="0070C0"/>
          <w:sz w:val="24"/>
        </w:rPr>
        <w:t>数週間</w:t>
      </w:r>
      <w:r>
        <w:rPr>
          <w:color w:val="C00000"/>
          <w:sz w:val="24"/>
        </w:rPr>
        <w:t>(すうしゅうかん)</w:t>
      </w:r>
      <w:r>
        <w:rPr>
          <w:sz w:val="24"/>
        </w:rPr>
        <w:t xml:space="preserve"> </w:t>
      </w:r>
      <w:r>
        <w:rPr>
          <w:color w:val="0070C0"/>
          <w:sz w:val="24"/>
        </w:rPr>
        <w:t>前</w:t>
      </w:r>
      <w:r>
        <w:rPr>
          <w:color w:val="C00000"/>
          <w:sz w:val="24"/>
        </w:rPr>
        <w:t>(まえ)</w:t>
      </w:r>
      <w:r>
        <w:rPr>
          <w:sz w:val="24"/>
        </w:rPr>
        <w:t xml:space="preserve"> に </w:t>
      </w:r>
      <w:r>
        <w:rPr>
          <w:color w:val="0070C0"/>
          <w:sz w:val="24"/>
        </w:rPr>
        <w:t>病院</w:t>
      </w:r>
      <w:r>
        <w:rPr>
          <w:color w:val="C00000"/>
          <w:sz w:val="24"/>
        </w:rPr>
        <w:t>(びょういん)</w:t>
      </w:r>
      <w:r>
        <w:rPr>
          <w:sz w:val="24"/>
        </w:rPr>
        <w:t xml:space="preserve"> に </w:t>
      </w:r>
      <w:r>
        <w:rPr>
          <w:color w:val="0070C0"/>
          <w:sz w:val="24"/>
        </w:rPr>
        <w:t>連</w:t>
      </w:r>
      <w:r>
        <w:rPr>
          <w:color w:val="C00000"/>
          <w:sz w:val="24"/>
        </w:rPr>
        <w:t>(つ)</w:t>
      </w:r>
      <w:r>
        <w:rPr>
          <w:sz w:val="24"/>
        </w:rPr>
        <w:t xml:space="preserve">れて </w:t>
      </w:r>
      <w:r>
        <w:rPr>
          <w:color w:val="0070C0"/>
          <w:sz w:val="24"/>
        </w:rPr>
        <w:t>行</w:t>
      </w:r>
      <w:r>
        <w:rPr>
          <w:color w:val="C00000"/>
          <w:sz w:val="24"/>
        </w:rPr>
        <w:t>(い)</w:t>
      </w:r>
      <w:r>
        <w:rPr>
          <w:sz w:val="24"/>
        </w:rPr>
        <w:t>かれました。</w:t>
      </w:r>
      <w:r>
        <w:rPr>
          <w:color w:val="0070C0"/>
          <w:sz w:val="24"/>
        </w:rPr>
        <w:t>到着</w:t>
      </w:r>
      <w:r>
        <w:rPr>
          <w:color w:val="C00000"/>
          <w:sz w:val="24"/>
        </w:rPr>
        <w:t>(とうちゃく)</w:t>
      </w:r>
      <w:r>
        <w:rPr>
          <w:sz w:val="24"/>
        </w:rPr>
        <w:t xml:space="preserve"> し た </w:t>
      </w:r>
      <w:r>
        <w:rPr>
          <w:color w:val="0070C0"/>
          <w:sz w:val="24"/>
        </w:rPr>
        <w:t>瞬間</w:t>
      </w:r>
      <w:r>
        <w:rPr>
          <w:color w:val="C00000"/>
          <w:sz w:val="24"/>
        </w:rPr>
        <w:t>(しゅんかん)</w:t>
      </w:r>
      <w:r>
        <w:rPr>
          <w:sz w:val="24"/>
        </w:rPr>
        <w:t xml:space="preserve"> から、</w:t>
      </w:r>
      <w:r>
        <w:rPr>
          <w:color w:val="0070C0"/>
          <w:sz w:val="24"/>
        </w:rPr>
        <w:t>彼</w:t>
      </w:r>
      <w:r>
        <w:rPr>
          <w:color w:val="C00000"/>
          <w:sz w:val="24"/>
        </w:rPr>
        <w:t>(かれ)</w:t>
      </w:r>
      <w:r>
        <w:rPr>
          <w:sz w:val="24"/>
        </w:rPr>
        <w:t xml:space="preserve"> は いつ </w:t>
      </w:r>
      <w:r>
        <w:rPr>
          <w:color w:val="0070C0"/>
          <w:sz w:val="24"/>
        </w:rPr>
        <w:t>家</w:t>
      </w:r>
      <w:r>
        <w:rPr>
          <w:color w:val="C00000"/>
          <w:sz w:val="24"/>
        </w:rPr>
        <w:t>(いえ)</w:t>
      </w:r>
      <w:r>
        <w:rPr>
          <w:sz w:val="24"/>
        </w:rPr>
        <w:t xml:space="preserve"> に </w:t>
      </w:r>
      <w:r>
        <w:rPr>
          <w:color w:val="0070C0"/>
          <w:sz w:val="24"/>
        </w:rPr>
        <w:t>帰</w:t>
      </w:r>
      <w:r>
        <w:rPr>
          <w:color w:val="C00000"/>
          <w:sz w:val="24"/>
        </w:rPr>
        <w:t>(かえ)</w:t>
      </w:r>
      <w:r>
        <w:rPr>
          <w:sz w:val="24"/>
        </w:rPr>
        <w:t xml:space="preserve">れる か </w:t>
      </w:r>
      <w:r>
        <w:rPr>
          <w:color w:val="0070C0"/>
          <w:sz w:val="24"/>
        </w:rPr>
        <w:t>教</w:t>
      </w:r>
      <w:r>
        <w:rPr>
          <w:color w:val="C00000"/>
          <w:sz w:val="24"/>
        </w:rPr>
        <w:t>(おし)</w:t>
      </w:r>
      <w:r>
        <w:rPr>
          <w:sz w:val="24"/>
        </w:rPr>
        <w:t xml:space="preserve">えて と </w:t>
      </w:r>
      <w:r>
        <w:rPr>
          <w:color w:val="0070C0"/>
          <w:sz w:val="24"/>
        </w:rPr>
        <w:t>医者</w:t>
      </w:r>
      <w:r>
        <w:rPr>
          <w:color w:val="C00000"/>
          <w:sz w:val="24"/>
        </w:rPr>
        <w:t>(いしゃ)</w:t>
      </w:r>
      <w:r>
        <w:rPr>
          <w:sz w:val="24"/>
        </w:rPr>
        <w:t xml:space="preserve"> に しつこく </w:t>
      </w:r>
      <w:r>
        <w:rPr>
          <w:color w:val="0070C0"/>
          <w:sz w:val="24"/>
        </w:rPr>
        <w:t>頼</w:t>
      </w:r>
      <w:r>
        <w:rPr>
          <w:color w:val="C00000"/>
          <w:sz w:val="24"/>
        </w:rPr>
        <w:t>(たの)</w:t>
      </w:r>
      <w:r>
        <w:rPr>
          <w:sz w:val="24"/>
        </w:rPr>
        <w:t>み</w:t>
      </w:r>
      <w:r>
        <w:rPr>
          <w:color w:val="0070C0"/>
          <w:sz w:val="24"/>
        </w:rPr>
        <w:t>続</w:t>
      </w:r>
      <w:r>
        <w:rPr>
          <w:color w:val="C00000"/>
          <w:sz w:val="24"/>
        </w:rPr>
        <w:t>(つづ)</w:t>
      </w:r>
      <w:r>
        <w:rPr>
          <w:sz w:val="24"/>
        </w:rPr>
        <w:t>けました。</w:t>
      </w:r>
      <w:r>
        <w:rPr>
          <w:color w:val="0070C0"/>
          <w:sz w:val="24"/>
        </w:rPr>
        <w:t>彼</w:t>
      </w:r>
      <w:r>
        <w:rPr>
          <w:color w:val="C00000"/>
          <w:sz w:val="24"/>
        </w:rPr>
        <w:t>(かれ)</w:t>
      </w:r>
      <w:r>
        <w:rPr>
          <w:sz w:val="24"/>
        </w:rPr>
        <w:t xml:space="preserve"> は </w:t>
      </w:r>
      <w:r>
        <w:rPr>
          <w:color w:val="0070C0"/>
          <w:sz w:val="24"/>
        </w:rPr>
        <w:t>病院</w:t>
      </w:r>
      <w:r>
        <w:rPr>
          <w:color w:val="C00000"/>
          <w:sz w:val="24"/>
        </w:rPr>
        <w:t>(びょういん)</w:t>
      </w:r>
      <w:r>
        <w:rPr>
          <w:sz w:val="24"/>
        </w:rPr>
        <w:t xml:space="preserve"> で クリスマス を </w:t>
      </w:r>
      <w:r>
        <w:rPr>
          <w:color w:val="0070C0"/>
          <w:sz w:val="24"/>
        </w:rPr>
        <w:t>過</w:t>
      </w:r>
      <w:r>
        <w:rPr>
          <w:color w:val="C00000"/>
          <w:sz w:val="24"/>
        </w:rPr>
        <w:t>(す)</w:t>
      </w:r>
      <w:r>
        <w:rPr>
          <w:sz w:val="24"/>
        </w:rPr>
        <w:t xml:space="preserve">ごす こと を </w:t>
      </w:r>
      <w:r>
        <w:rPr>
          <w:color w:val="0070C0"/>
          <w:sz w:val="24"/>
        </w:rPr>
        <w:t>恐</w:t>
      </w:r>
      <w:r>
        <w:rPr>
          <w:color w:val="C00000"/>
          <w:sz w:val="24"/>
        </w:rPr>
        <w:t>(おそ)</w:t>
      </w:r>
      <w:r>
        <w:rPr>
          <w:sz w:val="24"/>
        </w:rPr>
        <w:t>れて いました。</w:t>
      </w:r>
      <w:r>
        <w:rPr>
          <w:color w:val="0070C0"/>
          <w:sz w:val="24"/>
        </w:rPr>
        <w:t>医者</w:t>
      </w:r>
      <w:r>
        <w:rPr>
          <w:color w:val="C00000"/>
          <w:sz w:val="24"/>
        </w:rPr>
        <w:t>(いしゃ)</w:t>
      </w:r>
      <w:r>
        <w:rPr>
          <w:sz w:val="24"/>
        </w:rPr>
        <w:t xml:space="preserve"> は </w:t>
      </w:r>
      <w:r>
        <w:rPr>
          <w:color w:val="0070C0"/>
          <w:sz w:val="24"/>
        </w:rPr>
        <w:t>最善</w:t>
      </w:r>
      <w:r>
        <w:rPr>
          <w:color w:val="C00000"/>
          <w:sz w:val="24"/>
        </w:rPr>
        <w:t>(さいぜん)</w:t>
      </w:r>
      <w:r>
        <w:rPr>
          <w:sz w:val="24"/>
        </w:rPr>
        <w:t xml:space="preserve"> を </w:t>
      </w:r>
      <w:r>
        <w:rPr>
          <w:color w:val="0070C0"/>
          <w:sz w:val="24"/>
        </w:rPr>
        <w:t>尽</w:t>
      </w:r>
      <w:r>
        <w:rPr>
          <w:color w:val="C00000"/>
          <w:sz w:val="24"/>
        </w:rPr>
        <w:t>(つ)</w:t>
      </w:r>
      <w:r>
        <w:rPr>
          <w:sz w:val="24"/>
        </w:rPr>
        <w:t>くしました が、</w:t>
      </w:r>
      <w:r>
        <w:rPr>
          <w:color w:val="0070C0"/>
          <w:sz w:val="24"/>
        </w:rPr>
        <w:t>患者</w:t>
      </w:r>
      <w:r>
        <w:rPr>
          <w:color w:val="C00000"/>
          <w:sz w:val="24"/>
        </w:rPr>
        <w:t>(かんじゃ)</w:t>
      </w:r>
      <w:r>
        <w:rPr>
          <w:sz w:val="24"/>
        </w:rPr>
        <w:t xml:space="preserve"> の </w:t>
      </w:r>
      <w:r>
        <w:rPr>
          <w:color w:val="0070C0"/>
          <w:sz w:val="24"/>
        </w:rPr>
        <w:t>回復</w:t>
      </w:r>
      <w:r>
        <w:rPr>
          <w:color w:val="C00000"/>
          <w:sz w:val="24"/>
        </w:rPr>
        <w:t>(かいふく)</w:t>
      </w:r>
      <w:r>
        <w:rPr>
          <w:sz w:val="24"/>
        </w:rPr>
        <w:t xml:space="preserve"> は </w:t>
      </w:r>
      <w:r>
        <w:rPr>
          <w:color w:val="0070C0"/>
          <w:sz w:val="24"/>
        </w:rPr>
        <w:t>遅</w:t>
      </w:r>
      <w:r>
        <w:rPr>
          <w:color w:val="C00000"/>
          <w:sz w:val="24"/>
        </w:rPr>
        <w:t>(おそ)</w:t>
      </w:r>
      <w:r>
        <w:rPr>
          <w:sz w:val="24"/>
        </w:rPr>
        <w:t xml:space="preserve">かった です。クリスマス </w:t>
      </w:r>
      <w:r>
        <w:rPr>
          <w:color w:val="0070C0"/>
          <w:sz w:val="24"/>
        </w:rPr>
        <w:t>当日</w:t>
      </w:r>
      <w:r>
        <w:rPr>
          <w:color w:val="C00000"/>
          <w:sz w:val="24"/>
        </w:rPr>
        <w:t>(とうじつ)</w:t>
      </w:r>
      <w:r>
        <w:rPr>
          <w:sz w:val="24"/>
        </w:rPr>
        <w:t>、</w:t>
      </w:r>
      <w:r>
        <w:rPr>
          <w:color w:val="0070C0"/>
          <w:sz w:val="24"/>
        </w:rPr>
        <w:t>男性</w:t>
      </w:r>
      <w:r>
        <w:rPr>
          <w:color w:val="C00000"/>
          <w:sz w:val="24"/>
        </w:rPr>
        <w:t>(だんせい)</w:t>
      </w:r>
      <w:r>
        <w:rPr>
          <w:sz w:val="24"/>
        </w:rPr>
        <w:t xml:space="preserve"> は まだ </w:t>
      </w:r>
      <w:r>
        <w:rPr>
          <w:color w:val="0070C0"/>
          <w:sz w:val="24"/>
        </w:rPr>
        <w:t>右</w:t>
      </w:r>
      <w:r>
        <w:rPr>
          <w:color w:val="C00000"/>
          <w:sz w:val="24"/>
        </w:rPr>
        <w:t>(みぎ)</w:t>
      </w:r>
      <w:r>
        <w:rPr>
          <w:sz w:val="24"/>
        </w:rPr>
        <w:t xml:space="preserve"> </w:t>
      </w:r>
      <w:r>
        <w:rPr>
          <w:color w:val="0070C0"/>
          <w:sz w:val="24"/>
        </w:rPr>
        <w:t>足</w:t>
      </w:r>
      <w:r>
        <w:rPr>
          <w:color w:val="C00000"/>
          <w:sz w:val="24"/>
        </w:rPr>
        <w:t>(あし)</w:t>
      </w:r>
      <w:r>
        <w:rPr>
          <w:sz w:val="24"/>
        </w:rPr>
        <w:t xml:space="preserve"> に ギプス を つけて いました。</w:t>
      </w:r>
      <w:r>
        <w:rPr>
          <w:color w:val="0070C0"/>
          <w:sz w:val="24"/>
        </w:rPr>
        <w:t>彼</w:t>
      </w:r>
      <w:r>
        <w:rPr>
          <w:color w:val="C00000"/>
          <w:sz w:val="24"/>
        </w:rPr>
        <w:t>(かれ)</w:t>
      </w:r>
      <w:r>
        <w:rPr>
          <w:sz w:val="24"/>
        </w:rPr>
        <w:t xml:space="preserve"> は </w:t>
      </w:r>
      <w:r>
        <w:rPr>
          <w:color w:val="0070C0"/>
          <w:sz w:val="24"/>
        </w:rPr>
        <w:t>失</w:t>
      </w:r>
      <w:r>
        <w:rPr>
          <w:color w:val="C00000"/>
          <w:sz w:val="24"/>
        </w:rPr>
        <w:t>(うしな)</w:t>
      </w:r>
      <w:r>
        <w:rPr>
          <w:sz w:val="24"/>
        </w:rPr>
        <w:t xml:space="preserve">って いる </w:t>
      </w:r>
      <w:r>
        <w:rPr>
          <w:color w:val="0070C0"/>
          <w:sz w:val="24"/>
        </w:rPr>
        <w:t>楽</w:t>
      </w:r>
      <w:r>
        <w:rPr>
          <w:color w:val="C00000"/>
          <w:sz w:val="24"/>
        </w:rPr>
        <w:t>(たの)</w:t>
      </w:r>
      <w:r>
        <w:rPr>
          <w:sz w:val="24"/>
        </w:rPr>
        <w:t xml:space="preserve">しみ の こと を </w:t>
      </w:r>
      <w:r>
        <w:rPr>
          <w:color w:val="0070C0"/>
          <w:sz w:val="24"/>
        </w:rPr>
        <w:t>考</w:t>
      </w:r>
      <w:r>
        <w:rPr>
          <w:color w:val="C00000"/>
          <w:sz w:val="24"/>
        </w:rPr>
        <w:t>(かんが)</w:t>
      </w:r>
      <w:r>
        <w:rPr>
          <w:sz w:val="24"/>
        </w:rPr>
        <w:t>え ながら、</w:t>
      </w:r>
      <w:r>
        <w:rPr>
          <w:color w:val="0070C0"/>
          <w:sz w:val="24"/>
        </w:rPr>
        <w:t>惨</w:t>
      </w:r>
      <w:r>
        <w:rPr>
          <w:color w:val="C00000"/>
          <w:sz w:val="24"/>
        </w:rPr>
        <w:t>(みじ)</w:t>
      </w:r>
      <w:r>
        <w:rPr>
          <w:sz w:val="24"/>
        </w:rPr>
        <w:t xml:space="preserve">め な </w:t>
      </w:r>
      <w:r>
        <w:rPr>
          <w:color w:val="0070C0"/>
          <w:sz w:val="24"/>
        </w:rPr>
        <w:t>一日</w:t>
      </w:r>
      <w:r>
        <w:rPr>
          <w:color w:val="C00000"/>
          <w:sz w:val="24"/>
        </w:rPr>
        <w:t>(いちにち)</w:t>
      </w:r>
      <w:r>
        <w:rPr>
          <w:sz w:val="24"/>
        </w:rPr>
        <w:t xml:space="preserve"> を ベッド で </w:t>
      </w:r>
      <w:r>
        <w:rPr>
          <w:color w:val="0070C0"/>
          <w:sz w:val="24"/>
        </w:rPr>
        <w:t>過</w:t>
      </w:r>
      <w:r>
        <w:rPr>
          <w:color w:val="C00000"/>
          <w:sz w:val="24"/>
        </w:rPr>
        <w:t>(す)</w:t>
      </w:r>
      <w:r>
        <w:rPr>
          <w:sz w:val="24"/>
        </w:rPr>
        <w:t>ごしました。しかし、</w:t>
      </w:r>
      <w:r>
        <w:rPr>
          <w:color w:val="0070C0"/>
          <w:sz w:val="24"/>
        </w:rPr>
        <w:t>翌日</w:t>
      </w:r>
      <w:r>
        <w:rPr>
          <w:color w:val="C00000"/>
          <w:sz w:val="24"/>
        </w:rPr>
        <w:t>(よくじつ)</w:t>
      </w:r>
      <w:r>
        <w:rPr>
          <w:sz w:val="24"/>
        </w:rPr>
        <w:t>、</w:t>
      </w:r>
      <w:r>
        <w:rPr>
          <w:color w:val="0070C0"/>
          <w:sz w:val="24"/>
        </w:rPr>
        <w:t>医者</w:t>
      </w:r>
      <w:r>
        <w:rPr>
          <w:color w:val="C00000"/>
          <w:sz w:val="24"/>
        </w:rPr>
        <w:t>(いしゃ)</w:t>
      </w:r>
      <w:r>
        <w:rPr>
          <w:sz w:val="24"/>
        </w:rPr>
        <w:t xml:space="preserve"> は、</w:t>
      </w:r>
      <w:r>
        <w:rPr>
          <w:color w:val="0070C0"/>
          <w:sz w:val="24"/>
        </w:rPr>
        <w:t>新年</w:t>
      </w:r>
      <w:r>
        <w:rPr>
          <w:color w:val="C00000"/>
          <w:sz w:val="24"/>
        </w:rPr>
        <w:t>(しんねん)</w:t>
      </w:r>
      <w:r>
        <w:rPr>
          <w:sz w:val="24"/>
        </w:rPr>
        <w:t xml:space="preserve"> の お</w:t>
      </w:r>
      <w:r>
        <w:rPr>
          <w:color w:val="0070C0"/>
          <w:sz w:val="24"/>
        </w:rPr>
        <w:t>祝</w:t>
      </w:r>
      <w:r>
        <w:rPr>
          <w:color w:val="C00000"/>
          <w:sz w:val="24"/>
        </w:rPr>
        <w:t>(いわ)</w:t>
      </w:r>
      <w:r>
        <w:rPr>
          <w:sz w:val="24"/>
        </w:rPr>
        <w:t xml:space="preserve">い に </w:t>
      </w:r>
      <w:r>
        <w:rPr>
          <w:color w:val="0070C0"/>
          <w:sz w:val="24"/>
        </w:rPr>
        <w:t>間</w:t>
      </w:r>
      <w:r>
        <w:rPr>
          <w:color w:val="C00000"/>
          <w:sz w:val="24"/>
        </w:rPr>
        <w:t>(ま)</w:t>
      </w:r>
      <w:r>
        <w:rPr>
          <w:sz w:val="24"/>
        </w:rPr>
        <w:t xml:space="preserve"> に </w:t>
      </w:r>
      <w:r>
        <w:rPr>
          <w:color w:val="0070C0"/>
          <w:sz w:val="24"/>
        </w:rPr>
        <w:t>合</w:t>
      </w:r>
      <w:r>
        <w:rPr>
          <w:color w:val="C00000"/>
          <w:sz w:val="24"/>
        </w:rPr>
        <w:t>(あ)</w:t>
      </w:r>
      <w:r>
        <w:rPr>
          <w:sz w:val="24"/>
        </w:rPr>
        <w:t xml:space="preserve">って </w:t>
      </w:r>
      <w:r>
        <w:rPr>
          <w:color w:val="0070C0"/>
          <w:sz w:val="24"/>
        </w:rPr>
        <w:t>病院</w:t>
      </w:r>
      <w:r>
        <w:rPr>
          <w:color w:val="C00000"/>
          <w:sz w:val="24"/>
        </w:rPr>
        <w:t>(びょういん)</w:t>
      </w:r>
      <w:r>
        <w:rPr>
          <w:sz w:val="24"/>
        </w:rPr>
        <w:t xml:space="preserve"> を </w:t>
      </w:r>
      <w:r>
        <w:rPr>
          <w:color w:val="0070C0"/>
          <w:sz w:val="24"/>
        </w:rPr>
        <w:t>出</w:t>
      </w:r>
      <w:r>
        <w:rPr>
          <w:color w:val="C00000"/>
          <w:sz w:val="24"/>
        </w:rPr>
        <w:t>(で)</w:t>
      </w:r>
      <w:r>
        <w:rPr>
          <w:sz w:val="24"/>
        </w:rPr>
        <w:t xml:space="preserve">られる </w:t>
      </w:r>
      <w:r>
        <w:rPr>
          <w:color w:val="0070C0"/>
          <w:sz w:val="24"/>
        </w:rPr>
        <w:t>可能性</w:t>
      </w:r>
      <w:r>
        <w:rPr>
          <w:color w:val="C00000"/>
          <w:sz w:val="24"/>
        </w:rPr>
        <w:t>(かのうせい)</w:t>
      </w:r>
      <w:r>
        <w:rPr>
          <w:sz w:val="24"/>
        </w:rPr>
        <w:t xml:space="preserve"> は </w:t>
      </w:r>
      <w:r>
        <w:rPr>
          <w:color w:val="0070C0"/>
          <w:sz w:val="24"/>
        </w:rPr>
        <w:t>良</w:t>
      </w:r>
      <w:r>
        <w:rPr>
          <w:color w:val="C00000"/>
          <w:sz w:val="24"/>
        </w:rPr>
        <w:t>(よ)</w:t>
      </w:r>
      <w:r>
        <w:rPr>
          <w:sz w:val="24"/>
        </w:rPr>
        <w:t xml:space="preserve">い と </w:t>
      </w:r>
      <w:r>
        <w:rPr>
          <w:color w:val="0070C0"/>
          <w:sz w:val="24"/>
        </w:rPr>
        <w:t>慰</w:t>
      </w:r>
      <w:r>
        <w:rPr>
          <w:color w:val="C00000"/>
          <w:sz w:val="24"/>
        </w:rPr>
        <w:t>(なぐさ)</w:t>
      </w:r>
      <w:r>
        <w:rPr>
          <w:sz w:val="24"/>
        </w:rPr>
        <w:t>めました。</w:t>
      </w:r>
      <w:r>
        <w:rPr>
          <w:color w:val="0070C0"/>
          <w:sz w:val="24"/>
        </w:rPr>
        <w:t>男性</w:t>
      </w:r>
      <w:r>
        <w:rPr>
          <w:color w:val="C00000"/>
          <w:sz w:val="24"/>
        </w:rPr>
        <w:t>(だんせい)</w:t>
      </w:r>
      <w:r>
        <w:rPr>
          <w:sz w:val="24"/>
        </w:rPr>
        <w:t xml:space="preserve"> は </w:t>
      </w:r>
      <w:r>
        <w:rPr>
          <w:color w:val="0070C0"/>
          <w:sz w:val="24"/>
        </w:rPr>
        <w:t>元気</w:t>
      </w:r>
      <w:r>
        <w:rPr>
          <w:color w:val="C00000"/>
          <w:sz w:val="24"/>
        </w:rPr>
        <w:t>(げんき)</w:t>
      </w:r>
      <w:r>
        <w:rPr>
          <w:sz w:val="24"/>
        </w:rPr>
        <w:t xml:space="preserve"> を </w:t>
      </w:r>
      <w:r>
        <w:rPr>
          <w:color w:val="0070C0"/>
          <w:sz w:val="24"/>
        </w:rPr>
        <w:t>出</w:t>
      </w:r>
      <w:r>
        <w:rPr>
          <w:color w:val="C00000"/>
          <w:sz w:val="24"/>
        </w:rPr>
        <w:t>(だ)</w:t>
      </w:r>
      <w:r>
        <w:rPr>
          <w:sz w:val="24"/>
        </w:rPr>
        <w:t>し、</w:t>
      </w:r>
      <w:r>
        <w:rPr>
          <w:color w:val="0070C0"/>
          <w:sz w:val="24"/>
        </w:rPr>
        <w:t>確</w:t>
      </w:r>
      <w:r>
        <w:rPr>
          <w:color w:val="C00000"/>
          <w:sz w:val="24"/>
        </w:rPr>
        <w:t>(たし)</w:t>
      </w:r>
      <w:r>
        <w:rPr>
          <w:sz w:val="24"/>
        </w:rPr>
        <w:t xml:space="preserve">か に </w:t>
      </w:r>
      <w:r>
        <w:rPr>
          <w:color w:val="0070C0"/>
          <w:sz w:val="24"/>
        </w:rPr>
        <w:t>大晦日</w:t>
      </w:r>
      <w:r>
        <w:rPr>
          <w:color w:val="C00000"/>
          <w:sz w:val="24"/>
        </w:rPr>
        <w:t>(おおみそか)</w:t>
      </w:r>
      <w:r>
        <w:rPr>
          <w:sz w:val="24"/>
        </w:rPr>
        <w:t xml:space="preserve"> に は パーティー に びっこ を </w:t>
      </w:r>
      <w:r>
        <w:rPr>
          <w:color w:val="0070C0"/>
          <w:sz w:val="24"/>
        </w:rPr>
        <w:t>引</w:t>
      </w:r>
      <w:r>
        <w:rPr>
          <w:color w:val="C00000"/>
          <w:sz w:val="24"/>
        </w:rPr>
        <w:t>(ひ)</w:t>
      </w:r>
      <w:r>
        <w:rPr>
          <w:sz w:val="24"/>
        </w:rPr>
        <w:t xml:space="preserve">いて </w:t>
      </w:r>
      <w:r>
        <w:rPr>
          <w:color w:val="0070C0"/>
          <w:sz w:val="24"/>
        </w:rPr>
        <w:t>出席</w:t>
      </w:r>
      <w:r>
        <w:rPr>
          <w:color w:val="C00000"/>
          <w:sz w:val="24"/>
        </w:rPr>
        <w:t>(しゅっせき)</w:t>
      </w:r>
      <w:r>
        <w:rPr>
          <w:sz w:val="24"/>
        </w:rPr>
        <w:t xml:space="preserve"> できました。</w:t>
      </w:r>
      <w:r>
        <w:rPr>
          <w:color w:val="0070C0"/>
          <w:sz w:val="24"/>
        </w:rPr>
        <w:t>病院</w:t>
      </w:r>
      <w:r>
        <w:rPr>
          <w:color w:val="C00000"/>
          <w:sz w:val="24"/>
        </w:rPr>
        <w:t>(びょういん)</w:t>
      </w:r>
      <w:r>
        <w:rPr>
          <w:sz w:val="24"/>
        </w:rPr>
        <w:t xml:space="preserve"> で の </w:t>
      </w:r>
      <w:r>
        <w:rPr>
          <w:color w:val="0070C0"/>
          <w:sz w:val="24"/>
        </w:rPr>
        <w:t>不快</w:t>
      </w:r>
      <w:r>
        <w:rPr>
          <w:color w:val="C00000"/>
          <w:sz w:val="24"/>
        </w:rPr>
        <w:t>(ふかい)</w:t>
      </w:r>
      <w:r>
        <w:rPr>
          <w:sz w:val="24"/>
        </w:rPr>
        <w:t xml:space="preserve"> な </w:t>
      </w:r>
      <w:r>
        <w:rPr>
          <w:color w:val="0070C0"/>
          <w:sz w:val="24"/>
        </w:rPr>
        <w:t>経験</w:t>
      </w:r>
      <w:r>
        <w:rPr>
          <w:color w:val="C00000"/>
          <w:sz w:val="24"/>
        </w:rPr>
        <w:t>(けいけん)</w:t>
      </w:r>
      <w:r>
        <w:rPr>
          <w:sz w:val="24"/>
        </w:rPr>
        <w:t xml:space="preserve"> を </w:t>
      </w:r>
      <w:r>
        <w:rPr>
          <w:color w:val="0070C0"/>
          <w:sz w:val="24"/>
        </w:rPr>
        <w:t>埋</w:t>
      </w:r>
      <w:r>
        <w:rPr>
          <w:color w:val="C00000"/>
          <w:sz w:val="24"/>
        </w:rPr>
        <w:t>(う)</w:t>
      </w:r>
      <w:r>
        <w:rPr>
          <w:sz w:val="24"/>
        </w:rPr>
        <w:t>め</w:t>
      </w:r>
      <w:r>
        <w:rPr>
          <w:color w:val="0070C0"/>
          <w:sz w:val="24"/>
        </w:rPr>
        <w:t>合</w:t>
      </w:r>
      <w:r>
        <w:rPr>
          <w:color w:val="C00000"/>
          <w:sz w:val="24"/>
        </w:rPr>
        <w:t>(あ)</w:t>
      </w:r>
      <w:r>
        <w:rPr>
          <w:sz w:val="24"/>
        </w:rPr>
        <w:t>わせる ため に、</w:t>
      </w:r>
      <w:r>
        <w:rPr>
          <w:color w:val="0070C0"/>
          <w:sz w:val="24"/>
        </w:rPr>
        <w:t>男性</w:t>
      </w:r>
      <w:r>
        <w:rPr>
          <w:color w:val="C00000"/>
          <w:sz w:val="24"/>
        </w:rPr>
        <w:t>(だんせい)</w:t>
      </w:r>
      <w:r>
        <w:rPr>
          <w:sz w:val="24"/>
        </w:rPr>
        <w:t xml:space="preserve"> は </w:t>
      </w:r>
      <w:r>
        <w:rPr>
          <w:color w:val="0070C0"/>
          <w:sz w:val="24"/>
        </w:rPr>
        <w:t>自分</w:t>
      </w:r>
      <w:r>
        <w:rPr>
          <w:color w:val="C00000"/>
          <w:sz w:val="24"/>
        </w:rPr>
        <w:t>(じぶん)</w:t>
      </w:r>
      <w:r>
        <w:rPr>
          <w:sz w:val="24"/>
        </w:rPr>
        <w:t xml:space="preserve"> に とって </w:t>
      </w:r>
      <w:r>
        <w:rPr>
          <w:color w:val="0070C0"/>
          <w:sz w:val="24"/>
        </w:rPr>
        <w:t>良</w:t>
      </w:r>
      <w:r>
        <w:rPr>
          <w:color w:val="C00000"/>
          <w:sz w:val="24"/>
        </w:rPr>
        <w:t>(よ)</w:t>
      </w:r>
      <w:r>
        <w:rPr>
          <w:sz w:val="24"/>
        </w:rPr>
        <w:t xml:space="preserve">い より も </w:t>
      </w:r>
      <w:r>
        <w:rPr>
          <w:color w:val="0070C0"/>
          <w:sz w:val="24"/>
        </w:rPr>
        <w:t>少</w:t>
      </w:r>
      <w:r>
        <w:rPr>
          <w:color w:val="C00000"/>
          <w:sz w:val="24"/>
        </w:rPr>
        <w:t>(すこ)</w:t>
      </w:r>
      <w:r>
        <w:rPr>
          <w:sz w:val="24"/>
        </w:rPr>
        <w:t xml:space="preserve">し </w:t>
      </w:r>
      <w:r>
        <w:rPr>
          <w:color w:val="0070C0"/>
          <w:sz w:val="24"/>
        </w:rPr>
        <w:t>多</w:t>
      </w:r>
      <w:r>
        <w:rPr>
          <w:color w:val="C00000"/>
          <w:sz w:val="24"/>
        </w:rPr>
        <w:t>(おお)</w:t>
      </w:r>
      <w:r>
        <w:rPr>
          <w:sz w:val="24"/>
        </w:rPr>
        <w:t xml:space="preserve">く </w:t>
      </w:r>
      <w:r>
        <w:rPr>
          <w:color w:val="0070C0"/>
          <w:sz w:val="24"/>
        </w:rPr>
        <w:t>飲</w:t>
      </w:r>
      <w:r>
        <w:rPr>
          <w:color w:val="C00000"/>
          <w:sz w:val="24"/>
        </w:rPr>
        <w:t>(の)</w:t>
      </w:r>
      <w:r>
        <w:rPr>
          <w:sz w:val="24"/>
        </w:rPr>
        <w:t xml:space="preserve">みました。その </w:t>
      </w:r>
      <w:r>
        <w:rPr>
          <w:color w:val="0070C0"/>
          <w:sz w:val="24"/>
        </w:rPr>
        <w:t>過程</w:t>
      </w:r>
      <w:r>
        <w:rPr>
          <w:color w:val="C00000"/>
          <w:sz w:val="24"/>
        </w:rPr>
        <w:t>(かてい)</w:t>
      </w:r>
      <w:r>
        <w:rPr>
          <w:sz w:val="24"/>
        </w:rPr>
        <w:t xml:space="preserve"> で、</w:t>
      </w:r>
      <w:r>
        <w:rPr>
          <w:color w:val="0070C0"/>
          <w:sz w:val="24"/>
        </w:rPr>
        <w:t>彼</w:t>
      </w:r>
      <w:r>
        <w:rPr>
          <w:color w:val="C00000"/>
          <w:sz w:val="24"/>
        </w:rPr>
        <w:t>(かれ)</w:t>
      </w:r>
      <w:r>
        <w:rPr>
          <w:sz w:val="24"/>
        </w:rPr>
        <w:t xml:space="preserve"> は </w:t>
      </w:r>
      <w:r>
        <w:rPr>
          <w:color w:val="0070C0"/>
          <w:sz w:val="24"/>
        </w:rPr>
        <w:t>思</w:t>
      </w:r>
      <w:r>
        <w:rPr>
          <w:color w:val="C00000"/>
          <w:sz w:val="24"/>
        </w:rPr>
        <w:t>(おも)</w:t>
      </w:r>
      <w:r>
        <w:rPr>
          <w:sz w:val="24"/>
        </w:rPr>
        <w:t xml:space="preserve">う </w:t>
      </w:r>
      <w:r>
        <w:rPr>
          <w:color w:val="0070C0"/>
          <w:sz w:val="24"/>
        </w:rPr>
        <w:t>存分</w:t>
      </w:r>
      <w:r>
        <w:rPr>
          <w:color w:val="C00000"/>
          <w:sz w:val="24"/>
        </w:rPr>
        <w:t>(ぞんぶん)</w:t>
      </w:r>
      <w:r>
        <w:rPr>
          <w:sz w:val="24"/>
        </w:rPr>
        <w:t xml:space="preserve"> </w:t>
      </w:r>
      <w:r>
        <w:rPr>
          <w:color w:val="0070C0"/>
          <w:sz w:val="24"/>
        </w:rPr>
        <w:t>楽</w:t>
      </w:r>
      <w:r>
        <w:rPr>
          <w:color w:val="C00000"/>
          <w:sz w:val="24"/>
        </w:rPr>
        <w:t>(たの)</w:t>
      </w:r>
      <w:r>
        <w:rPr>
          <w:sz w:val="24"/>
        </w:rPr>
        <w:t>しみ、</w:t>
      </w:r>
      <w:r>
        <w:rPr>
          <w:color w:val="0070C0"/>
          <w:sz w:val="24"/>
        </w:rPr>
        <w:t>病院</w:t>
      </w:r>
      <w:r>
        <w:rPr>
          <w:color w:val="C00000"/>
          <w:sz w:val="24"/>
        </w:rPr>
        <w:t>(びょういん)</w:t>
      </w:r>
      <w:r>
        <w:rPr>
          <w:sz w:val="24"/>
        </w:rPr>
        <w:t xml:space="preserve"> が どれ ほど </w:t>
      </w:r>
      <w:r>
        <w:rPr>
          <w:color w:val="0070C0"/>
          <w:sz w:val="24"/>
        </w:rPr>
        <w:t>嫌</w:t>
      </w:r>
      <w:r>
        <w:rPr>
          <w:color w:val="C00000"/>
          <w:sz w:val="24"/>
        </w:rPr>
        <w:t>(きら)</w:t>
      </w:r>
      <w:r>
        <w:rPr>
          <w:sz w:val="24"/>
        </w:rPr>
        <w:t xml:space="preserve">い だった か を みんな に </w:t>
      </w:r>
      <w:r>
        <w:rPr>
          <w:color w:val="0070C0"/>
          <w:sz w:val="24"/>
        </w:rPr>
        <w:t>言</w:t>
      </w:r>
      <w:r>
        <w:rPr>
          <w:color w:val="C00000"/>
          <w:sz w:val="24"/>
        </w:rPr>
        <w:t>(い)</w:t>
      </w:r>
      <w:r>
        <w:rPr>
          <w:sz w:val="24"/>
        </w:rPr>
        <w:t>い</w:t>
      </w:r>
      <w:r>
        <w:rPr>
          <w:color w:val="0070C0"/>
          <w:sz w:val="24"/>
        </w:rPr>
        <w:t>続</w:t>
      </w:r>
      <w:r>
        <w:rPr>
          <w:color w:val="C00000"/>
          <w:sz w:val="24"/>
        </w:rPr>
        <w:t>(つづ)</w:t>
      </w:r>
      <w:r>
        <w:rPr>
          <w:sz w:val="24"/>
        </w:rPr>
        <w:t xml:space="preserve">けました。パーティー の </w:t>
      </w:r>
      <w:r>
        <w:rPr>
          <w:color w:val="0070C0"/>
          <w:sz w:val="24"/>
        </w:rPr>
        <w:t>最後</w:t>
      </w:r>
      <w:r>
        <w:rPr>
          <w:color w:val="C00000"/>
          <w:sz w:val="24"/>
        </w:rPr>
        <w:t>(さいご)</w:t>
      </w:r>
      <w:r>
        <w:rPr>
          <w:sz w:val="24"/>
        </w:rPr>
        <w:t xml:space="preserve"> に も </w:t>
      </w:r>
      <w:r>
        <w:rPr>
          <w:color w:val="0070C0"/>
          <w:sz w:val="24"/>
        </w:rPr>
        <w:t>病院</w:t>
      </w:r>
      <w:r>
        <w:rPr>
          <w:color w:val="C00000"/>
          <w:sz w:val="24"/>
        </w:rPr>
        <w:t>(びょういん)</w:t>
      </w:r>
      <w:r>
        <w:rPr>
          <w:sz w:val="24"/>
        </w:rPr>
        <w:t xml:space="preserve"> について </w:t>
      </w:r>
      <w:r>
        <w:rPr>
          <w:color w:val="0070C0"/>
          <w:sz w:val="24"/>
        </w:rPr>
        <w:t>何</w:t>
      </w:r>
      <w:r>
        <w:rPr>
          <w:color w:val="C00000"/>
          <w:sz w:val="24"/>
        </w:rPr>
        <w:t>(なに)</w:t>
      </w:r>
      <w:r>
        <w:rPr>
          <w:sz w:val="24"/>
        </w:rPr>
        <w:t xml:space="preserve">か つぶやいて いる </w:t>
      </w:r>
      <w:r>
        <w:rPr>
          <w:color w:val="0070C0"/>
          <w:sz w:val="24"/>
        </w:rPr>
        <w:t>時</w:t>
      </w:r>
      <w:r>
        <w:rPr>
          <w:color w:val="C00000"/>
          <w:sz w:val="24"/>
        </w:rPr>
        <w:t>(とき)</w:t>
      </w:r>
      <w:r>
        <w:rPr>
          <w:sz w:val="24"/>
        </w:rPr>
        <w:t>、</w:t>
      </w:r>
      <w:r>
        <w:rPr>
          <w:color w:val="0070C0"/>
          <w:sz w:val="24"/>
        </w:rPr>
        <w:t>氷</w:t>
      </w:r>
      <w:r>
        <w:rPr>
          <w:color w:val="C00000"/>
          <w:sz w:val="24"/>
        </w:rPr>
        <w:t>(こおり)</w:t>
      </w:r>
      <w:r>
        <w:rPr>
          <w:sz w:val="24"/>
        </w:rPr>
        <w:t xml:space="preserve"> の </w:t>
      </w:r>
      <w:r>
        <w:rPr>
          <w:color w:val="0070C0"/>
          <w:sz w:val="24"/>
        </w:rPr>
        <w:t>破片</w:t>
      </w:r>
      <w:r>
        <w:rPr>
          <w:color w:val="C00000"/>
          <w:sz w:val="24"/>
        </w:rPr>
        <w:t>(はへん)</w:t>
      </w:r>
      <w:r>
        <w:rPr>
          <w:sz w:val="24"/>
        </w:rPr>
        <w:t xml:space="preserve"> で </w:t>
      </w:r>
      <w:r>
        <w:rPr>
          <w:color w:val="0070C0"/>
          <w:sz w:val="24"/>
        </w:rPr>
        <w:t>滑</w:t>
      </w:r>
      <w:r>
        <w:rPr>
          <w:color w:val="C00000"/>
          <w:sz w:val="24"/>
        </w:rPr>
        <w:t>(すべ)</w:t>
      </w:r>
      <w:r>
        <w:rPr>
          <w:sz w:val="24"/>
        </w:rPr>
        <w:t>って、</w:t>
      </w:r>
      <w:r>
        <w:rPr>
          <w:color w:val="0070C0"/>
          <w:sz w:val="24"/>
        </w:rPr>
        <w:t>左</w:t>
      </w:r>
      <w:r>
        <w:rPr>
          <w:color w:val="C00000"/>
          <w:sz w:val="24"/>
        </w:rPr>
        <w:t>(ひだり)</w:t>
      </w:r>
      <w:r>
        <w:rPr>
          <w:sz w:val="24"/>
        </w:rPr>
        <w:t xml:space="preserve"> </w:t>
      </w:r>
      <w:r>
        <w:rPr>
          <w:color w:val="0070C0"/>
          <w:sz w:val="24"/>
        </w:rPr>
        <w:t>足</w:t>
      </w:r>
      <w:r>
        <w:rPr>
          <w:color w:val="C00000"/>
          <w:sz w:val="24"/>
        </w:rPr>
        <w:t>(あし)</w:t>
      </w:r>
      <w:r>
        <w:rPr>
          <w:sz w:val="24"/>
        </w:rPr>
        <w:t xml:space="preserve"> を </w:t>
      </w:r>
      <w:r>
        <w:rPr>
          <w:color w:val="0070C0"/>
          <w:sz w:val="24"/>
        </w:rPr>
        <w:t>折</w:t>
      </w:r>
      <w:r>
        <w:rPr>
          <w:color w:val="C00000"/>
          <w:sz w:val="24"/>
        </w:rPr>
        <w:t>(お)</w:t>
      </w:r>
      <w:r>
        <w:rPr>
          <w:sz w:val="24"/>
        </w:rPr>
        <w:t>りました。</w:t>
      </w:r>
    </w:p>
    <w:p>
      <w:pPr>
        <w:pStyle w:val="Heading2"/>
      </w:pPr>
      <w:r>
        <w:rPr>
          <w:b/>
          <w:color w:val="555555"/>
          <w:sz w:val="26"/>
        </w:rPr>
        <w:t>한국어</w:t>
      </w:r>
    </w:p>
    <w:p>
      <w:r>
        <w:rPr>
          <w:sz w:val="22"/>
        </w:rPr>
        <w:t>어떤 농담을 우습다고 여기는지 아닌지는 주로 우리가 어디에서 자랐는지에 달려 있습니다. 유머 감각은 신기하게도 국민성과 얽혀 있습니다. 예를 들어, 프랑스 사람은 러시아 농담에 웃기 어려울지도 모릅니다. 마찬가지로, 러시아 사람은 영국 사람을 눈물이 날 만큼 웃기는 농담에서 아무런 재미를 느끼지 못할지도 모릅니다.</w:t>
      </w:r>
    </w:p>
    <w:p>
      <w:r>
        <w:rPr>
          <w:sz w:val="22"/>
        </w:rPr>
        <w:t>대부분의 우스운 이야기는 익살스러운 상황에 바탕을 두고 있습니다. 나라마다 차이가 있더라도 어떤 우스운 상황은 보편적인 매력을 지닙니다. 어디에 살든, 이를테면 찰리 채플린의 초기 영화를 보고 웃지 않기란 어려울 것입니다. 하지만 주로 미국에서 비롯된 새로운 유형의 유머가 최근 유행하고 있습니다. 그것은 '블랙 유머'라고 불립니다. 코미디언들은 폭력적인 죽음이나 심각한 사고 같은 비극적인 상황에 농담의 바탕을 둡니다. 많은 사람이 이런 농담을 불쾌하게 느낍니다. 다음의 '블랙 유머' 사례로 여러분 스스로 판단할 수 있을 것입니다.</w:t>
      </w:r>
    </w:p>
    <w:p>
      <w:r>
        <w:rPr>
          <w:sz w:val="22"/>
        </w:rPr>
        <w:t>오른쪽 다리가 부러진 한 남성이 크리스마스 몇 주 전에 병원으로 옮겨졌습니다. 그곳에 도착한 순간부터, 그는 언제 집에 돌아갈 수 있는지 알려 달라고 의사에게 끈질기게 졸랐습니다. 그는 병원에서 크리스마스를 보내는 것을 몹시 두려워했습니다. 의사가 최선을 다했지만, 환자의 회복은 더뎠습니다. 크리스마스 당일에도 남성은 여전히 오른쪽 다리에 깁스를 하고 있었습니다. 그는 자기가 놓치고 있는 온갖 즐거움을 떠올리며 비참한 하루를 침대에서 보냈습니다. 하지만 이튿날, 의사는 새해 축하 행사에 맞춰 병원을 나갈 가능성이 높다며 그를 위로했습니다. 남성은 기운을 냈고, 아니나 다를까 섣달그믐날에는 절뚝거리며 파티에 참석할 수 있었습니다. 병원에서의 불쾌한 경험을 보상하려고, 남성은 자기 몸에 좋을 정도보다 조금 더 많이 마셨습니다. 그 과정에서 그는 실컷 즐겼고, 자기가 병원을 얼마나 싫어했는지 모두에게 계속 떠들어 댔습니다. 파티가 끝날 무렵에도 병원에 대해 무언가 중얼거리고 있을 때, 그는 얼음 조각에 미끄러져 왼쪽 다리가 부러지고 말았습니다.</w:t>
      </w:r>
    </w:p>
    <w:p>
      <w:pPr>
        <w:pStyle w:val="Normal"/>
      </w:pPr>
    </w:p>
    <w:p>
      <w:pPr>
        <w:pStyle w:val="Heading1"/>
      </w:pPr>
      <w:r>
        <w:rPr>
          <w:b/>
          <w:color w:val="1F4E79"/>
          <w:sz w:val="30"/>
        </w:rPr>
        <w:t>第30課　The death of a ghost　/　幽霊(ゆうれい) の 死(し)　/　유령의 죽음</w:t>
      </w:r>
    </w:p>
    <w:p>
      <w:pPr>
        <w:pStyle w:val="Heading2"/>
      </w:pPr>
      <w:r>
        <w:rPr>
          <w:b/>
          <w:color w:val="555555"/>
          <w:sz w:val="26"/>
        </w:rPr>
        <w:t>English</w:t>
      </w:r>
    </w:p>
    <w:p>
      <w:pPr>
        <w:pStyle w:val="Normal"/>
      </w:pPr>
      <w:r>
        <w:rPr>
          <w:sz w:val="24"/>
        </w:rPr>
        <w:t>For years, villagers believed that Endley Farm was haunted. The farm was owned by two brothers, Joe and Bert Cox. They employed a few farmhands, but no one was willing to work there long. Every time a worker gave up his job, he told the same story. Farm labourers said that they always woke up to find that work had been done overnight. Hay had been cut and cowsheds had been cleaned. A farm worker, who stayed up all night, claimed to have seen a figure cutting corn in the moonlight. In time, it became an accepted fact that the Cox brothers employed a conscientious ghost that did most of their work for them.</w:t>
      </w:r>
    </w:p>
    <w:p>
      <w:pPr>
        <w:pStyle w:val="Normal"/>
      </w:pPr>
      <w:r>
        <w:rPr>
          <w:sz w:val="24"/>
        </w:rPr>
        <w:t>No one suspected that there might be someone else on the farm who had never been seen. This was indeed the case. A short time ago, villagers were astonished to learn that the ghost of Endley had died. Everyone went to the funeral, for the 'ghost' was none other than Eric Cox, a third brother who was supposed to have died as a young man. After the funeral, Joe and Bert revealed a secret which they had kept for over forty years.</w:t>
      </w:r>
    </w:p>
    <w:p>
      <w:pPr>
        <w:pStyle w:val="Normal"/>
      </w:pPr>
      <w:r>
        <w:rPr>
          <w:sz w:val="24"/>
        </w:rPr>
        <w:t>Eric had been the eldest son of the family. He had been obliged to join the army during the first World War. As he hated army life he decided to desert his regiment. When he learnt that he would be sent abroad, he returned to the farm and his father hid him until the end of the war. Fearing the authorities, Eric remained in hiding after the war as well. His father told everybody that Eric had been killed in action. The only other people who knew the secret were Joe and Bert. They did not even tell their wives. When their father died, they thought it their duty to keep Eric in hiding. All these years, Eric had lived as a recluse. He used to sleep during the day and work at night, quite unaware of the fact that he had become the ghost of Endley. When he died, however, his brothers found it impossible to keep the secret any longer.</w:t>
      </w:r>
    </w:p>
    <w:p>
      <w:pPr>
        <w:pStyle w:val="Heading2"/>
      </w:pPr>
      <w:r>
        <w:rPr>
          <w:b/>
          <w:color w:val="555555"/>
          <w:sz w:val="26"/>
        </w:rPr>
        <w:t>日本語(にほんご)</w:t>
      </w:r>
    </w:p>
    <w:p>
      <w:pPr>
        <w:pStyle w:val="Normal"/>
      </w:pPr>
      <w:r>
        <w:rPr>
          <w:color w:val="0070C0"/>
          <w:sz w:val="24"/>
        </w:rPr>
        <w:t>何年</w:t>
      </w:r>
      <w:r>
        <w:rPr>
          <w:color w:val="C00000"/>
          <w:sz w:val="24"/>
        </w:rPr>
        <w:t>(なんねん)</w:t>
      </w:r>
      <w:r>
        <w:rPr>
          <w:sz w:val="24"/>
        </w:rPr>
        <w:t xml:space="preserve"> も の </w:t>
      </w:r>
      <w:r>
        <w:rPr>
          <w:color w:val="0070C0"/>
          <w:sz w:val="24"/>
        </w:rPr>
        <w:t>間</w:t>
      </w:r>
      <w:r>
        <w:rPr>
          <w:color w:val="C00000"/>
          <w:sz w:val="24"/>
        </w:rPr>
        <w:t>(あいだ)</w:t>
      </w:r>
      <w:r>
        <w:rPr>
          <w:sz w:val="24"/>
        </w:rPr>
        <w:t>、</w:t>
      </w:r>
      <w:r>
        <w:rPr>
          <w:color w:val="0070C0"/>
          <w:sz w:val="24"/>
        </w:rPr>
        <w:t>村人</w:t>
      </w:r>
      <w:r>
        <w:rPr>
          <w:color w:val="C00000"/>
          <w:sz w:val="24"/>
        </w:rPr>
        <w:t>(むらびと)</w:t>
      </w:r>
      <w:r>
        <w:rPr>
          <w:sz w:val="24"/>
        </w:rPr>
        <w:t xml:space="preserve"> たち は エンドリー </w:t>
      </w:r>
      <w:r>
        <w:rPr>
          <w:color w:val="0070C0"/>
          <w:sz w:val="24"/>
        </w:rPr>
        <w:t>農場</w:t>
      </w:r>
      <w:r>
        <w:rPr>
          <w:color w:val="C00000"/>
          <w:sz w:val="24"/>
        </w:rPr>
        <w:t>(のうじょう)</w:t>
      </w:r>
      <w:r>
        <w:rPr>
          <w:sz w:val="24"/>
        </w:rPr>
        <w:t xml:space="preserve"> が </w:t>
      </w:r>
      <w:r>
        <w:rPr>
          <w:color w:val="0070C0"/>
          <w:sz w:val="24"/>
        </w:rPr>
        <w:t>幽霊</w:t>
      </w:r>
      <w:r>
        <w:rPr>
          <w:color w:val="C00000"/>
          <w:sz w:val="24"/>
        </w:rPr>
        <w:t>(ゆうれい)</w:t>
      </w:r>
      <w:r>
        <w:rPr>
          <w:sz w:val="24"/>
        </w:rPr>
        <w:t xml:space="preserve"> に </w:t>
      </w:r>
      <w:r>
        <w:rPr>
          <w:color w:val="0070C0"/>
          <w:sz w:val="24"/>
        </w:rPr>
        <w:t>取</w:t>
      </w:r>
      <w:r>
        <w:rPr>
          <w:color w:val="C00000"/>
          <w:sz w:val="24"/>
        </w:rPr>
        <w:t>(と)</w:t>
      </w:r>
      <w:r>
        <w:rPr>
          <w:sz w:val="24"/>
        </w:rPr>
        <w:t xml:space="preserve">りつかれて いる と </w:t>
      </w:r>
      <w:r>
        <w:rPr>
          <w:color w:val="0070C0"/>
          <w:sz w:val="24"/>
        </w:rPr>
        <w:t>信</w:t>
      </w:r>
      <w:r>
        <w:rPr>
          <w:color w:val="C00000"/>
          <w:sz w:val="24"/>
        </w:rPr>
        <w:t>(しん)</w:t>
      </w:r>
      <w:r>
        <w:rPr>
          <w:sz w:val="24"/>
        </w:rPr>
        <w:t>じて いました。</w:t>
      </w:r>
      <w:r>
        <w:rPr>
          <w:color w:val="0070C0"/>
          <w:sz w:val="24"/>
        </w:rPr>
        <w:t>農場</w:t>
      </w:r>
      <w:r>
        <w:rPr>
          <w:color w:val="C00000"/>
          <w:sz w:val="24"/>
        </w:rPr>
        <w:t>(のうじょう)</w:t>
      </w:r>
      <w:r>
        <w:rPr>
          <w:sz w:val="24"/>
        </w:rPr>
        <w:t xml:space="preserve"> は </w:t>
      </w:r>
      <w:r>
        <w:rPr>
          <w:color w:val="0070C0"/>
          <w:sz w:val="24"/>
        </w:rPr>
        <w:t>兄弟</w:t>
      </w:r>
      <w:r>
        <w:rPr>
          <w:color w:val="C00000"/>
          <w:sz w:val="24"/>
        </w:rPr>
        <w:t>(きょうだい)</w:t>
      </w:r>
      <w:r>
        <w:rPr>
          <w:sz w:val="24"/>
        </w:rPr>
        <w:t xml:space="preserve">、ジョー と バート・コックス が </w:t>
      </w:r>
      <w:r>
        <w:rPr>
          <w:color w:val="0070C0"/>
          <w:sz w:val="24"/>
        </w:rPr>
        <w:t>所有</w:t>
      </w:r>
      <w:r>
        <w:rPr>
          <w:color w:val="C00000"/>
          <w:sz w:val="24"/>
        </w:rPr>
        <w:t>(しょゆう)</w:t>
      </w:r>
      <w:r>
        <w:rPr>
          <w:sz w:val="24"/>
        </w:rPr>
        <w:t xml:space="preserve"> して いました。</w:t>
      </w:r>
      <w:r>
        <w:rPr>
          <w:color w:val="0070C0"/>
          <w:sz w:val="24"/>
        </w:rPr>
        <w:t>彼</w:t>
      </w:r>
      <w:r>
        <w:rPr>
          <w:color w:val="C00000"/>
          <w:sz w:val="24"/>
        </w:rPr>
        <w:t>(かれ)</w:t>
      </w:r>
      <w:r>
        <w:rPr>
          <w:sz w:val="24"/>
        </w:rPr>
        <w:t xml:space="preserve">ら は </w:t>
      </w:r>
      <w:r>
        <w:rPr>
          <w:color w:val="0070C0"/>
          <w:sz w:val="24"/>
        </w:rPr>
        <w:t>数人</w:t>
      </w:r>
      <w:r>
        <w:rPr>
          <w:color w:val="C00000"/>
          <w:sz w:val="24"/>
        </w:rPr>
        <w:t>(すうにん)</w:t>
      </w:r>
      <w:r>
        <w:rPr>
          <w:sz w:val="24"/>
        </w:rPr>
        <w:t xml:space="preserve"> の </w:t>
      </w:r>
      <w:r>
        <w:rPr>
          <w:color w:val="0070C0"/>
          <w:sz w:val="24"/>
        </w:rPr>
        <w:t>農場</w:t>
      </w:r>
      <w:r>
        <w:rPr>
          <w:color w:val="C00000"/>
          <w:sz w:val="24"/>
        </w:rPr>
        <w:t>(のうじょう)</w:t>
      </w:r>
      <w:r>
        <w:rPr>
          <w:sz w:val="24"/>
        </w:rPr>
        <w:t xml:space="preserve"> </w:t>
      </w:r>
      <w:r>
        <w:rPr>
          <w:color w:val="0070C0"/>
          <w:sz w:val="24"/>
        </w:rPr>
        <w:t>労働者</w:t>
      </w:r>
      <w:r>
        <w:rPr>
          <w:color w:val="C00000"/>
          <w:sz w:val="24"/>
        </w:rPr>
        <w:t>(ろうどうしゃ)</w:t>
      </w:r>
      <w:r>
        <w:rPr>
          <w:sz w:val="24"/>
        </w:rPr>
        <w:t xml:space="preserve"> を </w:t>
      </w:r>
      <w:r>
        <w:rPr>
          <w:color w:val="0070C0"/>
          <w:sz w:val="24"/>
        </w:rPr>
        <w:t>雇</w:t>
      </w:r>
      <w:r>
        <w:rPr>
          <w:color w:val="C00000"/>
          <w:sz w:val="24"/>
        </w:rPr>
        <w:t>(やと)</w:t>
      </w:r>
      <w:r>
        <w:rPr>
          <w:sz w:val="24"/>
        </w:rPr>
        <w:t>って いました が、</w:t>
      </w:r>
      <w:r>
        <w:rPr>
          <w:color w:val="0070C0"/>
          <w:sz w:val="24"/>
        </w:rPr>
        <w:t>誰</w:t>
      </w:r>
      <w:r>
        <w:rPr>
          <w:color w:val="C00000"/>
          <w:sz w:val="24"/>
        </w:rPr>
        <w:t>(だれ)</w:t>
      </w:r>
      <w:r>
        <w:rPr>
          <w:sz w:val="24"/>
        </w:rPr>
        <w:t xml:space="preserve"> も そこ で </w:t>
      </w:r>
      <w:r>
        <w:rPr>
          <w:color w:val="0070C0"/>
          <w:sz w:val="24"/>
        </w:rPr>
        <w:t>長</w:t>
      </w:r>
      <w:r>
        <w:rPr>
          <w:color w:val="C00000"/>
          <w:sz w:val="24"/>
        </w:rPr>
        <w:t>(なが)</w:t>
      </w:r>
      <w:r>
        <w:rPr>
          <w:sz w:val="24"/>
        </w:rPr>
        <w:t xml:space="preserve">く </w:t>
      </w:r>
      <w:r>
        <w:rPr>
          <w:color w:val="0070C0"/>
          <w:sz w:val="24"/>
        </w:rPr>
        <w:t>働</w:t>
      </w:r>
      <w:r>
        <w:rPr>
          <w:color w:val="C00000"/>
          <w:sz w:val="24"/>
        </w:rPr>
        <w:t>(はたら)</w:t>
      </w:r>
      <w:r>
        <w:rPr>
          <w:sz w:val="24"/>
        </w:rPr>
        <w:t>きたく は ありません でした。</w:t>
      </w:r>
      <w:r>
        <w:rPr>
          <w:color w:val="0070C0"/>
          <w:sz w:val="24"/>
        </w:rPr>
        <w:t>労働者</w:t>
      </w:r>
      <w:r>
        <w:rPr>
          <w:color w:val="C00000"/>
          <w:sz w:val="24"/>
        </w:rPr>
        <w:t>(ろうどうしゃ)</w:t>
      </w:r>
      <w:r>
        <w:rPr>
          <w:sz w:val="24"/>
        </w:rPr>
        <w:t xml:space="preserve"> が </w:t>
      </w:r>
      <w:r>
        <w:rPr>
          <w:color w:val="0070C0"/>
          <w:sz w:val="24"/>
        </w:rPr>
        <w:t>仕事</w:t>
      </w:r>
      <w:r>
        <w:rPr>
          <w:color w:val="C00000"/>
          <w:sz w:val="24"/>
        </w:rPr>
        <w:t>(しごと)</w:t>
      </w:r>
      <w:r>
        <w:rPr>
          <w:sz w:val="24"/>
        </w:rPr>
        <w:t xml:space="preserve"> を </w:t>
      </w:r>
      <w:r>
        <w:rPr>
          <w:color w:val="0070C0"/>
          <w:sz w:val="24"/>
        </w:rPr>
        <w:t>辞</w:t>
      </w:r>
      <w:r>
        <w:rPr>
          <w:color w:val="C00000"/>
          <w:sz w:val="24"/>
        </w:rPr>
        <w:t>(や)</w:t>
      </w:r>
      <w:r>
        <w:rPr>
          <w:sz w:val="24"/>
        </w:rPr>
        <w:t>める たび に、</w:t>
      </w:r>
      <w:r>
        <w:rPr>
          <w:color w:val="0070C0"/>
          <w:sz w:val="24"/>
        </w:rPr>
        <w:t>同</w:t>
      </w:r>
      <w:r>
        <w:rPr>
          <w:color w:val="C00000"/>
          <w:sz w:val="24"/>
        </w:rPr>
        <w:t>(おな)</w:t>
      </w:r>
      <w:r>
        <w:rPr>
          <w:sz w:val="24"/>
        </w:rPr>
        <w:t xml:space="preserve">じ </w:t>
      </w:r>
      <w:r>
        <w:rPr>
          <w:color w:val="0070C0"/>
          <w:sz w:val="24"/>
        </w:rPr>
        <w:t>話</w:t>
      </w:r>
      <w:r>
        <w:rPr>
          <w:color w:val="C00000"/>
          <w:sz w:val="24"/>
        </w:rPr>
        <w:t>(はなし)</w:t>
      </w:r>
      <w:r>
        <w:rPr>
          <w:sz w:val="24"/>
        </w:rPr>
        <w:t xml:space="preserve"> を しました。</w:t>
      </w:r>
      <w:r>
        <w:rPr>
          <w:color w:val="0070C0"/>
          <w:sz w:val="24"/>
        </w:rPr>
        <w:t>農場</w:t>
      </w:r>
      <w:r>
        <w:rPr>
          <w:color w:val="C00000"/>
          <w:sz w:val="24"/>
        </w:rPr>
        <w:t>(のうじょう)</w:t>
      </w:r>
      <w:r>
        <w:rPr>
          <w:sz w:val="24"/>
        </w:rPr>
        <w:t xml:space="preserve"> の </w:t>
      </w:r>
      <w:r>
        <w:rPr>
          <w:color w:val="0070C0"/>
          <w:sz w:val="24"/>
        </w:rPr>
        <w:t>労働者</w:t>
      </w:r>
      <w:r>
        <w:rPr>
          <w:color w:val="C00000"/>
          <w:sz w:val="24"/>
        </w:rPr>
        <w:t>(ろうどうしゃ)</w:t>
      </w:r>
      <w:r>
        <w:rPr>
          <w:sz w:val="24"/>
        </w:rPr>
        <w:t xml:space="preserve"> は、いつ も </w:t>
      </w:r>
      <w:r>
        <w:rPr>
          <w:color w:val="0070C0"/>
          <w:sz w:val="24"/>
        </w:rPr>
        <w:t>起</w:t>
      </w:r>
      <w:r>
        <w:rPr>
          <w:color w:val="C00000"/>
          <w:sz w:val="24"/>
        </w:rPr>
        <w:t>(お)</w:t>
      </w:r>
      <w:r>
        <w:rPr>
          <w:sz w:val="24"/>
        </w:rPr>
        <w:t>きる と、</w:t>
      </w:r>
      <w:r>
        <w:rPr>
          <w:color w:val="0070C0"/>
          <w:sz w:val="24"/>
        </w:rPr>
        <w:t>一晩中</w:t>
      </w:r>
      <w:r>
        <w:rPr>
          <w:color w:val="C00000"/>
          <w:sz w:val="24"/>
        </w:rPr>
        <w:t>(ひとばんじゅう)</w:t>
      </w:r>
      <w:r>
        <w:rPr>
          <w:sz w:val="24"/>
        </w:rPr>
        <w:t xml:space="preserve"> に </w:t>
      </w:r>
      <w:r>
        <w:rPr>
          <w:color w:val="0070C0"/>
          <w:sz w:val="24"/>
        </w:rPr>
        <w:t>仕事</w:t>
      </w:r>
      <w:r>
        <w:rPr>
          <w:color w:val="C00000"/>
          <w:sz w:val="24"/>
        </w:rPr>
        <w:t>(しごと)</w:t>
      </w:r>
      <w:r>
        <w:rPr>
          <w:sz w:val="24"/>
        </w:rPr>
        <w:t xml:space="preserve"> が </w:t>
      </w:r>
      <w:r>
        <w:rPr>
          <w:color w:val="0070C0"/>
          <w:sz w:val="24"/>
        </w:rPr>
        <w:t>終</w:t>
      </w:r>
      <w:r>
        <w:rPr>
          <w:color w:val="C00000"/>
          <w:sz w:val="24"/>
        </w:rPr>
        <w:t>(お)</w:t>
      </w:r>
      <w:r>
        <w:rPr>
          <w:sz w:val="24"/>
        </w:rPr>
        <w:t xml:space="preserve">わって いる の を </w:t>
      </w:r>
      <w:r>
        <w:rPr>
          <w:color w:val="0070C0"/>
          <w:sz w:val="24"/>
        </w:rPr>
        <w:t>見</w:t>
      </w:r>
      <w:r>
        <w:rPr>
          <w:color w:val="C00000"/>
          <w:sz w:val="24"/>
        </w:rPr>
        <w:t>(み)</w:t>
      </w:r>
      <w:r>
        <w:rPr>
          <w:sz w:val="24"/>
        </w:rPr>
        <w:t xml:space="preserve">つける と </w:t>
      </w:r>
      <w:r>
        <w:rPr>
          <w:color w:val="0070C0"/>
          <w:sz w:val="24"/>
        </w:rPr>
        <w:t>言</w:t>
      </w:r>
      <w:r>
        <w:rPr>
          <w:color w:val="C00000"/>
          <w:sz w:val="24"/>
        </w:rPr>
        <w:t>(い)</w:t>
      </w:r>
      <w:r>
        <w:rPr>
          <w:sz w:val="24"/>
        </w:rPr>
        <w:t>って いました。</w:t>
      </w:r>
      <w:r>
        <w:rPr>
          <w:color w:val="0070C0"/>
          <w:sz w:val="24"/>
        </w:rPr>
        <w:t>干</w:t>
      </w:r>
      <w:r>
        <w:rPr>
          <w:color w:val="C00000"/>
          <w:sz w:val="24"/>
        </w:rPr>
        <w:t>(ほ)</w:t>
      </w:r>
      <w:r>
        <w:rPr>
          <w:sz w:val="24"/>
        </w:rPr>
        <w:t>し</w:t>
      </w:r>
      <w:r>
        <w:rPr>
          <w:color w:val="0070C0"/>
          <w:sz w:val="24"/>
        </w:rPr>
        <w:t>草</w:t>
      </w:r>
      <w:r>
        <w:rPr>
          <w:color w:val="C00000"/>
          <w:sz w:val="24"/>
        </w:rPr>
        <w:t>(くさ)</w:t>
      </w:r>
      <w:r>
        <w:rPr>
          <w:sz w:val="24"/>
        </w:rPr>
        <w:t xml:space="preserve"> が </w:t>
      </w:r>
      <w:r>
        <w:rPr>
          <w:color w:val="0070C0"/>
          <w:sz w:val="24"/>
        </w:rPr>
        <w:t>切</w:t>
      </w:r>
      <w:r>
        <w:rPr>
          <w:color w:val="C00000"/>
          <w:sz w:val="24"/>
        </w:rPr>
        <w:t>(き)</w:t>
      </w:r>
      <w:r>
        <w:rPr>
          <w:sz w:val="24"/>
        </w:rPr>
        <w:t>られて おり、</w:t>
      </w:r>
      <w:r>
        <w:rPr>
          <w:color w:val="0070C0"/>
          <w:sz w:val="24"/>
        </w:rPr>
        <w:t>牛舎</w:t>
      </w:r>
      <w:r>
        <w:rPr>
          <w:color w:val="C00000"/>
          <w:sz w:val="24"/>
        </w:rPr>
        <w:t>(ぎゅうしゃ)</w:t>
      </w:r>
      <w:r>
        <w:rPr>
          <w:sz w:val="24"/>
        </w:rPr>
        <w:t xml:space="preserve"> が </w:t>
      </w:r>
      <w:r>
        <w:rPr>
          <w:color w:val="0070C0"/>
          <w:sz w:val="24"/>
        </w:rPr>
        <w:t>掃除</w:t>
      </w:r>
      <w:r>
        <w:rPr>
          <w:color w:val="C00000"/>
          <w:sz w:val="24"/>
        </w:rPr>
        <w:t>(そうじ)</w:t>
      </w:r>
      <w:r>
        <w:rPr>
          <w:sz w:val="24"/>
        </w:rPr>
        <w:t xml:space="preserve"> されて いました。</w:t>
      </w:r>
      <w:r>
        <w:rPr>
          <w:color w:val="0070C0"/>
          <w:sz w:val="24"/>
        </w:rPr>
        <w:t>一晩中</w:t>
      </w:r>
      <w:r>
        <w:rPr>
          <w:color w:val="C00000"/>
          <w:sz w:val="24"/>
        </w:rPr>
        <w:t>(ひとばんじゅう)</w:t>
      </w:r>
      <w:r>
        <w:rPr>
          <w:sz w:val="24"/>
        </w:rPr>
        <w:t xml:space="preserve"> </w:t>
      </w:r>
      <w:r>
        <w:rPr>
          <w:color w:val="0070C0"/>
          <w:sz w:val="24"/>
        </w:rPr>
        <w:t>起</w:t>
      </w:r>
      <w:r>
        <w:rPr>
          <w:color w:val="C00000"/>
          <w:sz w:val="24"/>
        </w:rPr>
        <w:t>(お)</w:t>
      </w:r>
      <w:r>
        <w:rPr>
          <w:sz w:val="24"/>
        </w:rPr>
        <w:t xml:space="preserve">きて いた </w:t>
      </w:r>
      <w:r>
        <w:rPr>
          <w:color w:val="0070C0"/>
          <w:sz w:val="24"/>
        </w:rPr>
        <w:t>農場</w:t>
      </w:r>
      <w:r>
        <w:rPr>
          <w:color w:val="C00000"/>
          <w:sz w:val="24"/>
        </w:rPr>
        <w:t>(のうじょう)</w:t>
      </w:r>
      <w:r>
        <w:rPr>
          <w:sz w:val="24"/>
        </w:rPr>
        <w:t xml:space="preserve"> の </w:t>
      </w:r>
      <w:r>
        <w:rPr>
          <w:color w:val="0070C0"/>
          <w:sz w:val="24"/>
        </w:rPr>
        <w:t>労働者</w:t>
      </w:r>
      <w:r>
        <w:rPr>
          <w:color w:val="C00000"/>
          <w:sz w:val="24"/>
        </w:rPr>
        <w:t>(ろうどうしゃ)</w:t>
      </w:r>
      <w:r>
        <w:rPr>
          <w:sz w:val="24"/>
        </w:rPr>
        <w:t xml:space="preserve"> は、</w:t>
      </w:r>
      <w:r>
        <w:rPr>
          <w:color w:val="0070C0"/>
          <w:sz w:val="24"/>
        </w:rPr>
        <w:t>月明</w:t>
      </w:r>
      <w:r>
        <w:rPr>
          <w:color w:val="C00000"/>
          <w:sz w:val="24"/>
        </w:rPr>
        <w:t>(つきあ)</w:t>
      </w:r>
      <w:r>
        <w:rPr>
          <w:sz w:val="24"/>
        </w:rPr>
        <w:t xml:space="preserve">かり の </w:t>
      </w:r>
      <w:r>
        <w:rPr>
          <w:color w:val="0070C0"/>
          <w:sz w:val="24"/>
        </w:rPr>
        <w:t>中</w:t>
      </w:r>
      <w:r>
        <w:rPr>
          <w:color w:val="C00000"/>
          <w:sz w:val="24"/>
        </w:rPr>
        <w:t>(なか)</w:t>
      </w:r>
      <w:r>
        <w:rPr>
          <w:sz w:val="24"/>
        </w:rPr>
        <w:t xml:space="preserve"> で トウモロコシ を </w:t>
      </w:r>
      <w:r>
        <w:rPr>
          <w:color w:val="0070C0"/>
          <w:sz w:val="24"/>
        </w:rPr>
        <w:t>刈</w:t>
      </w:r>
      <w:r>
        <w:rPr>
          <w:color w:val="C00000"/>
          <w:sz w:val="24"/>
        </w:rPr>
        <w:t>(か)</w:t>
      </w:r>
      <w:r>
        <w:rPr>
          <w:sz w:val="24"/>
        </w:rPr>
        <w:t xml:space="preserve">って いる </w:t>
      </w:r>
      <w:r>
        <w:rPr>
          <w:color w:val="0070C0"/>
          <w:sz w:val="24"/>
        </w:rPr>
        <w:t>人物</w:t>
      </w:r>
      <w:r>
        <w:rPr>
          <w:color w:val="C00000"/>
          <w:sz w:val="24"/>
        </w:rPr>
        <w:t>(じんぶつ)</w:t>
      </w:r>
      <w:r>
        <w:rPr>
          <w:sz w:val="24"/>
        </w:rPr>
        <w:t xml:space="preserve"> を </w:t>
      </w:r>
      <w:r>
        <w:rPr>
          <w:color w:val="0070C0"/>
          <w:sz w:val="24"/>
        </w:rPr>
        <w:t>見</w:t>
      </w:r>
      <w:r>
        <w:rPr>
          <w:color w:val="C00000"/>
          <w:sz w:val="24"/>
        </w:rPr>
        <w:t>(み)</w:t>
      </w:r>
      <w:r>
        <w:rPr>
          <w:sz w:val="24"/>
        </w:rPr>
        <w:t xml:space="preserve">た と </w:t>
      </w:r>
      <w:r>
        <w:rPr>
          <w:color w:val="0070C0"/>
          <w:sz w:val="24"/>
        </w:rPr>
        <w:t>主張</w:t>
      </w:r>
      <w:r>
        <w:rPr>
          <w:color w:val="C00000"/>
          <w:sz w:val="24"/>
        </w:rPr>
        <w:t>(しゅちょう)</w:t>
      </w:r>
      <w:r>
        <w:rPr>
          <w:sz w:val="24"/>
        </w:rPr>
        <w:t xml:space="preserve"> しました。やがて、コックス </w:t>
      </w:r>
      <w:r>
        <w:rPr>
          <w:color w:val="0070C0"/>
          <w:sz w:val="24"/>
        </w:rPr>
        <w:t>兄弟</w:t>
      </w:r>
      <w:r>
        <w:rPr>
          <w:color w:val="C00000"/>
          <w:sz w:val="24"/>
        </w:rPr>
        <w:t>(きょうだい)</w:t>
      </w:r>
      <w:r>
        <w:rPr>
          <w:sz w:val="24"/>
        </w:rPr>
        <w:t xml:space="preserve"> が、ほとんど の </w:t>
      </w:r>
      <w:r>
        <w:rPr>
          <w:color w:val="0070C0"/>
          <w:sz w:val="24"/>
        </w:rPr>
        <w:t>仕事</w:t>
      </w:r>
      <w:r>
        <w:rPr>
          <w:color w:val="C00000"/>
          <w:sz w:val="24"/>
        </w:rPr>
        <w:t>(しごと)</w:t>
      </w:r>
      <w:r>
        <w:rPr>
          <w:sz w:val="24"/>
        </w:rPr>
        <w:t xml:space="preserve"> を して くれる </w:t>
      </w:r>
      <w:r>
        <w:rPr>
          <w:color w:val="0070C0"/>
          <w:sz w:val="24"/>
        </w:rPr>
        <w:t>良心的</w:t>
      </w:r>
      <w:r>
        <w:rPr>
          <w:color w:val="C00000"/>
          <w:sz w:val="24"/>
        </w:rPr>
        <w:t>(りょうしんてき)</w:t>
      </w:r>
      <w:r>
        <w:rPr>
          <w:sz w:val="24"/>
        </w:rPr>
        <w:t xml:space="preserve"> な </w:t>
      </w:r>
      <w:r>
        <w:rPr>
          <w:color w:val="0070C0"/>
          <w:sz w:val="24"/>
        </w:rPr>
        <w:t>幽霊</w:t>
      </w:r>
      <w:r>
        <w:rPr>
          <w:color w:val="C00000"/>
          <w:sz w:val="24"/>
        </w:rPr>
        <w:t>(ゆうれい)</w:t>
      </w:r>
      <w:r>
        <w:rPr>
          <w:sz w:val="24"/>
        </w:rPr>
        <w:t xml:space="preserve"> を </w:t>
      </w:r>
      <w:r>
        <w:rPr>
          <w:color w:val="0070C0"/>
          <w:sz w:val="24"/>
        </w:rPr>
        <w:t>雇</w:t>
      </w:r>
      <w:r>
        <w:rPr>
          <w:color w:val="C00000"/>
          <w:sz w:val="24"/>
        </w:rPr>
        <w:t>(やと)</w:t>
      </w:r>
      <w:r>
        <w:rPr>
          <w:sz w:val="24"/>
        </w:rPr>
        <w:t>って いる と いう こと が、</w:t>
      </w:r>
      <w:r>
        <w:rPr>
          <w:color w:val="0070C0"/>
          <w:sz w:val="24"/>
        </w:rPr>
        <w:t>認</w:t>
      </w:r>
      <w:r>
        <w:rPr>
          <w:color w:val="C00000"/>
          <w:sz w:val="24"/>
        </w:rPr>
        <w:t>(みと)</w:t>
      </w:r>
      <w:r>
        <w:rPr>
          <w:sz w:val="24"/>
        </w:rPr>
        <w:t xml:space="preserve">められた </w:t>
      </w:r>
      <w:r>
        <w:rPr>
          <w:color w:val="0070C0"/>
          <w:sz w:val="24"/>
        </w:rPr>
        <w:t>事実</w:t>
      </w:r>
      <w:r>
        <w:rPr>
          <w:color w:val="C00000"/>
          <w:sz w:val="24"/>
        </w:rPr>
        <w:t>(じじつ)</w:t>
      </w:r>
      <w:r>
        <w:rPr>
          <w:sz w:val="24"/>
        </w:rPr>
        <w:t xml:space="preserve"> に なりました。</w:t>
      </w:r>
    </w:p>
    <w:p>
      <w:pPr>
        <w:pStyle w:val="Normal"/>
      </w:pPr>
      <w:r>
        <w:rPr>
          <w:color w:val="0070C0"/>
          <w:sz w:val="24"/>
        </w:rPr>
        <w:t>誰</w:t>
      </w:r>
      <w:r>
        <w:rPr>
          <w:color w:val="C00000"/>
          <w:sz w:val="24"/>
        </w:rPr>
        <w:t>(だれ)</w:t>
      </w:r>
      <w:r>
        <w:rPr>
          <w:sz w:val="24"/>
        </w:rPr>
        <w:t xml:space="preserve"> も、</w:t>
      </w:r>
      <w:r>
        <w:rPr>
          <w:color w:val="0070C0"/>
          <w:sz w:val="24"/>
        </w:rPr>
        <w:t>農場</w:t>
      </w:r>
      <w:r>
        <w:rPr>
          <w:color w:val="C00000"/>
          <w:sz w:val="24"/>
        </w:rPr>
        <w:t>(のうじょう)</w:t>
      </w:r>
      <w:r>
        <w:rPr>
          <w:sz w:val="24"/>
        </w:rPr>
        <w:t xml:space="preserve"> に </w:t>
      </w:r>
      <w:r>
        <w:rPr>
          <w:color w:val="0070C0"/>
          <w:sz w:val="24"/>
        </w:rPr>
        <w:t>一度</w:t>
      </w:r>
      <w:r>
        <w:rPr>
          <w:color w:val="C00000"/>
          <w:sz w:val="24"/>
        </w:rPr>
        <w:t>(いちど)</w:t>
      </w:r>
      <w:r>
        <w:rPr>
          <w:sz w:val="24"/>
        </w:rPr>
        <w:t xml:space="preserve"> も </w:t>
      </w:r>
      <w:r>
        <w:rPr>
          <w:color w:val="0070C0"/>
          <w:sz w:val="24"/>
        </w:rPr>
        <w:t>見</w:t>
      </w:r>
      <w:r>
        <w:rPr>
          <w:color w:val="C00000"/>
          <w:sz w:val="24"/>
        </w:rPr>
        <w:t>(み)</w:t>
      </w:r>
      <w:r>
        <w:rPr>
          <w:sz w:val="24"/>
        </w:rPr>
        <w:t xml:space="preserve">られた こと の ない </w:t>
      </w:r>
      <w:r>
        <w:rPr>
          <w:color w:val="0070C0"/>
          <w:sz w:val="24"/>
        </w:rPr>
        <w:t>別</w:t>
      </w:r>
      <w:r>
        <w:rPr>
          <w:color w:val="C00000"/>
          <w:sz w:val="24"/>
        </w:rPr>
        <w:t>(べつ)</w:t>
      </w:r>
      <w:r>
        <w:rPr>
          <w:sz w:val="24"/>
        </w:rPr>
        <w:t xml:space="preserve"> の </w:t>
      </w:r>
      <w:r>
        <w:rPr>
          <w:color w:val="0070C0"/>
          <w:sz w:val="24"/>
        </w:rPr>
        <w:t>人</w:t>
      </w:r>
      <w:r>
        <w:rPr>
          <w:color w:val="C00000"/>
          <w:sz w:val="24"/>
        </w:rPr>
        <w:t>(ひと)</w:t>
      </w:r>
      <w:r>
        <w:rPr>
          <w:sz w:val="24"/>
        </w:rPr>
        <w:t xml:space="preserve"> が いる か も しれない と は </w:t>
      </w:r>
      <w:r>
        <w:rPr>
          <w:color w:val="0070C0"/>
          <w:sz w:val="24"/>
        </w:rPr>
        <w:t>疑</w:t>
      </w:r>
      <w:r>
        <w:rPr>
          <w:color w:val="C00000"/>
          <w:sz w:val="24"/>
        </w:rPr>
        <w:t>(うたが)</w:t>
      </w:r>
      <w:r>
        <w:rPr>
          <w:sz w:val="24"/>
        </w:rPr>
        <w:t xml:space="preserve">って いません でした。これ は </w:t>
      </w:r>
      <w:r>
        <w:rPr>
          <w:color w:val="0070C0"/>
          <w:sz w:val="24"/>
        </w:rPr>
        <w:t>確</w:t>
      </w:r>
      <w:r>
        <w:rPr>
          <w:color w:val="C00000"/>
          <w:sz w:val="24"/>
        </w:rPr>
        <w:t>(たし)</w:t>
      </w:r>
      <w:r>
        <w:rPr>
          <w:sz w:val="24"/>
        </w:rPr>
        <w:t xml:space="preserve">か に </w:t>
      </w:r>
      <w:r>
        <w:rPr>
          <w:color w:val="0070C0"/>
          <w:sz w:val="24"/>
        </w:rPr>
        <w:t>事実</w:t>
      </w:r>
      <w:r>
        <w:rPr>
          <w:color w:val="C00000"/>
          <w:sz w:val="24"/>
        </w:rPr>
        <w:t>(じじつ)</w:t>
      </w:r>
      <w:r>
        <w:rPr>
          <w:sz w:val="24"/>
        </w:rPr>
        <w:t xml:space="preserve"> でした。</w:t>
      </w:r>
      <w:r>
        <w:rPr>
          <w:color w:val="0070C0"/>
          <w:sz w:val="24"/>
        </w:rPr>
        <w:t>少</w:t>
      </w:r>
      <w:r>
        <w:rPr>
          <w:color w:val="C00000"/>
          <w:sz w:val="24"/>
        </w:rPr>
        <w:t>(すこ)</w:t>
      </w:r>
      <w:r>
        <w:rPr>
          <w:sz w:val="24"/>
        </w:rPr>
        <w:t xml:space="preserve">し </w:t>
      </w:r>
      <w:r>
        <w:rPr>
          <w:color w:val="0070C0"/>
          <w:sz w:val="24"/>
        </w:rPr>
        <w:t>前</w:t>
      </w:r>
      <w:r>
        <w:rPr>
          <w:color w:val="C00000"/>
          <w:sz w:val="24"/>
        </w:rPr>
        <w:t>(まえ)</w:t>
      </w:r>
      <w:r>
        <w:rPr>
          <w:sz w:val="24"/>
        </w:rPr>
        <w:t>、</w:t>
      </w:r>
      <w:r>
        <w:rPr>
          <w:color w:val="0070C0"/>
          <w:sz w:val="24"/>
        </w:rPr>
        <w:t>村人</w:t>
      </w:r>
      <w:r>
        <w:rPr>
          <w:color w:val="C00000"/>
          <w:sz w:val="24"/>
        </w:rPr>
        <w:t>(むらびと)</w:t>
      </w:r>
      <w:r>
        <w:rPr>
          <w:sz w:val="24"/>
        </w:rPr>
        <w:t xml:space="preserve"> たち は エンドリー の </w:t>
      </w:r>
      <w:r>
        <w:rPr>
          <w:color w:val="0070C0"/>
          <w:sz w:val="24"/>
        </w:rPr>
        <w:t>幽霊</w:t>
      </w:r>
      <w:r>
        <w:rPr>
          <w:color w:val="C00000"/>
          <w:sz w:val="24"/>
        </w:rPr>
        <w:t>(ゆうれい)</w:t>
      </w:r>
      <w:r>
        <w:rPr>
          <w:sz w:val="24"/>
        </w:rPr>
        <w:t xml:space="preserve"> が </w:t>
      </w:r>
      <w:r>
        <w:rPr>
          <w:color w:val="0070C0"/>
          <w:sz w:val="24"/>
        </w:rPr>
        <w:t>死</w:t>
      </w:r>
      <w:r>
        <w:rPr>
          <w:color w:val="C00000"/>
          <w:sz w:val="24"/>
        </w:rPr>
        <w:t>(し)</w:t>
      </w:r>
      <w:r>
        <w:rPr>
          <w:sz w:val="24"/>
        </w:rPr>
        <w:t xml:space="preserve">んだ と </w:t>
      </w:r>
      <w:r>
        <w:rPr>
          <w:color w:val="0070C0"/>
          <w:sz w:val="24"/>
        </w:rPr>
        <w:t>知</w:t>
      </w:r>
      <w:r>
        <w:rPr>
          <w:color w:val="C00000"/>
          <w:sz w:val="24"/>
        </w:rPr>
        <w:t>(し)</w:t>
      </w:r>
      <w:r>
        <w:rPr>
          <w:sz w:val="24"/>
        </w:rPr>
        <w:t xml:space="preserve">って </w:t>
      </w:r>
      <w:r>
        <w:rPr>
          <w:color w:val="0070C0"/>
          <w:sz w:val="24"/>
        </w:rPr>
        <w:t>驚</w:t>
      </w:r>
      <w:r>
        <w:rPr>
          <w:color w:val="C00000"/>
          <w:sz w:val="24"/>
        </w:rPr>
        <w:t>(おどろ)</w:t>
      </w:r>
      <w:r>
        <w:rPr>
          <w:sz w:val="24"/>
        </w:rPr>
        <w:t>きました。「</w:t>
      </w:r>
      <w:r>
        <w:rPr>
          <w:color w:val="0070C0"/>
          <w:sz w:val="24"/>
        </w:rPr>
        <w:t>幽霊</w:t>
      </w:r>
      <w:r>
        <w:rPr>
          <w:color w:val="C00000"/>
          <w:sz w:val="24"/>
        </w:rPr>
        <w:t>(ゆうれい)</w:t>
      </w:r>
      <w:r>
        <w:rPr>
          <w:sz w:val="24"/>
        </w:rPr>
        <w:t>」 は、</w:t>
      </w:r>
      <w:r>
        <w:rPr>
          <w:color w:val="0070C0"/>
          <w:sz w:val="24"/>
        </w:rPr>
        <w:t>若</w:t>
      </w:r>
      <w:r>
        <w:rPr>
          <w:color w:val="C00000"/>
          <w:sz w:val="24"/>
        </w:rPr>
        <w:t>(わか)</w:t>
      </w:r>
      <w:r>
        <w:rPr>
          <w:sz w:val="24"/>
        </w:rPr>
        <w:t xml:space="preserve">い </w:t>
      </w:r>
      <w:r>
        <w:rPr>
          <w:color w:val="0070C0"/>
          <w:sz w:val="24"/>
        </w:rPr>
        <w:t>頃</w:t>
      </w:r>
      <w:r>
        <w:rPr>
          <w:color w:val="C00000"/>
          <w:sz w:val="24"/>
        </w:rPr>
        <w:t>(ころ)</w:t>
      </w:r>
      <w:r>
        <w:rPr>
          <w:sz w:val="24"/>
        </w:rPr>
        <w:t xml:space="preserve"> に </w:t>
      </w:r>
      <w:r>
        <w:rPr>
          <w:color w:val="0070C0"/>
          <w:sz w:val="24"/>
        </w:rPr>
        <w:t>死</w:t>
      </w:r>
      <w:r>
        <w:rPr>
          <w:color w:val="C00000"/>
          <w:sz w:val="24"/>
        </w:rPr>
        <w:t>(し)</w:t>
      </w:r>
      <w:r>
        <w:rPr>
          <w:sz w:val="24"/>
        </w:rPr>
        <w:t>んだ と されて いた 3</w:t>
      </w:r>
      <w:r>
        <w:rPr>
          <w:color w:val="0070C0"/>
          <w:sz w:val="24"/>
        </w:rPr>
        <w:t>人目</w:t>
      </w:r>
      <w:r>
        <w:rPr>
          <w:color w:val="C00000"/>
          <w:sz w:val="24"/>
        </w:rPr>
        <w:t>(さんにんめ)</w:t>
      </w:r>
      <w:r>
        <w:rPr>
          <w:sz w:val="24"/>
        </w:rPr>
        <w:t xml:space="preserve"> の </w:t>
      </w:r>
      <w:r>
        <w:rPr>
          <w:color w:val="0070C0"/>
          <w:sz w:val="24"/>
        </w:rPr>
        <w:t>兄弟</w:t>
      </w:r>
      <w:r>
        <w:rPr>
          <w:color w:val="C00000"/>
          <w:sz w:val="24"/>
        </w:rPr>
        <w:t>(きょうだい)</w:t>
      </w:r>
      <w:r>
        <w:rPr>
          <w:sz w:val="24"/>
        </w:rPr>
        <w:t xml:space="preserve">、エリック・コックス で あった ため、みんな が </w:t>
      </w:r>
      <w:r>
        <w:rPr>
          <w:color w:val="0070C0"/>
          <w:sz w:val="24"/>
        </w:rPr>
        <w:t>葬式</w:t>
      </w:r>
      <w:r>
        <w:rPr>
          <w:color w:val="C00000"/>
          <w:sz w:val="24"/>
        </w:rPr>
        <w:t>(そうしき)</w:t>
      </w:r>
      <w:r>
        <w:rPr>
          <w:sz w:val="24"/>
        </w:rPr>
        <w:t xml:space="preserve"> に </w:t>
      </w:r>
      <w:r>
        <w:rPr>
          <w:color w:val="0070C0"/>
          <w:sz w:val="24"/>
        </w:rPr>
        <w:t>行</w:t>
      </w:r>
      <w:r>
        <w:rPr>
          <w:color w:val="C00000"/>
          <w:sz w:val="24"/>
        </w:rPr>
        <w:t>(い)</w:t>
      </w:r>
      <w:r>
        <w:rPr>
          <w:sz w:val="24"/>
        </w:rPr>
        <w:t>きました。</w:t>
      </w:r>
      <w:r>
        <w:rPr>
          <w:color w:val="0070C0"/>
          <w:sz w:val="24"/>
        </w:rPr>
        <w:t>葬式</w:t>
      </w:r>
      <w:r>
        <w:rPr>
          <w:color w:val="C00000"/>
          <w:sz w:val="24"/>
        </w:rPr>
        <w:t>(そうしき)</w:t>
      </w:r>
      <w:r>
        <w:rPr>
          <w:sz w:val="24"/>
        </w:rPr>
        <w:t xml:space="preserve"> の </w:t>
      </w:r>
      <w:r>
        <w:rPr>
          <w:color w:val="0070C0"/>
          <w:sz w:val="24"/>
        </w:rPr>
        <w:t>後</w:t>
      </w:r>
      <w:r>
        <w:rPr>
          <w:color w:val="C00000"/>
          <w:sz w:val="24"/>
        </w:rPr>
        <w:t>(あと)</w:t>
      </w:r>
      <w:r>
        <w:rPr>
          <w:sz w:val="24"/>
        </w:rPr>
        <w:t>、ジョー と バート は、40</w:t>
      </w:r>
      <w:r>
        <w:rPr>
          <w:color w:val="0070C0"/>
          <w:sz w:val="24"/>
        </w:rPr>
        <w:t>年</w:t>
      </w:r>
      <w:r>
        <w:rPr>
          <w:color w:val="C00000"/>
          <w:sz w:val="24"/>
        </w:rPr>
        <w:t>(ねん)</w:t>
      </w:r>
      <w:r>
        <w:rPr>
          <w:sz w:val="24"/>
        </w:rPr>
        <w:t xml:space="preserve"> </w:t>
      </w:r>
      <w:r>
        <w:rPr>
          <w:color w:val="0070C0"/>
          <w:sz w:val="24"/>
        </w:rPr>
        <w:t>以上</w:t>
      </w:r>
      <w:r>
        <w:rPr>
          <w:color w:val="C00000"/>
          <w:sz w:val="24"/>
        </w:rPr>
        <w:t>(いじょう)</w:t>
      </w:r>
      <w:r>
        <w:rPr>
          <w:sz w:val="24"/>
        </w:rPr>
        <w:t xml:space="preserve"> に わたって </w:t>
      </w:r>
      <w:r>
        <w:rPr>
          <w:color w:val="0070C0"/>
          <w:sz w:val="24"/>
        </w:rPr>
        <w:t>守</w:t>
      </w:r>
      <w:r>
        <w:rPr>
          <w:color w:val="C00000"/>
          <w:sz w:val="24"/>
        </w:rPr>
        <w:t>(まも)</w:t>
      </w:r>
      <w:r>
        <w:rPr>
          <w:sz w:val="24"/>
        </w:rPr>
        <w:t xml:space="preserve">って きた </w:t>
      </w:r>
      <w:r>
        <w:rPr>
          <w:color w:val="0070C0"/>
          <w:sz w:val="24"/>
        </w:rPr>
        <w:t>秘密</w:t>
      </w:r>
      <w:r>
        <w:rPr>
          <w:color w:val="C00000"/>
          <w:sz w:val="24"/>
        </w:rPr>
        <w:t>(ひみつ)</w:t>
      </w:r>
      <w:r>
        <w:rPr>
          <w:sz w:val="24"/>
        </w:rPr>
        <w:t xml:space="preserve"> を </w:t>
      </w:r>
      <w:r>
        <w:rPr>
          <w:color w:val="0070C0"/>
          <w:sz w:val="24"/>
        </w:rPr>
        <w:t>明</w:t>
      </w:r>
      <w:r>
        <w:rPr>
          <w:color w:val="C00000"/>
          <w:sz w:val="24"/>
        </w:rPr>
        <w:t>(あ)</w:t>
      </w:r>
      <w:r>
        <w:rPr>
          <w:sz w:val="24"/>
        </w:rPr>
        <w:t>かしました。</w:t>
      </w:r>
    </w:p>
    <w:p>
      <w:pPr>
        <w:pStyle w:val="Normal"/>
      </w:pPr>
      <w:r>
        <w:rPr>
          <w:sz w:val="24"/>
        </w:rPr>
        <w:t xml:space="preserve">エリック は </w:t>
      </w:r>
      <w:r>
        <w:rPr>
          <w:color w:val="0070C0"/>
          <w:sz w:val="24"/>
        </w:rPr>
        <w:t>家族</w:t>
      </w:r>
      <w:r>
        <w:rPr>
          <w:color w:val="C00000"/>
          <w:sz w:val="24"/>
        </w:rPr>
        <w:t>(かぞく)</w:t>
      </w:r>
      <w:r>
        <w:rPr>
          <w:sz w:val="24"/>
        </w:rPr>
        <w:t xml:space="preserve"> の </w:t>
      </w:r>
      <w:r>
        <w:rPr>
          <w:color w:val="0070C0"/>
          <w:sz w:val="24"/>
        </w:rPr>
        <w:t>長男</w:t>
      </w:r>
      <w:r>
        <w:rPr>
          <w:color w:val="C00000"/>
          <w:sz w:val="24"/>
        </w:rPr>
        <w:t>(ちょうなん)</w:t>
      </w:r>
      <w:r>
        <w:rPr>
          <w:sz w:val="24"/>
        </w:rPr>
        <w:t xml:space="preserve"> でした。</w:t>
      </w:r>
      <w:r>
        <w:rPr>
          <w:color w:val="0070C0"/>
          <w:sz w:val="24"/>
        </w:rPr>
        <w:t>第</w:t>
      </w:r>
      <w:r>
        <w:rPr>
          <w:color w:val="C00000"/>
          <w:sz w:val="24"/>
        </w:rPr>
        <w:t>(だい)</w:t>
      </w:r>
      <w:r>
        <w:rPr>
          <w:sz w:val="24"/>
        </w:rPr>
        <w:t xml:space="preserve"> </w:t>
      </w:r>
      <w:r>
        <w:rPr>
          <w:color w:val="0070C0"/>
          <w:sz w:val="24"/>
        </w:rPr>
        <w:t>一</w:t>
      </w:r>
      <w:r>
        <w:rPr>
          <w:color w:val="C00000"/>
          <w:sz w:val="24"/>
        </w:rPr>
        <w:t>(いち)</w:t>
      </w:r>
      <w:r>
        <w:rPr>
          <w:sz w:val="24"/>
        </w:rPr>
        <w:t xml:space="preserve"> </w:t>
      </w:r>
      <w:r>
        <w:rPr>
          <w:color w:val="0070C0"/>
          <w:sz w:val="24"/>
        </w:rPr>
        <w:t>次</w:t>
      </w:r>
      <w:r>
        <w:rPr>
          <w:color w:val="C00000"/>
          <w:sz w:val="24"/>
        </w:rPr>
        <w:t>(じ)</w:t>
      </w:r>
      <w:r>
        <w:rPr>
          <w:sz w:val="24"/>
        </w:rPr>
        <w:t xml:space="preserve"> </w:t>
      </w:r>
      <w:r>
        <w:rPr>
          <w:color w:val="0070C0"/>
          <w:sz w:val="24"/>
        </w:rPr>
        <w:t>世界</w:t>
      </w:r>
      <w:r>
        <w:rPr>
          <w:color w:val="C00000"/>
          <w:sz w:val="24"/>
        </w:rPr>
        <w:t>(せかい)</w:t>
      </w:r>
      <w:r>
        <w:rPr>
          <w:sz w:val="24"/>
        </w:rPr>
        <w:t xml:space="preserve"> </w:t>
      </w:r>
      <w:r>
        <w:rPr>
          <w:color w:val="0070C0"/>
          <w:sz w:val="24"/>
        </w:rPr>
        <w:t>大戦</w:t>
      </w:r>
      <w:r>
        <w:rPr>
          <w:color w:val="C00000"/>
          <w:sz w:val="24"/>
        </w:rPr>
        <w:t>(たいせん)</w:t>
      </w:r>
      <w:r>
        <w:rPr>
          <w:sz w:val="24"/>
        </w:rPr>
        <w:t xml:space="preserve"> </w:t>
      </w:r>
      <w:r>
        <w:rPr>
          <w:color w:val="0070C0"/>
          <w:sz w:val="24"/>
        </w:rPr>
        <w:t>中</w:t>
      </w:r>
      <w:r>
        <w:rPr>
          <w:color w:val="C00000"/>
          <w:sz w:val="24"/>
        </w:rPr>
        <w:t>(ちゅう)</w:t>
      </w:r>
      <w:r>
        <w:rPr>
          <w:sz w:val="24"/>
        </w:rPr>
        <w:t xml:space="preserve"> に </w:t>
      </w:r>
      <w:r>
        <w:rPr>
          <w:color w:val="0070C0"/>
          <w:sz w:val="24"/>
        </w:rPr>
        <w:t>入隊</w:t>
      </w:r>
      <w:r>
        <w:rPr>
          <w:color w:val="C00000"/>
          <w:sz w:val="24"/>
        </w:rPr>
        <w:t>(にゅうたい)</w:t>
      </w:r>
      <w:r>
        <w:rPr>
          <w:sz w:val="24"/>
        </w:rPr>
        <w:t xml:space="preserve"> を </w:t>
      </w:r>
      <w:r>
        <w:rPr>
          <w:color w:val="0070C0"/>
          <w:sz w:val="24"/>
        </w:rPr>
        <w:t>余儀</w:t>
      </w:r>
      <w:r>
        <w:rPr>
          <w:color w:val="C00000"/>
          <w:sz w:val="24"/>
        </w:rPr>
        <w:t>(よぎ)</w:t>
      </w:r>
      <w:r>
        <w:rPr>
          <w:sz w:val="24"/>
        </w:rPr>
        <w:t>なく されました。</w:t>
      </w:r>
      <w:r>
        <w:rPr>
          <w:color w:val="0070C0"/>
          <w:sz w:val="24"/>
        </w:rPr>
        <w:t>軍隊</w:t>
      </w:r>
      <w:r>
        <w:rPr>
          <w:color w:val="C00000"/>
          <w:sz w:val="24"/>
        </w:rPr>
        <w:t>(ぐんたい)</w:t>
      </w:r>
      <w:r>
        <w:rPr>
          <w:sz w:val="24"/>
        </w:rPr>
        <w:t xml:space="preserve"> </w:t>
      </w:r>
      <w:r>
        <w:rPr>
          <w:color w:val="0070C0"/>
          <w:sz w:val="24"/>
        </w:rPr>
        <w:t>生活</w:t>
      </w:r>
      <w:r>
        <w:rPr>
          <w:color w:val="C00000"/>
          <w:sz w:val="24"/>
        </w:rPr>
        <w:t>(せいかつ)</w:t>
      </w:r>
      <w:r>
        <w:rPr>
          <w:sz w:val="24"/>
        </w:rPr>
        <w:t xml:space="preserve"> を </w:t>
      </w:r>
      <w:r>
        <w:rPr>
          <w:color w:val="0070C0"/>
          <w:sz w:val="24"/>
        </w:rPr>
        <w:t>嫌</w:t>
      </w:r>
      <w:r>
        <w:rPr>
          <w:color w:val="C00000"/>
          <w:sz w:val="24"/>
        </w:rPr>
        <w:t>(きら)</w:t>
      </w:r>
      <w:r>
        <w:rPr>
          <w:sz w:val="24"/>
        </w:rPr>
        <w:t>って いた ので、</w:t>
      </w:r>
      <w:r>
        <w:rPr>
          <w:color w:val="0070C0"/>
          <w:sz w:val="24"/>
        </w:rPr>
        <w:t>所属</w:t>
      </w:r>
      <w:r>
        <w:rPr>
          <w:color w:val="C00000"/>
          <w:sz w:val="24"/>
        </w:rPr>
        <w:t>(しょぞく)</w:t>
      </w:r>
      <w:r>
        <w:rPr>
          <w:sz w:val="24"/>
        </w:rPr>
        <w:t xml:space="preserve"> する </w:t>
      </w:r>
      <w:r>
        <w:rPr>
          <w:color w:val="0070C0"/>
          <w:sz w:val="24"/>
        </w:rPr>
        <w:t>連隊</w:t>
      </w:r>
      <w:r>
        <w:rPr>
          <w:color w:val="C00000"/>
          <w:sz w:val="24"/>
        </w:rPr>
        <w:t>(れんたい)</w:t>
      </w:r>
      <w:r>
        <w:rPr>
          <w:sz w:val="24"/>
        </w:rPr>
        <w:t xml:space="preserve"> を </w:t>
      </w:r>
      <w:r>
        <w:rPr>
          <w:color w:val="0070C0"/>
          <w:sz w:val="24"/>
        </w:rPr>
        <w:t>脱走</w:t>
      </w:r>
      <w:r>
        <w:rPr>
          <w:color w:val="C00000"/>
          <w:sz w:val="24"/>
        </w:rPr>
        <w:t>(だっそう)</w:t>
      </w:r>
      <w:r>
        <w:rPr>
          <w:sz w:val="24"/>
        </w:rPr>
        <w:t xml:space="preserve"> する こと を </w:t>
      </w:r>
      <w:r>
        <w:rPr>
          <w:color w:val="0070C0"/>
          <w:sz w:val="24"/>
        </w:rPr>
        <w:t>決</w:t>
      </w:r>
      <w:r>
        <w:rPr>
          <w:color w:val="C00000"/>
          <w:sz w:val="24"/>
        </w:rPr>
        <w:t>(き)</w:t>
      </w:r>
      <w:r>
        <w:rPr>
          <w:sz w:val="24"/>
        </w:rPr>
        <w:t>めました。</w:t>
      </w:r>
      <w:r>
        <w:rPr>
          <w:color w:val="0070C0"/>
          <w:sz w:val="24"/>
        </w:rPr>
        <w:t>海外</w:t>
      </w:r>
      <w:r>
        <w:rPr>
          <w:color w:val="C00000"/>
          <w:sz w:val="24"/>
        </w:rPr>
        <w:t>(かいがい)</w:t>
      </w:r>
      <w:r>
        <w:rPr>
          <w:sz w:val="24"/>
        </w:rPr>
        <w:t xml:space="preserve"> に </w:t>
      </w:r>
      <w:r>
        <w:rPr>
          <w:color w:val="0070C0"/>
          <w:sz w:val="24"/>
        </w:rPr>
        <w:t>送</w:t>
      </w:r>
      <w:r>
        <w:rPr>
          <w:color w:val="C00000"/>
          <w:sz w:val="24"/>
        </w:rPr>
        <w:t>(おく)</w:t>
      </w:r>
      <w:r>
        <w:rPr>
          <w:sz w:val="24"/>
        </w:rPr>
        <w:t xml:space="preserve">られる と </w:t>
      </w:r>
      <w:r>
        <w:rPr>
          <w:color w:val="0070C0"/>
          <w:sz w:val="24"/>
        </w:rPr>
        <w:t>知</w:t>
      </w:r>
      <w:r>
        <w:rPr>
          <w:color w:val="C00000"/>
          <w:sz w:val="24"/>
        </w:rPr>
        <w:t>(し)</w:t>
      </w:r>
      <w:r>
        <w:rPr>
          <w:sz w:val="24"/>
        </w:rPr>
        <w:t xml:space="preserve">った </w:t>
      </w:r>
      <w:r>
        <w:rPr>
          <w:color w:val="0070C0"/>
          <w:sz w:val="24"/>
        </w:rPr>
        <w:t>時</w:t>
      </w:r>
      <w:r>
        <w:rPr>
          <w:color w:val="C00000"/>
          <w:sz w:val="24"/>
        </w:rPr>
        <w:t>(とき)</w:t>
      </w:r>
      <w:r>
        <w:rPr>
          <w:sz w:val="24"/>
        </w:rPr>
        <w:t>、</w:t>
      </w:r>
      <w:r>
        <w:rPr>
          <w:color w:val="0070C0"/>
          <w:sz w:val="24"/>
        </w:rPr>
        <w:t>彼</w:t>
      </w:r>
      <w:r>
        <w:rPr>
          <w:color w:val="C00000"/>
          <w:sz w:val="24"/>
        </w:rPr>
        <w:t>(かれ)</w:t>
      </w:r>
      <w:r>
        <w:rPr>
          <w:sz w:val="24"/>
        </w:rPr>
        <w:t xml:space="preserve"> は </w:t>
      </w:r>
      <w:r>
        <w:rPr>
          <w:color w:val="0070C0"/>
          <w:sz w:val="24"/>
        </w:rPr>
        <w:t>農場</w:t>
      </w:r>
      <w:r>
        <w:rPr>
          <w:color w:val="C00000"/>
          <w:sz w:val="24"/>
        </w:rPr>
        <w:t>(のうじょう)</w:t>
      </w:r>
      <w:r>
        <w:rPr>
          <w:sz w:val="24"/>
        </w:rPr>
        <w:t xml:space="preserve"> に </w:t>
      </w:r>
      <w:r>
        <w:rPr>
          <w:color w:val="0070C0"/>
          <w:sz w:val="24"/>
        </w:rPr>
        <w:t>戻</w:t>
      </w:r>
      <w:r>
        <w:rPr>
          <w:color w:val="C00000"/>
          <w:sz w:val="24"/>
        </w:rPr>
        <w:t>(もど)</w:t>
      </w:r>
      <w:r>
        <w:rPr>
          <w:sz w:val="24"/>
        </w:rPr>
        <w:t>り、</w:t>
      </w:r>
      <w:r>
        <w:rPr>
          <w:color w:val="0070C0"/>
          <w:sz w:val="24"/>
        </w:rPr>
        <w:t>父</w:t>
      </w:r>
      <w:r>
        <w:rPr>
          <w:color w:val="C00000"/>
          <w:sz w:val="24"/>
        </w:rPr>
        <w:t>(ちち)</w:t>
      </w:r>
      <w:r>
        <w:rPr>
          <w:sz w:val="24"/>
        </w:rPr>
        <w:t xml:space="preserve"> は </w:t>
      </w:r>
      <w:r>
        <w:rPr>
          <w:color w:val="0070C0"/>
          <w:sz w:val="24"/>
        </w:rPr>
        <w:t>戦争</w:t>
      </w:r>
      <w:r>
        <w:rPr>
          <w:color w:val="C00000"/>
          <w:sz w:val="24"/>
        </w:rPr>
        <w:t>(せんそう)</w:t>
      </w:r>
      <w:r>
        <w:rPr>
          <w:sz w:val="24"/>
        </w:rPr>
        <w:t xml:space="preserve"> の </w:t>
      </w:r>
      <w:r>
        <w:rPr>
          <w:color w:val="0070C0"/>
          <w:sz w:val="24"/>
        </w:rPr>
        <w:t>終</w:t>
      </w:r>
      <w:r>
        <w:rPr>
          <w:color w:val="C00000"/>
          <w:sz w:val="24"/>
        </w:rPr>
        <w:t>(お)</w:t>
      </w:r>
      <w:r>
        <w:rPr>
          <w:sz w:val="24"/>
        </w:rPr>
        <w:t xml:space="preserve">わり まで </w:t>
      </w:r>
      <w:r>
        <w:rPr>
          <w:color w:val="0070C0"/>
          <w:sz w:val="24"/>
        </w:rPr>
        <w:t>彼</w:t>
      </w:r>
      <w:r>
        <w:rPr>
          <w:color w:val="C00000"/>
          <w:sz w:val="24"/>
        </w:rPr>
        <w:t>(かれ)</w:t>
      </w:r>
      <w:r>
        <w:rPr>
          <w:sz w:val="24"/>
        </w:rPr>
        <w:t xml:space="preserve"> を </w:t>
      </w:r>
      <w:r>
        <w:rPr>
          <w:color w:val="0070C0"/>
          <w:sz w:val="24"/>
        </w:rPr>
        <w:t>隠</w:t>
      </w:r>
      <w:r>
        <w:rPr>
          <w:color w:val="C00000"/>
          <w:sz w:val="24"/>
        </w:rPr>
        <w:t>(かく)</w:t>
      </w:r>
      <w:r>
        <w:rPr>
          <w:sz w:val="24"/>
        </w:rPr>
        <w:t>しました。</w:t>
      </w:r>
      <w:r>
        <w:rPr>
          <w:color w:val="0070C0"/>
          <w:sz w:val="24"/>
        </w:rPr>
        <w:t>当局</w:t>
      </w:r>
      <w:r>
        <w:rPr>
          <w:color w:val="C00000"/>
          <w:sz w:val="24"/>
        </w:rPr>
        <w:t>(とうきょく)</w:t>
      </w:r>
      <w:r>
        <w:rPr>
          <w:sz w:val="24"/>
        </w:rPr>
        <w:t xml:space="preserve"> を </w:t>
      </w:r>
      <w:r>
        <w:rPr>
          <w:color w:val="0070C0"/>
          <w:sz w:val="24"/>
        </w:rPr>
        <w:t>恐</w:t>
      </w:r>
      <w:r>
        <w:rPr>
          <w:color w:val="C00000"/>
          <w:sz w:val="24"/>
        </w:rPr>
        <w:t>(おそ)</w:t>
      </w:r>
      <w:r>
        <w:rPr>
          <w:sz w:val="24"/>
        </w:rPr>
        <w:t xml:space="preserve">れて、エリック は </w:t>
      </w:r>
      <w:r>
        <w:rPr>
          <w:color w:val="0070C0"/>
          <w:sz w:val="24"/>
        </w:rPr>
        <w:t>戦争</w:t>
      </w:r>
      <w:r>
        <w:rPr>
          <w:color w:val="C00000"/>
          <w:sz w:val="24"/>
        </w:rPr>
        <w:t>(せんそう)</w:t>
      </w:r>
      <w:r>
        <w:rPr>
          <w:sz w:val="24"/>
        </w:rPr>
        <w:t xml:space="preserve"> の </w:t>
      </w:r>
      <w:r>
        <w:rPr>
          <w:color w:val="0070C0"/>
          <w:sz w:val="24"/>
        </w:rPr>
        <w:t>後</w:t>
      </w:r>
      <w:r>
        <w:rPr>
          <w:color w:val="C00000"/>
          <w:sz w:val="24"/>
        </w:rPr>
        <w:t>(あと)</w:t>
      </w:r>
      <w:r>
        <w:rPr>
          <w:sz w:val="24"/>
        </w:rPr>
        <w:t xml:space="preserve"> も </w:t>
      </w:r>
      <w:r>
        <w:rPr>
          <w:color w:val="0070C0"/>
          <w:sz w:val="24"/>
        </w:rPr>
        <w:t>隠</w:t>
      </w:r>
      <w:r>
        <w:rPr>
          <w:color w:val="C00000"/>
          <w:sz w:val="24"/>
        </w:rPr>
        <w:t>(かく)</w:t>
      </w:r>
      <w:r>
        <w:rPr>
          <w:sz w:val="24"/>
        </w:rPr>
        <w:t>れて いました。</w:t>
      </w:r>
      <w:r>
        <w:rPr>
          <w:color w:val="0070C0"/>
          <w:sz w:val="24"/>
        </w:rPr>
        <w:t>父</w:t>
      </w:r>
      <w:r>
        <w:rPr>
          <w:color w:val="C00000"/>
          <w:sz w:val="24"/>
        </w:rPr>
        <w:t>(ちち)</w:t>
      </w:r>
      <w:r>
        <w:rPr>
          <w:sz w:val="24"/>
        </w:rPr>
        <w:t xml:space="preserve"> は みんな に </w:t>
      </w:r>
      <w:r>
        <w:rPr>
          <w:color w:val="0070C0"/>
          <w:sz w:val="24"/>
        </w:rPr>
        <w:t>戦死</w:t>
      </w:r>
      <w:r>
        <w:rPr>
          <w:color w:val="C00000"/>
          <w:sz w:val="24"/>
        </w:rPr>
        <w:t>(せんし)</w:t>
      </w:r>
      <w:r>
        <w:rPr>
          <w:sz w:val="24"/>
        </w:rPr>
        <w:t xml:space="preserve"> した と </w:t>
      </w:r>
      <w:r>
        <w:rPr>
          <w:color w:val="0070C0"/>
          <w:sz w:val="24"/>
        </w:rPr>
        <w:t>言</w:t>
      </w:r>
      <w:r>
        <w:rPr>
          <w:color w:val="C00000"/>
          <w:sz w:val="24"/>
        </w:rPr>
        <w:t>(い)</w:t>
      </w:r>
      <w:r>
        <w:rPr>
          <w:sz w:val="24"/>
        </w:rPr>
        <w:t>いました。</w:t>
      </w:r>
      <w:r>
        <w:rPr>
          <w:color w:val="0070C0"/>
          <w:sz w:val="24"/>
        </w:rPr>
        <w:t>秘密</w:t>
      </w:r>
      <w:r>
        <w:rPr>
          <w:color w:val="C00000"/>
          <w:sz w:val="24"/>
        </w:rPr>
        <w:t>(ひみつ)</w:t>
      </w:r>
      <w:r>
        <w:rPr>
          <w:sz w:val="24"/>
        </w:rPr>
        <w:t xml:space="preserve"> を </w:t>
      </w:r>
      <w:r>
        <w:rPr>
          <w:color w:val="0070C0"/>
          <w:sz w:val="24"/>
        </w:rPr>
        <w:t>知</w:t>
      </w:r>
      <w:r>
        <w:rPr>
          <w:color w:val="C00000"/>
          <w:sz w:val="24"/>
        </w:rPr>
        <w:t>(し)</w:t>
      </w:r>
      <w:r>
        <w:rPr>
          <w:sz w:val="24"/>
        </w:rPr>
        <w:t>って いた の は ジョー と バート だけ でした。</w:t>
      </w:r>
      <w:r>
        <w:rPr>
          <w:color w:val="0070C0"/>
          <w:sz w:val="24"/>
        </w:rPr>
        <w:t>妻</w:t>
      </w:r>
      <w:r>
        <w:rPr>
          <w:color w:val="C00000"/>
          <w:sz w:val="24"/>
        </w:rPr>
        <w:t>(つま)</w:t>
      </w:r>
      <w:r>
        <w:rPr>
          <w:sz w:val="24"/>
        </w:rPr>
        <w:t xml:space="preserve"> に さえ </w:t>
      </w:r>
      <w:r>
        <w:rPr>
          <w:color w:val="0070C0"/>
          <w:sz w:val="24"/>
        </w:rPr>
        <w:t>言</w:t>
      </w:r>
      <w:r>
        <w:rPr>
          <w:color w:val="C00000"/>
          <w:sz w:val="24"/>
        </w:rPr>
        <w:t>(い)</w:t>
      </w:r>
      <w:r>
        <w:rPr>
          <w:sz w:val="24"/>
        </w:rPr>
        <w:t>いません でした。</w:t>
      </w:r>
      <w:r>
        <w:rPr>
          <w:color w:val="0070C0"/>
          <w:sz w:val="24"/>
        </w:rPr>
        <w:t>父</w:t>
      </w:r>
      <w:r>
        <w:rPr>
          <w:color w:val="C00000"/>
          <w:sz w:val="24"/>
        </w:rPr>
        <w:t>(ちち)</w:t>
      </w:r>
      <w:r>
        <w:rPr>
          <w:sz w:val="24"/>
        </w:rPr>
        <w:t xml:space="preserve"> が </w:t>
      </w:r>
      <w:r>
        <w:rPr>
          <w:color w:val="0070C0"/>
          <w:sz w:val="24"/>
        </w:rPr>
        <w:t>亡</w:t>
      </w:r>
      <w:r>
        <w:rPr>
          <w:color w:val="C00000"/>
          <w:sz w:val="24"/>
        </w:rPr>
        <w:t>(な)</w:t>
      </w:r>
      <w:r>
        <w:rPr>
          <w:sz w:val="24"/>
        </w:rPr>
        <w:t xml:space="preserve">くなった </w:t>
      </w:r>
      <w:r>
        <w:rPr>
          <w:color w:val="0070C0"/>
          <w:sz w:val="24"/>
        </w:rPr>
        <w:t>時</w:t>
      </w:r>
      <w:r>
        <w:rPr>
          <w:color w:val="C00000"/>
          <w:sz w:val="24"/>
        </w:rPr>
        <w:t>(とき)</w:t>
      </w:r>
      <w:r>
        <w:rPr>
          <w:sz w:val="24"/>
        </w:rPr>
        <w:t>、</w:t>
      </w:r>
      <w:r>
        <w:rPr>
          <w:color w:val="0070C0"/>
          <w:sz w:val="24"/>
        </w:rPr>
        <w:t>彼</w:t>
      </w:r>
      <w:r>
        <w:rPr>
          <w:color w:val="C00000"/>
          <w:sz w:val="24"/>
        </w:rPr>
        <w:t>(かれ)</w:t>
      </w:r>
      <w:r>
        <w:rPr>
          <w:sz w:val="24"/>
        </w:rPr>
        <w:t xml:space="preserve">ら は エリック を </w:t>
      </w:r>
      <w:r>
        <w:rPr>
          <w:color w:val="0070C0"/>
          <w:sz w:val="24"/>
        </w:rPr>
        <w:t>隠</w:t>
      </w:r>
      <w:r>
        <w:rPr>
          <w:color w:val="C00000"/>
          <w:sz w:val="24"/>
        </w:rPr>
        <w:t>(かく)</w:t>
      </w:r>
      <w:r>
        <w:rPr>
          <w:sz w:val="24"/>
        </w:rPr>
        <w:t>し</w:t>
      </w:r>
      <w:r>
        <w:rPr>
          <w:color w:val="0070C0"/>
          <w:sz w:val="24"/>
        </w:rPr>
        <w:t>続</w:t>
      </w:r>
      <w:r>
        <w:rPr>
          <w:color w:val="C00000"/>
          <w:sz w:val="24"/>
        </w:rPr>
        <w:t>(つづ)</w:t>
      </w:r>
      <w:r>
        <w:rPr>
          <w:sz w:val="24"/>
        </w:rPr>
        <w:t xml:space="preserve">ける の が </w:t>
      </w:r>
      <w:r>
        <w:rPr>
          <w:color w:val="0070C0"/>
          <w:sz w:val="24"/>
        </w:rPr>
        <w:t>自分</w:t>
      </w:r>
      <w:r>
        <w:rPr>
          <w:color w:val="C00000"/>
          <w:sz w:val="24"/>
        </w:rPr>
        <w:t>(じぶん)</w:t>
      </w:r>
      <w:r>
        <w:rPr>
          <w:sz w:val="24"/>
        </w:rPr>
        <w:t xml:space="preserve"> たち の </w:t>
      </w:r>
      <w:r>
        <w:rPr>
          <w:color w:val="0070C0"/>
          <w:sz w:val="24"/>
        </w:rPr>
        <w:t>義務</w:t>
      </w:r>
      <w:r>
        <w:rPr>
          <w:color w:val="C00000"/>
          <w:sz w:val="24"/>
        </w:rPr>
        <w:t>(ぎむ)</w:t>
      </w:r>
      <w:r>
        <w:rPr>
          <w:sz w:val="24"/>
        </w:rPr>
        <w:t xml:space="preserve"> だ と </w:t>
      </w:r>
      <w:r>
        <w:rPr>
          <w:color w:val="0070C0"/>
          <w:sz w:val="24"/>
        </w:rPr>
        <w:t>思</w:t>
      </w:r>
      <w:r>
        <w:rPr>
          <w:color w:val="C00000"/>
          <w:sz w:val="24"/>
        </w:rPr>
        <w:t>(おも)</w:t>
      </w:r>
      <w:r>
        <w:rPr>
          <w:sz w:val="24"/>
        </w:rPr>
        <w:t xml:space="preserve">いました。これ ら </w:t>
      </w:r>
      <w:r>
        <w:rPr>
          <w:color w:val="0070C0"/>
          <w:sz w:val="24"/>
        </w:rPr>
        <w:t>何年</w:t>
      </w:r>
      <w:r>
        <w:rPr>
          <w:color w:val="C00000"/>
          <w:sz w:val="24"/>
        </w:rPr>
        <w:t>(なんねん)</w:t>
      </w:r>
      <w:r>
        <w:rPr>
          <w:sz w:val="24"/>
        </w:rPr>
        <w:t xml:space="preserve"> も、エリック は </w:t>
      </w:r>
      <w:r>
        <w:rPr>
          <w:color w:val="0070C0"/>
          <w:sz w:val="24"/>
        </w:rPr>
        <w:t>隠遁者</w:t>
      </w:r>
      <w:r>
        <w:rPr>
          <w:color w:val="C00000"/>
          <w:sz w:val="24"/>
        </w:rPr>
        <w:t>(いんとんしゃ)</w:t>
      </w:r>
      <w:r>
        <w:rPr>
          <w:sz w:val="24"/>
        </w:rPr>
        <w:t xml:space="preserve"> として </w:t>
      </w:r>
      <w:r>
        <w:rPr>
          <w:color w:val="0070C0"/>
          <w:sz w:val="24"/>
        </w:rPr>
        <w:t>暮</w:t>
      </w:r>
      <w:r>
        <w:rPr>
          <w:color w:val="C00000"/>
          <w:sz w:val="24"/>
        </w:rPr>
        <w:t>(く)</w:t>
      </w:r>
      <w:r>
        <w:rPr>
          <w:sz w:val="24"/>
        </w:rPr>
        <w:t>らして いました。</w:t>
      </w:r>
      <w:r>
        <w:rPr>
          <w:color w:val="0070C0"/>
          <w:sz w:val="24"/>
        </w:rPr>
        <w:t>彼</w:t>
      </w:r>
      <w:r>
        <w:rPr>
          <w:color w:val="C00000"/>
          <w:sz w:val="24"/>
        </w:rPr>
        <w:t>(かれ)</w:t>
      </w:r>
      <w:r>
        <w:rPr>
          <w:sz w:val="24"/>
        </w:rPr>
        <w:t xml:space="preserve"> は </w:t>
      </w:r>
      <w:r>
        <w:rPr>
          <w:color w:val="0070C0"/>
          <w:sz w:val="24"/>
        </w:rPr>
        <w:t>日中</w:t>
      </w:r>
      <w:r>
        <w:rPr>
          <w:color w:val="C00000"/>
          <w:sz w:val="24"/>
        </w:rPr>
        <w:t>(にっちゅう)</w:t>
      </w:r>
      <w:r>
        <w:rPr>
          <w:sz w:val="24"/>
        </w:rPr>
        <w:t xml:space="preserve"> は </w:t>
      </w:r>
      <w:r>
        <w:rPr>
          <w:color w:val="0070C0"/>
          <w:sz w:val="24"/>
        </w:rPr>
        <w:t>眠</w:t>
      </w:r>
      <w:r>
        <w:rPr>
          <w:color w:val="C00000"/>
          <w:sz w:val="24"/>
        </w:rPr>
        <w:t>(ねむ)</w:t>
      </w:r>
      <w:r>
        <w:rPr>
          <w:sz w:val="24"/>
        </w:rPr>
        <w:t>り、</w:t>
      </w:r>
      <w:r>
        <w:rPr>
          <w:color w:val="0070C0"/>
          <w:sz w:val="24"/>
        </w:rPr>
        <w:t>夜</w:t>
      </w:r>
      <w:r>
        <w:rPr>
          <w:color w:val="C00000"/>
          <w:sz w:val="24"/>
        </w:rPr>
        <w:t>(よる)</w:t>
      </w:r>
      <w:r>
        <w:rPr>
          <w:sz w:val="24"/>
        </w:rPr>
        <w:t xml:space="preserve"> は </w:t>
      </w:r>
      <w:r>
        <w:rPr>
          <w:color w:val="0070C0"/>
          <w:sz w:val="24"/>
        </w:rPr>
        <w:t>働</w:t>
      </w:r>
      <w:r>
        <w:rPr>
          <w:color w:val="C00000"/>
          <w:sz w:val="24"/>
        </w:rPr>
        <w:t>(はたら)</w:t>
      </w:r>
      <w:r>
        <w:rPr>
          <w:sz w:val="24"/>
        </w:rPr>
        <w:t>いて いました。</w:t>
      </w:r>
      <w:r>
        <w:rPr>
          <w:color w:val="0070C0"/>
          <w:sz w:val="24"/>
        </w:rPr>
        <w:t>自分</w:t>
      </w:r>
      <w:r>
        <w:rPr>
          <w:color w:val="C00000"/>
          <w:sz w:val="24"/>
        </w:rPr>
        <w:t>(じぶん)</w:t>
      </w:r>
      <w:r>
        <w:rPr>
          <w:sz w:val="24"/>
        </w:rPr>
        <w:t xml:space="preserve"> が エンドリー の </w:t>
      </w:r>
      <w:r>
        <w:rPr>
          <w:color w:val="0070C0"/>
          <w:sz w:val="24"/>
        </w:rPr>
        <w:t>幽霊</w:t>
      </w:r>
      <w:r>
        <w:rPr>
          <w:color w:val="C00000"/>
          <w:sz w:val="24"/>
        </w:rPr>
        <w:t>(ゆうれい)</w:t>
      </w:r>
      <w:r>
        <w:rPr>
          <w:sz w:val="24"/>
        </w:rPr>
        <w:t xml:space="preserve"> に なって しまった こと を まったく </w:t>
      </w:r>
      <w:r>
        <w:rPr>
          <w:color w:val="0070C0"/>
          <w:sz w:val="24"/>
        </w:rPr>
        <w:t>知</w:t>
      </w:r>
      <w:r>
        <w:rPr>
          <w:color w:val="C00000"/>
          <w:sz w:val="24"/>
        </w:rPr>
        <w:t>(し)</w:t>
      </w:r>
      <w:r>
        <w:rPr>
          <w:sz w:val="24"/>
        </w:rPr>
        <w:t>らず に。しかし、</w:t>
      </w:r>
      <w:r>
        <w:rPr>
          <w:color w:val="0070C0"/>
          <w:sz w:val="24"/>
        </w:rPr>
        <w:t>彼</w:t>
      </w:r>
      <w:r>
        <w:rPr>
          <w:color w:val="C00000"/>
          <w:sz w:val="24"/>
        </w:rPr>
        <w:t>(かれ)</w:t>
      </w:r>
      <w:r>
        <w:rPr>
          <w:sz w:val="24"/>
        </w:rPr>
        <w:t xml:space="preserve"> が </w:t>
      </w:r>
      <w:r>
        <w:rPr>
          <w:color w:val="0070C0"/>
          <w:sz w:val="24"/>
        </w:rPr>
        <w:t>亡</w:t>
      </w:r>
      <w:r>
        <w:rPr>
          <w:color w:val="C00000"/>
          <w:sz w:val="24"/>
        </w:rPr>
        <w:t>(な)</w:t>
      </w:r>
      <w:r>
        <w:rPr>
          <w:sz w:val="24"/>
        </w:rPr>
        <w:t xml:space="preserve">くなった </w:t>
      </w:r>
      <w:r>
        <w:rPr>
          <w:color w:val="0070C0"/>
          <w:sz w:val="24"/>
        </w:rPr>
        <w:t>時</w:t>
      </w:r>
      <w:r>
        <w:rPr>
          <w:color w:val="C00000"/>
          <w:sz w:val="24"/>
        </w:rPr>
        <w:t>(とき)</w:t>
      </w:r>
      <w:r>
        <w:rPr>
          <w:sz w:val="24"/>
        </w:rPr>
        <w:t>、</w:t>
      </w:r>
      <w:r>
        <w:rPr>
          <w:color w:val="0070C0"/>
          <w:sz w:val="24"/>
        </w:rPr>
        <w:t>兄弟</w:t>
      </w:r>
      <w:r>
        <w:rPr>
          <w:color w:val="C00000"/>
          <w:sz w:val="24"/>
        </w:rPr>
        <w:t>(きょうだい)</w:t>
      </w:r>
      <w:r>
        <w:rPr>
          <w:sz w:val="24"/>
        </w:rPr>
        <w:t xml:space="preserve"> は もう </w:t>
      </w:r>
      <w:r>
        <w:rPr>
          <w:color w:val="0070C0"/>
          <w:sz w:val="24"/>
        </w:rPr>
        <w:t>秘密</w:t>
      </w:r>
      <w:r>
        <w:rPr>
          <w:color w:val="C00000"/>
          <w:sz w:val="24"/>
        </w:rPr>
        <w:t>(ひみつ)</w:t>
      </w:r>
      <w:r>
        <w:rPr>
          <w:sz w:val="24"/>
        </w:rPr>
        <w:t xml:space="preserve"> を </w:t>
      </w:r>
      <w:r>
        <w:rPr>
          <w:color w:val="0070C0"/>
          <w:sz w:val="24"/>
        </w:rPr>
        <w:t>守</w:t>
      </w:r>
      <w:r>
        <w:rPr>
          <w:color w:val="C00000"/>
          <w:sz w:val="24"/>
        </w:rPr>
        <w:t>(まも)</w:t>
      </w:r>
      <w:r>
        <w:rPr>
          <w:sz w:val="24"/>
        </w:rPr>
        <w:t>り</w:t>
      </w:r>
      <w:r>
        <w:rPr>
          <w:color w:val="0070C0"/>
          <w:sz w:val="24"/>
        </w:rPr>
        <w:t>続</w:t>
      </w:r>
      <w:r>
        <w:rPr>
          <w:color w:val="C00000"/>
          <w:sz w:val="24"/>
        </w:rPr>
        <w:t>(つづ)</w:t>
      </w:r>
      <w:r>
        <w:rPr>
          <w:sz w:val="24"/>
        </w:rPr>
        <w:t>ける こと が できなく なりました。</w:t>
      </w:r>
    </w:p>
    <w:p>
      <w:pPr>
        <w:pStyle w:val="Heading2"/>
      </w:pPr>
      <w:r>
        <w:rPr>
          <w:b/>
          <w:color w:val="555555"/>
          <w:sz w:val="26"/>
        </w:rPr>
        <w:t>한국어</w:t>
      </w:r>
    </w:p>
    <w:p>
      <w:r>
        <w:rPr>
          <w:sz w:val="22"/>
        </w:rPr>
        <w:t>오랜 세월 동안 마을 사람들은 엔들리 농장에 유령이 들렸다고 믿었습니다. 농장은 조와 버트 콕스 형제가 소유하고 있었습니다. 그들은 몇 명의 농장 일꾼을 고용했지만, 누구도 그곳에서 오래 일하려 하지 않았습니다. 일꾼이 일을 그만둘 때마다 똑같은 이야기를 했습니다. 농장 일꾼들은 늘 일어나 보면 밤새 일이 끝나 있는 것을 발견한다고 말했습니다. 건초가 베여 있고 외양간이 청소되어 있었습니다. 밤새 깨어 있던 한 농장 일꾼은 달빛 속에서 옥수수를 베고 있는 사람을 보았다고 주장했습니다. 마침내, 콕스 형제가 자기들 일의 대부분을 해 주는 양심적인 유령을 부리고 있다는 것이 정설로 받아들여지게 되었습니다.</w:t>
      </w:r>
    </w:p>
    <w:p>
      <w:r>
        <w:rPr>
          <w:sz w:val="22"/>
        </w:rPr>
        <w:t>농장에 한 번도 목격된 적 없는 또 다른 사람이 있을지도 모른다고는 아무도 의심하지 않았습니다. 그런데 이는 사실이었습니다. 얼마 전, 마을 사람들은 엔들리의 유령이 죽었다는 것을 알고 놀랐습니다. '유령'은 다름 아닌, 젊은 시절에 죽은 것으로 여겨졌던 셋째 형제 에릭 콕스였기에, 모두가 장례식에 갔습니다. 장례식 후, 조와 버트는 40년 넘게 지켜 온 비밀을 밝혔습니다.</w:t>
      </w:r>
    </w:p>
    <w:p>
      <w:r>
        <w:rPr>
          <w:sz w:val="22"/>
        </w:rPr>
        <w:t>에릭은 그 집안의 장남이었습니다. 제1차 세계 대전 중에 그는 어쩔 수 없이 입대하게 되었습니다. 군대 생활을 싫어했기에 그는 소속 연대에서 탈영하기로 결심했습니다. 해외로 보내질 것을 알게 되자, 그는 농장으로 돌아왔고 아버지는 전쟁이 끝날 때까지 그를 숨겨 주었습니다. 당국을 두려워한 에릭은 전쟁이 끝난 후에도 숨어 지냈습니다. 아버지는 모두에게 에릭이 전사했다고 말했습니다. 그 비밀을 알고 있던 사람은 조와 버트뿐이었습니다. 그들은 아내에게조차 말하지 않았습니다. 아버지가 세상을 떠났을 때, 그들은 에릭을 계속 숨기는 것이 자기들의 의무라고 여겼습니다. 그 오랜 세월 동안 에릭은 은둔자로 살았습니다. 그는 낮에는 자고 밤에는 일했으며, 자신이 엔들리의 유령이 되어 버렸다는 사실을 전혀 알지 못했습니다. 하지만 그가 세상을 떠나자, 형제는 더 이상 비밀을 지킬 수 없게 되었습니다.</w:t>
      </w:r>
    </w:p>
    <w:p>
      <w:pPr>
        <w:pStyle w:val="Normal"/>
      </w:pPr>
    </w:p>
    <w:p>
      <w:pPr>
        <w:pStyle w:val="Heading1"/>
      </w:pPr>
      <w:r>
        <w:rPr>
          <w:b/>
          <w:color w:val="1F4E79"/>
          <w:sz w:val="30"/>
        </w:rPr>
        <w:t>第31課　A lovable eccentric　/　愛(あい)らしい 変人(へんじん)　/　사랑스러운 괴짜</w:t>
      </w:r>
    </w:p>
    <w:p>
      <w:pPr>
        <w:pStyle w:val="Heading2"/>
      </w:pPr>
      <w:r>
        <w:rPr>
          <w:b/>
          <w:color w:val="555555"/>
          <w:sz w:val="26"/>
        </w:rPr>
        <w:t>English</w:t>
      </w:r>
    </w:p>
    <w:p>
      <w:pPr>
        <w:pStyle w:val="Normal"/>
      </w:pPr>
      <w:r>
        <w:rPr>
          <w:sz w:val="24"/>
        </w:rPr>
        <w:t>True eccentrics never deliberately set out to draw attention to themselves. They disregard social conventions without being conscious that they are doing anything extraordinary. This invariably wins them the love and respect of others, for they add colour to the dull routine of everyday life.</w:t>
      </w:r>
    </w:p>
    <w:p>
      <w:pPr>
        <w:pStyle w:val="Normal"/>
      </w:pPr>
      <w:r>
        <w:rPr>
          <w:sz w:val="24"/>
        </w:rPr>
        <w:t>Up to the time of his death, Richard Colson was one of the most notable figures in our town. He was a shrewd and wealthy businessman, but the ordinary town-folk hardly knew anything about this side of his life. He was known to us all as Dickie and his eccentricity had become legendary long before he died.</w:t>
      </w:r>
    </w:p>
    <w:p>
      <w:pPr>
        <w:pStyle w:val="Normal"/>
      </w:pPr>
      <w:r>
        <w:rPr>
          <w:sz w:val="24"/>
        </w:rPr>
        <w:t>Dickie disliked snobs intensely. Though he owned a large car, he hardly ever used it, preferring always to go on foot. Even when it was raining heavily, he refused to carry an umbrella. One day, he walked into an expensive shop after having been caught in a particularly heavy shower. He wanted to buy a £300 fur coat for his wife, but he was in such a bedraggled condition that an assistant refused to serve him. Dickie left the shop without a word and returned carrying a large cloth bag. As it was extremely heavy, he dumped it on the counter. The assistant asked him to leave, but Dickie paid no attention to him and requested to see the manager. Recognizing who the customer was, the manager was most apologetic and reprimanded the assistant severely. When Dickie was given the fur coat, he presented the assistant with the cloth bag. It contained £300 in pennies. He insisted on the assistant's counting the money before he left -- 72,000 pennies in all! On another occasion, he invited a number of important critics to see his private collection of modern paintings. This exhibition received a great deal of attention in the press, for though the pictures were supposed to be the work of famous artists, they had in fact been painted by Dickie. It took him four years to stage this elaborate joke simply to prove that critics do not always know what they are talking about.</w:t>
      </w:r>
    </w:p>
    <w:p>
      <w:pPr>
        <w:pStyle w:val="Heading2"/>
      </w:pPr>
      <w:r>
        <w:rPr>
          <w:b/>
          <w:color w:val="555555"/>
          <w:sz w:val="26"/>
        </w:rPr>
        <w:t>日本語(にほんご)</w:t>
      </w:r>
    </w:p>
    <w:p>
      <w:pPr>
        <w:pStyle w:val="Normal"/>
      </w:pPr>
      <w:r>
        <w:rPr>
          <w:color w:val="0070C0"/>
          <w:sz w:val="24"/>
        </w:rPr>
        <w:t>真</w:t>
      </w:r>
      <w:r>
        <w:rPr>
          <w:color w:val="C00000"/>
          <w:sz w:val="24"/>
        </w:rPr>
        <w:t>(しん)</w:t>
      </w:r>
      <w:r>
        <w:rPr>
          <w:sz w:val="24"/>
        </w:rPr>
        <w:t xml:space="preserve"> の </w:t>
      </w:r>
      <w:r>
        <w:rPr>
          <w:color w:val="0070C0"/>
          <w:sz w:val="24"/>
        </w:rPr>
        <w:t>変人</w:t>
      </w:r>
      <w:r>
        <w:rPr>
          <w:color w:val="C00000"/>
          <w:sz w:val="24"/>
        </w:rPr>
        <w:t>(へんじん)</w:t>
      </w:r>
      <w:r>
        <w:rPr>
          <w:sz w:val="24"/>
        </w:rPr>
        <w:t xml:space="preserve"> は、</w:t>
      </w:r>
      <w:r>
        <w:rPr>
          <w:color w:val="0070C0"/>
          <w:sz w:val="24"/>
        </w:rPr>
        <w:t>決</w:t>
      </w:r>
      <w:r>
        <w:rPr>
          <w:color w:val="C00000"/>
          <w:sz w:val="24"/>
        </w:rPr>
        <w:t>(けっ)</w:t>
      </w:r>
      <w:r>
        <w:rPr>
          <w:sz w:val="24"/>
        </w:rPr>
        <w:t xml:space="preserve">して </w:t>
      </w:r>
      <w:r>
        <w:rPr>
          <w:color w:val="0070C0"/>
          <w:sz w:val="24"/>
        </w:rPr>
        <w:t>意図的</w:t>
      </w:r>
      <w:r>
        <w:rPr>
          <w:color w:val="C00000"/>
          <w:sz w:val="24"/>
        </w:rPr>
        <w:t>(いとてき)</w:t>
      </w:r>
      <w:r>
        <w:rPr>
          <w:sz w:val="24"/>
        </w:rPr>
        <w:t xml:space="preserve"> に </w:t>
      </w:r>
      <w:r>
        <w:rPr>
          <w:color w:val="0070C0"/>
          <w:sz w:val="24"/>
        </w:rPr>
        <w:t>自分</w:t>
      </w:r>
      <w:r>
        <w:rPr>
          <w:color w:val="C00000"/>
          <w:sz w:val="24"/>
        </w:rPr>
        <w:t>(じぶん)</w:t>
      </w:r>
      <w:r>
        <w:rPr>
          <w:sz w:val="24"/>
        </w:rPr>
        <w:t xml:space="preserve"> に </w:t>
      </w:r>
      <w:r>
        <w:rPr>
          <w:color w:val="0070C0"/>
          <w:sz w:val="24"/>
        </w:rPr>
        <w:t>注目</w:t>
      </w:r>
      <w:r>
        <w:rPr>
          <w:color w:val="C00000"/>
          <w:sz w:val="24"/>
        </w:rPr>
        <w:t>(ちゅうもく)</w:t>
      </w:r>
      <w:r>
        <w:rPr>
          <w:sz w:val="24"/>
        </w:rPr>
        <w:t xml:space="preserve"> を </w:t>
      </w:r>
      <w:r>
        <w:rPr>
          <w:color w:val="0070C0"/>
          <w:sz w:val="24"/>
        </w:rPr>
        <w:t>集</w:t>
      </w:r>
      <w:r>
        <w:rPr>
          <w:color w:val="C00000"/>
          <w:sz w:val="24"/>
        </w:rPr>
        <w:t>(あつ)</w:t>
      </w:r>
      <w:r>
        <w:rPr>
          <w:sz w:val="24"/>
        </w:rPr>
        <w:t>めよう と は しません。</w:t>
      </w:r>
      <w:r>
        <w:rPr>
          <w:color w:val="0070C0"/>
          <w:sz w:val="24"/>
        </w:rPr>
        <w:t>彼</w:t>
      </w:r>
      <w:r>
        <w:rPr>
          <w:color w:val="C00000"/>
          <w:sz w:val="24"/>
        </w:rPr>
        <w:t>(かれ)</w:t>
      </w:r>
      <w:r>
        <w:rPr>
          <w:sz w:val="24"/>
        </w:rPr>
        <w:t>ら は、</w:t>
      </w:r>
      <w:r>
        <w:rPr>
          <w:color w:val="0070C0"/>
          <w:sz w:val="24"/>
        </w:rPr>
        <w:t>何</w:t>
      </w:r>
      <w:r>
        <w:rPr>
          <w:color w:val="C00000"/>
          <w:sz w:val="24"/>
        </w:rPr>
        <w:t>(なに)</w:t>
      </w:r>
      <w:r>
        <w:rPr>
          <w:sz w:val="24"/>
        </w:rPr>
        <w:t xml:space="preserve">か </w:t>
      </w:r>
      <w:r>
        <w:rPr>
          <w:color w:val="0070C0"/>
          <w:sz w:val="24"/>
        </w:rPr>
        <w:t>特別</w:t>
      </w:r>
      <w:r>
        <w:rPr>
          <w:color w:val="C00000"/>
          <w:sz w:val="24"/>
        </w:rPr>
        <w:t>(とくべつ)</w:t>
      </w:r>
      <w:r>
        <w:rPr>
          <w:sz w:val="24"/>
        </w:rPr>
        <w:t xml:space="preserve"> な こと を して いる と いう </w:t>
      </w:r>
      <w:r>
        <w:rPr>
          <w:color w:val="0070C0"/>
          <w:sz w:val="24"/>
        </w:rPr>
        <w:t>自覚</w:t>
      </w:r>
      <w:r>
        <w:rPr>
          <w:color w:val="C00000"/>
          <w:sz w:val="24"/>
        </w:rPr>
        <w:t>(じかく)</w:t>
      </w:r>
      <w:r>
        <w:rPr>
          <w:sz w:val="24"/>
        </w:rPr>
        <w:t xml:space="preserve"> なし に </w:t>
      </w:r>
      <w:r>
        <w:rPr>
          <w:color w:val="0070C0"/>
          <w:sz w:val="24"/>
        </w:rPr>
        <w:t>社会</w:t>
      </w:r>
      <w:r>
        <w:rPr>
          <w:color w:val="C00000"/>
          <w:sz w:val="24"/>
        </w:rPr>
        <w:t>(しゃかい)</w:t>
      </w:r>
      <w:r>
        <w:rPr>
          <w:sz w:val="24"/>
        </w:rPr>
        <w:t xml:space="preserve"> の </w:t>
      </w:r>
      <w:r>
        <w:rPr>
          <w:color w:val="0070C0"/>
          <w:sz w:val="24"/>
        </w:rPr>
        <w:t>慣習</w:t>
      </w:r>
      <w:r>
        <w:rPr>
          <w:color w:val="C00000"/>
          <w:sz w:val="24"/>
        </w:rPr>
        <w:t>(かんしゅう)</w:t>
      </w:r>
      <w:r>
        <w:rPr>
          <w:sz w:val="24"/>
        </w:rPr>
        <w:t xml:space="preserve"> を </w:t>
      </w:r>
      <w:r>
        <w:rPr>
          <w:color w:val="0070C0"/>
          <w:sz w:val="24"/>
        </w:rPr>
        <w:t>無視</w:t>
      </w:r>
      <w:r>
        <w:rPr>
          <w:color w:val="C00000"/>
          <w:sz w:val="24"/>
        </w:rPr>
        <w:t>(むし)</w:t>
      </w:r>
      <w:r>
        <w:rPr>
          <w:sz w:val="24"/>
        </w:rPr>
        <w:t xml:space="preserve"> します。これ は </w:t>
      </w:r>
      <w:r>
        <w:rPr>
          <w:color w:val="0070C0"/>
          <w:sz w:val="24"/>
        </w:rPr>
        <w:t>必</w:t>
      </w:r>
      <w:r>
        <w:rPr>
          <w:color w:val="C00000"/>
          <w:sz w:val="24"/>
        </w:rPr>
        <w:t>(かなら)</w:t>
      </w:r>
      <w:r>
        <w:rPr>
          <w:sz w:val="24"/>
        </w:rPr>
        <w:t xml:space="preserve">ず </w:t>
      </w:r>
      <w:r>
        <w:rPr>
          <w:color w:val="0070C0"/>
          <w:sz w:val="24"/>
        </w:rPr>
        <w:t>他人</w:t>
      </w:r>
      <w:r>
        <w:rPr>
          <w:color w:val="C00000"/>
          <w:sz w:val="24"/>
        </w:rPr>
        <w:t>(たにん)</w:t>
      </w:r>
      <w:r>
        <w:rPr>
          <w:sz w:val="24"/>
        </w:rPr>
        <w:t xml:space="preserve"> の </w:t>
      </w:r>
      <w:r>
        <w:rPr>
          <w:color w:val="0070C0"/>
          <w:sz w:val="24"/>
        </w:rPr>
        <w:t>愛</w:t>
      </w:r>
      <w:r>
        <w:rPr>
          <w:color w:val="C00000"/>
          <w:sz w:val="24"/>
        </w:rPr>
        <w:t>(あい)</w:t>
      </w:r>
      <w:r>
        <w:rPr>
          <w:sz w:val="24"/>
        </w:rPr>
        <w:t xml:space="preserve"> と </w:t>
      </w:r>
      <w:r>
        <w:rPr>
          <w:color w:val="0070C0"/>
          <w:sz w:val="24"/>
        </w:rPr>
        <w:t>尊敬</w:t>
      </w:r>
      <w:r>
        <w:rPr>
          <w:color w:val="C00000"/>
          <w:sz w:val="24"/>
        </w:rPr>
        <w:t>(そんけい)</w:t>
      </w:r>
      <w:r>
        <w:rPr>
          <w:sz w:val="24"/>
        </w:rPr>
        <w:t xml:space="preserve"> を </w:t>
      </w:r>
      <w:r>
        <w:rPr>
          <w:color w:val="0070C0"/>
          <w:sz w:val="24"/>
        </w:rPr>
        <w:t>勝</w:t>
      </w:r>
      <w:r>
        <w:rPr>
          <w:color w:val="C00000"/>
          <w:sz w:val="24"/>
        </w:rPr>
        <w:t>(か)</w:t>
      </w:r>
      <w:r>
        <w:rPr>
          <w:sz w:val="24"/>
        </w:rPr>
        <w:t>ち</w:t>
      </w:r>
      <w:r>
        <w:rPr>
          <w:color w:val="0070C0"/>
          <w:sz w:val="24"/>
        </w:rPr>
        <w:t>取</w:t>
      </w:r>
      <w:r>
        <w:rPr>
          <w:color w:val="C00000"/>
          <w:sz w:val="24"/>
        </w:rPr>
        <w:t>(と)</w:t>
      </w:r>
      <w:r>
        <w:rPr>
          <w:sz w:val="24"/>
        </w:rPr>
        <w:t>ります。なぜなら、</w:t>
      </w:r>
      <w:r>
        <w:rPr>
          <w:color w:val="0070C0"/>
          <w:sz w:val="24"/>
        </w:rPr>
        <w:t>彼</w:t>
      </w:r>
      <w:r>
        <w:rPr>
          <w:color w:val="C00000"/>
          <w:sz w:val="24"/>
        </w:rPr>
        <w:t>(かれ)</w:t>
      </w:r>
      <w:r>
        <w:rPr>
          <w:sz w:val="24"/>
        </w:rPr>
        <w:t xml:space="preserve">ら は </w:t>
      </w:r>
      <w:r>
        <w:rPr>
          <w:color w:val="0070C0"/>
          <w:sz w:val="24"/>
        </w:rPr>
        <w:t>日常</w:t>
      </w:r>
      <w:r>
        <w:rPr>
          <w:color w:val="C00000"/>
          <w:sz w:val="24"/>
        </w:rPr>
        <w:t>(にちじょう)</w:t>
      </w:r>
      <w:r>
        <w:rPr>
          <w:sz w:val="24"/>
        </w:rPr>
        <w:t xml:space="preserve"> </w:t>
      </w:r>
      <w:r>
        <w:rPr>
          <w:color w:val="0070C0"/>
          <w:sz w:val="24"/>
        </w:rPr>
        <w:t>生活</w:t>
      </w:r>
      <w:r>
        <w:rPr>
          <w:color w:val="C00000"/>
          <w:sz w:val="24"/>
        </w:rPr>
        <w:t>(せいかつ)</w:t>
      </w:r>
      <w:r>
        <w:rPr>
          <w:sz w:val="24"/>
        </w:rPr>
        <w:t xml:space="preserve"> の </w:t>
      </w:r>
      <w:r>
        <w:rPr>
          <w:color w:val="0070C0"/>
          <w:sz w:val="24"/>
        </w:rPr>
        <w:t>退屈</w:t>
      </w:r>
      <w:r>
        <w:rPr>
          <w:color w:val="C00000"/>
          <w:sz w:val="24"/>
        </w:rPr>
        <w:t>(たいくつ)</w:t>
      </w:r>
      <w:r>
        <w:rPr>
          <w:sz w:val="24"/>
        </w:rPr>
        <w:t xml:space="preserve"> な </w:t>
      </w:r>
      <w:r>
        <w:rPr>
          <w:color w:val="0070C0"/>
          <w:sz w:val="24"/>
        </w:rPr>
        <w:t>日課</w:t>
      </w:r>
      <w:r>
        <w:rPr>
          <w:color w:val="C00000"/>
          <w:sz w:val="24"/>
        </w:rPr>
        <w:t>(にっか)</w:t>
      </w:r>
      <w:r>
        <w:rPr>
          <w:sz w:val="24"/>
        </w:rPr>
        <w:t xml:space="preserve"> に </w:t>
      </w:r>
      <w:r>
        <w:rPr>
          <w:color w:val="0070C0"/>
          <w:sz w:val="24"/>
        </w:rPr>
        <w:t>色</w:t>
      </w:r>
      <w:r>
        <w:rPr>
          <w:color w:val="C00000"/>
          <w:sz w:val="24"/>
        </w:rPr>
        <w:t>(いろ)</w:t>
      </w:r>
      <w:r>
        <w:rPr>
          <w:sz w:val="24"/>
        </w:rPr>
        <w:t xml:space="preserve"> を </w:t>
      </w:r>
      <w:r>
        <w:rPr>
          <w:color w:val="0070C0"/>
          <w:sz w:val="24"/>
        </w:rPr>
        <w:t>加</w:t>
      </w:r>
      <w:r>
        <w:rPr>
          <w:color w:val="C00000"/>
          <w:sz w:val="24"/>
        </w:rPr>
        <w:t>(くわ)</w:t>
      </w:r>
      <w:r>
        <w:rPr>
          <w:sz w:val="24"/>
        </w:rPr>
        <w:t>える から です。</w:t>
      </w:r>
    </w:p>
    <w:p>
      <w:pPr>
        <w:pStyle w:val="Normal"/>
      </w:pPr>
      <w:r>
        <w:rPr>
          <w:color w:val="0070C0"/>
          <w:sz w:val="24"/>
        </w:rPr>
        <w:t>亡</w:t>
      </w:r>
      <w:r>
        <w:rPr>
          <w:color w:val="C00000"/>
          <w:sz w:val="24"/>
        </w:rPr>
        <w:t>(な)</w:t>
      </w:r>
      <w:r>
        <w:rPr>
          <w:sz w:val="24"/>
        </w:rPr>
        <w:t xml:space="preserve">くなる まで、リチャード・コルソン は </w:t>
      </w:r>
      <w:r>
        <w:rPr>
          <w:color w:val="0070C0"/>
          <w:sz w:val="24"/>
        </w:rPr>
        <w:t>私</w:t>
      </w:r>
      <w:r>
        <w:rPr>
          <w:color w:val="C00000"/>
          <w:sz w:val="24"/>
        </w:rPr>
        <w:t>(わたし)</w:t>
      </w:r>
      <w:r>
        <w:rPr>
          <w:sz w:val="24"/>
        </w:rPr>
        <w:t xml:space="preserve">たち の </w:t>
      </w:r>
      <w:r>
        <w:rPr>
          <w:color w:val="0070C0"/>
          <w:sz w:val="24"/>
        </w:rPr>
        <w:t>町</w:t>
      </w:r>
      <w:r>
        <w:rPr>
          <w:color w:val="C00000"/>
          <w:sz w:val="24"/>
        </w:rPr>
        <w:t>(まち)</w:t>
      </w:r>
      <w:r>
        <w:rPr>
          <w:sz w:val="24"/>
        </w:rPr>
        <w:t xml:space="preserve"> の </w:t>
      </w:r>
      <w:r>
        <w:rPr>
          <w:color w:val="0070C0"/>
          <w:sz w:val="24"/>
        </w:rPr>
        <w:t>最</w:t>
      </w:r>
      <w:r>
        <w:rPr>
          <w:color w:val="C00000"/>
          <w:sz w:val="24"/>
        </w:rPr>
        <w:t>(もっと)</w:t>
      </w:r>
      <w:r>
        <w:rPr>
          <w:sz w:val="24"/>
        </w:rPr>
        <w:t xml:space="preserve">も </w:t>
      </w:r>
      <w:r>
        <w:rPr>
          <w:color w:val="0070C0"/>
          <w:sz w:val="24"/>
        </w:rPr>
        <w:t>注目</w:t>
      </w:r>
      <w:r>
        <w:rPr>
          <w:color w:val="C00000"/>
          <w:sz w:val="24"/>
        </w:rPr>
        <w:t>(ちゅうもく)</w:t>
      </w:r>
      <w:r>
        <w:rPr>
          <w:sz w:val="24"/>
        </w:rPr>
        <w:t xml:space="preserve"> すべき </w:t>
      </w:r>
      <w:r>
        <w:rPr>
          <w:color w:val="0070C0"/>
          <w:sz w:val="24"/>
        </w:rPr>
        <w:t>人物</w:t>
      </w:r>
      <w:r>
        <w:rPr>
          <w:color w:val="C00000"/>
          <w:sz w:val="24"/>
        </w:rPr>
        <w:t>(じんぶつ)</w:t>
      </w:r>
      <w:r>
        <w:rPr>
          <w:sz w:val="24"/>
        </w:rPr>
        <w:t xml:space="preserve"> の </w:t>
      </w:r>
      <w:r>
        <w:rPr>
          <w:color w:val="0070C0"/>
          <w:sz w:val="24"/>
        </w:rPr>
        <w:t>一人</w:t>
      </w:r>
      <w:r>
        <w:rPr>
          <w:color w:val="C00000"/>
          <w:sz w:val="24"/>
        </w:rPr>
        <w:t>(ひとり)</w:t>
      </w:r>
      <w:r>
        <w:rPr>
          <w:sz w:val="24"/>
        </w:rPr>
        <w:t xml:space="preserve"> でした。</w:t>
      </w:r>
      <w:r>
        <w:rPr>
          <w:color w:val="0070C0"/>
          <w:sz w:val="24"/>
        </w:rPr>
        <w:t>彼</w:t>
      </w:r>
      <w:r>
        <w:rPr>
          <w:color w:val="C00000"/>
          <w:sz w:val="24"/>
        </w:rPr>
        <w:t>(かれ)</w:t>
      </w:r>
      <w:r>
        <w:rPr>
          <w:sz w:val="24"/>
        </w:rPr>
        <w:t xml:space="preserve"> は </w:t>
      </w:r>
      <w:r>
        <w:rPr>
          <w:color w:val="0070C0"/>
          <w:sz w:val="24"/>
        </w:rPr>
        <w:t>賢</w:t>
      </w:r>
      <w:r>
        <w:rPr>
          <w:color w:val="C00000"/>
          <w:sz w:val="24"/>
        </w:rPr>
        <w:t>(かしこ)</w:t>
      </w:r>
      <w:r>
        <w:rPr>
          <w:sz w:val="24"/>
        </w:rPr>
        <w:t xml:space="preserve">く </w:t>
      </w:r>
      <w:r>
        <w:rPr>
          <w:color w:val="0070C0"/>
          <w:sz w:val="24"/>
        </w:rPr>
        <w:t>裕福</w:t>
      </w:r>
      <w:r>
        <w:rPr>
          <w:color w:val="C00000"/>
          <w:sz w:val="24"/>
        </w:rPr>
        <w:t>(ゆうふく)</w:t>
      </w:r>
      <w:r>
        <w:rPr>
          <w:sz w:val="24"/>
        </w:rPr>
        <w:t xml:space="preserve"> な ビジネスマン でした が、</w:t>
      </w:r>
      <w:r>
        <w:rPr>
          <w:color w:val="0070C0"/>
          <w:sz w:val="24"/>
        </w:rPr>
        <w:t>普通</w:t>
      </w:r>
      <w:r>
        <w:rPr>
          <w:color w:val="C00000"/>
          <w:sz w:val="24"/>
        </w:rPr>
        <w:t>(ふつう)</w:t>
      </w:r>
      <w:r>
        <w:rPr>
          <w:sz w:val="24"/>
        </w:rPr>
        <w:t xml:space="preserve"> の </w:t>
      </w:r>
      <w:r>
        <w:rPr>
          <w:color w:val="0070C0"/>
          <w:sz w:val="24"/>
        </w:rPr>
        <w:t>町</w:t>
      </w:r>
      <w:r>
        <w:rPr>
          <w:color w:val="C00000"/>
          <w:sz w:val="24"/>
        </w:rPr>
        <w:t>(まち)</w:t>
      </w:r>
      <w:r>
        <w:rPr>
          <w:sz w:val="24"/>
        </w:rPr>
        <w:t xml:space="preserve"> の </w:t>
      </w:r>
      <w:r>
        <w:rPr>
          <w:color w:val="0070C0"/>
          <w:sz w:val="24"/>
        </w:rPr>
        <w:t>人</w:t>
      </w:r>
      <w:r>
        <w:rPr>
          <w:color w:val="C00000"/>
          <w:sz w:val="24"/>
        </w:rPr>
        <w:t>(ひと)</w:t>
      </w:r>
      <w:r>
        <w:rPr>
          <w:sz w:val="24"/>
        </w:rPr>
        <w:t xml:space="preserve"> は </w:t>
      </w:r>
      <w:r>
        <w:rPr>
          <w:color w:val="0070C0"/>
          <w:sz w:val="24"/>
        </w:rPr>
        <w:t>彼</w:t>
      </w:r>
      <w:r>
        <w:rPr>
          <w:color w:val="C00000"/>
          <w:sz w:val="24"/>
        </w:rPr>
        <w:t>(かれ)</w:t>
      </w:r>
      <w:r>
        <w:rPr>
          <w:sz w:val="24"/>
        </w:rPr>
        <w:t xml:space="preserve"> の </w:t>
      </w:r>
      <w:r>
        <w:rPr>
          <w:color w:val="0070C0"/>
          <w:sz w:val="24"/>
        </w:rPr>
        <w:t>人生</w:t>
      </w:r>
      <w:r>
        <w:rPr>
          <w:color w:val="C00000"/>
          <w:sz w:val="24"/>
        </w:rPr>
        <w:t>(じんせい)</w:t>
      </w:r>
      <w:r>
        <w:rPr>
          <w:sz w:val="24"/>
        </w:rPr>
        <w:t xml:space="preserve"> の この </w:t>
      </w:r>
      <w:r>
        <w:rPr>
          <w:color w:val="0070C0"/>
          <w:sz w:val="24"/>
        </w:rPr>
        <w:t>一面</w:t>
      </w:r>
      <w:r>
        <w:rPr>
          <w:color w:val="C00000"/>
          <w:sz w:val="24"/>
        </w:rPr>
        <w:t>(いちめん)</w:t>
      </w:r>
      <w:r>
        <w:rPr>
          <w:sz w:val="24"/>
        </w:rPr>
        <w:t xml:space="preserve"> について ほとんど </w:t>
      </w:r>
      <w:r>
        <w:rPr>
          <w:color w:val="0070C0"/>
          <w:sz w:val="24"/>
        </w:rPr>
        <w:t>知</w:t>
      </w:r>
      <w:r>
        <w:rPr>
          <w:color w:val="C00000"/>
          <w:sz w:val="24"/>
        </w:rPr>
        <w:t>(し)</w:t>
      </w:r>
      <w:r>
        <w:rPr>
          <w:sz w:val="24"/>
        </w:rPr>
        <w:t>りません でした。</w:t>
      </w:r>
      <w:r>
        <w:rPr>
          <w:color w:val="0070C0"/>
          <w:sz w:val="24"/>
        </w:rPr>
        <w:t>彼</w:t>
      </w:r>
      <w:r>
        <w:rPr>
          <w:color w:val="C00000"/>
          <w:sz w:val="24"/>
        </w:rPr>
        <w:t>(かれ)</w:t>
      </w:r>
      <w:r>
        <w:rPr>
          <w:sz w:val="24"/>
        </w:rPr>
        <w:t xml:space="preserve"> は </w:t>
      </w:r>
      <w:r>
        <w:rPr>
          <w:color w:val="0070C0"/>
          <w:sz w:val="24"/>
        </w:rPr>
        <w:t>私</w:t>
      </w:r>
      <w:r>
        <w:rPr>
          <w:color w:val="C00000"/>
          <w:sz w:val="24"/>
        </w:rPr>
        <w:t>(わたし)</w:t>
      </w:r>
      <w:r>
        <w:rPr>
          <w:sz w:val="24"/>
        </w:rPr>
        <w:t xml:space="preserve">たち みんな に 「ディッキー」 として </w:t>
      </w:r>
      <w:r>
        <w:rPr>
          <w:color w:val="0070C0"/>
          <w:sz w:val="24"/>
        </w:rPr>
        <w:t>知</w:t>
      </w:r>
      <w:r>
        <w:rPr>
          <w:color w:val="C00000"/>
          <w:sz w:val="24"/>
        </w:rPr>
        <w:t>(し)</w:t>
      </w:r>
      <w:r>
        <w:rPr>
          <w:sz w:val="24"/>
        </w:rPr>
        <w:t>られて おり、</w:t>
      </w:r>
      <w:r>
        <w:rPr>
          <w:color w:val="0070C0"/>
          <w:sz w:val="24"/>
        </w:rPr>
        <w:t>彼</w:t>
      </w:r>
      <w:r>
        <w:rPr>
          <w:color w:val="C00000"/>
          <w:sz w:val="24"/>
        </w:rPr>
        <w:t>(かれ)</w:t>
      </w:r>
      <w:r>
        <w:rPr>
          <w:sz w:val="24"/>
        </w:rPr>
        <w:t xml:space="preserve"> の </w:t>
      </w:r>
      <w:r>
        <w:rPr>
          <w:color w:val="0070C0"/>
          <w:sz w:val="24"/>
        </w:rPr>
        <w:t>変人</w:t>
      </w:r>
      <w:r>
        <w:rPr>
          <w:color w:val="C00000"/>
          <w:sz w:val="24"/>
        </w:rPr>
        <w:t>(へんじん)</w:t>
      </w:r>
      <w:r>
        <w:rPr>
          <w:sz w:val="24"/>
        </w:rPr>
        <w:t xml:space="preserve"> ぶり は </w:t>
      </w:r>
      <w:r>
        <w:rPr>
          <w:color w:val="0070C0"/>
          <w:sz w:val="24"/>
        </w:rPr>
        <w:t>亡</w:t>
      </w:r>
      <w:r>
        <w:rPr>
          <w:color w:val="C00000"/>
          <w:sz w:val="24"/>
        </w:rPr>
        <w:t>(な)</w:t>
      </w:r>
      <w:r>
        <w:rPr>
          <w:sz w:val="24"/>
        </w:rPr>
        <w:t xml:space="preserve">くなる ずっと </w:t>
      </w:r>
      <w:r>
        <w:rPr>
          <w:color w:val="0070C0"/>
          <w:sz w:val="24"/>
        </w:rPr>
        <w:t>前</w:t>
      </w:r>
      <w:r>
        <w:rPr>
          <w:color w:val="C00000"/>
          <w:sz w:val="24"/>
        </w:rPr>
        <w:t>(まえ)</w:t>
      </w:r>
      <w:r>
        <w:rPr>
          <w:sz w:val="24"/>
        </w:rPr>
        <w:t xml:space="preserve"> から </w:t>
      </w:r>
      <w:r>
        <w:rPr>
          <w:color w:val="0070C0"/>
          <w:sz w:val="24"/>
        </w:rPr>
        <w:t>伝説的</w:t>
      </w:r>
      <w:r>
        <w:rPr>
          <w:color w:val="C00000"/>
          <w:sz w:val="24"/>
        </w:rPr>
        <w:t>(でんせつてき)</w:t>
      </w:r>
      <w:r>
        <w:rPr>
          <w:sz w:val="24"/>
        </w:rPr>
        <w:t xml:space="preserve"> で した。</w:t>
      </w:r>
    </w:p>
    <w:p>
      <w:pPr>
        <w:pStyle w:val="Normal"/>
      </w:pPr>
      <w:r>
        <w:rPr>
          <w:sz w:val="24"/>
        </w:rPr>
        <w:t xml:space="preserve">ディッキー は </w:t>
      </w:r>
      <w:r>
        <w:rPr>
          <w:color w:val="0070C0"/>
          <w:sz w:val="24"/>
        </w:rPr>
        <w:t>気取</w:t>
      </w:r>
      <w:r>
        <w:rPr>
          <w:color w:val="C00000"/>
          <w:sz w:val="24"/>
        </w:rPr>
        <w:t>(きど)</w:t>
      </w:r>
      <w:r>
        <w:rPr>
          <w:sz w:val="24"/>
        </w:rPr>
        <w:t xml:space="preserve">った </w:t>
      </w:r>
      <w:r>
        <w:rPr>
          <w:color w:val="0070C0"/>
          <w:sz w:val="24"/>
        </w:rPr>
        <w:t>人</w:t>
      </w:r>
      <w:r>
        <w:rPr>
          <w:color w:val="C00000"/>
          <w:sz w:val="24"/>
        </w:rPr>
        <w:t>(ひと)</w:t>
      </w:r>
      <w:r>
        <w:rPr>
          <w:sz w:val="24"/>
        </w:rPr>
        <w:t xml:space="preserve"> を </w:t>
      </w:r>
      <w:r>
        <w:rPr>
          <w:color w:val="0070C0"/>
          <w:sz w:val="24"/>
        </w:rPr>
        <w:t>激</w:t>
      </w:r>
      <w:r>
        <w:rPr>
          <w:color w:val="C00000"/>
          <w:sz w:val="24"/>
        </w:rPr>
        <w:t>(はげ)</w:t>
      </w:r>
      <w:r>
        <w:rPr>
          <w:sz w:val="24"/>
        </w:rPr>
        <w:t xml:space="preserve">しく </w:t>
      </w:r>
      <w:r>
        <w:rPr>
          <w:color w:val="0070C0"/>
          <w:sz w:val="24"/>
        </w:rPr>
        <w:t>嫌</w:t>
      </w:r>
      <w:r>
        <w:rPr>
          <w:color w:val="C00000"/>
          <w:sz w:val="24"/>
        </w:rPr>
        <w:t>(きら)</w:t>
      </w:r>
      <w:r>
        <w:rPr>
          <w:sz w:val="24"/>
        </w:rPr>
        <w:t>って いました。</w:t>
      </w:r>
      <w:r>
        <w:rPr>
          <w:color w:val="0070C0"/>
          <w:sz w:val="24"/>
        </w:rPr>
        <w:t>大</w:t>
      </w:r>
      <w:r>
        <w:rPr>
          <w:color w:val="C00000"/>
          <w:sz w:val="24"/>
        </w:rPr>
        <w:t>(おお)</w:t>
      </w:r>
      <w:r>
        <w:rPr>
          <w:sz w:val="24"/>
        </w:rPr>
        <w:t xml:space="preserve">きな </w:t>
      </w:r>
      <w:r>
        <w:rPr>
          <w:color w:val="0070C0"/>
          <w:sz w:val="24"/>
        </w:rPr>
        <w:t>車</w:t>
      </w:r>
      <w:r>
        <w:rPr>
          <w:color w:val="C00000"/>
          <w:sz w:val="24"/>
        </w:rPr>
        <w:t>(くるま)</w:t>
      </w:r>
      <w:r>
        <w:rPr>
          <w:sz w:val="24"/>
        </w:rPr>
        <w:t xml:space="preserve"> を </w:t>
      </w:r>
      <w:r>
        <w:rPr>
          <w:color w:val="0070C0"/>
          <w:sz w:val="24"/>
        </w:rPr>
        <w:t>持</w:t>
      </w:r>
      <w:r>
        <w:rPr>
          <w:color w:val="C00000"/>
          <w:sz w:val="24"/>
        </w:rPr>
        <w:t>(も)</w:t>
      </w:r>
      <w:r>
        <w:rPr>
          <w:sz w:val="24"/>
        </w:rPr>
        <w:t xml:space="preserve">って いた けれど、ほとんど </w:t>
      </w:r>
      <w:r>
        <w:rPr>
          <w:color w:val="0070C0"/>
          <w:sz w:val="24"/>
        </w:rPr>
        <w:t>使</w:t>
      </w:r>
      <w:r>
        <w:rPr>
          <w:color w:val="C00000"/>
          <w:sz w:val="24"/>
        </w:rPr>
        <w:t>(つか)</w:t>
      </w:r>
      <w:r>
        <w:rPr>
          <w:sz w:val="24"/>
        </w:rPr>
        <w:t xml:space="preserve">わず、いつ も </w:t>
      </w:r>
      <w:r>
        <w:rPr>
          <w:color w:val="0070C0"/>
          <w:sz w:val="24"/>
        </w:rPr>
        <w:t>徒歩</w:t>
      </w:r>
      <w:r>
        <w:rPr>
          <w:color w:val="C00000"/>
          <w:sz w:val="24"/>
        </w:rPr>
        <w:t>(とほ)</w:t>
      </w:r>
      <w:r>
        <w:rPr>
          <w:sz w:val="24"/>
        </w:rPr>
        <w:t xml:space="preserve"> で </w:t>
      </w:r>
      <w:r>
        <w:rPr>
          <w:color w:val="0070C0"/>
          <w:sz w:val="24"/>
        </w:rPr>
        <w:t>行</w:t>
      </w:r>
      <w:r>
        <w:rPr>
          <w:color w:val="C00000"/>
          <w:sz w:val="24"/>
        </w:rPr>
        <w:t>(い)</w:t>
      </w:r>
      <w:r>
        <w:rPr>
          <w:sz w:val="24"/>
        </w:rPr>
        <w:t xml:space="preserve">く こと を </w:t>
      </w:r>
      <w:r>
        <w:rPr>
          <w:color w:val="0070C0"/>
          <w:sz w:val="24"/>
        </w:rPr>
        <w:t>好</w:t>
      </w:r>
      <w:r>
        <w:rPr>
          <w:color w:val="C00000"/>
          <w:sz w:val="24"/>
        </w:rPr>
        <w:t>(この)</w:t>
      </w:r>
      <w:r>
        <w:rPr>
          <w:sz w:val="24"/>
        </w:rPr>
        <w:t>みました。</w:t>
      </w:r>
      <w:r>
        <w:rPr>
          <w:color w:val="0070C0"/>
          <w:sz w:val="24"/>
        </w:rPr>
        <w:t>激</w:t>
      </w:r>
      <w:r>
        <w:rPr>
          <w:color w:val="C00000"/>
          <w:sz w:val="24"/>
        </w:rPr>
        <w:t>(はげ)</w:t>
      </w:r>
      <w:r>
        <w:rPr>
          <w:sz w:val="24"/>
        </w:rPr>
        <w:t xml:space="preserve">しい </w:t>
      </w:r>
      <w:r>
        <w:rPr>
          <w:color w:val="0070C0"/>
          <w:sz w:val="24"/>
        </w:rPr>
        <w:t>雨</w:t>
      </w:r>
      <w:r>
        <w:rPr>
          <w:color w:val="C00000"/>
          <w:sz w:val="24"/>
        </w:rPr>
        <w:t>(あめ)</w:t>
      </w:r>
      <w:r>
        <w:rPr>
          <w:sz w:val="24"/>
        </w:rPr>
        <w:t xml:space="preserve"> が </w:t>
      </w:r>
      <w:r>
        <w:rPr>
          <w:color w:val="0070C0"/>
          <w:sz w:val="24"/>
        </w:rPr>
        <w:t>降</w:t>
      </w:r>
      <w:r>
        <w:rPr>
          <w:color w:val="C00000"/>
          <w:sz w:val="24"/>
        </w:rPr>
        <w:t>(ふ)</w:t>
      </w:r>
      <w:r>
        <w:rPr>
          <w:sz w:val="24"/>
        </w:rPr>
        <w:t xml:space="preserve">って いる </w:t>
      </w:r>
      <w:r>
        <w:rPr>
          <w:color w:val="0070C0"/>
          <w:sz w:val="24"/>
        </w:rPr>
        <w:t>時</w:t>
      </w:r>
      <w:r>
        <w:rPr>
          <w:color w:val="C00000"/>
          <w:sz w:val="24"/>
        </w:rPr>
        <w:t>(とき)</w:t>
      </w:r>
      <w:r>
        <w:rPr>
          <w:sz w:val="24"/>
        </w:rPr>
        <w:t xml:space="preserve"> でも、</w:t>
      </w:r>
      <w:r>
        <w:rPr>
          <w:color w:val="0070C0"/>
          <w:sz w:val="24"/>
        </w:rPr>
        <w:t>傘</w:t>
      </w:r>
      <w:r>
        <w:rPr>
          <w:color w:val="C00000"/>
          <w:sz w:val="24"/>
        </w:rPr>
        <w:t>(かさ)</w:t>
      </w:r>
      <w:r>
        <w:rPr>
          <w:sz w:val="24"/>
        </w:rPr>
        <w:t xml:space="preserve"> を </w:t>
      </w:r>
      <w:r>
        <w:rPr>
          <w:color w:val="0070C0"/>
          <w:sz w:val="24"/>
        </w:rPr>
        <w:t>持</w:t>
      </w:r>
      <w:r>
        <w:rPr>
          <w:color w:val="C00000"/>
          <w:sz w:val="24"/>
        </w:rPr>
        <w:t>(も)</w:t>
      </w:r>
      <w:r>
        <w:rPr>
          <w:sz w:val="24"/>
        </w:rPr>
        <w:t xml:space="preserve">つ こと を </w:t>
      </w:r>
      <w:r>
        <w:rPr>
          <w:color w:val="0070C0"/>
          <w:sz w:val="24"/>
        </w:rPr>
        <w:t>拒</w:t>
      </w:r>
      <w:r>
        <w:rPr>
          <w:color w:val="C00000"/>
          <w:sz w:val="24"/>
        </w:rPr>
        <w:t>(こば)</w:t>
      </w:r>
      <w:r>
        <w:rPr>
          <w:sz w:val="24"/>
        </w:rPr>
        <w:t xml:space="preserve">みました。ある </w:t>
      </w:r>
      <w:r>
        <w:rPr>
          <w:color w:val="0070C0"/>
          <w:sz w:val="24"/>
        </w:rPr>
        <w:t>日</w:t>
      </w:r>
      <w:r>
        <w:rPr>
          <w:color w:val="C00000"/>
          <w:sz w:val="24"/>
        </w:rPr>
        <w:t>(ひ)</w:t>
      </w:r>
      <w:r>
        <w:rPr>
          <w:sz w:val="24"/>
        </w:rPr>
        <w:t>、</w:t>
      </w:r>
      <w:r>
        <w:rPr>
          <w:color w:val="0070C0"/>
          <w:sz w:val="24"/>
        </w:rPr>
        <w:t>特</w:t>
      </w:r>
      <w:r>
        <w:rPr>
          <w:color w:val="C00000"/>
          <w:sz w:val="24"/>
        </w:rPr>
        <w:t>(とく)</w:t>
      </w:r>
      <w:r>
        <w:rPr>
          <w:sz w:val="24"/>
        </w:rPr>
        <w:t xml:space="preserve"> に </w:t>
      </w:r>
      <w:r>
        <w:rPr>
          <w:color w:val="0070C0"/>
          <w:sz w:val="24"/>
        </w:rPr>
        <w:t>激</w:t>
      </w:r>
      <w:r>
        <w:rPr>
          <w:color w:val="C00000"/>
          <w:sz w:val="24"/>
        </w:rPr>
        <w:t>(はげ)</w:t>
      </w:r>
      <w:r>
        <w:rPr>
          <w:sz w:val="24"/>
        </w:rPr>
        <w:t xml:space="preserve">しい </w:t>
      </w:r>
      <w:r>
        <w:rPr>
          <w:color w:val="0070C0"/>
          <w:sz w:val="24"/>
        </w:rPr>
        <w:t>雨</w:t>
      </w:r>
      <w:r>
        <w:rPr>
          <w:color w:val="C00000"/>
          <w:sz w:val="24"/>
        </w:rPr>
        <w:t>(あめ)</w:t>
      </w:r>
      <w:r>
        <w:rPr>
          <w:sz w:val="24"/>
        </w:rPr>
        <w:t xml:space="preserve"> に </w:t>
      </w:r>
      <w:r>
        <w:rPr>
          <w:color w:val="0070C0"/>
          <w:sz w:val="24"/>
        </w:rPr>
        <w:t>遭</w:t>
      </w:r>
      <w:r>
        <w:rPr>
          <w:color w:val="C00000"/>
          <w:sz w:val="24"/>
        </w:rPr>
        <w:t>(あ)</w:t>
      </w:r>
      <w:r>
        <w:rPr>
          <w:sz w:val="24"/>
        </w:rPr>
        <w:t xml:space="preserve">った </w:t>
      </w:r>
      <w:r>
        <w:rPr>
          <w:color w:val="0070C0"/>
          <w:sz w:val="24"/>
        </w:rPr>
        <w:t>後</w:t>
      </w:r>
      <w:r>
        <w:rPr>
          <w:color w:val="C00000"/>
          <w:sz w:val="24"/>
        </w:rPr>
        <w:t>(あと)</w:t>
      </w:r>
      <w:r>
        <w:rPr>
          <w:sz w:val="24"/>
        </w:rPr>
        <w:t>、</w:t>
      </w:r>
      <w:r>
        <w:rPr>
          <w:color w:val="0070C0"/>
          <w:sz w:val="24"/>
        </w:rPr>
        <w:t>高級</w:t>
      </w:r>
      <w:r>
        <w:rPr>
          <w:color w:val="C00000"/>
          <w:sz w:val="24"/>
        </w:rPr>
        <w:t>(こうきゅう)</w:t>
      </w:r>
      <w:r>
        <w:rPr>
          <w:sz w:val="24"/>
        </w:rPr>
        <w:t xml:space="preserve"> な </w:t>
      </w:r>
      <w:r>
        <w:rPr>
          <w:color w:val="0070C0"/>
          <w:sz w:val="24"/>
        </w:rPr>
        <w:t>店</w:t>
      </w:r>
      <w:r>
        <w:rPr>
          <w:color w:val="C00000"/>
          <w:sz w:val="24"/>
        </w:rPr>
        <w:t>(みせ)</w:t>
      </w:r>
      <w:r>
        <w:rPr>
          <w:sz w:val="24"/>
        </w:rPr>
        <w:t xml:space="preserve"> に </w:t>
      </w:r>
      <w:r>
        <w:rPr>
          <w:color w:val="0070C0"/>
          <w:sz w:val="24"/>
        </w:rPr>
        <w:t>入</w:t>
      </w:r>
      <w:r>
        <w:rPr>
          <w:color w:val="C00000"/>
          <w:sz w:val="24"/>
        </w:rPr>
        <w:t>(はい)</w:t>
      </w:r>
      <w:r>
        <w:rPr>
          <w:sz w:val="24"/>
        </w:rPr>
        <w:t xml:space="preserve">って </w:t>
      </w:r>
      <w:r>
        <w:rPr>
          <w:color w:val="0070C0"/>
          <w:sz w:val="24"/>
        </w:rPr>
        <w:t>行</w:t>
      </w:r>
      <w:r>
        <w:rPr>
          <w:color w:val="C00000"/>
          <w:sz w:val="24"/>
        </w:rPr>
        <w:t>(い)</w:t>
      </w:r>
      <w:r>
        <w:rPr>
          <w:sz w:val="24"/>
        </w:rPr>
        <w:t>きました。</w:t>
      </w:r>
      <w:r>
        <w:rPr>
          <w:color w:val="0070C0"/>
          <w:sz w:val="24"/>
        </w:rPr>
        <w:t>彼</w:t>
      </w:r>
      <w:r>
        <w:rPr>
          <w:color w:val="C00000"/>
          <w:sz w:val="24"/>
        </w:rPr>
        <w:t>(かれ)</w:t>
      </w:r>
      <w:r>
        <w:rPr>
          <w:sz w:val="24"/>
        </w:rPr>
        <w:t xml:space="preserve"> は </w:t>
      </w:r>
      <w:r>
        <w:rPr>
          <w:color w:val="0070C0"/>
          <w:sz w:val="24"/>
        </w:rPr>
        <w:t>妻</w:t>
      </w:r>
      <w:r>
        <w:rPr>
          <w:color w:val="C00000"/>
          <w:sz w:val="24"/>
        </w:rPr>
        <w:t>(つま)</w:t>
      </w:r>
      <w:r>
        <w:rPr>
          <w:sz w:val="24"/>
        </w:rPr>
        <w:t xml:space="preserve"> に 300ポンド の </w:t>
      </w:r>
      <w:r>
        <w:rPr>
          <w:color w:val="0070C0"/>
          <w:sz w:val="24"/>
        </w:rPr>
        <w:t>毛皮</w:t>
      </w:r>
      <w:r>
        <w:rPr>
          <w:color w:val="C00000"/>
          <w:sz w:val="24"/>
        </w:rPr>
        <w:t>(けがわ)</w:t>
      </w:r>
      <w:r>
        <w:rPr>
          <w:sz w:val="24"/>
        </w:rPr>
        <w:t xml:space="preserve"> の コート を </w:t>
      </w:r>
      <w:r>
        <w:rPr>
          <w:color w:val="0070C0"/>
          <w:sz w:val="24"/>
        </w:rPr>
        <w:t>買</w:t>
      </w:r>
      <w:r>
        <w:rPr>
          <w:color w:val="C00000"/>
          <w:sz w:val="24"/>
        </w:rPr>
        <w:t>(か)</w:t>
      </w:r>
      <w:r>
        <w:rPr>
          <w:sz w:val="24"/>
        </w:rPr>
        <w:t>いたかった の です が、</w:t>
      </w:r>
      <w:r>
        <w:rPr>
          <w:color w:val="0070C0"/>
          <w:sz w:val="24"/>
        </w:rPr>
        <w:t>彼</w:t>
      </w:r>
      <w:r>
        <w:rPr>
          <w:color w:val="C00000"/>
          <w:sz w:val="24"/>
        </w:rPr>
        <w:t>(かれ)</w:t>
      </w:r>
      <w:r>
        <w:rPr>
          <w:sz w:val="24"/>
        </w:rPr>
        <w:t xml:space="preserve"> は ひどく </w:t>
      </w:r>
      <w:r>
        <w:rPr>
          <w:color w:val="0070C0"/>
          <w:sz w:val="24"/>
        </w:rPr>
        <w:t>汚</w:t>
      </w:r>
      <w:r>
        <w:rPr>
          <w:color w:val="C00000"/>
          <w:sz w:val="24"/>
        </w:rPr>
        <w:t>(よご)</w:t>
      </w:r>
      <w:r>
        <w:rPr>
          <w:sz w:val="24"/>
        </w:rPr>
        <w:t xml:space="preserve">れた </w:t>
      </w:r>
      <w:r>
        <w:rPr>
          <w:color w:val="0070C0"/>
          <w:sz w:val="24"/>
        </w:rPr>
        <w:t>状態</w:t>
      </w:r>
      <w:r>
        <w:rPr>
          <w:color w:val="C00000"/>
          <w:sz w:val="24"/>
        </w:rPr>
        <w:t>(じょうたい)</w:t>
      </w:r>
      <w:r>
        <w:rPr>
          <w:sz w:val="24"/>
        </w:rPr>
        <w:t xml:space="preserve"> だった ので、</w:t>
      </w:r>
      <w:r>
        <w:rPr>
          <w:color w:val="0070C0"/>
          <w:sz w:val="24"/>
        </w:rPr>
        <w:t>店員</w:t>
      </w:r>
      <w:r>
        <w:rPr>
          <w:color w:val="C00000"/>
          <w:sz w:val="24"/>
        </w:rPr>
        <w:t>(てんいん)</w:t>
      </w:r>
      <w:r>
        <w:rPr>
          <w:sz w:val="24"/>
        </w:rPr>
        <w:t xml:space="preserve"> は </w:t>
      </w:r>
      <w:r>
        <w:rPr>
          <w:color w:val="0070C0"/>
          <w:sz w:val="24"/>
        </w:rPr>
        <w:t>接客</w:t>
      </w:r>
      <w:r>
        <w:rPr>
          <w:color w:val="C00000"/>
          <w:sz w:val="24"/>
        </w:rPr>
        <w:t>(せっきゃく)</w:t>
      </w:r>
      <w:r>
        <w:rPr>
          <w:sz w:val="24"/>
        </w:rPr>
        <w:t xml:space="preserve"> を </w:t>
      </w:r>
      <w:r>
        <w:rPr>
          <w:color w:val="0070C0"/>
          <w:sz w:val="24"/>
        </w:rPr>
        <w:t>拒</w:t>
      </w:r>
      <w:r>
        <w:rPr>
          <w:color w:val="C00000"/>
          <w:sz w:val="24"/>
        </w:rPr>
        <w:t>(こば)</w:t>
      </w:r>
      <w:r>
        <w:rPr>
          <w:sz w:val="24"/>
        </w:rPr>
        <w:t xml:space="preserve">みました。ディッキー は </w:t>
      </w:r>
      <w:r>
        <w:rPr>
          <w:color w:val="0070C0"/>
          <w:sz w:val="24"/>
        </w:rPr>
        <w:t>何</w:t>
      </w:r>
      <w:r>
        <w:rPr>
          <w:color w:val="C00000"/>
          <w:sz w:val="24"/>
        </w:rPr>
        <w:t>(なに)</w:t>
      </w:r>
      <w:r>
        <w:rPr>
          <w:sz w:val="24"/>
        </w:rPr>
        <w:t xml:space="preserve"> も </w:t>
      </w:r>
      <w:r>
        <w:rPr>
          <w:color w:val="0070C0"/>
          <w:sz w:val="24"/>
        </w:rPr>
        <w:t>言</w:t>
      </w:r>
      <w:r>
        <w:rPr>
          <w:color w:val="C00000"/>
          <w:sz w:val="24"/>
        </w:rPr>
        <w:t>(い)</w:t>
      </w:r>
      <w:r>
        <w:rPr>
          <w:sz w:val="24"/>
        </w:rPr>
        <w:t xml:space="preserve">わず に </w:t>
      </w:r>
      <w:r>
        <w:rPr>
          <w:color w:val="0070C0"/>
          <w:sz w:val="24"/>
        </w:rPr>
        <w:t>店</w:t>
      </w:r>
      <w:r>
        <w:rPr>
          <w:color w:val="C00000"/>
          <w:sz w:val="24"/>
        </w:rPr>
        <w:t>(みせ)</w:t>
      </w:r>
      <w:r>
        <w:rPr>
          <w:sz w:val="24"/>
        </w:rPr>
        <w:t xml:space="preserve"> を </w:t>
      </w:r>
      <w:r>
        <w:rPr>
          <w:color w:val="0070C0"/>
          <w:sz w:val="24"/>
        </w:rPr>
        <w:t>出</w:t>
      </w:r>
      <w:r>
        <w:rPr>
          <w:color w:val="C00000"/>
          <w:sz w:val="24"/>
        </w:rPr>
        <w:t>(で)</w:t>
      </w:r>
      <w:r>
        <w:rPr>
          <w:sz w:val="24"/>
        </w:rPr>
        <w:t>て、</w:t>
      </w:r>
      <w:r>
        <w:rPr>
          <w:color w:val="0070C0"/>
          <w:sz w:val="24"/>
        </w:rPr>
        <w:t>大</w:t>
      </w:r>
      <w:r>
        <w:rPr>
          <w:color w:val="C00000"/>
          <w:sz w:val="24"/>
        </w:rPr>
        <w:t>(おお)</w:t>
      </w:r>
      <w:r>
        <w:rPr>
          <w:sz w:val="24"/>
        </w:rPr>
        <w:t xml:space="preserve">きな </w:t>
      </w:r>
      <w:r>
        <w:rPr>
          <w:color w:val="0070C0"/>
          <w:sz w:val="24"/>
        </w:rPr>
        <w:t>布</w:t>
      </w:r>
      <w:r>
        <w:rPr>
          <w:color w:val="C00000"/>
          <w:sz w:val="24"/>
        </w:rPr>
        <w:t>(ぬの)</w:t>
      </w:r>
      <w:r>
        <w:rPr>
          <w:sz w:val="24"/>
        </w:rPr>
        <w:t xml:space="preserve"> の </w:t>
      </w:r>
      <w:r>
        <w:rPr>
          <w:color w:val="0070C0"/>
          <w:sz w:val="24"/>
        </w:rPr>
        <w:t>袋</w:t>
      </w:r>
      <w:r>
        <w:rPr>
          <w:color w:val="C00000"/>
          <w:sz w:val="24"/>
        </w:rPr>
        <w:t>(ふくろ)</w:t>
      </w:r>
      <w:r>
        <w:rPr>
          <w:sz w:val="24"/>
        </w:rPr>
        <w:t xml:space="preserve"> を </w:t>
      </w:r>
      <w:r>
        <w:rPr>
          <w:color w:val="0070C0"/>
          <w:sz w:val="24"/>
        </w:rPr>
        <w:t>持</w:t>
      </w:r>
      <w:r>
        <w:rPr>
          <w:color w:val="C00000"/>
          <w:sz w:val="24"/>
        </w:rPr>
        <w:t>(も)</w:t>
      </w:r>
      <w:r>
        <w:rPr>
          <w:sz w:val="24"/>
        </w:rPr>
        <w:t xml:space="preserve">って </w:t>
      </w:r>
      <w:r>
        <w:rPr>
          <w:color w:val="0070C0"/>
          <w:sz w:val="24"/>
        </w:rPr>
        <w:t>戻</w:t>
      </w:r>
      <w:r>
        <w:rPr>
          <w:color w:val="C00000"/>
          <w:sz w:val="24"/>
        </w:rPr>
        <w:t>(もど)</w:t>
      </w:r>
      <w:r>
        <w:rPr>
          <w:sz w:val="24"/>
        </w:rPr>
        <w:t xml:space="preserve">って </w:t>
      </w:r>
      <w:r>
        <w:rPr>
          <w:color w:val="0070C0"/>
          <w:sz w:val="24"/>
        </w:rPr>
        <w:t>来</w:t>
      </w:r>
      <w:r>
        <w:rPr>
          <w:color w:val="C00000"/>
          <w:sz w:val="24"/>
        </w:rPr>
        <w:t>(き)</w:t>
      </w:r>
      <w:r>
        <w:rPr>
          <w:sz w:val="24"/>
        </w:rPr>
        <w:t xml:space="preserve">ました。それ は </w:t>
      </w:r>
      <w:r>
        <w:rPr>
          <w:color w:val="0070C0"/>
          <w:sz w:val="24"/>
        </w:rPr>
        <w:t>非常</w:t>
      </w:r>
      <w:r>
        <w:rPr>
          <w:color w:val="C00000"/>
          <w:sz w:val="24"/>
        </w:rPr>
        <w:t>(ひじょう)</w:t>
      </w:r>
      <w:r>
        <w:rPr>
          <w:sz w:val="24"/>
        </w:rPr>
        <w:t xml:space="preserve"> に </w:t>
      </w:r>
      <w:r>
        <w:rPr>
          <w:color w:val="0070C0"/>
          <w:sz w:val="24"/>
        </w:rPr>
        <w:t>重</w:t>
      </w:r>
      <w:r>
        <w:rPr>
          <w:color w:val="C00000"/>
          <w:sz w:val="24"/>
        </w:rPr>
        <w:t>(おも)</w:t>
      </w:r>
      <w:r>
        <w:rPr>
          <w:sz w:val="24"/>
        </w:rPr>
        <w:t>かった ので、</w:t>
      </w:r>
      <w:r>
        <w:rPr>
          <w:color w:val="0070C0"/>
          <w:sz w:val="24"/>
        </w:rPr>
        <w:t>彼</w:t>
      </w:r>
      <w:r>
        <w:rPr>
          <w:color w:val="C00000"/>
          <w:sz w:val="24"/>
        </w:rPr>
        <w:t>(かれ)</w:t>
      </w:r>
      <w:r>
        <w:rPr>
          <w:sz w:val="24"/>
        </w:rPr>
        <w:t xml:space="preserve"> は カウンター に ドサッ と </w:t>
      </w:r>
      <w:r>
        <w:rPr>
          <w:color w:val="0070C0"/>
          <w:sz w:val="24"/>
        </w:rPr>
        <w:t>置</w:t>
      </w:r>
      <w:r>
        <w:rPr>
          <w:color w:val="C00000"/>
          <w:sz w:val="24"/>
        </w:rPr>
        <w:t>(お)</w:t>
      </w:r>
      <w:r>
        <w:rPr>
          <w:sz w:val="24"/>
        </w:rPr>
        <w:t>きました。</w:t>
      </w:r>
      <w:r>
        <w:rPr>
          <w:color w:val="0070C0"/>
          <w:sz w:val="24"/>
        </w:rPr>
        <w:t>店員</w:t>
      </w:r>
      <w:r>
        <w:rPr>
          <w:color w:val="C00000"/>
          <w:sz w:val="24"/>
        </w:rPr>
        <w:t>(てんいん)</w:t>
      </w:r>
      <w:r>
        <w:rPr>
          <w:sz w:val="24"/>
        </w:rPr>
        <w:t xml:space="preserve"> は </w:t>
      </w:r>
      <w:r>
        <w:rPr>
          <w:color w:val="0070C0"/>
          <w:sz w:val="24"/>
        </w:rPr>
        <w:t>彼</w:t>
      </w:r>
      <w:r>
        <w:rPr>
          <w:color w:val="C00000"/>
          <w:sz w:val="24"/>
        </w:rPr>
        <w:t>(かれ)</w:t>
      </w:r>
      <w:r>
        <w:rPr>
          <w:sz w:val="24"/>
        </w:rPr>
        <w:t xml:space="preserve"> に </w:t>
      </w:r>
      <w:r>
        <w:rPr>
          <w:color w:val="0070C0"/>
          <w:sz w:val="24"/>
        </w:rPr>
        <w:t>出</w:t>
      </w:r>
      <w:r>
        <w:rPr>
          <w:color w:val="C00000"/>
          <w:sz w:val="24"/>
        </w:rPr>
        <w:t>(で)</w:t>
      </w:r>
      <w:r>
        <w:rPr>
          <w:sz w:val="24"/>
        </w:rPr>
        <w:t xml:space="preserve">て </w:t>
      </w:r>
      <w:r>
        <w:rPr>
          <w:color w:val="0070C0"/>
          <w:sz w:val="24"/>
        </w:rPr>
        <w:t>行</w:t>
      </w:r>
      <w:r>
        <w:rPr>
          <w:color w:val="C00000"/>
          <w:sz w:val="24"/>
        </w:rPr>
        <w:t>(い)</w:t>
      </w:r>
      <w:r>
        <w:rPr>
          <w:sz w:val="24"/>
        </w:rPr>
        <w:t xml:space="preserve">く よう に </w:t>
      </w:r>
      <w:r>
        <w:rPr>
          <w:color w:val="0070C0"/>
          <w:sz w:val="24"/>
        </w:rPr>
        <w:t>言</w:t>
      </w:r>
      <w:r>
        <w:rPr>
          <w:color w:val="C00000"/>
          <w:sz w:val="24"/>
        </w:rPr>
        <w:t>(い)</w:t>
      </w:r>
      <w:r>
        <w:rPr>
          <w:sz w:val="24"/>
        </w:rPr>
        <w:t xml:space="preserve">いました が、ディッキー は </w:t>
      </w:r>
      <w:r>
        <w:rPr>
          <w:color w:val="0070C0"/>
          <w:sz w:val="24"/>
        </w:rPr>
        <w:t>注意</w:t>
      </w:r>
      <w:r>
        <w:rPr>
          <w:color w:val="C00000"/>
          <w:sz w:val="24"/>
        </w:rPr>
        <w:t>(ちゅうい)</w:t>
      </w:r>
      <w:r>
        <w:rPr>
          <w:sz w:val="24"/>
        </w:rPr>
        <w:t xml:space="preserve"> を </w:t>
      </w:r>
      <w:r>
        <w:rPr>
          <w:color w:val="0070C0"/>
          <w:sz w:val="24"/>
        </w:rPr>
        <w:t>払</w:t>
      </w:r>
      <w:r>
        <w:rPr>
          <w:color w:val="C00000"/>
          <w:sz w:val="24"/>
        </w:rPr>
        <w:t>(はら)</w:t>
      </w:r>
      <w:r>
        <w:rPr>
          <w:sz w:val="24"/>
        </w:rPr>
        <w:t>わず、</w:t>
      </w:r>
      <w:r>
        <w:rPr>
          <w:color w:val="0070C0"/>
          <w:sz w:val="24"/>
        </w:rPr>
        <w:t>店長</w:t>
      </w:r>
      <w:r>
        <w:rPr>
          <w:color w:val="C00000"/>
          <w:sz w:val="24"/>
        </w:rPr>
        <w:t>(てんちょう)</w:t>
      </w:r>
      <w:r>
        <w:rPr>
          <w:sz w:val="24"/>
        </w:rPr>
        <w:t xml:space="preserve"> に </w:t>
      </w:r>
      <w:r>
        <w:rPr>
          <w:color w:val="0070C0"/>
          <w:sz w:val="24"/>
        </w:rPr>
        <w:t>会</w:t>
      </w:r>
      <w:r>
        <w:rPr>
          <w:color w:val="C00000"/>
          <w:sz w:val="24"/>
        </w:rPr>
        <w:t>(あ)</w:t>
      </w:r>
      <w:r>
        <w:rPr>
          <w:sz w:val="24"/>
        </w:rPr>
        <w:t xml:space="preserve">いたい と </w:t>
      </w:r>
      <w:r>
        <w:rPr>
          <w:color w:val="0070C0"/>
          <w:sz w:val="24"/>
        </w:rPr>
        <w:t>頼</w:t>
      </w:r>
      <w:r>
        <w:rPr>
          <w:color w:val="C00000"/>
          <w:sz w:val="24"/>
        </w:rPr>
        <w:t>(たの)</w:t>
      </w:r>
      <w:r>
        <w:rPr>
          <w:sz w:val="24"/>
        </w:rPr>
        <w:t>みました。お</w:t>
      </w:r>
      <w:r>
        <w:rPr>
          <w:color w:val="0070C0"/>
          <w:sz w:val="24"/>
        </w:rPr>
        <w:t>客</w:t>
      </w:r>
      <w:r>
        <w:rPr>
          <w:color w:val="C00000"/>
          <w:sz w:val="24"/>
        </w:rPr>
        <w:t>(きゃく)</w:t>
      </w:r>
      <w:r>
        <w:rPr>
          <w:sz w:val="24"/>
        </w:rPr>
        <w:t xml:space="preserve"> が </w:t>
      </w:r>
      <w:r>
        <w:rPr>
          <w:color w:val="0070C0"/>
          <w:sz w:val="24"/>
        </w:rPr>
        <w:t>誰</w:t>
      </w:r>
      <w:r>
        <w:rPr>
          <w:color w:val="C00000"/>
          <w:sz w:val="24"/>
        </w:rPr>
        <w:t>(だれ)</w:t>
      </w:r>
      <w:r>
        <w:rPr>
          <w:sz w:val="24"/>
        </w:rPr>
        <w:t xml:space="preserve"> か を </w:t>
      </w:r>
      <w:r>
        <w:rPr>
          <w:color w:val="0070C0"/>
          <w:sz w:val="24"/>
        </w:rPr>
        <w:t>認識</w:t>
      </w:r>
      <w:r>
        <w:rPr>
          <w:color w:val="C00000"/>
          <w:sz w:val="24"/>
        </w:rPr>
        <w:t>(にんしき)</w:t>
      </w:r>
      <w:r>
        <w:rPr>
          <w:sz w:val="24"/>
        </w:rPr>
        <w:t xml:space="preserve"> した </w:t>
      </w:r>
      <w:r>
        <w:rPr>
          <w:color w:val="0070C0"/>
          <w:sz w:val="24"/>
        </w:rPr>
        <w:t>店長</w:t>
      </w:r>
      <w:r>
        <w:rPr>
          <w:color w:val="C00000"/>
          <w:sz w:val="24"/>
        </w:rPr>
        <w:t>(てんちょう)</w:t>
      </w:r>
      <w:r>
        <w:rPr>
          <w:sz w:val="24"/>
        </w:rPr>
        <w:t xml:space="preserve"> は、とても </w:t>
      </w:r>
      <w:r>
        <w:rPr>
          <w:color w:val="0070C0"/>
          <w:sz w:val="24"/>
        </w:rPr>
        <w:t>申</w:t>
      </w:r>
      <w:r>
        <w:rPr>
          <w:color w:val="C00000"/>
          <w:sz w:val="24"/>
        </w:rPr>
        <w:t>(もう)</w:t>
      </w:r>
      <w:r>
        <w:rPr>
          <w:sz w:val="24"/>
        </w:rPr>
        <w:t>し</w:t>
      </w:r>
      <w:r>
        <w:rPr>
          <w:color w:val="0070C0"/>
          <w:sz w:val="24"/>
        </w:rPr>
        <w:t>訳</w:t>
      </w:r>
      <w:r>
        <w:rPr>
          <w:color w:val="C00000"/>
          <w:sz w:val="24"/>
        </w:rPr>
        <w:t>(わけ)</w:t>
      </w:r>
      <w:r>
        <w:rPr>
          <w:sz w:val="24"/>
        </w:rPr>
        <w:t xml:space="preserve"> なさそう に し、</w:t>
      </w:r>
      <w:r>
        <w:rPr>
          <w:color w:val="0070C0"/>
          <w:sz w:val="24"/>
        </w:rPr>
        <w:t>店員</w:t>
      </w:r>
      <w:r>
        <w:rPr>
          <w:color w:val="C00000"/>
          <w:sz w:val="24"/>
        </w:rPr>
        <w:t>(てんいん)</w:t>
      </w:r>
      <w:r>
        <w:rPr>
          <w:sz w:val="24"/>
        </w:rPr>
        <w:t xml:space="preserve"> を </w:t>
      </w:r>
      <w:r>
        <w:rPr>
          <w:color w:val="0070C0"/>
          <w:sz w:val="24"/>
        </w:rPr>
        <w:t>厳</w:t>
      </w:r>
      <w:r>
        <w:rPr>
          <w:color w:val="C00000"/>
          <w:sz w:val="24"/>
        </w:rPr>
        <w:t>(きび)</w:t>
      </w:r>
      <w:r>
        <w:rPr>
          <w:sz w:val="24"/>
        </w:rPr>
        <w:t xml:space="preserve">しく </w:t>
      </w:r>
      <w:r>
        <w:rPr>
          <w:color w:val="0070C0"/>
          <w:sz w:val="24"/>
        </w:rPr>
        <w:t>叱</w:t>
      </w:r>
      <w:r>
        <w:rPr>
          <w:color w:val="C00000"/>
          <w:sz w:val="24"/>
        </w:rPr>
        <w:t>(しか)</w:t>
      </w:r>
      <w:r>
        <w:rPr>
          <w:sz w:val="24"/>
        </w:rPr>
        <w:t xml:space="preserve">りました。ディッキー は </w:t>
      </w:r>
      <w:r>
        <w:rPr>
          <w:color w:val="0070C0"/>
          <w:sz w:val="24"/>
        </w:rPr>
        <w:t>毛皮</w:t>
      </w:r>
      <w:r>
        <w:rPr>
          <w:color w:val="C00000"/>
          <w:sz w:val="24"/>
        </w:rPr>
        <w:t>(けがわ)</w:t>
      </w:r>
      <w:r>
        <w:rPr>
          <w:sz w:val="24"/>
        </w:rPr>
        <w:t xml:space="preserve"> の コート を もらう と、</w:t>
      </w:r>
      <w:r>
        <w:rPr>
          <w:color w:val="0070C0"/>
          <w:sz w:val="24"/>
        </w:rPr>
        <w:t>店員</w:t>
      </w:r>
      <w:r>
        <w:rPr>
          <w:color w:val="C00000"/>
          <w:sz w:val="24"/>
        </w:rPr>
        <w:t>(てんいん)</w:t>
      </w:r>
      <w:r>
        <w:rPr>
          <w:sz w:val="24"/>
        </w:rPr>
        <w:t xml:space="preserve"> に </w:t>
      </w:r>
      <w:r>
        <w:rPr>
          <w:color w:val="0070C0"/>
          <w:sz w:val="24"/>
        </w:rPr>
        <w:t>布</w:t>
      </w:r>
      <w:r>
        <w:rPr>
          <w:color w:val="C00000"/>
          <w:sz w:val="24"/>
        </w:rPr>
        <w:t>(ぬの)</w:t>
      </w:r>
      <w:r>
        <w:rPr>
          <w:sz w:val="24"/>
        </w:rPr>
        <w:t xml:space="preserve"> の </w:t>
      </w:r>
      <w:r>
        <w:rPr>
          <w:color w:val="0070C0"/>
          <w:sz w:val="24"/>
        </w:rPr>
        <w:t>袋</w:t>
      </w:r>
      <w:r>
        <w:rPr>
          <w:color w:val="C00000"/>
          <w:sz w:val="24"/>
        </w:rPr>
        <w:t>(ふくろ)</w:t>
      </w:r>
      <w:r>
        <w:rPr>
          <w:sz w:val="24"/>
        </w:rPr>
        <w:t xml:space="preserve"> を </w:t>
      </w:r>
      <w:r>
        <w:rPr>
          <w:color w:val="0070C0"/>
          <w:sz w:val="24"/>
        </w:rPr>
        <w:t>渡</w:t>
      </w:r>
      <w:r>
        <w:rPr>
          <w:color w:val="C00000"/>
          <w:sz w:val="24"/>
        </w:rPr>
        <w:t>(わた)</w:t>
      </w:r>
      <w:r>
        <w:rPr>
          <w:sz w:val="24"/>
        </w:rPr>
        <w:t>しました。</w:t>
      </w:r>
      <w:r>
        <w:rPr>
          <w:color w:val="0070C0"/>
          <w:sz w:val="24"/>
        </w:rPr>
        <w:t>中</w:t>
      </w:r>
      <w:r>
        <w:rPr>
          <w:color w:val="C00000"/>
          <w:sz w:val="24"/>
        </w:rPr>
        <w:t>(なか)</w:t>
      </w:r>
      <w:r>
        <w:rPr>
          <w:sz w:val="24"/>
        </w:rPr>
        <w:t xml:space="preserve"> に は 300ポンド </w:t>
      </w:r>
      <w:r>
        <w:rPr>
          <w:color w:val="0070C0"/>
          <w:sz w:val="24"/>
        </w:rPr>
        <w:t>分</w:t>
      </w:r>
      <w:r>
        <w:rPr>
          <w:color w:val="C00000"/>
          <w:sz w:val="24"/>
        </w:rPr>
        <w:t>(ぶん)</w:t>
      </w:r>
      <w:r>
        <w:rPr>
          <w:sz w:val="24"/>
        </w:rPr>
        <w:t xml:space="preserve"> の ペニー が </w:t>
      </w:r>
      <w:r>
        <w:rPr>
          <w:color w:val="0070C0"/>
          <w:sz w:val="24"/>
        </w:rPr>
        <w:t>入</w:t>
      </w:r>
      <w:r>
        <w:rPr>
          <w:color w:val="C00000"/>
          <w:sz w:val="24"/>
        </w:rPr>
        <w:t>(はい)</w:t>
      </w:r>
      <w:r>
        <w:rPr>
          <w:sz w:val="24"/>
        </w:rPr>
        <w:t>って いました。</w:t>
      </w:r>
      <w:r>
        <w:rPr>
          <w:color w:val="0070C0"/>
          <w:sz w:val="24"/>
        </w:rPr>
        <w:t>彼</w:t>
      </w:r>
      <w:r>
        <w:rPr>
          <w:color w:val="C00000"/>
          <w:sz w:val="24"/>
        </w:rPr>
        <w:t>(かれ)</w:t>
      </w:r>
      <w:r>
        <w:rPr>
          <w:sz w:val="24"/>
        </w:rPr>
        <w:t xml:space="preserve"> は </w:t>
      </w:r>
      <w:r>
        <w:rPr>
          <w:color w:val="0070C0"/>
          <w:sz w:val="24"/>
        </w:rPr>
        <w:t>出</w:t>
      </w:r>
      <w:r>
        <w:rPr>
          <w:color w:val="C00000"/>
          <w:sz w:val="24"/>
        </w:rPr>
        <w:t>(で)</w:t>
      </w:r>
      <w:r>
        <w:rPr>
          <w:sz w:val="24"/>
        </w:rPr>
        <w:t xml:space="preserve">て </w:t>
      </w:r>
      <w:r>
        <w:rPr>
          <w:color w:val="0070C0"/>
          <w:sz w:val="24"/>
        </w:rPr>
        <w:t>行</w:t>
      </w:r>
      <w:r>
        <w:rPr>
          <w:color w:val="C00000"/>
          <w:sz w:val="24"/>
        </w:rPr>
        <w:t>(い)</w:t>
      </w:r>
      <w:r>
        <w:rPr>
          <w:sz w:val="24"/>
        </w:rPr>
        <w:t xml:space="preserve">く </w:t>
      </w:r>
      <w:r>
        <w:rPr>
          <w:color w:val="0070C0"/>
          <w:sz w:val="24"/>
        </w:rPr>
        <w:t>前</w:t>
      </w:r>
      <w:r>
        <w:rPr>
          <w:color w:val="C00000"/>
          <w:sz w:val="24"/>
        </w:rPr>
        <w:t>(まえ)</w:t>
      </w:r>
      <w:r>
        <w:rPr>
          <w:sz w:val="24"/>
        </w:rPr>
        <w:t xml:space="preserve"> に </w:t>
      </w:r>
      <w:r>
        <w:rPr>
          <w:color w:val="0070C0"/>
          <w:sz w:val="24"/>
        </w:rPr>
        <w:t>店員</w:t>
      </w:r>
      <w:r>
        <w:rPr>
          <w:color w:val="C00000"/>
          <w:sz w:val="24"/>
        </w:rPr>
        <w:t>(てんいん)</w:t>
      </w:r>
      <w:r>
        <w:rPr>
          <w:sz w:val="24"/>
        </w:rPr>
        <w:t xml:space="preserve"> に お</w:t>
      </w:r>
      <w:r>
        <w:rPr>
          <w:color w:val="0070C0"/>
          <w:sz w:val="24"/>
        </w:rPr>
        <w:t>金</w:t>
      </w:r>
      <w:r>
        <w:rPr>
          <w:color w:val="C00000"/>
          <w:sz w:val="24"/>
        </w:rPr>
        <w:t>(かね)</w:t>
      </w:r>
      <w:r>
        <w:rPr>
          <w:sz w:val="24"/>
        </w:rPr>
        <w:t xml:space="preserve"> を </w:t>
      </w:r>
      <w:r>
        <w:rPr>
          <w:color w:val="0070C0"/>
          <w:sz w:val="24"/>
        </w:rPr>
        <w:t>数</w:t>
      </w:r>
      <w:r>
        <w:rPr>
          <w:color w:val="C00000"/>
          <w:sz w:val="24"/>
        </w:rPr>
        <w:t>(かぞ)</w:t>
      </w:r>
      <w:r>
        <w:rPr>
          <w:sz w:val="24"/>
        </w:rPr>
        <w:t xml:space="preserve">える よう に </w:t>
      </w:r>
      <w:r>
        <w:rPr>
          <w:color w:val="0070C0"/>
          <w:sz w:val="24"/>
        </w:rPr>
        <w:t>強</w:t>
      </w:r>
      <w:r>
        <w:rPr>
          <w:color w:val="C00000"/>
          <w:sz w:val="24"/>
        </w:rPr>
        <w:t>(つよ)</w:t>
      </w:r>
      <w:r>
        <w:rPr>
          <w:sz w:val="24"/>
        </w:rPr>
        <w:t xml:space="preserve">く </w:t>
      </w:r>
      <w:r>
        <w:rPr>
          <w:color w:val="0070C0"/>
          <w:sz w:val="24"/>
        </w:rPr>
        <w:t>求</w:t>
      </w:r>
      <w:r>
        <w:rPr>
          <w:color w:val="C00000"/>
          <w:sz w:val="24"/>
        </w:rPr>
        <w:t>(もと)</w:t>
      </w:r>
      <w:r>
        <w:rPr>
          <w:sz w:val="24"/>
        </w:rPr>
        <w:t xml:space="preserve">めました — </w:t>
      </w:r>
      <w:r>
        <w:rPr>
          <w:color w:val="0070C0"/>
          <w:sz w:val="24"/>
        </w:rPr>
        <w:t>全部</w:t>
      </w:r>
      <w:r>
        <w:rPr>
          <w:color w:val="C00000"/>
          <w:sz w:val="24"/>
        </w:rPr>
        <w:t>(ぜんぶ)</w:t>
      </w:r>
      <w:r>
        <w:rPr>
          <w:sz w:val="24"/>
        </w:rPr>
        <w:t xml:space="preserve"> で 72,000ペニー!</w:t>
      </w:r>
      <w:r>
        <w:rPr>
          <w:color w:val="0070C0"/>
          <w:sz w:val="24"/>
        </w:rPr>
        <w:t>別</w:t>
      </w:r>
      <w:r>
        <w:rPr>
          <w:color w:val="C00000"/>
          <w:sz w:val="24"/>
        </w:rPr>
        <w:t>(べつ)</w:t>
      </w:r>
      <w:r>
        <w:rPr>
          <w:sz w:val="24"/>
        </w:rPr>
        <w:t xml:space="preserve"> の </w:t>
      </w:r>
      <w:r>
        <w:rPr>
          <w:color w:val="0070C0"/>
          <w:sz w:val="24"/>
        </w:rPr>
        <w:t>機会</w:t>
      </w:r>
      <w:r>
        <w:rPr>
          <w:color w:val="C00000"/>
          <w:sz w:val="24"/>
        </w:rPr>
        <w:t>(きかい)</w:t>
      </w:r>
      <w:r>
        <w:rPr>
          <w:sz w:val="24"/>
        </w:rPr>
        <w:t xml:space="preserve"> に、</w:t>
      </w:r>
      <w:r>
        <w:rPr>
          <w:color w:val="0070C0"/>
          <w:sz w:val="24"/>
        </w:rPr>
        <w:t>彼</w:t>
      </w:r>
      <w:r>
        <w:rPr>
          <w:color w:val="C00000"/>
          <w:sz w:val="24"/>
        </w:rPr>
        <w:t>(かれ)</w:t>
      </w:r>
      <w:r>
        <w:rPr>
          <w:sz w:val="24"/>
        </w:rPr>
        <w:t xml:space="preserve"> は </w:t>
      </w:r>
      <w:r>
        <w:rPr>
          <w:color w:val="0070C0"/>
          <w:sz w:val="24"/>
        </w:rPr>
        <w:t>多</w:t>
      </w:r>
      <w:r>
        <w:rPr>
          <w:color w:val="C00000"/>
          <w:sz w:val="24"/>
        </w:rPr>
        <w:t>(おお)</w:t>
      </w:r>
      <w:r>
        <w:rPr>
          <w:sz w:val="24"/>
        </w:rPr>
        <w:t xml:space="preserve">く の </w:t>
      </w:r>
      <w:r>
        <w:rPr>
          <w:color w:val="0070C0"/>
          <w:sz w:val="24"/>
        </w:rPr>
        <w:t>重要</w:t>
      </w:r>
      <w:r>
        <w:rPr>
          <w:color w:val="C00000"/>
          <w:sz w:val="24"/>
        </w:rPr>
        <w:t>(じゅうよう)</w:t>
      </w:r>
      <w:r>
        <w:rPr>
          <w:sz w:val="24"/>
        </w:rPr>
        <w:t xml:space="preserve"> な </w:t>
      </w:r>
      <w:r>
        <w:rPr>
          <w:color w:val="0070C0"/>
          <w:sz w:val="24"/>
        </w:rPr>
        <w:t>批評家</w:t>
      </w:r>
      <w:r>
        <w:rPr>
          <w:color w:val="C00000"/>
          <w:sz w:val="24"/>
        </w:rPr>
        <w:t>(ひひょうか)</w:t>
      </w:r>
      <w:r>
        <w:rPr>
          <w:sz w:val="24"/>
        </w:rPr>
        <w:t xml:space="preserve"> を、</w:t>
      </w:r>
      <w:r>
        <w:rPr>
          <w:color w:val="0070C0"/>
          <w:sz w:val="24"/>
        </w:rPr>
        <w:t>彼</w:t>
      </w:r>
      <w:r>
        <w:rPr>
          <w:color w:val="C00000"/>
          <w:sz w:val="24"/>
        </w:rPr>
        <w:t>(かれ)</w:t>
      </w:r>
      <w:r>
        <w:rPr>
          <w:sz w:val="24"/>
        </w:rPr>
        <w:t xml:space="preserve"> の </w:t>
      </w:r>
      <w:r>
        <w:rPr>
          <w:color w:val="0070C0"/>
          <w:sz w:val="24"/>
        </w:rPr>
        <w:t>個人</w:t>
      </w:r>
      <w:r>
        <w:rPr>
          <w:color w:val="C00000"/>
          <w:sz w:val="24"/>
        </w:rPr>
        <w:t>(こじん)</w:t>
      </w:r>
      <w:r>
        <w:rPr>
          <w:sz w:val="24"/>
        </w:rPr>
        <w:t xml:space="preserve"> コレクション の </w:t>
      </w:r>
      <w:r>
        <w:rPr>
          <w:color w:val="0070C0"/>
          <w:sz w:val="24"/>
        </w:rPr>
        <w:t>現代</w:t>
      </w:r>
      <w:r>
        <w:rPr>
          <w:color w:val="C00000"/>
          <w:sz w:val="24"/>
        </w:rPr>
        <w:t>(げんだい)</w:t>
      </w:r>
      <w:r>
        <w:rPr>
          <w:sz w:val="24"/>
        </w:rPr>
        <w:t xml:space="preserve"> </w:t>
      </w:r>
      <w:r>
        <w:rPr>
          <w:color w:val="0070C0"/>
          <w:sz w:val="24"/>
        </w:rPr>
        <w:t>絵画</w:t>
      </w:r>
      <w:r>
        <w:rPr>
          <w:color w:val="C00000"/>
          <w:sz w:val="24"/>
        </w:rPr>
        <w:t>(かいが)</w:t>
      </w:r>
      <w:r>
        <w:rPr>
          <w:sz w:val="24"/>
        </w:rPr>
        <w:t xml:space="preserve"> を </w:t>
      </w:r>
      <w:r>
        <w:rPr>
          <w:color w:val="0070C0"/>
          <w:sz w:val="24"/>
        </w:rPr>
        <w:t>見</w:t>
      </w:r>
      <w:r>
        <w:rPr>
          <w:color w:val="C00000"/>
          <w:sz w:val="24"/>
        </w:rPr>
        <w:t>(み)</w:t>
      </w:r>
      <w:r>
        <w:rPr>
          <w:sz w:val="24"/>
        </w:rPr>
        <w:t xml:space="preserve"> に </w:t>
      </w:r>
      <w:r>
        <w:rPr>
          <w:color w:val="0070C0"/>
          <w:sz w:val="24"/>
        </w:rPr>
        <w:t>招</w:t>
      </w:r>
      <w:r>
        <w:rPr>
          <w:color w:val="C00000"/>
          <w:sz w:val="24"/>
        </w:rPr>
        <w:t>(まね)</w:t>
      </w:r>
      <w:r>
        <w:rPr>
          <w:sz w:val="24"/>
        </w:rPr>
        <w:t xml:space="preserve">きました。この </w:t>
      </w:r>
      <w:r>
        <w:rPr>
          <w:color w:val="0070C0"/>
          <w:sz w:val="24"/>
        </w:rPr>
        <w:t>展示会</w:t>
      </w:r>
      <w:r>
        <w:rPr>
          <w:color w:val="C00000"/>
          <w:sz w:val="24"/>
        </w:rPr>
        <w:t>(てんじかい)</w:t>
      </w:r>
      <w:r>
        <w:rPr>
          <w:sz w:val="24"/>
        </w:rPr>
        <w:t xml:space="preserve"> は </w:t>
      </w:r>
      <w:r>
        <w:rPr>
          <w:color w:val="0070C0"/>
          <w:sz w:val="24"/>
        </w:rPr>
        <w:t>新聞</w:t>
      </w:r>
      <w:r>
        <w:rPr>
          <w:color w:val="C00000"/>
          <w:sz w:val="24"/>
        </w:rPr>
        <w:t>(しんぶん)</w:t>
      </w:r>
      <w:r>
        <w:rPr>
          <w:sz w:val="24"/>
        </w:rPr>
        <w:t xml:space="preserve"> で </w:t>
      </w:r>
      <w:r>
        <w:rPr>
          <w:color w:val="0070C0"/>
          <w:sz w:val="24"/>
        </w:rPr>
        <w:t>大</w:t>
      </w:r>
      <w:r>
        <w:rPr>
          <w:color w:val="C00000"/>
          <w:sz w:val="24"/>
        </w:rPr>
        <w:t>(おお)</w:t>
      </w:r>
      <w:r>
        <w:rPr>
          <w:sz w:val="24"/>
        </w:rPr>
        <w:t xml:space="preserve">きな </w:t>
      </w:r>
      <w:r>
        <w:rPr>
          <w:color w:val="0070C0"/>
          <w:sz w:val="24"/>
        </w:rPr>
        <w:t>注目</w:t>
      </w:r>
      <w:r>
        <w:rPr>
          <w:color w:val="C00000"/>
          <w:sz w:val="24"/>
        </w:rPr>
        <w:t>(ちゅうもく)</w:t>
      </w:r>
      <w:r>
        <w:rPr>
          <w:sz w:val="24"/>
        </w:rPr>
        <w:t xml:space="preserve"> を </w:t>
      </w:r>
      <w:r>
        <w:rPr>
          <w:color w:val="0070C0"/>
          <w:sz w:val="24"/>
        </w:rPr>
        <w:t>集</w:t>
      </w:r>
      <w:r>
        <w:rPr>
          <w:color w:val="C00000"/>
          <w:sz w:val="24"/>
        </w:rPr>
        <w:t>(あつ)</w:t>
      </w:r>
      <w:r>
        <w:rPr>
          <w:sz w:val="24"/>
        </w:rPr>
        <w:t>めました。なぜなら、</w:t>
      </w:r>
      <w:r>
        <w:rPr>
          <w:color w:val="0070C0"/>
          <w:sz w:val="24"/>
        </w:rPr>
        <w:t>絵</w:t>
      </w:r>
      <w:r>
        <w:rPr>
          <w:color w:val="C00000"/>
          <w:sz w:val="24"/>
        </w:rPr>
        <w:t>(え)</w:t>
      </w:r>
      <w:r>
        <w:rPr>
          <w:sz w:val="24"/>
        </w:rPr>
        <w:t xml:space="preserve"> は </w:t>
      </w:r>
      <w:r>
        <w:rPr>
          <w:color w:val="0070C0"/>
          <w:sz w:val="24"/>
        </w:rPr>
        <w:t>有名</w:t>
      </w:r>
      <w:r>
        <w:rPr>
          <w:color w:val="C00000"/>
          <w:sz w:val="24"/>
        </w:rPr>
        <w:t>(ゆうめい)</w:t>
      </w:r>
      <w:r>
        <w:rPr>
          <w:sz w:val="24"/>
        </w:rPr>
        <w:t xml:space="preserve"> な アーティスト の </w:t>
      </w:r>
      <w:r>
        <w:rPr>
          <w:color w:val="0070C0"/>
          <w:sz w:val="24"/>
        </w:rPr>
        <w:t>作品</w:t>
      </w:r>
      <w:r>
        <w:rPr>
          <w:color w:val="C00000"/>
          <w:sz w:val="24"/>
        </w:rPr>
        <w:t>(さくひん)</w:t>
      </w:r>
      <w:r>
        <w:rPr>
          <w:sz w:val="24"/>
        </w:rPr>
        <w:t xml:space="preserve"> と される はず でした が、</w:t>
      </w:r>
      <w:r>
        <w:rPr>
          <w:color w:val="0070C0"/>
          <w:sz w:val="24"/>
        </w:rPr>
        <w:t>実際</w:t>
      </w:r>
      <w:r>
        <w:rPr>
          <w:color w:val="C00000"/>
          <w:sz w:val="24"/>
        </w:rPr>
        <w:t>(じっさい)</w:t>
      </w:r>
      <w:r>
        <w:rPr>
          <w:sz w:val="24"/>
        </w:rPr>
        <w:t xml:space="preserve"> に は ディッキー が </w:t>
      </w:r>
      <w:r>
        <w:rPr>
          <w:color w:val="0070C0"/>
          <w:sz w:val="24"/>
        </w:rPr>
        <w:t>描</w:t>
      </w:r>
      <w:r>
        <w:rPr>
          <w:color w:val="C00000"/>
          <w:sz w:val="24"/>
        </w:rPr>
        <w:t>(か)</w:t>
      </w:r>
      <w:r>
        <w:rPr>
          <w:sz w:val="24"/>
        </w:rPr>
        <w:t>いた もの だった から です。</w:t>
      </w:r>
      <w:r>
        <w:rPr>
          <w:color w:val="0070C0"/>
          <w:sz w:val="24"/>
        </w:rPr>
        <w:t>批評家</w:t>
      </w:r>
      <w:r>
        <w:rPr>
          <w:color w:val="C00000"/>
          <w:sz w:val="24"/>
        </w:rPr>
        <w:t>(ひひょうか)</w:t>
      </w:r>
      <w:r>
        <w:rPr>
          <w:sz w:val="24"/>
        </w:rPr>
        <w:t xml:space="preserve"> が いつ も </w:t>
      </w:r>
      <w:r>
        <w:rPr>
          <w:color w:val="0070C0"/>
          <w:sz w:val="24"/>
        </w:rPr>
        <w:t>自分</w:t>
      </w:r>
      <w:r>
        <w:rPr>
          <w:color w:val="C00000"/>
          <w:sz w:val="24"/>
        </w:rPr>
        <w:t>(じぶん)</w:t>
      </w:r>
      <w:r>
        <w:rPr>
          <w:sz w:val="24"/>
        </w:rPr>
        <w:t xml:space="preserve"> の </w:t>
      </w:r>
      <w:r>
        <w:rPr>
          <w:color w:val="0070C0"/>
          <w:sz w:val="24"/>
        </w:rPr>
        <w:t>言</w:t>
      </w:r>
      <w:r>
        <w:rPr>
          <w:color w:val="C00000"/>
          <w:sz w:val="24"/>
        </w:rPr>
        <w:t>(い)</w:t>
      </w:r>
      <w:r>
        <w:rPr>
          <w:sz w:val="24"/>
        </w:rPr>
        <w:t xml:space="preserve">って いる こと を </w:t>
      </w:r>
      <w:r>
        <w:rPr>
          <w:color w:val="0070C0"/>
          <w:sz w:val="24"/>
        </w:rPr>
        <w:t>知</w:t>
      </w:r>
      <w:r>
        <w:rPr>
          <w:color w:val="C00000"/>
          <w:sz w:val="24"/>
        </w:rPr>
        <w:t>(し)</w:t>
      </w:r>
      <w:r>
        <w:rPr>
          <w:sz w:val="24"/>
        </w:rPr>
        <w:t xml:space="preserve">って いる わけ で は ない こと を </w:t>
      </w:r>
      <w:r>
        <w:rPr>
          <w:color w:val="0070C0"/>
          <w:sz w:val="24"/>
        </w:rPr>
        <w:t>証明</w:t>
      </w:r>
      <w:r>
        <w:rPr>
          <w:color w:val="C00000"/>
          <w:sz w:val="24"/>
        </w:rPr>
        <w:t>(しょうめい)</w:t>
      </w:r>
      <w:r>
        <w:rPr>
          <w:sz w:val="24"/>
        </w:rPr>
        <w:t xml:space="preserve"> する ため だけ に、この </w:t>
      </w:r>
      <w:r>
        <w:rPr>
          <w:color w:val="0070C0"/>
          <w:sz w:val="24"/>
        </w:rPr>
        <w:t>凝</w:t>
      </w:r>
      <w:r>
        <w:rPr>
          <w:color w:val="C00000"/>
          <w:sz w:val="24"/>
        </w:rPr>
        <w:t>(こ)</w:t>
      </w:r>
      <w:r>
        <w:rPr>
          <w:sz w:val="24"/>
        </w:rPr>
        <w:t xml:space="preserve">った </w:t>
      </w:r>
      <w:r>
        <w:rPr>
          <w:color w:val="0070C0"/>
          <w:sz w:val="24"/>
        </w:rPr>
        <w:t>冗談</w:t>
      </w:r>
      <w:r>
        <w:rPr>
          <w:color w:val="C00000"/>
          <w:sz w:val="24"/>
        </w:rPr>
        <w:t>(じょうだん)</w:t>
      </w:r>
      <w:r>
        <w:rPr>
          <w:sz w:val="24"/>
        </w:rPr>
        <w:t xml:space="preserve"> を </w:t>
      </w:r>
      <w:r>
        <w:rPr>
          <w:color w:val="0070C0"/>
          <w:sz w:val="24"/>
        </w:rPr>
        <w:t>演出</w:t>
      </w:r>
      <w:r>
        <w:rPr>
          <w:color w:val="C00000"/>
          <w:sz w:val="24"/>
        </w:rPr>
        <w:t>(えんしゅつ)</w:t>
      </w:r>
      <w:r>
        <w:rPr>
          <w:sz w:val="24"/>
        </w:rPr>
        <w:t xml:space="preserve"> する の に 4</w:t>
      </w:r>
      <w:r>
        <w:rPr>
          <w:color w:val="0070C0"/>
          <w:sz w:val="24"/>
        </w:rPr>
        <w:t>年</w:t>
      </w:r>
      <w:r>
        <w:rPr>
          <w:color w:val="C00000"/>
          <w:sz w:val="24"/>
        </w:rPr>
        <w:t>(ねん)</w:t>
      </w:r>
      <w:r>
        <w:rPr>
          <w:sz w:val="24"/>
        </w:rPr>
        <w:t xml:space="preserve"> かかりました。</w:t>
      </w:r>
    </w:p>
    <w:p>
      <w:pPr>
        <w:pStyle w:val="Heading2"/>
      </w:pPr>
      <w:r>
        <w:rPr>
          <w:b/>
          <w:color w:val="555555"/>
          <w:sz w:val="26"/>
        </w:rPr>
        <w:t>한국어</w:t>
      </w:r>
    </w:p>
    <w:p>
      <w:r>
        <w:rPr>
          <w:sz w:val="22"/>
        </w:rPr>
        <w:t>진정한 괴짜는 결코 의도적으로 자신에게 관심을 끌려고 하지 않는다. 그들은 자신이 무언가 특별한 일을 하고 있다는 자각도 없이 사회의 관습을 무시한다. 이것은 어김없이 다른 사람들의 사랑과 존경을 얻게 하는데, 그들이 일상생활의 따분한 일과에 색채를 더해 주기 때문이다.</w:t>
      </w:r>
    </w:p>
    <w:p>
      <w:r>
        <w:rPr>
          <w:sz w:val="22"/>
        </w:rPr>
        <w:t>리처드 콜슨은 세상을 떠날 때까지 우리 마을에서 가장 주목할 만한 인물 중 한 사람이었다. 그는 영리하고 부유한 사업가였지만, 평범한 마을 사람들은 그의 삶의 이러한 면에 대해 거의 알지 못했다. 그는 우리 모두에게 '디키'로 알려져 있었고, 그의 괴짜다움은 그가 세상을 떠나기 훨씬 전부터 전설적이었다.</w:t>
      </w:r>
    </w:p>
    <w:p>
      <w:r>
        <w:rPr>
          <w:sz w:val="22"/>
        </w:rPr>
        <w:t>디키는 잘난 체하는 사람을 몹시 싫어했다. 큰 차를 가지고 있었지만 거의 사용하지 않았고, 언제나 걸어서 가기를 좋아했다. 비가 심하게 내릴 때조차 우산을 드는 것을 거부했다. 어느 날, 그는 특히 거센 소나기를 맞은 뒤 고급 상점에 들어갔다. 그는 아내에게 줄 300파운드짜리 모피 코트를 사고 싶었지만, 그가 너무도 초라하게 젖은 행색이었던 탓에 점원이 응대를 거부했다. 디키는 한마디도 하지 않고 가게를 나갔다가 큰 천 자루를 들고 돌아왔다. 그것이 몹시 무거웠기 때문에 그는 그것을 계산대 위에 쿵 하고 내려놓았다. 점원은 그에게 나가 달라고 했지만, 디키는 아랑곳하지 않고 지배인을 만나게 해 달라고 요청했다. 손님이 누구인지 알아본 지배인은 몹시 미안해하며 점원을 호되게 꾸짖었다. 디키는 모피 코트를 받자, 점원에게 천 자루를 건넸다. 그 안에는 300파운드어치의 1페니 동전이 들어 있었다. 그는 나가기 전에 점원에게 돈을 세어 보라고 강하게 요구했다 — 모두 합쳐 72,000페니였다! 또 다른 기회에, 그는 다수의 저명한 비평가들을 자신의 개인 소장 현대 회화를 보러 오라고 초대했다. 이 전시회는 신문에서 큰 주목을 받았는데, 그 그림들이 유명 화가들의 작품으로 여겨졌으나 사실은 디키가 직접 그린 것이었기 때문이다. 비평가들이 언제나 자신이 하는 말을 제대로 아는 것은 아니라는 사실을 증명하기 위해, 그는 이 공들인 농담을 꾸미는 데 4년이나 걸렸다.</w:t>
      </w:r>
    </w:p>
    <w:p>
      <w:pPr>
        <w:pStyle w:val="Normal"/>
      </w:pPr>
    </w:p>
    <w:p>
      <w:pPr>
        <w:pStyle w:val="Heading1"/>
      </w:pPr>
      <w:r>
        <w:rPr>
          <w:b/>
          <w:color w:val="1F4E79"/>
          <w:sz w:val="30"/>
        </w:rPr>
        <w:t>第32課　A lost ship　/　失(うしな)われた 船(ふね)　/　사라진 배</w:t>
      </w:r>
    </w:p>
    <w:p>
      <w:pPr>
        <w:pStyle w:val="Heading2"/>
      </w:pPr>
      <w:r>
        <w:rPr>
          <w:b/>
          <w:color w:val="555555"/>
          <w:sz w:val="26"/>
        </w:rPr>
        <w:t>English</w:t>
      </w:r>
    </w:p>
    <w:p>
      <w:pPr>
        <w:pStyle w:val="Normal"/>
      </w:pPr>
      <w:r>
        <w:rPr>
          <w:sz w:val="24"/>
        </w:rPr>
        <w:t>The salvage operation had been a complete failure. The small ship, Elkor, which had been searching the Barents Sea for weeks, was on its way home. A radio message from the mainland had been received by the ship's captain instructing him to give up the search. The captain knew that another attempt would be made later, for the sunken ship he was trying to find had been carrying a precious cargo of gold bullion.</w:t>
      </w:r>
    </w:p>
    <w:p>
      <w:pPr>
        <w:pStyle w:val="Normal"/>
      </w:pPr>
      <w:r>
        <w:rPr>
          <w:sz w:val="24"/>
        </w:rPr>
        <w:t>Despite the message, the captain of the Elkor decided to try once more. The sea bed was scoured with powerful nets and there was tremendous excitement on board when a chest was raised from the bottom. Though the crew were at first under the impression that the lost ship had been found, the contents of the sea-chest proved them wrong. What they had in fact found was a ship which had been sunk many years before.</w:t>
      </w:r>
    </w:p>
    <w:p>
      <w:pPr>
        <w:pStyle w:val="Normal"/>
      </w:pPr>
      <w:r>
        <w:rPr>
          <w:sz w:val="24"/>
        </w:rPr>
        <w:t>The chest contained the personal belongings of a seaman, Alan Fielding. There were books, clothing and photographs, together with letters which the seaman had once received from his wife. The captain of the Elkor ordered his men to salvage as much as possible from the wreck. Nothing of value was found, but the numerous items which were brought to the surface proved to be of great interest. From a heavy gun that was raised, the captain realized that the ship must have been a cruiser. In another sea-chest, which contained the belongings of a ship's officer, there was an unfinished letter which had been written on March 14th, 1943. The captain learnt from the letter that the name of the lost ship was the Karen. The most valuable find of all was the ship's log book, parts of which it was still possible to read. From this the captain was able to piece together all the information that had come to light. The Karen had been sailing in a convoy to Russia when she was torpedoed by an enemy submarine. This was later confirmed by a naval official at the Ministry of Defence after the Elkor had returned home. All the items that were found were sent to the War Museum.</w:t>
      </w:r>
    </w:p>
    <w:p>
      <w:pPr>
        <w:pStyle w:val="Heading2"/>
      </w:pPr>
      <w:r>
        <w:rPr>
          <w:b/>
          <w:color w:val="555555"/>
          <w:sz w:val="26"/>
        </w:rPr>
        <w:t>日本語(にほんご)</w:t>
      </w:r>
    </w:p>
    <w:p>
      <w:pPr>
        <w:pStyle w:val="Normal"/>
      </w:pPr>
      <w:r>
        <w:rPr>
          <w:sz w:val="24"/>
        </w:rPr>
        <w:t xml:space="preserve">サルベージ </w:t>
      </w:r>
      <w:r>
        <w:rPr>
          <w:color w:val="0070C0"/>
          <w:sz w:val="24"/>
        </w:rPr>
        <w:t>作業</w:t>
      </w:r>
      <w:r>
        <w:rPr>
          <w:color w:val="C00000"/>
          <w:sz w:val="24"/>
        </w:rPr>
        <w:t>(さぎょう)</w:t>
      </w:r>
      <w:r>
        <w:rPr>
          <w:sz w:val="24"/>
        </w:rPr>
        <w:t xml:space="preserve"> は </w:t>
      </w:r>
      <w:r>
        <w:rPr>
          <w:color w:val="0070C0"/>
          <w:sz w:val="24"/>
        </w:rPr>
        <w:t>完全</w:t>
      </w:r>
      <w:r>
        <w:rPr>
          <w:color w:val="C00000"/>
          <w:sz w:val="24"/>
        </w:rPr>
        <w:t>(かんぜん)</w:t>
      </w:r>
      <w:r>
        <w:rPr>
          <w:sz w:val="24"/>
        </w:rPr>
        <w:t xml:space="preserve"> な </w:t>
      </w:r>
      <w:r>
        <w:rPr>
          <w:color w:val="0070C0"/>
          <w:sz w:val="24"/>
        </w:rPr>
        <w:t>失敗</w:t>
      </w:r>
      <w:r>
        <w:rPr>
          <w:color w:val="C00000"/>
          <w:sz w:val="24"/>
        </w:rPr>
        <w:t>(しっぱい)</w:t>
      </w:r>
      <w:r>
        <w:rPr>
          <w:sz w:val="24"/>
        </w:rPr>
        <w:t xml:space="preserve"> でした。</w:t>
      </w:r>
      <w:r>
        <w:rPr>
          <w:color w:val="0070C0"/>
          <w:sz w:val="24"/>
        </w:rPr>
        <w:t>何週間</w:t>
      </w:r>
      <w:r>
        <w:rPr>
          <w:color w:val="C00000"/>
          <w:sz w:val="24"/>
        </w:rPr>
        <w:t>(なんしゅうかん)</w:t>
      </w:r>
      <w:r>
        <w:rPr>
          <w:sz w:val="24"/>
        </w:rPr>
        <w:t xml:space="preserve"> も バレンツ</w:t>
      </w:r>
      <w:r>
        <w:rPr>
          <w:color w:val="0070C0"/>
          <w:sz w:val="24"/>
        </w:rPr>
        <w:t>海</w:t>
      </w:r>
      <w:r>
        <w:rPr>
          <w:color w:val="C00000"/>
          <w:sz w:val="24"/>
        </w:rPr>
        <w:t>(かい)</w:t>
      </w:r>
      <w:r>
        <w:rPr>
          <w:sz w:val="24"/>
        </w:rPr>
        <w:t xml:space="preserve"> を </w:t>
      </w:r>
      <w:r>
        <w:rPr>
          <w:color w:val="0070C0"/>
          <w:sz w:val="24"/>
        </w:rPr>
        <w:t>捜索</w:t>
      </w:r>
      <w:r>
        <w:rPr>
          <w:color w:val="C00000"/>
          <w:sz w:val="24"/>
        </w:rPr>
        <w:t>(そうさく)</w:t>
      </w:r>
      <w:r>
        <w:rPr>
          <w:sz w:val="24"/>
        </w:rPr>
        <w:t xml:space="preserve"> して いた </w:t>
      </w:r>
      <w:r>
        <w:rPr>
          <w:color w:val="0070C0"/>
          <w:sz w:val="24"/>
        </w:rPr>
        <w:t>小型</w:t>
      </w:r>
      <w:r>
        <w:rPr>
          <w:color w:val="C00000"/>
          <w:sz w:val="24"/>
        </w:rPr>
        <w:t>(こがた)</w:t>
      </w:r>
      <w:r>
        <w:rPr>
          <w:sz w:val="24"/>
        </w:rPr>
        <w:t xml:space="preserve"> </w:t>
      </w:r>
      <w:r>
        <w:rPr>
          <w:color w:val="0070C0"/>
          <w:sz w:val="24"/>
        </w:rPr>
        <w:t>船</w:t>
      </w:r>
      <w:r>
        <w:rPr>
          <w:color w:val="C00000"/>
          <w:sz w:val="24"/>
        </w:rPr>
        <w:t>(せん)</w:t>
      </w:r>
      <w:r>
        <w:rPr>
          <w:sz w:val="24"/>
        </w:rPr>
        <w:t>、エルコール は、</w:t>
      </w:r>
      <w:r>
        <w:rPr>
          <w:color w:val="0070C0"/>
          <w:sz w:val="24"/>
        </w:rPr>
        <w:t>帰路</w:t>
      </w:r>
      <w:r>
        <w:rPr>
          <w:color w:val="C00000"/>
          <w:sz w:val="24"/>
        </w:rPr>
        <w:t>(きろ)</w:t>
      </w:r>
      <w:r>
        <w:rPr>
          <w:sz w:val="24"/>
        </w:rPr>
        <w:t xml:space="preserve"> に つこう と して いました。</w:t>
      </w:r>
      <w:r>
        <w:rPr>
          <w:color w:val="0070C0"/>
          <w:sz w:val="24"/>
        </w:rPr>
        <w:t>本土</w:t>
      </w:r>
      <w:r>
        <w:rPr>
          <w:color w:val="C00000"/>
          <w:sz w:val="24"/>
        </w:rPr>
        <w:t>(ほんど)</w:t>
      </w:r>
      <w:r>
        <w:rPr>
          <w:sz w:val="24"/>
        </w:rPr>
        <w:t xml:space="preserve"> から の </w:t>
      </w:r>
      <w:r>
        <w:rPr>
          <w:color w:val="0070C0"/>
          <w:sz w:val="24"/>
        </w:rPr>
        <w:t>無線</w:t>
      </w:r>
      <w:r>
        <w:rPr>
          <w:color w:val="C00000"/>
          <w:sz w:val="24"/>
        </w:rPr>
        <w:t>(むせん)</w:t>
      </w:r>
      <w:r>
        <w:rPr>
          <w:sz w:val="24"/>
        </w:rPr>
        <w:t xml:space="preserve"> メッセージ が </w:t>
      </w:r>
      <w:r>
        <w:rPr>
          <w:color w:val="0070C0"/>
          <w:sz w:val="24"/>
        </w:rPr>
        <w:t>船長</w:t>
      </w:r>
      <w:r>
        <w:rPr>
          <w:color w:val="C00000"/>
          <w:sz w:val="24"/>
        </w:rPr>
        <w:t>(せんちょう)</w:t>
      </w:r>
      <w:r>
        <w:rPr>
          <w:sz w:val="24"/>
        </w:rPr>
        <w:t xml:space="preserve"> に </w:t>
      </w:r>
      <w:r>
        <w:rPr>
          <w:color w:val="0070C0"/>
          <w:sz w:val="24"/>
        </w:rPr>
        <w:t>受信</w:t>
      </w:r>
      <w:r>
        <w:rPr>
          <w:color w:val="C00000"/>
          <w:sz w:val="24"/>
        </w:rPr>
        <w:t>(じゅしん)</w:t>
      </w:r>
      <w:r>
        <w:rPr>
          <w:sz w:val="24"/>
        </w:rPr>
        <w:t xml:space="preserve"> され、</w:t>
      </w:r>
      <w:r>
        <w:rPr>
          <w:color w:val="0070C0"/>
          <w:sz w:val="24"/>
        </w:rPr>
        <w:t>捜索</w:t>
      </w:r>
      <w:r>
        <w:rPr>
          <w:color w:val="C00000"/>
          <w:sz w:val="24"/>
        </w:rPr>
        <w:t>(そうさく)</w:t>
      </w:r>
      <w:r>
        <w:rPr>
          <w:sz w:val="24"/>
        </w:rPr>
        <w:t xml:space="preserve"> を </w:t>
      </w:r>
      <w:r>
        <w:rPr>
          <w:color w:val="0070C0"/>
          <w:sz w:val="24"/>
        </w:rPr>
        <w:t>諦</w:t>
      </w:r>
      <w:r>
        <w:rPr>
          <w:color w:val="C00000"/>
          <w:sz w:val="24"/>
        </w:rPr>
        <w:t>(あきら)</w:t>
      </w:r>
      <w:r>
        <w:rPr>
          <w:sz w:val="24"/>
        </w:rPr>
        <w:t xml:space="preserve">める よう に と </w:t>
      </w:r>
      <w:r>
        <w:rPr>
          <w:color w:val="0070C0"/>
          <w:sz w:val="24"/>
        </w:rPr>
        <w:t>指示</w:t>
      </w:r>
      <w:r>
        <w:rPr>
          <w:color w:val="C00000"/>
          <w:sz w:val="24"/>
        </w:rPr>
        <w:t>(しじ)</w:t>
      </w:r>
      <w:r>
        <w:rPr>
          <w:sz w:val="24"/>
        </w:rPr>
        <w:t xml:space="preserve"> されました。</w:t>
      </w:r>
      <w:r>
        <w:rPr>
          <w:color w:val="0070C0"/>
          <w:sz w:val="24"/>
        </w:rPr>
        <w:t>船長</w:t>
      </w:r>
      <w:r>
        <w:rPr>
          <w:color w:val="C00000"/>
          <w:sz w:val="24"/>
        </w:rPr>
        <w:t>(せんちょう)</w:t>
      </w:r>
      <w:r>
        <w:rPr>
          <w:sz w:val="24"/>
        </w:rPr>
        <w:t xml:space="preserve"> は、</w:t>
      </w:r>
      <w:r>
        <w:rPr>
          <w:color w:val="0070C0"/>
          <w:sz w:val="24"/>
        </w:rPr>
        <w:t>後</w:t>
      </w:r>
      <w:r>
        <w:rPr>
          <w:color w:val="C00000"/>
          <w:sz w:val="24"/>
        </w:rPr>
        <w:t>(あと)</w:t>
      </w:r>
      <w:r>
        <w:rPr>
          <w:sz w:val="24"/>
        </w:rPr>
        <w:t xml:space="preserve"> に </w:t>
      </w:r>
      <w:r>
        <w:rPr>
          <w:color w:val="0070C0"/>
          <w:sz w:val="24"/>
        </w:rPr>
        <w:t>別</w:t>
      </w:r>
      <w:r>
        <w:rPr>
          <w:color w:val="C00000"/>
          <w:sz w:val="24"/>
        </w:rPr>
        <w:t>(べつ)</w:t>
      </w:r>
      <w:r>
        <w:rPr>
          <w:sz w:val="24"/>
        </w:rPr>
        <w:t xml:space="preserve"> の </w:t>
      </w:r>
      <w:r>
        <w:rPr>
          <w:color w:val="0070C0"/>
          <w:sz w:val="24"/>
        </w:rPr>
        <w:t>試</w:t>
      </w:r>
      <w:r>
        <w:rPr>
          <w:color w:val="C00000"/>
          <w:sz w:val="24"/>
        </w:rPr>
        <w:t>(こころ)</w:t>
      </w:r>
      <w:r>
        <w:rPr>
          <w:sz w:val="24"/>
        </w:rPr>
        <w:t xml:space="preserve">み が なされる こと を </w:t>
      </w:r>
      <w:r>
        <w:rPr>
          <w:color w:val="0070C0"/>
          <w:sz w:val="24"/>
        </w:rPr>
        <w:t>知</w:t>
      </w:r>
      <w:r>
        <w:rPr>
          <w:color w:val="C00000"/>
          <w:sz w:val="24"/>
        </w:rPr>
        <w:t>(し)</w:t>
      </w:r>
      <w:r>
        <w:rPr>
          <w:sz w:val="24"/>
        </w:rPr>
        <w:t>って いました。</w:t>
      </w:r>
      <w:r>
        <w:rPr>
          <w:color w:val="0070C0"/>
          <w:sz w:val="24"/>
        </w:rPr>
        <w:t>彼</w:t>
      </w:r>
      <w:r>
        <w:rPr>
          <w:color w:val="C00000"/>
          <w:sz w:val="24"/>
        </w:rPr>
        <w:t>(かれ)</w:t>
      </w:r>
      <w:r>
        <w:rPr>
          <w:sz w:val="24"/>
        </w:rPr>
        <w:t xml:space="preserve"> が </w:t>
      </w:r>
      <w:r>
        <w:rPr>
          <w:color w:val="0070C0"/>
          <w:sz w:val="24"/>
        </w:rPr>
        <w:t>見</w:t>
      </w:r>
      <w:r>
        <w:rPr>
          <w:color w:val="C00000"/>
          <w:sz w:val="24"/>
        </w:rPr>
        <w:t>(み)</w:t>
      </w:r>
      <w:r>
        <w:rPr>
          <w:sz w:val="24"/>
        </w:rPr>
        <w:t xml:space="preserve">つけよう と して いた </w:t>
      </w:r>
      <w:r>
        <w:rPr>
          <w:color w:val="0070C0"/>
          <w:sz w:val="24"/>
        </w:rPr>
        <w:t>沈没船</w:t>
      </w:r>
      <w:r>
        <w:rPr>
          <w:color w:val="C00000"/>
          <w:sz w:val="24"/>
        </w:rPr>
        <w:t>(ちんぼつせん)</w:t>
      </w:r>
      <w:r>
        <w:rPr>
          <w:sz w:val="24"/>
        </w:rPr>
        <w:t xml:space="preserve"> は </w:t>
      </w:r>
      <w:r>
        <w:rPr>
          <w:color w:val="0070C0"/>
          <w:sz w:val="24"/>
        </w:rPr>
        <w:t>金</w:t>
      </w:r>
      <w:r>
        <w:rPr>
          <w:color w:val="C00000"/>
          <w:sz w:val="24"/>
        </w:rPr>
        <w:t>(きん)</w:t>
      </w:r>
      <w:r>
        <w:rPr>
          <w:sz w:val="24"/>
        </w:rPr>
        <w:t xml:space="preserve"> の </w:t>
      </w:r>
      <w:r>
        <w:rPr>
          <w:color w:val="0070C0"/>
          <w:sz w:val="24"/>
        </w:rPr>
        <w:t>延</w:t>
      </w:r>
      <w:r>
        <w:rPr>
          <w:color w:val="C00000"/>
          <w:sz w:val="24"/>
        </w:rPr>
        <w:t>(の)</w:t>
      </w:r>
      <w:r>
        <w:rPr>
          <w:sz w:val="24"/>
        </w:rPr>
        <w:t>べ</w:t>
      </w:r>
      <w:r>
        <w:rPr>
          <w:color w:val="0070C0"/>
          <w:sz w:val="24"/>
        </w:rPr>
        <w:t>棒</w:t>
      </w:r>
      <w:r>
        <w:rPr>
          <w:color w:val="C00000"/>
          <w:sz w:val="24"/>
        </w:rPr>
        <w:t>(ぼう)</w:t>
      </w:r>
      <w:r>
        <w:rPr>
          <w:sz w:val="24"/>
        </w:rPr>
        <w:t xml:space="preserve"> と いう </w:t>
      </w:r>
      <w:r>
        <w:rPr>
          <w:color w:val="0070C0"/>
          <w:sz w:val="24"/>
        </w:rPr>
        <w:t>貴重</w:t>
      </w:r>
      <w:r>
        <w:rPr>
          <w:color w:val="C00000"/>
          <w:sz w:val="24"/>
        </w:rPr>
        <w:t>(きちょう)</w:t>
      </w:r>
      <w:r>
        <w:rPr>
          <w:sz w:val="24"/>
        </w:rPr>
        <w:t xml:space="preserve"> な </w:t>
      </w:r>
      <w:r>
        <w:rPr>
          <w:color w:val="0070C0"/>
          <w:sz w:val="24"/>
        </w:rPr>
        <w:t>貨物</w:t>
      </w:r>
      <w:r>
        <w:rPr>
          <w:color w:val="C00000"/>
          <w:sz w:val="24"/>
        </w:rPr>
        <w:t>(かもつ)</w:t>
      </w:r>
      <w:r>
        <w:rPr>
          <w:sz w:val="24"/>
        </w:rPr>
        <w:t xml:space="preserve"> を </w:t>
      </w:r>
      <w:r>
        <w:rPr>
          <w:color w:val="0070C0"/>
          <w:sz w:val="24"/>
        </w:rPr>
        <w:t>運</w:t>
      </w:r>
      <w:r>
        <w:rPr>
          <w:color w:val="C00000"/>
          <w:sz w:val="24"/>
        </w:rPr>
        <w:t>(はこ)</w:t>
      </w:r>
      <w:r>
        <w:rPr>
          <w:sz w:val="24"/>
        </w:rPr>
        <w:t>んで いた から です。</w:t>
      </w:r>
    </w:p>
    <w:p>
      <w:pPr>
        <w:pStyle w:val="Normal"/>
      </w:pPr>
      <w:r>
        <w:rPr>
          <w:sz w:val="24"/>
        </w:rPr>
        <w:t xml:space="preserve">メッセージ に も かかわらず、エルコール の </w:t>
      </w:r>
      <w:r>
        <w:rPr>
          <w:color w:val="0070C0"/>
          <w:sz w:val="24"/>
        </w:rPr>
        <w:t>船長</w:t>
      </w:r>
      <w:r>
        <w:rPr>
          <w:color w:val="C00000"/>
          <w:sz w:val="24"/>
        </w:rPr>
        <w:t>(せんちょう)</w:t>
      </w:r>
      <w:r>
        <w:rPr>
          <w:sz w:val="24"/>
        </w:rPr>
        <w:t xml:space="preserve"> は もう</w:t>
      </w:r>
      <w:r>
        <w:rPr>
          <w:color w:val="0070C0"/>
          <w:sz w:val="24"/>
        </w:rPr>
        <w:t>一度</w:t>
      </w:r>
      <w:r>
        <w:rPr>
          <w:color w:val="C00000"/>
          <w:sz w:val="24"/>
        </w:rPr>
        <w:t>(いちど)</w:t>
      </w:r>
      <w:r>
        <w:rPr>
          <w:sz w:val="24"/>
        </w:rPr>
        <w:t xml:space="preserve"> </w:t>
      </w:r>
      <w:r>
        <w:rPr>
          <w:color w:val="0070C0"/>
          <w:sz w:val="24"/>
        </w:rPr>
        <w:t>試</w:t>
      </w:r>
      <w:r>
        <w:rPr>
          <w:color w:val="C00000"/>
          <w:sz w:val="24"/>
        </w:rPr>
        <w:t>(ため)</w:t>
      </w:r>
      <w:r>
        <w:rPr>
          <w:sz w:val="24"/>
        </w:rPr>
        <w:t xml:space="preserve">す こと を </w:t>
      </w:r>
      <w:r>
        <w:rPr>
          <w:color w:val="0070C0"/>
          <w:sz w:val="24"/>
        </w:rPr>
        <w:t>決</w:t>
      </w:r>
      <w:r>
        <w:rPr>
          <w:color w:val="C00000"/>
          <w:sz w:val="24"/>
        </w:rPr>
        <w:t>(き)</w:t>
      </w:r>
      <w:r>
        <w:rPr>
          <w:sz w:val="24"/>
        </w:rPr>
        <w:t>めました。</w:t>
      </w:r>
      <w:r>
        <w:rPr>
          <w:color w:val="0070C0"/>
          <w:sz w:val="24"/>
        </w:rPr>
        <w:t>海底</w:t>
      </w:r>
      <w:r>
        <w:rPr>
          <w:color w:val="C00000"/>
          <w:sz w:val="24"/>
        </w:rPr>
        <w:t>(かいてい)</w:t>
      </w:r>
      <w:r>
        <w:rPr>
          <w:sz w:val="24"/>
        </w:rPr>
        <w:t xml:space="preserve"> を </w:t>
      </w:r>
      <w:r>
        <w:rPr>
          <w:color w:val="0070C0"/>
          <w:sz w:val="24"/>
        </w:rPr>
        <w:t>強力</w:t>
      </w:r>
      <w:r>
        <w:rPr>
          <w:color w:val="C00000"/>
          <w:sz w:val="24"/>
        </w:rPr>
        <w:t>(きょうりょく)</w:t>
      </w:r>
      <w:r>
        <w:rPr>
          <w:sz w:val="24"/>
        </w:rPr>
        <w:t xml:space="preserve"> な </w:t>
      </w:r>
      <w:r>
        <w:rPr>
          <w:color w:val="0070C0"/>
          <w:sz w:val="24"/>
        </w:rPr>
        <w:t>網</w:t>
      </w:r>
      <w:r>
        <w:rPr>
          <w:color w:val="C00000"/>
          <w:sz w:val="24"/>
        </w:rPr>
        <w:t>(あみ)</w:t>
      </w:r>
      <w:r>
        <w:rPr>
          <w:sz w:val="24"/>
        </w:rPr>
        <w:t xml:space="preserve"> で さらい、</w:t>
      </w:r>
      <w:r>
        <w:rPr>
          <w:color w:val="0070C0"/>
          <w:sz w:val="24"/>
        </w:rPr>
        <w:t>底</w:t>
      </w:r>
      <w:r>
        <w:rPr>
          <w:color w:val="C00000"/>
          <w:sz w:val="24"/>
        </w:rPr>
        <w:t>(そこ)</w:t>
      </w:r>
      <w:r>
        <w:rPr>
          <w:sz w:val="24"/>
        </w:rPr>
        <w:t xml:space="preserve"> から </w:t>
      </w:r>
      <w:r>
        <w:rPr>
          <w:color w:val="0070C0"/>
          <w:sz w:val="24"/>
        </w:rPr>
        <w:t>箱</w:t>
      </w:r>
      <w:r>
        <w:rPr>
          <w:color w:val="C00000"/>
          <w:sz w:val="24"/>
        </w:rPr>
        <w:t>(はこ)</w:t>
      </w:r>
      <w:r>
        <w:rPr>
          <w:sz w:val="24"/>
        </w:rPr>
        <w:t xml:space="preserve"> が </w:t>
      </w:r>
      <w:r>
        <w:rPr>
          <w:color w:val="0070C0"/>
          <w:sz w:val="24"/>
        </w:rPr>
        <w:t>引</w:t>
      </w:r>
      <w:r>
        <w:rPr>
          <w:color w:val="C00000"/>
          <w:sz w:val="24"/>
        </w:rPr>
        <w:t>(ひ)</w:t>
      </w:r>
      <w:r>
        <w:rPr>
          <w:sz w:val="24"/>
        </w:rPr>
        <w:t>き</w:t>
      </w:r>
      <w:r>
        <w:rPr>
          <w:color w:val="0070C0"/>
          <w:sz w:val="24"/>
        </w:rPr>
        <w:t>上</w:t>
      </w:r>
      <w:r>
        <w:rPr>
          <w:color w:val="C00000"/>
          <w:sz w:val="24"/>
        </w:rPr>
        <w:t>(あ)</w:t>
      </w:r>
      <w:r>
        <w:rPr>
          <w:sz w:val="24"/>
        </w:rPr>
        <w:t xml:space="preserve">げられた </w:t>
      </w:r>
      <w:r>
        <w:rPr>
          <w:color w:val="0070C0"/>
          <w:sz w:val="24"/>
        </w:rPr>
        <w:t>時</w:t>
      </w:r>
      <w:r>
        <w:rPr>
          <w:color w:val="C00000"/>
          <w:sz w:val="24"/>
        </w:rPr>
        <w:t>(とき)</w:t>
      </w:r>
      <w:r>
        <w:rPr>
          <w:sz w:val="24"/>
        </w:rPr>
        <w:t>、</w:t>
      </w:r>
      <w:r>
        <w:rPr>
          <w:color w:val="0070C0"/>
          <w:sz w:val="24"/>
        </w:rPr>
        <w:t>船上</w:t>
      </w:r>
      <w:r>
        <w:rPr>
          <w:color w:val="C00000"/>
          <w:sz w:val="24"/>
        </w:rPr>
        <w:t>(せんじょう)</w:t>
      </w:r>
      <w:r>
        <w:rPr>
          <w:sz w:val="24"/>
        </w:rPr>
        <w:t xml:space="preserve"> で </w:t>
      </w:r>
      <w:r>
        <w:rPr>
          <w:color w:val="0070C0"/>
          <w:sz w:val="24"/>
        </w:rPr>
        <w:t>大</w:t>
      </w:r>
      <w:r>
        <w:rPr>
          <w:color w:val="C00000"/>
          <w:sz w:val="24"/>
        </w:rPr>
        <w:t>(おお)</w:t>
      </w:r>
      <w:r>
        <w:rPr>
          <w:sz w:val="24"/>
        </w:rPr>
        <w:t xml:space="preserve">きな </w:t>
      </w:r>
      <w:r>
        <w:rPr>
          <w:color w:val="0070C0"/>
          <w:sz w:val="24"/>
        </w:rPr>
        <w:t>興奮</w:t>
      </w:r>
      <w:r>
        <w:rPr>
          <w:color w:val="C00000"/>
          <w:sz w:val="24"/>
        </w:rPr>
        <w:t>(こうふん)</w:t>
      </w:r>
      <w:r>
        <w:rPr>
          <w:sz w:val="24"/>
        </w:rPr>
        <w:t xml:space="preserve"> が ありました。</w:t>
      </w:r>
      <w:r>
        <w:rPr>
          <w:color w:val="0070C0"/>
          <w:sz w:val="24"/>
        </w:rPr>
        <w:t>乗組員</w:t>
      </w:r>
      <w:r>
        <w:rPr>
          <w:color w:val="C00000"/>
          <w:sz w:val="24"/>
        </w:rPr>
        <w:t>(のりくみいん)</w:t>
      </w:r>
      <w:r>
        <w:rPr>
          <w:sz w:val="24"/>
        </w:rPr>
        <w:t xml:space="preserve"> は </w:t>
      </w:r>
      <w:r>
        <w:rPr>
          <w:color w:val="0070C0"/>
          <w:sz w:val="24"/>
        </w:rPr>
        <w:t>最初</w:t>
      </w:r>
      <w:r>
        <w:rPr>
          <w:color w:val="C00000"/>
          <w:sz w:val="24"/>
        </w:rPr>
        <w:t>(さいしょ)</w:t>
      </w:r>
      <w:r>
        <w:rPr>
          <w:sz w:val="24"/>
        </w:rPr>
        <w:t xml:space="preserve"> は </w:t>
      </w:r>
      <w:r>
        <w:rPr>
          <w:color w:val="0070C0"/>
          <w:sz w:val="24"/>
        </w:rPr>
        <w:t>失</w:t>
      </w:r>
      <w:r>
        <w:rPr>
          <w:color w:val="C00000"/>
          <w:sz w:val="24"/>
        </w:rPr>
        <w:t>(うしな)</w:t>
      </w:r>
      <w:r>
        <w:rPr>
          <w:sz w:val="24"/>
        </w:rPr>
        <w:t xml:space="preserve">われた </w:t>
      </w:r>
      <w:r>
        <w:rPr>
          <w:color w:val="0070C0"/>
          <w:sz w:val="24"/>
        </w:rPr>
        <w:t>船</w:t>
      </w:r>
      <w:r>
        <w:rPr>
          <w:color w:val="C00000"/>
          <w:sz w:val="24"/>
        </w:rPr>
        <w:t>(ふね)</w:t>
      </w:r>
      <w:r>
        <w:rPr>
          <w:sz w:val="24"/>
        </w:rPr>
        <w:t xml:space="preserve"> が </w:t>
      </w:r>
      <w:r>
        <w:rPr>
          <w:color w:val="0070C0"/>
          <w:sz w:val="24"/>
        </w:rPr>
        <w:t>見</w:t>
      </w:r>
      <w:r>
        <w:rPr>
          <w:color w:val="C00000"/>
          <w:sz w:val="24"/>
        </w:rPr>
        <w:t>(み)</w:t>
      </w:r>
      <w:r>
        <w:rPr>
          <w:sz w:val="24"/>
        </w:rPr>
        <w:t xml:space="preserve">つかった と </w:t>
      </w:r>
      <w:r>
        <w:rPr>
          <w:color w:val="0070C0"/>
          <w:sz w:val="24"/>
        </w:rPr>
        <w:t>思</w:t>
      </w:r>
      <w:r>
        <w:rPr>
          <w:color w:val="C00000"/>
          <w:sz w:val="24"/>
        </w:rPr>
        <w:t>(おも)</w:t>
      </w:r>
      <w:r>
        <w:rPr>
          <w:sz w:val="24"/>
        </w:rPr>
        <w:t>って いました が、</w:t>
      </w:r>
      <w:r>
        <w:rPr>
          <w:color w:val="0070C0"/>
          <w:sz w:val="24"/>
        </w:rPr>
        <w:t>船</w:t>
      </w:r>
      <w:r>
        <w:rPr>
          <w:color w:val="C00000"/>
          <w:sz w:val="24"/>
        </w:rPr>
        <w:t>(ふね)</w:t>
      </w:r>
      <w:r>
        <w:rPr>
          <w:sz w:val="24"/>
        </w:rPr>
        <w:t xml:space="preserve"> の </w:t>
      </w:r>
      <w:r>
        <w:rPr>
          <w:color w:val="0070C0"/>
          <w:sz w:val="24"/>
        </w:rPr>
        <w:t>箱</w:t>
      </w:r>
      <w:r>
        <w:rPr>
          <w:color w:val="C00000"/>
          <w:sz w:val="24"/>
        </w:rPr>
        <w:t>(はこ)</w:t>
      </w:r>
      <w:r>
        <w:rPr>
          <w:sz w:val="24"/>
        </w:rPr>
        <w:t xml:space="preserve"> の </w:t>
      </w:r>
      <w:r>
        <w:rPr>
          <w:color w:val="0070C0"/>
          <w:sz w:val="24"/>
        </w:rPr>
        <w:t>中身</w:t>
      </w:r>
      <w:r>
        <w:rPr>
          <w:color w:val="C00000"/>
          <w:sz w:val="24"/>
        </w:rPr>
        <w:t>(なかみ)</w:t>
      </w:r>
      <w:r>
        <w:rPr>
          <w:sz w:val="24"/>
        </w:rPr>
        <w:t xml:space="preserve"> が それ を </w:t>
      </w:r>
      <w:r>
        <w:rPr>
          <w:color w:val="0070C0"/>
          <w:sz w:val="24"/>
        </w:rPr>
        <w:t>否定</w:t>
      </w:r>
      <w:r>
        <w:rPr>
          <w:color w:val="C00000"/>
          <w:sz w:val="24"/>
        </w:rPr>
        <w:t>(ひてい)</w:t>
      </w:r>
      <w:r>
        <w:rPr>
          <w:sz w:val="24"/>
        </w:rPr>
        <w:t xml:space="preserve"> しました。</w:t>
      </w:r>
      <w:r>
        <w:rPr>
          <w:color w:val="0070C0"/>
          <w:sz w:val="24"/>
        </w:rPr>
        <w:t>実際</w:t>
      </w:r>
      <w:r>
        <w:rPr>
          <w:color w:val="C00000"/>
          <w:sz w:val="24"/>
        </w:rPr>
        <w:t>(じっさい)</w:t>
      </w:r>
      <w:r>
        <w:rPr>
          <w:sz w:val="24"/>
        </w:rPr>
        <w:t xml:space="preserve"> に </w:t>
      </w:r>
      <w:r>
        <w:rPr>
          <w:color w:val="0070C0"/>
          <w:sz w:val="24"/>
        </w:rPr>
        <w:t>彼</w:t>
      </w:r>
      <w:r>
        <w:rPr>
          <w:color w:val="C00000"/>
          <w:sz w:val="24"/>
        </w:rPr>
        <w:t>(かれ)</w:t>
      </w:r>
      <w:r>
        <w:rPr>
          <w:sz w:val="24"/>
        </w:rPr>
        <w:t xml:space="preserve">ら が </w:t>
      </w:r>
      <w:r>
        <w:rPr>
          <w:color w:val="0070C0"/>
          <w:sz w:val="24"/>
        </w:rPr>
        <w:t>見</w:t>
      </w:r>
      <w:r>
        <w:rPr>
          <w:color w:val="C00000"/>
          <w:sz w:val="24"/>
        </w:rPr>
        <w:t>(み)</w:t>
      </w:r>
      <w:r>
        <w:rPr>
          <w:sz w:val="24"/>
        </w:rPr>
        <w:t>つけた の は、</w:t>
      </w:r>
      <w:r>
        <w:rPr>
          <w:color w:val="0070C0"/>
          <w:sz w:val="24"/>
        </w:rPr>
        <w:t>何年</w:t>
      </w:r>
      <w:r>
        <w:rPr>
          <w:color w:val="C00000"/>
          <w:sz w:val="24"/>
        </w:rPr>
        <w:t>(なんねん)</w:t>
      </w:r>
      <w:r>
        <w:rPr>
          <w:sz w:val="24"/>
        </w:rPr>
        <w:t xml:space="preserve"> も </w:t>
      </w:r>
      <w:r>
        <w:rPr>
          <w:color w:val="0070C0"/>
          <w:sz w:val="24"/>
        </w:rPr>
        <w:t>前</w:t>
      </w:r>
      <w:r>
        <w:rPr>
          <w:color w:val="C00000"/>
          <w:sz w:val="24"/>
        </w:rPr>
        <w:t>(まえ)</w:t>
      </w:r>
      <w:r>
        <w:rPr>
          <w:sz w:val="24"/>
        </w:rPr>
        <w:t xml:space="preserve"> に </w:t>
      </w:r>
      <w:r>
        <w:rPr>
          <w:color w:val="0070C0"/>
          <w:sz w:val="24"/>
        </w:rPr>
        <w:t>沈</w:t>
      </w:r>
      <w:r>
        <w:rPr>
          <w:color w:val="C00000"/>
          <w:sz w:val="24"/>
        </w:rPr>
        <w:t>(しず)</w:t>
      </w:r>
      <w:r>
        <w:rPr>
          <w:sz w:val="24"/>
        </w:rPr>
        <w:t xml:space="preserve">んだ </w:t>
      </w:r>
      <w:r>
        <w:rPr>
          <w:color w:val="0070C0"/>
          <w:sz w:val="24"/>
        </w:rPr>
        <w:t>船</w:t>
      </w:r>
      <w:r>
        <w:rPr>
          <w:color w:val="C00000"/>
          <w:sz w:val="24"/>
        </w:rPr>
        <w:t>(ふね)</w:t>
      </w:r>
      <w:r>
        <w:rPr>
          <w:sz w:val="24"/>
        </w:rPr>
        <w:t xml:space="preserve"> でした。</w:t>
      </w:r>
    </w:p>
    <w:p>
      <w:pPr>
        <w:pStyle w:val="Normal"/>
      </w:pPr>
      <w:r>
        <w:rPr>
          <w:color w:val="0070C0"/>
          <w:sz w:val="24"/>
        </w:rPr>
        <w:t>箱</w:t>
      </w:r>
      <w:r>
        <w:rPr>
          <w:color w:val="C00000"/>
          <w:sz w:val="24"/>
        </w:rPr>
        <w:t>(はこ)</w:t>
      </w:r>
      <w:r>
        <w:rPr>
          <w:sz w:val="24"/>
        </w:rPr>
        <w:t xml:space="preserve"> の </w:t>
      </w:r>
      <w:r>
        <w:rPr>
          <w:color w:val="0070C0"/>
          <w:sz w:val="24"/>
        </w:rPr>
        <w:t>中</w:t>
      </w:r>
      <w:r>
        <w:rPr>
          <w:color w:val="C00000"/>
          <w:sz w:val="24"/>
        </w:rPr>
        <w:t>(なか)</w:t>
      </w:r>
      <w:r>
        <w:rPr>
          <w:sz w:val="24"/>
        </w:rPr>
        <w:t xml:space="preserve"> に は、</w:t>
      </w:r>
      <w:r>
        <w:rPr>
          <w:color w:val="0070C0"/>
          <w:sz w:val="24"/>
        </w:rPr>
        <w:t>船員</w:t>
      </w:r>
      <w:r>
        <w:rPr>
          <w:color w:val="C00000"/>
          <w:sz w:val="24"/>
        </w:rPr>
        <w:t>(せんいん)</w:t>
      </w:r>
      <w:r>
        <w:rPr>
          <w:sz w:val="24"/>
        </w:rPr>
        <w:t xml:space="preserve"> アラン・フィールディング の </w:t>
      </w:r>
      <w:r>
        <w:rPr>
          <w:color w:val="0070C0"/>
          <w:sz w:val="24"/>
        </w:rPr>
        <w:t>個人</w:t>
      </w:r>
      <w:r>
        <w:rPr>
          <w:color w:val="C00000"/>
          <w:sz w:val="24"/>
        </w:rPr>
        <w:t>(こじん)</w:t>
      </w:r>
      <w:r>
        <w:rPr>
          <w:sz w:val="24"/>
        </w:rPr>
        <w:t xml:space="preserve"> の </w:t>
      </w:r>
      <w:r>
        <w:rPr>
          <w:color w:val="0070C0"/>
          <w:sz w:val="24"/>
        </w:rPr>
        <w:t>持</w:t>
      </w:r>
      <w:r>
        <w:rPr>
          <w:color w:val="C00000"/>
          <w:sz w:val="24"/>
        </w:rPr>
        <w:t>(も)</w:t>
      </w:r>
      <w:r>
        <w:rPr>
          <w:sz w:val="24"/>
        </w:rPr>
        <w:t>ち</w:t>
      </w:r>
      <w:r>
        <w:rPr>
          <w:color w:val="0070C0"/>
          <w:sz w:val="24"/>
        </w:rPr>
        <w:t>物</w:t>
      </w:r>
      <w:r>
        <w:rPr>
          <w:color w:val="C00000"/>
          <w:sz w:val="24"/>
        </w:rPr>
        <w:t>(もの)</w:t>
      </w:r>
      <w:r>
        <w:rPr>
          <w:sz w:val="24"/>
        </w:rPr>
        <w:t xml:space="preserve"> が </w:t>
      </w:r>
      <w:r>
        <w:rPr>
          <w:color w:val="0070C0"/>
          <w:sz w:val="24"/>
        </w:rPr>
        <w:t>入</w:t>
      </w:r>
      <w:r>
        <w:rPr>
          <w:color w:val="C00000"/>
          <w:sz w:val="24"/>
        </w:rPr>
        <w:t>(はい)</w:t>
      </w:r>
      <w:r>
        <w:rPr>
          <w:sz w:val="24"/>
        </w:rPr>
        <w:t>って いました。</w:t>
      </w:r>
      <w:r>
        <w:rPr>
          <w:color w:val="0070C0"/>
          <w:sz w:val="24"/>
        </w:rPr>
        <w:t>本</w:t>
      </w:r>
      <w:r>
        <w:rPr>
          <w:color w:val="C00000"/>
          <w:sz w:val="24"/>
        </w:rPr>
        <w:t>(ほん)</w:t>
      </w:r>
      <w:r>
        <w:rPr>
          <w:sz w:val="24"/>
        </w:rPr>
        <w:t>、</w:t>
      </w:r>
      <w:r>
        <w:rPr>
          <w:color w:val="0070C0"/>
          <w:sz w:val="24"/>
        </w:rPr>
        <w:t>衣類</w:t>
      </w:r>
      <w:r>
        <w:rPr>
          <w:color w:val="C00000"/>
          <w:sz w:val="24"/>
        </w:rPr>
        <w:t>(いるい)</w:t>
      </w:r>
      <w:r>
        <w:rPr>
          <w:sz w:val="24"/>
        </w:rPr>
        <w:t>、</w:t>
      </w:r>
      <w:r>
        <w:rPr>
          <w:color w:val="0070C0"/>
          <w:sz w:val="24"/>
        </w:rPr>
        <w:t>写真</w:t>
      </w:r>
      <w:r>
        <w:rPr>
          <w:color w:val="C00000"/>
          <w:sz w:val="24"/>
        </w:rPr>
        <w:t>(しゃしん)</w:t>
      </w:r>
      <w:r>
        <w:rPr>
          <w:sz w:val="24"/>
        </w:rPr>
        <w:t xml:space="preserve">、そして </w:t>
      </w:r>
      <w:r>
        <w:rPr>
          <w:color w:val="0070C0"/>
          <w:sz w:val="24"/>
        </w:rPr>
        <w:t>妻</w:t>
      </w:r>
      <w:r>
        <w:rPr>
          <w:color w:val="C00000"/>
          <w:sz w:val="24"/>
        </w:rPr>
        <w:t>(つま)</w:t>
      </w:r>
      <w:r>
        <w:rPr>
          <w:sz w:val="24"/>
        </w:rPr>
        <w:t xml:space="preserve"> から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 xml:space="preserve">った </w:t>
      </w:r>
      <w:r>
        <w:rPr>
          <w:color w:val="0070C0"/>
          <w:sz w:val="24"/>
        </w:rPr>
        <w:t>手紙</w:t>
      </w:r>
      <w:r>
        <w:rPr>
          <w:color w:val="C00000"/>
          <w:sz w:val="24"/>
        </w:rPr>
        <w:t>(てがみ)</w:t>
      </w:r>
      <w:r>
        <w:rPr>
          <w:sz w:val="24"/>
        </w:rPr>
        <w:t xml:space="preserve"> が ありました。エルコール の </w:t>
      </w:r>
      <w:r>
        <w:rPr>
          <w:color w:val="0070C0"/>
          <w:sz w:val="24"/>
        </w:rPr>
        <w:t>船長</w:t>
      </w:r>
      <w:r>
        <w:rPr>
          <w:color w:val="C00000"/>
          <w:sz w:val="24"/>
        </w:rPr>
        <w:t>(せんちょう)</w:t>
      </w:r>
      <w:r>
        <w:rPr>
          <w:sz w:val="24"/>
        </w:rPr>
        <w:t xml:space="preserve"> は、</w:t>
      </w:r>
      <w:r>
        <w:rPr>
          <w:color w:val="0070C0"/>
          <w:sz w:val="24"/>
        </w:rPr>
        <w:t>難破船</w:t>
      </w:r>
      <w:r>
        <w:rPr>
          <w:color w:val="C00000"/>
          <w:sz w:val="24"/>
        </w:rPr>
        <w:t>(なんぱせん)</w:t>
      </w:r>
      <w:r>
        <w:rPr>
          <w:sz w:val="24"/>
        </w:rPr>
        <w:t xml:space="preserve"> から できる だけ サルベージ する よう に </w:t>
      </w:r>
      <w:r>
        <w:rPr>
          <w:color w:val="0070C0"/>
          <w:sz w:val="24"/>
        </w:rPr>
        <w:t>部下</w:t>
      </w:r>
      <w:r>
        <w:rPr>
          <w:color w:val="C00000"/>
          <w:sz w:val="24"/>
        </w:rPr>
        <w:t>(ぶか)</w:t>
      </w:r>
      <w:r>
        <w:rPr>
          <w:sz w:val="24"/>
        </w:rPr>
        <w:t xml:space="preserve"> に </w:t>
      </w:r>
      <w:r>
        <w:rPr>
          <w:color w:val="0070C0"/>
          <w:sz w:val="24"/>
        </w:rPr>
        <w:t>命</w:t>
      </w:r>
      <w:r>
        <w:rPr>
          <w:color w:val="C00000"/>
          <w:sz w:val="24"/>
        </w:rPr>
        <w:t>(めい)</w:t>
      </w:r>
      <w:r>
        <w:rPr>
          <w:sz w:val="24"/>
        </w:rPr>
        <w:t>じました。</w:t>
      </w:r>
      <w:r>
        <w:rPr>
          <w:color w:val="0070C0"/>
          <w:sz w:val="24"/>
        </w:rPr>
        <w:t>価値</w:t>
      </w:r>
      <w:r>
        <w:rPr>
          <w:color w:val="C00000"/>
          <w:sz w:val="24"/>
        </w:rPr>
        <w:t>(かち)</w:t>
      </w:r>
      <w:r>
        <w:rPr>
          <w:sz w:val="24"/>
        </w:rPr>
        <w:t xml:space="preserve"> ある もの は </w:t>
      </w:r>
      <w:r>
        <w:rPr>
          <w:color w:val="0070C0"/>
          <w:sz w:val="24"/>
        </w:rPr>
        <w:t>何</w:t>
      </w:r>
      <w:r>
        <w:rPr>
          <w:color w:val="C00000"/>
          <w:sz w:val="24"/>
        </w:rPr>
        <w:t>(なに)</w:t>
      </w:r>
      <w:r>
        <w:rPr>
          <w:sz w:val="24"/>
        </w:rPr>
        <w:t xml:space="preserve"> も </w:t>
      </w:r>
      <w:r>
        <w:rPr>
          <w:color w:val="0070C0"/>
          <w:sz w:val="24"/>
        </w:rPr>
        <w:t>見</w:t>
      </w:r>
      <w:r>
        <w:rPr>
          <w:color w:val="C00000"/>
          <w:sz w:val="24"/>
        </w:rPr>
        <w:t>(み)</w:t>
      </w:r>
      <w:r>
        <w:rPr>
          <w:sz w:val="24"/>
        </w:rPr>
        <w:t>つかりません でした が、</w:t>
      </w:r>
      <w:r>
        <w:rPr>
          <w:color w:val="0070C0"/>
          <w:sz w:val="24"/>
        </w:rPr>
        <w:t>引</w:t>
      </w:r>
      <w:r>
        <w:rPr>
          <w:color w:val="C00000"/>
          <w:sz w:val="24"/>
        </w:rPr>
        <w:t>(ひ)</w:t>
      </w:r>
      <w:r>
        <w:rPr>
          <w:sz w:val="24"/>
        </w:rPr>
        <w:t>き</w:t>
      </w:r>
      <w:r>
        <w:rPr>
          <w:color w:val="0070C0"/>
          <w:sz w:val="24"/>
        </w:rPr>
        <w:t>上</w:t>
      </w:r>
      <w:r>
        <w:rPr>
          <w:color w:val="C00000"/>
          <w:sz w:val="24"/>
        </w:rPr>
        <w:t>(あ)</w:t>
      </w:r>
      <w:r>
        <w:rPr>
          <w:sz w:val="24"/>
        </w:rPr>
        <w:t xml:space="preserve">げられた </w:t>
      </w:r>
      <w:r>
        <w:rPr>
          <w:color w:val="0070C0"/>
          <w:sz w:val="24"/>
        </w:rPr>
        <w:t>多</w:t>
      </w:r>
      <w:r>
        <w:rPr>
          <w:color w:val="C00000"/>
          <w:sz w:val="24"/>
        </w:rPr>
        <w:t>(おお)</w:t>
      </w:r>
      <w:r>
        <w:rPr>
          <w:sz w:val="24"/>
        </w:rPr>
        <w:t xml:space="preserve">く の </w:t>
      </w:r>
      <w:r>
        <w:rPr>
          <w:color w:val="0070C0"/>
          <w:sz w:val="24"/>
        </w:rPr>
        <w:t>品</w:t>
      </w:r>
      <w:r>
        <w:rPr>
          <w:color w:val="C00000"/>
          <w:sz w:val="24"/>
        </w:rPr>
        <w:t>(しな)</w:t>
      </w:r>
      <w:r>
        <w:rPr>
          <w:sz w:val="24"/>
        </w:rPr>
        <w:t xml:space="preserve"> は とても </w:t>
      </w:r>
      <w:r>
        <w:rPr>
          <w:color w:val="0070C0"/>
          <w:sz w:val="24"/>
        </w:rPr>
        <w:t>興味</w:t>
      </w:r>
      <w:r>
        <w:rPr>
          <w:color w:val="C00000"/>
          <w:sz w:val="24"/>
        </w:rPr>
        <w:t>(きょうみ)</w:t>
      </w:r>
      <w:r>
        <w:rPr>
          <w:sz w:val="24"/>
        </w:rPr>
        <w:t xml:space="preserve"> </w:t>
      </w:r>
      <w:r>
        <w:rPr>
          <w:color w:val="0070C0"/>
          <w:sz w:val="24"/>
        </w:rPr>
        <w:t>深</w:t>
      </w:r>
      <w:r>
        <w:rPr>
          <w:color w:val="C00000"/>
          <w:sz w:val="24"/>
        </w:rPr>
        <w:t>(ぶか)</w:t>
      </w:r>
      <w:r>
        <w:rPr>
          <w:sz w:val="24"/>
        </w:rPr>
        <w:t>い もの でした。</w:t>
      </w:r>
      <w:r>
        <w:rPr>
          <w:color w:val="0070C0"/>
          <w:sz w:val="24"/>
        </w:rPr>
        <w:t>引</w:t>
      </w:r>
      <w:r>
        <w:rPr>
          <w:color w:val="C00000"/>
          <w:sz w:val="24"/>
        </w:rPr>
        <w:t>(ひ)</w:t>
      </w:r>
      <w:r>
        <w:rPr>
          <w:sz w:val="24"/>
        </w:rPr>
        <w:t>き</w:t>
      </w:r>
      <w:r>
        <w:rPr>
          <w:color w:val="0070C0"/>
          <w:sz w:val="24"/>
        </w:rPr>
        <w:t>上</w:t>
      </w:r>
      <w:r>
        <w:rPr>
          <w:color w:val="C00000"/>
          <w:sz w:val="24"/>
        </w:rPr>
        <w:t>(あ)</w:t>
      </w:r>
      <w:r>
        <w:rPr>
          <w:sz w:val="24"/>
        </w:rPr>
        <w:t xml:space="preserve">げられた </w:t>
      </w:r>
      <w:r>
        <w:rPr>
          <w:color w:val="0070C0"/>
          <w:sz w:val="24"/>
        </w:rPr>
        <w:t>重</w:t>
      </w:r>
      <w:r>
        <w:rPr>
          <w:color w:val="C00000"/>
          <w:sz w:val="24"/>
        </w:rPr>
        <w:t>(おも)</w:t>
      </w:r>
      <w:r>
        <w:rPr>
          <w:sz w:val="24"/>
        </w:rPr>
        <w:t xml:space="preserve">い </w:t>
      </w:r>
      <w:r>
        <w:rPr>
          <w:color w:val="0070C0"/>
          <w:sz w:val="24"/>
        </w:rPr>
        <w:t>銃</w:t>
      </w:r>
      <w:r>
        <w:rPr>
          <w:color w:val="C00000"/>
          <w:sz w:val="24"/>
        </w:rPr>
        <w:t>(じゅう)</w:t>
      </w:r>
      <w:r>
        <w:rPr>
          <w:sz w:val="24"/>
        </w:rPr>
        <w:t xml:space="preserve"> から、</w:t>
      </w:r>
      <w:r>
        <w:rPr>
          <w:color w:val="0070C0"/>
          <w:sz w:val="24"/>
        </w:rPr>
        <w:t>船長</w:t>
      </w:r>
      <w:r>
        <w:rPr>
          <w:color w:val="C00000"/>
          <w:sz w:val="24"/>
        </w:rPr>
        <w:t>(せんちょう)</w:t>
      </w:r>
      <w:r>
        <w:rPr>
          <w:sz w:val="24"/>
        </w:rPr>
        <w:t xml:space="preserve"> は、</w:t>
      </w:r>
      <w:r>
        <w:rPr>
          <w:color w:val="0070C0"/>
          <w:sz w:val="24"/>
        </w:rPr>
        <w:t>船</w:t>
      </w:r>
      <w:r>
        <w:rPr>
          <w:color w:val="C00000"/>
          <w:sz w:val="24"/>
        </w:rPr>
        <w:t>(ふね)</w:t>
      </w:r>
      <w:r>
        <w:rPr>
          <w:sz w:val="24"/>
        </w:rPr>
        <w:t xml:space="preserve"> は </w:t>
      </w:r>
      <w:r>
        <w:rPr>
          <w:color w:val="0070C0"/>
          <w:sz w:val="24"/>
        </w:rPr>
        <w:t>巡洋艦</w:t>
      </w:r>
      <w:r>
        <w:rPr>
          <w:color w:val="C00000"/>
          <w:sz w:val="24"/>
        </w:rPr>
        <w:t>(じゅんようかん)</w:t>
      </w:r>
      <w:r>
        <w:rPr>
          <w:sz w:val="24"/>
        </w:rPr>
        <w:t xml:space="preserve"> で あった に </w:t>
      </w:r>
      <w:r>
        <w:rPr>
          <w:color w:val="0070C0"/>
          <w:sz w:val="24"/>
        </w:rPr>
        <w:t>違</w:t>
      </w:r>
      <w:r>
        <w:rPr>
          <w:color w:val="C00000"/>
          <w:sz w:val="24"/>
        </w:rPr>
        <w:t>(ちが)</w:t>
      </w:r>
      <w:r>
        <w:rPr>
          <w:sz w:val="24"/>
        </w:rPr>
        <w:t>いない と わかりました。</w:t>
      </w:r>
      <w:r>
        <w:rPr>
          <w:color w:val="0070C0"/>
          <w:sz w:val="24"/>
        </w:rPr>
        <w:t>別</w:t>
      </w:r>
      <w:r>
        <w:rPr>
          <w:color w:val="C00000"/>
          <w:sz w:val="24"/>
        </w:rPr>
        <w:t>(べつ)</w:t>
      </w:r>
      <w:r>
        <w:rPr>
          <w:sz w:val="24"/>
        </w:rPr>
        <w:t xml:space="preserve"> の </w:t>
      </w:r>
      <w:r>
        <w:rPr>
          <w:color w:val="0070C0"/>
          <w:sz w:val="24"/>
        </w:rPr>
        <w:t>船</w:t>
      </w:r>
      <w:r>
        <w:rPr>
          <w:color w:val="C00000"/>
          <w:sz w:val="24"/>
        </w:rPr>
        <w:t>(ふね)</w:t>
      </w:r>
      <w:r>
        <w:rPr>
          <w:sz w:val="24"/>
        </w:rPr>
        <w:t xml:space="preserve"> の </w:t>
      </w:r>
      <w:r>
        <w:rPr>
          <w:color w:val="0070C0"/>
          <w:sz w:val="24"/>
        </w:rPr>
        <w:t>箱</w:t>
      </w:r>
      <w:r>
        <w:rPr>
          <w:color w:val="C00000"/>
          <w:sz w:val="24"/>
        </w:rPr>
        <w:t>(はこ)</w:t>
      </w:r>
      <w:r>
        <w:rPr>
          <w:sz w:val="24"/>
        </w:rPr>
        <w:t xml:space="preserve"> の </w:t>
      </w:r>
      <w:r>
        <w:rPr>
          <w:color w:val="0070C0"/>
          <w:sz w:val="24"/>
        </w:rPr>
        <w:t>中</w:t>
      </w:r>
      <w:r>
        <w:rPr>
          <w:color w:val="C00000"/>
          <w:sz w:val="24"/>
        </w:rPr>
        <w:t>(なか)</w:t>
      </w:r>
      <w:r>
        <w:rPr>
          <w:sz w:val="24"/>
        </w:rPr>
        <w:t xml:space="preserve"> に は、</w:t>
      </w:r>
      <w:r>
        <w:rPr>
          <w:color w:val="0070C0"/>
          <w:sz w:val="24"/>
        </w:rPr>
        <w:t>士官</w:t>
      </w:r>
      <w:r>
        <w:rPr>
          <w:color w:val="C00000"/>
          <w:sz w:val="24"/>
        </w:rPr>
        <w:t>(しかん)</w:t>
      </w:r>
      <w:r>
        <w:rPr>
          <w:sz w:val="24"/>
        </w:rPr>
        <w:t xml:space="preserve"> の </w:t>
      </w:r>
      <w:r>
        <w:rPr>
          <w:color w:val="0070C0"/>
          <w:sz w:val="24"/>
        </w:rPr>
        <w:t>持</w:t>
      </w:r>
      <w:r>
        <w:rPr>
          <w:color w:val="C00000"/>
          <w:sz w:val="24"/>
        </w:rPr>
        <w:t>(も)</w:t>
      </w:r>
      <w:r>
        <w:rPr>
          <w:sz w:val="24"/>
        </w:rPr>
        <w:t>ち</w:t>
      </w:r>
      <w:r>
        <w:rPr>
          <w:color w:val="0070C0"/>
          <w:sz w:val="24"/>
        </w:rPr>
        <w:t>物</w:t>
      </w:r>
      <w:r>
        <w:rPr>
          <w:color w:val="C00000"/>
          <w:sz w:val="24"/>
        </w:rPr>
        <w:t>(もの)</w:t>
      </w:r>
      <w:r>
        <w:rPr>
          <w:sz w:val="24"/>
        </w:rPr>
        <w:t xml:space="preserve"> が </w:t>
      </w:r>
      <w:r>
        <w:rPr>
          <w:color w:val="0070C0"/>
          <w:sz w:val="24"/>
        </w:rPr>
        <w:t>入</w:t>
      </w:r>
      <w:r>
        <w:rPr>
          <w:color w:val="C00000"/>
          <w:sz w:val="24"/>
        </w:rPr>
        <w:t>(はい)</w:t>
      </w:r>
      <w:r>
        <w:rPr>
          <w:sz w:val="24"/>
        </w:rPr>
        <w:t>って いて、1943</w:t>
      </w:r>
      <w:r>
        <w:rPr>
          <w:color w:val="0070C0"/>
          <w:sz w:val="24"/>
        </w:rPr>
        <w:t>年</w:t>
      </w:r>
      <w:r>
        <w:rPr>
          <w:color w:val="C00000"/>
          <w:sz w:val="24"/>
        </w:rPr>
        <w:t>(ねん)</w:t>
      </w:r>
      <w:r>
        <w:rPr>
          <w:sz w:val="24"/>
        </w:rPr>
        <w:t xml:space="preserve"> 3</w:t>
      </w:r>
      <w:r>
        <w:rPr>
          <w:color w:val="0070C0"/>
          <w:sz w:val="24"/>
        </w:rPr>
        <w:t>月</w:t>
      </w:r>
      <w:r>
        <w:rPr>
          <w:color w:val="C00000"/>
          <w:sz w:val="24"/>
        </w:rPr>
        <w:t>(さんがつ)</w:t>
      </w:r>
      <w:r>
        <w:rPr>
          <w:sz w:val="24"/>
        </w:rPr>
        <w:t xml:space="preserve"> 14</w:t>
      </w:r>
      <w:r>
        <w:rPr>
          <w:color w:val="0070C0"/>
          <w:sz w:val="24"/>
        </w:rPr>
        <w:t>日</w:t>
      </w:r>
      <w:r>
        <w:rPr>
          <w:color w:val="C00000"/>
          <w:sz w:val="24"/>
        </w:rPr>
        <w:t>(にち)</w:t>
      </w:r>
      <w:r>
        <w:rPr>
          <w:sz w:val="24"/>
        </w:rPr>
        <w:t xml:space="preserve"> に </w:t>
      </w:r>
      <w:r>
        <w:rPr>
          <w:color w:val="0070C0"/>
          <w:sz w:val="24"/>
        </w:rPr>
        <w:t>書</w:t>
      </w:r>
      <w:r>
        <w:rPr>
          <w:color w:val="C00000"/>
          <w:sz w:val="24"/>
        </w:rPr>
        <w:t>(か)</w:t>
      </w:r>
      <w:r>
        <w:rPr>
          <w:sz w:val="24"/>
        </w:rPr>
        <w:t xml:space="preserve">かれた </w:t>
      </w:r>
      <w:r>
        <w:rPr>
          <w:color w:val="0070C0"/>
          <w:sz w:val="24"/>
        </w:rPr>
        <w:t>未完成</w:t>
      </w:r>
      <w:r>
        <w:rPr>
          <w:color w:val="C00000"/>
          <w:sz w:val="24"/>
        </w:rPr>
        <w:t>(みかんせい)</w:t>
      </w:r>
      <w:r>
        <w:rPr>
          <w:sz w:val="24"/>
        </w:rPr>
        <w:t xml:space="preserve"> の </w:t>
      </w:r>
      <w:r>
        <w:rPr>
          <w:color w:val="0070C0"/>
          <w:sz w:val="24"/>
        </w:rPr>
        <w:t>手紙</w:t>
      </w:r>
      <w:r>
        <w:rPr>
          <w:color w:val="C00000"/>
          <w:sz w:val="24"/>
        </w:rPr>
        <w:t>(てがみ)</w:t>
      </w:r>
      <w:r>
        <w:rPr>
          <w:sz w:val="24"/>
        </w:rPr>
        <w:t xml:space="preserve"> が ありました。</w:t>
      </w:r>
      <w:r>
        <w:rPr>
          <w:color w:val="0070C0"/>
          <w:sz w:val="24"/>
        </w:rPr>
        <w:t>船長</w:t>
      </w:r>
      <w:r>
        <w:rPr>
          <w:color w:val="C00000"/>
          <w:sz w:val="24"/>
        </w:rPr>
        <w:t>(せんちょう)</w:t>
      </w:r>
      <w:r>
        <w:rPr>
          <w:sz w:val="24"/>
        </w:rPr>
        <w:t xml:space="preserve"> は </w:t>
      </w:r>
      <w:r>
        <w:rPr>
          <w:color w:val="0070C0"/>
          <w:sz w:val="24"/>
        </w:rPr>
        <w:t>手紙</w:t>
      </w:r>
      <w:r>
        <w:rPr>
          <w:color w:val="C00000"/>
          <w:sz w:val="24"/>
        </w:rPr>
        <w:t>(てがみ)</w:t>
      </w:r>
      <w:r>
        <w:rPr>
          <w:sz w:val="24"/>
        </w:rPr>
        <w:t xml:space="preserve"> から、</w:t>
      </w:r>
      <w:r>
        <w:rPr>
          <w:color w:val="0070C0"/>
          <w:sz w:val="24"/>
        </w:rPr>
        <w:t>失</w:t>
      </w:r>
      <w:r>
        <w:rPr>
          <w:color w:val="C00000"/>
          <w:sz w:val="24"/>
        </w:rPr>
        <w:t>(うしな)</w:t>
      </w:r>
      <w:r>
        <w:rPr>
          <w:sz w:val="24"/>
        </w:rPr>
        <w:t xml:space="preserve">われた </w:t>
      </w:r>
      <w:r>
        <w:rPr>
          <w:color w:val="0070C0"/>
          <w:sz w:val="24"/>
        </w:rPr>
        <w:t>船</w:t>
      </w:r>
      <w:r>
        <w:rPr>
          <w:color w:val="C00000"/>
          <w:sz w:val="24"/>
        </w:rPr>
        <w:t>(ふね)</w:t>
      </w:r>
      <w:r>
        <w:rPr>
          <w:sz w:val="24"/>
        </w:rPr>
        <w:t xml:space="preserve"> の </w:t>
      </w:r>
      <w:r>
        <w:rPr>
          <w:color w:val="0070C0"/>
          <w:sz w:val="24"/>
        </w:rPr>
        <w:t>名前</w:t>
      </w:r>
      <w:r>
        <w:rPr>
          <w:color w:val="C00000"/>
          <w:sz w:val="24"/>
        </w:rPr>
        <w:t>(なまえ)</w:t>
      </w:r>
      <w:r>
        <w:rPr>
          <w:sz w:val="24"/>
        </w:rPr>
        <w:t xml:space="preserve"> が カレン だった と </w:t>
      </w:r>
      <w:r>
        <w:rPr>
          <w:color w:val="0070C0"/>
          <w:sz w:val="24"/>
        </w:rPr>
        <w:t>知</w:t>
      </w:r>
      <w:r>
        <w:rPr>
          <w:color w:val="C00000"/>
          <w:sz w:val="24"/>
        </w:rPr>
        <w:t>(し)</w:t>
      </w:r>
      <w:r>
        <w:rPr>
          <w:sz w:val="24"/>
        </w:rPr>
        <w:t>りました。</w:t>
      </w:r>
      <w:r>
        <w:rPr>
          <w:color w:val="0070C0"/>
          <w:sz w:val="24"/>
        </w:rPr>
        <w:t>最</w:t>
      </w:r>
      <w:r>
        <w:rPr>
          <w:color w:val="C00000"/>
          <w:sz w:val="24"/>
        </w:rPr>
        <w:t>(もっと)</w:t>
      </w:r>
      <w:r>
        <w:rPr>
          <w:sz w:val="24"/>
        </w:rPr>
        <w:t xml:space="preserve">も </w:t>
      </w:r>
      <w:r>
        <w:rPr>
          <w:color w:val="0070C0"/>
          <w:sz w:val="24"/>
        </w:rPr>
        <w:t>貴重</w:t>
      </w:r>
      <w:r>
        <w:rPr>
          <w:color w:val="C00000"/>
          <w:sz w:val="24"/>
        </w:rPr>
        <w:t>(きちょう)</w:t>
      </w:r>
      <w:r>
        <w:rPr>
          <w:sz w:val="24"/>
        </w:rPr>
        <w:t xml:space="preserve"> な </w:t>
      </w:r>
      <w:r>
        <w:rPr>
          <w:color w:val="0070C0"/>
          <w:sz w:val="24"/>
        </w:rPr>
        <w:t>発見</w:t>
      </w:r>
      <w:r>
        <w:rPr>
          <w:color w:val="C00000"/>
          <w:sz w:val="24"/>
        </w:rPr>
        <w:t>(はっけん)</w:t>
      </w:r>
      <w:r>
        <w:rPr>
          <w:sz w:val="24"/>
        </w:rPr>
        <w:t xml:space="preserve"> は、</w:t>
      </w:r>
      <w:r>
        <w:rPr>
          <w:color w:val="0070C0"/>
          <w:sz w:val="24"/>
        </w:rPr>
        <w:t>船</w:t>
      </w:r>
      <w:r>
        <w:rPr>
          <w:color w:val="C00000"/>
          <w:sz w:val="24"/>
        </w:rPr>
        <w:t>(ふね)</w:t>
      </w:r>
      <w:r>
        <w:rPr>
          <w:sz w:val="24"/>
        </w:rPr>
        <w:t xml:space="preserve"> の </w:t>
      </w:r>
      <w:r>
        <w:rPr>
          <w:color w:val="0070C0"/>
          <w:sz w:val="24"/>
        </w:rPr>
        <w:t>航海</w:t>
      </w:r>
      <w:r>
        <w:rPr>
          <w:color w:val="C00000"/>
          <w:sz w:val="24"/>
        </w:rPr>
        <w:t>(こうかい)</w:t>
      </w:r>
      <w:r>
        <w:rPr>
          <w:sz w:val="24"/>
        </w:rPr>
        <w:t xml:space="preserve"> </w:t>
      </w:r>
      <w:r>
        <w:rPr>
          <w:color w:val="0070C0"/>
          <w:sz w:val="24"/>
        </w:rPr>
        <w:t>日誌</w:t>
      </w:r>
      <w:r>
        <w:rPr>
          <w:color w:val="C00000"/>
          <w:sz w:val="24"/>
        </w:rPr>
        <w:t>(にっし)</w:t>
      </w:r>
      <w:r>
        <w:rPr>
          <w:sz w:val="24"/>
        </w:rPr>
        <w:t xml:space="preserve"> で、</w:t>
      </w:r>
      <w:r>
        <w:rPr>
          <w:color w:val="0070C0"/>
          <w:sz w:val="24"/>
        </w:rPr>
        <w:t>一部</w:t>
      </w:r>
      <w:r>
        <w:rPr>
          <w:color w:val="C00000"/>
          <w:sz w:val="24"/>
        </w:rPr>
        <w:t>(いちぶ)</w:t>
      </w:r>
      <w:r>
        <w:rPr>
          <w:sz w:val="24"/>
        </w:rPr>
        <w:t xml:space="preserve"> は まだ </w:t>
      </w:r>
      <w:r>
        <w:rPr>
          <w:color w:val="0070C0"/>
          <w:sz w:val="24"/>
        </w:rPr>
        <w:t>読</w:t>
      </w:r>
      <w:r>
        <w:rPr>
          <w:color w:val="C00000"/>
          <w:sz w:val="24"/>
        </w:rPr>
        <w:t>(よ)</w:t>
      </w:r>
      <w:r>
        <w:rPr>
          <w:sz w:val="24"/>
        </w:rPr>
        <w:t>む こと が できました。これ から、</w:t>
      </w:r>
      <w:r>
        <w:rPr>
          <w:color w:val="0070C0"/>
          <w:sz w:val="24"/>
        </w:rPr>
        <w:t>船長</w:t>
      </w:r>
      <w:r>
        <w:rPr>
          <w:color w:val="C00000"/>
          <w:sz w:val="24"/>
        </w:rPr>
        <w:t>(せんちょう)</w:t>
      </w:r>
      <w:r>
        <w:rPr>
          <w:sz w:val="24"/>
        </w:rPr>
        <w:t xml:space="preserve"> は </w:t>
      </w:r>
      <w:r>
        <w:rPr>
          <w:color w:val="0070C0"/>
          <w:sz w:val="24"/>
        </w:rPr>
        <w:t>明</w:t>
      </w:r>
      <w:r>
        <w:rPr>
          <w:color w:val="C00000"/>
          <w:sz w:val="24"/>
        </w:rPr>
        <w:t>(あ)</w:t>
      </w:r>
      <w:r>
        <w:rPr>
          <w:sz w:val="24"/>
        </w:rPr>
        <w:t xml:space="preserve">らか に なった </w:t>
      </w:r>
      <w:r>
        <w:rPr>
          <w:color w:val="0070C0"/>
          <w:sz w:val="24"/>
        </w:rPr>
        <w:t>全</w:t>
      </w:r>
      <w:r>
        <w:rPr>
          <w:color w:val="C00000"/>
          <w:sz w:val="24"/>
        </w:rPr>
        <w:t>(すべ)</w:t>
      </w:r>
      <w:r>
        <w:rPr>
          <w:sz w:val="24"/>
        </w:rPr>
        <w:t xml:space="preserve">て の </w:t>
      </w:r>
      <w:r>
        <w:rPr>
          <w:color w:val="0070C0"/>
          <w:sz w:val="24"/>
        </w:rPr>
        <w:t>情報</w:t>
      </w:r>
      <w:r>
        <w:rPr>
          <w:color w:val="C00000"/>
          <w:sz w:val="24"/>
        </w:rPr>
        <w:t>(じょうほう)</w:t>
      </w:r>
      <w:r>
        <w:rPr>
          <w:sz w:val="24"/>
        </w:rPr>
        <w:t xml:space="preserve"> を つなぎ </w:t>
      </w:r>
      <w:r>
        <w:rPr>
          <w:color w:val="0070C0"/>
          <w:sz w:val="24"/>
        </w:rPr>
        <w:t>合</w:t>
      </w:r>
      <w:r>
        <w:rPr>
          <w:color w:val="C00000"/>
          <w:sz w:val="24"/>
        </w:rPr>
        <w:t>(あ)</w:t>
      </w:r>
      <w:r>
        <w:rPr>
          <w:sz w:val="24"/>
        </w:rPr>
        <w:t>わせる こと が できました。カレン は、</w:t>
      </w:r>
      <w:r>
        <w:rPr>
          <w:color w:val="0070C0"/>
          <w:sz w:val="24"/>
        </w:rPr>
        <w:t>敵</w:t>
      </w:r>
      <w:r>
        <w:rPr>
          <w:color w:val="C00000"/>
          <w:sz w:val="24"/>
        </w:rPr>
        <w:t>(てき)</w:t>
      </w:r>
      <w:r>
        <w:rPr>
          <w:sz w:val="24"/>
        </w:rPr>
        <w:t xml:space="preserve"> の </w:t>
      </w:r>
      <w:r>
        <w:rPr>
          <w:color w:val="0070C0"/>
          <w:sz w:val="24"/>
        </w:rPr>
        <w:t>潜水艦</w:t>
      </w:r>
      <w:r>
        <w:rPr>
          <w:color w:val="C00000"/>
          <w:sz w:val="24"/>
        </w:rPr>
        <w:t>(せんすいかん)</w:t>
      </w:r>
      <w:r>
        <w:rPr>
          <w:sz w:val="24"/>
        </w:rPr>
        <w:t xml:space="preserve"> に </w:t>
      </w:r>
      <w:r>
        <w:rPr>
          <w:color w:val="0070C0"/>
          <w:sz w:val="24"/>
        </w:rPr>
        <w:t>魚雷</w:t>
      </w:r>
      <w:r>
        <w:rPr>
          <w:color w:val="C00000"/>
          <w:sz w:val="24"/>
        </w:rPr>
        <w:t>(ぎょらい)</w:t>
      </w:r>
      <w:r>
        <w:rPr>
          <w:sz w:val="24"/>
        </w:rPr>
        <w:t xml:space="preserve"> で </w:t>
      </w:r>
      <w:r>
        <w:rPr>
          <w:color w:val="0070C0"/>
          <w:sz w:val="24"/>
        </w:rPr>
        <w:t>攻撃</w:t>
      </w:r>
      <w:r>
        <w:rPr>
          <w:color w:val="C00000"/>
          <w:sz w:val="24"/>
        </w:rPr>
        <w:t>(こうげき)</w:t>
      </w:r>
      <w:r>
        <w:rPr>
          <w:sz w:val="24"/>
        </w:rPr>
        <w:t xml:space="preserve"> された </w:t>
      </w:r>
      <w:r>
        <w:rPr>
          <w:color w:val="0070C0"/>
          <w:sz w:val="24"/>
        </w:rPr>
        <w:t>時</w:t>
      </w:r>
      <w:r>
        <w:rPr>
          <w:color w:val="C00000"/>
          <w:sz w:val="24"/>
        </w:rPr>
        <w:t>(とき)</w:t>
      </w:r>
      <w:r>
        <w:rPr>
          <w:sz w:val="24"/>
        </w:rPr>
        <w:t xml:space="preserve">、ロシア に </w:t>
      </w:r>
      <w:r>
        <w:rPr>
          <w:color w:val="0070C0"/>
          <w:sz w:val="24"/>
        </w:rPr>
        <w:t>向</w:t>
      </w:r>
      <w:r>
        <w:rPr>
          <w:color w:val="C00000"/>
          <w:sz w:val="24"/>
        </w:rPr>
        <w:t>(む)</w:t>
      </w:r>
      <w:r>
        <w:rPr>
          <w:sz w:val="24"/>
        </w:rPr>
        <w:t xml:space="preserve">かう </w:t>
      </w:r>
      <w:r>
        <w:rPr>
          <w:color w:val="0070C0"/>
          <w:sz w:val="24"/>
        </w:rPr>
        <w:t>船団</w:t>
      </w:r>
      <w:r>
        <w:rPr>
          <w:color w:val="C00000"/>
          <w:sz w:val="24"/>
        </w:rPr>
        <w:t>(せんだん)</w:t>
      </w:r>
      <w:r>
        <w:rPr>
          <w:sz w:val="24"/>
        </w:rPr>
        <w:t xml:space="preserve"> に いました。これ は </w:t>
      </w:r>
      <w:r>
        <w:rPr>
          <w:color w:val="0070C0"/>
          <w:sz w:val="24"/>
        </w:rPr>
        <w:t>後</w:t>
      </w:r>
      <w:r>
        <w:rPr>
          <w:color w:val="C00000"/>
          <w:sz w:val="24"/>
        </w:rPr>
        <w:t>(あと)</w:t>
      </w:r>
      <w:r>
        <w:rPr>
          <w:sz w:val="24"/>
        </w:rPr>
        <w:t xml:space="preserve"> に、エルコール が </w:t>
      </w:r>
      <w:r>
        <w:rPr>
          <w:color w:val="0070C0"/>
          <w:sz w:val="24"/>
        </w:rPr>
        <w:t>帰国</w:t>
      </w:r>
      <w:r>
        <w:rPr>
          <w:color w:val="C00000"/>
          <w:sz w:val="24"/>
        </w:rPr>
        <w:t>(きこく)</w:t>
      </w:r>
      <w:r>
        <w:rPr>
          <w:sz w:val="24"/>
        </w:rPr>
        <w:t xml:space="preserve"> した </w:t>
      </w:r>
      <w:r>
        <w:rPr>
          <w:color w:val="0070C0"/>
          <w:sz w:val="24"/>
        </w:rPr>
        <w:t>後</w:t>
      </w:r>
      <w:r>
        <w:rPr>
          <w:color w:val="C00000"/>
          <w:sz w:val="24"/>
        </w:rPr>
        <w:t>(あと)</w:t>
      </w:r>
      <w:r>
        <w:rPr>
          <w:sz w:val="24"/>
        </w:rPr>
        <w:t>、</w:t>
      </w:r>
      <w:r>
        <w:rPr>
          <w:color w:val="0070C0"/>
          <w:sz w:val="24"/>
        </w:rPr>
        <w:t>防衛省</w:t>
      </w:r>
      <w:r>
        <w:rPr>
          <w:color w:val="C00000"/>
          <w:sz w:val="24"/>
        </w:rPr>
        <w:t>(ぼうえいしょう)</w:t>
      </w:r>
      <w:r>
        <w:rPr>
          <w:sz w:val="24"/>
        </w:rPr>
        <w:t xml:space="preserve"> の </w:t>
      </w:r>
      <w:r>
        <w:rPr>
          <w:color w:val="0070C0"/>
          <w:sz w:val="24"/>
        </w:rPr>
        <w:t>海軍</w:t>
      </w:r>
      <w:r>
        <w:rPr>
          <w:color w:val="C00000"/>
          <w:sz w:val="24"/>
        </w:rPr>
        <w:t>(かいぐん)</w:t>
      </w:r>
      <w:r>
        <w:rPr>
          <w:sz w:val="24"/>
        </w:rPr>
        <w:t xml:space="preserve"> の </w:t>
      </w:r>
      <w:r>
        <w:rPr>
          <w:color w:val="0070C0"/>
          <w:sz w:val="24"/>
        </w:rPr>
        <w:t>役人</w:t>
      </w:r>
      <w:r>
        <w:rPr>
          <w:color w:val="C00000"/>
          <w:sz w:val="24"/>
        </w:rPr>
        <w:t>(やくにん)</w:t>
      </w:r>
      <w:r>
        <w:rPr>
          <w:sz w:val="24"/>
        </w:rPr>
        <w:t xml:space="preserve"> に よって </w:t>
      </w:r>
      <w:r>
        <w:rPr>
          <w:color w:val="0070C0"/>
          <w:sz w:val="24"/>
        </w:rPr>
        <w:t>確認</w:t>
      </w:r>
      <w:r>
        <w:rPr>
          <w:color w:val="C00000"/>
          <w:sz w:val="24"/>
        </w:rPr>
        <w:t>(かくにん)</w:t>
      </w:r>
      <w:r>
        <w:rPr>
          <w:sz w:val="24"/>
        </w:rPr>
        <w:t xml:space="preserve"> されました。</w:t>
      </w:r>
      <w:r>
        <w:rPr>
          <w:color w:val="0070C0"/>
          <w:sz w:val="24"/>
        </w:rPr>
        <w:t>見</w:t>
      </w:r>
      <w:r>
        <w:rPr>
          <w:color w:val="C00000"/>
          <w:sz w:val="24"/>
        </w:rPr>
        <w:t>(み)</w:t>
      </w:r>
      <w:r>
        <w:rPr>
          <w:sz w:val="24"/>
        </w:rPr>
        <w:t xml:space="preserve">つかった すべて の </w:t>
      </w:r>
      <w:r>
        <w:rPr>
          <w:color w:val="0070C0"/>
          <w:sz w:val="24"/>
        </w:rPr>
        <w:t>品</w:t>
      </w:r>
      <w:r>
        <w:rPr>
          <w:color w:val="C00000"/>
          <w:sz w:val="24"/>
        </w:rPr>
        <w:t>(しな)</w:t>
      </w:r>
      <w:r>
        <w:rPr>
          <w:sz w:val="24"/>
        </w:rPr>
        <w:t xml:space="preserve"> は </w:t>
      </w:r>
      <w:r>
        <w:rPr>
          <w:color w:val="0070C0"/>
          <w:sz w:val="24"/>
        </w:rPr>
        <w:t>戦争</w:t>
      </w:r>
      <w:r>
        <w:rPr>
          <w:color w:val="C00000"/>
          <w:sz w:val="24"/>
        </w:rPr>
        <w:t>(せんそう)</w:t>
      </w:r>
      <w:r>
        <w:rPr>
          <w:sz w:val="24"/>
        </w:rPr>
        <w:t xml:space="preserve"> </w:t>
      </w:r>
      <w:r>
        <w:rPr>
          <w:color w:val="0070C0"/>
          <w:sz w:val="24"/>
        </w:rPr>
        <w:t>博物館</w:t>
      </w:r>
      <w:r>
        <w:rPr>
          <w:color w:val="C00000"/>
          <w:sz w:val="24"/>
        </w:rPr>
        <w:t>(はくぶつかん)</w:t>
      </w:r>
      <w:r>
        <w:rPr>
          <w:sz w:val="24"/>
        </w:rPr>
        <w:t xml:space="preserve"> に </w:t>
      </w:r>
      <w:r>
        <w:rPr>
          <w:color w:val="0070C0"/>
          <w:sz w:val="24"/>
        </w:rPr>
        <w:t>送</w:t>
      </w:r>
      <w:r>
        <w:rPr>
          <w:color w:val="C00000"/>
          <w:sz w:val="24"/>
        </w:rPr>
        <w:t>(おく)</w:t>
      </w:r>
      <w:r>
        <w:rPr>
          <w:sz w:val="24"/>
        </w:rPr>
        <w:t>られました。</w:t>
      </w:r>
    </w:p>
    <w:p>
      <w:pPr>
        <w:pStyle w:val="Heading2"/>
      </w:pPr>
      <w:r>
        <w:rPr>
          <w:b/>
          <w:color w:val="555555"/>
          <w:sz w:val="26"/>
        </w:rPr>
        <w:t>한국어</w:t>
      </w:r>
    </w:p>
    <w:p>
      <w:r>
        <w:rPr>
          <w:sz w:val="22"/>
        </w:rPr>
        <w:t>인양 작업은 완전한 실패였다. 몇 주 동안 바렌츠해를 수색하던 소형선 엘코르호는 귀항길에 오르려 하고 있었다. 본토에서 온 무선 메시지가 선장에게 수신되어, 수색을 포기하라는 지시가 내려졌다. 선장은 나중에 또 다른 시도가 이루어지리라는 것을 알고 있었다. 그가 찾으려던 침몰선이 금괴라는 귀중한 화물을 싣고 있었기 때문이다.</w:t>
      </w:r>
    </w:p>
    <w:p>
      <w:r>
        <w:rPr>
          <w:sz w:val="22"/>
        </w:rPr>
        <w:t>메시지에도 불구하고 엘코르호의 선장은 한 번 더 시도하기로 마음먹었다. 강력한 그물로 해저를 훑었고, 바닥에서 상자 하나가 끌어올려졌을 때 배 위에서는 큰 흥분이 일었다. 선원들은 처음에는 사라진 배를 찾았다고 생각했지만, 그 배의 상자 속 내용물이 그것을 부정했다. 사실 그들이 찾아낸 것은 여러 해 전에 가라앉은 배였다.</w:t>
      </w:r>
    </w:p>
    <w:p>
      <w:r>
        <w:rPr>
          <w:sz w:val="22"/>
        </w:rPr>
        <w:t>상자 안에는 선원 앨런 필딩의 개인 소지품이 들어 있었다. 책, 의류, 사진, 그리고 그 선원이 아내에게서 받았던 편지들이 있었다. 엘코르호의 선장은 부하들에게 난파선에서 가능한 한 많이 인양하라고 명령했다. 가치 있는 것은 아무것도 발견되지 않았지만, 끌어올려진 수많은 물품은 매우 흥미로운 것으로 드러났다. 끌어올려진 무거운 대포로부터 선장은 그 배가 순양함이었음에 틀림없다는 것을 알았다. 한 사관의 소지품이 들어 있던 또 다른 배의 상자 안에는, 1943년 3월 14일에 쓰인 미완성 편지가 있었다. 선장은 그 편지로부터 사라진 배의 이름이 카렌호였음을 알게 되었다. 가장 귀중한 발견은 그 배의 항해 일지였는데, 일부는 아직 읽을 수 있었다. 이로부터 선장은 밝혀진 모든 정보를 짜맞출 수 있었다. 카렌호는 적 잠수함에 어뢰 공격을 받았을 때, 러시아로 향하는 선단에 속해 있었다. 이것은 나중에 엘코르호가 귀국한 후, 국방부의 해군 관계자에 의해 확인되었다. 발견된 모든 물품은 전쟁 박물관으로 보내졌다.</w:t>
      </w:r>
    </w:p>
    <w:p>
      <w:pPr>
        <w:pStyle w:val="Normal"/>
      </w:pPr>
    </w:p>
    <w:p>
      <w:pPr>
        <w:pStyle w:val="Heading1"/>
      </w:pPr>
      <w:r>
        <w:rPr>
          <w:b/>
          <w:color w:val="1F4E79"/>
          <w:sz w:val="30"/>
        </w:rPr>
        <w:t>第33課　A day to remember　/　忘(わす)れられない 日(ひ)　/　잊을 수 없는 하루</w:t>
      </w:r>
    </w:p>
    <w:p>
      <w:pPr>
        <w:pStyle w:val="Heading2"/>
      </w:pPr>
      <w:r>
        <w:rPr>
          <w:b/>
          <w:color w:val="555555"/>
          <w:sz w:val="26"/>
        </w:rPr>
        <w:t>English</w:t>
      </w:r>
    </w:p>
    <w:p>
      <w:pPr>
        <w:pStyle w:val="Normal"/>
      </w:pPr>
      <w:r>
        <w:rPr>
          <w:sz w:val="24"/>
        </w:rPr>
        <w:t>We have all experienced days when everything goes wrong. A day may begin well enough, but suddenly everything seems to get out of control. What invariably happens is that a great number of things choose to go wrong at precisely the same moment. It is as if a single unimportant event set up a chain of reactions. Let us suppose that you are preparing a meal and keeping an eye on the baby at the same time. The telephone rings and this marks the prelude to an unforeseen series of catastrophes. While you are on the phone, the baby pulls the tablecloth off the table, smashing half your best crockery and cutting himself in the process. You hang up hurriedly and attend to baby, crockery, etc. Meanwhile, the meal gets burnt. As if this were not enough to reduce you to tears, your husband arrives, unexpectedly bringing three guests to dinner.</w:t>
      </w:r>
    </w:p>
    <w:p>
      <w:pPr>
        <w:pStyle w:val="Normal"/>
      </w:pPr>
      <w:r>
        <w:rPr>
          <w:sz w:val="24"/>
        </w:rPr>
        <w:t>Things can go wrong on a big scale as a number of people recently discovered in Parramatta, a suburb of Sydney. During the rush hour one evening two cars collided and both drivers began to argue. The woman immediately behind the two cars happened to be a learner. She suddenly got into a panic and stopped her car. This made the driver following her brake hard. His wife was sitting beside him holding a large cake. As she was thrown forward, the cake went right through the windscreen and landed on the road. Seeing a cake flying through the air, a lorry driver who was drawing up alongside the car, pulled up all of a sudden. The lorry was loaded with empty beer bottles and hundreds of them slid off the back of the vehicle and on to the road. This led to yet another angry argument. Meanwhile, the traffic piled up behind. It took the police nearly an hour to get the traffic on the move again. In the meantime, the lorry driver had to sweep up hundreds of broken bottles. Only two stray dogs benefited from all this confusion, for they greedily devoured what was left of the cake. It was just one of those days!</w:t>
      </w:r>
    </w:p>
    <w:p>
      <w:pPr>
        <w:pStyle w:val="Heading2"/>
      </w:pPr>
      <w:r>
        <w:rPr>
          <w:b/>
          <w:color w:val="555555"/>
          <w:sz w:val="26"/>
        </w:rPr>
        <w:t>日本語(にほんご)</w:t>
      </w:r>
    </w:p>
    <w:p>
      <w:pPr>
        <w:pStyle w:val="Normal"/>
      </w:pPr>
      <w:r>
        <w:rPr>
          <w:color w:val="0070C0"/>
          <w:sz w:val="24"/>
        </w:rPr>
        <w:t>私</w:t>
      </w:r>
      <w:r>
        <w:rPr>
          <w:color w:val="C00000"/>
          <w:sz w:val="24"/>
        </w:rPr>
        <w:t>(わたし)</w:t>
      </w:r>
      <w:r>
        <w:rPr>
          <w:sz w:val="24"/>
        </w:rPr>
        <w:t xml:space="preserve">たち みんな、すべて が うまく いかない </w:t>
      </w:r>
      <w:r>
        <w:rPr>
          <w:color w:val="0070C0"/>
          <w:sz w:val="24"/>
        </w:rPr>
        <w:t>日</w:t>
      </w:r>
      <w:r>
        <w:rPr>
          <w:color w:val="C00000"/>
          <w:sz w:val="24"/>
        </w:rPr>
        <w:t>(ひ)</w:t>
      </w:r>
      <w:r>
        <w:rPr>
          <w:sz w:val="24"/>
        </w:rPr>
        <w:t xml:space="preserve"> を </w:t>
      </w:r>
      <w:r>
        <w:rPr>
          <w:color w:val="0070C0"/>
          <w:sz w:val="24"/>
        </w:rPr>
        <w:t>経験</w:t>
      </w:r>
      <w:r>
        <w:rPr>
          <w:color w:val="C00000"/>
          <w:sz w:val="24"/>
        </w:rPr>
        <w:t>(けいけん)</w:t>
      </w:r>
      <w:r>
        <w:rPr>
          <w:sz w:val="24"/>
        </w:rPr>
        <w:t xml:space="preserve"> した こと が あります。</w:t>
      </w:r>
      <w:r>
        <w:rPr>
          <w:color w:val="0070C0"/>
          <w:sz w:val="24"/>
        </w:rPr>
        <w:t>一日</w:t>
      </w:r>
      <w:r>
        <w:rPr>
          <w:color w:val="C00000"/>
          <w:sz w:val="24"/>
        </w:rPr>
        <w:t>(いちにち)</w:t>
      </w:r>
      <w:r>
        <w:rPr>
          <w:sz w:val="24"/>
        </w:rPr>
        <w:t xml:space="preserve"> は </w:t>
      </w:r>
      <w:r>
        <w:rPr>
          <w:color w:val="0070C0"/>
          <w:sz w:val="24"/>
        </w:rPr>
        <w:t>順調</w:t>
      </w:r>
      <w:r>
        <w:rPr>
          <w:color w:val="C00000"/>
          <w:sz w:val="24"/>
        </w:rPr>
        <w:t>(じゅんちょう)</w:t>
      </w:r>
      <w:r>
        <w:rPr>
          <w:sz w:val="24"/>
        </w:rPr>
        <w:t xml:space="preserve"> に </w:t>
      </w:r>
      <w:r>
        <w:rPr>
          <w:color w:val="0070C0"/>
          <w:sz w:val="24"/>
        </w:rPr>
        <w:t>始</w:t>
      </w:r>
      <w:r>
        <w:rPr>
          <w:color w:val="C00000"/>
          <w:sz w:val="24"/>
        </w:rPr>
        <w:t>(はじ)</w:t>
      </w:r>
      <w:r>
        <w:rPr>
          <w:sz w:val="24"/>
        </w:rPr>
        <w:t>まる こと も ありますが、</w:t>
      </w:r>
      <w:r>
        <w:rPr>
          <w:color w:val="0070C0"/>
          <w:sz w:val="24"/>
        </w:rPr>
        <w:t>突然</w:t>
      </w:r>
      <w:r>
        <w:rPr>
          <w:color w:val="C00000"/>
          <w:sz w:val="24"/>
        </w:rPr>
        <w:t>(とつぜん)</w:t>
      </w:r>
      <w:r>
        <w:rPr>
          <w:sz w:val="24"/>
        </w:rPr>
        <w:t xml:space="preserve"> すべて が </w:t>
      </w:r>
      <w:r>
        <w:rPr>
          <w:color w:val="0070C0"/>
          <w:sz w:val="24"/>
        </w:rPr>
        <w:t>制御</w:t>
      </w:r>
      <w:r>
        <w:rPr>
          <w:color w:val="C00000"/>
          <w:sz w:val="24"/>
        </w:rPr>
        <w:t>(せいぎょ)</w:t>
      </w:r>
      <w:r>
        <w:rPr>
          <w:sz w:val="24"/>
        </w:rPr>
        <w:t xml:space="preserve"> </w:t>
      </w:r>
      <w:r>
        <w:rPr>
          <w:color w:val="0070C0"/>
          <w:sz w:val="24"/>
        </w:rPr>
        <w:t>不能</w:t>
      </w:r>
      <w:r>
        <w:rPr>
          <w:color w:val="C00000"/>
          <w:sz w:val="24"/>
        </w:rPr>
        <w:t>(ふのう)</w:t>
      </w:r>
      <w:r>
        <w:rPr>
          <w:sz w:val="24"/>
        </w:rPr>
        <w:t xml:space="preserve"> に なる よう に </w:t>
      </w:r>
      <w:r>
        <w:rPr>
          <w:color w:val="0070C0"/>
          <w:sz w:val="24"/>
        </w:rPr>
        <w:t>思</w:t>
      </w:r>
      <w:r>
        <w:rPr>
          <w:color w:val="C00000"/>
          <w:sz w:val="24"/>
        </w:rPr>
        <w:t>(おも)</w:t>
      </w:r>
      <w:r>
        <w:rPr>
          <w:sz w:val="24"/>
        </w:rPr>
        <w:t>えます。</w:t>
      </w:r>
      <w:r>
        <w:rPr>
          <w:color w:val="0070C0"/>
          <w:sz w:val="24"/>
        </w:rPr>
        <w:t>必</w:t>
      </w:r>
      <w:r>
        <w:rPr>
          <w:color w:val="C00000"/>
          <w:sz w:val="24"/>
        </w:rPr>
        <w:t>(かなら)</w:t>
      </w:r>
      <w:r>
        <w:rPr>
          <w:sz w:val="24"/>
        </w:rPr>
        <w:t xml:space="preserve">ず </w:t>
      </w:r>
      <w:r>
        <w:rPr>
          <w:color w:val="0070C0"/>
          <w:sz w:val="24"/>
        </w:rPr>
        <w:t>起</w:t>
      </w:r>
      <w:r>
        <w:rPr>
          <w:color w:val="C00000"/>
          <w:sz w:val="24"/>
        </w:rPr>
        <w:t>(お)</w:t>
      </w:r>
      <w:r>
        <w:rPr>
          <w:sz w:val="24"/>
        </w:rPr>
        <w:t xml:space="preserve">きる の は、たくさん の こと が ちょうど </w:t>
      </w:r>
      <w:r>
        <w:rPr>
          <w:color w:val="0070C0"/>
          <w:sz w:val="24"/>
        </w:rPr>
        <w:t>同</w:t>
      </w:r>
      <w:r>
        <w:rPr>
          <w:color w:val="C00000"/>
          <w:sz w:val="24"/>
        </w:rPr>
        <w:t>(おな)</w:t>
      </w:r>
      <w:r>
        <w:rPr>
          <w:sz w:val="24"/>
        </w:rPr>
        <w:t xml:space="preserve">じ </w:t>
      </w:r>
      <w:r>
        <w:rPr>
          <w:color w:val="0070C0"/>
          <w:sz w:val="24"/>
        </w:rPr>
        <w:t>瞬間</w:t>
      </w:r>
      <w:r>
        <w:rPr>
          <w:color w:val="C00000"/>
          <w:sz w:val="24"/>
        </w:rPr>
        <w:t>(しゅんかん)</w:t>
      </w:r>
      <w:r>
        <w:rPr>
          <w:sz w:val="24"/>
        </w:rPr>
        <w:t xml:space="preserve"> に うまく いか なく なる こと です。あたかも、</w:t>
      </w:r>
      <w:r>
        <w:rPr>
          <w:color w:val="0070C0"/>
          <w:sz w:val="24"/>
        </w:rPr>
        <w:t>一</w:t>
      </w:r>
      <w:r>
        <w:rPr>
          <w:color w:val="C00000"/>
          <w:sz w:val="24"/>
        </w:rPr>
        <w:t>(ひと)</w:t>
      </w:r>
      <w:r>
        <w:rPr>
          <w:sz w:val="24"/>
        </w:rPr>
        <w:t xml:space="preserve">つ の </w:t>
      </w:r>
      <w:r>
        <w:rPr>
          <w:color w:val="0070C0"/>
          <w:sz w:val="24"/>
        </w:rPr>
        <w:t>小</w:t>
      </w:r>
      <w:r>
        <w:rPr>
          <w:color w:val="C00000"/>
          <w:sz w:val="24"/>
        </w:rPr>
        <w:t>(ちい)</w:t>
      </w:r>
      <w:r>
        <w:rPr>
          <w:sz w:val="24"/>
        </w:rPr>
        <w:t xml:space="preserve">さな </w:t>
      </w:r>
      <w:r>
        <w:rPr>
          <w:color w:val="0070C0"/>
          <w:sz w:val="24"/>
        </w:rPr>
        <w:t>出来事</w:t>
      </w:r>
      <w:r>
        <w:rPr>
          <w:color w:val="C00000"/>
          <w:sz w:val="24"/>
        </w:rPr>
        <w:t>(できごと)</w:t>
      </w:r>
      <w:r>
        <w:rPr>
          <w:sz w:val="24"/>
        </w:rPr>
        <w:t xml:space="preserve"> が </w:t>
      </w:r>
      <w:r>
        <w:rPr>
          <w:color w:val="0070C0"/>
          <w:sz w:val="24"/>
        </w:rPr>
        <w:t>連鎖</w:t>
      </w:r>
      <w:r>
        <w:rPr>
          <w:color w:val="C00000"/>
          <w:sz w:val="24"/>
        </w:rPr>
        <w:t>(れんさ)</w:t>
      </w:r>
      <w:r>
        <w:rPr>
          <w:sz w:val="24"/>
        </w:rPr>
        <w:t xml:space="preserve"> </w:t>
      </w:r>
      <w:r>
        <w:rPr>
          <w:color w:val="0070C0"/>
          <w:sz w:val="24"/>
        </w:rPr>
        <w:t>反応</w:t>
      </w:r>
      <w:r>
        <w:rPr>
          <w:color w:val="C00000"/>
          <w:sz w:val="24"/>
        </w:rPr>
        <w:t>(はんのう)</w:t>
      </w:r>
      <w:r>
        <w:rPr>
          <w:sz w:val="24"/>
        </w:rPr>
        <w:t xml:space="preserve"> を </w:t>
      </w:r>
      <w:r>
        <w:rPr>
          <w:color w:val="0070C0"/>
          <w:sz w:val="24"/>
        </w:rPr>
        <w:t>起</w:t>
      </w:r>
      <w:r>
        <w:rPr>
          <w:color w:val="C00000"/>
          <w:sz w:val="24"/>
        </w:rPr>
        <w:t>(お)</w:t>
      </w:r>
      <w:r>
        <w:rPr>
          <w:sz w:val="24"/>
        </w:rPr>
        <w:t>こした か の よう です。</w:t>
      </w:r>
      <w:r>
        <w:rPr>
          <w:color w:val="0070C0"/>
          <w:sz w:val="24"/>
        </w:rPr>
        <w:t>例</w:t>
      </w:r>
      <w:r>
        <w:rPr>
          <w:color w:val="C00000"/>
          <w:sz w:val="24"/>
        </w:rPr>
        <w:t>(たと)</w:t>
      </w:r>
      <w:r>
        <w:rPr>
          <w:sz w:val="24"/>
        </w:rPr>
        <w:t xml:space="preserve">えば、あなた が </w:t>
      </w:r>
      <w:r>
        <w:rPr>
          <w:color w:val="0070C0"/>
          <w:sz w:val="24"/>
        </w:rPr>
        <w:t>食事</w:t>
      </w:r>
      <w:r>
        <w:rPr>
          <w:color w:val="C00000"/>
          <w:sz w:val="24"/>
        </w:rPr>
        <w:t>(しょくじ)</w:t>
      </w:r>
      <w:r>
        <w:rPr>
          <w:sz w:val="24"/>
        </w:rPr>
        <w:t xml:space="preserve"> を </w:t>
      </w:r>
      <w:r>
        <w:rPr>
          <w:color w:val="0070C0"/>
          <w:sz w:val="24"/>
        </w:rPr>
        <w:t>準備</w:t>
      </w:r>
      <w:r>
        <w:rPr>
          <w:color w:val="C00000"/>
          <w:sz w:val="24"/>
        </w:rPr>
        <w:t>(じゅんび)</w:t>
      </w:r>
      <w:r>
        <w:rPr>
          <w:sz w:val="24"/>
        </w:rPr>
        <w:t xml:space="preserve"> し ながら、</w:t>
      </w:r>
      <w:r>
        <w:rPr>
          <w:color w:val="0070C0"/>
          <w:sz w:val="24"/>
        </w:rPr>
        <w:t>同時</w:t>
      </w:r>
      <w:r>
        <w:rPr>
          <w:color w:val="C00000"/>
          <w:sz w:val="24"/>
        </w:rPr>
        <w:t>(どうじ)</w:t>
      </w:r>
      <w:r>
        <w:rPr>
          <w:sz w:val="24"/>
        </w:rPr>
        <w:t xml:space="preserve"> に </w:t>
      </w:r>
      <w:r>
        <w:rPr>
          <w:color w:val="0070C0"/>
          <w:sz w:val="24"/>
        </w:rPr>
        <w:t>赤</w:t>
      </w:r>
      <w:r>
        <w:rPr>
          <w:color w:val="C00000"/>
          <w:sz w:val="24"/>
        </w:rPr>
        <w:t>(あか)</w:t>
      </w:r>
      <w:r>
        <w:rPr>
          <w:sz w:val="24"/>
        </w:rPr>
        <w:t xml:space="preserve">ちゃん に </w:t>
      </w:r>
      <w:r>
        <w:rPr>
          <w:color w:val="0070C0"/>
          <w:sz w:val="24"/>
        </w:rPr>
        <w:t>目</w:t>
      </w:r>
      <w:r>
        <w:rPr>
          <w:color w:val="C00000"/>
          <w:sz w:val="24"/>
        </w:rPr>
        <w:t>(め)</w:t>
      </w:r>
      <w:r>
        <w:rPr>
          <w:sz w:val="24"/>
        </w:rPr>
        <w:t xml:space="preserve"> を </w:t>
      </w:r>
      <w:r>
        <w:rPr>
          <w:color w:val="0070C0"/>
          <w:sz w:val="24"/>
        </w:rPr>
        <w:t>配</w:t>
      </w:r>
      <w:r>
        <w:rPr>
          <w:color w:val="C00000"/>
          <w:sz w:val="24"/>
        </w:rPr>
        <w:t>(くば)</w:t>
      </w:r>
      <w:r>
        <w:rPr>
          <w:sz w:val="24"/>
        </w:rPr>
        <w:t>って いる と しましょう。</w:t>
      </w:r>
      <w:r>
        <w:rPr>
          <w:color w:val="0070C0"/>
          <w:sz w:val="24"/>
        </w:rPr>
        <w:t>電話</w:t>
      </w:r>
      <w:r>
        <w:rPr>
          <w:color w:val="C00000"/>
          <w:sz w:val="24"/>
        </w:rPr>
        <w:t>(でんわ)</w:t>
      </w:r>
      <w:r>
        <w:rPr>
          <w:sz w:val="24"/>
        </w:rPr>
        <w:t xml:space="preserve"> が </w:t>
      </w:r>
      <w:r>
        <w:rPr>
          <w:color w:val="0070C0"/>
          <w:sz w:val="24"/>
        </w:rPr>
        <w:t>鳴</w:t>
      </w:r>
      <w:r>
        <w:rPr>
          <w:color w:val="C00000"/>
          <w:sz w:val="24"/>
        </w:rPr>
        <w:t>(な)</w:t>
      </w:r>
      <w:r>
        <w:rPr>
          <w:sz w:val="24"/>
        </w:rPr>
        <w:t xml:space="preserve">って、これ が </w:t>
      </w:r>
      <w:r>
        <w:rPr>
          <w:color w:val="0070C0"/>
          <w:sz w:val="24"/>
        </w:rPr>
        <w:t>予想</w:t>
      </w:r>
      <w:r>
        <w:rPr>
          <w:color w:val="C00000"/>
          <w:sz w:val="24"/>
        </w:rPr>
        <w:t>(よそう)</w:t>
      </w:r>
      <w:r>
        <w:rPr>
          <w:sz w:val="24"/>
        </w:rPr>
        <w:t xml:space="preserve"> しない </w:t>
      </w:r>
      <w:r>
        <w:rPr>
          <w:color w:val="0070C0"/>
          <w:sz w:val="24"/>
        </w:rPr>
        <w:t>一連</w:t>
      </w:r>
      <w:r>
        <w:rPr>
          <w:color w:val="C00000"/>
          <w:sz w:val="24"/>
        </w:rPr>
        <w:t>(いちれん)</w:t>
      </w:r>
      <w:r>
        <w:rPr>
          <w:sz w:val="24"/>
        </w:rPr>
        <w:t xml:space="preserve"> の </w:t>
      </w:r>
      <w:r>
        <w:rPr>
          <w:color w:val="0070C0"/>
          <w:sz w:val="24"/>
        </w:rPr>
        <w:t>大</w:t>
      </w:r>
      <w:r>
        <w:rPr>
          <w:color w:val="C00000"/>
          <w:sz w:val="24"/>
        </w:rPr>
        <w:t>(おお)</w:t>
      </w:r>
      <w:r>
        <w:rPr>
          <w:sz w:val="24"/>
        </w:rPr>
        <w:t xml:space="preserve">きな </w:t>
      </w:r>
      <w:r>
        <w:rPr>
          <w:color w:val="0070C0"/>
          <w:sz w:val="24"/>
        </w:rPr>
        <w:t>災難</w:t>
      </w:r>
      <w:r>
        <w:rPr>
          <w:color w:val="C00000"/>
          <w:sz w:val="24"/>
        </w:rPr>
        <w:t>(さいなん)</w:t>
      </w:r>
      <w:r>
        <w:rPr>
          <w:sz w:val="24"/>
        </w:rPr>
        <w:t xml:space="preserve"> の </w:t>
      </w:r>
      <w:r>
        <w:rPr>
          <w:color w:val="0070C0"/>
          <w:sz w:val="24"/>
        </w:rPr>
        <w:t>序章</w:t>
      </w:r>
      <w:r>
        <w:rPr>
          <w:color w:val="C00000"/>
          <w:sz w:val="24"/>
        </w:rPr>
        <w:t>(じょしょう)</w:t>
      </w:r>
      <w:r>
        <w:rPr>
          <w:sz w:val="24"/>
        </w:rPr>
        <w:t xml:space="preserve"> と なります。あなた が </w:t>
      </w:r>
      <w:r>
        <w:rPr>
          <w:color w:val="0070C0"/>
          <w:sz w:val="24"/>
        </w:rPr>
        <w:t>電話</w:t>
      </w:r>
      <w:r>
        <w:rPr>
          <w:color w:val="C00000"/>
          <w:sz w:val="24"/>
        </w:rPr>
        <w:t>(でんわ)</w:t>
      </w:r>
      <w:r>
        <w:rPr>
          <w:sz w:val="24"/>
        </w:rPr>
        <w:t xml:space="preserve"> して いる </w:t>
      </w:r>
      <w:r>
        <w:rPr>
          <w:color w:val="0070C0"/>
          <w:sz w:val="24"/>
        </w:rPr>
        <w:t>間</w:t>
      </w:r>
      <w:r>
        <w:rPr>
          <w:color w:val="C00000"/>
          <w:sz w:val="24"/>
        </w:rPr>
        <w:t>(あいだ)</w:t>
      </w:r>
      <w:r>
        <w:rPr>
          <w:sz w:val="24"/>
        </w:rPr>
        <w:t>、</w:t>
      </w:r>
      <w:r>
        <w:rPr>
          <w:color w:val="0070C0"/>
          <w:sz w:val="24"/>
        </w:rPr>
        <w:t>赤</w:t>
      </w:r>
      <w:r>
        <w:rPr>
          <w:color w:val="C00000"/>
          <w:sz w:val="24"/>
        </w:rPr>
        <w:t>(あか)</w:t>
      </w:r>
      <w:r>
        <w:rPr>
          <w:sz w:val="24"/>
        </w:rPr>
        <w:t xml:space="preserve">ちゃん が テーブル クロス を </w:t>
      </w:r>
      <w:r>
        <w:rPr>
          <w:color w:val="0070C0"/>
          <w:sz w:val="24"/>
        </w:rPr>
        <w:t>引</w:t>
      </w:r>
      <w:r>
        <w:rPr>
          <w:color w:val="C00000"/>
          <w:sz w:val="24"/>
        </w:rPr>
        <w:t>(ひ)</w:t>
      </w:r>
      <w:r>
        <w:rPr>
          <w:sz w:val="24"/>
        </w:rPr>
        <w:t>っ</w:t>
      </w:r>
      <w:r>
        <w:rPr>
          <w:color w:val="0070C0"/>
          <w:sz w:val="24"/>
        </w:rPr>
        <w:t>張</w:t>
      </w:r>
      <w:r>
        <w:rPr>
          <w:color w:val="C00000"/>
          <w:sz w:val="24"/>
        </w:rPr>
        <w:t>(ぱ)</w:t>
      </w:r>
      <w:r>
        <w:rPr>
          <w:sz w:val="24"/>
        </w:rPr>
        <w:t>って、</w:t>
      </w:r>
      <w:r>
        <w:rPr>
          <w:color w:val="0070C0"/>
          <w:sz w:val="24"/>
        </w:rPr>
        <w:t>最高</w:t>
      </w:r>
      <w:r>
        <w:rPr>
          <w:color w:val="C00000"/>
          <w:sz w:val="24"/>
        </w:rPr>
        <w:t>(さいこう)</w:t>
      </w:r>
      <w:r>
        <w:rPr>
          <w:sz w:val="24"/>
        </w:rPr>
        <w:t xml:space="preserve"> の </w:t>
      </w:r>
      <w:r>
        <w:rPr>
          <w:color w:val="0070C0"/>
          <w:sz w:val="24"/>
        </w:rPr>
        <w:t>食器</w:t>
      </w:r>
      <w:r>
        <w:rPr>
          <w:color w:val="C00000"/>
          <w:sz w:val="24"/>
        </w:rPr>
        <w:t>(しょっき)</w:t>
      </w:r>
      <w:r>
        <w:rPr>
          <w:sz w:val="24"/>
        </w:rPr>
        <w:t xml:space="preserve"> を </w:t>
      </w:r>
      <w:r>
        <w:rPr>
          <w:color w:val="0070C0"/>
          <w:sz w:val="24"/>
        </w:rPr>
        <w:t>半分</w:t>
      </w:r>
      <w:r>
        <w:rPr>
          <w:color w:val="C00000"/>
          <w:sz w:val="24"/>
        </w:rPr>
        <w:t>(はんぶん)</w:t>
      </w:r>
      <w:r>
        <w:rPr>
          <w:sz w:val="24"/>
        </w:rPr>
        <w:t xml:space="preserve"> </w:t>
      </w:r>
      <w:r>
        <w:rPr>
          <w:color w:val="0070C0"/>
          <w:sz w:val="24"/>
        </w:rPr>
        <w:t>壊</w:t>
      </w:r>
      <w:r>
        <w:rPr>
          <w:color w:val="C00000"/>
          <w:sz w:val="24"/>
        </w:rPr>
        <w:t>(こわ)</w:t>
      </w:r>
      <w:r>
        <w:rPr>
          <w:sz w:val="24"/>
        </w:rPr>
        <w:t xml:space="preserve">し、その </w:t>
      </w:r>
      <w:r>
        <w:rPr>
          <w:color w:val="0070C0"/>
          <w:sz w:val="24"/>
        </w:rPr>
        <w:t>過程</w:t>
      </w:r>
      <w:r>
        <w:rPr>
          <w:color w:val="C00000"/>
          <w:sz w:val="24"/>
        </w:rPr>
        <w:t>(かてい)</w:t>
      </w:r>
      <w:r>
        <w:rPr>
          <w:sz w:val="24"/>
        </w:rPr>
        <w:t xml:space="preserve"> で </w:t>
      </w:r>
      <w:r>
        <w:rPr>
          <w:color w:val="0070C0"/>
          <w:sz w:val="24"/>
        </w:rPr>
        <w:t>自分</w:t>
      </w:r>
      <w:r>
        <w:rPr>
          <w:color w:val="C00000"/>
          <w:sz w:val="24"/>
        </w:rPr>
        <w:t>(じぶん)</w:t>
      </w:r>
      <w:r>
        <w:rPr>
          <w:sz w:val="24"/>
        </w:rPr>
        <w:t xml:space="preserve"> を </w:t>
      </w:r>
      <w:r>
        <w:rPr>
          <w:color w:val="0070C0"/>
          <w:sz w:val="24"/>
        </w:rPr>
        <w:t>切</w:t>
      </w:r>
      <w:r>
        <w:rPr>
          <w:color w:val="C00000"/>
          <w:sz w:val="24"/>
        </w:rPr>
        <w:t>(き)</w:t>
      </w:r>
      <w:r>
        <w:rPr>
          <w:sz w:val="24"/>
        </w:rPr>
        <w:t xml:space="preserve">って しまいます。あなた は </w:t>
      </w:r>
      <w:r>
        <w:rPr>
          <w:color w:val="0070C0"/>
          <w:sz w:val="24"/>
        </w:rPr>
        <w:t>急</w:t>
      </w:r>
      <w:r>
        <w:rPr>
          <w:color w:val="C00000"/>
          <w:sz w:val="24"/>
        </w:rPr>
        <w:t>(いそ)</w:t>
      </w:r>
      <w:r>
        <w:rPr>
          <w:sz w:val="24"/>
        </w:rPr>
        <w:t xml:space="preserve">いで </w:t>
      </w:r>
      <w:r>
        <w:rPr>
          <w:color w:val="0070C0"/>
          <w:sz w:val="24"/>
        </w:rPr>
        <w:t>電話</w:t>
      </w:r>
      <w:r>
        <w:rPr>
          <w:color w:val="C00000"/>
          <w:sz w:val="24"/>
        </w:rPr>
        <w:t>(でんわ)</w:t>
      </w:r>
      <w:r>
        <w:rPr>
          <w:sz w:val="24"/>
        </w:rPr>
        <w:t xml:space="preserve"> を </w:t>
      </w:r>
      <w:r>
        <w:rPr>
          <w:color w:val="0070C0"/>
          <w:sz w:val="24"/>
        </w:rPr>
        <w:t>切</w:t>
      </w:r>
      <w:r>
        <w:rPr>
          <w:color w:val="C00000"/>
          <w:sz w:val="24"/>
        </w:rPr>
        <w:t>(き)</w:t>
      </w:r>
      <w:r>
        <w:rPr>
          <w:sz w:val="24"/>
        </w:rPr>
        <w:t>って、</w:t>
      </w:r>
      <w:r>
        <w:rPr>
          <w:color w:val="0070C0"/>
          <w:sz w:val="24"/>
        </w:rPr>
        <w:t>赤</w:t>
      </w:r>
      <w:r>
        <w:rPr>
          <w:color w:val="C00000"/>
          <w:sz w:val="24"/>
        </w:rPr>
        <w:t>(あか)</w:t>
      </w:r>
      <w:r>
        <w:rPr>
          <w:sz w:val="24"/>
        </w:rPr>
        <w:t>ちゃん、</w:t>
      </w:r>
      <w:r>
        <w:rPr>
          <w:color w:val="0070C0"/>
          <w:sz w:val="24"/>
        </w:rPr>
        <w:t>食器</w:t>
      </w:r>
      <w:r>
        <w:rPr>
          <w:color w:val="C00000"/>
          <w:sz w:val="24"/>
        </w:rPr>
        <w:t>(しょっき)</w:t>
      </w:r>
      <w:r>
        <w:rPr>
          <w:sz w:val="24"/>
        </w:rPr>
        <w:t xml:space="preserve"> など に </w:t>
      </w:r>
      <w:r>
        <w:rPr>
          <w:color w:val="0070C0"/>
          <w:sz w:val="24"/>
        </w:rPr>
        <w:t>対応</w:t>
      </w:r>
      <w:r>
        <w:rPr>
          <w:color w:val="C00000"/>
          <w:sz w:val="24"/>
        </w:rPr>
        <w:t>(たいおう)</w:t>
      </w:r>
      <w:r>
        <w:rPr>
          <w:sz w:val="24"/>
        </w:rPr>
        <w:t xml:space="preserve"> します。その</w:t>
      </w:r>
      <w:r>
        <w:rPr>
          <w:color w:val="0070C0"/>
          <w:sz w:val="24"/>
        </w:rPr>
        <w:t>間</w:t>
      </w:r>
      <w:r>
        <w:rPr>
          <w:color w:val="C00000"/>
          <w:sz w:val="24"/>
        </w:rPr>
        <w:t>(あいだ)</w:t>
      </w:r>
      <w:r>
        <w:rPr>
          <w:sz w:val="24"/>
        </w:rPr>
        <w:t xml:space="preserve"> に、</w:t>
      </w:r>
      <w:r>
        <w:rPr>
          <w:color w:val="0070C0"/>
          <w:sz w:val="24"/>
        </w:rPr>
        <w:t>食事</w:t>
      </w:r>
      <w:r>
        <w:rPr>
          <w:color w:val="C00000"/>
          <w:sz w:val="24"/>
        </w:rPr>
        <w:t>(しょくじ)</w:t>
      </w:r>
      <w:r>
        <w:rPr>
          <w:sz w:val="24"/>
        </w:rPr>
        <w:t xml:space="preserve"> は </w:t>
      </w:r>
      <w:r>
        <w:rPr>
          <w:color w:val="0070C0"/>
          <w:sz w:val="24"/>
        </w:rPr>
        <w:t>焦</w:t>
      </w:r>
      <w:r>
        <w:rPr>
          <w:color w:val="C00000"/>
          <w:sz w:val="24"/>
        </w:rPr>
        <w:t>(こ)</w:t>
      </w:r>
      <w:r>
        <w:rPr>
          <w:sz w:val="24"/>
        </w:rPr>
        <w:t xml:space="preserve">げて しまいます。これ で </w:t>
      </w:r>
      <w:r>
        <w:rPr>
          <w:color w:val="0070C0"/>
          <w:sz w:val="24"/>
        </w:rPr>
        <w:t>涙</w:t>
      </w:r>
      <w:r>
        <w:rPr>
          <w:color w:val="C00000"/>
          <w:sz w:val="24"/>
        </w:rPr>
        <w:t>(なみだ)</w:t>
      </w:r>
      <w:r>
        <w:rPr>
          <w:sz w:val="24"/>
        </w:rPr>
        <w:t xml:space="preserve"> を </w:t>
      </w:r>
      <w:r>
        <w:rPr>
          <w:color w:val="0070C0"/>
          <w:sz w:val="24"/>
        </w:rPr>
        <w:t>流</w:t>
      </w:r>
      <w:r>
        <w:rPr>
          <w:color w:val="C00000"/>
          <w:sz w:val="24"/>
        </w:rPr>
        <w:t>(なが)</w:t>
      </w:r>
      <w:r>
        <w:rPr>
          <w:sz w:val="24"/>
        </w:rPr>
        <w:t xml:space="preserve">す ほど で は </w:t>
      </w:r>
      <w:r>
        <w:rPr>
          <w:color w:val="0070C0"/>
          <w:sz w:val="24"/>
        </w:rPr>
        <w:t>足</w:t>
      </w:r>
      <w:r>
        <w:rPr>
          <w:color w:val="C00000"/>
          <w:sz w:val="24"/>
        </w:rPr>
        <w:t>(た)</w:t>
      </w:r>
      <w:r>
        <w:rPr>
          <w:sz w:val="24"/>
        </w:rPr>
        <w:t>りない か の よう に、</w:t>
      </w:r>
      <w:r>
        <w:rPr>
          <w:color w:val="0070C0"/>
          <w:sz w:val="24"/>
        </w:rPr>
        <w:t>夫</w:t>
      </w:r>
      <w:r>
        <w:rPr>
          <w:color w:val="C00000"/>
          <w:sz w:val="24"/>
        </w:rPr>
        <w:t>(おっと)</w:t>
      </w:r>
      <w:r>
        <w:rPr>
          <w:sz w:val="24"/>
        </w:rPr>
        <w:t xml:space="preserve"> が </w:t>
      </w:r>
      <w:r>
        <w:rPr>
          <w:color w:val="0070C0"/>
          <w:sz w:val="24"/>
        </w:rPr>
        <w:t>思</w:t>
      </w:r>
      <w:r>
        <w:rPr>
          <w:color w:val="C00000"/>
          <w:sz w:val="24"/>
        </w:rPr>
        <w:t>(おも)</w:t>
      </w:r>
      <w:r>
        <w:rPr>
          <w:sz w:val="24"/>
        </w:rPr>
        <w:t>いがけず 3</w:t>
      </w:r>
      <w:r>
        <w:rPr>
          <w:color w:val="0070C0"/>
          <w:sz w:val="24"/>
        </w:rPr>
        <w:t>人</w:t>
      </w:r>
      <w:r>
        <w:rPr>
          <w:color w:val="C00000"/>
          <w:sz w:val="24"/>
        </w:rPr>
        <w:t>(にん)</w:t>
      </w:r>
      <w:r>
        <w:rPr>
          <w:sz w:val="24"/>
        </w:rPr>
        <w:t xml:space="preserve"> の </w:t>
      </w:r>
      <w:r>
        <w:rPr>
          <w:color w:val="0070C0"/>
          <w:sz w:val="24"/>
        </w:rPr>
        <w:t>客</w:t>
      </w:r>
      <w:r>
        <w:rPr>
          <w:color w:val="C00000"/>
          <w:sz w:val="24"/>
        </w:rPr>
        <w:t>(きゃく)</w:t>
      </w:r>
      <w:r>
        <w:rPr>
          <w:sz w:val="24"/>
        </w:rPr>
        <w:t xml:space="preserve"> を </w:t>
      </w:r>
      <w:r>
        <w:rPr>
          <w:color w:val="0070C0"/>
          <w:sz w:val="24"/>
        </w:rPr>
        <w:t>夕食</w:t>
      </w:r>
      <w:r>
        <w:rPr>
          <w:color w:val="C00000"/>
          <w:sz w:val="24"/>
        </w:rPr>
        <w:t>(ゆうしょく)</w:t>
      </w:r>
      <w:r>
        <w:rPr>
          <w:sz w:val="24"/>
        </w:rPr>
        <w:t xml:space="preserve"> に </w:t>
      </w:r>
      <w:r>
        <w:rPr>
          <w:color w:val="0070C0"/>
          <w:sz w:val="24"/>
        </w:rPr>
        <w:t>連</w:t>
      </w:r>
      <w:r>
        <w:rPr>
          <w:color w:val="C00000"/>
          <w:sz w:val="24"/>
        </w:rPr>
        <w:t>(つ)</w:t>
      </w:r>
      <w:r>
        <w:rPr>
          <w:sz w:val="24"/>
        </w:rPr>
        <w:t xml:space="preserve">れて </w:t>
      </w:r>
      <w:r>
        <w:rPr>
          <w:color w:val="0070C0"/>
          <w:sz w:val="24"/>
        </w:rPr>
        <w:t>来</w:t>
      </w:r>
      <w:r>
        <w:rPr>
          <w:color w:val="C00000"/>
          <w:sz w:val="24"/>
        </w:rPr>
        <w:t>(き)</w:t>
      </w:r>
      <w:r>
        <w:rPr>
          <w:sz w:val="24"/>
        </w:rPr>
        <w:t>ます。</w:t>
      </w:r>
    </w:p>
    <w:p>
      <w:pPr>
        <w:pStyle w:val="Normal"/>
      </w:pPr>
      <w:r>
        <w:rPr>
          <w:sz w:val="24"/>
        </w:rPr>
        <w:t xml:space="preserve">シドニー </w:t>
      </w:r>
      <w:r>
        <w:rPr>
          <w:color w:val="0070C0"/>
          <w:sz w:val="24"/>
        </w:rPr>
        <w:t>郊外</w:t>
      </w:r>
      <w:r>
        <w:rPr>
          <w:color w:val="C00000"/>
          <w:sz w:val="24"/>
        </w:rPr>
        <w:t>(こうがい)</w:t>
      </w:r>
      <w:r>
        <w:rPr>
          <w:sz w:val="24"/>
        </w:rPr>
        <w:t xml:space="preserve"> の パラマタ で </w:t>
      </w:r>
      <w:r>
        <w:rPr>
          <w:color w:val="0070C0"/>
          <w:sz w:val="24"/>
        </w:rPr>
        <w:t>最近</w:t>
      </w:r>
      <w:r>
        <w:rPr>
          <w:color w:val="C00000"/>
          <w:sz w:val="24"/>
        </w:rPr>
        <w:t>(さいきん)</w:t>
      </w:r>
      <w:r>
        <w:rPr>
          <w:sz w:val="24"/>
        </w:rPr>
        <w:t xml:space="preserve"> </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が </w:t>
      </w:r>
      <w:r>
        <w:rPr>
          <w:color w:val="0070C0"/>
          <w:sz w:val="24"/>
        </w:rPr>
        <w:t>発見</w:t>
      </w:r>
      <w:r>
        <w:rPr>
          <w:color w:val="C00000"/>
          <w:sz w:val="24"/>
        </w:rPr>
        <w:t>(はっけん)</w:t>
      </w:r>
      <w:r>
        <w:rPr>
          <w:sz w:val="24"/>
        </w:rPr>
        <w:t xml:space="preserve"> した よう に、</w:t>
      </w:r>
      <w:r>
        <w:rPr>
          <w:color w:val="0070C0"/>
          <w:sz w:val="24"/>
        </w:rPr>
        <w:t>物事</w:t>
      </w:r>
      <w:r>
        <w:rPr>
          <w:color w:val="C00000"/>
          <w:sz w:val="24"/>
        </w:rPr>
        <w:t>(ものごと)</w:t>
      </w:r>
      <w:r>
        <w:rPr>
          <w:sz w:val="24"/>
        </w:rPr>
        <w:t xml:space="preserve"> は </w:t>
      </w:r>
      <w:r>
        <w:rPr>
          <w:color w:val="0070C0"/>
          <w:sz w:val="24"/>
        </w:rPr>
        <w:t>大</w:t>
      </w:r>
      <w:r>
        <w:rPr>
          <w:color w:val="C00000"/>
          <w:sz w:val="24"/>
        </w:rPr>
        <w:t>(おお)</w:t>
      </w:r>
      <w:r>
        <w:rPr>
          <w:sz w:val="24"/>
        </w:rPr>
        <w:t xml:space="preserve">きな </w:t>
      </w:r>
      <w:r>
        <w:rPr>
          <w:color w:val="0070C0"/>
          <w:sz w:val="24"/>
        </w:rPr>
        <w:t>規模</w:t>
      </w:r>
      <w:r>
        <w:rPr>
          <w:color w:val="C00000"/>
          <w:sz w:val="24"/>
        </w:rPr>
        <w:t>(きぼ)</w:t>
      </w:r>
      <w:r>
        <w:rPr>
          <w:sz w:val="24"/>
        </w:rPr>
        <w:t xml:space="preserve"> で </w:t>
      </w:r>
      <w:r>
        <w:rPr>
          <w:color w:val="0070C0"/>
          <w:sz w:val="24"/>
        </w:rPr>
        <w:t>間違</w:t>
      </w:r>
      <w:r>
        <w:rPr>
          <w:color w:val="C00000"/>
          <w:sz w:val="24"/>
        </w:rPr>
        <w:t>(まちが)</w:t>
      </w:r>
      <w:r>
        <w:rPr>
          <w:sz w:val="24"/>
        </w:rPr>
        <w:t xml:space="preserve">い うる の です。ある </w:t>
      </w:r>
      <w:r>
        <w:rPr>
          <w:color w:val="0070C0"/>
          <w:sz w:val="24"/>
        </w:rPr>
        <w:t>夕方</w:t>
      </w:r>
      <w:r>
        <w:rPr>
          <w:color w:val="C00000"/>
          <w:sz w:val="24"/>
        </w:rPr>
        <w:t>(ゆうがた)</w:t>
      </w:r>
      <w:r>
        <w:rPr>
          <w:sz w:val="24"/>
        </w:rPr>
        <w:t xml:space="preserve"> の ラッシュ アワー </w:t>
      </w:r>
      <w:r>
        <w:rPr>
          <w:color w:val="0070C0"/>
          <w:sz w:val="24"/>
        </w:rPr>
        <w:t>中</w:t>
      </w:r>
      <w:r>
        <w:rPr>
          <w:color w:val="C00000"/>
          <w:sz w:val="24"/>
        </w:rPr>
        <w:t>(ちゅう)</w:t>
      </w:r>
      <w:r>
        <w:rPr>
          <w:sz w:val="24"/>
        </w:rPr>
        <w:t>、2</w:t>
      </w:r>
      <w:r>
        <w:rPr>
          <w:color w:val="0070C0"/>
          <w:sz w:val="24"/>
        </w:rPr>
        <w:t>台</w:t>
      </w:r>
      <w:r>
        <w:rPr>
          <w:color w:val="C00000"/>
          <w:sz w:val="24"/>
        </w:rPr>
        <w:t>(だい)</w:t>
      </w:r>
      <w:r>
        <w:rPr>
          <w:sz w:val="24"/>
        </w:rPr>
        <w:t xml:space="preserve"> の </w:t>
      </w:r>
      <w:r>
        <w:rPr>
          <w:color w:val="0070C0"/>
          <w:sz w:val="24"/>
        </w:rPr>
        <w:t>車</w:t>
      </w:r>
      <w:r>
        <w:rPr>
          <w:color w:val="C00000"/>
          <w:sz w:val="24"/>
        </w:rPr>
        <w:t>(くるま)</w:t>
      </w:r>
      <w:r>
        <w:rPr>
          <w:sz w:val="24"/>
        </w:rPr>
        <w:t xml:space="preserve"> が </w:t>
      </w:r>
      <w:r>
        <w:rPr>
          <w:color w:val="0070C0"/>
          <w:sz w:val="24"/>
        </w:rPr>
        <w:t>衝突</w:t>
      </w:r>
      <w:r>
        <w:rPr>
          <w:color w:val="C00000"/>
          <w:sz w:val="24"/>
        </w:rPr>
        <w:t>(しょうとつ)</w:t>
      </w:r>
      <w:r>
        <w:rPr>
          <w:sz w:val="24"/>
        </w:rPr>
        <w:t xml:space="preserve"> し、</w:t>
      </w:r>
      <w:r>
        <w:rPr>
          <w:color w:val="0070C0"/>
          <w:sz w:val="24"/>
        </w:rPr>
        <w:t>両方</w:t>
      </w:r>
      <w:r>
        <w:rPr>
          <w:color w:val="C00000"/>
          <w:sz w:val="24"/>
        </w:rPr>
        <w:t>(りょうほう)</w:t>
      </w:r>
      <w:r>
        <w:rPr>
          <w:sz w:val="24"/>
        </w:rPr>
        <w:t xml:space="preserve"> の </w:t>
      </w:r>
      <w:r>
        <w:rPr>
          <w:color w:val="0070C0"/>
          <w:sz w:val="24"/>
        </w:rPr>
        <w:t>運転手</w:t>
      </w:r>
      <w:r>
        <w:rPr>
          <w:color w:val="C00000"/>
          <w:sz w:val="24"/>
        </w:rPr>
        <w:t>(うんてんしゅ)</w:t>
      </w:r>
      <w:r>
        <w:rPr>
          <w:sz w:val="24"/>
        </w:rPr>
        <w:t xml:space="preserve"> が </w:t>
      </w:r>
      <w:r>
        <w:rPr>
          <w:color w:val="0070C0"/>
          <w:sz w:val="24"/>
        </w:rPr>
        <w:t>言</w:t>
      </w:r>
      <w:r>
        <w:rPr>
          <w:color w:val="C00000"/>
          <w:sz w:val="24"/>
        </w:rPr>
        <w:t>(い)</w:t>
      </w:r>
      <w:r>
        <w:rPr>
          <w:sz w:val="24"/>
        </w:rPr>
        <w:t>い</w:t>
      </w:r>
      <w:r>
        <w:rPr>
          <w:color w:val="0070C0"/>
          <w:sz w:val="24"/>
        </w:rPr>
        <w:t>争</w:t>
      </w:r>
      <w:r>
        <w:rPr>
          <w:color w:val="C00000"/>
          <w:sz w:val="24"/>
        </w:rPr>
        <w:t>(あらそ)</w:t>
      </w:r>
      <w:r>
        <w:rPr>
          <w:sz w:val="24"/>
        </w:rPr>
        <w:t xml:space="preserve">い </w:t>
      </w:r>
      <w:r>
        <w:rPr>
          <w:color w:val="0070C0"/>
          <w:sz w:val="24"/>
        </w:rPr>
        <w:t>始</w:t>
      </w:r>
      <w:r>
        <w:rPr>
          <w:color w:val="C00000"/>
          <w:sz w:val="24"/>
        </w:rPr>
        <w:t>(はじ)</w:t>
      </w:r>
      <w:r>
        <w:rPr>
          <w:sz w:val="24"/>
        </w:rPr>
        <w:t>めました。2</w:t>
      </w:r>
      <w:r>
        <w:rPr>
          <w:color w:val="0070C0"/>
          <w:sz w:val="24"/>
        </w:rPr>
        <w:t>台</w:t>
      </w:r>
      <w:r>
        <w:rPr>
          <w:color w:val="C00000"/>
          <w:sz w:val="24"/>
        </w:rPr>
        <w:t>(だい)</w:t>
      </w:r>
      <w:r>
        <w:rPr>
          <w:sz w:val="24"/>
        </w:rPr>
        <w:t xml:space="preserve"> の </w:t>
      </w:r>
      <w:r>
        <w:rPr>
          <w:color w:val="0070C0"/>
          <w:sz w:val="24"/>
        </w:rPr>
        <w:t>車</w:t>
      </w:r>
      <w:r>
        <w:rPr>
          <w:color w:val="C00000"/>
          <w:sz w:val="24"/>
        </w:rPr>
        <w:t>(くるま)</w:t>
      </w:r>
      <w:r>
        <w:rPr>
          <w:sz w:val="24"/>
        </w:rPr>
        <w:t xml:space="preserve"> の すぐ </w:t>
      </w:r>
      <w:r>
        <w:rPr>
          <w:color w:val="0070C0"/>
          <w:sz w:val="24"/>
        </w:rPr>
        <w:t>後</w:t>
      </w:r>
      <w:r>
        <w:rPr>
          <w:color w:val="C00000"/>
          <w:sz w:val="24"/>
        </w:rPr>
        <w:t>(うし)</w:t>
      </w:r>
      <w:r>
        <w:rPr>
          <w:sz w:val="24"/>
        </w:rPr>
        <w:t xml:space="preserve">ろ に いた </w:t>
      </w:r>
      <w:r>
        <w:rPr>
          <w:color w:val="0070C0"/>
          <w:sz w:val="24"/>
        </w:rPr>
        <w:t>女性</w:t>
      </w:r>
      <w:r>
        <w:rPr>
          <w:color w:val="C00000"/>
          <w:sz w:val="24"/>
        </w:rPr>
        <w:t>(じょせい)</w:t>
      </w:r>
      <w:r>
        <w:rPr>
          <w:sz w:val="24"/>
        </w:rPr>
        <w:t xml:space="preserve"> は たまたま </w:t>
      </w:r>
      <w:r>
        <w:rPr>
          <w:color w:val="0070C0"/>
          <w:sz w:val="24"/>
        </w:rPr>
        <w:t>初心者</w:t>
      </w:r>
      <w:r>
        <w:rPr>
          <w:color w:val="C00000"/>
          <w:sz w:val="24"/>
        </w:rPr>
        <w:t>(しょしんしゃ)</w:t>
      </w:r>
      <w:r>
        <w:rPr>
          <w:sz w:val="24"/>
        </w:rPr>
        <w:t xml:space="preserve"> でした。</w:t>
      </w:r>
      <w:r>
        <w:rPr>
          <w:color w:val="0070C0"/>
          <w:sz w:val="24"/>
        </w:rPr>
        <w:t>彼女</w:t>
      </w:r>
      <w:r>
        <w:rPr>
          <w:color w:val="C00000"/>
          <w:sz w:val="24"/>
        </w:rPr>
        <w:t>(かのじょ)</w:t>
      </w:r>
      <w:r>
        <w:rPr>
          <w:sz w:val="24"/>
        </w:rPr>
        <w:t xml:space="preserve"> は </w:t>
      </w:r>
      <w:r>
        <w:rPr>
          <w:color w:val="0070C0"/>
          <w:sz w:val="24"/>
        </w:rPr>
        <w:t>突然</w:t>
      </w:r>
      <w:r>
        <w:rPr>
          <w:color w:val="C00000"/>
          <w:sz w:val="24"/>
        </w:rPr>
        <w:t>(とつぜん)</w:t>
      </w:r>
      <w:r>
        <w:rPr>
          <w:sz w:val="24"/>
        </w:rPr>
        <w:t xml:space="preserve"> パニック に なり、</w:t>
      </w:r>
      <w:r>
        <w:rPr>
          <w:color w:val="0070C0"/>
          <w:sz w:val="24"/>
        </w:rPr>
        <w:t>車</w:t>
      </w:r>
      <w:r>
        <w:rPr>
          <w:color w:val="C00000"/>
          <w:sz w:val="24"/>
        </w:rPr>
        <w:t>(くるま)</w:t>
      </w:r>
      <w:r>
        <w:rPr>
          <w:sz w:val="24"/>
        </w:rPr>
        <w:t xml:space="preserve"> を </w:t>
      </w:r>
      <w:r>
        <w:rPr>
          <w:color w:val="0070C0"/>
          <w:sz w:val="24"/>
        </w:rPr>
        <w:t>止</w:t>
      </w:r>
      <w:r>
        <w:rPr>
          <w:color w:val="C00000"/>
          <w:sz w:val="24"/>
        </w:rPr>
        <w:t>(と)</w:t>
      </w:r>
      <w:r>
        <w:rPr>
          <w:sz w:val="24"/>
        </w:rPr>
        <w:t>めました。これ により、</w:t>
      </w:r>
      <w:r>
        <w:rPr>
          <w:color w:val="0070C0"/>
          <w:sz w:val="24"/>
        </w:rPr>
        <w:t>彼女</w:t>
      </w:r>
      <w:r>
        <w:rPr>
          <w:color w:val="C00000"/>
          <w:sz w:val="24"/>
        </w:rPr>
        <w:t>(かのじょ)</w:t>
      </w:r>
      <w:r>
        <w:rPr>
          <w:sz w:val="24"/>
        </w:rPr>
        <w:t xml:space="preserve"> の </w:t>
      </w:r>
      <w:r>
        <w:rPr>
          <w:color w:val="0070C0"/>
          <w:sz w:val="24"/>
        </w:rPr>
        <w:t>後</w:t>
      </w:r>
      <w:r>
        <w:rPr>
          <w:color w:val="C00000"/>
          <w:sz w:val="24"/>
        </w:rPr>
        <w:t>(うし)</w:t>
      </w:r>
      <w:r>
        <w:rPr>
          <w:sz w:val="24"/>
        </w:rPr>
        <w:t xml:space="preserve">ろ に いた </w:t>
      </w:r>
      <w:r>
        <w:rPr>
          <w:color w:val="0070C0"/>
          <w:sz w:val="24"/>
        </w:rPr>
        <w:t>運転手</w:t>
      </w:r>
      <w:r>
        <w:rPr>
          <w:color w:val="C00000"/>
          <w:sz w:val="24"/>
        </w:rPr>
        <w:t>(うんてんしゅ)</w:t>
      </w:r>
      <w:r>
        <w:rPr>
          <w:sz w:val="24"/>
        </w:rPr>
        <w:t xml:space="preserve"> は </w:t>
      </w:r>
      <w:r>
        <w:rPr>
          <w:color w:val="0070C0"/>
          <w:sz w:val="24"/>
        </w:rPr>
        <w:t>強</w:t>
      </w:r>
      <w:r>
        <w:rPr>
          <w:color w:val="C00000"/>
          <w:sz w:val="24"/>
        </w:rPr>
        <w:t>(つよ)</w:t>
      </w:r>
      <w:r>
        <w:rPr>
          <w:sz w:val="24"/>
        </w:rPr>
        <w:t>く ブレーキ を かけました。</w:t>
      </w:r>
      <w:r>
        <w:rPr>
          <w:color w:val="0070C0"/>
          <w:sz w:val="24"/>
        </w:rPr>
        <w:t>彼</w:t>
      </w:r>
      <w:r>
        <w:rPr>
          <w:color w:val="C00000"/>
          <w:sz w:val="24"/>
        </w:rPr>
        <w:t>(かれ)</w:t>
      </w:r>
      <w:r>
        <w:rPr>
          <w:sz w:val="24"/>
        </w:rPr>
        <w:t xml:space="preserve"> の </w:t>
      </w:r>
      <w:r>
        <w:rPr>
          <w:color w:val="0070C0"/>
          <w:sz w:val="24"/>
        </w:rPr>
        <w:t>妻</w:t>
      </w:r>
      <w:r>
        <w:rPr>
          <w:color w:val="C00000"/>
          <w:sz w:val="24"/>
        </w:rPr>
        <w:t>(つま)</w:t>
      </w:r>
      <w:r>
        <w:rPr>
          <w:sz w:val="24"/>
        </w:rPr>
        <w:t xml:space="preserve"> は </w:t>
      </w:r>
      <w:r>
        <w:rPr>
          <w:color w:val="0070C0"/>
          <w:sz w:val="24"/>
        </w:rPr>
        <w:t>大</w:t>
      </w:r>
      <w:r>
        <w:rPr>
          <w:color w:val="C00000"/>
          <w:sz w:val="24"/>
        </w:rPr>
        <w:t>(おお)</w:t>
      </w:r>
      <w:r>
        <w:rPr>
          <w:sz w:val="24"/>
        </w:rPr>
        <w:t xml:space="preserve">きな ケーキ を </w:t>
      </w:r>
      <w:r>
        <w:rPr>
          <w:color w:val="0070C0"/>
          <w:sz w:val="24"/>
        </w:rPr>
        <w:t>持</w:t>
      </w:r>
      <w:r>
        <w:rPr>
          <w:color w:val="C00000"/>
          <w:sz w:val="24"/>
        </w:rPr>
        <w:t>(も)</w:t>
      </w:r>
      <w:r>
        <w:rPr>
          <w:sz w:val="24"/>
        </w:rPr>
        <w:t xml:space="preserve">って </w:t>
      </w:r>
      <w:r>
        <w:rPr>
          <w:color w:val="0070C0"/>
          <w:sz w:val="24"/>
        </w:rPr>
        <w:t>隣</w:t>
      </w:r>
      <w:r>
        <w:rPr>
          <w:color w:val="C00000"/>
          <w:sz w:val="24"/>
        </w:rPr>
        <w:t>(となり)</w:t>
      </w:r>
      <w:r>
        <w:rPr>
          <w:sz w:val="24"/>
        </w:rPr>
        <w:t xml:space="preserve"> に </w:t>
      </w:r>
      <w:r>
        <w:rPr>
          <w:color w:val="0070C0"/>
          <w:sz w:val="24"/>
        </w:rPr>
        <w:t>座</w:t>
      </w:r>
      <w:r>
        <w:rPr>
          <w:color w:val="C00000"/>
          <w:sz w:val="24"/>
        </w:rPr>
        <w:t>(すわ)</w:t>
      </w:r>
      <w:r>
        <w:rPr>
          <w:sz w:val="24"/>
        </w:rPr>
        <w:t>って いました。</w:t>
      </w:r>
      <w:r>
        <w:rPr>
          <w:color w:val="0070C0"/>
          <w:sz w:val="24"/>
        </w:rPr>
        <w:t>彼女</w:t>
      </w:r>
      <w:r>
        <w:rPr>
          <w:color w:val="C00000"/>
          <w:sz w:val="24"/>
        </w:rPr>
        <w:t>(かのじょ)</w:t>
      </w:r>
      <w:r>
        <w:rPr>
          <w:sz w:val="24"/>
        </w:rPr>
        <w:t xml:space="preserve"> は </w:t>
      </w:r>
      <w:r>
        <w:rPr>
          <w:color w:val="0070C0"/>
          <w:sz w:val="24"/>
        </w:rPr>
        <w:t>前</w:t>
      </w:r>
      <w:r>
        <w:rPr>
          <w:color w:val="C00000"/>
          <w:sz w:val="24"/>
        </w:rPr>
        <w:t>(まえ)</w:t>
      </w:r>
      <w:r>
        <w:rPr>
          <w:sz w:val="24"/>
        </w:rPr>
        <w:t xml:space="preserve"> に </w:t>
      </w:r>
      <w:r>
        <w:rPr>
          <w:color w:val="0070C0"/>
          <w:sz w:val="24"/>
        </w:rPr>
        <w:t>投</w:t>
      </w:r>
      <w:r>
        <w:rPr>
          <w:color w:val="C00000"/>
          <w:sz w:val="24"/>
        </w:rPr>
        <w:t>(な)</w:t>
      </w:r>
      <w:r>
        <w:rPr>
          <w:sz w:val="24"/>
        </w:rPr>
        <w:t>げ</w:t>
      </w:r>
      <w:r>
        <w:rPr>
          <w:color w:val="0070C0"/>
          <w:sz w:val="24"/>
        </w:rPr>
        <w:t>出</w:t>
      </w:r>
      <w:r>
        <w:rPr>
          <w:color w:val="C00000"/>
          <w:sz w:val="24"/>
        </w:rPr>
        <w:t>(だ)</w:t>
      </w:r>
      <w:r>
        <w:rPr>
          <w:sz w:val="24"/>
        </w:rPr>
        <w:t xml:space="preserve">され、ケーキ が フロントガラス を </w:t>
      </w:r>
      <w:r>
        <w:rPr>
          <w:color w:val="0070C0"/>
          <w:sz w:val="24"/>
        </w:rPr>
        <w:t>突</w:t>
      </w:r>
      <w:r>
        <w:rPr>
          <w:color w:val="C00000"/>
          <w:sz w:val="24"/>
        </w:rPr>
        <w:t>(つ)</w:t>
      </w:r>
      <w:r>
        <w:rPr>
          <w:sz w:val="24"/>
        </w:rPr>
        <w:t xml:space="preserve">き </w:t>
      </w:r>
      <w:r>
        <w:rPr>
          <w:color w:val="0070C0"/>
          <w:sz w:val="24"/>
        </w:rPr>
        <w:t>抜</w:t>
      </w:r>
      <w:r>
        <w:rPr>
          <w:color w:val="C00000"/>
          <w:sz w:val="24"/>
        </w:rPr>
        <w:t>(ぬ)</w:t>
      </w:r>
      <w:r>
        <w:rPr>
          <w:sz w:val="24"/>
        </w:rPr>
        <w:t>けて、</w:t>
      </w:r>
      <w:r>
        <w:rPr>
          <w:color w:val="0070C0"/>
          <w:sz w:val="24"/>
        </w:rPr>
        <w:t>道</w:t>
      </w:r>
      <w:r>
        <w:rPr>
          <w:color w:val="C00000"/>
          <w:sz w:val="24"/>
        </w:rPr>
        <w:t>(みち)</w:t>
      </w:r>
      <w:r>
        <w:rPr>
          <w:sz w:val="24"/>
        </w:rPr>
        <w:t xml:space="preserve"> に </w:t>
      </w:r>
      <w:r>
        <w:rPr>
          <w:color w:val="0070C0"/>
          <w:sz w:val="24"/>
        </w:rPr>
        <w:t>落</w:t>
      </w:r>
      <w:r>
        <w:rPr>
          <w:color w:val="C00000"/>
          <w:sz w:val="24"/>
        </w:rPr>
        <w:t>(お)</w:t>
      </w:r>
      <w:r>
        <w:rPr>
          <w:sz w:val="24"/>
        </w:rPr>
        <w:t>ちました。</w:t>
      </w:r>
      <w:r>
        <w:rPr>
          <w:color w:val="0070C0"/>
          <w:sz w:val="24"/>
        </w:rPr>
        <w:t>空</w:t>
      </w:r>
      <w:r>
        <w:rPr>
          <w:color w:val="C00000"/>
          <w:sz w:val="24"/>
        </w:rPr>
        <w:t>(そら)</w:t>
      </w:r>
      <w:r>
        <w:rPr>
          <w:sz w:val="24"/>
        </w:rPr>
        <w:t xml:space="preserve"> を </w:t>
      </w:r>
      <w:r>
        <w:rPr>
          <w:color w:val="0070C0"/>
          <w:sz w:val="24"/>
        </w:rPr>
        <w:t>飛</w:t>
      </w:r>
      <w:r>
        <w:rPr>
          <w:color w:val="C00000"/>
          <w:sz w:val="24"/>
        </w:rPr>
        <w:t>(と)</w:t>
      </w:r>
      <w:r>
        <w:rPr>
          <w:sz w:val="24"/>
        </w:rPr>
        <w:t xml:space="preserve">んで いく ケーキ を </w:t>
      </w:r>
      <w:r>
        <w:rPr>
          <w:color w:val="0070C0"/>
          <w:sz w:val="24"/>
        </w:rPr>
        <w:t>見</w:t>
      </w:r>
      <w:r>
        <w:rPr>
          <w:color w:val="C00000"/>
          <w:sz w:val="24"/>
        </w:rPr>
        <w:t>(み)</w:t>
      </w:r>
      <w:r>
        <w:rPr>
          <w:sz w:val="24"/>
        </w:rPr>
        <w:t>た、</w:t>
      </w:r>
      <w:r>
        <w:rPr>
          <w:color w:val="0070C0"/>
          <w:sz w:val="24"/>
        </w:rPr>
        <w:t>車</w:t>
      </w:r>
      <w:r>
        <w:rPr>
          <w:color w:val="C00000"/>
          <w:sz w:val="24"/>
        </w:rPr>
        <w:t>(くるま)</w:t>
      </w:r>
      <w:r>
        <w:rPr>
          <w:sz w:val="24"/>
        </w:rPr>
        <w:t xml:space="preserve"> の そば を </w:t>
      </w:r>
      <w:r>
        <w:rPr>
          <w:color w:val="0070C0"/>
          <w:sz w:val="24"/>
        </w:rPr>
        <w:t>走</w:t>
      </w:r>
      <w:r>
        <w:rPr>
          <w:color w:val="C00000"/>
          <w:sz w:val="24"/>
        </w:rPr>
        <w:t>(はし)</w:t>
      </w:r>
      <w:r>
        <w:rPr>
          <w:sz w:val="24"/>
        </w:rPr>
        <w:t xml:space="preserve">って いた トラック の </w:t>
      </w:r>
      <w:r>
        <w:rPr>
          <w:color w:val="0070C0"/>
          <w:sz w:val="24"/>
        </w:rPr>
        <w:t>運転手</w:t>
      </w:r>
      <w:r>
        <w:rPr>
          <w:color w:val="C00000"/>
          <w:sz w:val="24"/>
        </w:rPr>
        <w:t>(うんてんしゅ)</w:t>
      </w:r>
      <w:r>
        <w:rPr>
          <w:sz w:val="24"/>
        </w:rPr>
        <w:t xml:space="preserve"> は、</w:t>
      </w:r>
      <w:r>
        <w:rPr>
          <w:color w:val="0070C0"/>
          <w:sz w:val="24"/>
        </w:rPr>
        <w:t>突然</w:t>
      </w:r>
      <w:r>
        <w:rPr>
          <w:color w:val="C00000"/>
          <w:sz w:val="24"/>
        </w:rPr>
        <w:t>(とつぜん)</w:t>
      </w:r>
      <w:r>
        <w:rPr>
          <w:sz w:val="24"/>
        </w:rPr>
        <w:t xml:space="preserve"> </w:t>
      </w:r>
      <w:r>
        <w:rPr>
          <w:color w:val="0070C0"/>
          <w:sz w:val="24"/>
        </w:rPr>
        <w:t>急停止</w:t>
      </w:r>
      <w:r>
        <w:rPr>
          <w:color w:val="C00000"/>
          <w:sz w:val="24"/>
        </w:rPr>
        <w:t>(きゅうていし)</w:t>
      </w:r>
      <w:r>
        <w:rPr>
          <w:sz w:val="24"/>
        </w:rPr>
        <w:t xml:space="preserve"> しました。トラック に は </w:t>
      </w:r>
      <w:r>
        <w:rPr>
          <w:color w:val="0070C0"/>
          <w:sz w:val="24"/>
        </w:rPr>
        <w:t>空</w:t>
      </w:r>
      <w:r>
        <w:rPr>
          <w:color w:val="C00000"/>
          <w:sz w:val="24"/>
        </w:rPr>
        <w:t>(から)</w:t>
      </w:r>
      <w:r>
        <w:rPr>
          <w:sz w:val="24"/>
        </w:rPr>
        <w:t xml:space="preserve"> の ビール ビン が </w:t>
      </w:r>
      <w:r>
        <w:rPr>
          <w:color w:val="0070C0"/>
          <w:sz w:val="24"/>
        </w:rPr>
        <w:t>積</w:t>
      </w:r>
      <w:r>
        <w:rPr>
          <w:color w:val="C00000"/>
          <w:sz w:val="24"/>
        </w:rPr>
        <w:t>(つ)</w:t>
      </w:r>
      <w:r>
        <w:rPr>
          <w:sz w:val="24"/>
        </w:rPr>
        <w:t>まれて おり、</w:t>
      </w:r>
      <w:r>
        <w:rPr>
          <w:color w:val="0070C0"/>
          <w:sz w:val="24"/>
        </w:rPr>
        <w:t>何百</w:t>
      </w:r>
      <w:r>
        <w:rPr>
          <w:color w:val="C00000"/>
          <w:sz w:val="24"/>
        </w:rPr>
        <w:t>(なんびゃく)</w:t>
      </w:r>
      <w:r>
        <w:rPr>
          <w:sz w:val="24"/>
        </w:rPr>
        <w:t xml:space="preserve"> もの ビン が </w:t>
      </w:r>
      <w:r>
        <w:rPr>
          <w:color w:val="0070C0"/>
          <w:sz w:val="24"/>
        </w:rPr>
        <w:t>車</w:t>
      </w:r>
      <w:r>
        <w:rPr>
          <w:color w:val="C00000"/>
          <w:sz w:val="24"/>
        </w:rPr>
        <w:t>(くるま)</w:t>
      </w:r>
      <w:r>
        <w:rPr>
          <w:sz w:val="24"/>
        </w:rPr>
        <w:t xml:space="preserve"> の </w:t>
      </w:r>
      <w:r>
        <w:rPr>
          <w:color w:val="0070C0"/>
          <w:sz w:val="24"/>
        </w:rPr>
        <w:t>後</w:t>
      </w:r>
      <w:r>
        <w:rPr>
          <w:color w:val="C00000"/>
          <w:sz w:val="24"/>
        </w:rPr>
        <w:t>(うし)</w:t>
      </w:r>
      <w:r>
        <w:rPr>
          <w:sz w:val="24"/>
        </w:rPr>
        <w:t xml:space="preserve">ろ から </w:t>
      </w:r>
      <w:r>
        <w:rPr>
          <w:color w:val="0070C0"/>
          <w:sz w:val="24"/>
        </w:rPr>
        <w:t>道路</w:t>
      </w:r>
      <w:r>
        <w:rPr>
          <w:color w:val="C00000"/>
          <w:sz w:val="24"/>
        </w:rPr>
        <w:t>(どうろ)</w:t>
      </w:r>
      <w:r>
        <w:rPr>
          <w:sz w:val="24"/>
        </w:rPr>
        <w:t xml:space="preserve"> に </w:t>
      </w:r>
      <w:r>
        <w:rPr>
          <w:color w:val="0070C0"/>
          <w:sz w:val="24"/>
        </w:rPr>
        <w:t>滑</w:t>
      </w:r>
      <w:r>
        <w:rPr>
          <w:color w:val="C00000"/>
          <w:sz w:val="24"/>
        </w:rPr>
        <w:t>(すべ)</w:t>
      </w:r>
      <w:r>
        <w:rPr>
          <w:sz w:val="24"/>
        </w:rPr>
        <w:t xml:space="preserve">り </w:t>
      </w:r>
      <w:r>
        <w:rPr>
          <w:color w:val="0070C0"/>
          <w:sz w:val="24"/>
        </w:rPr>
        <w:t>落</w:t>
      </w:r>
      <w:r>
        <w:rPr>
          <w:color w:val="C00000"/>
          <w:sz w:val="24"/>
        </w:rPr>
        <w:t>(お)</w:t>
      </w:r>
      <w:r>
        <w:rPr>
          <w:sz w:val="24"/>
        </w:rPr>
        <w:t xml:space="preserve">ちました。これ が さらに </w:t>
      </w:r>
      <w:r>
        <w:rPr>
          <w:color w:val="0070C0"/>
          <w:sz w:val="24"/>
        </w:rPr>
        <w:t>別</w:t>
      </w:r>
      <w:r>
        <w:rPr>
          <w:color w:val="C00000"/>
          <w:sz w:val="24"/>
        </w:rPr>
        <w:t>(べつ)</w:t>
      </w:r>
      <w:r>
        <w:rPr>
          <w:sz w:val="24"/>
        </w:rPr>
        <w:t xml:space="preserve"> の </w:t>
      </w:r>
      <w:r>
        <w:rPr>
          <w:color w:val="0070C0"/>
          <w:sz w:val="24"/>
        </w:rPr>
        <w:t>怒</w:t>
      </w:r>
      <w:r>
        <w:rPr>
          <w:color w:val="C00000"/>
          <w:sz w:val="24"/>
        </w:rPr>
        <w:t>(おこ)</w:t>
      </w:r>
      <w:r>
        <w:rPr>
          <w:sz w:val="24"/>
        </w:rPr>
        <w:t xml:space="preserve">った </w:t>
      </w:r>
      <w:r>
        <w:rPr>
          <w:color w:val="0070C0"/>
          <w:sz w:val="24"/>
        </w:rPr>
        <w:t>言</w:t>
      </w:r>
      <w:r>
        <w:rPr>
          <w:color w:val="C00000"/>
          <w:sz w:val="24"/>
        </w:rPr>
        <w:t>(い)</w:t>
      </w:r>
      <w:r>
        <w:rPr>
          <w:sz w:val="24"/>
        </w:rPr>
        <w:t>い</w:t>
      </w:r>
      <w:r>
        <w:rPr>
          <w:color w:val="0070C0"/>
          <w:sz w:val="24"/>
        </w:rPr>
        <w:t>争</w:t>
      </w:r>
      <w:r>
        <w:rPr>
          <w:color w:val="C00000"/>
          <w:sz w:val="24"/>
        </w:rPr>
        <w:t>(あらそ)</w:t>
      </w:r>
      <w:r>
        <w:rPr>
          <w:sz w:val="24"/>
        </w:rPr>
        <w:t>い に つながりました。</w:t>
      </w:r>
      <w:r>
        <w:rPr>
          <w:color w:val="0070C0"/>
          <w:sz w:val="24"/>
        </w:rPr>
        <w:t>一方</w:t>
      </w:r>
      <w:r>
        <w:rPr>
          <w:color w:val="C00000"/>
          <w:sz w:val="24"/>
        </w:rPr>
        <w:t>(いっぽう)</w:t>
      </w:r>
      <w:r>
        <w:rPr>
          <w:sz w:val="24"/>
        </w:rPr>
        <w:t>、</w:t>
      </w:r>
      <w:r>
        <w:rPr>
          <w:color w:val="0070C0"/>
          <w:sz w:val="24"/>
        </w:rPr>
        <w:t>後</w:t>
      </w:r>
      <w:r>
        <w:rPr>
          <w:color w:val="C00000"/>
          <w:sz w:val="24"/>
        </w:rPr>
        <w:t>(うし)</w:t>
      </w:r>
      <w:r>
        <w:rPr>
          <w:sz w:val="24"/>
        </w:rPr>
        <w:t xml:space="preserve">ろ に </w:t>
      </w:r>
      <w:r>
        <w:rPr>
          <w:color w:val="0070C0"/>
          <w:sz w:val="24"/>
        </w:rPr>
        <w:t>交通</w:t>
      </w:r>
      <w:r>
        <w:rPr>
          <w:color w:val="C00000"/>
          <w:sz w:val="24"/>
        </w:rPr>
        <w:t>(こうつう)</w:t>
      </w:r>
      <w:r>
        <w:rPr>
          <w:sz w:val="24"/>
        </w:rPr>
        <w:t xml:space="preserve"> が </w:t>
      </w:r>
      <w:r>
        <w:rPr>
          <w:color w:val="0070C0"/>
          <w:sz w:val="24"/>
        </w:rPr>
        <w:t>渋滞</w:t>
      </w:r>
      <w:r>
        <w:rPr>
          <w:color w:val="C00000"/>
          <w:sz w:val="24"/>
        </w:rPr>
        <w:t>(じゅうたい)</w:t>
      </w:r>
      <w:r>
        <w:rPr>
          <w:sz w:val="24"/>
        </w:rPr>
        <w:t xml:space="preserve"> し ました。</w:t>
      </w:r>
      <w:r>
        <w:rPr>
          <w:color w:val="0070C0"/>
          <w:sz w:val="24"/>
        </w:rPr>
        <w:t>警察</w:t>
      </w:r>
      <w:r>
        <w:rPr>
          <w:color w:val="C00000"/>
          <w:sz w:val="24"/>
        </w:rPr>
        <w:t>(けいさつ)</w:t>
      </w:r>
      <w:r>
        <w:rPr>
          <w:sz w:val="24"/>
        </w:rPr>
        <w:t xml:space="preserve"> が </w:t>
      </w:r>
      <w:r>
        <w:rPr>
          <w:color w:val="0070C0"/>
          <w:sz w:val="24"/>
        </w:rPr>
        <w:t>交通</w:t>
      </w:r>
      <w:r>
        <w:rPr>
          <w:color w:val="C00000"/>
          <w:sz w:val="24"/>
        </w:rPr>
        <w:t>(こうつう)</w:t>
      </w:r>
      <w:r>
        <w:rPr>
          <w:sz w:val="24"/>
        </w:rPr>
        <w:t xml:space="preserve"> を </w:t>
      </w:r>
      <w:r>
        <w:rPr>
          <w:color w:val="0070C0"/>
          <w:sz w:val="24"/>
        </w:rPr>
        <w:t>再</w:t>
      </w:r>
      <w:r>
        <w:rPr>
          <w:color w:val="C00000"/>
          <w:sz w:val="24"/>
        </w:rPr>
        <w:t>(ふたた)</w:t>
      </w:r>
      <w:r>
        <w:rPr>
          <w:sz w:val="24"/>
        </w:rPr>
        <w:t xml:space="preserve">び </w:t>
      </w:r>
      <w:r>
        <w:rPr>
          <w:color w:val="0070C0"/>
          <w:sz w:val="24"/>
        </w:rPr>
        <w:t>動</w:t>
      </w:r>
      <w:r>
        <w:rPr>
          <w:color w:val="C00000"/>
          <w:sz w:val="24"/>
        </w:rPr>
        <w:t>(うご)</w:t>
      </w:r>
      <w:r>
        <w:rPr>
          <w:sz w:val="24"/>
        </w:rPr>
        <w:t>かす の に は ほぼ 1</w:t>
      </w:r>
      <w:r>
        <w:rPr>
          <w:color w:val="0070C0"/>
          <w:sz w:val="24"/>
        </w:rPr>
        <w:t>時間</w:t>
      </w:r>
      <w:r>
        <w:rPr>
          <w:color w:val="C00000"/>
          <w:sz w:val="24"/>
        </w:rPr>
        <w:t>(じかん)</w:t>
      </w:r>
      <w:r>
        <w:rPr>
          <w:sz w:val="24"/>
        </w:rPr>
        <w:t xml:space="preserve"> かかりました。その</w:t>
      </w:r>
      <w:r>
        <w:rPr>
          <w:color w:val="0070C0"/>
          <w:sz w:val="24"/>
        </w:rPr>
        <w:t>間</w:t>
      </w:r>
      <w:r>
        <w:rPr>
          <w:color w:val="C00000"/>
          <w:sz w:val="24"/>
        </w:rPr>
        <w:t>(あいだ)</w:t>
      </w:r>
      <w:r>
        <w:rPr>
          <w:sz w:val="24"/>
        </w:rPr>
        <w:t xml:space="preserve">、トラック の </w:t>
      </w:r>
      <w:r>
        <w:rPr>
          <w:color w:val="0070C0"/>
          <w:sz w:val="24"/>
        </w:rPr>
        <w:t>運転手</w:t>
      </w:r>
      <w:r>
        <w:rPr>
          <w:color w:val="C00000"/>
          <w:sz w:val="24"/>
        </w:rPr>
        <w:t>(うんてんしゅ)</w:t>
      </w:r>
      <w:r>
        <w:rPr>
          <w:sz w:val="24"/>
        </w:rPr>
        <w:t xml:space="preserve"> は </w:t>
      </w:r>
      <w:r>
        <w:rPr>
          <w:color w:val="0070C0"/>
          <w:sz w:val="24"/>
        </w:rPr>
        <w:t>何百</w:t>
      </w:r>
      <w:r>
        <w:rPr>
          <w:color w:val="C00000"/>
          <w:sz w:val="24"/>
        </w:rPr>
        <w:t>(なんびゃく)</w:t>
      </w:r>
      <w:r>
        <w:rPr>
          <w:sz w:val="24"/>
        </w:rPr>
        <w:t xml:space="preserve"> もの </w:t>
      </w:r>
      <w:r>
        <w:rPr>
          <w:color w:val="0070C0"/>
          <w:sz w:val="24"/>
        </w:rPr>
        <w:t>壊</w:t>
      </w:r>
      <w:r>
        <w:rPr>
          <w:color w:val="C00000"/>
          <w:sz w:val="24"/>
        </w:rPr>
        <w:t>(こわ)</w:t>
      </w:r>
      <w:r>
        <w:rPr>
          <w:sz w:val="24"/>
        </w:rPr>
        <w:t xml:space="preserve">れた ビン を </w:t>
      </w:r>
      <w:r>
        <w:rPr>
          <w:color w:val="0070C0"/>
          <w:sz w:val="24"/>
        </w:rPr>
        <w:t>掃</w:t>
      </w:r>
      <w:r>
        <w:rPr>
          <w:color w:val="C00000"/>
          <w:sz w:val="24"/>
        </w:rPr>
        <w:t>(は)</w:t>
      </w:r>
      <w:r>
        <w:rPr>
          <w:sz w:val="24"/>
        </w:rPr>
        <w:t xml:space="preserve">かなければ なりません でした。この </w:t>
      </w:r>
      <w:r>
        <w:rPr>
          <w:color w:val="0070C0"/>
          <w:sz w:val="24"/>
        </w:rPr>
        <w:t>混乱</w:t>
      </w:r>
      <w:r>
        <w:rPr>
          <w:color w:val="C00000"/>
          <w:sz w:val="24"/>
        </w:rPr>
        <w:t>(こんらん)</w:t>
      </w:r>
      <w:r>
        <w:rPr>
          <w:sz w:val="24"/>
        </w:rPr>
        <w:t xml:space="preserve"> から </w:t>
      </w:r>
      <w:r>
        <w:rPr>
          <w:color w:val="0070C0"/>
          <w:sz w:val="24"/>
        </w:rPr>
        <w:t>利益</w:t>
      </w:r>
      <w:r>
        <w:rPr>
          <w:color w:val="C00000"/>
          <w:sz w:val="24"/>
        </w:rPr>
        <w:t>(りえき)</w:t>
      </w:r>
      <w:r>
        <w:rPr>
          <w:sz w:val="24"/>
        </w:rPr>
        <w:t xml:space="preserve"> を </w:t>
      </w:r>
      <w:r>
        <w:rPr>
          <w:color w:val="0070C0"/>
          <w:sz w:val="24"/>
        </w:rPr>
        <w:t>得</w:t>
      </w:r>
      <w:r>
        <w:rPr>
          <w:color w:val="C00000"/>
          <w:sz w:val="24"/>
        </w:rPr>
        <w:t>(え)</w:t>
      </w:r>
      <w:r>
        <w:rPr>
          <w:sz w:val="24"/>
        </w:rPr>
        <w:t>た の は 2</w:t>
      </w:r>
      <w:r>
        <w:rPr>
          <w:color w:val="0070C0"/>
          <w:sz w:val="24"/>
        </w:rPr>
        <w:t>匹</w:t>
      </w:r>
      <w:r>
        <w:rPr>
          <w:color w:val="C00000"/>
          <w:sz w:val="24"/>
        </w:rPr>
        <w:t>(ひき)</w:t>
      </w:r>
      <w:r>
        <w:rPr>
          <w:sz w:val="24"/>
        </w:rPr>
        <w:t xml:space="preserve"> の </w:t>
      </w:r>
      <w:r>
        <w:rPr>
          <w:color w:val="0070C0"/>
          <w:sz w:val="24"/>
        </w:rPr>
        <w:t>野良犬</w:t>
      </w:r>
      <w:r>
        <w:rPr>
          <w:color w:val="C00000"/>
          <w:sz w:val="24"/>
        </w:rPr>
        <w:t>(のらいぬ)</w:t>
      </w:r>
      <w:r>
        <w:rPr>
          <w:sz w:val="24"/>
        </w:rPr>
        <w:t xml:space="preserve"> だけ でした。ケーキ の </w:t>
      </w:r>
      <w:r>
        <w:rPr>
          <w:color w:val="0070C0"/>
          <w:sz w:val="24"/>
        </w:rPr>
        <w:t>残</w:t>
      </w:r>
      <w:r>
        <w:rPr>
          <w:color w:val="C00000"/>
          <w:sz w:val="24"/>
        </w:rPr>
        <w:t>(のこ)</w:t>
      </w:r>
      <w:r>
        <w:rPr>
          <w:sz w:val="24"/>
        </w:rPr>
        <w:t xml:space="preserve">り を がつがつ </w:t>
      </w:r>
      <w:r>
        <w:rPr>
          <w:color w:val="0070C0"/>
          <w:sz w:val="24"/>
        </w:rPr>
        <w:t>食</w:t>
      </w:r>
      <w:r>
        <w:rPr>
          <w:color w:val="C00000"/>
          <w:sz w:val="24"/>
        </w:rPr>
        <w:t>(た)</w:t>
      </w:r>
      <w:r>
        <w:rPr>
          <w:sz w:val="24"/>
        </w:rPr>
        <w:t xml:space="preserve">べた から です。これ は まさに、ああ いう </w:t>
      </w:r>
      <w:r>
        <w:rPr>
          <w:color w:val="0070C0"/>
          <w:sz w:val="24"/>
        </w:rPr>
        <w:t>日</w:t>
      </w:r>
      <w:r>
        <w:rPr>
          <w:color w:val="C00000"/>
          <w:sz w:val="24"/>
        </w:rPr>
        <w:t>(ひ)</w:t>
      </w:r>
      <w:r>
        <w:rPr>
          <w:sz w:val="24"/>
        </w:rPr>
        <w:t xml:space="preserve"> の </w:t>
      </w:r>
      <w:r>
        <w:rPr>
          <w:color w:val="0070C0"/>
          <w:sz w:val="24"/>
        </w:rPr>
        <w:t>一</w:t>
      </w:r>
      <w:r>
        <w:rPr>
          <w:color w:val="C00000"/>
          <w:sz w:val="24"/>
        </w:rPr>
        <w:t>(ひと)</w:t>
      </w:r>
      <w:r>
        <w:rPr>
          <w:sz w:val="24"/>
        </w:rPr>
        <w:t>つ でした!</w:t>
      </w:r>
    </w:p>
    <w:p>
      <w:pPr>
        <w:pStyle w:val="Heading2"/>
      </w:pPr>
      <w:r>
        <w:rPr>
          <w:b/>
          <w:color w:val="555555"/>
          <w:sz w:val="26"/>
        </w:rPr>
        <w:t>한국어</w:t>
      </w:r>
    </w:p>
    <w:p>
      <w:r>
        <w:rPr>
          <w:sz w:val="22"/>
        </w:rPr>
        <w:t>우리는 모두 모든 일이 어긋나는 날을 경험한 적이 있다. 하루는 제법 순조롭게 시작되기도 하지만, 갑자기 모든 것이 통제 불능이 되는 것처럼 느껴진다. 어김없이 일어나는 일은, 수많은 일이 하필 똑같은 순간에 어긋나기를 택한다는 것이다. 마치 하나의 사소한 사건이 연쇄 반응을 일으킨 것만 같다. 예를 들어, 당신이 식사를 준비하면서 동시에 아기를 지켜보고 있다고 하자. 전화가 울리고, 이것이 예상치 못한 일련의 큰 재난의 서막이 된다. 당신이 통화하는 사이에 아기가 식탁보를 잡아당겨, 가장 좋은 식기의 절반을 깨뜨리고 그 와중에 자기 몸을 베고 만다. 당신은 황급히 전화를 끊고 아기, 식기 등을 수습한다. 그러는 사이에 음식은 타 버린다. 이것만으로는 당신을 울리기에 부족하다는 듯이, 남편이 뜻밖에도 손님 세 명을 저녁 식사에 데리고 온다.</w:t>
      </w:r>
    </w:p>
    <w:p>
      <w:r>
        <w:rPr>
          <w:sz w:val="22"/>
        </w:rPr>
        <w:t>최근 시드니 교외의 파라마타에서 많은 사람들이 알게 되었듯이, 일은 대규모로 잘못될 수 있다. 어느 날 저녁 러시아워 중, 차 두 대가 충돌하여 양쪽 운전자가 말다툼을 시작했다. 두 차 바로 뒤에 있던 여성은 마침 초보 운전자였다. 그녀는 갑자기 당황하여 차를 세웠다. 이 때문에 그녀 뒤에 있던 운전자가 급브레이크를 밟았다. 그의 아내는 큰 케이크를 들고 옆자리에 앉아 있었다. 그녀가 앞으로 내던져지면서, 케이크가 앞 유리창을 뚫고 나가 길 위에 떨어졌다. 케이크가 공중을 날아가는 것을 본, 그 차 옆을 달리던 트럭 운전사가 갑자기 급정거했다. 트럭에는 빈 맥주병이 실려 있었는데, 수백 개의 병이 차 뒤쪽에서 도로로 미끄러져 떨어졌다. 이것이 또 다른 성난 말다툼으로 이어졌다. 한편, 뒤쪽에는 차량이 잔뜩 밀렸다. 경찰이 교통을 다시 움직이게 하는 데에는 거의 한 시간이 걸렸다. 그동안 트럭 운전사는 깨진 병 수백 개를 쓸어 담아야 했다. 이 모든 혼란에서 이득을 본 것은 떠돌이 개 두 마리뿐이었는데, 케이크의 남은 것을 게걸스럽게 먹어 치웠기 때문이다. 그야말로 그런 날 중 하루였다!</w:t>
      </w:r>
    </w:p>
    <w:p>
      <w:pPr>
        <w:pStyle w:val="Normal"/>
      </w:pPr>
    </w:p>
    <w:p>
      <w:pPr>
        <w:pStyle w:val="Heading1"/>
      </w:pPr>
      <w:r>
        <w:rPr>
          <w:b/>
          <w:color w:val="1F4E79"/>
          <w:sz w:val="30"/>
        </w:rPr>
        <w:t>第34課　A happy discovery　/　幸(さいわ)い な 発見(はっけん)　/　행운의 발견</w:t>
      </w:r>
    </w:p>
    <w:p>
      <w:pPr>
        <w:pStyle w:val="Heading2"/>
      </w:pPr>
      <w:r>
        <w:rPr>
          <w:b/>
          <w:color w:val="555555"/>
          <w:sz w:val="26"/>
        </w:rPr>
        <w:t>English</w:t>
      </w:r>
    </w:p>
    <w:p>
      <w:pPr>
        <w:pStyle w:val="Normal"/>
      </w:pPr>
      <w:r>
        <w:rPr>
          <w:sz w:val="24"/>
        </w:rPr>
        <w:t>Antique shops exert a peculiar fascination on a great many people. The more expensive kind of antique shop where rare objects are beautifully displayed in glass cases to keep them free from dust is usually a forbidding place. But no one has to muster up courage to enter a less pretentious antique shop. There is always hope that in its labyrinth of musty, dark, disordered rooms a real rarity will be found amongst the piles of assorted junk that litter the floors.</w:t>
      </w:r>
    </w:p>
    <w:p>
      <w:pPr>
        <w:pStyle w:val="Normal"/>
      </w:pPr>
      <w:r>
        <w:rPr>
          <w:sz w:val="24"/>
        </w:rPr>
        <w:t>No one discovers a rarity by chance. A truly dedicated searcher for art treasures must have patience, and above all, the ability to recognize the worth of something when he sees it. To do this, he must be at least as knowledgeable as the dealer. Like a scientist bent on making a discovery, he must cherish the hope that one day he will be amply rewarded.</w:t>
      </w:r>
    </w:p>
    <w:p>
      <w:pPr>
        <w:pStyle w:val="Normal"/>
      </w:pPr>
      <w:r>
        <w:rPr>
          <w:sz w:val="24"/>
        </w:rPr>
        <w:t>My old friend, Frank Halliday, is just such a person. He has often described to me how he picked up a masterpiece for a mere £5. One Saturday morning, Frank visited an antique shop in my neighbourhood. As he had never been there before, he found a great deal to interest him. The morning passed rapidly and Frank was about to leave when he noticed a large packing case lying on the floor. The dealer told him that it had just come in, but that he could not be bothered to open it. Frank begged him to do so and the dealer reluctantly prised it open. The contents were disappointing. Apart from an interesting-looking carved dagger, the box was full of crockery, much of it broken. Frank gently lifted the crockery out of the box and suddenly noticed a miniature painting at the bottom of the packing case. As its composition and line reminded him of an Italian painting he knew well, he decided to buy it. Glancing at it briefly, the dealer told him that it was worth £5. Frank could hardly conceal his excitement, for he knew that he had made a real discovery. The tiny painting proved to be an unknown masterpiece by Correggio and was worth thousands of pounds.</w:t>
      </w:r>
    </w:p>
    <w:p>
      <w:pPr>
        <w:pStyle w:val="Heading2"/>
      </w:pPr>
      <w:r>
        <w:rPr>
          <w:b/>
          <w:color w:val="555555"/>
          <w:sz w:val="26"/>
        </w:rPr>
        <w:t>日本語(にほんご)</w:t>
      </w:r>
    </w:p>
    <w:p>
      <w:pPr>
        <w:pStyle w:val="Normal"/>
      </w:pPr>
      <w:r>
        <w:rPr>
          <w:color w:val="0070C0"/>
          <w:sz w:val="24"/>
        </w:rPr>
        <w:t>骨董品</w:t>
      </w:r>
      <w:r>
        <w:rPr>
          <w:color w:val="C00000"/>
          <w:sz w:val="24"/>
        </w:rPr>
        <w:t>(こっとうひん)</w:t>
      </w:r>
      <w:r>
        <w:rPr>
          <w:sz w:val="24"/>
        </w:rPr>
        <w:t xml:space="preserve"> の </w:t>
      </w:r>
      <w:r>
        <w:rPr>
          <w:color w:val="0070C0"/>
          <w:sz w:val="24"/>
        </w:rPr>
        <w:t>店</w:t>
      </w:r>
      <w:r>
        <w:rPr>
          <w:color w:val="C00000"/>
          <w:sz w:val="24"/>
        </w:rPr>
        <w:t>(みせ)</w:t>
      </w:r>
      <w:r>
        <w:rPr>
          <w:sz w:val="24"/>
        </w:rPr>
        <w:t xml:space="preserve"> は </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を </w:t>
      </w:r>
      <w:r>
        <w:rPr>
          <w:color w:val="0070C0"/>
          <w:sz w:val="24"/>
        </w:rPr>
        <w:t>不思議</w:t>
      </w:r>
      <w:r>
        <w:rPr>
          <w:color w:val="C00000"/>
          <w:sz w:val="24"/>
        </w:rPr>
        <w:t>(ふしぎ)</w:t>
      </w:r>
      <w:r>
        <w:rPr>
          <w:sz w:val="24"/>
        </w:rPr>
        <w:t xml:space="preserve"> な ほど </w:t>
      </w:r>
      <w:r>
        <w:rPr>
          <w:color w:val="0070C0"/>
          <w:sz w:val="24"/>
        </w:rPr>
        <w:t>魅了</w:t>
      </w:r>
      <w:r>
        <w:rPr>
          <w:color w:val="C00000"/>
          <w:sz w:val="24"/>
        </w:rPr>
        <w:t>(みりょう)</w:t>
      </w:r>
      <w:r>
        <w:rPr>
          <w:sz w:val="24"/>
        </w:rPr>
        <w:t xml:space="preserve"> します。</w:t>
      </w:r>
      <w:r>
        <w:rPr>
          <w:color w:val="0070C0"/>
          <w:sz w:val="24"/>
        </w:rPr>
        <w:t>希少</w:t>
      </w:r>
      <w:r>
        <w:rPr>
          <w:color w:val="C00000"/>
          <w:sz w:val="24"/>
        </w:rPr>
        <w:t>(きしょう)</w:t>
      </w:r>
      <w:r>
        <w:rPr>
          <w:sz w:val="24"/>
        </w:rPr>
        <w:t xml:space="preserve"> な </w:t>
      </w:r>
      <w:r>
        <w:rPr>
          <w:color w:val="0070C0"/>
          <w:sz w:val="24"/>
        </w:rPr>
        <w:t>品</w:t>
      </w:r>
      <w:r>
        <w:rPr>
          <w:color w:val="C00000"/>
          <w:sz w:val="24"/>
        </w:rPr>
        <w:t>(しな)</w:t>
      </w:r>
      <w:r>
        <w:rPr>
          <w:sz w:val="24"/>
        </w:rPr>
        <w:t xml:space="preserve"> が ガラス ケース の </w:t>
      </w:r>
      <w:r>
        <w:rPr>
          <w:color w:val="0070C0"/>
          <w:sz w:val="24"/>
        </w:rPr>
        <w:t>中</w:t>
      </w:r>
      <w:r>
        <w:rPr>
          <w:color w:val="C00000"/>
          <w:sz w:val="24"/>
        </w:rPr>
        <w:t>(なか)</w:t>
      </w:r>
      <w:r>
        <w:rPr>
          <w:sz w:val="24"/>
        </w:rPr>
        <w:t xml:space="preserve"> に ホコリ から </w:t>
      </w:r>
      <w:r>
        <w:rPr>
          <w:color w:val="0070C0"/>
          <w:sz w:val="24"/>
        </w:rPr>
        <w:t>守</w:t>
      </w:r>
      <w:r>
        <w:rPr>
          <w:color w:val="C00000"/>
          <w:sz w:val="24"/>
        </w:rPr>
        <w:t>(まも)</w:t>
      </w:r>
      <w:r>
        <w:rPr>
          <w:sz w:val="24"/>
        </w:rPr>
        <w:t xml:space="preserve">る ため に </w:t>
      </w:r>
      <w:r>
        <w:rPr>
          <w:color w:val="0070C0"/>
          <w:sz w:val="24"/>
        </w:rPr>
        <w:t>美</w:t>
      </w:r>
      <w:r>
        <w:rPr>
          <w:color w:val="C00000"/>
          <w:sz w:val="24"/>
        </w:rPr>
        <w:t>(うつく)</w:t>
      </w:r>
      <w:r>
        <w:rPr>
          <w:sz w:val="24"/>
        </w:rPr>
        <w:t xml:space="preserve">しく </w:t>
      </w:r>
      <w:r>
        <w:rPr>
          <w:color w:val="0070C0"/>
          <w:sz w:val="24"/>
        </w:rPr>
        <w:t>展示</w:t>
      </w:r>
      <w:r>
        <w:rPr>
          <w:color w:val="C00000"/>
          <w:sz w:val="24"/>
        </w:rPr>
        <w:t>(てんじ)</w:t>
      </w:r>
      <w:r>
        <w:rPr>
          <w:sz w:val="24"/>
        </w:rPr>
        <w:t xml:space="preserve"> されて いる、より </w:t>
      </w:r>
      <w:r>
        <w:rPr>
          <w:color w:val="0070C0"/>
          <w:sz w:val="24"/>
        </w:rPr>
        <w:t>高級</w:t>
      </w:r>
      <w:r>
        <w:rPr>
          <w:color w:val="C00000"/>
          <w:sz w:val="24"/>
        </w:rPr>
        <w:t>(こうきゅう)</w:t>
      </w:r>
      <w:r>
        <w:rPr>
          <w:sz w:val="24"/>
        </w:rPr>
        <w:t xml:space="preserve"> な タイプ の </w:t>
      </w:r>
      <w:r>
        <w:rPr>
          <w:color w:val="0070C0"/>
          <w:sz w:val="24"/>
        </w:rPr>
        <w:t>骨董品</w:t>
      </w:r>
      <w:r>
        <w:rPr>
          <w:color w:val="C00000"/>
          <w:sz w:val="24"/>
        </w:rPr>
        <w:t>(こっとうひん)</w:t>
      </w:r>
      <w:r>
        <w:rPr>
          <w:sz w:val="24"/>
        </w:rPr>
        <w:t xml:space="preserve"> </w:t>
      </w:r>
      <w:r>
        <w:rPr>
          <w:color w:val="0070C0"/>
          <w:sz w:val="24"/>
        </w:rPr>
        <w:t>店</w:t>
      </w:r>
      <w:r>
        <w:rPr>
          <w:color w:val="C00000"/>
          <w:sz w:val="24"/>
        </w:rPr>
        <w:t>(てん)</w:t>
      </w:r>
      <w:r>
        <w:rPr>
          <w:sz w:val="24"/>
        </w:rPr>
        <w:t xml:space="preserve"> は、</w:t>
      </w:r>
      <w:r>
        <w:rPr>
          <w:color w:val="0070C0"/>
          <w:sz w:val="24"/>
        </w:rPr>
        <w:t>普通</w:t>
      </w:r>
      <w:r>
        <w:rPr>
          <w:color w:val="C00000"/>
          <w:sz w:val="24"/>
        </w:rPr>
        <w:t>(ふつう)</w:t>
      </w:r>
      <w:r>
        <w:rPr>
          <w:sz w:val="24"/>
        </w:rPr>
        <w:t xml:space="preserve"> は </w:t>
      </w:r>
      <w:r>
        <w:rPr>
          <w:color w:val="0070C0"/>
          <w:sz w:val="24"/>
        </w:rPr>
        <w:t>入</w:t>
      </w:r>
      <w:r>
        <w:rPr>
          <w:color w:val="C00000"/>
          <w:sz w:val="24"/>
        </w:rPr>
        <w:t>(はい)</w:t>
      </w:r>
      <w:r>
        <w:rPr>
          <w:sz w:val="24"/>
        </w:rPr>
        <w:t xml:space="preserve">り に くい </w:t>
      </w:r>
      <w:r>
        <w:rPr>
          <w:color w:val="0070C0"/>
          <w:sz w:val="24"/>
        </w:rPr>
        <w:t>場所</w:t>
      </w:r>
      <w:r>
        <w:rPr>
          <w:color w:val="C00000"/>
          <w:sz w:val="24"/>
        </w:rPr>
        <w:t>(ばしょ)</w:t>
      </w:r>
      <w:r>
        <w:rPr>
          <w:sz w:val="24"/>
        </w:rPr>
        <w:t xml:space="preserve"> です。しかし、もっと </w:t>
      </w:r>
      <w:r>
        <w:rPr>
          <w:color w:val="0070C0"/>
          <w:sz w:val="24"/>
        </w:rPr>
        <w:t>気取</w:t>
      </w:r>
      <w:r>
        <w:rPr>
          <w:color w:val="C00000"/>
          <w:sz w:val="24"/>
        </w:rPr>
        <w:t>(きど)</w:t>
      </w:r>
      <w:r>
        <w:rPr>
          <w:sz w:val="24"/>
        </w:rPr>
        <w:t xml:space="preserve">らない </w:t>
      </w:r>
      <w:r>
        <w:rPr>
          <w:color w:val="0070C0"/>
          <w:sz w:val="24"/>
        </w:rPr>
        <w:t>骨董品</w:t>
      </w:r>
      <w:r>
        <w:rPr>
          <w:color w:val="C00000"/>
          <w:sz w:val="24"/>
        </w:rPr>
        <w:t>(こっとうひん)</w:t>
      </w:r>
      <w:r>
        <w:rPr>
          <w:sz w:val="24"/>
        </w:rPr>
        <w:t xml:space="preserve"> </w:t>
      </w:r>
      <w:r>
        <w:rPr>
          <w:color w:val="0070C0"/>
          <w:sz w:val="24"/>
        </w:rPr>
        <w:t>店</w:t>
      </w:r>
      <w:r>
        <w:rPr>
          <w:color w:val="C00000"/>
          <w:sz w:val="24"/>
        </w:rPr>
        <w:t>(てん)</w:t>
      </w:r>
      <w:r>
        <w:rPr>
          <w:sz w:val="24"/>
        </w:rPr>
        <w:t xml:space="preserve"> に </w:t>
      </w:r>
      <w:r>
        <w:rPr>
          <w:color w:val="0070C0"/>
          <w:sz w:val="24"/>
        </w:rPr>
        <w:t>入</w:t>
      </w:r>
      <w:r>
        <w:rPr>
          <w:color w:val="C00000"/>
          <w:sz w:val="24"/>
        </w:rPr>
        <w:t>(はい)</w:t>
      </w:r>
      <w:r>
        <w:rPr>
          <w:sz w:val="24"/>
        </w:rPr>
        <w:t xml:space="preserve">る ため に </w:t>
      </w:r>
      <w:r>
        <w:rPr>
          <w:color w:val="0070C0"/>
          <w:sz w:val="24"/>
        </w:rPr>
        <w:t>勇気</w:t>
      </w:r>
      <w:r>
        <w:rPr>
          <w:color w:val="C00000"/>
          <w:sz w:val="24"/>
        </w:rPr>
        <w:t>(ゆうき)</w:t>
      </w:r>
      <w:r>
        <w:rPr>
          <w:sz w:val="24"/>
        </w:rPr>
        <w:t xml:space="preserve"> を </w:t>
      </w:r>
      <w:r>
        <w:rPr>
          <w:color w:val="0070C0"/>
          <w:sz w:val="24"/>
        </w:rPr>
        <w:t>奮</w:t>
      </w:r>
      <w:r>
        <w:rPr>
          <w:color w:val="C00000"/>
          <w:sz w:val="24"/>
        </w:rPr>
        <w:t>(ふる)</w:t>
      </w:r>
      <w:r>
        <w:rPr>
          <w:sz w:val="24"/>
        </w:rPr>
        <w:t>い</w:t>
      </w:r>
      <w:r>
        <w:rPr>
          <w:color w:val="0070C0"/>
          <w:sz w:val="24"/>
        </w:rPr>
        <w:t>起</w:t>
      </w:r>
      <w:r>
        <w:rPr>
          <w:color w:val="C00000"/>
          <w:sz w:val="24"/>
        </w:rPr>
        <w:t>(お)</w:t>
      </w:r>
      <w:r>
        <w:rPr>
          <w:sz w:val="24"/>
        </w:rPr>
        <w:t xml:space="preserve">こす </w:t>
      </w:r>
      <w:r>
        <w:rPr>
          <w:color w:val="0070C0"/>
          <w:sz w:val="24"/>
        </w:rPr>
        <w:t>必要</w:t>
      </w:r>
      <w:r>
        <w:rPr>
          <w:color w:val="C00000"/>
          <w:sz w:val="24"/>
        </w:rPr>
        <w:t>(ひつよう)</w:t>
      </w:r>
      <w:r>
        <w:rPr>
          <w:sz w:val="24"/>
        </w:rPr>
        <w:t xml:space="preserve"> は ありません。カビ </w:t>
      </w:r>
      <w:r>
        <w:rPr>
          <w:color w:val="0070C0"/>
          <w:sz w:val="24"/>
        </w:rPr>
        <w:t>臭</w:t>
      </w:r>
      <w:r>
        <w:rPr>
          <w:color w:val="C00000"/>
          <w:sz w:val="24"/>
        </w:rPr>
        <w:t>(くさ)</w:t>
      </w:r>
      <w:r>
        <w:rPr>
          <w:sz w:val="24"/>
        </w:rPr>
        <w:t xml:space="preserve">く </w:t>
      </w:r>
      <w:r>
        <w:rPr>
          <w:color w:val="0070C0"/>
          <w:sz w:val="24"/>
        </w:rPr>
        <w:t>暗</w:t>
      </w:r>
      <w:r>
        <w:rPr>
          <w:color w:val="C00000"/>
          <w:sz w:val="24"/>
        </w:rPr>
        <w:t>(くら)</w:t>
      </w:r>
      <w:r>
        <w:rPr>
          <w:sz w:val="24"/>
        </w:rPr>
        <w:t>く、</w:t>
      </w:r>
      <w:r>
        <w:rPr>
          <w:color w:val="0070C0"/>
          <w:sz w:val="24"/>
        </w:rPr>
        <w:t>散</w:t>
      </w:r>
      <w:r>
        <w:rPr>
          <w:color w:val="C00000"/>
          <w:sz w:val="24"/>
        </w:rPr>
        <w:t>(ち)</w:t>
      </w:r>
      <w:r>
        <w:rPr>
          <w:sz w:val="24"/>
        </w:rPr>
        <w:t xml:space="preserve">らかった </w:t>
      </w:r>
      <w:r>
        <w:rPr>
          <w:color w:val="0070C0"/>
          <w:sz w:val="24"/>
        </w:rPr>
        <w:t>部屋</w:t>
      </w:r>
      <w:r>
        <w:rPr>
          <w:color w:val="C00000"/>
          <w:sz w:val="24"/>
        </w:rPr>
        <w:t>(へや)</w:t>
      </w:r>
      <w:r>
        <w:rPr>
          <w:sz w:val="24"/>
        </w:rPr>
        <w:t xml:space="preserve"> の </w:t>
      </w:r>
      <w:r>
        <w:rPr>
          <w:color w:val="0070C0"/>
          <w:sz w:val="24"/>
        </w:rPr>
        <w:t>迷路</w:t>
      </w:r>
      <w:r>
        <w:rPr>
          <w:color w:val="C00000"/>
          <w:sz w:val="24"/>
        </w:rPr>
        <w:t>(めいろ)</w:t>
      </w:r>
      <w:r>
        <w:rPr>
          <w:sz w:val="24"/>
        </w:rPr>
        <w:t xml:space="preserve"> の </w:t>
      </w:r>
      <w:r>
        <w:rPr>
          <w:color w:val="0070C0"/>
          <w:sz w:val="24"/>
        </w:rPr>
        <w:t>中</w:t>
      </w:r>
      <w:r>
        <w:rPr>
          <w:color w:val="C00000"/>
          <w:sz w:val="24"/>
        </w:rPr>
        <w:t>(なか)</w:t>
      </w:r>
      <w:r>
        <w:rPr>
          <w:sz w:val="24"/>
        </w:rPr>
        <w:t xml:space="preserve"> で、</w:t>
      </w:r>
      <w:r>
        <w:rPr>
          <w:color w:val="0070C0"/>
          <w:sz w:val="24"/>
        </w:rPr>
        <w:t>床</w:t>
      </w:r>
      <w:r>
        <w:rPr>
          <w:color w:val="C00000"/>
          <w:sz w:val="24"/>
        </w:rPr>
        <w:t>(ゆか)</w:t>
      </w:r>
      <w:r>
        <w:rPr>
          <w:sz w:val="24"/>
        </w:rPr>
        <w:t xml:space="preserve"> に </w:t>
      </w:r>
      <w:r>
        <w:rPr>
          <w:color w:val="0070C0"/>
          <w:sz w:val="24"/>
        </w:rPr>
        <w:t>散乱</w:t>
      </w:r>
      <w:r>
        <w:rPr>
          <w:color w:val="C00000"/>
          <w:sz w:val="24"/>
        </w:rPr>
        <w:t>(さんらん)</w:t>
      </w:r>
      <w:r>
        <w:rPr>
          <w:sz w:val="24"/>
        </w:rPr>
        <w:t xml:space="preserve"> する </w:t>
      </w:r>
      <w:r>
        <w:rPr>
          <w:color w:val="0070C0"/>
          <w:sz w:val="24"/>
        </w:rPr>
        <w:t>雑多</w:t>
      </w:r>
      <w:r>
        <w:rPr>
          <w:color w:val="C00000"/>
          <w:sz w:val="24"/>
        </w:rPr>
        <w:t>(ざった)</w:t>
      </w:r>
      <w:r>
        <w:rPr>
          <w:sz w:val="24"/>
        </w:rPr>
        <w:t xml:space="preserve"> な ガラクタ の </w:t>
      </w:r>
      <w:r>
        <w:rPr>
          <w:color w:val="0070C0"/>
          <w:sz w:val="24"/>
        </w:rPr>
        <w:t>山</w:t>
      </w:r>
      <w:r>
        <w:rPr>
          <w:color w:val="C00000"/>
          <w:sz w:val="24"/>
        </w:rPr>
        <w:t>(やま)</w:t>
      </w:r>
      <w:r>
        <w:rPr>
          <w:sz w:val="24"/>
        </w:rPr>
        <w:t xml:space="preserve"> の </w:t>
      </w:r>
      <w:r>
        <w:rPr>
          <w:color w:val="0070C0"/>
          <w:sz w:val="24"/>
        </w:rPr>
        <w:t>中</w:t>
      </w:r>
      <w:r>
        <w:rPr>
          <w:color w:val="C00000"/>
          <w:sz w:val="24"/>
        </w:rPr>
        <w:t>(なか)</w:t>
      </w:r>
      <w:r>
        <w:rPr>
          <w:sz w:val="24"/>
        </w:rPr>
        <w:t xml:space="preserve"> から、</w:t>
      </w:r>
      <w:r>
        <w:rPr>
          <w:color w:val="0070C0"/>
          <w:sz w:val="24"/>
        </w:rPr>
        <w:t>本当</w:t>
      </w:r>
      <w:r>
        <w:rPr>
          <w:color w:val="C00000"/>
          <w:sz w:val="24"/>
        </w:rPr>
        <w:t>(ほんとう)</w:t>
      </w:r>
      <w:r>
        <w:rPr>
          <w:sz w:val="24"/>
        </w:rPr>
        <w:t xml:space="preserve"> の </w:t>
      </w:r>
      <w:r>
        <w:rPr>
          <w:color w:val="0070C0"/>
          <w:sz w:val="24"/>
        </w:rPr>
        <w:t>珍品</w:t>
      </w:r>
      <w:r>
        <w:rPr>
          <w:color w:val="C00000"/>
          <w:sz w:val="24"/>
        </w:rPr>
        <w:t>(ちんぴん)</w:t>
      </w:r>
      <w:r>
        <w:rPr>
          <w:sz w:val="24"/>
        </w:rPr>
        <w:t xml:space="preserve"> が </w:t>
      </w:r>
      <w:r>
        <w:rPr>
          <w:color w:val="0070C0"/>
          <w:sz w:val="24"/>
        </w:rPr>
        <w:t>見</w:t>
      </w:r>
      <w:r>
        <w:rPr>
          <w:color w:val="C00000"/>
          <w:sz w:val="24"/>
        </w:rPr>
        <w:t>(み)</w:t>
      </w:r>
      <w:r>
        <w:rPr>
          <w:sz w:val="24"/>
        </w:rPr>
        <w:t xml:space="preserve">つかる かも しれない と いう </w:t>
      </w:r>
      <w:r>
        <w:rPr>
          <w:color w:val="0070C0"/>
          <w:sz w:val="24"/>
        </w:rPr>
        <w:t>希望</w:t>
      </w:r>
      <w:r>
        <w:rPr>
          <w:color w:val="C00000"/>
          <w:sz w:val="24"/>
        </w:rPr>
        <w:t>(きぼう)</w:t>
      </w:r>
      <w:r>
        <w:rPr>
          <w:sz w:val="24"/>
        </w:rPr>
        <w:t xml:space="preserve"> が いつ も あります。</w:t>
      </w:r>
    </w:p>
    <w:p>
      <w:pPr>
        <w:pStyle w:val="Normal"/>
      </w:pPr>
      <w:r>
        <w:rPr>
          <w:color w:val="0070C0"/>
          <w:sz w:val="24"/>
        </w:rPr>
        <w:t>誰</w:t>
      </w:r>
      <w:r>
        <w:rPr>
          <w:color w:val="C00000"/>
          <w:sz w:val="24"/>
        </w:rPr>
        <w:t>(だれ)</w:t>
      </w:r>
      <w:r>
        <w:rPr>
          <w:sz w:val="24"/>
        </w:rPr>
        <w:t xml:space="preserve"> も </w:t>
      </w:r>
      <w:r>
        <w:rPr>
          <w:color w:val="0070C0"/>
          <w:sz w:val="24"/>
        </w:rPr>
        <w:t>偶然</w:t>
      </w:r>
      <w:r>
        <w:rPr>
          <w:color w:val="C00000"/>
          <w:sz w:val="24"/>
        </w:rPr>
        <w:t>(ぐうぜん)</w:t>
      </w:r>
      <w:r>
        <w:rPr>
          <w:sz w:val="24"/>
        </w:rPr>
        <w:t xml:space="preserve"> で </w:t>
      </w:r>
      <w:r>
        <w:rPr>
          <w:color w:val="0070C0"/>
          <w:sz w:val="24"/>
        </w:rPr>
        <w:t>珍品</w:t>
      </w:r>
      <w:r>
        <w:rPr>
          <w:color w:val="C00000"/>
          <w:sz w:val="24"/>
        </w:rPr>
        <w:t>(ちんぴん)</w:t>
      </w:r>
      <w:r>
        <w:rPr>
          <w:sz w:val="24"/>
        </w:rPr>
        <w:t xml:space="preserve"> を </w:t>
      </w:r>
      <w:r>
        <w:rPr>
          <w:color w:val="0070C0"/>
          <w:sz w:val="24"/>
        </w:rPr>
        <w:t>発見</w:t>
      </w:r>
      <w:r>
        <w:rPr>
          <w:color w:val="C00000"/>
          <w:sz w:val="24"/>
        </w:rPr>
        <w:t>(はっけん)</w:t>
      </w:r>
      <w:r>
        <w:rPr>
          <w:sz w:val="24"/>
        </w:rPr>
        <w:t xml:space="preserve"> する わけ で は ありません。</w:t>
      </w:r>
      <w:r>
        <w:rPr>
          <w:color w:val="0070C0"/>
          <w:sz w:val="24"/>
        </w:rPr>
        <w:t>本当</w:t>
      </w:r>
      <w:r>
        <w:rPr>
          <w:color w:val="C00000"/>
          <w:sz w:val="24"/>
        </w:rPr>
        <w:t>(ほんとう)</w:t>
      </w:r>
      <w:r>
        <w:rPr>
          <w:sz w:val="24"/>
        </w:rPr>
        <w:t xml:space="preserve"> に </w:t>
      </w:r>
      <w:r>
        <w:rPr>
          <w:color w:val="0070C0"/>
          <w:sz w:val="24"/>
        </w:rPr>
        <w:t>熱心</w:t>
      </w:r>
      <w:r>
        <w:rPr>
          <w:color w:val="C00000"/>
          <w:sz w:val="24"/>
        </w:rPr>
        <w:t>(ねっしん)</w:t>
      </w:r>
      <w:r>
        <w:rPr>
          <w:sz w:val="24"/>
        </w:rPr>
        <w:t xml:space="preserve"> な </w:t>
      </w:r>
      <w:r>
        <w:rPr>
          <w:color w:val="0070C0"/>
          <w:sz w:val="24"/>
        </w:rPr>
        <w:t>美術品</w:t>
      </w:r>
      <w:r>
        <w:rPr>
          <w:color w:val="C00000"/>
          <w:sz w:val="24"/>
        </w:rPr>
        <w:t>(びじゅつひん)</w:t>
      </w:r>
      <w:r>
        <w:rPr>
          <w:sz w:val="24"/>
        </w:rPr>
        <w:t xml:space="preserve"> </w:t>
      </w:r>
      <w:r>
        <w:rPr>
          <w:color w:val="0070C0"/>
          <w:sz w:val="24"/>
        </w:rPr>
        <w:t>探</w:t>
      </w:r>
      <w:r>
        <w:rPr>
          <w:color w:val="C00000"/>
          <w:sz w:val="24"/>
        </w:rPr>
        <w:t>(さが)</w:t>
      </w:r>
      <w:r>
        <w:rPr>
          <w:sz w:val="24"/>
        </w:rPr>
        <w:t>し は、</w:t>
      </w:r>
      <w:r>
        <w:rPr>
          <w:color w:val="0070C0"/>
          <w:sz w:val="24"/>
        </w:rPr>
        <w:t>忍耐</w:t>
      </w:r>
      <w:r>
        <w:rPr>
          <w:color w:val="C00000"/>
          <w:sz w:val="24"/>
        </w:rPr>
        <w:t>(にんたい)</w:t>
      </w:r>
      <w:r>
        <w:rPr>
          <w:sz w:val="24"/>
        </w:rPr>
        <w:t xml:space="preserve"> と、</w:t>
      </w:r>
      <w:r>
        <w:rPr>
          <w:color w:val="0070C0"/>
          <w:sz w:val="24"/>
        </w:rPr>
        <w:t>何</w:t>
      </w:r>
      <w:r>
        <w:rPr>
          <w:color w:val="C00000"/>
          <w:sz w:val="24"/>
        </w:rPr>
        <w:t>(なに)</w:t>
      </w:r>
      <w:r>
        <w:rPr>
          <w:sz w:val="24"/>
        </w:rPr>
        <w:t xml:space="preserve"> より も、</w:t>
      </w:r>
      <w:r>
        <w:rPr>
          <w:color w:val="0070C0"/>
          <w:sz w:val="24"/>
        </w:rPr>
        <w:t>見</w:t>
      </w:r>
      <w:r>
        <w:rPr>
          <w:color w:val="C00000"/>
          <w:sz w:val="24"/>
        </w:rPr>
        <w:t>(み)</w:t>
      </w:r>
      <w:r>
        <w:rPr>
          <w:sz w:val="24"/>
        </w:rPr>
        <w:t xml:space="preserve">た もの の </w:t>
      </w:r>
      <w:r>
        <w:rPr>
          <w:color w:val="0070C0"/>
          <w:sz w:val="24"/>
        </w:rPr>
        <w:t>価値</w:t>
      </w:r>
      <w:r>
        <w:rPr>
          <w:color w:val="C00000"/>
          <w:sz w:val="24"/>
        </w:rPr>
        <w:t>(かち)</w:t>
      </w:r>
      <w:r>
        <w:rPr>
          <w:sz w:val="24"/>
        </w:rPr>
        <w:t xml:space="preserve"> を </w:t>
      </w:r>
      <w:r>
        <w:rPr>
          <w:color w:val="0070C0"/>
          <w:sz w:val="24"/>
        </w:rPr>
        <w:t>認識</w:t>
      </w:r>
      <w:r>
        <w:rPr>
          <w:color w:val="C00000"/>
          <w:sz w:val="24"/>
        </w:rPr>
        <w:t>(にんしき)</w:t>
      </w:r>
      <w:r>
        <w:rPr>
          <w:sz w:val="24"/>
        </w:rPr>
        <w:t xml:space="preserve"> する </w:t>
      </w:r>
      <w:r>
        <w:rPr>
          <w:color w:val="0070C0"/>
          <w:sz w:val="24"/>
        </w:rPr>
        <w:t>能力</w:t>
      </w:r>
      <w:r>
        <w:rPr>
          <w:color w:val="C00000"/>
          <w:sz w:val="24"/>
        </w:rPr>
        <w:t>(のうりょく)</w:t>
      </w:r>
      <w:r>
        <w:rPr>
          <w:sz w:val="24"/>
        </w:rPr>
        <w:t xml:space="preserve"> が </w:t>
      </w:r>
      <w:r>
        <w:rPr>
          <w:color w:val="0070C0"/>
          <w:sz w:val="24"/>
        </w:rPr>
        <w:t>必要</w:t>
      </w:r>
      <w:r>
        <w:rPr>
          <w:color w:val="C00000"/>
          <w:sz w:val="24"/>
        </w:rPr>
        <w:t>(ひつよう)</w:t>
      </w:r>
      <w:r>
        <w:rPr>
          <w:sz w:val="24"/>
        </w:rPr>
        <w:t xml:space="preserve"> です。これ を する に は、</w:t>
      </w:r>
      <w:r>
        <w:rPr>
          <w:color w:val="0070C0"/>
          <w:sz w:val="24"/>
        </w:rPr>
        <w:t>少</w:t>
      </w:r>
      <w:r>
        <w:rPr>
          <w:color w:val="C00000"/>
          <w:sz w:val="24"/>
        </w:rPr>
        <w:t>(すく)</w:t>
      </w:r>
      <w:r>
        <w:rPr>
          <w:sz w:val="24"/>
        </w:rPr>
        <w:t xml:space="preserve">なくとも ディーラー と </w:t>
      </w:r>
      <w:r>
        <w:rPr>
          <w:color w:val="0070C0"/>
          <w:sz w:val="24"/>
        </w:rPr>
        <w:t>同</w:t>
      </w:r>
      <w:r>
        <w:rPr>
          <w:color w:val="C00000"/>
          <w:sz w:val="24"/>
        </w:rPr>
        <w:t>(おな)</w:t>
      </w:r>
      <w:r>
        <w:rPr>
          <w:sz w:val="24"/>
        </w:rPr>
        <w:t xml:space="preserve">じ ぐらい </w:t>
      </w:r>
      <w:r>
        <w:rPr>
          <w:color w:val="0070C0"/>
          <w:sz w:val="24"/>
        </w:rPr>
        <w:t>詳</w:t>
      </w:r>
      <w:r>
        <w:rPr>
          <w:color w:val="C00000"/>
          <w:sz w:val="24"/>
        </w:rPr>
        <w:t>(くわ)</w:t>
      </w:r>
      <w:r>
        <w:rPr>
          <w:sz w:val="24"/>
        </w:rPr>
        <w:t xml:space="preserve">しく ある </w:t>
      </w:r>
      <w:r>
        <w:rPr>
          <w:color w:val="0070C0"/>
          <w:sz w:val="24"/>
        </w:rPr>
        <w:t>必要</w:t>
      </w:r>
      <w:r>
        <w:rPr>
          <w:color w:val="C00000"/>
          <w:sz w:val="24"/>
        </w:rPr>
        <w:t>(ひつよう)</w:t>
      </w:r>
      <w:r>
        <w:rPr>
          <w:sz w:val="24"/>
        </w:rPr>
        <w:t xml:space="preserve"> が あります。</w:t>
      </w:r>
      <w:r>
        <w:rPr>
          <w:color w:val="0070C0"/>
          <w:sz w:val="24"/>
        </w:rPr>
        <w:t>発見</w:t>
      </w:r>
      <w:r>
        <w:rPr>
          <w:color w:val="C00000"/>
          <w:sz w:val="24"/>
        </w:rPr>
        <w:t>(はっけん)</w:t>
      </w:r>
      <w:r>
        <w:rPr>
          <w:sz w:val="24"/>
        </w:rPr>
        <w:t xml:space="preserve"> を </w:t>
      </w:r>
      <w:r>
        <w:rPr>
          <w:color w:val="0070C0"/>
          <w:sz w:val="24"/>
        </w:rPr>
        <w:t>目指</w:t>
      </w:r>
      <w:r>
        <w:rPr>
          <w:color w:val="C00000"/>
          <w:sz w:val="24"/>
        </w:rPr>
        <w:t>(めざ)</w:t>
      </w:r>
      <w:r>
        <w:rPr>
          <w:sz w:val="24"/>
        </w:rPr>
        <w:t xml:space="preserve">す </w:t>
      </w:r>
      <w:r>
        <w:rPr>
          <w:color w:val="0070C0"/>
          <w:sz w:val="24"/>
        </w:rPr>
        <w:t>科学者</w:t>
      </w:r>
      <w:r>
        <w:rPr>
          <w:color w:val="C00000"/>
          <w:sz w:val="24"/>
        </w:rPr>
        <w:t>(かがくしゃ)</w:t>
      </w:r>
      <w:r>
        <w:rPr>
          <w:sz w:val="24"/>
        </w:rPr>
        <w:t xml:space="preserve"> の よう に、いつか たっぷり </w:t>
      </w:r>
      <w:r>
        <w:rPr>
          <w:color w:val="0070C0"/>
          <w:sz w:val="24"/>
        </w:rPr>
        <w:t>報</w:t>
      </w:r>
      <w:r>
        <w:rPr>
          <w:color w:val="C00000"/>
          <w:sz w:val="24"/>
        </w:rPr>
        <w:t>(むく)</w:t>
      </w:r>
      <w:r>
        <w:rPr>
          <w:sz w:val="24"/>
        </w:rPr>
        <w:t xml:space="preserve">われる と いう </w:t>
      </w:r>
      <w:r>
        <w:rPr>
          <w:color w:val="0070C0"/>
          <w:sz w:val="24"/>
        </w:rPr>
        <w:t>希望</w:t>
      </w:r>
      <w:r>
        <w:rPr>
          <w:color w:val="C00000"/>
          <w:sz w:val="24"/>
        </w:rPr>
        <w:t>(きぼう)</w:t>
      </w:r>
      <w:r>
        <w:rPr>
          <w:sz w:val="24"/>
        </w:rPr>
        <w:t xml:space="preserve"> を </w:t>
      </w:r>
      <w:r>
        <w:rPr>
          <w:color w:val="0070C0"/>
          <w:sz w:val="24"/>
        </w:rPr>
        <w:t>大切</w:t>
      </w:r>
      <w:r>
        <w:rPr>
          <w:color w:val="C00000"/>
          <w:sz w:val="24"/>
        </w:rPr>
        <w:t>(たいせつ)</w:t>
      </w:r>
      <w:r>
        <w:rPr>
          <w:sz w:val="24"/>
        </w:rPr>
        <w:t xml:space="preserve"> に しなければ なりません。</w:t>
      </w:r>
    </w:p>
    <w:p>
      <w:pPr>
        <w:pStyle w:val="Normal"/>
      </w:pPr>
      <w:r>
        <w:rPr>
          <w:color w:val="0070C0"/>
          <w:sz w:val="24"/>
        </w:rPr>
        <w:t>私</w:t>
      </w:r>
      <w:r>
        <w:rPr>
          <w:color w:val="C00000"/>
          <w:sz w:val="24"/>
        </w:rPr>
        <w:t>(わたし)</w:t>
      </w:r>
      <w:r>
        <w:rPr>
          <w:sz w:val="24"/>
        </w:rPr>
        <w:t xml:space="preserve"> の </w:t>
      </w:r>
      <w:r>
        <w:rPr>
          <w:color w:val="0070C0"/>
          <w:sz w:val="24"/>
        </w:rPr>
        <w:t>古</w:t>
      </w:r>
      <w:r>
        <w:rPr>
          <w:color w:val="C00000"/>
          <w:sz w:val="24"/>
        </w:rPr>
        <w:t>(ふる)</w:t>
      </w:r>
      <w:r>
        <w:rPr>
          <w:sz w:val="24"/>
        </w:rPr>
        <w:t xml:space="preserve">い </w:t>
      </w:r>
      <w:r>
        <w:rPr>
          <w:color w:val="0070C0"/>
          <w:sz w:val="24"/>
        </w:rPr>
        <w:t>友達</w:t>
      </w:r>
      <w:r>
        <w:rPr>
          <w:color w:val="C00000"/>
          <w:sz w:val="24"/>
        </w:rPr>
        <w:t>(ともだち)</w:t>
      </w:r>
      <w:r>
        <w:rPr>
          <w:sz w:val="24"/>
        </w:rPr>
        <w:t xml:space="preserve">、フランク・ハリデイ は まさに そう いう </w:t>
      </w:r>
      <w:r>
        <w:rPr>
          <w:color w:val="0070C0"/>
          <w:sz w:val="24"/>
        </w:rPr>
        <w:t>人</w:t>
      </w:r>
      <w:r>
        <w:rPr>
          <w:color w:val="C00000"/>
          <w:sz w:val="24"/>
        </w:rPr>
        <w:t>(ひと)</w:t>
      </w:r>
      <w:r>
        <w:rPr>
          <w:sz w:val="24"/>
        </w:rPr>
        <w:t xml:space="preserve"> です。</w:t>
      </w:r>
      <w:r>
        <w:rPr>
          <w:color w:val="0070C0"/>
          <w:sz w:val="24"/>
        </w:rPr>
        <w:t>彼</w:t>
      </w:r>
      <w:r>
        <w:rPr>
          <w:color w:val="C00000"/>
          <w:sz w:val="24"/>
        </w:rPr>
        <w:t>(かれ)</w:t>
      </w:r>
      <w:r>
        <w:rPr>
          <w:sz w:val="24"/>
        </w:rPr>
        <w:t xml:space="preserve"> は たった 5ポンド で </w:t>
      </w:r>
      <w:r>
        <w:rPr>
          <w:color w:val="0070C0"/>
          <w:sz w:val="24"/>
        </w:rPr>
        <w:t>名作</w:t>
      </w:r>
      <w:r>
        <w:rPr>
          <w:color w:val="C00000"/>
          <w:sz w:val="24"/>
        </w:rPr>
        <w:t>(めいさく)</w:t>
      </w:r>
      <w:r>
        <w:rPr>
          <w:sz w:val="24"/>
        </w:rPr>
        <w:t xml:space="preserve"> を </w:t>
      </w:r>
      <w:r>
        <w:rPr>
          <w:color w:val="0070C0"/>
          <w:sz w:val="24"/>
        </w:rPr>
        <w:t>手</w:t>
      </w:r>
      <w:r>
        <w:rPr>
          <w:color w:val="C00000"/>
          <w:sz w:val="24"/>
        </w:rPr>
        <w:t>(て)</w:t>
      </w:r>
      <w:r>
        <w:rPr>
          <w:sz w:val="24"/>
        </w:rPr>
        <w:t xml:space="preserve"> に </w:t>
      </w:r>
      <w:r>
        <w:rPr>
          <w:color w:val="0070C0"/>
          <w:sz w:val="24"/>
        </w:rPr>
        <w:t>入</w:t>
      </w:r>
      <w:r>
        <w:rPr>
          <w:color w:val="C00000"/>
          <w:sz w:val="24"/>
        </w:rPr>
        <w:t>(い)</w:t>
      </w:r>
      <w:r>
        <w:rPr>
          <w:sz w:val="24"/>
        </w:rPr>
        <w:t xml:space="preserve">れた こと について </w:t>
      </w:r>
      <w:r>
        <w:rPr>
          <w:color w:val="0070C0"/>
          <w:sz w:val="24"/>
        </w:rPr>
        <w:t>何度</w:t>
      </w:r>
      <w:r>
        <w:rPr>
          <w:color w:val="C00000"/>
          <w:sz w:val="24"/>
        </w:rPr>
        <w:t>(なんど)</w:t>
      </w:r>
      <w:r>
        <w:rPr>
          <w:sz w:val="24"/>
        </w:rPr>
        <w:t xml:space="preserve"> も </w:t>
      </w:r>
      <w:r>
        <w:rPr>
          <w:color w:val="0070C0"/>
          <w:sz w:val="24"/>
        </w:rPr>
        <w:t>私</w:t>
      </w:r>
      <w:r>
        <w:rPr>
          <w:color w:val="C00000"/>
          <w:sz w:val="24"/>
        </w:rPr>
        <w:t>(わたし)</w:t>
      </w:r>
      <w:r>
        <w:rPr>
          <w:sz w:val="24"/>
        </w:rPr>
        <w:t xml:space="preserve"> に </w:t>
      </w:r>
      <w:r>
        <w:rPr>
          <w:color w:val="0070C0"/>
          <w:sz w:val="24"/>
        </w:rPr>
        <w:t>話</w:t>
      </w:r>
      <w:r>
        <w:rPr>
          <w:color w:val="C00000"/>
          <w:sz w:val="24"/>
        </w:rPr>
        <w:t>(はな)</w:t>
      </w:r>
      <w:r>
        <w:rPr>
          <w:sz w:val="24"/>
        </w:rPr>
        <w:t xml:space="preserve">して くれました。ある </w:t>
      </w:r>
      <w:r>
        <w:rPr>
          <w:color w:val="0070C0"/>
          <w:sz w:val="24"/>
        </w:rPr>
        <w:t>土曜日</w:t>
      </w:r>
      <w:r>
        <w:rPr>
          <w:color w:val="C00000"/>
          <w:sz w:val="24"/>
        </w:rPr>
        <w:t>(どようび)</w:t>
      </w:r>
      <w:r>
        <w:rPr>
          <w:sz w:val="24"/>
        </w:rPr>
        <w:t xml:space="preserve"> の </w:t>
      </w:r>
      <w:r>
        <w:rPr>
          <w:color w:val="0070C0"/>
          <w:sz w:val="24"/>
        </w:rPr>
        <w:t>朝</w:t>
      </w:r>
      <w:r>
        <w:rPr>
          <w:color w:val="C00000"/>
          <w:sz w:val="24"/>
        </w:rPr>
        <w:t>(あさ)</w:t>
      </w:r>
      <w:r>
        <w:rPr>
          <w:sz w:val="24"/>
        </w:rPr>
        <w:t xml:space="preserve">、フランク は </w:t>
      </w:r>
      <w:r>
        <w:rPr>
          <w:color w:val="0070C0"/>
          <w:sz w:val="24"/>
        </w:rPr>
        <w:t>近所</w:t>
      </w:r>
      <w:r>
        <w:rPr>
          <w:color w:val="C00000"/>
          <w:sz w:val="24"/>
        </w:rPr>
        <w:t>(きんじょ)</w:t>
      </w:r>
      <w:r>
        <w:rPr>
          <w:sz w:val="24"/>
        </w:rPr>
        <w:t xml:space="preserve"> の </w:t>
      </w:r>
      <w:r>
        <w:rPr>
          <w:color w:val="0070C0"/>
          <w:sz w:val="24"/>
        </w:rPr>
        <w:t>骨董品</w:t>
      </w:r>
      <w:r>
        <w:rPr>
          <w:color w:val="C00000"/>
          <w:sz w:val="24"/>
        </w:rPr>
        <w:t>(こっとうひん)</w:t>
      </w:r>
      <w:r>
        <w:rPr>
          <w:sz w:val="24"/>
        </w:rPr>
        <w:t xml:space="preserve"> </w:t>
      </w:r>
      <w:r>
        <w:rPr>
          <w:color w:val="0070C0"/>
          <w:sz w:val="24"/>
        </w:rPr>
        <w:t>店</w:t>
      </w:r>
      <w:r>
        <w:rPr>
          <w:color w:val="C00000"/>
          <w:sz w:val="24"/>
        </w:rPr>
        <w:t>(てん)</w:t>
      </w:r>
      <w:r>
        <w:rPr>
          <w:sz w:val="24"/>
        </w:rPr>
        <w:t xml:space="preserve"> を </w:t>
      </w:r>
      <w:r>
        <w:rPr>
          <w:color w:val="0070C0"/>
          <w:sz w:val="24"/>
        </w:rPr>
        <w:t>訪</w:t>
      </w:r>
      <w:r>
        <w:rPr>
          <w:color w:val="C00000"/>
          <w:sz w:val="24"/>
        </w:rPr>
        <w:t>(おとず)</w:t>
      </w:r>
      <w:r>
        <w:rPr>
          <w:sz w:val="24"/>
        </w:rPr>
        <w:t>れました。</w:t>
      </w:r>
      <w:r>
        <w:rPr>
          <w:color w:val="0070C0"/>
          <w:sz w:val="24"/>
        </w:rPr>
        <w:t>彼</w:t>
      </w:r>
      <w:r>
        <w:rPr>
          <w:color w:val="C00000"/>
          <w:sz w:val="24"/>
        </w:rPr>
        <w:t>(かれ)</w:t>
      </w:r>
      <w:r>
        <w:rPr>
          <w:sz w:val="24"/>
        </w:rPr>
        <w:t xml:space="preserve"> は </w:t>
      </w:r>
      <w:r>
        <w:rPr>
          <w:color w:val="0070C0"/>
          <w:sz w:val="24"/>
        </w:rPr>
        <w:t>以前</w:t>
      </w:r>
      <w:r>
        <w:rPr>
          <w:color w:val="C00000"/>
          <w:sz w:val="24"/>
        </w:rPr>
        <w:t>(いぜん)</w:t>
      </w:r>
      <w:r>
        <w:rPr>
          <w:sz w:val="24"/>
        </w:rPr>
        <w:t xml:space="preserve"> </w:t>
      </w:r>
      <w:r>
        <w:rPr>
          <w:color w:val="0070C0"/>
          <w:sz w:val="24"/>
        </w:rPr>
        <w:t>行</w:t>
      </w:r>
      <w:r>
        <w:rPr>
          <w:color w:val="C00000"/>
          <w:sz w:val="24"/>
        </w:rPr>
        <w:t>(い)</w:t>
      </w:r>
      <w:r>
        <w:rPr>
          <w:sz w:val="24"/>
        </w:rPr>
        <w:t>った こと が なかった ので、</w:t>
      </w:r>
      <w:r>
        <w:rPr>
          <w:color w:val="0070C0"/>
          <w:sz w:val="24"/>
        </w:rPr>
        <w:t>興味</w:t>
      </w:r>
      <w:r>
        <w:rPr>
          <w:color w:val="C00000"/>
          <w:sz w:val="24"/>
        </w:rPr>
        <w:t>(きょうみ)</w:t>
      </w:r>
      <w:r>
        <w:rPr>
          <w:sz w:val="24"/>
        </w:rPr>
        <w:t xml:space="preserve"> を そそる もの が たくさん ありました。</w:t>
      </w:r>
      <w:r>
        <w:rPr>
          <w:color w:val="0070C0"/>
          <w:sz w:val="24"/>
        </w:rPr>
        <w:t>朝</w:t>
      </w:r>
      <w:r>
        <w:rPr>
          <w:color w:val="C00000"/>
          <w:sz w:val="24"/>
        </w:rPr>
        <w:t>(あさ)</w:t>
      </w:r>
      <w:r>
        <w:rPr>
          <w:sz w:val="24"/>
        </w:rPr>
        <w:t xml:space="preserve"> は あっという</w:t>
      </w:r>
      <w:r>
        <w:rPr>
          <w:color w:val="0070C0"/>
          <w:sz w:val="24"/>
        </w:rPr>
        <w:t>間</w:t>
      </w:r>
      <w:r>
        <w:rPr>
          <w:color w:val="C00000"/>
          <w:sz w:val="24"/>
        </w:rPr>
        <w:t>(ま)</w:t>
      </w:r>
      <w:r>
        <w:rPr>
          <w:sz w:val="24"/>
        </w:rPr>
        <w:t xml:space="preserve"> に </w:t>
      </w:r>
      <w:r>
        <w:rPr>
          <w:color w:val="0070C0"/>
          <w:sz w:val="24"/>
        </w:rPr>
        <w:t>過</w:t>
      </w:r>
      <w:r>
        <w:rPr>
          <w:color w:val="C00000"/>
          <w:sz w:val="24"/>
        </w:rPr>
        <w:t>(す)</w:t>
      </w:r>
      <w:r>
        <w:rPr>
          <w:sz w:val="24"/>
        </w:rPr>
        <w:t xml:space="preserve">ぎ、フランク が </w:t>
      </w:r>
      <w:r>
        <w:rPr>
          <w:color w:val="0070C0"/>
          <w:sz w:val="24"/>
        </w:rPr>
        <w:t>帰</w:t>
      </w:r>
      <w:r>
        <w:rPr>
          <w:color w:val="C00000"/>
          <w:sz w:val="24"/>
        </w:rPr>
        <w:t>(かえ)</w:t>
      </w:r>
      <w:r>
        <w:rPr>
          <w:sz w:val="24"/>
        </w:rPr>
        <w:t xml:space="preserve">ろう と した </w:t>
      </w:r>
      <w:r>
        <w:rPr>
          <w:color w:val="0070C0"/>
          <w:sz w:val="24"/>
        </w:rPr>
        <w:t>時</w:t>
      </w:r>
      <w:r>
        <w:rPr>
          <w:color w:val="C00000"/>
          <w:sz w:val="24"/>
        </w:rPr>
        <w:t>(とき)</w:t>
      </w:r>
      <w:r>
        <w:rPr>
          <w:sz w:val="24"/>
        </w:rPr>
        <w:t>、</w:t>
      </w:r>
      <w:r>
        <w:rPr>
          <w:color w:val="0070C0"/>
          <w:sz w:val="24"/>
        </w:rPr>
        <w:t>床</w:t>
      </w:r>
      <w:r>
        <w:rPr>
          <w:color w:val="C00000"/>
          <w:sz w:val="24"/>
        </w:rPr>
        <w:t>(ゆか)</w:t>
      </w:r>
      <w:r>
        <w:rPr>
          <w:sz w:val="24"/>
        </w:rPr>
        <w:t xml:space="preserve"> に </w:t>
      </w:r>
      <w:r>
        <w:rPr>
          <w:color w:val="0070C0"/>
          <w:sz w:val="24"/>
        </w:rPr>
        <w:t>大</w:t>
      </w:r>
      <w:r>
        <w:rPr>
          <w:color w:val="C00000"/>
          <w:sz w:val="24"/>
        </w:rPr>
        <w:t>(おお)</w:t>
      </w:r>
      <w:r>
        <w:rPr>
          <w:sz w:val="24"/>
        </w:rPr>
        <w:t xml:space="preserve">きな </w:t>
      </w:r>
      <w:r>
        <w:rPr>
          <w:color w:val="0070C0"/>
          <w:sz w:val="24"/>
        </w:rPr>
        <w:t>梱包</w:t>
      </w:r>
      <w:r>
        <w:rPr>
          <w:color w:val="C00000"/>
          <w:sz w:val="24"/>
        </w:rPr>
        <w:t>(こんぽう)</w:t>
      </w:r>
      <w:r>
        <w:rPr>
          <w:sz w:val="24"/>
        </w:rPr>
        <w:t xml:space="preserve"> ケース が ある の に </w:t>
      </w:r>
      <w:r>
        <w:rPr>
          <w:color w:val="0070C0"/>
          <w:sz w:val="24"/>
        </w:rPr>
        <w:t>気</w:t>
      </w:r>
      <w:r>
        <w:rPr>
          <w:color w:val="C00000"/>
          <w:sz w:val="24"/>
        </w:rPr>
        <w:t>(き)</w:t>
      </w:r>
      <w:r>
        <w:rPr>
          <w:sz w:val="24"/>
        </w:rPr>
        <w:t xml:space="preserve">づきました。ディーラー は それ が ちょうど </w:t>
      </w:r>
      <w:r>
        <w:rPr>
          <w:color w:val="0070C0"/>
          <w:sz w:val="24"/>
        </w:rPr>
        <w:t>入荷</w:t>
      </w:r>
      <w:r>
        <w:rPr>
          <w:color w:val="C00000"/>
          <w:sz w:val="24"/>
        </w:rPr>
        <w:t>(にゅうか)</w:t>
      </w:r>
      <w:r>
        <w:rPr>
          <w:sz w:val="24"/>
        </w:rPr>
        <w:t xml:space="preserve"> した ばかり だ が、</w:t>
      </w:r>
      <w:r>
        <w:rPr>
          <w:color w:val="0070C0"/>
          <w:sz w:val="24"/>
        </w:rPr>
        <w:t>開</w:t>
      </w:r>
      <w:r>
        <w:rPr>
          <w:color w:val="C00000"/>
          <w:sz w:val="24"/>
        </w:rPr>
        <w:t>(あ)</w:t>
      </w:r>
      <w:r>
        <w:rPr>
          <w:sz w:val="24"/>
        </w:rPr>
        <w:t xml:space="preserve">ける の が </w:t>
      </w:r>
      <w:r>
        <w:rPr>
          <w:color w:val="0070C0"/>
          <w:sz w:val="24"/>
        </w:rPr>
        <w:t>面倒</w:t>
      </w:r>
      <w:r>
        <w:rPr>
          <w:color w:val="C00000"/>
          <w:sz w:val="24"/>
        </w:rPr>
        <w:t>(めんどう)</w:t>
      </w:r>
      <w:r>
        <w:rPr>
          <w:sz w:val="24"/>
        </w:rPr>
        <w:t xml:space="preserve"> だ と </w:t>
      </w:r>
      <w:r>
        <w:rPr>
          <w:color w:val="0070C0"/>
          <w:sz w:val="24"/>
        </w:rPr>
        <w:t>言</w:t>
      </w:r>
      <w:r>
        <w:rPr>
          <w:color w:val="C00000"/>
          <w:sz w:val="24"/>
        </w:rPr>
        <w:t>(い)</w:t>
      </w:r>
      <w:r>
        <w:rPr>
          <w:sz w:val="24"/>
        </w:rPr>
        <w:t>いました。フランク は それ を お</w:t>
      </w:r>
      <w:r>
        <w:rPr>
          <w:color w:val="0070C0"/>
          <w:sz w:val="24"/>
        </w:rPr>
        <w:t>願</w:t>
      </w:r>
      <w:r>
        <w:rPr>
          <w:color w:val="C00000"/>
          <w:sz w:val="24"/>
        </w:rPr>
        <w:t>(ねが)</w:t>
      </w:r>
      <w:r>
        <w:rPr>
          <w:sz w:val="24"/>
        </w:rPr>
        <w:t>い し、ディーラー は しぶしぶ こじ</w:t>
      </w:r>
      <w:r>
        <w:rPr>
          <w:color w:val="0070C0"/>
          <w:sz w:val="24"/>
        </w:rPr>
        <w:t>開</w:t>
      </w:r>
      <w:r>
        <w:rPr>
          <w:color w:val="C00000"/>
          <w:sz w:val="24"/>
        </w:rPr>
        <w:t>(あ)</w:t>
      </w:r>
      <w:r>
        <w:rPr>
          <w:sz w:val="24"/>
        </w:rPr>
        <w:t>けました。</w:t>
      </w:r>
      <w:r>
        <w:rPr>
          <w:color w:val="0070C0"/>
          <w:sz w:val="24"/>
        </w:rPr>
        <w:t>中身</w:t>
      </w:r>
      <w:r>
        <w:rPr>
          <w:color w:val="C00000"/>
          <w:sz w:val="24"/>
        </w:rPr>
        <w:t>(なかみ)</w:t>
      </w:r>
      <w:r>
        <w:rPr>
          <w:sz w:val="24"/>
        </w:rPr>
        <w:t xml:space="preserve"> は がっかり する もの でした。</w:t>
      </w:r>
      <w:r>
        <w:rPr>
          <w:color w:val="0070C0"/>
          <w:sz w:val="24"/>
        </w:rPr>
        <w:t>面白</w:t>
      </w:r>
      <w:r>
        <w:rPr>
          <w:color w:val="C00000"/>
          <w:sz w:val="24"/>
        </w:rPr>
        <w:t>(おもしろ)</w:t>
      </w:r>
      <w:r>
        <w:rPr>
          <w:sz w:val="24"/>
        </w:rPr>
        <w:t xml:space="preserve">そう な </w:t>
      </w:r>
      <w:r>
        <w:rPr>
          <w:color w:val="0070C0"/>
          <w:sz w:val="24"/>
        </w:rPr>
        <w:t>彫刻</w:t>
      </w:r>
      <w:r>
        <w:rPr>
          <w:color w:val="C00000"/>
          <w:sz w:val="24"/>
        </w:rPr>
        <w:t>(ちょうこく)</w:t>
      </w:r>
      <w:r>
        <w:rPr>
          <w:sz w:val="24"/>
        </w:rPr>
        <w:t xml:space="preserve"> された </w:t>
      </w:r>
      <w:r>
        <w:rPr>
          <w:color w:val="0070C0"/>
          <w:sz w:val="24"/>
        </w:rPr>
        <w:t>短剣</w:t>
      </w:r>
      <w:r>
        <w:rPr>
          <w:color w:val="C00000"/>
          <w:sz w:val="24"/>
        </w:rPr>
        <w:t>(たんけん)</w:t>
      </w:r>
      <w:r>
        <w:rPr>
          <w:sz w:val="24"/>
        </w:rPr>
        <w:t xml:space="preserve"> を </w:t>
      </w:r>
      <w:r>
        <w:rPr>
          <w:color w:val="0070C0"/>
          <w:sz w:val="24"/>
        </w:rPr>
        <w:t>除</w:t>
      </w:r>
      <w:r>
        <w:rPr>
          <w:color w:val="C00000"/>
          <w:sz w:val="24"/>
        </w:rPr>
        <w:t>(のぞ)</w:t>
      </w:r>
      <w:r>
        <w:rPr>
          <w:sz w:val="24"/>
        </w:rPr>
        <w:t>いて、</w:t>
      </w:r>
      <w:r>
        <w:rPr>
          <w:color w:val="0070C0"/>
          <w:sz w:val="24"/>
        </w:rPr>
        <w:t>箱</w:t>
      </w:r>
      <w:r>
        <w:rPr>
          <w:color w:val="C00000"/>
          <w:sz w:val="24"/>
        </w:rPr>
        <w:t>(はこ)</w:t>
      </w:r>
      <w:r>
        <w:rPr>
          <w:sz w:val="24"/>
        </w:rPr>
        <w:t xml:space="preserve"> は </w:t>
      </w:r>
      <w:r>
        <w:rPr>
          <w:color w:val="0070C0"/>
          <w:sz w:val="24"/>
        </w:rPr>
        <w:t>食器</w:t>
      </w:r>
      <w:r>
        <w:rPr>
          <w:color w:val="C00000"/>
          <w:sz w:val="24"/>
        </w:rPr>
        <w:t>(しょっき)</w:t>
      </w:r>
      <w:r>
        <w:rPr>
          <w:sz w:val="24"/>
        </w:rPr>
        <w:t xml:space="preserve"> で いっぱい で、その </w:t>
      </w:r>
      <w:r>
        <w:rPr>
          <w:color w:val="0070C0"/>
          <w:sz w:val="24"/>
        </w:rPr>
        <w:t>多</w:t>
      </w:r>
      <w:r>
        <w:rPr>
          <w:color w:val="C00000"/>
          <w:sz w:val="24"/>
        </w:rPr>
        <w:t>(おお)</w:t>
      </w:r>
      <w:r>
        <w:rPr>
          <w:sz w:val="24"/>
        </w:rPr>
        <w:t xml:space="preserve">く が </w:t>
      </w:r>
      <w:r>
        <w:rPr>
          <w:color w:val="0070C0"/>
          <w:sz w:val="24"/>
        </w:rPr>
        <w:t>壊</w:t>
      </w:r>
      <w:r>
        <w:rPr>
          <w:color w:val="C00000"/>
          <w:sz w:val="24"/>
        </w:rPr>
        <w:t>(こわ)</w:t>
      </w:r>
      <w:r>
        <w:rPr>
          <w:sz w:val="24"/>
        </w:rPr>
        <w:t xml:space="preserve">れて いました。フランク は そっと </w:t>
      </w:r>
      <w:r>
        <w:rPr>
          <w:color w:val="0070C0"/>
          <w:sz w:val="24"/>
        </w:rPr>
        <w:t>食器</w:t>
      </w:r>
      <w:r>
        <w:rPr>
          <w:color w:val="C00000"/>
          <w:sz w:val="24"/>
        </w:rPr>
        <w:t>(しょっき)</w:t>
      </w:r>
      <w:r>
        <w:rPr>
          <w:sz w:val="24"/>
        </w:rPr>
        <w:t xml:space="preserve"> を </w:t>
      </w:r>
      <w:r>
        <w:rPr>
          <w:color w:val="0070C0"/>
          <w:sz w:val="24"/>
        </w:rPr>
        <w:t>箱</w:t>
      </w:r>
      <w:r>
        <w:rPr>
          <w:color w:val="C00000"/>
          <w:sz w:val="24"/>
        </w:rPr>
        <w:t>(はこ)</w:t>
      </w:r>
      <w:r>
        <w:rPr>
          <w:sz w:val="24"/>
        </w:rPr>
        <w:t xml:space="preserve"> から </w:t>
      </w:r>
      <w:r>
        <w:rPr>
          <w:color w:val="0070C0"/>
          <w:sz w:val="24"/>
        </w:rPr>
        <w:t>持</w:t>
      </w:r>
      <w:r>
        <w:rPr>
          <w:color w:val="C00000"/>
          <w:sz w:val="24"/>
        </w:rPr>
        <w:t>(も)</w:t>
      </w:r>
      <w:r>
        <w:rPr>
          <w:sz w:val="24"/>
        </w:rPr>
        <w:t>ち</w:t>
      </w:r>
      <w:r>
        <w:rPr>
          <w:color w:val="0070C0"/>
          <w:sz w:val="24"/>
        </w:rPr>
        <w:t>上</w:t>
      </w:r>
      <w:r>
        <w:rPr>
          <w:color w:val="C00000"/>
          <w:sz w:val="24"/>
        </w:rPr>
        <w:t>(あ)</w:t>
      </w:r>
      <w:r>
        <w:rPr>
          <w:sz w:val="24"/>
        </w:rPr>
        <w:t>げ、</w:t>
      </w:r>
      <w:r>
        <w:rPr>
          <w:color w:val="0070C0"/>
          <w:sz w:val="24"/>
        </w:rPr>
        <w:t>突然</w:t>
      </w:r>
      <w:r>
        <w:rPr>
          <w:color w:val="C00000"/>
          <w:sz w:val="24"/>
        </w:rPr>
        <w:t>(とつぜん)</w:t>
      </w:r>
      <w:r>
        <w:rPr>
          <w:sz w:val="24"/>
        </w:rPr>
        <w:t xml:space="preserve"> </w:t>
      </w:r>
      <w:r>
        <w:rPr>
          <w:color w:val="0070C0"/>
          <w:sz w:val="24"/>
        </w:rPr>
        <w:t>梱包</w:t>
      </w:r>
      <w:r>
        <w:rPr>
          <w:color w:val="C00000"/>
          <w:sz w:val="24"/>
        </w:rPr>
        <w:t>(こんぽう)</w:t>
      </w:r>
      <w:r>
        <w:rPr>
          <w:sz w:val="24"/>
        </w:rPr>
        <w:t xml:space="preserve"> ケース の </w:t>
      </w:r>
      <w:r>
        <w:rPr>
          <w:color w:val="0070C0"/>
          <w:sz w:val="24"/>
        </w:rPr>
        <w:t>底</w:t>
      </w:r>
      <w:r>
        <w:rPr>
          <w:color w:val="C00000"/>
          <w:sz w:val="24"/>
        </w:rPr>
        <w:t>(そこ)</w:t>
      </w:r>
      <w:r>
        <w:rPr>
          <w:sz w:val="24"/>
        </w:rPr>
        <w:t xml:space="preserve"> に ミニアチュア の </w:t>
      </w:r>
      <w:r>
        <w:rPr>
          <w:color w:val="0070C0"/>
          <w:sz w:val="24"/>
        </w:rPr>
        <w:t>絵</w:t>
      </w:r>
      <w:r>
        <w:rPr>
          <w:color w:val="C00000"/>
          <w:sz w:val="24"/>
        </w:rPr>
        <w:t>(え)</w:t>
      </w:r>
      <w:r>
        <w:rPr>
          <w:sz w:val="24"/>
        </w:rPr>
        <w:t xml:space="preserve"> を </w:t>
      </w:r>
      <w:r>
        <w:rPr>
          <w:color w:val="0070C0"/>
          <w:sz w:val="24"/>
        </w:rPr>
        <w:t>見</w:t>
      </w:r>
      <w:r>
        <w:rPr>
          <w:color w:val="C00000"/>
          <w:sz w:val="24"/>
        </w:rPr>
        <w:t>(み)</w:t>
      </w:r>
      <w:r>
        <w:rPr>
          <w:sz w:val="24"/>
        </w:rPr>
        <w:t xml:space="preserve">つけました。その </w:t>
      </w:r>
      <w:r>
        <w:rPr>
          <w:color w:val="0070C0"/>
          <w:sz w:val="24"/>
        </w:rPr>
        <w:t>構図</w:t>
      </w:r>
      <w:r>
        <w:rPr>
          <w:color w:val="C00000"/>
          <w:sz w:val="24"/>
        </w:rPr>
        <w:t>(こうず)</w:t>
      </w:r>
      <w:r>
        <w:rPr>
          <w:sz w:val="24"/>
        </w:rPr>
        <w:t xml:space="preserve"> と </w:t>
      </w:r>
      <w:r>
        <w:rPr>
          <w:color w:val="0070C0"/>
          <w:sz w:val="24"/>
        </w:rPr>
        <w:t>線</w:t>
      </w:r>
      <w:r>
        <w:rPr>
          <w:color w:val="C00000"/>
          <w:sz w:val="24"/>
        </w:rPr>
        <w:t>(せん)</w:t>
      </w:r>
      <w:r>
        <w:rPr>
          <w:sz w:val="24"/>
        </w:rPr>
        <w:t xml:space="preserve"> が </w:t>
      </w:r>
      <w:r>
        <w:rPr>
          <w:color w:val="0070C0"/>
          <w:sz w:val="24"/>
        </w:rPr>
        <w:t>彼</w:t>
      </w:r>
      <w:r>
        <w:rPr>
          <w:color w:val="C00000"/>
          <w:sz w:val="24"/>
        </w:rPr>
        <w:t>(かれ)</w:t>
      </w:r>
      <w:r>
        <w:rPr>
          <w:sz w:val="24"/>
        </w:rPr>
        <w:t xml:space="preserve"> が よく </w:t>
      </w:r>
      <w:r>
        <w:rPr>
          <w:color w:val="0070C0"/>
          <w:sz w:val="24"/>
        </w:rPr>
        <w:t>知</w:t>
      </w:r>
      <w:r>
        <w:rPr>
          <w:color w:val="C00000"/>
          <w:sz w:val="24"/>
        </w:rPr>
        <w:t>(し)</w:t>
      </w:r>
      <w:r>
        <w:rPr>
          <w:sz w:val="24"/>
        </w:rPr>
        <w:t xml:space="preserve">って いる イタリア の </w:t>
      </w:r>
      <w:r>
        <w:rPr>
          <w:color w:val="0070C0"/>
          <w:sz w:val="24"/>
        </w:rPr>
        <w:t>絵</w:t>
      </w:r>
      <w:r>
        <w:rPr>
          <w:color w:val="C00000"/>
          <w:sz w:val="24"/>
        </w:rPr>
        <w:t>(え)</w:t>
      </w:r>
      <w:r>
        <w:rPr>
          <w:sz w:val="24"/>
        </w:rPr>
        <w:t xml:space="preserve"> を </w:t>
      </w:r>
      <w:r>
        <w:rPr>
          <w:color w:val="0070C0"/>
          <w:sz w:val="24"/>
        </w:rPr>
        <w:t>思</w:t>
      </w:r>
      <w:r>
        <w:rPr>
          <w:color w:val="C00000"/>
          <w:sz w:val="24"/>
        </w:rPr>
        <w:t>(おも)</w:t>
      </w:r>
      <w:r>
        <w:rPr>
          <w:sz w:val="24"/>
        </w:rPr>
        <w:t>い</w:t>
      </w:r>
      <w:r>
        <w:rPr>
          <w:color w:val="0070C0"/>
          <w:sz w:val="24"/>
        </w:rPr>
        <w:t>出</w:t>
      </w:r>
      <w:r>
        <w:rPr>
          <w:color w:val="C00000"/>
          <w:sz w:val="24"/>
        </w:rPr>
        <w:t>(だ)</w:t>
      </w:r>
      <w:r>
        <w:rPr>
          <w:sz w:val="24"/>
        </w:rPr>
        <w:t>させた ので、</w:t>
      </w:r>
      <w:r>
        <w:rPr>
          <w:color w:val="0070C0"/>
          <w:sz w:val="24"/>
        </w:rPr>
        <w:t>買</w:t>
      </w:r>
      <w:r>
        <w:rPr>
          <w:color w:val="C00000"/>
          <w:sz w:val="24"/>
        </w:rPr>
        <w:t>(か)</w:t>
      </w:r>
      <w:r>
        <w:rPr>
          <w:sz w:val="24"/>
        </w:rPr>
        <w:t xml:space="preserve">う こと に しました。ちらり と </w:t>
      </w:r>
      <w:r>
        <w:rPr>
          <w:color w:val="0070C0"/>
          <w:sz w:val="24"/>
        </w:rPr>
        <w:t>見</w:t>
      </w:r>
      <w:r>
        <w:rPr>
          <w:color w:val="C00000"/>
          <w:sz w:val="24"/>
        </w:rPr>
        <w:t>(み)</w:t>
      </w:r>
      <w:r>
        <w:rPr>
          <w:sz w:val="24"/>
        </w:rPr>
        <w:t xml:space="preserve">て、ディーラー は 5ポンド の </w:t>
      </w:r>
      <w:r>
        <w:rPr>
          <w:color w:val="0070C0"/>
          <w:sz w:val="24"/>
        </w:rPr>
        <w:t>価値</w:t>
      </w:r>
      <w:r>
        <w:rPr>
          <w:color w:val="C00000"/>
          <w:sz w:val="24"/>
        </w:rPr>
        <w:t>(かち)</w:t>
      </w:r>
      <w:r>
        <w:rPr>
          <w:sz w:val="24"/>
        </w:rPr>
        <w:t xml:space="preserve"> が ある と </w:t>
      </w:r>
      <w:r>
        <w:rPr>
          <w:color w:val="0070C0"/>
          <w:sz w:val="24"/>
        </w:rPr>
        <w:t>言</w:t>
      </w:r>
      <w:r>
        <w:rPr>
          <w:color w:val="C00000"/>
          <w:sz w:val="24"/>
        </w:rPr>
        <w:t>(い)</w:t>
      </w:r>
      <w:r>
        <w:rPr>
          <w:sz w:val="24"/>
        </w:rPr>
        <w:t xml:space="preserve">いました。フランク は </w:t>
      </w:r>
      <w:r>
        <w:rPr>
          <w:color w:val="0070C0"/>
          <w:sz w:val="24"/>
        </w:rPr>
        <w:t>興奮</w:t>
      </w:r>
      <w:r>
        <w:rPr>
          <w:color w:val="C00000"/>
          <w:sz w:val="24"/>
        </w:rPr>
        <w:t>(こうふん)</w:t>
      </w:r>
      <w:r>
        <w:rPr>
          <w:sz w:val="24"/>
        </w:rPr>
        <w:t xml:space="preserve"> を </w:t>
      </w:r>
      <w:r>
        <w:rPr>
          <w:color w:val="0070C0"/>
          <w:sz w:val="24"/>
        </w:rPr>
        <w:t>隠</w:t>
      </w:r>
      <w:r>
        <w:rPr>
          <w:color w:val="C00000"/>
          <w:sz w:val="24"/>
        </w:rPr>
        <w:t>(かく)</w:t>
      </w:r>
      <w:r>
        <w:rPr>
          <w:sz w:val="24"/>
        </w:rPr>
        <w:t>す こと が できません でした。</w:t>
      </w:r>
      <w:r>
        <w:rPr>
          <w:color w:val="0070C0"/>
          <w:sz w:val="24"/>
        </w:rPr>
        <w:t>本当</w:t>
      </w:r>
      <w:r>
        <w:rPr>
          <w:color w:val="C00000"/>
          <w:sz w:val="24"/>
        </w:rPr>
        <w:t>(ほんとう)</w:t>
      </w:r>
      <w:r>
        <w:rPr>
          <w:sz w:val="24"/>
        </w:rPr>
        <w:t xml:space="preserve"> に </w:t>
      </w:r>
      <w:r>
        <w:rPr>
          <w:color w:val="0070C0"/>
          <w:sz w:val="24"/>
        </w:rPr>
        <w:t>発見</w:t>
      </w:r>
      <w:r>
        <w:rPr>
          <w:color w:val="C00000"/>
          <w:sz w:val="24"/>
        </w:rPr>
        <w:t>(はっけん)</w:t>
      </w:r>
      <w:r>
        <w:rPr>
          <w:sz w:val="24"/>
        </w:rPr>
        <w:t xml:space="preserve"> を した と わかった から です。</w:t>
      </w:r>
      <w:r>
        <w:rPr>
          <w:color w:val="0070C0"/>
          <w:sz w:val="24"/>
        </w:rPr>
        <w:t>小</w:t>
      </w:r>
      <w:r>
        <w:rPr>
          <w:color w:val="C00000"/>
          <w:sz w:val="24"/>
        </w:rPr>
        <w:t>(ちい)</w:t>
      </w:r>
      <w:r>
        <w:rPr>
          <w:sz w:val="24"/>
        </w:rPr>
        <w:t xml:space="preserve">さな </w:t>
      </w:r>
      <w:r>
        <w:rPr>
          <w:color w:val="0070C0"/>
          <w:sz w:val="24"/>
        </w:rPr>
        <w:t>絵</w:t>
      </w:r>
      <w:r>
        <w:rPr>
          <w:color w:val="C00000"/>
          <w:sz w:val="24"/>
        </w:rPr>
        <w:t>(え)</w:t>
      </w:r>
      <w:r>
        <w:rPr>
          <w:sz w:val="24"/>
        </w:rPr>
        <w:t xml:space="preserve"> は コレッジョ の </w:t>
      </w:r>
      <w:r>
        <w:rPr>
          <w:color w:val="0070C0"/>
          <w:sz w:val="24"/>
        </w:rPr>
        <w:t>未知</w:t>
      </w:r>
      <w:r>
        <w:rPr>
          <w:color w:val="C00000"/>
          <w:sz w:val="24"/>
        </w:rPr>
        <w:t>(みち)</w:t>
      </w:r>
      <w:r>
        <w:rPr>
          <w:sz w:val="24"/>
        </w:rPr>
        <w:t xml:space="preserve"> の </w:t>
      </w:r>
      <w:r>
        <w:rPr>
          <w:color w:val="0070C0"/>
          <w:sz w:val="24"/>
        </w:rPr>
        <w:t>名作</w:t>
      </w:r>
      <w:r>
        <w:rPr>
          <w:color w:val="C00000"/>
          <w:sz w:val="24"/>
        </w:rPr>
        <w:t>(めいさく)</w:t>
      </w:r>
      <w:r>
        <w:rPr>
          <w:sz w:val="24"/>
        </w:rPr>
        <w:t xml:space="preserve"> で あり、</w:t>
      </w:r>
      <w:r>
        <w:rPr>
          <w:color w:val="0070C0"/>
          <w:sz w:val="24"/>
        </w:rPr>
        <w:t>何千</w:t>
      </w:r>
      <w:r>
        <w:rPr>
          <w:color w:val="C00000"/>
          <w:sz w:val="24"/>
        </w:rPr>
        <w:t>(なんぜん)</w:t>
      </w:r>
      <w:r>
        <w:rPr>
          <w:sz w:val="24"/>
        </w:rPr>
        <w:t xml:space="preserve"> ポンド の </w:t>
      </w:r>
      <w:r>
        <w:rPr>
          <w:color w:val="0070C0"/>
          <w:sz w:val="24"/>
        </w:rPr>
        <w:t>価値</w:t>
      </w:r>
      <w:r>
        <w:rPr>
          <w:color w:val="C00000"/>
          <w:sz w:val="24"/>
        </w:rPr>
        <w:t>(かち)</w:t>
      </w:r>
      <w:r>
        <w:rPr>
          <w:sz w:val="24"/>
        </w:rPr>
        <w:t xml:space="preserve"> が ある こと が </w:t>
      </w:r>
      <w:r>
        <w:rPr>
          <w:color w:val="0070C0"/>
          <w:sz w:val="24"/>
        </w:rPr>
        <w:t>判明</w:t>
      </w:r>
      <w:r>
        <w:rPr>
          <w:color w:val="C00000"/>
          <w:sz w:val="24"/>
        </w:rPr>
        <w:t>(はんめい)</w:t>
      </w:r>
      <w:r>
        <w:rPr>
          <w:sz w:val="24"/>
        </w:rPr>
        <w:t xml:space="preserve"> しました。</w:t>
      </w:r>
    </w:p>
    <w:p>
      <w:pPr>
        <w:pStyle w:val="Heading2"/>
      </w:pPr>
      <w:r>
        <w:rPr>
          <w:b/>
          <w:color w:val="555555"/>
          <w:sz w:val="26"/>
        </w:rPr>
        <w:t>한국어</w:t>
      </w:r>
    </w:p>
    <w:p>
      <w:r>
        <w:rPr>
          <w:sz w:val="22"/>
        </w:rPr>
        <w:t>골동품 가게는 많은 사람들을 묘하게 매료시킨다. 희귀한 물건이 먼지가 닿지 않도록 유리 진열장 속에 아름답게 전시된, 더 값비싼 부류의 골동품 가게는 대개 들어가기 어려운 곳이다. 그러나 좀 더 격식 없는 골동품 가게에 들어가는 데에는 용기를 낼 필요가 없다. 곰팡내 나고 어둡고 어질러진 방들의 미로 속, 바닥에 어지러이 널린 잡다한 잡동사니 더미 가운데에서 진짜 진귀한 물건을 찾을 수 있으리라는 희망이 늘 있다.</w:t>
      </w:r>
    </w:p>
    <w:p>
      <w:r>
        <w:rPr>
          <w:sz w:val="22"/>
        </w:rPr>
        <w:t>아무도 우연히 진귀한 물건을 발견하지는 못한다. 진정으로 헌신적인 미술품 탐색자는 인내심을, 그리고 무엇보다도 무언가를 보았을 때 그 가치를 알아보는 능력을 갖추어야 한다. 그러기 위해서는 적어도 거래상만큼은 식견이 있어야 한다. 발견을 목표로 하는 과학자처럼, 그는 언젠가 충분히 보상받으리라는 희망을 소중히 간직해야 한다.</w:t>
      </w:r>
    </w:p>
    <w:p>
      <w:r>
        <w:rPr>
          <w:sz w:val="22"/>
        </w:rPr>
        <w:t>나의 오랜 친구 프랭크 핼리데이는 바로 그런 사람이다. 그는 단돈 5파운드에 명작을 손에 넣은 일에 대해 내게 여러 번 이야기해 주었다. 어느 토요일 아침, 프랭크는 우리 동네의 골동품 가게를 찾아갔다. 그는 전에 가 본 적이 없었기에, 흥미를 끄는 것이 많았다. 아침은 순식간에 지나갔고, 프랭크가 막 나가려던 참에 바닥에 큰 포장용 상자가 놓여 있는 것을 발견했다. 거래상은 그것이 막 들어온 것이지만 굳이 열어 볼 생각은 없다고 말했다. 프랭크가 열어 달라고 부탁하자, 거래상은 마지못해 그것을 비집어 열었다. 내용물은 실망스러웠다. 흥미로워 보이는 조각된 단검을 제외하면, 상자는 식기로 가득했고 그중 상당수는 깨져 있었다. 프랭크가 식기를 조심스럽게 상자에서 들어올리다가, 문득 포장용 상자 바닥에 있는 작은 그림 한 점을 발견했다. 그 구도와 선이 그가 잘 아는 이탈리아 그림을 떠올리게 했기에, 그는 그것을 사기로 했다. 거래상은 그것을 힐끗 보고는 5파운드의 가치가 있다고 말했다. 프랭크는 흥분을 감출 수 없었다. 자신이 진짜 발견을 해냈음을 알았기 때문이다. 그 작은 그림은 코레조의 알려지지 않은 명작으로, 수천 파운드의 가치가 있는 것으로 판명되었다.</w:t>
      </w:r>
    </w:p>
    <w:p>
      <w:pPr>
        <w:pStyle w:val="Normal"/>
      </w:pPr>
    </w:p>
    <w:p>
      <w:pPr>
        <w:pStyle w:val="Heading1"/>
      </w:pPr>
      <w:r>
        <w:rPr>
          <w:b/>
          <w:color w:val="1F4E79"/>
          <w:sz w:val="30"/>
        </w:rPr>
        <w:t>第35課　Justice was done　/　正義(せいぎ) が 行(おこな)われた　/　정의가 실현되다</w:t>
      </w:r>
    </w:p>
    <w:p>
      <w:pPr>
        <w:pStyle w:val="Heading2"/>
      </w:pPr>
      <w:r>
        <w:rPr>
          <w:b/>
          <w:color w:val="555555"/>
          <w:sz w:val="26"/>
        </w:rPr>
        <w:t>English</w:t>
      </w:r>
    </w:p>
    <w:p>
      <w:pPr>
        <w:pStyle w:val="Normal"/>
      </w:pPr>
      <w:r>
        <w:rPr>
          <w:sz w:val="24"/>
        </w:rPr>
        <w:t>The word justice is usually associated with courts of law. We might say that justice has been done when a man's innocence or guilt has been proved beyond doubt. Justice is part of the complex machinery of the law. Those who seek it, undertake an arduous journey and can never be sure that they will find it. Judges, however wise or eminent, are human and can make mistakes.</w:t>
      </w:r>
    </w:p>
    <w:p>
      <w:pPr>
        <w:pStyle w:val="Normal"/>
      </w:pPr>
      <w:r>
        <w:rPr>
          <w:sz w:val="24"/>
        </w:rPr>
        <w:t>There are rare instances when justice almost ceases to be an abstract conception. Reward or punishment are meted out quite independent of human interference. At such times, justice acts like a living force. When we use a phrase like 'it serves him right', we are, in part, admitting that a certain set of circumstances has enabled justice to act of its own accord.</w:t>
      </w:r>
    </w:p>
    <w:p>
      <w:pPr>
        <w:pStyle w:val="Normal"/>
      </w:pPr>
      <w:r>
        <w:rPr>
          <w:sz w:val="24"/>
        </w:rPr>
        <w:t>When a thief was caught on the premises of a large fur store one morning, the shop assistants must have found it impossible to resist the temptation to say 'it serves him right'. The shop was an old fashioned one with many large, disused fireplaces and tall, narrow chimneys. Towards midday, a girl heard a muffled cry coming from behind one of the walls. As the cry was repeated several times, she ran to tell the manager who promptly rang up the fire brigade. The cry had certainly come from one of the chimneys, but as there were so many of them, the firemen could not be certain which one it was. They located the right chimney by tapping at the walls and listening for the man's cries. After chipping through a wall which was eighteen inches thick, they found that a man had been trapped in the chimney. As it was extremely narrow, the man was unable to move, but the firemen were eventually able to free him by cutting a huge hole in the wall. The sorry-looking, blackened figure that emerged, at once admitted that he had tried to break into the shop during the night but had got stuck in the chimney. He had been there for nearly ten hours. Justice had been done even before the man was handed over to the police.</w:t>
      </w:r>
    </w:p>
    <w:p>
      <w:pPr>
        <w:pStyle w:val="Heading2"/>
      </w:pPr>
      <w:r>
        <w:rPr>
          <w:b/>
          <w:color w:val="555555"/>
          <w:sz w:val="26"/>
        </w:rPr>
        <w:t>日本語(にほんご)</w:t>
      </w:r>
    </w:p>
    <w:p>
      <w:pPr>
        <w:pStyle w:val="Normal"/>
      </w:pPr>
      <w:r>
        <w:rPr>
          <w:sz w:val="24"/>
        </w:rPr>
        <w:t>「</w:t>
      </w:r>
      <w:r>
        <w:rPr>
          <w:color w:val="0070C0"/>
          <w:sz w:val="24"/>
        </w:rPr>
        <w:t>正義</w:t>
      </w:r>
      <w:r>
        <w:rPr>
          <w:color w:val="C00000"/>
          <w:sz w:val="24"/>
        </w:rPr>
        <w:t>(せいぎ)</w:t>
      </w:r>
      <w:r>
        <w:rPr>
          <w:sz w:val="24"/>
        </w:rPr>
        <w:t xml:space="preserve">」 と いう </w:t>
      </w:r>
      <w:r>
        <w:rPr>
          <w:color w:val="0070C0"/>
          <w:sz w:val="24"/>
        </w:rPr>
        <w:t>言葉</w:t>
      </w:r>
      <w:r>
        <w:rPr>
          <w:color w:val="C00000"/>
          <w:sz w:val="24"/>
        </w:rPr>
        <w:t>(ことば)</w:t>
      </w:r>
      <w:r>
        <w:rPr>
          <w:sz w:val="24"/>
        </w:rPr>
        <w:t xml:space="preserve"> は、</w:t>
      </w:r>
      <w:r>
        <w:rPr>
          <w:color w:val="0070C0"/>
          <w:sz w:val="24"/>
        </w:rPr>
        <w:t>通常</w:t>
      </w:r>
      <w:r>
        <w:rPr>
          <w:color w:val="C00000"/>
          <w:sz w:val="24"/>
        </w:rPr>
        <w:t>(つうじょう)</w:t>
      </w:r>
      <w:r>
        <w:rPr>
          <w:sz w:val="24"/>
        </w:rPr>
        <w:t xml:space="preserve"> </w:t>
      </w:r>
      <w:r>
        <w:rPr>
          <w:color w:val="0070C0"/>
          <w:sz w:val="24"/>
        </w:rPr>
        <w:t>裁判所</w:t>
      </w:r>
      <w:r>
        <w:rPr>
          <w:color w:val="C00000"/>
          <w:sz w:val="24"/>
        </w:rPr>
        <w:t>(さいばんしょ)</w:t>
      </w:r>
      <w:r>
        <w:rPr>
          <w:sz w:val="24"/>
        </w:rPr>
        <w:t xml:space="preserve"> と </w:t>
      </w:r>
      <w:r>
        <w:rPr>
          <w:color w:val="0070C0"/>
          <w:sz w:val="24"/>
        </w:rPr>
        <w:t>関連</w:t>
      </w:r>
      <w:r>
        <w:rPr>
          <w:color w:val="C00000"/>
          <w:sz w:val="24"/>
        </w:rPr>
        <w:t>(かんれん)</w:t>
      </w:r>
      <w:r>
        <w:rPr>
          <w:sz w:val="24"/>
        </w:rPr>
        <w:t xml:space="preserve"> づけられます。</w:t>
      </w:r>
      <w:r>
        <w:rPr>
          <w:color w:val="0070C0"/>
          <w:sz w:val="24"/>
        </w:rPr>
        <w:t>人</w:t>
      </w:r>
      <w:r>
        <w:rPr>
          <w:color w:val="C00000"/>
          <w:sz w:val="24"/>
        </w:rPr>
        <w:t>(ひと)</w:t>
      </w:r>
      <w:r>
        <w:rPr>
          <w:sz w:val="24"/>
        </w:rPr>
        <w:t xml:space="preserve"> の </w:t>
      </w:r>
      <w:r>
        <w:rPr>
          <w:color w:val="0070C0"/>
          <w:sz w:val="24"/>
        </w:rPr>
        <w:t>無罪</w:t>
      </w:r>
      <w:r>
        <w:rPr>
          <w:color w:val="C00000"/>
          <w:sz w:val="24"/>
        </w:rPr>
        <w:t>(むざい)</w:t>
      </w:r>
      <w:r>
        <w:rPr>
          <w:sz w:val="24"/>
        </w:rPr>
        <w:t xml:space="preserve"> または </w:t>
      </w:r>
      <w:r>
        <w:rPr>
          <w:color w:val="0070C0"/>
          <w:sz w:val="24"/>
        </w:rPr>
        <w:t>有罪</w:t>
      </w:r>
      <w:r>
        <w:rPr>
          <w:color w:val="C00000"/>
          <w:sz w:val="24"/>
        </w:rPr>
        <w:t>(ゆうざい)</w:t>
      </w:r>
      <w:r>
        <w:rPr>
          <w:sz w:val="24"/>
        </w:rPr>
        <w:t xml:space="preserve"> が </w:t>
      </w:r>
      <w:r>
        <w:rPr>
          <w:color w:val="0070C0"/>
          <w:sz w:val="24"/>
        </w:rPr>
        <w:t>疑</w:t>
      </w:r>
      <w:r>
        <w:rPr>
          <w:color w:val="C00000"/>
          <w:sz w:val="24"/>
        </w:rPr>
        <w:t>(うたが)</w:t>
      </w:r>
      <w:r>
        <w:rPr>
          <w:sz w:val="24"/>
        </w:rPr>
        <w:t xml:space="preserve">い の </w:t>
      </w:r>
      <w:r>
        <w:rPr>
          <w:color w:val="0070C0"/>
          <w:sz w:val="24"/>
        </w:rPr>
        <w:t>余地</w:t>
      </w:r>
      <w:r>
        <w:rPr>
          <w:color w:val="C00000"/>
          <w:sz w:val="24"/>
        </w:rPr>
        <w:t>(よち)</w:t>
      </w:r>
      <w:r>
        <w:rPr>
          <w:sz w:val="24"/>
        </w:rPr>
        <w:t xml:space="preserve"> なく </w:t>
      </w:r>
      <w:r>
        <w:rPr>
          <w:color w:val="0070C0"/>
          <w:sz w:val="24"/>
        </w:rPr>
        <w:t>証明</w:t>
      </w:r>
      <w:r>
        <w:rPr>
          <w:color w:val="C00000"/>
          <w:sz w:val="24"/>
        </w:rPr>
        <w:t>(しょうめい)</w:t>
      </w:r>
      <w:r>
        <w:rPr>
          <w:sz w:val="24"/>
        </w:rPr>
        <w:t xml:space="preserve"> された </w:t>
      </w:r>
      <w:r>
        <w:rPr>
          <w:color w:val="0070C0"/>
          <w:sz w:val="24"/>
        </w:rPr>
        <w:t>時</w:t>
      </w:r>
      <w:r>
        <w:rPr>
          <w:color w:val="C00000"/>
          <w:sz w:val="24"/>
        </w:rPr>
        <w:t>(とき)</w:t>
      </w:r>
      <w:r>
        <w:rPr>
          <w:sz w:val="24"/>
        </w:rPr>
        <w:t>、</w:t>
      </w:r>
      <w:r>
        <w:rPr>
          <w:color w:val="0070C0"/>
          <w:sz w:val="24"/>
        </w:rPr>
        <w:t>正義</w:t>
      </w:r>
      <w:r>
        <w:rPr>
          <w:color w:val="C00000"/>
          <w:sz w:val="24"/>
        </w:rPr>
        <w:t>(せいぎ)</w:t>
      </w:r>
      <w:r>
        <w:rPr>
          <w:sz w:val="24"/>
        </w:rPr>
        <w:t xml:space="preserve"> が </w:t>
      </w:r>
      <w:r>
        <w:rPr>
          <w:color w:val="0070C0"/>
          <w:sz w:val="24"/>
        </w:rPr>
        <w:t>行</w:t>
      </w:r>
      <w:r>
        <w:rPr>
          <w:color w:val="C00000"/>
          <w:sz w:val="24"/>
        </w:rPr>
        <w:t>(おこな)</w:t>
      </w:r>
      <w:r>
        <w:rPr>
          <w:sz w:val="24"/>
        </w:rPr>
        <w:t xml:space="preserve">われた と </w:t>
      </w:r>
      <w:r>
        <w:rPr>
          <w:color w:val="0070C0"/>
          <w:sz w:val="24"/>
        </w:rPr>
        <w:t>言</w:t>
      </w:r>
      <w:r>
        <w:rPr>
          <w:color w:val="C00000"/>
          <w:sz w:val="24"/>
        </w:rPr>
        <w:t>(い)</w:t>
      </w:r>
      <w:r>
        <w:rPr>
          <w:sz w:val="24"/>
        </w:rPr>
        <w:t>える でしょう。</w:t>
      </w:r>
      <w:r>
        <w:rPr>
          <w:color w:val="0070C0"/>
          <w:sz w:val="24"/>
        </w:rPr>
        <w:t>正義</w:t>
      </w:r>
      <w:r>
        <w:rPr>
          <w:color w:val="C00000"/>
          <w:sz w:val="24"/>
        </w:rPr>
        <w:t>(せいぎ)</w:t>
      </w:r>
      <w:r>
        <w:rPr>
          <w:sz w:val="24"/>
        </w:rPr>
        <w:t xml:space="preserve"> は </w:t>
      </w:r>
      <w:r>
        <w:rPr>
          <w:color w:val="0070C0"/>
          <w:sz w:val="24"/>
        </w:rPr>
        <w:t>法律</w:t>
      </w:r>
      <w:r>
        <w:rPr>
          <w:color w:val="C00000"/>
          <w:sz w:val="24"/>
        </w:rPr>
        <w:t>(ほうりつ)</w:t>
      </w:r>
      <w:r>
        <w:rPr>
          <w:sz w:val="24"/>
        </w:rPr>
        <w:t xml:space="preserve"> の </w:t>
      </w:r>
      <w:r>
        <w:rPr>
          <w:color w:val="0070C0"/>
          <w:sz w:val="24"/>
        </w:rPr>
        <w:t>複雑</w:t>
      </w:r>
      <w:r>
        <w:rPr>
          <w:color w:val="C00000"/>
          <w:sz w:val="24"/>
        </w:rPr>
        <w:t>(ふくざつ)</w:t>
      </w:r>
      <w:r>
        <w:rPr>
          <w:sz w:val="24"/>
        </w:rPr>
        <w:t xml:space="preserve"> な </w:t>
      </w:r>
      <w:r>
        <w:rPr>
          <w:color w:val="0070C0"/>
          <w:sz w:val="24"/>
        </w:rPr>
        <w:t>仕組</w:t>
      </w:r>
      <w:r>
        <w:rPr>
          <w:color w:val="C00000"/>
          <w:sz w:val="24"/>
        </w:rPr>
        <w:t>(しく)</w:t>
      </w:r>
      <w:r>
        <w:rPr>
          <w:sz w:val="24"/>
        </w:rPr>
        <w:t xml:space="preserve">み の </w:t>
      </w:r>
      <w:r>
        <w:rPr>
          <w:color w:val="0070C0"/>
          <w:sz w:val="24"/>
        </w:rPr>
        <w:t>一部</w:t>
      </w:r>
      <w:r>
        <w:rPr>
          <w:color w:val="C00000"/>
          <w:sz w:val="24"/>
        </w:rPr>
        <w:t>(いちぶ)</w:t>
      </w:r>
      <w:r>
        <w:rPr>
          <w:sz w:val="24"/>
        </w:rPr>
        <w:t xml:space="preserve"> です。それ を </w:t>
      </w:r>
      <w:r>
        <w:rPr>
          <w:color w:val="0070C0"/>
          <w:sz w:val="24"/>
        </w:rPr>
        <w:t>求</w:t>
      </w:r>
      <w:r>
        <w:rPr>
          <w:color w:val="C00000"/>
          <w:sz w:val="24"/>
        </w:rPr>
        <w:t>(もと)</w:t>
      </w:r>
      <w:r>
        <w:rPr>
          <w:sz w:val="24"/>
        </w:rPr>
        <w:t xml:space="preserve">める </w:t>
      </w:r>
      <w:r>
        <w:rPr>
          <w:color w:val="0070C0"/>
          <w:sz w:val="24"/>
        </w:rPr>
        <w:t>人々</w:t>
      </w:r>
      <w:r>
        <w:rPr>
          <w:color w:val="C00000"/>
          <w:sz w:val="24"/>
        </w:rPr>
        <w:t>(ひとびと)</w:t>
      </w:r>
      <w:r>
        <w:rPr>
          <w:sz w:val="24"/>
        </w:rPr>
        <w:t xml:space="preserve"> は </w:t>
      </w:r>
      <w:r>
        <w:rPr>
          <w:color w:val="0070C0"/>
          <w:sz w:val="24"/>
        </w:rPr>
        <w:t>大変</w:t>
      </w:r>
      <w:r>
        <w:rPr>
          <w:color w:val="C00000"/>
          <w:sz w:val="24"/>
        </w:rPr>
        <w:t>(たいへん)</w:t>
      </w:r>
      <w:r>
        <w:rPr>
          <w:sz w:val="24"/>
        </w:rPr>
        <w:t xml:space="preserve"> な </w:t>
      </w:r>
      <w:r>
        <w:rPr>
          <w:color w:val="0070C0"/>
          <w:sz w:val="24"/>
        </w:rPr>
        <w:t>旅</w:t>
      </w:r>
      <w:r>
        <w:rPr>
          <w:color w:val="C00000"/>
          <w:sz w:val="24"/>
        </w:rPr>
        <w:t>(たび)</w:t>
      </w:r>
      <w:r>
        <w:rPr>
          <w:sz w:val="24"/>
        </w:rPr>
        <w:t xml:space="preserve"> を </w:t>
      </w:r>
      <w:r>
        <w:rPr>
          <w:color w:val="0070C0"/>
          <w:sz w:val="24"/>
        </w:rPr>
        <w:t>始</w:t>
      </w:r>
      <w:r>
        <w:rPr>
          <w:color w:val="C00000"/>
          <w:sz w:val="24"/>
        </w:rPr>
        <w:t>(はじ)</w:t>
      </w:r>
      <w:r>
        <w:rPr>
          <w:sz w:val="24"/>
        </w:rPr>
        <w:t xml:space="preserve">め、それ を </w:t>
      </w:r>
      <w:r>
        <w:rPr>
          <w:color w:val="0070C0"/>
          <w:sz w:val="24"/>
        </w:rPr>
        <w:t>見</w:t>
      </w:r>
      <w:r>
        <w:rPr>
          <w:color w:val="C00000"/>
          <w:sz w:val="24"/>
        </w:rPr>
        <w:t>(み)</w:t>
      </w:r>
      <w:r>
        <w:rPr>
          <w:sz w:val="24"/>
        </w:rPr>
        <w:t xml:space="preserve">つけられる か どう か は </w:t>
      </w:r>
      <w:r>
        <w:rPr>
          <w:color w:val="0070C0"/>
          <w:sz w:val="24"/>
        </w:rPr>
        <w:t>決</w:t>
      </w:r>
      <w:r>
        <w:rPr>
          <w:color w:val="C00000"/>
          <w:sz w:val="24"/>
        </w:rPr>
        <w:t>(けっ)</w:t>
      </w:r>
      <w:r>
        <w:rPr>
          <w:sz w:val="24"/>
        </w:rPr>
        <w:t xml:space="preserve">して </w:t>
      </w:r>
      <w:r>
        <w:rPr>
          <w:color w:val="0070C0"/>
          <w:sz w:val="24"/>
        </w:rPr>
        <w:t>確実</w:t>
      </w:r>
      <w:r>
        <w:rPr>
          <w:color w:val="C00000"/>
          <w:sz w:val="24"/>
        </w:rPr>
        <w:t>(かくじつ)</w:t>
      </w:r>
      <w:r>
        <w:rPr>
          <w:sz w:val="24"/>
        </w:rPr>
        <w:t xml:space="preserve"> で は ありません。</w:t>
      </w:r>
      <w:r>
        <w:rPr>
          <w:color w:val="0070C0"/>
          <w:sz w:val="24"/>
        </w:rPr>
        <w:t>裁判官</w:t>
      </w:r>
      <w:r>
        <w:rPr>
          <w:color w:val="C00000"/>
          <w:sz w:val="24"/>
        </w:rPr>
        <w:t>(さいばんかん)</w:t>
      </w:r>
      <w:r>
        <w:rPr>
          <w:sz w:val="24"/>
        </w:rPr>
        <w:t xml:space="preserve"> は、どんなに </w:t>
      </w:r>
      <w:r>
        <w:rPr>
          <w:color w:val="0070C0"/>
          <w:sz w:val="24"/>
        </w:rPr>
        <w:t>賢明</w:t>
      </w:r>
      <w:r>
        <w:rPr>
          <w:color w:val="C00000"/>
          <w:sz w:val="24"/>
        </w:rPr>
        <w:t>(けんめい)</w:t>
      </w:r>
      <w:r>
        <w:rPr>
          <w:sz w:val="24"/>
        </w:rPr>
        <w:t xml:space="preserve"> または </w:t>
      </w:r>
      <w:r>
        <w:rPr>
          <w:color w:val="0070C0"/>
          <w:sz w:val="24"/>
        </w:rPr>
        <w:t>著名</w:t>
      </w:r>
      <w:r>
        <w:rPr>
          <w:color w:val="C00000"/>
          <w:sz w:val="24"/>
        </w:rPr>
        <w:t>(ちょめい)</w:t>
      </w:r>
      <w:r>
        <w:rPr>
          <w:sz w:val="24"/>
        </w:rPr>
        <w:t xml:space="preserve"> で あって も、</w:t>
      </w:r>
      <w:r>
        <w:rPr>
          <w:color w:val="0070C0"/>
          <w:sz w:val="24"/>
        </w:rPr>
        <w:t>人間</w:t>
      </w:r>
      <w:r>
        <w:rPr>
          <w:color w:val="C00000"/>
          <w:sz w:val="24"/>
        </w:rPr>
        <w:t>(にんげん)</w:t>
      </w:r>
      <w:r>
        <w:rPr>
          <w:sz w:val="24"/>
        </w:rPr>
        <w:t xml:space="preserve"> で あり、</w:t>
      </w:r>
      <w:r>
        <w:rPr>
          <w:color w:val="0070C0"/>
          <w:sz w:val="24"/>
        </w:rPr>
        <w:t>間違</w:t>
      </w:r>
      <w:r>
        <w:rPr>
          <w:color w:val="C00000"/>
          <w:sz w:val="24"/>
        </w:rPr>
        <w:t>(まちが)</w:t>
      </w:r>
      <w:r>
        <w:rPr>
          <w:sz w:val="24"/>
        </w:rPr>
        <w:t xml:space="preserve">い を </w:t>
      </w:r>
      <w:r>
        <w:rPr>
          <w:color w:val="0070C0"/>
          <w:sz w:val="24"/>
        </w:rPr>
        <w:t>犯</w:t>
      </w:r>
      <w:r>
        <w:rPr>
          <w:color w:val="C00000"/>
          <w:sz w:val="24"/>
        </w:rPr>
        <w:t>(おか)</w:t>
      </w:r>
      <w:r>
        <w:rPr>
          <w:sz w:val="24"/>
        </w:rPr>
        <w:t xml:space="preserve">す </w:t>
      </w:r>
      <w:r>
        <w:rPr>
          <w:color w:val="0070C0"/>
          <w:sz w:val="24"/>
        </w:rPr>
        <w:t>可能性</w:t>
      </w:r>
      <w:r>
        <w:rPr>
          <w:color w:val="C00000"/>
          <w:sz w:val="24"/>
        </w:rPr>
        <w:t>(かのうせい)</w:t>
      </w:r>
      <w:r>
        <w:rPr>
          <w:sz w:val="24"/>
        </w:rPr>
        <w:t xml:space="preserve"> が あります。</w:t>
      </w:r>
    </w:p>
    <w:p>
      <w:pPr>
        <w:pStyle w:val="Normal"/>
      </w:pPr>
      <w:r>
        <w:rPr>
          <w:color w:val="0070C0"/>
          <w:sz w:val="24"/>
        </w:rPr>
        <w:t>正義</w:t>
      </w:r>
      <w:r>
        <w:rPr>
          <w:color w:val="C00000"/>
          <w:sz w:val="24"/>
        </w:rPr>
        <w:t>(せいぎ)</w:t>
      </w:r>
      <w:r>
        <w:rPr>
          <w:sz w:val="24"/>
        </w:rPr>
        <w:t xml:space="preserve"> が </w:t>
      </w:r>
      <w:r>
        <w:rPr>
          <w:color w:val="0070C0"/>
          <w:sz w:val="24"/>
        </w:rPr>
        <w:t>抽象的</w:t>
      </w:r>
      <w:r>
        <w:rPr>
          <w:color w:val="C00000"/>
          <w:sz w:val="24"/>
        </w:rPr>
        <w:t>(ちゅうしょうてき)</w:t>
      </w:r>
      <w:r>
        <w:rPr>
          <w:sz w:val="24"/>
        </w:rPr>
        <w:t xml:space="preserve"> な </w:t>
      </w:r>
      <w:r>
        <w:rPr>
          <w:color w:val="0070C0"/>
          <w:sz w:val="24"/>
        </w:rPr>
        <w:t>概念</w:t>
      </w:r>
      <w:r>
        <w:rPr>
          <w:color w:val="C00000"/>
          <w:sz w:val="24"/>
        </w:rPr>
        <w:t>(がいねん)</w:t>
      </w:r>
      <w:r>
        <w:rPr>
          <w:sz w:val="24"/>
        </w:rPr>
        <w:t xml:space="preserve"> で ある こと を </w:t>
      </w:r>
      <w:r>
        <w:rPr>
          <w:color w:val="0070C0"/>
          <w:sz w:val="24"/>
        </w:rPr>
        <w:t>止</w:t>
      </w:r>
      <w:r>
        <w:rPr>
          <w:color w:val="C00000"/>
          <w:sz w:val="24"/>
        </w:rPr>
        <w:t>(や)</w:t>
      </w:r>
      <w:r>
        <w:rPr>
          <w:sz w:val="24"/>
        </w:rPr>
        <w:t xml:space="preserve">める </w:t>
      </w:r>
      <w:r>
        <w:rPr>
          <w:color w:val="0070C0"/>
          <w:sz w:val="24"/>
        </w:rPr>
        <w:t>稀</w:t>
      </w:r>
      <w:r>
        <w:rPr>
          <w:color w:val="C00000"/>
          <w:sz w:val="24"/>
        </w:rPr>
        <w:t>(まれ)</w:t>
      </w:r>
      <w:r>
        <w:rPr>
          <w:sz w:val="24"/>
        </w:rPr>
        <w:t xml:space="preserve"> な </w:t>
      </w:r>
      <w:r>
        <w:rPr>
          <w:color w:val="0070C0"/>
          <w:sz w:val="24"/>
        </w:rPr>
        <w:t>例</w:t>
      </w:r>
      <w:r>
        <w:rPr>
          <w:color w:val="C00000"/>
          <w:sz w:val="24"/>
        </w:rPr>
        <w:t>(れい)</w:t>
      </w:r>
      <w:r>
        <w:rPr>
          <w:sz w:val="24"/>
        </w:rPr>
        <w:t xml:space="preserve"> が あります。</w:t>
      </w:r>
      <w:r>
        <w:rPr>
          <w:color w:val="0070C0"/>
          <w:sz w:val="24"/>
        </w:rPr>
        <w:t>報酬</w:t>
      </w:r>
      <w:r>
        <w:rPr>
          <w:color w:val="C00000"/>
          <w:sz w:val="24"/>
        </w:rPr>
        <w:t>(ほうしゅう)</w:t>
      </w:r>
      <w:r>
        <w:rPr>
          <w:sz w:val="24"/>
        </w:rPr>
        <w:t xml:space="preserve"> または </w:t>
      </w:r>
      <w:r>
        <w:rPr>
          <w:color w:val="0070C0"/>
          <w:sz w:val="24"/>
        </w:rPr>
        <w:t>罰</w:t>
      </w:r>
      <w:r>
        <w:rPr>
          <w:color w:val="C00000"/>
          <w:sz w:val="24"/>
        </w:rPr>
        <w:t>(ばつ)</w:t>
      </w:r>
      <w:r>
        <w:rPr>
          <w:sz w:val="24"/>
        </w:rPr>
        <w:t xml:space="preserve"> が </w:t>
      </w:r>
      <w:r>
        <w:rPr>
          <w:color w:val="0070C0"/>
          <w:sz w:val="24"/>
        </w:rPr>
        <w:t>人間</w:t>
      </w:r>
      <w:r>
        <w:rPr>
          <w:color w:val="C00000"/>
          <w:sz w:val="24"/>
        </w:rPr>
        <w:t>(にんげん)</w:t>
      </w:r>
      <w:r>
        <w:rPr>
          <w:sz w:val="24"/>
        </w:rPr>
        <w:t xml:space="preserve"> の </w:t>
      </w:r>
      <w:r>
        <w:rPr>
          <w:color w:val="0070C0"/>
          <w:sz w:val="24"/>
        </w:rPr>
        <w:t>介入</w:t>
      </w:r>
      <w:r>
        <w:rPr>
          <w:color w:val="C00000"/>
          <w:sz w:val="24"/>
        </w:rPr>
        <w:t>(かいにゅう)</w:t>
      </w:r>
      <w:r>
        <w:rPr>
          <w:sz w:val="24"/>
        </w:rPr>
        <w:t xml:space="preserve"> なし に </w:t>
      </w:r>
      <w:r>
        <w:rPr>
          <w:color w:val="0070C0"/>
          <w:sz w:val="24"/>
        </w:rPr>
        <w:t>与</w:t>
      </w:r>
      <w:r>
        <w:rPr>
          <w:color w:val="C00000"/>
          <w:sz w:val="24"/>
        </w:rPr>
        <w:t>(あた)</w:t>
      </w:r>
      <w:r>
        <w:rPr>
          <w:sz w:val="24"/>
        </w:rPr>
        <w:t xml:space="preserve">えられます。こう いう </w:t>
      </w:r>
      <w:r>
        <w:rPr>
          <w:color w:val="0070C0"/>
          <w:sz w:val="24"/>
        </w:rPr>
        <w:t>時</w:t>
      </w:r>
      <w:r>
        <w:rPr>
          <w:color w:val="C00000"/>
          <w:sz w:val="24"/>
        </w:rPr>
        <w:t>(とき)</w:t>
      </w:r>
      <w:r>
        <w:rPr>
          <w:sz w:val="24"/>
        </w:rPr>
        <w:t>、</w:t>
      </w:r>
      <w:r>
        <w:rPr>
          <w:color w:val="0070C0"/>
          <w:sz w:val="24"/>
        </w:rPr>
        <w:t>正義</w:t>
      </w:r>
      <w:r>
        <w:rPr>
          <w:color w:val="C00000"/>
          <w:sz w:val="24"/>
        </w:rPr>
        <w:t>(せいぎ)</w:t>
      </w:r>
      <w:r>
        <w:rPr>
          <w:sz w:val="24"/>
        </w:rPr>
        <w:t xml:space="preserve"> は </w:t>
      </w:r>
      <w:r>
        <w:rPr>
          <w:color w:val="0070C0"/>
          <w:sz w:val="24"/>
        </w:rPr>
        <w:t>生</w:t>
      </w:r>
      <w:r>
        <w:rPr>
          <w:color w:val="C00000"/>
          <w:sz w:val="24"/>
        </w:rPr>
        <w:t>(い)</w:t>
      </w:r>
      <w:r>
        <w:rPr>
          <w:sz w:val="24"/>
        </w:rPr>
        <w:t xml:space="preserve">きた </w:t>
      </w:r>
      <w:r>
        <w:rPr>
          <w:color w:val="0070C0"/>
          <w:sz w:val="24"/>
        </w:rPr>
        <w:t>力</w:t>
      </w:r>
      <w:r>
        <w:rPr>
          <w:color w:val="C00000"/>
          <w:sz w:val="24"/>
        </w:rPr>
        <w:t>(ちから)</w:t>
      </w:r>
      <w:r>
        <w:rPr>
          <w:sz w:val="24"/>
        </w:rPr>
        <w:t xml:space="preserve"> の よう に </w:t>
      </w:r>
      <w:r>
        <w:rPr>
          <w:color w:val="0070C0"/>
          <w:sz w:val="24"/>
        </w:rPr>
        <w:t>働</w:t>
      </w:r>
      <w:r>
        <w:rPr>
          <w:color w:val="C00000"/>
          <w:sz w:val="24"/>
        </w:rPr>
        <w:t>(はたら)</w:t>
      </w:r>
      <w:r>
        <w:rPr>
          <w:sz w:val="24"/>
        </w:rPr>
        <w:t>きます。「</w:t>
      </w:r>
      <w:r>
        <w:rPr>
          <w:color w:val="0070C0"/>
          <w:sz w:val="24"/>
        </w:rPr>
        <w:t>自業自得</w:t>
      </w:r>
      <w:r>
        <w:rPr>
          <w:color w:val="C00000"/>
          <w:sz w:val="24"/>
        </w:rPr>
        <w:t>(じごうじとく)</w:t>
      </w:r>
      <w:r>
        <w:rPr>
          <w:sz w:val="24"/>
        </w:rPr>
        <w:t xml:space="preserve">」 と いう </w:t>
      </w:r>
      <w:r>
        <w:rPr>
          <w:color w:val="0070C0"/>
          <w:sz w:val="24"/>
        </w:rPr>
        <w:t>表現</w:t>
      </w:r>
      <w:r>
        <w:rPr>
          <w:color w:val="C00000"/>
          <w:sz w:val="24"/>
        </w:rPr>
        <w:t>(ひょうげん)</w:t>
      </w:r>
      <w:r>
        <w:rPr>
          <w:sz w:val="24"/>
        </w:rPr>
        <w:t xml:space="preserve"> を </w:t>
      </w:r>
      <w:r>
        <w:rPr>
          <w:color w:val="0070C0"/>
          <w:sz w:val="24"/>
        </w:rPr>
        <w:t>使</w:t>
      </w:r>
      <w:r>
        <w:rPr>
          <w:color w:val="C00000"/>
          <w:sz w:val="24"/>
        </w:rPr>
        <w:t>(つか)</w:t>
      </w:r>
      <w:r>
        <w:rPr>
          <w:sz w:val="24"/>
        </w:rPr>
        <w:t xml:space="preserve">う </w:t>
      </w:r>
      <w:r>
        <w:rPr>
          <w:color w:val="0070C0"/>
          <w:sz w:val="24"/>
        </w:rPr>
        <w:t>時</w:t>
      </w:r>
      <w:r>
        <w:rPr>
          <w:color w:val="C00000"/>
          <w:sz w:val="24"/>
        </w:rPr>
        <w:t>(とき)</w:t>
      </w:r>
      <w:r>
        <w:rPr>
          <w:sz w:val="24"/>
        </w:rPr>
        <w:t>、</w:t>
      </w:r>
      <w:r>
        <w:rPr>
          <w:color w:val="0070C0"/>
          <w:sz w:val="24"/>
        </w:rPr>
        <w:t>私</w:t>
      </w:r>
      <w:r>
        <w:rPr>
          <w:color w:val="C00000"/>
          <w:sz w:val="24"/>
        </w:rPr>
        <w:t>(わたし)</w:t>
      </w:r>
      <w:r>
        <w:rPr>
          <w:sz w:val="24"/>
        </w:rPr>
        <w:t xml:space="preserve">たち は、ある </w:t>
      </w:r>
      <w:r>
        <w:rPr>
          <w:color w:val="0070C0"/>
          <w:sz w:val="24"/>
        </w:rPr>
        <w:t>状況</w:t>
      </w:r>
      <w:r>
        <w:rPr>
          <w:color w:val="C00000"/>
          <w:sz w:val="24"/>
        </w:rPr>
        <w:t>(じょうきょう)</w:t>
      </w:r>
      <w:r>
        <w:rPr>
          <w:sz w:val="24"/>
        </w:rPr>
        <w:t xml:space="preserve"> の </w:t>
      </w:r>
      <w:r>
        <w:rPr>
          <w:color w:val="0070C0"/>
          <w:sz w:val="24"/>
        </w:rPr>
        <w:t>組</w:t>
      </w:r>
      <w:r>
        <w:rPr>
          <w:color w:val="C00000"/>
          <w:sz w:val="24"/>
        </w:rPr>
        <w:t>(く)</w:t>
      </w:r>
      <w:r>
        <w:rPr>
          <w:sz w:val="24"/>
        </w:rPr>
        <w:t>み</w:t>
      </w:r>
      <w:r>
        <w:rPr>
          <w:color w:val="0070C0"/>
          <w:sz w:val="24"/>
        </w:rPr>
        <w:t>合</w:t>
      </w:r>
      <w:r>
        <w:rPr>
          <w:color w:val="C00000"/>
          <w:sz w:val="24"/>
        </w:rPr>
        <w:t>(あ)</w:t>
      </w:r>
      <w:r>
        <w:rPr>
          <w:sz w:val="24"/>
        </w:rPr>
        <w:t xml:space="preserve">わせ が </w:t>
      </w:r>
      <w:r>
        <w:rPr>
          <w:color w:val="0070C0"/>
          <w:sz w:val="24"/>
        </w:rPr>
        <w:t>正義</w:t>
      </w:r>
      <w:r>
        <w:rPr>
          <w:color w:val="C00000"/>
          <w:sz w:val="24"/>
        </w:rPr>
        <w:t>(せいぎ)</w:t>
      </w:r>
      <w:r>
        <w:rPr>
          <w:sz w:val="24"/>
        </w:rPr>
        <w:t xml:space="preserve"> を </w:t>
      </w:r>
      <w:r>
        <w:rPr>
          <w:color w:val="0070C0"/>
          <w:sz w:val="24"/>
        </w:rPr>
        <w:t>自然</w:t>
      </w:r>
      <w:r>
        <w:rPr>
          <w:color w:val="C00000"/>
          <w:sz w:val="24"/>
        </w:rPr>
        <w:t>(しぜん)</w:t>
      </w:r>
      <w:r>
        <w:rPr>
          <w:sz w:val="24"/>
        </w:rPr>
        <w:t xml:space="preserve"> に </w:t>
      </w:r>
      <w:r>
        <w:rPr>
          <w:color w:val="0070C0"/>
          <w:sz w:val="24"/>
        </w:rPr>
        <w:t>機能</w:t>
      </w:r>
      <w:r>
        <w:rPr>
          <w:color w:val="C00000"/>
          <w:sz w:val="24"/>
        </w:rPr>
        <w:t>(きのう)</w:t>
      </w:r>
      <w:r>
        <w:rPr>
          <w:sz w:val="24"/>
        </w:rPr>
        <w:t xml:space="preserve"> させた こと を、ある </w:t>
      </w:r>
      <w:r>
        <w:rPr>
          <w:color w:val="0070C0"/>
          <w:sz w:val="24"/>
        </w:rPr>
        <w:t>程度</w:t>
      </w:r>
      <w:r>
        <w:rPr>
          <w:color w:val="C00000"/>
          <w:sz w:val="24"/>
        </w:rPr>
        <w:t>(ていど)</w:t>
      </w:r>
      <w:r>
        <w:rPr>
          <w:sz w:val="24"/>
        </w:rPr>
        <w:t>、</w:t>
      </w:r>
      <w:r>
        <w:rPr>
          <w:color w:val="0070C0"/>
          <w:sz w:val="24"/>
        </w:rPr>
        <w:t>認</w:t>
      </w:r>
      <w:r>
        <w:rPr>
          <w:color w:val="C00000"/>
          <w:sz w:val="24"/>
        </w:rPr>
        <w:t>(みと)</w:t>
      </w:r>
      <w:r>
        <w:rPr>
          <w:sz w:val="24"/>
        </w:rPr>
        <w:t>めて います。</w:t>
      </w:r>
    </w:p>
    <w:p>
      <w:pPr>
        <w:pStyle w:val="Normal"/>
      </w:pPr>
      <w:r>
        <w:rPr>
          <w:sz w:val="24"/>
        </w:rPr>
        <w:t xml:space="preserve">ある </w:t>
      </w:r>
      <w:r>
        <w:rPr>
          <w:color w:val="0070C0"/>
          <w:sz w:val="24"/>
        </w:rPr>
        <w:t>朝</w:t>
      </w:r>
      <w:r>
        <w:rPr>
          <w:color w:val="C00000"/>
          <w:sz w:val="24"/>
        </w:rPr>
        <w:t>(あさ)</w:t>
      </w:r>
      <w:r>
        <w:rPr>
          <w:sz w:val="24"/>
        </w:rPr>
        <w:t>、</w:t>
      </w:r>
      <w:r>
        <w:rPr>
          <w:color w:val="0070C0"/>
          <w:sz w:val="24"/>
        </w:rPr>
        <w:t>大</w:t>
      </w:r>
      <w:r>
        <w:rPr>
          <w:color w:val="C00000"/>
          <w:sz w:val="24"/>
        </w:rPr>
        <w:t>(おお)</w:t>
      </w:r>
      <w:r>
        <w:rPr>
          <w:sz w:val="24"/>
        </w:rPr>
        <w:t xml:space="preserve">きな </w:t>
      </w:r>
      <w:r>
        <w:rPr>
          <w:color w:val="0070C0"/>
          <w:sz w:val="24"/>
        </w:rPr>
        <w:t>毛皮</w:t>
      </w:r>
      <w:r>
        <w:rPr>
          <w:color w:val="C00000"/>
          <w:sz w:val="24"/>
        </w:rPr>
        <w:t>(けがわ)</w:t>
      </w:r>
      <w:r>
        <w:rPr>
          <w:sz w:val="24"/>
        </w:rPr>
        <w:t xml:space="preserve"> </w:t>
      </w:r>
      <w:r>
        <w:rPr>
          <w:color w:val="0070C0"/>
          <w:sz w:val="24"/>
        </w:rPr>
        <w:t>店</w:t>
      </w:r>
      <w:r>
        <w:rPr>
          <w:color w:val="C00000"/>
          <w:sz w:val="24"/>
        </w:rPr>
        <w:t>(てん)</w:t>
      </w:r>
      <w:r>
        <w:rPr>
          <w:sz w:val="24"/>
        </w:rPr>
        <w:t xml:space="preserve"> の </w:t>
      </w:r>
      <w:r>
        <w:rPr>
          <w:color w:val="0070C0"/>
          <w:sz w:val="24"/>
        </w:rPr>
        <w:t>敷地</w:t>
      </w:r>
      <w:r>
        <w:rPr>
          <w:color w:val="C00000"/>
          <w:sz w:val="24"/>
        </w:rPr>
        <w:t>(しきち)</w:t>
      </w:r>
      <w:r>
        <w:rPr>
          <w:sz w:val="24"/>
        </w:rPr>
        <w:t xml:space="preserve"> で </w:t>
      </w:r>
      <w:r>
        <w:rPr>
          <w:color w:val="0070C0"/>
          <w:sz w:val="24"/>
        </w:rPr>
        <w:t>泥棒</w:t>
      </w:r>
      <w:r>
        <w:rPr>
          <w:color w:val="C00000"/>
          <w:sz w:val="24"/>
        </w:rPr>
        <w:t>(どろぼう)</w:t>
      </w:r>
      <w:r>
        <w:rPr>
          <w:sz w:val="24"/>
        </w:rPr>
        <w:t xml:space="preserve"> が </w:t>
      </w:r>
      <w:r>
        <w:rPr>
          <w:color w:val="0070C0"/>
          <w:sz w:val="24"/>
        </w:rPr>
        <w:t>捕</w:t>
      </w:r>
      <w:r>
        <w:rPr>
          <w:color w:val="C00000"/>
          <w:sz w:val="24"/>
        </w:rPr>
        <w:t>(つか)</w:t>
      </w:r>
      <w:r>
        <w:rPr>
          <w:sz w:val="24"/>
        </w:rPr>
        <w:t xml:space="preserve">まった </w:t>
      </w:r>
      <w:r>
        <w:rPr>
          <w:color w:val="0070C0"/>
          <w:sz w:val="24"/>
        </w:rPr>
        <w:t>時</w:t>
      </w:r>
      <w:r>
        <w:rPr>
          <w:color w:val="C00000"/>
          <w:sz w:val="24"/>
        </w:rPr>
        <w:t>(とき)</w:t>
      </w:r>
      <w:r>
        <w:rPr>
          <w:sz w:val="24"/>
        </w:rPr>
        <w:t>、</w:t>
      </w:r>
      <w:r>
        <w:rPr>
          <w:color w:val="0070C0"/>
          <w:sz w:val="24"/>
        </w:rPr>
        <w:t>店員</w:t>
      </w:r>
      <w:r>
        <w:rPr>
          <w:color w:val="C00000"/>
          <w:sz w:val="24"/>
        </w:rPr>
        <w:t>(てんいん)</w:t>
      </w:r>
      <w:r>
        <w:rPr>
          <w:sz w:val="24"/>
        </w:rPr>
        <w:t xml:space="preserve"> たち は 「</w:t>
      </w:r>
      <w:r>
        <w:rPr>
          <w:color w:val="0070C0"/>
          <w:sz w:val="24"/>
        </w:rPr>
        <w:t>自業自得</w:t>
      </w:r>
      <w:r>
        <w:rPr>
          <w:color w:val="C00000"/>
          <w:sz w:val="24"/>
        </w:rPr>
        <w:t>(じごうじとく)</w:t>
      </w:r>
      <w:r>
        <w:rPr>
          <w:sz w:val="24"/>
        </w:rPr>
        <w:t xml:space="preserve">」 と </w:t>
      </w:r>
      <w:r>
        <w:rPr>
          <w:color w:val="0070C0"/>
          <w:sz w:val="24"/>
        </w:rPr>
        <w:t>言</w:t>
      </w:r>
      <w:r>
        <w:rPr>
          <w:color w:val="C00000"/>
          <w:sz w:val="24"/>
        </w:rPr>
        <w:t>(い)</w:t>
      </w:r>
      <w:r>
        <w:rPr>
          <w:sz w:val="24"/>
        </w:rPr>
        <w:t xml:space="preserve">いたい </w:t>
      </w:r>
      <w:r>
        <w:rPr>
          <w:color w:val="0070C0"/>
          <w:sz w:val="24"/>
        </w:rPr>
        <w:t>誘惑</w:t>
      </w:r>
      <w:r>
        <w:rPr>
          <w:color w:val="C00000"/>
          <w:sz w:val="24"/>
        </w:rPr>
        <w:t>(ゆうわく)</w:t>
      </w:r>
      <w:r>
        <w:rPr>
          <w:sz w:val="24"/>
        </w:rPr>
        <w:t xml:space="preserve"> に </w:t>
      </w:r>
      <w:r>
        <w:rPr>
          <w:color w:val="0070C0"/>
          <w:sz w:val="24"/>
        </w:rPr>
        <w:t>抗</w:t>
      </w:r>
      <w:r>
        <w:rPr>
          <w:color w:val="C00000"/>
          <w:sz w:val="24"/>
        </w:rPr>
        <w:t>(あらが)</w:t>
      </w:r>
      <w:r>
        <w:rPr>
          <w:sz w:val="24"/>
        </w:rPr>
        <w:t>えなかった こと でしょう。</w:t>
      </w:r>
      <w:r>
        <w:rPr>
          <w:color w:val="0070C0"/>
          <w:sz w:val="24"/>
        </w:rPr>
        <w:t>店</w:t>
      </w:r>
      <w:r>
        <w:rPr>
          <w:color w:val="C00000"/>
          <w:sz w:val="24"/>
        </w:rPr>
        <w:t>(みせ)</w:t>
      </w:r>
      <w:r>
        <w:rPr>
          <w:sz w:val="24"/>
        </w:rPr>
        <w:t xml:space="preserve"> は </w:t>
      </w:r>
      <w:r>
        <w:rPr>
          <w:color w:val="0070C0"/>
          <w:sz w:val="24"/>
        </w:rPr>
        <w:t>古風</w:t>
      </w:r>
      <w:r>
        <w:rPr>
          <w:color w:val="C00000"/>
          <w:sz w:val="24"/>
        </w:rPr>
        <w:t>(こふう)</w:t>
      </w:r>
      <w:r>
        <w:rPr>
          <w:sz w:val="24"/>
        </w:rPr>
        <w:t xml:space="preserve"> な もの で、たくさん の </w:t>
      </w:r>
      <w:r>
        <w:rPr>
          <w:color w:val="0070C0"/>
          <w:sz w:val="24"/>
        </w:rPr>
        <w:t>大</w:t>
      </w:r>
      <w:r>
        <w:rPr>
          <w:color w:val="C00000"/>
          <w:sz w:val="24"/>
        </w:rPr>
        <w:t>(おお)</w:t>
      </w:r>
      <w:r>
        <w:rPr>
          <w:sz w:val="24"/>
        </w:rPr>
        <w:t>きな、</w:t>
      </w:r>
      <w:r>
        <w:rPr>
          <w:color w:val="0070C0"/>
          <w:sz w:val="24"/>
        </w:rPr>
        <w:t>使</w:t>
      </w:r>
      <w:r>
        <w:rPr>
          <w:color w:val="C00000"/>
          <w:sz w:val="24"/>
        </w:rPr>
        <w:t>(つか)</w:t>
      </w:r>
      <w:r>
        <w:rPr>
          <w:sz w:val="24"/>
        </w:rPr>
        <w:t xml:space="preserve">われて いない </w:t>
      </w:r>
      <w:r>
        <w:rPr>
          <w:color w:val="0070C0"/>
          <w:sz w:val="24"/>
        </w:rPr>
        <w:t>暖炉</w:t>
      </w:r>
      <w:r>
        <w:rPr>
          <w:color w:val="C00000"/>
          <w:sz w:val="24"/>
        </w:rPr>
        <w:t>(だんろ)</w:t>
      </w:r>
      <w:r>
        <w:rPr>
          <w:sz w:val="24"/>
        </w:rPr>
        <w:t xml:space="preserve"> と、</w:t>
      </w:r>
      <w:r>
        <w:rPr>
          <w:color w:val="0070C0"/>
          <w:sz w:val="24"/>
        </w:rPr>
        <w:t>高</w:t>
      </w:r>
      <w:r>
        <w:rPr>
          <w:color w:val="C00000"/>
          <w:sz w:val="24"/>
        </w:rPr>
        <w:t>(たか)</w:t>
      </w:r>
      <w:r>
        <w:rPr>
          <w:sz w:val="24"/>
        </w:rPr>
        <w:t xml:space="preserve">く </w:t>
      </w:r>
      <w:r>
        <w:rPr>
          <w:color w:val="0070C0"/>
          <w:sz w:val="24"/>
        </w:rPr>
        <w:t>狭</w:t>
      </w:r>
      <w:r>
        <w:rPr>
          <w:color w:val="C00000"/>
          <w:sz w:val="24"/>
        </w:rPr>
        <w:t>(せま)</w:t>
      </w:r>
      <w:r>
        <w:rPr>
          <w:sz w:val="24"/>
        </w:rPr>
        <w:t xml:space="preserve">い </w:t>
      </w:r>
      <w:r>
        <w:rPr>
          <w:color w:val="0070C0"/>
          <w:sz w:val="24"/>
        </w:rPr>
        <w:t>煙突</w:t>
      </w:r>
      <w:r>
        <w:rPr>
          <w:color w:val="C00000"/>
          <w:sz w:val="24"/>
        </w:rPr>
        <w:t>(えんとつ)</w:t>
      </w:r>
      <w:r>
        <w:rPr>
          <w:sz w:val="24"/>
        </w:rPr>
        <w:t xml:space="preserve"> が ありました。</w:t>
      </w:r>
      <w:r>
        <w:rPr>
          <w:color w:val="0070C0"/>
          <w:sz w:val="24"/>
        </w:rPr>
        <w:t>昼</w:t>
      </w:r>
      <w:r>
        <w:rPr>
          <w:color w:val="C00000"/>
          <w:sz w:val="24"/>
        </w:rPr>
        <w:t>(ひる)</w:t>
      </w:r>
      <w:r>
        <w:rPr>
          <w:sz w:val="24"/>
        </w:rPr>
        <w:t xml:space="preserve"> </w:t>
      </w:r>
      <w:r>
        <w:rPr>
          <w:color w:val="0070C0"/>
          <w:sz w:val="24"/>
        </w:rPr>
        <w:t>頃</w:t>
      </w:r>
      <w:r>
        <w:rPr>
          <w:color w:val="C00000"/>
          <w:sz w:val="24"/>
        </w:rPr>
        <w:t>(ごろ)</w:t>
      </w:r>
      <w:r>
        <w:rPr>
          <w:sz w:val="24"/>
        </w:rPr>
        <w:t xml:space="preserve">、ある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が </w:t>
      </w:r>
      <w:r>
        <w:rPr>
          <w:color w:val="0070C0"/>
          <w:sz w:val="24"/>
        </w:rPr>
        <w:t>壁</w:t>
      </w:r>
      <w:r>
        <w:rPr>
          <w:color w:val="C00000"/>
          <w:sz w:val="24"/>
        </w:rPr>
        <w:t>(かべ)</w:t>
      </w:r>
      <w:r>
        <w:rPr>
          <w:sz w:val="24"/>
        </w:rPr>
        <w:t xml:space="preserve"> の </w:t>
      </w:r>
      <w:r>
        <w:rPr>
          <w:color w:val="0070C0"/>
          <w:sz w:val="24"/>
        </w:rPr>
        <w:t>一</w:t>
      </w:r>
      <w:r>
        <w:rPr>
          <w:color w:val="C00000"/>
          <w:sz w:val="24"/>
        </w:rPr>
        <w:t>(ひと)</w:t>
      </w:r>
      <w:r>
        <w:rPr>
          <w:sz w:val="24"/>
        </w:rPr>
        <w:t xml:space="preserve">つ の </w:t>
      </w:r>
      <w:r>
        <w:rPr>
          <w:color w:val="0070C0"/>
          <w:sz w:val="24"/>
        </w:rPr>
        <w:t>後</w:t>
      </w:r>
      <w:r>
        <w:rPr>
          <w:color w:val="C00000"/>
          <w:sz w:val="24"/>
        </w:rPr>
        <w:t>(うし)</w:t>
      </w:r>
      <w:r>
        <w:rPr>
          <w:sz w:val="24"/>
        </w:rPr>
        <w:t xml:space="preserve">ろ から </w:t>
      </w:r>
      <w:r>
        <w:rPr>
          <w:color w:val="0070C0"/>
          <w:sz w:val="24"/>
        </w:rPr>
        <w:t>押</w:t>
      </w:r>
      <w:r>
        <w:rPr>
          <w:color w:val="C00000"/>
          <w:sz w:val="24"/>
        </w:rPr>
        <w:t>(お)</w:t>
      </w:r>
      <w:r>
        <w:rPr>
          <w:sz w:val="24"/>
        </w:rPr>
        <w:t>し</w:t>
      </w:r>
      <w:r>
        <w:rPr>
          <w:color w:val="0070C0"/>
          <w:sz w:val="24"/>
        </w:rPr>
        <w:t>殺</w:t>
      </w:r>
      <w:r>
        <w:rPr>
          <w:color w:val="C00000"/>
          <w:sz w:val="24"/>
        </w:rPr>
        <w:t>(ころ)</w:t>
      </w:r>
      <w:r>
        <w:rPr>
          <w:sz w:val="24"/>
        </w:rPr>
        <w:t xml:space="preserve">した </w:t>
      </w:r>
      <w:r>
        <w:rPr>
          <w:color w:val="0070C0"/>
          <w:sz w:val="24"/>
        </w:rPr>
        <w:t>叫</w:t>
      </w:r>
      <w:r>
        <w:rPr>
          <w:color w:val="C00000"/>
          <w:sz w:val="24"/>
        </w:rPr>
        <w:t>(さけ)</w:t>
      </w:r>
      <w:r>
        <w:rPr>
          <w:sz w:val="24"/>
        </w:rPr>
        <w:t xml:space="preserve">び </w:t>
      </w:r>
      <w:r>
        <w:rPr>
          <w:color w:val="0070C0"/>
          <w:sz w:val="24"/>
        </w:rPr>
        <w:t>声</w:t>
      </w:r>
      <w:r>
        <w:rPr>
          <w:color w:val="C00000"/>
          <w:sz w:val="24"/>
        </w:rPr>
        <w:t>(ごえ)</w:t>
      </w:r>
      <w:r>
        <w:rPr>
          <w:sz w:val="24"/>
        </w:rPr>
        <w:t xml:space="preserve"> が </w:t>
      </w:r>
      <w:r>
        <w:rPr>
          <w:color w:val="0070C0"/>
          <w:sz w:val="24"/>
        </w:rPr>
        <w:t>聞</w:t>
      </w:r>
      <w:r>
        <w:rPr>
          <w:color w:val="C00000"/>
          <w:sz w:val="24"/>
        </w:rPr>
        <w:t>(き)</w:t>
      </w:r>
      <w:r>
        <w:rPr>
          <w:sz w:val="24"/>
        </w:rPr>
        <w:t xml:space="preserve">こえて </w:t>
      </w:r>
      <w:r>
        <w:rPr>
          <w:color w:val="0070C0"/>
          <w:sz w:val="24"/>
        </w:rPr>
        <w:t>来</w:t>
      </w:r>
      <w:r>
        <w:rPr>
          <w:color w:val="C00000"/>
          <w:sz w:val="24"/>
        </w:rPr>
        <w:t>(く)</w:t>
      </w:r>
      <w:r>
        <w:rPr>
          <w:sz w:val="24"/>
        </w:rPr>
        <w:t xml:space="preserve">る の に </w:t>
      </w:r>
      <w:r>
        <w:rPr>
          <w:color w:val="0070C0"/>
          <w:sz w:val="24"/>
        </w:rPr>
        <w:t>気</w:t>
      </w:r>
      <w:r>
        <w:rPr>
          <w:color w:val="C00000"/>
          <w:sz w:val="24"/>
        </w:rPr>
        <w:t>(き)</w:t>
      </w:r>
      <w:r>
        <w:rPr>
          <w:sz w:val="24"/>
        </w:rPr>
        <w:t>づきました。</w:t>
      </w:r>
      <w:r>
        <w:rPr>
          <w:color w:val="0070C0"/>
          <w:sz w:val="24"/>
        </w:rPr>
        <w:t>叫</w:t>
      </w:r>
      <w:r>
        <w:rPr>
          <w:color w:val="C00000"/>
          <w:sz w:val="24"/>
        </w:rPr>
        <w:t>(さけ)</w:t>
      </w:r>
      <w:r>
        <w:rPr>
          <w:sz w:val="24"/>
        </w:rPr>
        <w:t xml:space="preserve">び </w:t>
      </w:r>
      <w:r>
        <w:rPr>
          <w:color w:val="0070C0"/>
          <w:sz w:val="24"/>
        </w:rPr>
        <w:t>声</w:t>
      </w:r>
      <w:r>
        <w:rPr>
          <w:color w:val="C00000"/>
          <w:sz w:val="24"/>
        </w:rPr>
        <w:t>(ごえ)</w:t>
      </w:r>
      <w:r>
        <w:rPr>
          <w:sz w:val="24"/>
        </w:rPr>
        <w:t xml:space="preserve"> が </w:t>
      </w:r>
      <w:r>
        <w:rPr>
          <w:color w:val="0070C0"/>
          <w:sz w:val="24"/>
        </w:rPr>
        <w:t>数回</w:t>
      </w:r>
      <w:r>
        <w:rPr>
          <w:color w:val="C00000"/>
          <w:sz w:val="24"/>
        </w:rPr>
        <w:t>(すうかい)</w:t>
      </w:r>
      <w:r>
        <w:rPr>
          <w:sz w:val="24"/>
        </w:rPr>
        <w:t xml:space="preserve"> </w:t>
      </w:r>
      <w:r>
        <w:rPr>
          <w:color w:val="0070C0"/>
          <w:sz w:val="24"/>
        </w:rPr>
        <w:t>繰</w:t>
      </w:r>
      <w:r>
        <w:rPr>
          <w:color w:val="C00000"/>
          <w:sz w:val="24"/>
        </w:rPr>
        <w:t>(く)</w:t>
      </w:r>
      <w:r>
        <w:rPr>
          <w:sz w:val="24"/>
        </w:rPr>
        <w:t>り</w:t>
      </w:r>
      <w:r>
        <w:rPr>
          <w:color w:val="0070C0"/>
          <w:sz w:val="24"/>
        </w:rPr>
        <w:t>返</w:t>
      </w:r>
      <w:r>
        <w:rPr>
          <w:color w:val="C00000"/>
          <w:sz w:val="24"/>
        </w:rPr>
        <w:t>(かえ)</w:t>
      </w:r>
      <w:r>
        <w:rPr>
          <w:sz w:val="24"/>
        </w:rPr>
        <w:t>された ので、</w:t>
      </w:r>
      <w:r>
        <w:rPr>
          <w:color w:val="0070C0"/>
          <w:sz w:val="24"/>
        </w:rPr>
        <w:t>彼女</w:t>
      </w:r>
      <w:r>
        <w:rPr>
          <w:color w:val="C00000"/>
          <w:sz w:val="24"/>
        </w:rPr>
        <w:t>(かのじょ)</w:t>
      </w:r>
      <w:r>
        <w:rPr>
          <w:sz w:val="24"/>
        </w:rPr>
        <w:t xml:space="preserve"> は </w:t>
      </w:r>
      <w:r>
        <w:rPr>
          <w:color w:val="0070C0"/>
          <w:sz w:val="24"/>
        </w:rPr>
        <w:t>走</w:t>
      </w:r>
      <w:r>
        <w:rPr>
          <w:color w:val="C00000"/>
          <w:sz w:val="24"/>
        </w:rPr>
        <w:t>(はし)</w:t>
      </w:r>
      <w:r>
        <w:rPr>
          <w:sz w:val="24"/>
        </w:rPr>
        <w:t xml:space="preserve">って </w:t>
      </w:r>
      <w:r>
        <w:rPr>
          <w:color w:val="0070C0"/>
          <w:sz w:val="24"/>
        </w:rPr>
        <w:t>店長</w:t>
      </w:r>
      <w:r>
        <w:rPr>
          <w:color w:val="C00000"/>
          <w:sz w:val="24"/>
        </w:rPr>
        <w:t>(てんちょう)</w:t>
      </w:r>
      <w:r>
        <w:rPr>
          <w:sz w:val="24"/>
        </w:rPr>
        <w:t xml:space="preserve"> に </w:t>
      </w:r>
      <w:r>
        <w:rPr>
          <w:color w:val="0070C0"/>
          <w:sz w:val="24"/>
        </w:rPr>
        <w:t>知</w:t>
      </w:r>
      <w:r>
        <w:rPr>
          <w:color w:val="C00000"/>
          <w:sz w:val="24"/>
        </w:rPr>
        <w:t>(し)</w:t>
      </w:r>
      <w:r>
        <w:rPr>
          <w:sz w:val="24"/>
        </w:rPr>
        <w:t>らせ、</w:t>
      </w:r>
      <w:r>
        <w:rPr>
          <w:color w:val="0070C0"/>
          <w:sz w:val="24"/>
        </w:rPr>
        <w:t>店長</w:t>
      </w:r>
      <w:r>
        <w:rPr>
          <w:color w:val="C00000"/>
          <w:sz w:val="24"/>
        </w:rPr>
        <w:t>(てんちょう)</w:t>
      </w:r>
      <w:r>
        <w:rPr>
          <w:sz w:val="24"/>
        </w:rPr>
        <w:t xml:space="preserve"> は すぐ に </w:t>
      </w:r>
      <w:r>
        <w:rPr>
          <w:color w:val="0070C0"/>
          <w:sz w:val="24"/>
        </w:rPr>
        <w:t>消防</w:t>
      </w:r>
      <w:r>
        <w:rPr>
          <w:color w:val="C00000"/>
          <w:sz w:val="24"/>
        </w:rPr>
        <w:t>(しょうぼう)</w:t>
      </w:r>
      <w:r>
        <w:rPr>
          <w:sz w:val="24"/>
        </w:rPr>
        <w:t xml:space="preserve"> </w:t>
      </w:r>
      <w:r>
        <w:rPr>
          <w:color w:val="0070C0"/>
          <w:sz w:val="24"/>
        </w:rPr>
        <w:t>隊</w:t>
      </w:r>
      <w:r>
        <w:rPr>
          <w:color w:val="C00000"/>
          <w:sz w:val="24"/>
        </w:rPr>
        <w:t>(たい)</w:t>
      </w:r>
      <w:r>
        <w:rPr>
          <w:sz w:val="24"/>
        </w:rPr>
        <w:t xml:space="preserve"> に </w:t>
      </w:r>
      <w:r>
        <w:rPr>
          <w:color w:val="0070C0"/>
          <w:sz w:val="24"/>
        </w:rPr>
        <w:t>電話</w:t>
      </w:r>
      <w:r>
        <w:rPr>
          <w:color w:val="C00000"/>
          <w:sz w:val="24"/>
        </w:rPr>
        <w:t>(でんわ)</w:t>
      </w:r>
      <w:r>
        <w:rPr>
          <w:sz w:val="24"/>
        </w:rPr>
        <w:t xml:space="preserve"> しました。</w:t>
      </w:r>
      <w:r>
        <w:rPr>
          <w:color w:val="0070C0"/>
          <w:sz w:val="24"/>
        </w:rPr>
        <w:t>叫</w:t>
      </w:r>
      <w:r>
        <w:rPr>
          <w:color w:val="C00000"/>
          <w:sz w:val="24"/>
        </w:rPr>
        <w:t>(さけ)</w:t>
      </w:r>
      <w:r>
        <w:rPr>
          <w:sz w:val="24"/>
        </w:rPr>
        <w:t xml:space="preserve">び </w:t>
      </w:r>
      <w:r>
        <w:rPr>
          <w:color w:val="0070C0"/>
          <w:sz w:val="24"/>
        </w:rPr>
        <w:t>声</w:t>
      </w:r>
      <w:r>
        <w:rPr>
          <w:color w:val="C00000"/>
          <w:sz w:val="24"/>
        </w:rPr>
        <w:t>(ごえ)</w:t>
      </w:r>
      <w:r>
        <w:rPr>
          <w:sz w:val="24"/>
        </w:rPr>
        <w:t xml:space="preserve"> は </w:t>
      </w:r>
      <w:r>
        <w:rPr>
          <w:color w:val="0070C0"/>
          <w:sz w:val="24"/>
        </w:rPr>
        <w:t>確</w:t>
      </w:r>
      <w:r>
        <w:rPr>
          <w:color w:val="C00000"/>
          <w:sz w:val="24"/>
        </w:rPr>
        <w:t>(たし)</w:t>
      </w:r>
      <w:r>
        <w:rPr>
          <w:sz w:val="24"/>
        </w:rPr>
        <w:t xml:space="preserve">か に </w:t>
      </w:r>
      <w:r>
        <w:rPr>
          <w:color w:val="0070C0"/>
          <w:sz w:val="24"/>
        </w:rPr>
        <w:t>煙突</w:t>
      </w:r>
      <w:r>
        <w:rPr>
          <w:color w:val="C00000"/>
          <w:sz w:val="24"/>
        </w:rPr>
        <w:t>(えんとつ)</w:t>
      </w:r>
      <w:r>
        <w:rPr>
          <w:sz w:val="24"/>
        </w:rPr>
        <w:t xml:space="preserve"> の </w:t>
      </w:r>
      <w:r>
        <w:rPr>
          <w:color w:val="0070C0"/>
          <w:sz w:val="24"/>
        </w:rPr>
        <w:t>一</w:t>
      </w:r>
      <w:r>
        <w:rPr>
          <w:color w:val="C00000"/>
          <w:sz w:val="24"/>
        </w:rPr>
        <w:t>(ひと)</w:t>
      </w:r>
      <w:r>
        <w:rPr>
          <w:sz w:val="24"/>
        </w:rPr>
        <w:t xml:space="preserve">つ から </w:t>
      </w:r>
      <w:r>
        <w:rPr>
          <w:color w:val="0070C0"/>
          <w:sz w:val="24"/>
        </w:rPr>
        <w:t>来</w:t>
      </w:r>
      <w:r>
        <w:rPr>
          <w:color w:val="C00000"/>
          <w:sz w:val="24"/>
        </w:rPr>
        <w:t>(き)</w:t>
      </w:r>
      <w:r>
        <w:rPr>
          <w:sz w:val="24"/>
        </w:rPr>
        <w:t>て いました が、</w:t>
      </w:r>
      <w:r>
        <w:rPr>
          <w:color w:val="0070C0"/>
          <w:sz w:val="24"/>
        </w:rPr>
        <w:t>煙突</w:t>
      </w:r>
      <w:r>
        <w:rPr>
          <w:color w:val="C00000"/>
          <w:sz w:val="24"/>
        </w:rPr>
        <w:t>(えんとつ)</w:t>
      </w:r>
      <w:r>
        <w:rPr>
          <w:sz w:val="24"/>
        </w:rPr>
        <w:t xml:space="preserve"> が たくさん あった ので、</w:t>
      </w:r>
      <w:r>
        <w:rPr>
          <w:color w:val="0070C0"/>
          <w:sz w:val="24"/>
        </w:rPr>
        <w:t>消防士</w:t>
      </w:r>
      <w:r>
        <w:rPr>
          <w:color w:val="C00000"/>
          <w:sz w:val="24"/>
        </w:rPr>
        <w:t>(しょうぼうし)</w:t>
      </w:r>
      <w:r>
        <w:rPr>
          <w:sz w:val="24"/>
        </w:rPr>
        <w:t xml:space="preserve"> は どの </w:t>
      </w:r>
      <w:r>
        <w:rPr>
          <w:color w:val="0070C0"/>
          <w:sz w:val="24"/>
        </w:rPr>
        <w:t>煙突</w:t>
      </w:r>
      <w:r>
        <w:rPr>
          <w:color w:val="C00000"/>
          <w:sz w:val="24"/>
        </w:rPr>
        <w:t>(えんとつ)</w:t>
      </w:r>
      <w:r>
        <w:rPr>
          <w:sz w:val="24"/>
        </w:rPr>
        <w:t xml:space="preserve"> か わかりません でした。</w:t>
      </w:r>
      <w:r>
        <w:rPr>
          <w:color w:val="0070C0"/>
          <w:sz w:val="24"/>
        </w:rPr>
        <w:t>彼</w:t>
      </w:r>
      <w:r>
        <w:rPr>
          <w:color w:val="C00000"/>
          <w:sz w:val="24"/>
        </w:rPr>
        <w:t>(かれ)</w:t>
      </w:r>
      <w:r>
        <w:rPr>
          <w:sz w:val="24"/>
        </w:rPr>
        <w:t xml:space="preserve">ら は </w:t>
      </w:r>
      <w:r>
        <w:rPr>
          <w:color w:val="0070C0"/>
          <w:sz w:val="24"/>
        </w:rPr>
        <w:t>壁</w:t>
      </w:r>
      <w:r>
        <w:rPr>
          <w:color w:val="C00000"/>
          <w:sz w:val="24"/>
        </w:rPr>
        <w:t>(かべ)</w:t>
      </w:r>
      <w:r>
        <w:rPr>
          <w:sz w:val="24"/>
        </w:rPr>
        <w:t xml:space="preserve"> を </w:t>
      </w:r>
      <w:r>
        <w:rPr>
          <w:color w:val="0070C0"/>
          <w:sz w:val="24"/>
        </w:rPr>
        <w:t>叩</w:t>
      </w:r>
      <w:r>
        <w:rPr>
          <w:color w:val="C00000"/>
          <w:sz w:val="24"/>
        </w:rPr>
        <w:t>(たた)</w:t>
      </w:r>
      <w:r>
        <w:rPr>
          <w:sz w:val="24"/>
        </w:rPr>
        <w:t>き、</w:t>
      </w:r>
      <w:r>
        <w:rPr>
          <w:color w:val="0070C0"/>
          <w:sz w:val="24"/>
        </w:rPr>
        <w:t>男</w:t>
      </w:r>
      <w:r>
        <w:rPr>
          <w:color w:val="C00000"/>
          <w:sz w:val="24"/>
        </w:rPr>
        <w:t>(おとこ)</w:t>
      </w:r>
      <w:r>
        <w:rPr>
          <w:sz w:val="24"/>
        </w:rPr>
        <w:t xml:space="preserve"> の </w:t>
      </w:r>
      <w:r>
        <w:rPr>
          <w:color w:val="0070C0"/>
          <w:sz w:val="24"/>
        </w:rPr>
        <w:t>叫</w:t>
      </w:r>
      <w:r>
        <w:rPr>
          <w:color w:val="C00000"/>
          <w:sz w:val="24"/>
        </w:rPr>
        <w:t>(さけ)</w:t>
      </w:r>
      <w:r>
        <w:rPr>
          <w:sz w:val="24"/>
        </w:rPr>
        <w:t xml:space="preserve">び </w:t>
      </w:r>
      <w:r>
        <w:rPr>
          <w:color w:val="0070C0"/>
          <w:sz w:val="24"/>
        </w:rPr>
        <w:t>声</w:t>
      </w:r>
      <w:r>
        <w:rPr>
          <w:color w:val="C00000"/>
          <w:sz w:val="24"/>
        </w:rPr>
        <w:t>(ごえ)</w:t>
      </w:r>
      <w:r>
        <w:rPr>
          <w:sz w:val="24"/>
        </w:rPr>
        <w:t xml:space="preserve"> を </w:t>
      </w:r>
      <w:r>
        <w:rPr>
          <w:color w:val="0070C0"/>
          <w:sz w:val="24"/>
        </w:rPr>
        <w:t>聞</w:t>
      </w:r>
      <w:r>
        <w:rPr>
          <w:color w:val="C00000"/>
          <w:sz w:val="24"/>
        </w:rPr>
        <w:t>(き)</w:t>
      </w:r>
      <w:r>
        <w:rPr>
          <w:sz w:val="24"/>
        </w:rPr>
        <w:t>き ながら、</w:t>
      </w:r>
      <w:r>
        <w:rPr>
          <w:color w:val="0070C0"/>
          <w:sz w:val="24"/>
        </w:rPr>
        <w:t>正</w:t>
      </w:r>
      <w:r>
        <w:rPr>
          <w:color w:val="C00000"/>
          <w:sz w:val="24"/>
        </w:rPr>
        <w:t>(ただ)</w:t>
      </w:r>
      <w:r>
        <w:rPr>
          <w:sz w:val="24"/>
        </w:rPr>
        <w:t xml:space="preserve">しい </w:t>
      </w:r>
      <w:r>
        <w:rPr>
          <w:color w:val="0070C0"/>
          <w:sz w:val="24"/>
        </w:rPr>
        <w:t>煙突</w:t>
      </w:r>
      <w:r>
        <w:rPr>
          <w:color w:val="C00000"/>
          <w:sz w:val="24"/>
        </w:rPr>
        <w:t>(えんとつ)</w:t>
      </w:r>
      <w:r>
        <w:rPr>
          <w:sz w:val="24"/>
        </w:rPr>
        <w:t xml:space="preserve"> を </w:t>
      </w:r>
      <w:r>
        <w:rPr>
          <w:color w:val="0070C0"/>
          <w:sz w:val="24"/>
        </w:rPr>
        <w:t>特定</w:t>
      </w:r>
      <w:r>
        <w:rPr>
          <w:color w:val="C00000"/>
          <w:sz w:val="24"/>
        </w:rPr>
        <w:t>(とくてい)</w:t>
      </w:r>
      <w:r>
        <w:rPr>
          <w:sz w:val="24"/>
        </w:rPr>
        <w:t xml:space="preserve"> しました。18インチ の </w:t>
      </w:r>
      <w:r>
        <w:rPr>
          <w:color w:val="0070C0"/>
          <w:sz w:val="24"/>
        </w:rPr>
        <w:t>厚</w:t>
      </w:r>
      <w:r>
        <w:rPr>
          <w:color w:val="C00000"/>
          <w:sz w:val="24"/>
        </w:rPr>
        <w:t>(あつ)</w:t>
      </w:r>
      <w:r>
        <w:rPr>
          <w:sz w:val="24"/>
        </w:rPr>
        <w:t xml:space="preserve">さ の </w:t>
      </w:r>
      <w:r>
        <w:rPr>
          <w:color w:val="0070C0"/>
          <w:sz w:val="24"/>
        </w:rPr>
        <w:t>壁</w:t>
      </w:r>
      <w:r>
        <w:rPr>
          <w:color w:val="C00000"/>
          <w:sz w:val="24"/>
        </w:rPr>
        <w:t>(かべ)</w:t>
      </w:r>
      <w:r>
        <w:rPr>
          <w:sz w:val="24"/>
        </w:rPr>
        <w:t xml:space="preserve"> を </w:t>
      </w:r>
      <w:r>
        <w:rPr>
          <w:color w:val="0070C0"/>
          <w:sz w:val="24"/>
        </w:rPr>
        <w:t>削</w:t>
      </w:r>
      <w:r>
        <w:rPr>
          <w:color w:val="C00000"/>
          <w:sz w:val="24"/>
        </w:rPr>
        <w:t>(けず)</w:t>
      </w:r>
      <w:r>
        <w:rPr>
          <w:sz w:val="24"/>
        </w:rPr>
        <w:t xml:space="preserve">り </w:t>
      </w:r>
      <w:r>
        <w:rPr>
          <w:color w:val="0070C0"/>
          <w:sz w:val="24"/>
        </w:rPr>
        <w:t>抜</w:t>
      </w:r>
      <w:r>
        <w:rPr>
          <w:color w:val="C00000"/>
          <w:sz w:val="24"/>
        </w:rPr>
        <w:t>(ぬ)</w:t>
      </w:r>
      <w:r>
        <w:rPr>
          <w:sz w:val="24"/>
        </w:rPr>
        <w:t xml:space="preserve">いた </w:t>
      </w:r>
      <w:r>
        <w:rPr>
          <w:color w:val="0070C0"/>
          <w:sz w:val="24"/>
        </w:rPr>
        <w:t>後</w:t>
      </w:r>
      <w:r>
        <w:rPr>
          <w:color w:val="C00000"/>
          <w:sz w:val="24"/>
        </w:rPr>
        <w:t>(あと)</w:t>
      </w:r>
      <w:r>
        <w:rPr>
          <w:sz w:val="24"/>
        </w:rPr>
        <w:t>、</w:t>
      </w:r>
      <w:r>
        <w:rPr>
          <w:color w:val="0070C0"/>
          <w:sz w:val="24"/>
        </w:rPr>
        <w:t>男</w:t>
      </w:r>
      <w:r>
        <w:rPr>
          <w:color w:val="C00000"/>
          <w:sz w:val="24"/>
        </w:rPr>
        <w:t>(おとこ)</w:t>
      </w:r>
      <w:r>
        <w:rPr>
          <w:sz w:val="24"/>
        </w:rPr>
        <w:t xml:space="preserve"> が </w:t>
      </w:r>
      <w:r>
        <w:rPr>
          <w:color w:val="0070C0"/>
          <w:sz w:val="24"/>
        </w:rPr>
        <w:t>煙突</w:t>
      </w:r>
      <w:r>
        <w:rPr>
          <w:color w:val="C00000"/>
          <w:sz w:val="24"/>
        </w:rPr>
        <w:t>(えんとつ)</w:t>
      </w:r>
      <w:r>
        <w:rPr>
          <w:sz w:val="24"/>
        </w:rPr>
        <w:t xml:space="preserve"> に </w:t>
      </w:r>
      <w:r>
        <w:rPr>
          <w:color w:val="0070C0"/>
          <w:sz w:val="24"/>
        </w:rPr>
        <w:t>閉</w:t>
      </w:r>
      <w:r>
        <w:rPr>
          <w:color w:val="C00000"/>
          <w:sz w:val="24"/>
        </w:rPr>
        <w:t>(と)</w:t>
      </w:r>
      <w:r>
        <w:rPr>
          <w:sz w:val="24"/>
        </w:rPr>
        <w:t>じ</w:t>
      </w:r>
      <w:r>
        <w:rPr>
          <w:color w:val="0070C0"/>
          <w:sz w:val="24"/>
        </w:rPr>
        <w:t>込</w:t>
      </w:r>
      <w:r>
        <w:rPr>
          <w:color w:val="C00000"/>
          <w:sz w:val="24"/>
        </w:rPr>
        <w:t>(こ)</w:t>
      </w:r>
      <w:r>
        <w:rPr>
          <w:sz w:val="24"/>
        </w:rPr>
        <w:t xml:space="preserve">められて いる こと が わかりました。とても </w:t>
      </w:r>
      <w:r>
        <w:rPr>
          <w:color w:val="0070C0"/>
          <w:sz w:val="24"/>
        </w:rPr>
        <w:t>狭</w:t>
      </w:r>
      <w:r>
        <w:rPr>
          <w:color w:val="C00000"/>
          <w:sz w:val="24"/>
        </w:rPr>
        <w:t>(せま)</w:t>
      </w:r>
      <w:r>
        <w:rPr>
          <w:sz w:val="24"/>
        </w:rPr>
        <w:t>かった ので、</w:t>
      </w:r>
      <w:r>
        <w:rPr>
          <w:color w:val="0070C0"/>
          <w:sz w:val="24"/>
        </w:rPr>
        <w:t>男</w:t>
      </w:r>
      <w:r>
        <w:rPr>
          <w:color w:val="C00000"/>
          <w:sz w:val="24"/>
        </w:rPr>
        <w:t>(おとこ)</w:t>
      </w:r>
      <w:r>
        <w:rPr>
          <w:sz w:val="24"/>
        </w:rPr>
        <w:t xml:space="preserve"> は </w:t>
      </w:r>
      <w:r>
        <w:rPr>
          <w:color w:val="0070C0"/>
          <w:sz w:val="24"/>
        </w:rPr>
        <w:t>動</w:t>
      </w:r>
      <w:r>
        <w:rPr>
          <w:color w:val="C00000"/>
          <w:sz w:val="24"/>
        </w:rPr>
        <w:t>(うご)</w:t>
      </w:r>
      <w:r>
        <w:rPr>
          <w:sz w:val="24"/>
        </w:rPr>
        <w:t>けません でしたが、</w:t>
      </w:r>
      <w:r>
        <w:rPr>
          <w:color w:val="0070C0"/>
          <w:sz w:val="24"/>
        </w:rPr>
        <w:t>消防士</w:t>
      </w:r>
      <w:r>
        <w:rPr>
          <w:color w:val="C00000"/>
          <w:sz w:val="24"/>
        </w:rPr>
        <w:t>(しょうぼうし)</w:t>
      </w:r>
      <w:r>
        <w:rPr>
          <w:sz w:val="24"/>
        </w:rPr>
        <w:t xml:space="preserve"> は ついに </w:t>
      </w:r>
      <w:r>
        <w:rPr>
          <w:color w:val="0070C0"/>
          <w:sz w:val="24"/>
        </w:rPr>
        <w:t>壁</w:t>
      </w:r>
      <w:r>
        <w:rPr>
          <w:color w:val="C00000"/>
          <w:sz w:val="24"/>
        </w:rPr>
        <w:t>(かべ)</w:t>
      </w:r>
      <w:r>
        <w:rPr>
          <w:sz w:val="24"/>
        </w:rPr>
        <w:t xml:space="preserve"> に </w:t>
      </w:r>
      <w:r>
        <w:rPr>
          <w:color w:val="0070C0"/>
          <w:sz w:val="24"/>
        </w:rPr>
        <w:t>大</w:t>
      </w:r>
      <w:r>
        <w:rPr>
          <w:color w:val="C00000"/>
          <w:sz w:val="24"/>
        </w:rPr>
        <w:t>(おお)</w:t>
      </w:r>
      <w:r>
        <w:rPr>
          <w:sz w:val="24"/>
        </w:rPr>
        <w:t xml:space="preserve">きな </w:t>
      </w:r>
      <w:r>
        <w:rPr>
          <w:color w:val="0070C0"/>
          <w:sz w:val="24"/>
        </w:rPr>
        <w:t>穴</w:t>
      </w:r>
      <w:r>
        <w:rPr>
          <w:color w:val="C00000"/>
          <w:sz w:val="24"/>
        </w:rPr>
        <w:t>(あな)</w:t>
      </w:r>
      <w:r>
        <w:rPr>
          <w:sz w:val="24"/>
        </w:rPr>
        <w:t xml:space="preserve"> を </w:t>
      </w:r>
      <w:r>
        <w:rPr>
          <w:color w:val="0070C0"/>
          <w:sz w:val="24"/>
        </w:rPr>
        <w:t>開</w:t>
      </w:r>
      <w:r>
        <w:rPr>
          <w:color w:val="C00000"/>
          <w:sz w:val="24"/>
        </w:rPr>
        <w:t>(あ)</w:t>
      </w:r>
      <w:r>
        <w:rPr>
          <w:sz w:val="24"/>
        </w:rPr>
        <w:t xml:space="preserve">けて </w:t>
      </w:r>
      <w:r>
        <w:rPr>
          <w:color w:val="0070C0"/>
          <w:sz w:val="24"/>
        </w:rPr>
        <w:t>彼</w:t>
      </w:r>
      <w:r>
        <w:rPr>
          <w:color w:val="C00000"/>
          <w:sz w:val="24"/>
        </w:rPr>
        <w:t>(かれ)</w:t>
      </w:r>
      <w:r>
        <w:rPr>
          <w:sz w:val="24"/>
        </w:rPr>
        <w:t xml:space="preserve"> を </w:t>
      </w:r>
      <w:r>
        <w:rPr>
          <w:color w:val="0070C0"/>
          <w:sz w:val="24"/>
        </w:rPr>
        <w:t>解放</w:t>
      </w:r>
      <w:r>
        <w:rPr>
          <w:color w:val="C00000"/>
          <w:sz w:val="24"/>
        </w:rPr>
        <w:t>(かいほう)</w:t>
      </w:r>
      <w:r>
        <w:rPr>
          <w:sz w:val="24"/>
        </w:rPr>
        <w:t xml:space="preserve"> しました。みじめ そう に </w:t>
      </w:r>
      <w:r>
        <w:rPr>
          <w:color w:val="0070C0"/>
          <w:sz w:val="24"/>
        </w:rPr>
        <w:t>黒</w:t>
      </w:r>
      <w:r>
        <w:rPr>
          <w:color w:val="C00000"/>
          <w:sz w:val="24"/>
        </w:rPr>
        <w:t>(くろ)</w:t>
      </w:r>
      <w:r>
        <w:rPr>
          <w:sz w:val="24"/>
        </w:rPr>
        <w:t xml:space="preserve">く </w:t>
      </w:r>
      <w:r>
        <w:rPr>
          <w:color w:val="0070C0"/>
          <w:sz w:val="24"/>
        </w:rPr>
        <w:t>汚</w:t>
      </w:r>
      <w:r>
        <w:rPr>
          <w:color w:val="C00000"/>
          <w:sz w:val="24"/>
        </w:rPr>
        <w:t>(よご)</w:t>
      </w:r>
      <w:r>
        <w:rPr>
          <w:sz w:val="24"/>
        </w:rPr>
        <w:t xml:space="preserve">れた </w:t>
      </w:r>
      <w:r>
        <w:rPr>
          <w:color w:val="0070C0"/>
          <w:sz w:val="24"/>
        </w:rPr>
        <w:t>姿</w:t>
      </w:r>
      <w:r>
        <w:rPr>
          <w:color w:val="C00000"/>
          <w:sz w:val="24"/>
        </w:rPr>
        <w:t>(すがた)</w:t>
      </w:r>
      <w:r>
        <w:rPr>
          <w:sz w:val="24"/>
        </w:rPr>
        <w:t xml:space="preserve"> が </w:t>
      </w:r>
      <w:r>
        <w:rPr>
          <w:color w:val="0070C0"/>
          <w:sz w:val="24"/>
        </w:rPr>
        <w:t>出</w:t>
      </w:r>
      <w:r>
        <w:rPr>
          <w:color w:val="C00000"/>
          <w:sz w:val="24"/>
        </w:rPr>
        <w:t>(で)</w:t>
      </w:r>
      <w:r>
        <w:rPr>
          <w:sz w:val="24"/>
        </w:rPr>
        <w:t xml:space="preserve">て </w:t>
      </w:r>
      <w:r>
        <w:rPr>
          <w:color w:val="0070C0"/>
          <w:sz w:val="24"/>
        </w:rPr>
        <w:t>来</w:t>
      </w:r>
      <w:r>
        <w:rPr>
          <w:color w:val="C00000"/>
          <w:sz w:val="24"/>
        </w:rPr>
        <w:t>(き)</w:t>
      </w:r>
      <w:r>
        <w:rPr>
          <w:sz w:val="24"/>
        </w:rPr>
        <w:t>て、</w:t>
      </w:r>
      <w:r>
        <w:rPr>
          <w:color w:val="0070C0"/>
          <w:sz w:val="24"/>
        </w:rPr>
        <w:t>夜中</w:t>
      </w:r>
      <w:r>
        <w:rPr>
          <w:color w:val="C00000"/>
          <w:sz w:val="24"/>
        </w:rPr>
        <w:t>(よなか)</w:t>
      </w:r>
      <w:r>
        <w:rPr>
          <w:sz w:val="24"/>
        </w:rPr>
        <w:t xml:space="preserve"> に </w:t>
      </w:r>
      <w:r>
        <w:rPr>
          <w:color w:val="0070C0"/>
          <w:sz w:val="24"/>
        </w:rPr>
        <w:t>店</w:t>
      </w:r>
      <w:r>
        <w:rPr>
          <w:color w:val="C00000"/>
          <w:sz w:val="24"/>
        </w:rPr>
        <w:t>(みせ)</w:t>
      </w:r>
      <w:r>
        <w:rPr>
          <w:sz w:val="24"/>
        </w:rPr>
        <w:t xml:space="preserve"> に </w:t>
      </w:r>
      <w:r>
        <w:rPr>
          <w:color w:val="0070C0"/>
          <w:sz w:val="24"/>
        </w:rPr>
        <w:t>侵入</w:t>
      </w:r>
      <w:r>
        <w:rPr>
          <w:color w:val="C00000"/>
          <w:sz w:val="24"/>
        </w:rPr>
        <w:t>(しんにゅう)</w:t>
      </w:r>
      <w:r>
        <w:rPr>
          <w:sz w:val="24"/>
        </w:rPr>
        <w:t xml:space="preserve"> しよう と した が、</w:t>
      </w:r>
      <w:r>
        <w:rPr>
          <w:color w:val="0070C0"/>
          <w:sz w:val="24"/>
        </w:rPr>
        <w:t>煙突</w:t>
      </w:r>
      <w:r>
        <w:rPr>
          <w:color w:val="C00000"/>
          <w:sz w:val="24"/>
        </w:rPr>
        <w:t>(えんとつ)</w:t>
      </w:r>
      <w:r>
        <w:rPr>
          <w:sz w:val="24"/>
        </w:rPr>
        <w:t xml:space="preserve"> に </w:t>
      </w:r>
      <w:r>
        <w:rPr>
          <w:color w:val="0070C0"/>
          <w:sz w:val="24"/>
        </w:rPr>
        <w:t>引</w:t>
      </w:r>
      <w:r>
        <w:rPr>
          <w:color w:val="C00000"/>
          <w:sz w:val="24"/>
        </w:rPr>
        <w:t>(ひ)</w:t>
      </w:r>
      <w:r>
        <w:rPr>
          <w:sz w:val="24"/>
        </w:rPr>
        <w:t>っ</w:t>
      </w:r>
      <w:r>
        <w:rPr>
          <w:color w:val="0070C0"/>
          <w:sz w:val="24"/>
        </w:rPr>
        <w:t>掛</w:t>
      </w:r>
      <w:r>
        <w:rPr>
          <w:color w:val="C00000"/>
          <w:sz w:val="24"/>
        </w:rPr>
        <w:t>(か)</w:t>
      </w:r>
      <w:r>
        <w:rPr>
          <w:sz w:val="24"/>
        </w:rPr>
        <w:t xml:space="preserve">かって しまった と すぐ に </w:t>
      </w:r>
      <w:r>
        <w:rPr>
          <w:color w:val="0070C0"/>
          <w:sz w:val="24"/>
        </w:rPr>
        <w:t>認</w:t>
      </w:r>
      <w:r>
        <w:rPr>
          <w:color w:val="C00000"/>
          <w:sz w:val="24"/>
        </w:rPr>
        <w:t>(みと)</w:t>
      </w:r>
      <w:r>
        <w:rPr>
          <w:sz w:val="24"/>
        </w:rPr>
        <w:t>めました。</w:t>
      </w:r>
      <w:r>
        <w:rPr>
          <w:color w:val="0070C0"/>
          <w:sz w:val="24"/>
        </w:rPr>
        <w:t>彼</w:t>
      </w:r>
      <w:r>
        <w:rPr>
          <w:color w:val="C00000"/>
          <w:sz w:val="24"/>
        </w:rPr>
        <w:t>(かれ)</w:t>
      </w:r>
      <w:r>
        <w:rPr>
          <w:sz w:val="24"/>
        </w:rPr>
        <w:t xml:space="preserve"> は そこ に ほぼ 10</w:t>
      </w:r>
      <w:r>
        <w:rPr>
          <w:color w:val="0070C0"/>
          <w:sz w:val="24"/>
        </w:rPr>
        <w:t>時間</w:t>
      </w:r>
      <w:r>
        <w:rPr>
          <w:color w:val="C00000"/>
          <w:sz w:val="24"/>
        </w:rPr>
        <w:t>(じかん)</w:t>
      </w:r>
      <w:r>
        <w:rPr>
          <w:sz w:val="24"/>
        </w:rPr>
        <w:t xml:space="preserve"> いました。</w:t>
      </w:r>
      <w:r>
        <w:rPr>
          <w:color w:val="0070C0"/>
          <w:sz w:val="24"/>
        </w:rPr>
        <w:t>男</w:t>
      </w:r>
      <w:r>
        <w:rPr>
          <w:color w:val="C00000"/>
          <w:sz w:val="24"/>
        </w:rPr>
        <w:t>(おとこ)</w:t>
      </w:r>
      <w:r>
        <w:rPr>
          <w:sz w:val="24"/>
        </w:rPr>
        <w:t xml:space="preserve"> が </w:t>
      </w:r>
      <w:r>
        <w:rPr>
          <w:color w:val="0070C0"/>
          <w:sz w:val="24"/>
        </w:rPr>
        <w:t>警察</w:t>
      </w:r>
      <w:r>
        <w:rPr>
          <w:color w:val="C00000"/>
          <w:sz w:val="24"/>
        </w:rPr>
        <w:t>(けいさつ)</w:t>
      </w:r>
      <w:r>
        <w:rPr>
          <w:sz w:val="24"/>
        </w:rPr>
        <w:t xml:space="preserve"> に </w:t>
      </w:r>
      <w:r>
        <w:rPr>
          <w:color w:val="0070C0"/>
          <w:sz w:val="24"/>
        </w:rPr>
        <w:t>引</w:t>
      </w:r>
      <w:r>
        <w:rPr>
          <w:color w:val="C00000"/>
          <w:sz w:val="24"/>
        </w:rPr>
        <w:t>(ひ)</w:t>
      </w:r>
      <w:r>
        <w:rPr>
          <w:sz w:val="24"/>
        </w:rPr>
        <w:t>き</w:t>
      </w:r>
      <w:r>
        <w:rPr>
          <w:color w:val="0070C0"/>
          <w:sz w:val="24"/>
        </w:rPr>
        <w:t>渡</w:t>
      </w:r>
      <w:r>
        <w:rPr>
          <w:color w:val="C00000"/>
          <w:sz w:val="24"/>
        </w:rPr>
        <w:t>(わた)</w:t>
      </w:r>
      <w:r>
        <w:rPr>
          <w:sz w:val="24"/>
        </w:rPr>
        <w:t xml:space="preserve">される </w:t>
      </w:r>
      <w:r>
        <w:rPr>
          <w:color w:val="0070C0"/>
          <w:sz w:val="24"/>
        </w:rPr>
        <w:t>前</w:t>
      </w:r>
      <w:r>
        <w:rPr>
          <w:color w:val="C00000"/>
          <w:sz w:val="24"/>
        </w:rPr>
        <w:t>(まえ)</w:t>
      </w:r>
      <w:r>
        <w:rPr>
          <w:sz w:val="24"/>
        </w:rPr>
        <w:t xml:space="preserve"> に も、</w:t>
      </w:r>
      <w:r>
        <w:rPr>
          <w:color w:val="0070C0"/>
          <w:sz w:val="24"/>
        </w:rPr>
        <w:t>正義</w:t>
      </w:r>
      <w:r>
        <w:rPr>
          <w:color w:val="C00000"/>
          <w:sz w:val="24"/>
        </w:rPr>
        <w:t>(せいぎ)</w:t>
      </w:r>
      <w:r>
        <w:rPr>
          <w:sz w:val="24"/>
        </w:rPr>
        <w:t xml:space="preserve"> は </w:t>
      </w:r>
      <w:r>
        <w:rPr>
          <w:color w:val="0070C0"/>
          <w:sz w:val="24"/>
        </w:rPr>
        <w:t>行</w:t>
      </w:r>
      <w:r>
        <w:rPr>
          <w:color w:val="C00000"/>
          <w:sz w:val="24"/>
        </w:rPr>
        <w:t>(おこな)</w:t>
      </w:r>
      <w:r>
        <w:rPr>
          <w:sz w:val="24"/>
        </w:rPr>
        <w:t>われた の です。</w:t>
      </w:r>
    </w:p>
    <w:p>
      <w:pPr>
        <w:pStyle w:val="Heading2"/>
      </w:pPr>
      <w:r>
        <w:rPr>
          <w:b/>
          <w:color w:val="555555"/>
          <w:sz w:val="26"/>
        </w:rPr>
        <w:t>한국어</w:t>
      </w:r>
    </w:p>
    <w:p>
      <w:r>
        <w:rPr>
          <w:sz w:val="22"/>
        </w:rPr>
        <w:t>'정의'라는 말은 보통 법원과 연관 지어진다. 어떤 사람의 무죄 또는 유죄가 의심의 여지 없이 증명되었을 때, 정의가 실현되었다고 말할 수 있을 것이다. 정의는 법이라는 복잡한 기구의 일부이다. 그것을 구하는 사람들은 고된 여정에 나서며, 그것을 찾으리라고 결코 확신할 수 없다. 재판관은 아무리 현명하거나 저명하더라도 인간이며, 실수를 저지를 수 있다.</w:t>
      </w:r>
    </w:p>
    <w:p>
      <w:r>
        <w:rPr>
          <w:sz w:val="22"/>
        </w:rPr>
        <w:t>정의가 거의 추상적인 개념이기를 멈추는 드문 사례가 있다. 인간의 개입 없이 보상이나 처벌이 주어지는 것이다. 이럴 때 정의는 살아 있는 힘처럼 작용한다. '자업자득'과 같은 표현을 쓸 때, 우리는 어떤 일련의 상황이 정의로 하여금 스스로 작용하게 했음을 어느 정도 인정하고 있는 것이다.</w:t>
      </w:r>
    </w:p>
    <w:p>
      <w:r>
        <w:rPr>
          <w:sz w:val="22"/>
        </w:rPr>
        <w:t>어느 날 아침, 큰 모피 가게의 구내에서 도둑이 붙잡혔을 때, 점원들은 '자업자득'이라고 말하고 싶은 유혹을 떨치기 어려웠을 것이다. 그 가게는 구식이었고, 사용하지 않는 큰 벽난로와 높고 좁은 굴뚝이 많이 있었다. 정오 무렵, 한 소녀가 벽 하나의 뒤쪽에서 억눌린 듯한 비명이 들려오는 것을 알아챘다. 비명이 여러 번 반복되자, 그녀는 달려가 지배인에게 알렸고, 지배인은 곧바로 소방대에 전화를 걸었다. 비명은 분명히 굴뚝 중 하나에서 들려왔지만, 굴뚝이 너무 많았던 탓에 소방관들은 어느 굴뚝인지 확신할 수 없었다. 그들은 벽을 두드리며 남자의 비명에 귀를 기울여 맞는 굴뚝을 찾아냈다. 18인치 두께의 벽을 쪼아 뚫고 나서야, 그들은 한 남자가 굴뚝에 갇혀 있다는 것을 알게 되었다. 굴뚝이 너무 좁아서 남자는 움직일 수 없었지만, 소방관들은 결국 벽에 커다란 구멍을 뚫어 그를 구해냈다. 비참한 몰골로 새카맣게 그을린 채 나온 그 사람은, 밤중에 가게에 침입하려다 굴뚝에 끼고 말았다고 곧바로 자백했다. 그는 거의 열 시간 동안 그곳에 있었다. 그 남자가 경찰에 넘겨지기도 전에, 정의는 이미 실현되어 있었던 것이다.</w:t>
      </w:r>
    </w:p>
    <w:p>
      <w:pPr>
        <w:pStyle w:val="Normal"/>
      </w:pPr>
    </w:p>
    <w:p>
      <w:pPr>
        <w:pStyle w:val="Heading1"/>
      </w:pPr>
      <w:r>
        <w:rPr>
          <w:b/>
          <w:color w:val="1F4E79"/>
          <w:sz w:val="30"/>
        </w:rPr>
        <w:t>第36課　A chance in a million　/　100万分(まん) の 1 の チャンス　/　백만 분의 일의 기회</w:t>
      </w:r>
    </w:p>
    <w:p>
      <w:pPr>
        <w:pStyle w:val="Heading2"/>
      </w:pPr>
      <w:r>
        <w:rPr>
          <w:b/>
          <w:color w:val="555555"/>
          <w:sz w:val="26"/>
        </w:rPr>
        <w:t>English</w:t>
      </w:r>
    </w:p>
    <w:p>
      <w:pPr>
        <w:pStyle w:val="Normal"/>
      </w:pPr>
      <w:r>
        <w:rPr>
          <w:sz w:val="24"/>
        </w:rPr>
        <w:t>We are less credulous than we used to be. In the nineteenth century, a novelist would bring his story to a conclusion by presenting his readers with a series of coincidences -- most of them wildly improbable. Readers happily accepted the fact that an obscure maidservant was really the hero's mother. A long-lost brother, who was presumed dead, was really alive all the time and wickedly plotting to bring about the hero's downfall. And so on. Modern readers would find such naive solutions totally unacceptable. Yet, in real life, circumstances do sometimes conspire to bring about coincidences which anyone but a nineteenth century novelist would find incredible.</w:t>
      </w:r>
    </w:p>
    <w:p>
      <w:pPr>
        <w:pStyle w:val="Normal"/>
      </w:pPr>
      <w:r>
        <w:rPr>
          <w:sz w:val="24"/>
        </w:rPr>
        <w:t>A German taxi driver, Franz Bussman, recently found a brother who was thought to have been killed twenty years before. While on a walking tour with his wife, he stopped to talk to a workman. After they had gone on, Mrs Bussman commented on the workman's close resemblance to her husband and even suggested that he might be his brother. Franz poured scorn on the idea, pointing out that his brother had been killed in action during the war. Though Mrs Bussman was fully acquainted with this story, she thought that there was a chance in a million that she might be right. A few days later, she sent a boy to the workman to ask him if his name was Hans Bussman. Needless to say, the man's name was Hans Bussman and he really was Franz's long-lost brother. When the brothers were reunited, Hans explained how it was that he was still alive. After having been wounded towards the end of the war, he had been sent to hospital and was separated from his unit. The hospital had been bombed and Hans had made his way back into Western Germany on foot. Meanwhile, his unit was lost and all records of him had been destroyed. Hans returned to his family home, but the house had been bombed and no one in the neighbourhood knew what had become of the inhabitants. Assuming that his family had been killed during an air raid, Hans settled down in a village fifty miles away where he had remained ever since.</w:t>
      </w:r>
    </w:p>
    <w:p>
      <w:pPr>
        <w:pStyle w:val="Heading2"/>
      </w:pPr>
      <w:r>
        <w:rPr>
          <w:b/>
          <w:color w:val="555555"/>
          <w:sz w:val="26"/>
        </w:rPr>
        <w:t>日本語(にほんご)</w:t>
      </w:r>
    </w:p>
    <w:p>
      <w:pPr>
        <w:pStyle w:val="Normal"/>
      </w:pPr>
      <w:r>
        <w:rPr>
          <w:color w:val="0070C0"/>
          <w:sz w:val="24"/>
        </w:rPr>
        <w:t>私</w:t>
      </w:r>
      <w:r>
        <w:rPr>
          <w:color w:val="C00000"/>
          <w:sz w:val="24"/>
        </w:rPr>
        <w:t>(わたし)</w:t>
      </w:r>
      <w:r>
        <w:rPr>
          <w:sz w:val="24"/>
        </w:rPr>
        <w:t xml:space="preserve">たち は </w:t>
      </w:r>
      <w:r>
        <w:rPr>
          <w:color w:val="0070C0"/>
          <w:sz w:val="24"/>
        </w:rPr>
        <w:t>以前</w:t>
      </w:r>
      <w:r>
        <w:rPr>
          <w:color w:val="C00000"/>
          <w:sz w:val="24"/>
        </w:rPr>
        <w:t>(いぜん)</w:t>
      </w:r>
      <w:r>
        <w:rPr>
          <w:sz w:val="24"/>
        </w:rPr>
        <w:t xml:space="preserve"> ほど </w:t>
      </w:r>
      <w:r>
        <w:rPr>
          <w:color w:val="0070C0"/>
          <w:sz w:val="24"/>
        </w:rPr>
        <w:t>簡単</w:t>
      </w:r>
      <w:r>
        <w:rPr>
          <w:color w:val="C00000"/>
          <w:sz w:val="24"/>
        </w:rPr>
        <w:t>(かんたん)</w:t>
      </w:r>
      <w:r>
        <w:rPr>
          <w:sz w:val="24"/>
        </w:rPr>
        <w:t xml:space="preserve"> に </w:t>
      </w:r>
      <w:r>
        <w:rPr>
          <w:color w:val="0070C0"/>
          <w:sz w:val="24"/>
        </w:rPr>
        <w:t>信</w:t>
      </w:r>
      <w:r>
        <w:rPr>
          <w:color w:val="C00000"/>
          <w:sz w:val="24"/>
        </w:rPr>
        <w:t>(しん)</w:t>
      </w:r>
      <w:r>
        <w:rPr>
          <w:sz w:val="24"/>
        </w:rPr>
        <w:t>じやすく は ありません。19</w:t>
      </w:r>
      <w:r>
        <w:rPr>
          <w:color w:val="0070C0"/>
          <w:sz w:val="24"/>
        </w:rPr>
        <w:t>世紀</w:t>
      </w:r>
      <w:r>
        <w:rPr>
          <w:color w:val="C00000"/>
          <w:sz w:val="24"/>
        </w:rPr>
        <w:t>(せいき)</w:t>
      </w:r>
      <w:r>
        <w:rPr>
          <w:sz w:val="24"/>
        </w:rPr>
        <w:t xml:space="preserve"> で は、</w:t>
      </w:r>
      <w:r>
        <w:rPr>
          <w:color w:val="0070C0"/>
          <w:sz w:val="24"/>
        </w:rPr>
        <w:t>小説家</w:t>
      </w:r>
      <w:r>
        <w:rPr>
          <w:color w:val="C00000"/>
          <w:sz w:val="24"/>
        </w:rPr>
        <w:t>(しょうせつか)</w:t>
      </w:r>
      <w:r>
        <w:rPr>
          <w:sz w:val="24"/>
        </w:rPr>
        <w:t xml:space="preserve"> は </w:t>
      </w:r>
      <w:r>
        <w:rPr>
          <w:color w:val="0070C0"/>
          <w:sz w:val="24"/>
        </w:rPr>
        <w:t>一連</w:t>
      </w:r>
      <w:r>
        <w:rPr>
          <w:color w:val="C00000"/>
          <w:sz w:val="24"/>
        </w:rPr>
        <w:t>(いちれん)</w:t>
      </w:r>
      <w:r>
        <w:rPr>
          <w:sz w:val="24"/>
        </w:rPr>
        <w:t xml:space="preserve"> の </w:t>
      </w:r>
      <w:r>
        <w:rPr>
          <w:color w:val="0070C0"/>
          <w:sz w:val="24"/>
        </w:rPr>
        <w:t>偶然</w:t>
      </w:r>
      <w:r>
        <w:rPr>
          <w:color w:val="C00000"/>
          <w:sz w:val="24"/>
        </w:rPr>
        <w:t>(ぐうぜん)</w:t>
      </w:r>
      <w:r>
        <w:rPr>
          <w:sz w:val="24"/>
        </w:rPr>
        <w:t xml:space="preserve"> の </w:t>
      </w:r>
      <w:r>
        <w:rPr>
          <w:color w:val="0070C0"/>
          <w:sz w:val="24"/>
        </w:rPr>
        <w:t>一致</w:t>
      </w:r>
      <w:r>
        <w:rPr>
          <w:color w:val="C00000"/>
          <w:sz w:val="24"/>
        </w:rPr>
        <w:t>(いっち)</w:t>
      </w:r>
      <w:r>
        <w:rPr>
          <w:sz w:val="24"/>
        </w:rPr>
        <w:t xml:space="preserve"> — その </w:t>
      </w:r>
      <w:r>
        <w:rPr>
          <w:color w:val="0070C0"/>
          <w:sz w:val="24"/>
        </w:rPr>
        <w:t>多</w:t>
      </w:r>
      <w:r>
        <w:rPr>
          <w:color w:val="C00000"/>
          <w:sz w:val="24"/>
        </w:rPr>
        <w:t>(おお)</w:t>
      </w:r>
      <w:r>
        <w:rPr>
          <w:sz w:val="24"/>
        </w:rPr>
        <w:t xml:space="preserve">く が </w:t>
      </w:r>
      <w:r>
        <w:rPr>
          <w:color w:val="0070C0"/>
          <w:sz w:val="24"/>
        </w:rPr>
        <w:t>信</w:t>
      </w:r>
      <w:r>
        <w:rPr>
          <w:color w:val="C00000"/>
          <w:sz w:val="24"/>
        </w:rPr>
        <w:t>(しん)</w:t>
      </w:r>
      <w:r>
        <w:rPr>
          <w:sz w:val="24"/>
        </w:rPr>
        <w:t>じ</w:t>
      </w:r>
      <w:r>
        <w:rPr>
          <w:color w:val="0070C0"/>
          <w:sz w:val="24"/>
        </w:rPr>
        <w:t>難</w:t>
      </w:r>
      <w:r>
        <w:rPr>
          <w:color w:val="C00000"/>
          <w:sz w:val="24"/>
        </w:rPr>
        <w:t>(がた)</w:t>
      </w:r>
      <w:r>
        <w:rPr>
          <w:sz w:val="24"/>
        </w:rPr>
        <w:t>い ほど あり</w:t>
      </w:r>
      <w:r>
        <w:rPr>
          <w:color w:val="0070C0"/>
          <w:sz w:val="24"/>
        </w:rPr>
        <w:t>得</w:t>
      </w:r>
      <w:r>
        <w:rPr>
          <w:color w:val="C00000"/>
          <w:sz w:val="24"/>
        </w:rPr>
        <w:t>(え)</w:t>
      </w:r>
      <w:r>
        <w:rPr>
          <w:sz w:val="24"/>
        </w:rPr>
        <w:t xml:space="preserve">ない もの — を </w:t>
      </w:r>
      <w:r>
        <w:rPr>
          <w:color w:val="0070C0"/>
          <w:sz w:val="24"/>
        </w:rPr>
        <w:t>読者</w:t>
      </w:r>
      <w:r>
        <w:rPr>
          <w:color w:val="C00000"/>
          <w:sz w:val="24"/>
        </w:rPr>
        <w:t>(どくしゃ)</w:t>
      </w:r>
      <w:r>
        <w:rPr>
          <w:sz w:val="24"/>
        </w:rPr>
        <w:t xml:space="preserve"> に </w:t>
      </w:r>
      <w:r>
        <w:rPr>
          <w:color w:val="0070C0"/>
          <w:sz w:val="24"/>
        </w:rPr>
        <w:t>提示</w:t>
      </w:r>
      <w:r>
        <w:rPr>
          <w:color w:val="C00000"/>
          <w:sz w:val="24"/>
        </w:rPr>
        <w:t>(ていじ)</w:t>
      </w:r>
      <w:r>
        <w:rPr>
          <w:sz w:val="24"/>
        </w:rPr>
        <w:t xml:space="preserve"> して、</w:t>
      </w:r>
      <w:r>
        <w:rPr>
          <w:color w:val="0070C0"/>
          <w:sz w:val="24"/>
        </w:rPr>
        <w:t>物語</w:t>
      </w:r>
      <w:r>
        <w:rPr>
          <w:color w:val="C00000"/>
          <w:sz w:val="24"/>
        </w:rPr>
        <w:t>(ものがたり)</w:t>
      </w:r>
      <w:r>
        <w:rPr>
          <w:sz w:val="24"/>
        </w:rPr>
        <w:t xml:space="preserve"> を </w:t>
      </w:r>
      <w:r>
        <w:rPr>
          <w:color w:val="0070C0"/>
          <w:sz w:val="24"/>
        </w:rPr>
        <w:t>結末</w:t>
      </w:r>
      <w:r>
        <w:rPr>
          <w:color w:val="C00000"/>
          <w:sz w:val="24"/>
        </w:rPr>
        <w:t>(けつまつ)</w:t>
      </w:r>
      <w:r>
        <w:rPr>
          <w:sz w:val="24"/>
        </w:rPr>
        <w:t xml:space="preserve"> に </w:t>
      </w:r>
      <w:r>
        <w:rPr>
          <w:color w:val="0070C0"/>
          <w:sz w:val="24"/>
        </w:rPr>
        <w:t>導</w:t>
      </w:r>
      <w:r>
        <w:rPr>
          <w:color w:val="C00000"/>
          <w:sz w:val="24"/>
        </w:rPr>
        <w:t>(みちび)</w:t>
      </w:r>
      <w:r>
        <w:rPr>
          <w:sz w:val="24"/>
        </w:rPr>
        <w:t>きました。</w:t>
      </w:r>
      <w:r>
        <w:rPr>
          <w:color w:val="0070C0"/>
          <w:sz w:val="24"/>
        </w:rPr>
        <w:t>読者</w:t>
      </w:r>
      <w:r>
        <w:rPr>
          <w:color w:val="C00000"/>
          <w:sz w:val="24"/>
        </w:rPr>
        <w:t>(どくしゃ)</w:t>
      </w:r>
      <w:r>
        <w:rPr>
          <w:sz w:val="24"/>
        </w:rPr>
        <w:t xml:space="preserve"> は、</w:t>
      </w:r>
      <w:r>
        <w:rPr>
          <w:color w:val="0070C0"/>
          <w:sz w:val="24"/>
        </w:rPr>
        <w:t>目立</w:t>
      </w:r>
      <w:r>
        <w:rPr>
          <w:color w:val="C00000"/>
          <w:sz w:val="24"/>
        </w:rPr>
        <w:t>(めだ)</w:t>
      </w:r>
      <w:r>
        <w:rPr>
          <w:sz w:val="24"/>
        </w:rPr>
        <w:t xml:space="preserve">たない </w:t>
      </w:r>
      <w:r>
        <w:rPr>
          <w:color w:val="0070C0"/>
          <w:sz w:val="24"/>
        </w:rPr>
        <w:t>女中</w:t>
      </w:r>
      <w:r>
        <w:rPr>
          <w:color w:val="C00000"/>
          <w:sz w:val="24"/>
        </w:rPr>
        <w:t>(じょちゅう)</w:t>
      </w:r>
      <w:r>
        <w:rPr>
          <w:sz w:val="24"/>
        </w:rPr>
        <w:t xml:space="preserve"> が </w:t>
      </w:r>
      <w:r>
        <w:rPr>
          <w:color w:val="0070C0"/>
          <w:sz w:val="24"/>
        </w:rPr>
        <w:t>実</w:t>
      </w:r>
      <w:r>
        <w:rPr>
          <w:color w:val="C00000"/>
          <w:sz w:val="24"/>
        </w:rPr>
        <w:t>(じつ)</w:t>
      </w:r>
      <w:r>
        <w:rPr>
          <w:sz w:val="24"/>
        </w:rPr>
        <w:t xml:space="preserve"> は </w:t>
      </w:r>
      <w:r>
        <w:rPr>
          <w:color w:val="0070C0"/>
          <w:sz w:val="24"/>
        </w:rPr>
        <w:t>主人公</w:t>
      </w:r>
      <w:r>
        <w:rPr>
          <w:color w:val="C00000"/>
          <w:sz w:val="24"/>
        </w:rPr>
        <w:t>(しゅじんこう)</w:t>
      </w:r>
      <w:r>
        <w:rPr>
          <w:sz w:val="24"/>
        </w:rPr>
        <w:t xml:space="preserve"> の </w:t>
      </w:r>
      <w:r>
        <w:rPr>
          <w:color w:val="0070C0"/>
          <w:sz w:val="24"/>
        </w:rPr>
        <w:t>母</w:t>
      </w:r>
      <w:r>
        <w:rPr>
          <w:color w:val="C00000"/>
          <w:sz w:val="24"/>
        </w:rPr>
        <w:t>(はは)</w:t>
      </w:r>
      <w:r>
        <w:rPr>
          <w:sz w:val="24"/>
        </w:rPr>
        <w:t xml:space="preserve"> だった と いう </w:t>
      </w:r>
      <w:r>
        <w:rPr>
          <w:color w:val="0070C0"/>
          <w:sz w:val="24"/>
        </w:rPr>
        <w:t>事実</w:t>
      </w:r>
      <w:r>
        <w:rPr>
          <w:color w:val="C00000"/>
          <w:sz w:val="24"/>
        </w:rPr>
        <w:t>(じじつ)</w:t>
      </w:r>
      <w:r>
        <w:rPr>
          <w:sz w:val="24"/>
        </w:rPr>
        <w:t xml:space="preserve"> を </w:t>
      </w:r>
      <w:r>
        <w:rPr>
          <w:color w:val="0070C0"/>
          <w:sz w:val="24"/>
        </w:rPr>
        <w:t>喜</w:t>
      </w:r>
      <w:r>
        <w:rPr>
          <w:color w:val="C00000"/>
          <w:sz w:val="24"/>
        </w:rPr>
        <w:t>(よろこ)</w:t>
      </w:r>
      <w:r>
        <w:rPr>
          <w:sz w:val="24"/>
        </w:rPr>
        <w:t xml:space="preserve">んで </w:t>
      </w:r>
      <w:r>
        <w:rPr>
          <w:color w:val="0070C0"/>
          <w:sz w:val="24"/>
        </w:rPr>
        <w:t>受</w:t>
      </w:r>
      <w:r>
        <w:rPr>
          <w:color w:val="C00000"/>
          <w:sz w:val="24"/>
        </w:rPr>
        <w:t>(う)</w:t>
      </w:r>
      <w:r>
        <w:rPr>
          <w:sz w:val="24"/>
        </w:rPr>
        <w:t>け</w:t>
      </w:r>
      <w:r>
        <w:rPr>
          <w:color w:val="0070C0"/>
          <w:sz w:val="24"/>
        </w:rPr>
        <w:t>入</w:t>
      </w:r>
      <w:r>
        <w:rPr>
          <w:color w:val="C00000"/>
          <w:sz w:val="24"/>
        </w:rPr>
        <w:t>(い)</w:t>
      </w:r>
      <w:r>
        <w:rPr>
          <w:sz w:val="24"/>
        </w:rPr>
        <w:t>れました。</w:t>
      </w:r>
      <w:r>
        <w:rPr>
          <w:color w:val="0070C0"/>
          <w:sz w:val="24"/>
        </w:rPr>
        <w:t>死</w:t>
      </w:r>
      <w:r>
        <w:rPr>
          <w:color w:val="C00000"/>
          <w:sz w:val="24"/>
        </w:rPr>
        <w:t>(し)</w:t>
      </w:r>
      <w:r>
        <w:rPr>
          <w:sz w:val="24"/>
        </w:rPr>
        <w:t xml:space="preserve">んだ と されて いた </w:t>
      </w:r>
      <w:r>
        <w:rPr>
          <w:color w:val="0070C0"/>
          <w:sz w:val="24"/>
        </w:rPr>
        <w:t>長</w:t>
      </w:r>
      <w:r>
        <w:rPr>
          <w:color w:val="C00000"/>
          <w:sz w:val="24"/>
        </w:rPr>
        <w:t>(なが)</w:t>
      </w:r>
      <w:r>
        <w:rPr>
          <w:sz w:val="24"/>
        </w:rPr>
        <w:t xml:space="preserve">く </w:t>
      </w:r>
      <w:r>
        <w:rPr>
          <w:color w:val="0070C0"/>
          <w:sz w:val="24"/>
        </w:rPr>
        <w:t>失</w:t>
      </w:r>
      <w:r>
        <w:rPr>
          <w:color w:val="C00000"/>
          <w:sz w:val="24"/>
        </w:rPr>
        <w:t>(うしな)</w:t>
      </w:r>
      <w:r>
        <w:rPr>
          <w:sz w:val="24"/>
        </w:rPr>
        <w:t xml:space="preserve">われた </w:t>
      </w:r>
      <w:r>
        <w:rPr>
          <w:color w:val="0070C0"/>
          <w:sz w:val="24"/>
        </w:rPr>
        <w:t>兄弟</w:t>
      </w:r>
      <w:r>
        <w:rPr>
          <w:color w:val="C00000"/>
          <w:sz w:val="24"/>
        </w:rPr>
        <w:t>(きょうだい)</w:t>
      </w:r>
      <w:r>
        <w:rPr>
          <w:sz w:val="24"/>
        </w:rPr>
        <w:t xml:space="preserve"> が、</w:t>
      </w:r>
      <w:r>
        <w:rPr>
          <w:color w:val="0070C0"/>
          <w:sz w:val="24"/>
        </w:rPr>
        <w:t>実</w:t>
      </w:r>
      <w:r>
        <w:rPr>
          <w:color w:val="C00000"/>
          <w:sz w:val="24"/>
        </w:rPr>
        <w:t>(じつ)</w:t>
      </w:r>
      <w:r>
        <w:rPr>
          <w:sz w:val="24"/>
        </w:rPr>
        <w:t xml:space="preserve"> は ずっと </w:t>
      </w:r>
      <w:r>
        <w:rPr>
          <w:color w:val="0070C0"/>
          <w:sz w:val="24"/>
        </w:rPr>
        <w:t>生</w:t>
      </w:r>
      <w:r>
        <w:rPr>
          <w:color w:val="C00000"/>
          <w:sz w:val="24"/>
        </w:rPr>
        <w:t>(い)</w:t>
      </w:r>
      <w:r>
        <w:rPr>
          <w:sz w:val="24"/>
        </w:rPr>
        <w:t>きて いて、</w:t>
      </w:r>
      <w:r>
        <w:rPr>
          <w:color w:val="0070C0"/>
          <w:sz w:val="24"/>
        </w:rPr>
        <w:t>邪悪</w:t>
      </w:r>
      <w:r>
        <w:rPr>
          <w:color w:val="C00000"/>
          <w:sz w:val="24"/>
        </w:rPr>
        <w:t>(じゃあく)</w:t>
      </w:r>
      <w:r>
        <w:rPr>
          <w:sz w:val="24"/>
        </w:rPr>
        <w:t xml:space="preserve"> に </w:t>
      </w:r>
      <w:r>
        <w:rPr>
          <w:color w:val="0070C0"/>
          <w:sz w:val="24"/>
        </w:rPr>
        <w:t>主人公</w:t>
      </w:r>
      <w:r>
        <w:rPr>
          <w:color w:val="C00000"/>
          <w:sz w:val="24"/>
        </w:rPr>
        <w:t>(しゅじんこう)</w:t>
      </w:r>
      <w:r>
        <w:rPr>
          <w:sz w:val="24"/>
        </w:rPr>
        <w:t xml:space="preserve"> を </w:t>
      </w:r>
      <w:r>
        <w:rPr>
          <w:color w:val="0070C0"/>
          <w:sz w:val="24"/>
        </w:rPr>
        <w:t>破滅</w:t>
      </w:r>
      <w:r>
        <w:rPr>
          <w:color w:val="C00000"/>
          <w:sz w:val="24"/>
        </w:rPr>
        <w:t>(はめつ)</w:t>
      </w:r>
      <w:r>
        <w:rPr>
          <w:sz w:val="24"/>
        </w:rPr>
        <w:t xml:space="preserve"> させよう と していた、など です。</w:t>
      </w:r>
      <w:r>
        <w:rPr>
          <w:color w:val="0070C0"/>
          <w:sz w:val="24"/>
        </w:rPr>
        <w:t>現代</w:t>
      </w:r>
      <w:r>
        <w:rPr>
          <w:color w:val="C00000"/>
          <w:sz w:val="24"/>
        </w:rPr>
        <w:t>(げんだい)</w:t>
      </w:r>
      <w:r>
        <w:rPr>
          <w:sz w:val="24"/>
        </w:rPr>
        <w:t xml:space="preserve"> の </w:t>
      </w:r>
      <w:r>
        <w:rPr>
          <w:color w:val="0070C0"/>
          <w:sz w:val="24"/>
        </w:rPr>
        <w:t>読者</w:t>
      </w:r>
      <w:r>
        <w:rPr>
          <w:color w:val="C00000"/>
          <w:sz w:val="24"/>
        </w:rPr>
        <w:t>(どくしゃ)</w:t>
      </w:r>
      <w:r>
        <w:rPr>
          <w:sz w:val="24"/>
        </w:rPr>
        <w:t xml:space="preserve"> は、こう いう </w:t>
      </w:r>
      <w:r>
        <w:rPr>
          <w:color w:val="0070C0"/>
          <w:sz w:val="24"/>
        </w:rPr>
        <w:t>単純</w:t>
      </w:r>
      <w:r>
        <w:rPr>
          <w:color w:val="C00000"/>
          <w:sz w:val="24"/>
        </w:rPr>
        <w:t>(たんじゅん)</w:t>
      </w:r>
      <w:r>
        <w:rPr>
          <w:sz w:val="24"/>
        </w:rPr>
        <w:t xml:space="preserve"> な </w:t>
      </w:r>
      <w:r>
        <w:rPr>
          <w:color w:val="0070C0"/>
          <w:sz w:val="24"/>
        </w:rPr>
        <w:t>解決</w:t>
      </w:r>
      <w:r>
        <w:rPr>
          <w:color w:val="C00000"/>
          <w:sz w:val="24"/>
        </w:rPr>
        <w:t>(かいけつ)</w:t>
      </w:r>
      <w:r>
        <w:rPr>
          <w:sz w:val="24"/>
        </w:rPr>
        <w:t xml:space="preserve"> を </w:t>
      </w:r>
      <w:r>
        <w:rPr>
          <w:color w:val="0070C0"/>
          <w:sz w:val="24"/>
        </w:rPr>
        <w:t>全</w:t>
      </w:r>
      <w:r>
        <w:rPr>
          <w:color w:val="C00000"/>
          <w:sz w:val="24"/>
        </w:rPr>
        <w:t>(まった)</w:t>
      </w:r>
      <w:r>
        <w:rPr>
          <w:sz w:val="24"/>
        </w:rPr>
        <w:t xml:space="preserve">く </w:t>
      </w:r>
      <w:r>
        <w:rPr>
          <w:color w:val="0070C0"/>
          <w:sz w:val="24"/>
        </w:rPr>
        <w:t>受</w:t>
      </w:r>
      <w:r>
        <w:rPr>
          <w:color w:val="C00000"/>
          <w:sz w:val="24"/>
        </w:rPr>
        <w:t>(う)</w:t>
      </w:r>
      <w:r>
        <w:rPr>
          <w:sz w:val="24"/>
        </w:rPr>
        <w:t>け</w:t>
      </w:r>
      <w:r>
        <w:rPr>
          <w:color w:val="0070C0"/>
          <w:sz w:val="24"/>
        </w:rPr>
        <w:t>入</w:t>
      </w:r>
      <w:r>
        <w:rPr>
          <w:color w:val="C00000"/>
          <w:sz w:val="24"/>
        </w:rPr>
        <w:t>(い)</w:t>
      </w:r>
      <w:r>
        <w:rPr>
          <w:sz w:val="24"/>
        </w:rPr>
        <w:t xml:space="preserve">れられない と </w:t>
      </w:r>
      <w:r>
        <w:rPr>
          <w:color w:val="0070C0"/>
          <w:sz w:val="24"/>
        </w:rPr>
        <w:t>感</w:t>
      </w:r>
      <w:r>
        <w:rPr>
          <w:color w:val="C00000"/>
          <w:sz w:val="24"/>
        </w:rPr>
        <w:t>(かん)</w:t>
      </w:r>
      <w:r>
        <w:rPr>
          <w:sz w:val="24"/>
        </w:rPr>
        <w:t>じる でしょう。しかし、</w:t>
      </w:r>
      <w:r>
        <w:rPr>
          <w:color w:val="0070C0"/>
          <w:sz w:val="24"/>
        </w:rPr>
        <w:t>現実</w:t>
      </w:r>
      <w:r>
        <w:rPr>
          <w:color w:val="C00000"/>
          <w:sz w:val="24"/>
        </w:rPr>
        <w:t>(げんじつ)</w:t>
      </w:r>
      <w:r>
        <w:rPr>
          <w:sz w:val="24"/>
        </w:rPr>
        <w:t xml:space="preserve"> の </w:t>
      </w:r>
      <w:r>
        <w:rPr>
          <w:color w:val="0070C0"/>
          <w:sz w:val="24"/>
        </w:rPr>
        <w:t>生活</w:t>
      </w:r>
      <w:r>
        <w:rPr>
          <w:color w:val="C00000"/>
          <w:sz w:val="24"/>
        </w:rPr>
        <w:t>(せいかつ)</w:t>
      </w:r>
      <w:r>
        <w:rPr>
          <w:sz w:val="24"/>
        </w:rPr>
        <w:t xml:space="preserve"> で は、</w:t>
      </w:r>
      <w:r>
        <w:rPr>
          <w:color w:val="0070C0"/>
          <w:sz w:val="24"/>
        </w:rPr>
        <w:t>状況</w:t>
      </w:r>
      <w:r>
        <w:rPr>
          <w:color w:val="C00000"/>
          <w:sz w:val="24"/>
        </w:rPr>
        <w:t>(じょうきょう)</w:t>
      </w:r>
      <w:r>
        <w:rPr>
          <w:sz w:val="24"/>
        </w:rPr>
        <w:t xml:space="preserve"> が </w:t>
      </w:r>
      <w:r>
        <w:rPr>
          <w:color w:val="0070C0"/>
          <w:sz w:val="24"/>
        </w:rPr>
        <w:t>時々</w:t>
      </w:r>
      <w:r>
        <w:rPr>
          <w:color w:val="C00000"/>
          <w:sz w:val="24"/>
        </w:rPr>
        <w:t>(ときどき)</w:t>
      </w:r>
      <w:r>
        <w:rPr>
          <w:sz w:val="24"/>
        </w:rPr>
        <w:t xml:space="preserve"> </w:t>
      </w:r>
      <w:r>
        <w:rPr>
          <w:color w:val="0070C0"/>
          <w:sz w:val="24"/>
        </w:rPr>
        <w:t>結託</w:t>
      </w:r>
      <w:r>
        <w:rPr>
          <w:color w:val="C00000"/>
          <w:sz w:val="24"/>
        </w:rPr>
        <w:t>(けったく)</w:t>
      </w:r>
      <w:r>
        <w:rPr>
          <w:sz w:val="24"/>
        </w:rPr>
        <w:t xml:space="preserve"> して、19</w:t>
      </w:r>
      <w:r>
        <w:rPr>
          <w:color w:val="0070C0"/>
          <w:sz w:val="24"/>
        </w:rPr>
        <w:t>世紀</w:t>
      </w:r>
      <w:r>
        <w:rPr>
          <w:color w:val="C00000"/>
          <w:sz w:val="24"/>
        </w:rPr>
        <w:t>(せいき)</w:t>
      </w:r>
      <w:r>
        <w:rPr>
          <w:sz w:val="24"/>
        </w:rPr>
        <w:t xml:space="preserve"> の </w:t>
      </w:r>
      <w:r>
        <w:rPr>
          <w:color w:val="0070C0"/>
          <w:sz w:val="24"/>
        </w:rPr>
        <w:t>小説家</w:t>
      </w:r>
      <w:r>
        <w:rPr>
          <w:color w:val="C00000"/>
          <w:sz w:val="24"/>
        </w:rPr>
        <w:t>(しょうせつか)</w:t>
      </w:r>
      <w:r>
        <w:rPr>
          <w:sz w:val="24"/>
        </w:rPr>
        <w:t xml:space="preserve"> </w:t>
      </w:r>
      <w:r>
        <w:rPr>
          <w:color w:val="0070C0"/>
          <w:sz w:val="24"/>
        </w:rPr>
        <w:t>以外</w:t>
      </w:r>
      <w:r>
        <w:rPr>
          <w:color w:val="C00000"/>
          <w:sz w:val="24"/>
        </w:rPr>
        <w:t>(いがい)</w:t>
      </w:r>
      <w:r>
        <w:rPr>
          <w:sz w:val="24"/>
        </w:rPr>
        <w:t xml:space="preserve"> の </w:t>
      </w:r>
      <w:r>
        <w:rPr>
          <w:color w:val="0070C0"/>
          <w:sz w:val="24"/>
        </w:rPr>
        <w:t>誰</w:t>
      </w:r>
      <w:r>
        <w:rPr>
          <w:color w:val="C00000"/>
          <w:sz w:val="24"/>
        </w:rPr>
        <w:t>(だれ)</w:t>
      </w:r>
      <w:r>
        <w:rPr>
          <w:sz w:val="24"/>
        </w:rPr>
        <w:t xml:space="preserve"> も が </w:t>
      </w:r>
      <w:r>
        <w:rPr>
          <w:color w:val="0070C0"/>
          <w:sz w:val="24"/>
        </w:rPr>
        <w:t>信</w:t>
      </w:r>
      <w:r>
        <w:rPr>
          <w:color w:val="C00000"/>
          <w:sz w:val="24"/>
        </w:rPr>
        <w:t>(しん)</w:t>
      </w:r>
      <w:r>
        <w:rPr>
          <w:sz w:val="24"/>
        </w:rPr>
        <w:t>じ</w:t>
      </w:r>
      <w:r>
        <w:rPr>
          <w:color w:val="0070C0"/>
          <w:sz w:val="24"/>
        </w:rPr>
        <w:t>難</w:t>
      </w:r>
      <w:r>
        <w:rPr>
          <w:color w:val="C00000"/>
          <w:sz w:val="24"/>
        </w:rPr>
        <w:t>(がた)</w:t>
      </w:r>
      <w:r>
        <w:rPr>
          <w:sz w:val="24"/>
        </w:rPr>
        <w:t xml:space="preserve">い </w:t>
      </w:r>
      <w:r>
        <w:rPr>
          <w:color w:val="0070C0"/>
          <w:sz w:val="24"/>
        </w:rPr>
        <w:t>偶然</w:t>
      </w:r>
      <w:r>
        <w:rPr>
          <w:color w:val="C00000"/>
          <w:sz w:val="24"/>
        </w:rPr>
        <w:t>(ぐうぜん)</w:t>
      </w:r>
      <w:r>
        <w:rPr>
          <w:sz w:val="24"/>
        </w:rPr>
        <w:t xml:space="preserve"> の </w:t>
      </w:r>
      <w:r>
        <w:rPr>
          <w:color w:val="0070C0"/>
          <w:sz w:val="24"/>
        </w:rPr>
        <w:t>一致</w:t>
      </w:r>
      <w:r>
        <w:rPr>
          <w:color w:val="C00000"/>
          <w:sz w:val="24"/>
        </w:rPr>
        <w:t>(いっち)</w:t>
      </w:r>
      <w:r>
        <w:rPr>
          <w:sz w:val="24"/>
        </w:rPr>
        <w:t xml:space="preserve"> を </w:t>
      </w:r>
      <w:r>
        <w:rPr>
          <w:color w:val="0070C0"/>
          <w:sz w:val="24"/>
        </w:rPr>
        <w:t>起</w:t>
      </w:r>
      <w:r>
        <w:rPr>
          <w:color w:val="C00000"/>
          <w:sz w:val="24"/>
        </w:rPr>
        <w:t>(お)</w:t>
      </w:r>
      <w:r>
        <w:rPr>
          <w:sz w:val="24"/>
        </w:rPr>
        <w:t>こす こと が あります。</w:t>
      </w:r>
    </w:p>
    <w:p>
      <w:pPr>
        <w:pStyle w:val="Normal"/>
      </w:pPr>
      <w:r>
        <w:rPr>
          <w:sz w:val="24"/>
        </w:rPr>
        <w:t xml:space="preserve">ドイツ の タクシー </w:t>
      </w:r>
      <w:r>
        <w:rPr>
          <w:color w:val="0070C0"/>
          <w:sz w:val="24"/>
        </w:rPr>
        <w:t>運転手</w:t>
      </w:r>
      <w:r>
        <w:rPr>
          <w:color w:val="C00000"/>
          <w:sz w:val="24"/>
        </w:rPr>
        <w:t>(うんてんしゅ)</w:t>
      </w:r>
      <w:r>
        <w:rPr>
          <w:sz w:val="24"/>
        </w:rPr>
        <w:t xml:space="preserve">、フランツ・ブスマン は </w:t>
      </w:r>
      <w:r>
        <w:rPr>
          <w:color w:val="0070C0"/>
          <w:sz w:val="24"/>
        </w:rPr>
        <w:t>最近</w:t>
      </w:r>
      <w:r>
        <w:rPr>
          <w:color w:val="C00000"/>
          <w:sz w:val="24"/>
        </w:rPr>
        <w:t>(さいきん)</w:t>
      </w:r>
      <w:r>
        <w:rPr>
          <w:sz w:val="24"/>
        </w:rPr>
        <w:t>、20</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 に </w:t>
      </w:r>
      <w:r>
        <w:rPr>
          <w:color w:val="0070C0"/>
          <w:sz w:val="24"/>
        </w:rPr>
        <w:t>死</w:t>
      </w:r>
      <w:r>
        <w:rPr>
          <w:color w:val="C00000"/>
          <w:sz w:val="24"/>
        </w:rPr>
        <w:t>(し)</w:t>
      </w:r>
      <w:r>
        <w:rPr>
          <w:sz w:val="24"/>
        </w:rPr>
        <w:t xml:space="preserve">んだ と </w:t>
      </w:r>
      <w:r>
        <w:rPr>
          <w:color w:val="0070C0"/>
          <w:sz w:val="24"/>
        </w:rPr>
        <w:t>思</w:t>
      </w:r>
      <w:r>
        <w:rPr>
          <w:color w:val="C00000"/>
          <w:sz w:val="24"/>
        </w:rPr>
        <w:t>(おも)</w:t>
      </w:r>
      <w:r>
        <w:rPr>
          <w:sz w:val="24"/>
        </w:rPr>
        <w:t xml:space="preserve">われて いた </w:t>
      </w:r>
      <w:r>
        <w:rPr>
          <w:color w:val="0070C0"/>
          <w:sz w:val="24"/>
        </w:rPr>
        <w:t>兄弟</w:t>
      </w:r>
      <w:r>
        <w:rPr>
          <w:color w:val="C00000"/>
          <w:sz w:val="24"/>
        </w:rPr>
        <w:t>(きょうだい)</w:t>
      </w:r>
      <w:r>
        <w:rPr>
          <w:sz w:val="24"/>
        </w:rPr>
        <w:t xml:space="preserve"> を </w:t>
      </w:r>
      <w:r>
        <w:rPr>
          <w:color w:val="0070C0"/>
          <w:sz w:val="24"/>
        </w:rPr>
        <w:t>見</w:t>
      </w:r>
      <w:r>
        <w:rPr>
          <w:color w:val="C00000"/>
          <w:sz w:val="24"/>
        </w:rPr>
        <w:t>(み)</w:t>
      </w:r>
      <w:r>
        <w:rPr>
          <w:sz w:val="24"/>
        </w:rPr>
        <w:t>つけました。</w:t>
      </w:r>
      <w:r>
        <w:rPr>
          <w:color w:val="0070C0"/>
          <w:sz w:val="24"/>
        </w:rPr>
        <w:t>妻</w:t>
      </w:r>
      <w:r>
        <w:rPr>
          <w:color w:val="C00000"/>
          <w:sz w:val="24"/>
        </w:rPr>
        <w:t>(つま)</w:t>
      </w:r>
      <w:r>
        <w:rPr>
          <w:sz w:val="24"/>
        </w:rPr>
        <w:t xml:space="preserve"> と </w:t>
      </w:r>
      <w:r>
        <w:rPr>
          <w:color w:val="0070C0"/>
          <w:sz w:val="24"/>
        </w:rPr>
        <w:t>散歩</w:t>
      </w:r>
      <w:r>
        <w:rPr>
          <w:color w:val="C00000"/>
          <w:sz w:val="24"/>
        </w:rPr>
        <w:t>(さんぽ)</w:t>
      </w:r>
      <w:r>
        <w:rPr>
          <w:sz w:val="24"/>
        </w:rPr>
        <w:t xml:space="preserve"> </w:t>
      </w:r>
      <w:r>
        <w:rPr>
          <w:color w:val="0070C0"/>
          <w:sz w:val="24"/>
        </w:rPr>
        <w:t>旅行</w:t>
      </w:r>
      <w:r>
        <w:rPr>
          <w:color w:val="C00000"/>
          <w:sz w:val="24"/>
        </w:rPr>
        <w:t>(りょこう)</w:t>
      </w:r>
      <w:r>
        <w:rPr>
          <w:sz w:val="24"/>
        </w:rPr>
        <w:t xml:space="preserve"> を して いた </w:t>
      </w:r>
      <w:r>
        <w:rPr>
          <w:color w:val="0070C0"/>
          <w:sz w:val="24"/>
        </w:rPr>
        <w:t>時</w:t>
      </w:r>
      <w:r>
        <w:rPr>
          <w:color w:val="C00000"/>
          <w:sz w:val="24"/>
        </w:rPr>
        <w:t>(とき)</w:t>
      </w:r>
      <w:r>
        <w:rPr>
          <w:sz w:val="24"/>
        </w:rPr>
        <w:t>、</w:t>
      </w:r>
      <w:r>
        <w:rPr>
          <w:color w:val="0070C0"/>
          <w:sz w:val="24"/>
        </w:rPr>
        <w:t>彼</w:t>
      </w:r>
      <w:r>
        <w:rPr>
          <w:color w:val="C00000"/>
          <w:sz w:val="24"/>
        </w:rPr>
        <w:t>(かれ)</w:t>
      </w:r>
      <w:r>
        <w:rPr>
          <w:sz w:val="24"/>
        </w:rPr>
        <w:t xml:space="preserve"> は </w:t>
      </w:r>
      <w:r>
        <w:rPr>
          <w:color w:val="0070C0"/>
          <w:sz w:val="24"/>
        </w:rPr>
        <w:t>労働者</w:t>
      </w:r>
      <w:r>
        <w:rPr>
          <w:color w:val="C00000"/>
          <w:sz w:val="24"/>
        </w:rPr>
        <w:t>(ろうどうしゃ)</w:t>
      </w:r>
      <w:r>
        <w:rPr>
          <w:sz w:val="24"/>
        </w:rPr>
        <w:t xml:space="preserve"> と </w:t>
      </w:r>
      <w:r>
        <w:rPr>
          <w:color w:val="0070C0"/>
          <w:sz w:val="24"/>
        </w:rPr>
        <w:t>話</w:t>
      </w:r>
      <w:r>
        <w:rPr>
          <w:color w:val="C00000"/>
          <w:sz w:val="24"/>
        </w:rPr>
        <w:t>(はな)</w:t>
      </w:r>
      <w:r>
        <w:rPr>
          <w:sz w:val="24"/>
        </w:rPr>
        <w:t xml:space="preserve">す ため に </w:t>
      </w:r>
      <w:r>
        <w:rPr>
          <w:color w:val="0070C0"/>
          <w:sz w:val="24"/>
        </w:rPr>
        <w:t>立</w:t>
      </w:r>
      <w:r>
        <w:rPr>
          <w:color w:val="C00000"/>
          <w:sz w:val="24"/>
        </w:rPr>
        <w:t>(た)</w:t>
      </w:r>
      <w:r>
        <w:rPr>
          <w:sz w:val="24"/>
        </w:rPr>
        <w:t>ち</w:t>
      </w:r>
      <w:r>
        <w:rPr>
          <w:color w:val="0070C0"/>
          <w:sz w:val="24"/>
        </w:rPr>
        <w:t>止</w:t>
      </w:r>
      <w:r>
        <w:rPr>
          <w:color w:val="C00000"/>
          <w:sz w:val="24"/>
        </w:rPr>
        <w:t>(と)</w:t>
      </w:r>
      <w:r>
        <w:rPr>
          <w:sz w:val="24"/>
        </w:rPr>
        <w:t>まりました。</w:t>
      </w:r>
      <w:r>
        <w:rPr>
          <w:color w:val="0070C0"/>
          <w:sz w:val="24"/>
        </w:rPr>
        <w:t>彼</w:t>
      </w:r>
      <w:r>
        <w:rPr>
          <w:color w:val="C00000"/>
          <w:sz w:val="24"/>
        </w:rPr>
        <w:t>(かれ)</w:t>
      </w:r>
      <w:r>
        <w:rPr>
          <w:sz w:val="24"/>
        </w:rPr>
        <w:t xml:space="preserve">ら が </w:t>
      </w:r>
      <w:r>
        <w:rPr>
          <w:color w:val="0070C0"/>
          <w:sz w:val="24"/>
        </w:rPr>
        <w:t>進</w:t>
      </w:r>
      <w:r>
        <w:rPr>
          <w:color w:val="C00000"/>
          <w:sz w:val="24"/>
        </w:rPr>
        <w:t>(すす)</w:t>
      </w:r>
      <w:r>
        <w:rPr>
          <w:sz w:val="24"/>
        </w:rPr>
        <w:t xml:space="preserve">んだ </w:t>
      </w:r>
      <w:r>
        <w:rPr>
          <w:color w:val="0070C0"/>
          <w:sz w:val="24"/>
        </w:rPr>
        <w:t>後</w:t>
      </w:r>
      <w:r>
        <w:rPr>
          <w:color w:val="C00000"/>
          <w:sz w:val="24"/>
        </w:rPr>
        <w:t>(あと)</w:t>
      </w:r>
      <w:r>
        <w:rPr>
          <w:sz w:val="24"/>
        </w:rPr>
        <w:t xml:space="preserve">、ブスマン </w:t>
      </w:r>
      <w:r>
        <w:rPr>
          <w:color w:val="0070C0"/>
          <w:sz w:val="24"/>
        </w:rPr>
        <w:t>夫人</w:t>
      </w:r>
      <w:r>
        <w:rPr>
          <w:color w:val="C00000"/>
          <w:sz w:val="24"/>
        </w:rPr>
        <w:t>(ふじん)</w:t>
      </w:r>
      <w:r>
        <w:rPr>
          <w:sz w:val="24"/>
        </w:rPr>
        <w:t xml:space="preserve"> は、その </w:t>
      </w:r>
      <w:r>
        <w:rPr>
          <w:color w:val="0070C0"/>
          <w:sz w:val="24"/>
        </w:rPr>
        <w:t>労働者</w:t>
      </w:r>
      <w:r>
        <w:rPr>
          <w:color w:val="C00000"/>
          <w:sz w:val="24"/>
        </w:rPr>
        <w:t>(ろうどうしゃ)</w:t>
      </w:r>
      <w:r>
        <w:rPr>
          <w:sz w:val="24"/>
        </w:rPr>
        <w:t xml:space="preserve"> と </w:t>
      </w:r>
      <w:r>
        <w:rPr>
          <w:color w:val="0070C0"/>
          <w:sz w:val="24"/>
        </w:rPr>
        <w:t>夫</w:t>
      </w:r>
      <w:r>
        <w:rPr>
          <w:color w:val="C00000"/>
          <w:sz w:val="24"/>
        </w:rPr>
        <w:t>(おっと)</w:t>
      </w:r>
      <w:r>
        <w:rPr>
          <w:sz w:val="24"/>
        </w:rPr>
        <w:t xml:space="preserve"> と が とても </w:t>
      </w:r>
      <w:r>
        <w:rPr>
          <w:color w:val="0070C0"/>
          <w:sz w:val="24"/>
        </w:rPr>
        <w:t>似</w:t>
      </w:r>
      <w:r>
        <w:rPr>
          <w:color w:val="C00000"/>
          <w:sz w:val="24"/>
        </w:rPr>
        <w:t>(に)</w:t>
      </w:r>
      <w:r>
        <w:rPr>
          <w:sz w:val="24"/>
        </w:rPr>
        <w:t xml:space="preserve">て いる と </w:t>
      </w:r>
      <w:r>
        <w:rPr>
          <w:color w:val="0070C0"/>
          <w:sz w:val="24"/>
        </w:rPr>
        <w:t>述</w:t>
      </w:r>
      <w:r>
        <w:rPr>
          <w:color w:val="C00000"/>
          <w:sz w:val="24"/>
        </w:rPr>
        <w:t>(の)</w:t>
      </w:r>
      <w:r>
        <w:rPr>
          <w:sz w:val="24"/>
        </w:rPr>
        <w:t>べ、</w:t>
      </w:r>
      <w:r>
        <w:rPr>
          <w:color w:val="0070C0"/>
          <w:sz w:val="24"/>
        </w:rPr>
        <w:t>兄弟</w:t>
      </w:r>
      <w:r>
        <w:rPr>
          <w:color w:val="C00000"/>
          <w:sz w:val="24"/>
        </w:rPr>
        <w:t>(きょうだい)</w:t>
      </w:r>
      <w:r>
        <w:rPr>
          <w:sz w:val="24"/>
        </w:rPr>
        <w:t xml:space="preserve"> かも しれない と さえ </w:t>
      </w:r>
      <w:r>
        <w:rPr>
          <w:color w:val="0070C0"/>
          <w:sz w:val="24"/>
        </w:rPr>
        <w:t>言</w:t>
      </w:r>
      <w:r>
        <w:rPr>
          <w:color w:val="C00000"/>
          <w:sz w:val="24"/>
        </w:rPr>
        <w:t>(い)</w:t>
      </w:r>
      <w:r>
        <w:rPr>
          <w:sz w:val="24"/>
        </w:rPr>
        <w:t xml:space="preserve">いました。フランツ は その </w:t>
      </w:r>
      <w:r>
        <w:rPr>
          <w:color w:val="0070C0"/>
          <w:sz w:val="24"/>
        </w:rPr>
        <w:t>考</w:t>
      </w:r>
      <w:r>
        <w:rPr>
          <w:color w:val="C00000"/>
          <w:sz w:val="24"/>
        </w:rPr>
        <w:t>(かんが)</w:t>
      </w:r>
      <w:r>
        <w:rPr>
          <w:sz w:val="24"/>
        </w:rPr>
        <w:t xml:space="preserve">え を </w:t>
      </w:r>
      <w:r>
        <w:rPr>
          <w:color w:val="0070C0"/>
          <w:sz w:val="24"/>
        </w:rPr>
        <w:t>嘲</w:t>
      </w:r>
      <w:r>
        <w:rPr>
          <w:color w:val="C00000"/>
          <w:sz w:val="24"/>
        </w:rPr>
        <w:t>(あざけ)</w:t>
      </w:r>
      <w:r>
        <w:rPr>
          <w:sz w:val="24"/>
        </w:rPr>
        <w:t>り、</w:t>
      </w:r>
      <w:r>
        <w:rPr>
          <w:color w:val="0070C0"/>
          <w:sz w:val="24"/>
        </w:rPr>
        <w:t>兄弟</w:t>
      </w:r>
      <w:r>
        <w:rPr>
          <w:color w:val="C00000"/>
          <w:sz w:val="24"/>
        </w:rPr>
        <w:t>(きょうだい)</w:t>
      </w:r>
      <w:r>
        <w:rPr>
          <w:sz w:val="24"/>
        </w:rPr>
        <w:t xml:space="preserve"> は </w:t>
      </w:r>
      <w:r>
        <w:rPr>
          <w:color w:val="0070C0"/>
          <w:sz w:val="24"/>
        </w:rPr>
        <w:t>戦争中</w:t>
      </w:r>
      <w:r>
        <w:rPr>
          <w:color w:val="C00000"/>
          <w:sz w:val="24"/>
        </w:rPr>
        <w:t>(せんそうちゅう)</w:t>
      </w:r>
      <w:r>
        <w:rPr>
          <w:sz w:val="24"/>
        </w:rPr>
        <w:t xml:space="preserve"> に </w:t>
      </w:r>
      <w:r>
        <w:rPr>
          <w:color w:val="0070C0"/>
          <w:sz w:val="24"/>
        </w:rPr>
        <w:t>戦死</w:t>
      </w:r>
      <w:r>
        <w:rPr>
          <w:color w:val="C00000"/>
          <w:sz w:val="24"/>
        </w:rPr>
        <w:t>(せんし)</w:t>
      </w:r>
      <w:r>
        <w:rPr>
          <w:sz w:val="24"/>
        </w:rPr>
        <w:t xml:space="preserve"> した と </w:t>
      </w:r>
      <w:r>
        <w:rPr>
          <w:color w:val="0070C0"/>
          <w:sz w:val="24"/>
        </w:rPr>
        <w:t>指摘</w:t>
      </w:r>
      <w:r>
        <w:rPr>
          <w:color w:val="C00000"/>
          <w:sz w:val="24"/>
        </w:rPr>
        <w:t>(してき)</w:t>
      </w:r>
      <w:r>
        <w:rPr>
          <w:sz w:val="24"/>
        </w:rPr>
        <w:t xml:space="preserve"> しました。ブスマン </w:t>
      </w:r>
      <w:r>
        <w:rPr>
          <w:color w:val="0070C0"/>
          <w:sz w:val="24"/>
        </w:rPr>
        <w:t>夫人</w:t>
      </w:r>
      <w:r>
        <w:rPr>
          <w:color w:val="C00000"/>
          <w:sz w:val="24"/>
        </w:rPr>
        <w:t>(ふじん)</w:t>
      </w:r>
      <w:r>
        <w:rPr>
          <w:sz w:val="24"/>
        </w:rPr>
        <w:t xml:space="preserve"> は この </w:t>
      </w:r>
      <w:r>
        <w:rPr>
          <w:color w:val="0070C0"/>
          <w:sz w:val="24"/>
        </w:rPr>
        <w:t>話</w:t>
      </w:r>
      <w:r>
        <w:rPr>
          <w:color w:val="C00000"/>
          <w:sz w:val="24"/>
        </w:rPr>
        <w:t>(はなし)</w:t>
      </w:r>
      <w:r>
        <w:rPr>
          <w:sz w:val="24"/>
        </w:rPr>
        <w:t xml:space="preserve"> を </w:t>
      </w:r>
      <w:r>
        <w:rPr>
          <w:color w:val="0070C0"/>
          <w:sz w:val="24"/>
        </w:rPr>
        <w:t>完全</w:t>
      </w:r>
      <w:r>
        <w:rPr>
          <w:color w:val="C00000"/>
          <w:sz w:val="24"/>
        </w:rPr>
        <w:t>(かんぜん)</w:t>
      </w:r>
      <w:r>
        <w:rPr>
          <w:sz w:val="24"/>
        </w:rPr>
        <w:t xml:space="preserve"> に </w:t>
      </w:r>
      <w:r>
        <w:rPr>
          <w:color w:val="0070C0"/>
          <w:sz w:val="24"/>
        </w:rPr>
        <w:t>知</w:t>
      </w:r>
      <w:r>
        <w:rPr>
          <w:color w:val="C00000"/>
          <w:sz w:val="24"/>
        </w:rPr>
        <w:t>(し)</w:t>
      </w:r>
      <w:r>
        <w:rPr>
          <w:sz w:val="24"/>
        </w:rPr>
        <w:t>って いました が、</w:t>
      </w:r>
      <w:r>
        <w:rPr>
          <w:color w:val="0070C0"/>
          <w:sz w:val="24"/>
        </w:rPr>
        <w:t>自分</w:t>
      </w:r>
      <w:r>
        <w:rPr>
          <w:color w:val="C00000"/>
          <w:sz w:val="24"/>
        </w:rPr>
        <w:t>(じぶん)</w:t>
      </w:r>
      <w:r>
        <w:rPr>
          <w:sz w:val="24"/>
        </w:rPr>
        <w:t xml:space="preserve"> が </w:t>
      </w:r>
      <w:r>
        <w:rPr>
          <w:color w:val="0070C0"/>
          <w:sz w:val="24"/>
        </w:rPr>
        <w:t>正</w:t>
      </w:r>
      <w:r>
        <w:rPr>
          <w:color w:val="C00000"/>
          <w:sz w:val="24"/>
        </w:rPr>
        <w:t>(ただ)</w:t>
      </w:r>
      <w:r>
        <w:rPr>
          <w:sz w:val="24"/>
        </w:rPr>
        <w:t>しい 100</w:t>
      </w:r>
      <w:r>
        <w:rPr>
          <w:color w:val="0070C0"/>
          <w:sz w:val="24"/>
        </w:rPr>
        <w:t>万分</w:t>
      </w:r>
      <w:r>
        <w:rPr>
          <w:color w:val="C00000"/>
          <w:sz w:val="24"/>
        </w:rPr>
        <w:t>(まん)</w:t>
      </w:r>
      <w:r>
        <w:rPr>
          <w:sz w:val="24"/>
        </w:rPr>
        <w:t xml:space="preserve"> の 1 の チャンス が ある と </w:t>
      </w:r>
      <w:r>
        <w:rPr>
          <w:color w:val="0070C0"/>
          <w:sz w:val="24"/>
        </w:rPr>
        <w:t>思</w:t>
      </w:r>
      <w:r>
        <w:rPr>
          <w:color w:val="C00000"/>
          <w:sz w:val="24"/>
        </w:rPr>
        <w:t>(おも)</w:t>
      </w:r>
      <w:r>
        <w:rPr>
          <w:sz w:val="24"/>
        </w:rPr>
        <w:t>いました。</w:t>
      </w:r>
      <w:r>
        <w:rPr>
          <w:color w:val="0070C0"/>
          <w:sz w:val="24"/>
        </w:rPr>
        <w:t>数日</w:t>
      </w:r>
      <w:r>
        <w:rPr>
          <w:color w:val="C00000"/>
          <w:sz w:val="24"/>
        </w:rPr>
        <w:t>(すうじつ)</w:t>
      </w:r>
      <w:r>
        <w:rPr>
          <w:sz w:val="24"/>
        </w:rPr>
        <w:t xml:space="preserve"> </w:t>
      </w:r>
      <w:r>
        <w:rPr>
          <w:color w:val="0070C0"/>
          <w:sz w:val="24"/>
        </w:rPr>
        <w:t>後</w:t>
      </w:r>
      <w:r>
        <w:rPr>
          <w:color w:val="C00000"/>
          <w:sz w:val="24"/>
        </w:rPr>
        <w:t>(ご)</w:t>
      </w:r>
      <w:r>
        <w:rPr>
          <w:sz w:val="24"/>
        </w:rPr>
        <w:t>、</w:t>
      </w:r>
      <w:r>
        <w:rPr>
          <w:color w:val="0070C0"/>
          <w:sz w:val="24"/>
        </w:rPr>
        <w:t>彼女</w:t>
      </w:r>
      <w:r>
        <w:rPr>
          <w:color w:val="C00000"/>
          <w:sz w:val="24"/>
        </w:rPr>
        <w:t>(かのじょ)</w:t>
      </w:r>
      <w:r>
        <w:rPr>
          <w:sz w:val="24"/>
        </w:rPr>
        <w:t xml:space="preserve"> は </w:t>
      </w:r>
      <w:r>
        <w:rPr>
          <w:color w:val="0070C0"/>
          <w:sz w:val="24"/>
        </w:rPr>
        <w:t>男</w:t>
      </w:r>
      <w:r>
        <w:rPr>
          <w:color w:val="C00000"/>
          <w:sz w:val="24"/>
        </w:rPr>
        <w:t>(おとこ)</w:t>
      </w:r>
      <w:r>
        <w:rPr>
          <w:sz w:val="24"/>
        </w:rPr>
        <w:t xml:space="preserve"> の </w:t>
      </w:r>
      <w:r>
        <w:rPr>
          <w:color w:val="0070C0"/>
          <w:sz w:val="24"/>
        </w:rPr>
        <w:t>名前</w:t>
      </w:r>
      <w:r>
        <w:rPr>
          <w:color w:val="C00000"/>
          <w:sz w:val="24"/>
        </w:rPr>
        <w:t>(なまえ)</w:t>
      </w:r>
      <w:r>
        <w:rPr>
          <w:sz w:val="24"/>
        </w:rPr>
        <w:t xml:space="preserve"> が ハンス・ブスマン か どう か を </w:t>
      </w:r>
      <w:r>
        <w:rPr>
          <w:color w:val="0070C0"/>
          <w:sz w:val="24"/>
        </w:rPr>
        <w:t>尋</w:t>
      </w:r>
      <w:r>
        <w:rPr>
          <w:color w:val="C00000"/>
          <w:sz w:val="24"/>
        </w:rPr>
        <w:t>(たず)</w:t>
      </w:r>
      <w:r>
        <w:rPr>
          <w:sz w:val="24"/>
        </w:rPr>
        <w:t>ねる ため、</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 を </w:t>
      </w:r>
      <w:r>
        <w:rPr>
          <w:color w:val="0070C0"/>
          <w:sz w:val="24"/>
        </w:rPr>
        <w:t>労働者</w:t>
      </w:r>
      <w:r>
        <w:rPr>
          <w:color w:val="C00000"/>
          <w:sz w:val="24"/>
        </w:rPr>
        <w:t>(ろうどうしゃ)</w:t>
      </w:r>
      <w:r>
        <w:rPr>
          <w:sz w:val="24"/>
        </w:rPr>
        <w:t xml:space="preserve"> の ところ に </w:t>
      </w:r>
      <w:r>
        <w:rPr>
          <w:color w:val="0070C0"/>
          <w:sz w:val="24"/>
        </w:rPr>
        <w:t>送</w:t>
      </w:r>
      <w:r>
        <w:rPr>
          <w:color w:val="C00000"/>
          <w:sz w:val="24"/>
        </w:rPr>
        <w:t>(おく)</w:t>
      </w:r>
      <w:r>
        <w:rPr>
          <w:sz w:val="24"/>
        </w:rPr>
        <w:t>りました。</w:t>
      </w:r>
      <w:r>
        <w:rPr>
          <w:color w:val="0070C0"/>
          <w:sz w:val="24"/>
        </w:rPr>
        <w:t>言</w:t>
      </w:r>
      <w:r>
        <w:rPr>
          <w:color w:val="C00000"/>
          <w:sz w:val="24"/>
        </w:rPr>
        <w:t>(い)</w:t>
      </w:r>
      <w:r>
        <w:rPr>
          <w:sz w:val="24"/>
        </w:rPr>
        <w:t>う まで も なく、</w:t>
      </w:r>
      <w:r>
        <w:rPr>
          <w:color w:val="0070C0"/>
          <w:sz w:val="24"/>
        </w:rPr>
        <w:t>男</w:t>
      </w:r>
      <w:r>
        <w:rPr>
          <w:color w:val="C00000"/>
          <w:sz w:val="24"/>
        </w:rPr>
        <w:t>(おとこ)</w:t>
      </w:r>
      <w:r>
        <w:rPr>
          <w:sz w:val="24"/>
        </w:rPr>
        <w:t xml:space="preserve"> の </w:t>
      </w:r>
      <w:r>
        <w:rPr>
          <w:color w:val="0070C0"/>
          <w:sz w:val="24"/>
        </w:rPr>
        <w:t>名前</w:t>
      </w:r>
      <w:r>
        <w:rPr>
          <w:color w:val="C00000"/>
          <w:sz w:val="24"/>
        </w:rPr>
        <w:t>(なまえ)</w:t>
      </w:r>
      <w:r>
        <w:rPr>
          <w:sz w:val="24"/>
        </w:rPr>
        <w:t xml:space="preserve"> は ハンス・ブスマン で、</w:t>
      </w:r>
      <w:r>
        <w:rPr>
          <w:color w:val="0070C0"/>
          <w:sz w:val="24"/>
        </w:rPr>
        <w:t>本当</w:t>
      </w:r>
      <w:r>
        <w:rPr>
          <w:color w:val="C00000"/>
          <w:sz w:val="24"/>
        </w:rPr>
        <w:t>(ほんとう)</w:t>
      </w:r>
      <w:r>
        <w:rPr>
          <w:sz w:val="24"/>
        </w:rPr>
        <w:t xml:space="preserve"> に フランツ の </w:t>
      </w:r>
      <w:r>
        <w:rPr>
          <w:color w:val="0070C0"/>
          <w:sz w:val="24"/>
        </w:rPr>
        <w:t>長</w:t>
      </w:r>
      <w:r>
        <w:rPr>
          <w:color w:val="C00000"/>
          <w:sz w:val="24"/>
        </w:rPr>
        <w:t>(なが)</w:t>
      </w:r>
      <w:r>
        <w:rPr>
          <w:sz w:val="24"/>
        </w:rPr>
        <w:t xml:space="preserve">く </w:t>
      </w:r>
      <w:r>
        <w:rPr>
          <w:color w:val="0070C0"/>
          <w:sz w:val="24"/>
        </w:rPr>
        <w:t>失</w:t>
      </w:r>
      <w:r>
        <w:rPr>
          <w:color w:val="C00000"/>
          <w:sz w:val="24"/>
        </w:rPr>
        <w:t>(うしな)</w:t>
      </w:r>
      <w:r>
        <w:rPr>
          <w:sz w:val="24"/>
        </w:rPr>
        <w:t xml:space="preserve">われた </w:t>
      </w:r>
      <w:r>
        <w:rPr>
          <w:color w:val="0070C0"/>
          <w:sz w:val="24"/>
        </w:rPr>
        <w:t>兄弟</w:t>
      </w:r>
      <w:r>
        <w:rPr>
          <w:color w:val="C00000"/>
          <w:sz w:val="24"/>
        </w:rPr>
        <w:t>(きょうだい)</w:t>
      </w:r>
      <w:r>
        <w:rPr>
          <w:sz w:val="24"/>
        </w:rPr>
        <w:t xml:space="preserve"> でした。</w:t>
      </w:r>
      <w:r>
        <w:rPr>
          <w:color w:val="0070C0"/>
          <w:sz w:val="24"/>
        </w:rPr>
        <w:t>兄弟</w:t>
      </w:r>
      <w:r>
        <w:rPr>
          <w:color w:val="C00000"/>
          <w:sz w:val="24"/>
        </w:rPr>
        <w:t>(きょうだい)</w:t>
      </w:r>
      <w:r>
        <w:rPr>
          <w:sz w:val="24"/>
        </w:rPr>
        <w:t xml:space="preserve"> が </w:t>
      </w:r>
      <w:r>
        <w:rPr>
          <w:color w:val="0070C0"/>
          <w:sz w:val="24"/>
        </w:rPr>
        <w:t>再会</w:t>
      </w:r>
      <w:r>
        <w:rPr>
          <w:color w:val="C00000"/>
          <w:sz w:val="24"/>
        </w:rPr>
        <w:t>(さいかい)</w:t>
      </w:r>
      <w:r>
        <w:rPr>
          <w:sz w:val="24"/>
        </w:rPr>
        <w:t xml:space="preserve"> した </w:t>
      </w:r>
      <w:r>
        <w:rPr>
          <w:color w:val="0070C0"/>
          <w:sz w:val="24"/>
        </w:rPr>
        <w:t>時</w:t>
      </w:r>
      <w:r>
        <w:rPr>
          <w:color w:val="C00000"/>
          <w:sz w:val="24"/>
        </w:rPr>
        <w:t>(とき)</w:t>
      </w:r>
      <w:r>
        <w:rPr>
          <w:sz w:val="24"/>
        </w:rPr>
        <w:t xml:space="preserve">、ハンス は </w:t>
      </w:r>
      <w:r>
        <w:rPr>
          <w:color w:val="0070C0"/>
          <w:sz w:val="24"/>
        </w:rPr>
        <w:t>自分</w:t>
      </w:r>
      <w:r>
        <w:rPr>
          <w:color w:val="C00000"/>
          <w:sz w:val="24"/>
        </w:rPr>
        <w:t>(じぶん)</w:t>
      </w:r>
      <w:r>
        <w:rPr>
          <w:sz w:val="24"/>
        </w:rPr>
        <w:t xml:space="preserve"> が なぜ まだ </w:t>
      </w:r>
      <w:r>
        <w:rPr>
          <w:color w:val="0070C0"/>
          <w:sz w:val="24"/>
        </w:rPr>
        <w:t>生</w:t>
      </w:r>
      <w:r>
        <w:rPr>
          <w:color w:val="C00000"/>
          <w:sz w:val="24"/>
        </w:rPr>
        <w:t>(い)</w:t>
      </w:r>
      <w:r>
        <w:rPr>
          <w:sz w:val="24"/>
        </w:rPr>
        <w:t xml:space="preserve">きて いる か を </w:t>
      </w:r>
      <w:r>
        <w:rPr>
          <w:color w:val="0070C0"/>
          <w:sz w:val="24"/>
        </w:rPr>
        <w:t>説明</w:t>
      </w:r>
      <w:r>
        <w:rPr>
          <w:color w:val="C00000"/>
          <w:sz w:val="24"/>
        </w:rPr>
        <w:t>(せつめい)</w:t>
      </w:r>
      <w:r>
        <w:rPr>
          <w:sz w:val="24"/>
        </w:rPr>
        <w:t xml:space="preserve"> しました。</w:t>
      </w:r>
      <w:r>
        <w:rPr>
          <w:color w:val="0070C0"/>
          <w:sz w:val="24"/>
        </w:rPr>
        <w:t>戦争</w:t>
      </w:r>
      <w:r>
        <w:rPr>
          <w:color w:val="C00000"/>
          <w:sz w:val="24"/>
        </w:rPr>
        <w:t>(せんそう)</w:t>
      </w:r>
      <w:r>
        <w:rPr>
          <w:sz w:val="24"/>
        </w:rPr>
        <w:t xml:space="preserve"> の </w:t>
      </w:r>
      <w:r>
        <w:rPr>
          <w:color w:val="0070C0"/>
          <w:sz w:val="24"/>
        </w:rPr>
        <w:t>終</w:t>
      </w:r>
      <w:r>
        <w:rPr>
          <w:color w:val="C00000"/>
          <w:sz w:val="24"/>
        </w:rPr>
        <w:t>(お)</w:t>
      </w:r>
      <w:r>
        <w:rPr>
          <w:sz w:val="24"/>
        </w:rPr>
        <w:t xml:space="preserve">わり </w:t>
      </w:r>
      <w:r>
        <w:rPr>
          <w:color w:val="0070C0"/>
          <w:sz w:val="24"/>
        </w:rPr>
        <w:t>頃</w:t>
      </w:r>
      <w:r>
        <w:rPr>
          <w:color w:val="C00000"/>
          <w:sz w:val="24"/>
        </w:rPr>
        <w:t>(ごろ)</w:t>
      </w:r>
      <w:r>
        <w:rPr>
          <w:sz w:val="24"/>
        </w:rPr>
        <w:t xml:space="preserve"> に </w:t>
      </w:r>
      <w:r>
        <w:rPr>
          <w:color w:val="0070C0"/>
          <w:sz w:val="24"/>
        </w:rPr>
        <w:t>負傷</w:t>
      </w:r>
      <w:r>
        <w:rPr>
          <w:color w:val="C00000"/>
          <w:sz w:val="24"/>
        </w:rPr>
        <w:t>(ふしょう)</w:t>
      </w:r>
      <w:r>
        <w:rPr>
          <w:sz w:val="24"/>
        </w:rPr>
        <w:t xml:space="preserve"> した </w:t>
      </w:r>
      <w:r>
        <w:rPr>
          <w:color w:val="0070C0"/>
          <w:sz w:val="24"/>
        </w:rPr>
        <w:t>後</w:t>
      </w:r>
      <w:r>
        <w:rPr>
          <w:color w:val="C00000"/>
          <w:sz w:val="24"/>
        </w:rPr>
        <w:t>(あと)</w:t>
      </w:r>
      <w:r>
        <w:rPr>
          <w:sz w:val="24"/>
        </w:rPr>
        <w:t>、</w:t>
      </w:r>
      <w:r>
        <w:rPr>
          <w:color w:val="0070C0"/>
          <w:sz w:val="24"/>
        </w:rPr>
        <w:t>彼</w:t>
      </w:r>
      <w:r>
        <w:rPr>
          <w:color w:val="C00000"/>
          <w:sz w:val="24"/>
        </w:rPr>
        <w:t>(かれ)</w:t>
      </w:r>
      <w:r>
        <w:rPr>
          <w:sz w:val="24"/>
        </w:rPr>
        <w:t xml:space="preserve"> は </w:t>
      </w:r>
      <w:r>
        <w:rPr>
          <w:color w:val="0070C0"/>
          <w:sz w:val="24"/>
        </w:rPr>
        <w:t>病院</w:t>
      </w:r>
      <w:r>
        <w:rPr>
          <w:color w:val="C00000"/>
          <w:sz w:val="24"/>
        </w:rPr>
        <w:t>(びょういん)</w:t>
      </w:r>
      <w:r>
        <w:rPr>
          <w:sz w:val="24"/>
        </w:rPr>
        <w:t xml:space="preserve"> に </w:t>
      </w:r>
      <w:r>
        <w:rPr>
          <w:color w:val="0070C0"/>
          <w:sz w:val="24"/>
        </w:rPr>
        <w:t>送</w:t>
      </w:r>
      <w:r>
        <w:rPr>
          <w:color w:val="C00000"/>
          <w:sz w:val="24"/>
        </w:rPr>
        <w:t>(おく)</w:t>
      </w:r>
      <w:r>
        <w:rPr>
          <w:sz w:val="24"/>
        </w:rPr>
        <w:t>られ、</w:t>
      </w:r>
      <w:r>
        <w:rPr>
          <w:color w:val="0070C0"/>
          <w:sz w:val="24"/>
        </w:rPr>
        <w:t>部隊</w:t>
      </w:r>
      <w:r>
        <w:rPr>
          <w:color w:val="C00000"/>
          <w:sz w:val="24"/>
        </w:rPr>
        <w:t>(ぶたい)</w:t>
      </w:r>
      <w:r>
        <w:rPr>
          <w:sz w:val="24"/>
        </w:rPr>
        <w:t xml:space="preserve"> と </w:t>
      </w:r>
      <w:r>
        <w:rPr>
          <w:color w:val="0070C0"/>
          <w:sz w:val="24"/>
        </w:rPr>
        <w:t>離</w:t>
      </w:r>
      <w:r>
        <w:rPr>
          <w:color w:val="C00000"/>
          <w:sz w:val="24"/>
        </w:rPr>
        <w:t>(はな)</w:t>
      </w:r>
      <w:r>
        <w:rPr>
          <w:sz w:val="24"/>
        </w:rPr>
        <w:t>れました。</w:t>
      </w:r>
      <w:r>
        <w:rPr>
          <w:color w:val="0070C0"/>
          <w:sz w:val="24"/>
        </w:rPr>
        <w:t>病院</w:t>
      </w:r>
      <w:r>
        <w:rPr>
          <w:color w:val="C00000"/>
          <w:sz w:val="24"/>
        </w:rPr>
        <w:t>(びょういん)</w:t>
      </w:r>
      <w:r>
        <w:rPr>
          <w:sz w:val="24"/>
        </w:rPr>
        <w:t xml:space="preserve"> は </w:t>
      </w:r>
      <w:r>
        <w:rPr>
          <w:color w:val="0070C0"/>
          <w:sz w:val="24"/>
        </w:rPr>
        <w:t>爆撃</w:t>
      </w:r>
      <w:r>
        <w:rPr>
          <w:color w:val="C00000"/>
          <w:sz w:val="24"/>
        </w:rPr>
        <w:t>(ばくげき)</w:t>
      </w:r>
      <w:r>
        <w:rPr>
          <w:sz w:val="24"/>
        </w:rPr>
        <w:t xml:space="preserve"> され、ハンス は </w:t>
      </w:r>
      <w:r>
        <w:rPr>
          <w:color w:val="0070C0"/>
          <w:sz w:val="24"/>
        </w:rPr>
        <w:t>徒歩</w:t>
      </w:r>
      <w:r>
        <w:rPr>
          <w:color w:val="C00000"/>
          <w:sz w:val="24"/>
        </w:rPr>
        <w:t>(とほ)</w:t>
      </w:r>
      <w:r>
        <w:rPr>
          <w:sz w:val="24"/>
        </w:rPr>
        <w:t xml:space="preserve"> で </w:t>
      </w:r>
      <w:r>
        <w:rPr>
          <w:color w:val="0070C0"/>
          <w:sz w:val="24"/>
        </w:rPr>
        <w:t>西</w:t>
      </w:r>
      <w:r>
        <w:rPr>
          <w:color w:val="C00000"/>
          <w:sz w:val="24"/>
        </w:rPr>
        <w:t>(にし)</w:t>
      </w:r>
      <w:r>
        <w:rPr>
          <w:sz w:val="24"/>
        </w:rPr>
        <w:t xml:space="preserve"> ドイツ に </w:t>
      </w:r>
      <w:r>
        <w:rPr>
          <w:color w:val="0070C0"/>
          <w:sz w:val="24"/>
        </w:rPr>
        <w:t>戻</w:t>
      </w:r>
      <w:r>
        <w:rPr>
          <w:color w:val="C00000"/>
          <w:sz w:val="24"/>
        </w:rPr>
        <w:t>(もど)</w:t>
      </w:r>
      <w:r>
        <w:rPr>
          <w:sz w:val="24"/>
        </w:rPr>
        <w:t>りました。</w:t>
      </w:r>
      <w:r>
        <w:rPr>
          <w:color w:val="0070C0"/>
          <w:sz w:val="24"/>
        </w:rPr>
        <w:t>一方</w:t>
      </w:r>
      <w:r>
        <w:rPr>
          <w:color w:val="C00000"/>
          <w:sz w:val="24"/>
        </w:rPr>
        <w:t>(いっぽう)</w:t>
      </w:r>
      <w:r>
        <w:rPr>
          <w:sz w:val="24"/>
        </w:rPr>
        <w:t>、</w:t>
      </w:r>
      <w:r>
        <w:rPr>
          <w:color w:val="0070C0"/>
          <w:sz w:val="24"/>
        </w:rPr>
        <w:t>彼</w:t>
      </w:r>
      <w:r>
        <w:rPr>
          <w:color w:val="C00000"/>
          <w:sz w:val="24"/>
        </w:rPr>
        <w:t>(かれ)</w:t>
      </w:r>
      <w:r>
        <w:rPr>
          <w:sz w:val="24"/>
        </w:rPr>
        <w:t xml:space="preserve"> の </w:t>
      </w:r>
      <w:r>
        <w:rPr>
          <w:color w:val="0070C0"/>
          <w:sz w:val="24"/>
        </w:rPr>
        <w:t>部隊</w:t>
      </w:r>
      <w:r>
        <w:rPr>
          <w:color w:val="C00000"/>
          <w:sz w:val="24"/>
        </w:rPr>
        <w:t>(ぶたい)</w:t>
      </w:r>
      <w:r>
        <w:rPr>
          <w:sz w:val="24"/>
        </w:rPr>
        <w:t xml:space="preserve"> は </w:t>
      </w:r>
      <w:r>
        <w:rPr>
          <w:color w:val="0070C0"/>
          <w:sz w:val="24"/>
        </w:rPr>
        <w:t>行方不明</w:t>
      </w:r>
      <w:r>
        <w:rPr>
          <w:color w:val="C00000"/>
          <w:sz w:val="24"/>
        </w:rPr>
        <w:t>(ゆくえふめい)</w:t>
      </w:r>
      <w:r>
        <w:rPr>
          <w:sz w:val="24"/>
        </w:rPr>
        <w:t xml:space="preserve"> と なり、</w:t>
      </w:r>
      <w:r>
        <w:rPr>
          <w:color w:val="0070C0"/>
          <w:sz w:val="24"/>
        </w:rPr>
        <w:t>彼</w:t>
      </w:r>
      <w:r>
        <w:rPr>
          <w:color w:val="C00000"/>
          <w:sz w:val="24"/>
        </w:rPr>
        <w:t>(かれ)</w:t>
      </w:r>
      <w:r>
        <w:rPr>
          <w:sz w:val="24"/>
        </w:rPr>
        <w:t xml:space="preserve"> の </w:t>
      </w:r>
      <w:r>
        <w:rPr>
          <w:color w:val="0070C0"/>
          <w:sz w:val="24"/>
        </w:rPr>
        <w:t>記録</w:t>
      </w:r>
      <w:r>
        <w:rPr>
          <w:color w:val="C00000"/>
          <w:sz w:val="24"/>
        </w:rPr>
        <w:t>(きろく)</w:t>
      </w:r>
      <w:r>
        <w:rPr>
          <w:sz w:val="24"/>
        </w:rPr>
        <w:t xml:space="preserve"> は すべて </w:t>
      </w:r>
      <w:r>
        <w:rPr>
          <w:color w:val="0070C0"/>
          <w:sz w:val="24"/>
        </w:rPr>
        <w:t>破壊</w:t>
      </w:r>
      <w:r>
        <w:rPr>
          <w:color w:val="C00000"/>
          <w:sz w:val="24"/>
        </w:rPr>
        <w:t>(はかい)</w:t>
      </w:r>
      <w:r>
        <w:rPr>
          <w:sz w:val="24"/>
        </w:rPr>
        <w:t xml:space="preserve"> されました。ハンス は </w:t>
      </w:r>
      <w:r>
        <w:rPr>
          <w:color w:val="0070C0"/>
          <w:sz w:val="24"/>
        </w:rPr>
        <w:t>実家</w:t>
      </w:r>
      <w:r>
        <w:rPr>
          <w:color w:val="C00000"/>
          <w:sz w:val="24"/>
        </w:rPr>
        <w:t>(じっか)</w:t>
      </w:r>
      <w:r>
        <w:rPr>
          <w:sz w:val="24"/>
        </w:rPr>
        <w:t xml:space="preserve"> に </w:t>
      </w:r>
      <w:r>
        <w:rPr>
          <w:color w:val="0070C0"/>
          <w:sz w:val="24"/>
        </w:rPr>
        <w:t>戻</w:t>
      </w:r>
      <w:r>
        <w:rPr>
          <w:color w:val="C00000"/>
          <w:sz w:val="24"/>
        </w:rPr>
        <w:t>(もど)</w:t>
      </w:r>
      <w:r>
        <w:rPr>
          <w:sz w:val="24"/>
        </w:rPr>
        <w:t>りました が、</w:t>
      </w:r>
      <w:r>
        <w:rPr>
          <w:color w:val="0070C0"/>
          <w:sz w:val="24"/>
        </w:rPr>
        <w:t>家</w:t>
      </w:r>
      <w:r>
        <w:rPr>
          <w:color w:val="C00000"/>
          <w:sz w:val="24"/>
        </w:rPr>
        <w:t>(いえ)</w:t>
      </w:r>
      <w:r>
        <w:rPr>
          <w:sz w:val="24"/>
        </w:rPr>
        <w:t xml:space="preserve"> は </w:t>
      </w:r>
      <w:r>
        <w:rPr>
          <w:color w:val="0070C0"/>
          <w:sz w:val="24"/>
        </w:rPr>
        <w:t>爆撃</w:t>
      </w:r>
      <w:r>
        <w:rPr>
          <w:color w:val="C00000"/>
          <w:sz w:val="24"/>
        </w:rPr>
        <w:t>(ばくげき)</w:t>
      </w:r>
      <w:r>
        <w:rPr>
          <w:sz w:val="24"/>
        </w:rPr>
        <w:t xml:space="preserve"> され、</w:t>
      </w:r>
      <w:r>
        <w:rPr>
          <w:color w:val="0070C0"/>
          <w:sz w:val="24"/>
        </w:rPr>
        <w:t>近所</w:t>
      </w:r>
      <w:r>
        <w:rPr>
          <w:color w:val="C00000"/>
          <w:sz w:val="24"/>
        </w:rPr>
        <w:t>(きんじょ)</w:t>
      </w:r>
      <w:r>
        <w:rPr>
          <w:sz w:val="24"/>
        </w:rPr>
        <w:t xml:space="preserve"> の </w:t>
      </w:r>
      <w:r>
        <w:rPr>
          <w:color w:val="0070C0"/>
          <w:sz w:val="24"/>
        </w:rPr>
        <w:t>誰</w:t>
      </w:r>
      <w:r>
        <w:rPr>
          <w:color w:val="C00000"/>
          <w:sz w:val="24"/>
        </w:rPr>
        <w:t>(だれ)</w:t>
      </w:r>
      <w:r>
        <w:rPr>
          <w:sz w:val="24"/>
        </w:rPr>
        <w:t xml:space="preserve"> も </w:t>
      </w:r>
      <w:r>
        <w:rPr>
          <w:color w:val="0070C0"/>
          <w:sz w:val="24"/>
        </w:rPr>
        <w:t>住人</w:t>
      </w:r>
      <w:r>
        <w:rPr>
          <w:color w:val="C00000"/>
          <w:sz w:val="24"/>
        </w:rPr>
        <w:t>(じゅうにん)</w:t>
      </w:r>
      <w:r>
        <w:rPr>
          <w:sz w:val="24"/>
        </w:rPr>
        <w:t xml:space="preserve"> が どう なった か を </w:t>
      </w:r>
      <w:r>
        <w:rPr>
          <w:color w:val="0070C0"/>
          <w:sz w:val="24"/>
        </w:rPr>
        <w:t>知</w:t>
      </w:r>
      <w:r>
        <w:rPr>
          <w:color w:val="C00000"/>
          <w:sz w:val="24"/>
        </w:rPr>
        <w:t>(し)</w:t>
      </w:r>
      <w:r>
        <w:rPr>
          <w:sz w:val="24"/>
        </w:rPr>
        <w:t>りません でした。</w:t>
      </w:r>
      <w:r>
        <w:rPr>
          <w:color w:val="0070C0"/>
          <w:sz w:val="24"/>
        </w:rPr>
        <w:t>家族</w:t>
      </w:r>
      <w:r>
        <w:rPr>
          <w:color w:val="C00000"/>
          <w:sz w:val="24"/>
        </w:rPr>
        <w:t>(かぞく)</w:t>
      </w:r>
      <w:r>
        <w:rPr>
          <w:sz w:val="24"/>
        </w:rPr>
        <w:t xml:space="preserve"> は </w:t>
      </w:r>
      <w:r>
        <w:rPr>
          <w:color w:val="0070C0"/>
          <w:sz w:val="24"/>
        </w:rPr>
        <w:t>空襲</w:t>
      </w:r>
      <w:r>
        <w:rPr>
          <w:color w:val="C00000"/>
          <w:sz w:val="24"/>
        </w:rPr>
        <w:t>(くうしゅう)</w:t>
      </w:r>
      <w:r>
        <w:rPr>
          <w:sz w:val="24"/>
        </w:rPr>
        <w:t xml:space="preserve"> で </w:t>
      </w:r>
      <w:r>
        <w:rPr>
          <w:color w:val="0070C0"/>
          <w:sz w:val="24"/>
        </w:rPr>
        <w:t>死</w:t>
      </w:r>
      <w:r>
        <w:rPr>
          <w:color w:val="C00000"/>
          <w:sz w:val="24"/>
        </w:rPr>
        <w:t>(し)</w:t>
      </w:r>
      <w:r>
        <w:rPr>
          <w:sz w:val="24"/>
        </w:rPr>
        <w:t xml:space="preserve">んだ と </w:t>
      </w:r>
      <w:r>
        <w:rPr>
          <w:color w:val="0070C0"/>
          <w:sz w:val="24"/>
        </w:rPr>
        <w:t>思</w:t>
      </w:r>
      <w:r>
        <w:rPr>
          <w:color w:val="C00000"/>
          <w:sz w:val="24"/>
        </w:rPr>
        <w:t>(おも)</w:t>
      </w:r>
      <w:r>
        <w:rPr>
          <w:sz w:val="24"/>
        </w:rPr>
        <w:t>い</w:t>
      </w:r>
      <w:r>
        <w:rPr>
          <w:color w:val="0070C0"/>
          <w:sz w:val="24"/>
        </w:rPr>
        <w:t>込</w:t>
      </w:r>
      <w:r>
        <w:rPr>
          <w:color w:val="C00000"/>
          <w:sz w:val="24"/>
        </w:rPr>
        <w:t>(こ)</w:t>
      </w:r>
      <w:r>
        <w:rPr>
          <w:sz w:val="24"/>
        </w:rPr>
        <w:t xml:space="preserve">んだ ハンス は、50マイル </w:t>
      </w:r>
      <w:r>
        <w:rPr>
          <w:color w:val="0070C0"/>
          <w:sz w:val="24"/>
        </w:rPr>
        <w:t>離</w:t>
      </w:r>
      <w:r>
        <w:rPr>
          <w:color w:val="C00000"/>
          <w:sz w:val="24"/>
        </w:rPr>
        <w:t>(はな)</w:t>
      </w:r>
      <w:r>
        <w:rPr>
          <w:sz w:val="24"/>
        </w:rPr>
        <w:t xml:space="preserve">れた </w:t>
      </w:r>
      <w:r>
        <w:rPr>
          <w:color w:val="0070C0"/>
          <w:sz w:val="24"/>
        </w:rPr>
        <w:t>村</w:t>
      </w:r>
      <w:r>
        <w:rPr>
          <w:color w:val="C00000"/>
          <w:sz w:val="24"/>
        </w:rPr>
        <w:t>(むら)</w:t>
      </w:r>
      <w:r>
        <w:rPr>
          <w:sz w:val="24"/>
        </w:rPr>
        <w:t xml:space="preserve"> に </w:t>
      </w:r>
      <w:r>
        <w:rPr>
          <w:color w:val="0070C0"/>
          <w:sz w:val="24"/>
        </w:rPr>
        <w:t>落</w:t>
      </w:r>
      <w:r>
        <w:rPr>
          <w:color w:val="C00000"/>
          <w:sz w:val="24"/>
        </w:rPr>
        <w:t>(お)</w:t>
      </w:r>
      <w:r>
        <w:rPr>
          <w:sz w:val="24"/>
        </w:rPr>
        <w:t>ち</w:t>
      </w:r>
      <w:r>
        <w:rPr>
          <w:color w:val="0070C0"/>
          <w:sz w:val="24"/>
        </w:rPr>
        <w:t>着</w:t>
      </w:r>
      <w:r>
        <w:rPr>
          <w:color w:val="C00000"/>
          <w:sz w:val="24"/>
        </w:rPr>
        <w:t>(つ)</w:t>
      </w:r>
      <w:r>
        <w:rPr>
          <w:sz w:val="24"/>
        </w:rPr>
        <w:t xml:space="preserve">き、それ </w:t>
      </w:r>
      <w:r>
        <w:rPr>
          <w:color w:val="0070C0"/>
          <w:sz w:val="24"/>
        </w:rPr>
        <w:t>以来</w:t>
      </w:r>
      <w:r>
        <w:rPr>
          <w:color w:val="C00000"/>
          <w:sz w:val="24"/>
        </w:rPr>
        <w:t>(いらい)</w:t>
      </w:r>
      <w:r>
        <w:rPr>
          <w:sz w:val="24"/>
        </w:rPr>
        <w:t xml:space="preserve"> そこ に い</w:t>
      </w:r>
      <w:r>
        <w:rPr>
          <w:color w:val="0070C0"/>
          <w:sz w:val="24"/>
        </w:rPr>
        <w:t>続</w:t>
      </w:r>
      <w:r>
        <w:rPr>
          <w:color w:val="C00000"/>
          <w:sz w:val="24"/>
        </w:rPr>
        <w:t>(つづ)</w:t>
      </w:r>
      <w:r>
        <w:rPr>
          <w:sz w:val="24"/>
        </w:rPr>
        <w:t>けて いた の です。</w:t>
      </w:r>
    </w:p>
    <w:p>
      <w:pPr>
        <w:pStyle w:val="Heading2"/>
      </w:pPr>
      <w:r>
        <w:rPr>
          <w:b/>
          <w:color w:val="555555"/>
          <w:sz w:val="26"/>
        </w:rPr>
        <w:t>한국어</w:t>
      </w:r>
    </w:p>
    <w:p>
      <w:r>
        <w:rPr>
          <w:sz w:val="22"/>
        </w:rPr>
        <w:t>우리는 예전만큼 쉽게 믿지 않는다. 19세기에 소설가는 독자에게 일련의 우연의 일치 — 그 대부분은 터무니없이 있을 법하지 않은 — 를 제시함으로써 이야기를 결말로 이끌었다. 독자는 눈에 띄지 않던 하녀가 사실은 주인공의 어머니였다는 사실을 기꺼이 받아들였다. 죽었다고 여겨졌던, 오래전에 사라진 형제가 사실은 줄곧 살아 있으면서 사악하게 주인공을 파멸시키려 음모를 꾸미고 있었다는 식이다. 현대의 독자는 이런 단순한 결말을 도저히 받아들일 수 없다고 느낄 것이다. 그러나 실제 삶에서는, 19세기 소설가가 아니고서야 누구나 믿기 어려워할 우연의 일치를 상황이 때때로 결탁하여 일으키기도 한다.</w:t>
      </w:r>
    </w:p>
    <w:p>
      <w:r>
        <w:rPr>
          <w:sz w:val="22"/>
        </w:rPr>
        <w:t>독일의 택시 운전사 프란츠 부스만은 최근 20년 전에 죽었다고 여겨졌던 형제를 찾아냈다. 아내와 도보 여행을 하던 중, 그는 한 인부와 이야기를 나누려고 걸음을 멈췄다. 그들이 지나간 뒤, 부스만 부인은 그 인부가 남편과 매우 닮았다고 말했고, 심지어 그가 남편의 형제일지도 모른다고까지 했다. 프란츠는 자신의 형제가 전쟁 중에 전사했다고 지적하며 그 생각을 비웃었다. 부스만 부인은 이 이야기를 잘 알고 있었지만, 자신이 옳을 백만 분의 일의 가능성이 있다고 생각했다. 며칠 후, 그녀는 그 남자의 이름이 한스 부스만인지 물어보라고 한 소년을 인부에게 보냈다. 말할 것도 없이, 그 남자의 이름은 한스 부스만이었고, 정말로 프란츠의 오래전에 사라진 형제였다. 형제가 재회했을 때, 한스는 자신이 어째서 아직 살아 있는지를 설명했다. 전쟁이 끝나갈 무렵 부상을 입은 뒤, 그는 병원으로 보내져 자기 부대와 떨어지게 되었다. 병원이 폭격당하자, 한스는 걸어서 서독으로 돌아왔다. 한편 그의 부대는 행방불명이 되었고, 그에 관한 모든 기록은 파기되었다. 한스는 본가로 돌아왔지만, 집은 폭격당했고 동네 누구도 거주자들이 어떻게 되었는지 알지 못했다. 가족이 공습으로 죽었다고 단정한 한스는, 50마일 떨어진 마을에 정착하여 그 후로 줄곧 그곳에 머물러 왔던 것이다.</w:t>
      </w:r>
    </w:p>
    <w:p>
      <w:pPr>
        <w:pStyle w:val="Normal"/>
      </w:pPr>
    </w:p>
    <w:p>
      <w:pPr>
        <w:pStyle w:val="Heading1"/>
      </w:pPr>
      <w:r>
        <w:rPr>
          <w:b/>
          <w:color w:val="1F4E79"/>
          <w:sz w:val="30"/>
        </w:rPr>
        <w:t>第37課　The Westhaven Express　/　ウェストヘイブン 急行(きゅうこう)　/　웨스트헤이븐 급행열차</w:t>
      </w:r>
    </w:p>
    <w:p>
      <w:pPr>
        <w:pStyle w:val="Heading2"/>
      </w:pPr>
      <w:r>
        <w:rPr>
          <w:b/>
          <w:color w:val="555555"/>
          <w:sz w:val="26"/>
        </w:rPr>
        <w:t>English</w:t>
      </w:r>
    </w:p>
    <w:p>
      <w:pPr>
        <w:pStyle w:val="Normal"/>
      </w:pPr>
      <w:r>
        <w:rPr>
          <w:sz w:val="24"/>
        </w:rPr>
        <w:t>We have learnt to expect that trains will be punctual. After years of pre-conditioning, most of us have developed an unshakable faith in railway timetables. Ships may be delayed by storms; air flights may be cancelled because of bad weather; but trains must be on time. Only an exceptionally heavy snowfall might temporarily dislocate railway services. It is all too easy to blame the railway authorities when something does go wrong. The truth is that when mistakes occur, they are more likely to be ours than theirs.</w:t>
      </w:r>
    </w:p>
    <w:p>
      <w:pPr>
        <w:pStyle w:val="Normal"/>
      </w:pPr>
      <w:r>
        <w:rPr>
          <w:sz w:val="24"/>
        </w:rPr>
        <w:t>After consulting my railway timetable, I noted with satisfaction that there was an express train to Westhaven. It went direct from my local station and the journey lasted a mere hour and seventeen minutes. When I boarded the train, I could not help noticing that a great many local people got on as well. At the time, this did not strike me as odd. I reflected that there must be a great many people besides myself who wished to take advantage of this excellent service. Neither was I surprised when the train stopped at Widley, a tiny station a few miles along the line. Even a mighty express train can be held up by signals. But when the train dawdled at station after station, I began to wonder. It suddenly dawned on me that this express was not roaring down the line at ninety miles an hour, but barely chugging along at thirty. One hour and seventeen minutes passed and we had not even covered half the distance. I asked a passenger if this was the Westhaven Express, but he had not even heard of it. I determined to lodge a complaint as soon as we arrived. Two hours later, I was talking angrily to the station master at Westhaven. When he denied the train's existence, I borrowed his copy of the timetable. There was a note of triumph in my voice when I told him that it was there in black and white. Glancing at it briefly, he told me to look again. A tiny asterisk conducted me to a footnote at the bottom of the page. It said: 'This service has been suspended.'</w:t>
      </w:r>
    </w:p>
    <w:p>
      <w:pPr>
        <w:pStyle w:val="Heading2"/>
      </w:pPr>
      <w:r>
        <w:rPr>
          <w:b/>
          <w:color w:val="555555"/>
          <w:sz w:val="26"/>
        </w:rPr>
        <w:t>日本語(にほんご)</w:t>
      </w:r>
    </w:p>
    <w:p>
      <w:pPr>
        <w:pStyle w:val="Normal"/>
      </w:pPr>
      <w:r>
        <w:rPr>
          <w:color w:val="0070C0"/>
          <w:sz w:val="24"/>
        </w:rPr>
        <w:t>私</w:t>
      </w:r>
      <w:r>
        <w:rPr>
          <w:color w:val="C00000"/>
          <w:sz w:val="24"/>
        </w:rPr>
        <w:t>(わたし)</w:t>
      </w:r>
      <w:r>
        <w:rPr>
          <w:sz w:val="24"/>
        </w:rPr>
        <w:t xml:space="preserve">たち は </w:t>
      </w:r>
      <w:r>
        <w:rPr>
          <w:color w:val="0070C0"/>
          <w:sz w:val="24"/>
        </w:rPr>
        <w:t>列車</w:t>
      </w:r>
      <w:r>
        <w:rPr>
          <w:color w:val="C00000"/>
          <w:sz w:val="24"/>
        </w:rPr>
        <w:t>(れっしゃ)</w:t>
      </w:r>
      <w:r>
        <w:rPr>
          <w:sz w:val="24"/>
        </w:rPr>
        <w:t xml:space="preserve"> が </w:t>
      </w:r>
      <w:r>
        <w:rPr>
          <w:color w:val="0070C0"/>
          <w:sz w:val="24"/>
        </w:rPr>
        <w:t>時間</w:t>
      </w:r>
      <w:r>
        <w:rPr>
          <w:color w:val="C00000"/>
          <w:sz w:val="24"/>
        </w:rPr>
        <w:t>(じかん)</w:t>
      </w:r>
      <w:r>
        <w:rPr>
          <w:sz w:val="24"/>
        </w:rPr>
        <w:t xml:space="preserve"> </w:t>
      </w:r>
      <w:r>
        <w:rPr>
          <w:color w:val="0070C0"/>
          <w:sz w:val="24"/>
        </w:rPr>
        <w:t>通</w:t>
      </w:r>
      <w:r>
        <w:rPr>
          <w:color w:val="C00000"/>
          <w:sz w:val="24"/>
        </w:rPr>
        <w:t>(どお)</w:t>
      </w:r>
      <w:r>
        <w:rPr>
          <w:sz w:val="24"/>
        </w:rPr>
        <w:t xml:space="preserve">り だ と </w:t>
      </w:r>
      <w:r>
        <w:rPr>
          <w:color w:val="0070C0"/>
          <w:sz w:val="24"/>
        </w:rPr>
        <w:t>期待</w:t>
      </w:r>
      <w:r>
        <w:rPr>
          <w:color w:val="C00000"/>
          <w:sz w:val="24"/>
        </w:rPr>
        <w:t>(きたい)</w:t>
      </w:r>
      <w:r>
        <w:rPr>
          <w:sz w:val="24"/>
        </w:rPr>
        <w:t xml:space="preserve"> する こと を </w:t>
      </w:r>
      <w:r>
        <w:rPr>
          <w:color w:val="0070C0"/>
          <w:sz w:val="24"/>
        </w:rPr>
        <w:t>学</w:t>
      </w:r>
      <w:r>
        <w:rPr>
          <w:color w:val="C00000"/>
          <w:sz w:val="24"/>
        </w:rPr>
        <w:t>(まな)</w:t>
      </w:r>
      <w:r>
        <w:rPr>
          <w:sz w:val="24"/>
        </w:rPr>
        <w:t>んで きました。</w:t>
      </w:r>
      <w:r>
        <w:rPr>
          <w:color w:val="0070C0"/>
          <w:sz w:val="24"/>
        </w:rPr>
        <w:t>何年</w:t>
      </w:r>
      <w:r>
        <w:rPr>
          <w:color w:val="C00000"/>
          <w:sz w:val="24"/>
        </w:rPr>
        <w:t>(なんねん)</w:t>
      </w:r>
      <w:r>
        <w:rPr>
          <w:sz w:val="24"/>
        </w:rPr>
        <w:t xml:space="preserve"> も の </w:t>
      </w:r>
      <w:r>
        <w:rPr>
          <w:color w:val="0070C0"/>
          <w:sz w:val="24"/>
        </w:rPr>
        <w:t>慣</w:t>
      </w:r>
      <w:r>
        <w:rPr>
          <w:color w:val="C00000"/>
          <w:sz w:val="24"/>
        </w:rPr>
        <w:t>(な)</w:t>
      </w:r>
      <w:r>
        <w:rPr>
          <w:sz w:val="24"/>
        </w:rPr>
        <w:t xml:space="preserve">らし の </w:t>
      </w:r>
      <w:r>
        <w:rPr>
          <w:color w:val="0070C0"/>
          <w:sz w:val="24"/>
        </w:rPr>
        <w:t>結果</w:t>
      </w:r>
      <w:r>
        <w:rPr>
          <w:color w:val="C00000"/>
          <w:sz w:val="24"/>
        </w:rPr>
        <w:t>(けっか)</w:t>
      </w:r>
      <w:r>
        <w:rPr>
          <w:sz w:val="24"/>
        </w:rPr>
        <w:t>、</w:t>
      </w:r>
      <w:r>
        <w:rPr>
          <w:color w:val="0070C0"/>
          <w:sz w:val="24"/>
        </w:rPr>
        <w:t>私</w:t>
      </w:r>
      <w:r>
        <w:rPr>
          <w:color w:val="C00000"/>
          <w:sz w:val="24"/>
        </w:rPr>
        <w:t>(わたし)</w:t>
      </w:r>
      <w:r>
        <w:rPr>
          <w:sz w:val="24"/>
        </w:rPr>
        <w:t xml:space="preserve">たち の ほとんど は </w:t>
      </w:r>
      <w:r>
        <w:rPr>
          <w:color w:val="0070C0"/>
          <w:sz w:val="24"/>
        </w:rPr>
        <w:t>鉄道</w:t>
      </w:r>
      <w:r>
        <w:rPr>
          <w:color w:val="C00000"/>
          <w:sz w:val="24"/>
        </w:rPr>
        <w:t>(てつどう)</w:t>
      </w:r>
      <w:r>
        <w:rPr>
          <w:sz w:val="24"/>
        </w:rPr>
        <w:t xml:space="preserve"> の </w:t>
      </w:r>
      <w:r>
        <w:rPr>
          <w:color w:val="0070C0"/>
          <w:sz w:val="24"/>
        </w:rPr>
        <w:t>時刻表</w:t>
      </w:r>
      <w:r>
        <w:rPr>
          <w:color w:val="C00000"/>
          <w:sz w:val="24"/>
        </w:rPr>
        <w:t>(じこくひょう)</w:t>
      </w:r>
      <w:r>
        <w:rPr>
          <w:sz w:val="24"/>
        </w:rPr>
        <w:t xml:space="preserve"> に </w:t>
      </w:r>
      <w:r>
        <w:rPr>
          <w:color w:val="0070C0"/>
          <w:sz w:val="24"/>
        </w:rPr>
        <w:t>揺</w:t>
      </w:r>
      <w:r>
        <w:rPr>
          <w:color w:val="C00000"/>
          <w:sz w:val="24"/>
        </w:rPr>
        <w:t>(ゆ)</w:t>
      </w:r>
      <w:r>
        <w:rPr>
          <w:sz w:val="24"/>
        </w:rPr>
        <w:t xml:space="preserve">るぎ ない </w:t>
      </w:r>
      <w:r>
        <w:rPr>
          <w:color w:val="0070C0"/>
          <w:sz w:val="24"/>
        </w:rPr>
        <w:t>信頼</w:t>
      </w:r>
      <w:r>
        <w:rPr>
          <w:color w:val="C00000"/>
          <w:sz w:val="24"/>
        </w:rPr>
        <w:t>(しんらい)</w:t>
      </w:r>
      <w:r>
        <w:rPr>
          <w:sz w:val="24"/>
        </w:rPr>
        <w:t xml:space="preserve"> を </w:t>
      </w:r>
      <w:r>
        <w:rPr>
          <w:color w:val="0070C0"/>
          <w:sz w:val="24"/>
        </w:rPr>
        <w:t>抱</w:t>
      </w:r>
      <w:r>
        <w:rPr>
          <w:color w:val="C00000"/>
          <w:sz w:val="24"/>
        </w:rPr>
        <w:t>(いだ)</w:t>
      </w:r>
      <w:r>
        <w:rPr>
          <w:sz w:val="24"/>
        </w:rPr>
        <w:t>く よう に なりました。</w:t>
      </w:r>
      <w:r>
        <w:rPr>
          <w:color w:val="0070C0"/>
          <w:sz w:val="24"/>
        </w:rPr>
        <w:t>船</w:t>
      </w:r>
      <w:r>
        <w:rPr>
          <w:color w:val="C00000"/>
          <w:sz w:val="24"/>
        </w:rPr>
        <w:t>(ふね)</w:t>
      </w:r>
      <w:r>
        <w:rPr>
          <w:sz w:val="24"/>
        </w:rPr>
        <w:t xml:space="preserve"> は </w:t>
      </w:r>
      <w:r>
        <w:rPr>
          <w:color w:val="0070C0"/>
          <w:sz w:val="24"/>
        </w:rPr>
        <w:t>嵐</w:t>
      </w:r>
      <w:r>
        <w:rPr>
          <w:color w:val="C00000"/>
          <w:sz w:val="24"/>
        </w:rPr>
        <w:t>(あらし)</w:t>
      </w:r>
      <w:r>
        <w:rPr>
          <w:sz w:val="24"/>
        </w:rPr>
        <w:t xml:space="preserve"> で </w:t>
      </w:r>
      <w:r>
        <w:rPr>
          <w:color w:val="0070C0"/>
          <w:sz w:val="24"/>
        </w:rPr>
        <w:t>遅</w:t>
      </w:r>
      <w:r>
        <w:rPr>
          <w:color w:val="C00000"/>
          <w:sz w:val="24"/>
        </w:rPr>
        <w:t>(おく)</w:t>
      </w:r>
      <w:r>
        <w:rPr>
          <w:sz w:val="24"/>
        </w:rPr>
        <w:t>れる かも しれない。</w:t>
      </w:r>
      <w:r>
        <w:rPr>
          <w:color w:val="0070C0"/>
          <w:sz w:val="24"/>
        </w:rPr>
        <w:t>飛行機</w:t>
      </w:r>
      <w:r>
        <w:rPr>
          <w:color w:val="C00000"/>
          <w:sz w:val="24"/>
        </w:rPr>
        <w:t>(ひこうき)</w:t>
      </w:r>
      <w:r>
        <w:rPr>
          <w:sz w:val="24"/>
        </w:rPr>
        <w:t xml:space="preserve"> は </w:t>
      </w:r>
      <w:r>
        <w:rPr>
          <w:color w:val="0070C0"/>
          <w:sz w:val="24"/>
        </w:rPr>
        <w:t>悪天候</w:t>
      </w:r>
      <w:r>
        <w:rPr>
          <w:color w:val="C00000"/>
          <w:sz w:val="24"/>
        </w:rPr>
        <w:t>(あくてんこう)</w:t>
      </w:r>
      <w:r>
        <w:rPr>
          <w:sz w:val="24"/>
        </w:rPr>
        <w:t xml:space="preserve"> で キャンセル される かも しれない。でも、</w:t>
      </w:r>
      <w:r>
        <w:rPr>
          <w:color w:val="0070C0"/>
          <w:sz w:val="24"/>
        </w:rPr>
        <w:t>列車</w:t>
      </w:r>
      <w:r>
        <w:rPr>
          <w:color w:val="C00000"/>
          <w:sz w:val="24"/>
        </w:rPr>
        <w:t>(れっしゃ)</w:t>
      </w:r>
      <w:r>
        <w:rPr>
          <w:sz w:val="24"/>
        </w:rPr>
        <w:t xml:space="preserve"> は </w:t>
      </w:r>
      <w:r>
        <w:rPr>
          <w:color w:val="0070C0"/>
          <w:sz w:val="24"/>
        </w:rPr>
        <w:t>時間</w:t>
      </w:r>
      <w:r>
        <w:rPr>
          <w:color w:val="C00000"/>
          <w:sz w:val="24"/>
        </w:rPr>
        <w:t>(じかん)</w:t>
      </w:r>
      <w:r>
        <w:rPr>
          <w:sz w:val="24"/>
        </w:rPr>
        <w:t xml:space="preserve"> </w:t>
      </w:r>
      <w:r>
        <w:rPr>
          <w:color w:val="0070C0"/>
          <w:sz w:val="24"/>
        </w:rPr>
        <w:t>通</w:t>
      </w:r>
      <w:r>
        <w:rPr>
          <w:color w:val="C00000"/>
          <w:sz w:val="24"/>
        </w:rPr>
        <w:t>(どお)</w:t>
      </w:r>
      <w:r>
        <w:rPr>
          <w:sz w:val="24"/>
        </w:rPr>
        <w:t>り でなければ ならない。</w:t>
      </w:r>
      <w:r>
        <w:rPr>
          <w:color w:val="0070C0"/>
          <w:sz w:val="24"/>
        </w:rPr>
        <w:t>例外的</w:t>
      </w:r>
      <w:r>
        <w:rPr>
          <w:color w:val="C00000"/>
          <w:sz w:val="24"/>
        </w:rPr>
        <w:t>(れいがいてき)</w:t>
      </w:r>
      <w:r>
        <w:rPr>
          <w:sz w:val="24"/>
        </w:rPr>
        <w:t xml:space="preserve"> に </w:t>
      </w:r>
      <w:r>
        <w:rPr>
          <w:color w:val="0070C0"/>
          <w:sz w:val="24"/>
        </w:rPr>
        <w:t>激</w:t>
      </w:r>
      <w:r>
        <w:rPr>
          <w:color w:val="C00000"/>
          <w:sz w:val="24"/>
        </w:rPr>
        <w:t>(はげ)</w:t>
      </w:r>
      <w:r>
        <w:rPr>
          <w:sz w:val="24"/>
        </w:rPr>
        <w:t xml:space="preserve">しい </w:t>
      </w:r>
      <w:r>
        <w:rPr>
          <w:color w:val="0070C0"/>
          <w:sz w:val="24"/>
        </w:rPr>
        <w:t>雪</w:t>
      </w:r>
      <w:r>
        <w:rPr>
          <w:color w:val="C00000"/>
          <w:sz w:val="24"/>
        </w:rPr>
        <w:t>(ゆき)</w:t>
      </w:r>
      <w:r>
        <w:rPr>
          <w:sz w:val="24"/>
        </w:rPr>
        <w:t xml:space="preserve"> だけ が、</w:t>
      </w:r>
      <w:r>
        <w:rPr>
          <w:color w:val="0070C0"/>
          <w:sz w:val="24"/>
        </w:rPr>
        <w:t>鉄道</w:t>
      </w:r>
      <w:r>
        <w:rPr>
          <w:color w:val="C00000"/>
          <w:sz w:val="24"/>
        </w:rPr>
        <w:t>(てつどう)</w:t>
      </w:r>
      <w:r>
        <w:rPr>
          <w:sz w:val="24"/>
        </w:rPr>
        <w:t xml:space="preserve"> サービス を </w:t>
      </w:r>
      <w:r>
        <w:rPr>
          <w:color w:val="0070C0"/>
          <w:sz w:val="24"/>
        </w:rPr>
        <w:t>一時的</w:t>
      </w:r>
      <w:r>
        <w:rPr>
          <w:color w:val="C00000"/>
          <w:sz w:val="24"/>
        </w:rPr>
        <w:t>(いちじてき)</w:t>
      </w:r>
      <w:r>
        <w:rPr>
          <w:sz w:val="24"/>
        </w:rPr>
        <w:t xml:space="preserve"> に </w:t>
      </w:r>
      <w:r>
        <w:rPr>
          <w:color w:val="0070C0"/>
          <w:sz w:val="24"/>
        </w:rPr>
        <w:t>混乱</w:t>
      </w:r>
      <w:r>
        <w:rPr>
          <w:color w:val="C00000"/>
          <w:sz w:val="24"/>
        </w:rPr>
        <w:t>(こんらん)</w:t>
      </w:r>
      <w:r>
        <w:rPr>
          <w:sz w:val="24"/>
        </w:rPr>
        <w:t xml:space="preserve"> させる こと が ある。</w:t>
      </w:r>
      <w:r>
        <w:rPr>
          <w:color w:val="0070C0"/>
          <w:sz w:val="24"/>
        </w:rPr>
        <w:t>何</w:t>
      </w:r>
      <w:r>
        <w:rPr>
          <w:color w:val="C00000"/>
          <w:sz w:val="24"/>
        </w:rPr>
        <w:t>(なに)</w:t>
      </w:r>
      <w:r>
        <w:rPr>
          <w:sz w:val="24"/>
        </w:rPr>
        <w:t>か おかしい と、</w:t>
      </w:r>
      <w:r>
        <w:rPr>
          <w:color w:val="0070C0"/>
          <w:sz w:val="24"/>
        </w:rPr>
        <w:t>鉄道</w:t>
      </w:r>
      <w:r>
        <w:rPr>
          <w:color w:val="C00000"/>
          <w:sz w:val="24"/>
        </w:rPr>
        <w:t>(てつどう)</w:t>
      </w:r>
      <w:r>
        <w:rPr>
          <w:sz w:val="24"/>
        </w:rPr>
        <w:t xml:space="preserve"> </w:t>
      </w:r>
      <w:r>
        <w:rPr>
          <w:color w:val="0070C0"/>
          <w:sz w:val="24"/>
        </w:rPr>
        <w:t>当局</w:t>
      </w:r>
      <w:r>
        <w:rPr>
          <w:color w:val="C00000"/>
          <w:sz w:val="24"/>
        </w:rPr>
        <w:t>(とうきょく)</w:t>
      </w:r>
      <w:r>
        <w:rPr>
          <w:sz w:val="24"/>
        </w:rPr>
        <w:t xml:space="preserve"> を </w:t>
      </w:r>
      <w:r>
        <w:rPr>
          <w:color w:val="0070C0"/>
          <w:sz w:val="24"/>
        </w:rPr>
        <w:t>責</w:t>
      </w:r>
      <w:r>
        <w:rPr>
          <w:color w:val="C00000"/>
          <w:sz w:val="24"/>
        </w:rPr>
        <w:t>(せ)</w:t>
      </w:r>
      <w:r>
        <w:rPr>
          <w:sz w:val="24"/>
        </w:rPr>
        <w:t xml:space="preserve">める の は あまり に も </w:t>
      </w:r>
      <w:r>
        <w:rPr>
          <w:color w:val="0070C0"/>
          <w:sz w:val="24"/>
        </w:rPr>
        <w:t>簡単</w:t>
      </w:r>
      <w:r>
        <w:rPr>
          <w:color w:val="C00000"/>
          <w:sz w:val="24"/>
        </w:rPr>
        <w:t>(かんたん)</w:t>
      </w:r>
      <w:r>
        <w:rPr>
          <w:sz w:val="24"/>
        </w:rPr>
        <w:t xml:space="preserve"> です。</w:t>
      </w:r>
      <w:r>
        <w:rPr>
          <w:color w:val="0070C0"/>
          <w:sz w:val="24"/>
        </w:rPr>
        <w:t>真実</w:t>
      </w:r>
      <w:r>
        <w:rPr>
          <w:color w:val="C00000"/>
          <w:sz w:val="24"/>
        </w:rPr>
        <w:t>(しんじつ)</w:t>
      </w:r>
      <w:r>
        <w:rPr>
          <w:sz w:val="24"/>
        </w:rPr>
        <w:t xml:space="preserve"> は、</w:t>
      </w:r>
      <w:r>
        <w:rPr>
          <w:color w:val="0070C0"/>
          <w:sz w:val="24"/>
        </w:rPr>
        <w:t>間違</w:t>
      </w:r>
      <w:r>
        <w:rPr>
          <w:color w:val="C00000"/>
          <w:sz w:val="24"/>
        </w:rPr>
        <w:t>(まちが)</w:t>
      </w:r>
      <w:r>
        <w:rPr>
          <w:sz w:val="24"/>
        </w:rPr>
        <w:t xml:space="preserve">い が </w:t>
      </w:r>
      <w:r>
        <w:rPr>
          <w:color w:val="0070C0"/>
          <w:sz w:val="24"/>
        </w:rPr>
        <w:t>起</w:t>
      </w:r>
      <w:r>
        <w:rPr>
          <w:color w:val="C00000"/>
          <w:sz w:val="24"/>
        </w:rPr>
        <w:t>(お)</w:t>
      </w:r>
      <w:r>
        <w:rPr>
          <w:sz w:val="24"/>
        </w:rPr>
        <w:t xml:space="preserve">きた </w:t>
      </w:r>
      <w:r>
        <w:rPr>
          <w:color w:val="0070C0"/>
          <w:sz w:val="24"/>
        </w:rPr>
        <w:t>時</w:t>
      </w:r>
      <w:r>
        <w:rPr>
          <w:color w:val="C00000"/>
          <w:sz w:val="24"/>
        </w:rPr>
        <w:t>(とき)</w:t>
      </w:r>
      <w:r>
        <w:rPr>
          <w:sz w:val="24"/>
        </w:rPr>
        <w:t xml:space="preserve">、それ は </w:t>
      </w:r>
      <w:r>
        <w:rPr>
          <w:color w:val="0070C0"/>
          <w:sz w:val="24"/>
        </w:rPr>
        <w:t>彼</w:t>
      </w:r>
      <w:r>
        <w:rPr>
          <w:color w:val="C00000"/>
          <w:sz w:val="24"/>
        </w:rPr>
        <w:t>(かれ)</w:t>
      </w:r>
      <w:r>
        <w:rPr>
          <w:sz w:val="24"/>
        </w:rPr>
        <w:t xml:space="preserve">ら の もの より も </w:t>
      </w:r>
      <w:r>
        <w:rPr>
          <w:color w:val="0070C0"/>
          <w:sz w:val="24"/>
        </w:rPr>
        <w:t>私</w:t>
      </w:r>
      <w:r>
        <w:rPr>
          <w:color w:val="C00000"/>
          <w:sz w:val="24"/>
        </w:rPr>
        <w:t>(わたし)</w:t>
      </w:r>
      <w:r>
        <w:rPr>
          <w:sz w:val="24"/>
        </w:rPr>
        <w:t xml:space="preserve">たち の もの で ある </w:t>
      </w:r>
      <w:r>
        <w:rPr>
          <w:color w:val="0070C0"/>
          <w:sz w:val="24"/>
        </w:rPr>
        <w:t>可能性</w:t>
      </w:r>
      <w:r>
        <w:rPr>
          <w:color w:val="C00000"/>
          <w:sz w:val="24"/>
        </w:rPr>
        <w:t>(かのうせい)</w:t>
      </w:r>
      <w:r>
        <w:rPr>
          <w:sz w:val="24"/>
        </w:rPr>
        <w:t xml:space="preserve"> が </w:t>
      </w:r>
      <w:r>
        <w:rPr>
          <w:color w:val="0070C0"/>
          <w:sz w:val="24"/>
        </w:rPr>
        <w:t>高</w:t>
      </w:r>
      <w:r>
        <w:rPr>
          <w:color w:val="C00000"/>
          <w:sz w:val="24"/>
        </w:rPr>
        <w:t>(たか)</w:t>
      </w:r>
      <w:r>
        <w:rPr>
          <w:sz w:val="24"/>
        </w:rPr>
        <w:t>い と いう こと です。</w:t>
      </w:r>
    </w:p>
    <w:p>
      <w:pPr>
        <w:pStyle w:val="Normal"/>
      </w:pPr>
      <w:r>
        <w:rPr>
          <w:color w:val="0070C0"/>
          <w:sz w:val="24"/>
        </w:rPr>
        <w:t>鉄道</w:t>
      </w:r>
      <w:r>
        <w:rPr>
          <w:color w:val="C00000"/>
          <w:sz w:val="24"/>
        </w:rPr>
        <w:t>(てつどう)</w:t>
      </w:r>
      <w:r>
        <w:rPr>
          <w:sz w:val="24"/>
        </w:rPr>
        <w:t xml:space="preserve"> の </w:t>
      </w:r>
      <w:r>
        <w:rPr>
          <w:color w:val="0070C0"/>
          <w:sz w:val="24"/>
        </w:rPr>
        <w:t>時刻表</w:t>
      </w:r>
      <w:r>
        <w:rPr>
          <w:color w:val="C00000"/>
          <w:sz w:val="24"/>
        </w:rPr>
        <w:t>(じこくひょう)</w:t>
      </w:r>
      <w:r>
        <w:rPr>
          <w:sz w:val="24"/>
        </w:rPr>
        <w:t xml:space="preserve"> を </w:t>
      </w:r>
      <w:r>
        <w:rPr>
          <w:color w:val="0070C0"/>
          <w:sz w:val="24"/>
        </w:rPr>
        <w:t>調</w:t>
      </w:r>
      <w:r>
        <w:rPr>
          <w:color w:val="C00000"/>
          <w:sz w:val="24"/>
        </w:rPr>
        <w:t>(しら)</w:t>
      </w:r>
      <w:r>
        <w:rPr>
          <w:sz w:val="24"/>
        </w:rPr>
        <w:t xml:space="preserve">べた </w:t>
      </w:r>
      <w:r>
        <w:rPr>
          <w:color w:val="0070C0"/>
          <w:sz w:val="24"/>
        </w:rPr>
        <w:t>後</w:t>
      </w:r>
      <w:r>
        <w:rPr>
          <w:color w:val="C00000"/>
          <w:sz w:val="24"/>
        </w:rPr>
        <w:t>(あと)</w:t>
      </w:r>
      <w:r>
        <w:rPr>
          <w:sz w:val="24"/>
        </w:rPr>
        <w:t xml:space="preserve">、ウェストヘイブン </w:t>
      </w:r>
      <w:r>
        <w:rPr>
          <w:color w:val="0070C0"/>
          <w:sz w:val="24"/>
        </w:rPr>
        <w:t>行</w:t>
      </w:r>
      <w:r>
        <w:rPr>
          <w:color w:val="C00000"/>
          <w:sz w:val="24"/>
        </w:rPr>
        <w:t>(ゆ)</w:t>
      </w:r>
      <w:r>
        <w:rPr>
          <w:sz w:val="24"/>
        </w:rPr>
        <w:t xml:space="preserve">き の </w:t>
      </w:r>
      <w:r>
        <w:rPr>
          <w:color w:val="0070C0"/>
          <w:sz w:val="24"/>
        </w:rPr>
        <w:t>急行</w:t>
      </w:r>
      <w:r>
        <w:rPr>
          <w:color w:val="C00000"/>
          <w:sz w:val="24"/>
        </w:rPr>
        <w:t>(きゅうこう)</w:t>
      </w:r>
      <w:r>
        <w:rPr>
          <w:sz w:val="24"/>
        </w:rPr>
        <w:t xml:space="preserve"> </w:t>
      </w:r>
      <w:r>
        <w:rPr>
          <w:color w:val="0070C0"/>
          <w:sz w:val="24"/>
        </w:rPr>
        <w:t>列車</w:t>
      </w:r>
      <w:r>
        <w:rPr>
          <w:color w:val="C00000"/>
          <w:sz w:val="24"/>
        </w:rPr>
        <w:t>(れっしゃ)</w:t>
      </w:r>
      <w:r>
        <w:rPr>
          <w:sz w:val="24"/>
        </w:rPr>
        <w:t xml:space="preserve"> が ある こと に </w:t>
      </w:r>
      <w:r>
        <w:rPr>
          <w:color w:val="0070C0"/>
          <w:sz w:val="24"/>
        </w:rPr>
        <w:t>満足</w:t>
      </w:r>
      <w:r>
        <w:rPr>
          <w:color w:val="C00000"/>
          <w:sz w:val="24"/>
        </w:rPr>
        <w:t>(まんぞく)</w:t>
      </w:r>
      <w:r>
        <w:rPr>
          <w:sz w:val="24"/>
        </w:rPr>
        <w:t xml:space="preserve"> して </w:t>
      </w:r>
      <w:r>
        <w:rPr>
          <w:color w:val="0070C0"/>
          <w:sz w:val="24"/>
        </w:rPr>
        <w:t>気</w:t>
      </w:r>
      <w:r>
        <w:rPr>
          <w:color w:val="C00000"/>
          <w:sz w:val="24"/>
        </w:rPr>
        <w:t>(き)</w:t>
      </w:r>
      <w:r>
        <w:rPr>
          <w:sz w:val="24"/>
        </w:rPr>
        <w:t>づきました。</w:t>
      </w:r>
      <w:r>
        <w:rPr>
          <w:color w:val="0070C0"/>
          <w:sz w:val="24"/>
        </w:rPr>
        <w:t>地元</w:t>
      </w:r>
      <w:r>
        <w:rPr>
          <w:color w:val="C00000"/>
          <w:sz w:val="24"/>
        </w:rPr>
        <w:t>(じもと)</w:t>
      </w:r>
      <w:r>
        <w:rPr>
          <w:sz w:val="24"/>
        </w:rPr>
        <w:t xml:space="preserve"> の </w:t>
      </w:r>
      <w:r>
        <w:rPr>
          <w:color w:val="0070C0"/>
          <w:sz w:val="24"/>
        </w:rPr>
        <w:t>駅</w:t>
      </w:r>
      <w:r>
        <w:rPr>
          <w:color w:val="C00000"/>
          <w:sz w:val="24"/>
        </w:rPr>
        <w:t>(えき)</w:t>
      </w:r>
      <w:r>
        <w:rPr>
          <w:sz w:val="24"/>
        </w:rPr>
        <w:t xml:space="preserve"> から </w:t>
      </w:r>
      <w:r>
        <w:rPr>
          <w:color w:val="0070C0"/>
          <w:sz w:val="24"/>
        </w:rPr>
        <w:t>直行</w:t>
      </w:r>
      <w:r>
        <w:rPr>
          <w:color w:val="C00000"/>
          <w:sz w:val="24"/>
        </w:rPr>
        <w:t>(ちょっこう)</w:t>
      </w:r>
      <w:r>
        <w:rPr>
          <w:sz w:val="24"/>
        </w:rPr>
        <w:t xml:space="preserve"> で、</w:t>
      </w:r>
      <w:r>
        <w:rPr>
          <w:color w:val="0070C0"/>
          <w:sz w:val="24"/>
        </w:rPr>
        <w:t>所要</w:t>
      </w:r>
      <w:r>
        <w:rPr>
          <w:color w:val="C00000"/>
          <w:sz w:val="24"/>
        </w:rPr>
        <w:t>(しょよう)</w:t>
      </w:r>
      <w:r>
        <w:rPr>
          <w:sz w:val="24"/>
        </w:rPr>
        <w:t xml:space="preserve"> </w:t>
      </w:r>
      <w:r>
        <w:rPr>
          <w:color w:val="0070C0"/>
          <w:sz w:val="24"/>
        </w:rPr>
        <w:t>時間</w:t>
      </w:r>
      <w:r>
        <w:rPr>
          <w:color w:val="C00000"/>
          <w:sz w:val="24"/>
        </w:rPr>
        <w:t>(じかん)</w:t>
      </w:r>
      <w:r>
        <w:rPr>
          <w:sz w:val="24"/>
        </w:rPr>
        <w:t xml:space="preserve"> は わずか 1</w:t>
      </w:r>
      <w:r>
        <w:rPr>
          <w:color w:val="0070C0"/>
          <w:sz w:val="24"/>
        </w:rPr>
        <w:t>時間</w:t>
      </w:r>
      <w:r>
        <w:rPr>
          <w:color w:val="C00000"/>
          <w:sz w:val="24"/>
        </w:rPr>
        <w:t>(じかん)</w:t>
      </w:r>
      <w:r>
        <w:rPr>
          <w:sz w:val="24"/>
        </w:rPr>
        <w:t xml:space="preserve"> 17</w:t>
      </w:r>
      <w:r>
        <w:rPr>
          <w:color w:val="0070C0"/>
          <w:sz w:val="24"/>
        </w:rPr>
        <w:t>分</w:t>
      </w:r>
      <w:r>
        <w:rPr>
          <w:color w:val="C00000"/>
          <w:sz w:val="24"/>
        </w:rPr>
        <w:t>(ふん)</w:t>
      </w:r>
      <w:r>
        <w:rPr>
          <w:sz w:val="24"/>
        </w:rPr>
        <w:t xml:space="preserve"> でした。</w:t>
      </w:r>
      <w:r>
        <w:rPr>
          <w:color w:val="0070C0"/>
          <w:sz w:val="24"/>
        </w:rPr>
        <w:t>列車</w:t>
      </w:r>
      <w:r>
        <w:rPr>
          <w:color w:val="C00000"/>
          <w:sz w:val="24"/>
        </w:rPr>
        <w:t>(れっしゃ)</w:t>
      </w:r>
      <w:r>
        <w:rPr>
          <w:sz w:val="24"/>
        </w:rPr>
        <w:t xml:space="preserve"> に </w:t>
      </w:r>
      <w:r>
        <w:rPr>
          <w:color w:val="0070C0"/>
          <w:sz w:val="24"/>
        </w:rPr>
        <w:t>乗</w:t>
      </w:r>
      <w:r>
        <w:rPr>
          <w:color w:val="C00000"/>
          <w:sz w:val="24"/>
        </w:rPr>
        <w:t>(の)</w:t>
      </w:r>
      <w:r>
        <w:rPr>
          <w:sz w:val="24"/>
        </w:rPr>
        <w:t xml:space="preserve">った </w:t>
      </w:r>
      <w:r>
        <w:rPr>
          <w:color w:val="0070C0"/>
          <w:sz w:val="24"/>
        </w:rPr>
        <w:t>時</w:t>
      </w:r>
      <w:r>
        <w:rPr>
          <w:color w:val="C00000"/>
          <w:sz w:val="24"/>
        </w:rPr>
        <w:t>(とき)</w:t>
      </w:r>
      <w:r>
        <w:rPr>
          <w:sz w:val="24"/>
        </w:rPr>
        <w:t xml:space="preserve">、たくさん の </w:t>
      </w:r>
      <w:r>
        <w:rPr>
          <w:color w:val="0070C0"/>
          <w:sz w:val="24"/>
        </w:rPr>
        <w:t>地元</w:t>
      </w:r>
      <w:r>
        <w:rPr>
          <w:color w:val="C00000"/>
          <w:sz w:val="24"/>
        </w:rPr>
        <w:t>(じもと)</w:t>
      </w:r>
      <w:r>
        <w:rPr>
          <w:sz w:val="24"/>
        </w:rPr>
        <w:t xml:space="preserve"> の </w:t>
      </w:r>
      <w:r>
        <w:rPr>
          <w:color w:val="0070C0"/>
          <w:sz w:val="24"/>
        </w:rPr>
        <w:t>人</w:t>
      </w:r>
      <w:r>
        <w:rPr>
          <w:color w:val="C00000"/>
          <w:sz w:val="24"/>
        </w:rPr>
        <w:t>(ひと)</w:t>
      </w:r>
      <w:r>
        <w:rPr>
          <w:sz w:val="24"/>
        </w:rPr>
        <w:t xml:space="preserve"> も </w:t>
      </w:r>
      <w:r>
        <w:rPr>
          <w:color w:val="0070C0"/>
          <w:sz w:val="24"/>
        </w:rPr>
        <w:t>乗</w:t>
      </w:r>
      <w:r>
        <w:rPr>
          <w:color w:val="C00000"/>
          <w:sz w:val="24"/>
        </w:rPr>
        <w:t>(の)</w:t>
      </w:r>
      <w:r>
        <w:rPr>
          <w:sz w:val="24"/>
        </w:rPr>
        <w:t xml:space="preserve">って いる の に </w:t>
      </w:r>
      <w:r>
        <w:rPr>
          <w:color w:val="0070C0"/>
          <w:sz w:val="24"/>
        </w:rPr>
        <w:t>気</w:t>
      </w:r>
      <w:r>
        <w:rPr>
          <w:color w:val="C00000"/>
          <w:sz w:val="24"/>
        </w:rPr>
        <w:t>(き)</w:t>
      </w:r>
      <w:r>
        <w:rPr>
          <w:sz w:val="24"/>
        </w:rPr>
        <w:t xml:space="preserve">づか ざる を </w:t>
      </w:r>
      <w:r>
        <w:rPr>
          <w:color w:val="0070C0"/>
          <w:sz w:val="24"/>
        </w:rPr>
        <w:t>得</w:t>
      </w:r>
      <w:r>
        <w:rPr>
          <w:color w:val="C00000"/>
          <w:sz w:val="24"/>
        </w:rPr>
        <w:t>(え)</w:t>
      </w:r>
      <w:r>
        <w:rPr>
          <w:sz w:val="24"/>
        </w:rPr>
        <w:t>ません でした。</w:t>
      </w:r>
      <w:r>
        <w:rPr>
          <w:color w:val="0070C0"/>
          <w:sz w:val="24"/>
        </w:rPr>
        <w:t>当時</w:t>
      </w:r>
      <w:r>
        <w:rPr>
          <w:color w:val="C00000"/>
          <w:sz w:val="24"/>
        </w:rPr>
        <w:t>(とうじ)</w:t>
      </w:r>
      <w:r>
        <w:rPr>
          <w:sz w:val="24"/>
        </w:rPr>
        <w:t xml:space="preserve">、これ は </w:t>
      </w:r>
      <w:r>
        <w:rPr>
          <w:color w:val="0070C0"/>
          <w:sz w:val="24"/>
        </w:rPr>
        <w:t>奇妙</w:t>
      </w:r>
      <w:r>
        <w:rPr>
          <w:color w:val="C00000"/>
          <w:sz w:val="24"/>
        </w:rPr>
        <w:t>(きみょう)</w:t>
      </w:r>
      <w:r>
        <w:rPr>
          <w:sz w:val="24"/>
        </w:rPr>
        <w:t xml:space="preserve"> と は </w:t>
      </w:r>
      <w:r>
        <w:rPr>
          <w:color w:val="0070C0"/>
          <w:sz w:val="24"/>
        </w:rPr>
        <w:t>思</w:t>
      </w:r>
      <w:r>
        <w:rPr>
          <w:color w:val="C00000"/>
          <w:sz w:val="24"/>
        </w:rPr>
        <w:t>(おも)</w:t>
      </w:r>
      <w:r>
        <w:rPr>
          <w:sz w:val="24"/>
        </w:rPr>
        <w:t>いません でした。</w:t>
      </w:r>
      <w:r>
        <w:rPr>
          <w:color w:val="0070C0"/>
          <w:sz w:val="24"/>
        </w:rPr>
        <w:t>自分</w:t>
      </w:r>
      <w:r>
        <w:rPr>
          <w:color w:val="C00000"/>
          <w:sz w:val="24"/>
        </w:rPr>
        <w:t>(じぶん)</w:t>
      </w:r>
      <w:r>
        <w:rPr>
          <w:sz w:val="24"/>
        </w:rPr>
        <w:t xml:space="preserve"> </w:t>
      </w:r>
      <w:r>
        <w:rPr>
          <w:color w:val="0070C0"/>
          <w:sz w:val="24"/>
        </w:rPr>
        <w:t>以外</w:t>
      </w:r>
      <w:r>
        <w:rPr>
          <w:color w:val="C00000"/>
          <w:sz w:val="24"/>
        </w:rPr>
        <w:t>(いがい)</w:t>
      </w:r>
      <w:r>
        <w:rPr>
          <w:sz w:val="24"/>
        </w:rPr>
        <w:t xml:space="preserve"> に も この </w:t>
      </w:r>
      <w:r>
        <w:rPr>
          <w:color w:val="0070C0"/>
          <w:sz w:val="24"/>
        </w:rPr>
        <w:t>素晴</w:t>
      </w:r>
      <w:r>
        <w:rPr>
          <w:color w:val="C00000"/>
          <w:sz w:val="24"/>
        </w:rPr>
        <w:t>(すば)</w:t>
      </w:r>
      <w:r>
        <w:rPr>
          <w:sz w:val="24"/>
        </w:rPr>
        <w:t xml:space="preserve">らしい サービス を </w:t>
      </w:r>
      <w:r>
        <w:rPr>
          <w:color w:val="0070C0"/>
          <w:sz w:val="24"/>
        </w:rPr>
        <w:t>利用</w:t>
      </w:r>
      <w:r>
        <w:rPr>
          <w:color w:val="C00000"/>
          <w:sz w:val="24"/>
        </w:rPr>
        <w:t>(りよう)</w:t>
      </w:r>
      <w:r>
        <w:rPr>
          <w:sz w:val="24"/>
        </w:rPr>
        <w:t xml:space="preserve"> したい </w:t>
      </w:r>
      <w:r>
        <w:rPr>
          <w:color w:val="0070C0"/>
          <w:sz w:val="24"/>
        </w:rPr>
        <w:t>人</w:t>
      </w:r>
      <w:r>
        <w:rPr>
          <w:color w:val="C00000"/>
          <w:sz w:val="24"/>
        </w:rPr>
        <w:t>(ひと)</w:t>
      </w:r>
      <w:r>
        <w:rPr>
          <w:sz w:val="24"/>
        </w:rPr>
        <w:t xml:space="preserve"> は たくさん いる に </w:t>
      </w:r>
      <w:r>
        <w:rPr>
          <w:color w:val="0070C0"/>
          <w:sz w:val="24"/>
        </w:rPr>
        <w:t>違</w:t>
      </w:r>
      <w:r>
        <w:rPr>
          <w:color w:val="C00000"/>
          <w:sz w:val="24"/>
        </w:rPr>
        <w:t>(ちが)</w:t>
      </w:r>
      <w:r>
        <w:rPr>
          <w:sz w:val="24"/>
        </w:rPr>
        <w:t xml:space="preserve">いない と </w:t>
      </w:r>
      <w:r>
        <w:rPr>
          <w:color w:val="0070C0"/>
          <w:sz w:val="24"/>
        </w:rPr>
        <w:t>考</w:t>
      </w:r>
      <w:r>
        <w:rPr>
          <w:color w:val="C00000"/>
          <w:sz w:val="24"/>
        </w:rPr>
        <w:t>(かんが)</w:t>
      </w:r>
      <w:r>
        <w:rPr>
          <w:sz w:val="24"/>
        </w:rPr>
        <w:t>えました。</w:t>
      </w:r>
      <w:r>
        <w:rPr>
          <w:color w:val="0070C0"/>
          <w:sz w:val="24"/>
        </w:rPr>
        <w:t>列車</w:t>
      </w:r>
      <w:r>
        <w:rPr>
          <w:color w:val="C00000"/>
          <w:sz w:val="24"/>
        </w:rPr>
        <w:t>(れっしゃ)</w:t>
      </w:r>
      <w:r>
        <w:rPr>
          <w:sz w:val="24"/>
        </w:rPr>
        <w:t xml:space="preserve"> が </w:t>
      </w:r>
      <w:r>
        <w:rPr>
          <w:color w:val="0070C0"/>
          <w:sz w:val="24"/>
        </w:rPr>
        <w:t>数</w:t>
      </w:r>
      <w:r>
        <w:rPr>
          <w:color w:val="C00000"/>
          <w:sz w:val="24"/>
        </w:rPr>
        <w:t>(すう)</w:t>
      </w:r>
      <w:r>
        <w:rPr>
          <w:sz w:val="24"/>
        </w:rPr>
        <w:t xml:space="preserve"> マイル </w:t>
      </w:r>
      <w:r>
        <w:rPr>
          <w:color w:val="0070C0"/>
          <w:sz w:val="24"/>
        </w:rPr>
        <w:t>先</w:t>
      </w:r>
      <w:r>
        <w:rPr>
          <w:color w:val="C00000"/>
          <w:sz w:val="24"/>
        </w:rPr>
        <w:t>(さき)</w:t>
      </w:r>
      <w:r>
        <w:rPr>
          <w:sz w:val="24"/>
        </w:rPr>
        <w:t xml:space="preserve"> の </w:t>
      </w:r>
      <w:r>
        <w:rPr>
          <w:color w:val="0070C0"/>
          <w:sz w:val="24"/>
        </w:rPr>
        <w:t>小</w:t>
      </w:r>
      <w:r>
        <w:rPr>
          <w:color w:val="C00000"/>
          <w:sz w:val="24"/>
        </w:rPr>
        <w:t>(ちい)</w:t>
      </w:r>
      <w:r>
        <w:rPr>
          <w:sz w:val="24"/>
        </w:rPr>
        <w:t xml:space="preserve">さな </w:t>
      </w:r>
      <w:r>
        <w:rPr>
          <w:color w:val="0070C0"/>
          <w:sz w:val="24"/>
        </w:rPr>
        <w:t>駅</w:t>
      </w:r>
      <w:r>
        <w:rPr>
          <w:color w:val="C00000"/>
          <w:sz w:val="24"/>
        </w:rPr>
        <w:t>(えき)</w:t>
      </w:r>
      <w:r>
        <w:rPr>
          <w:sz w:val="24"/>
        </w:rPr>
        <w:t xml:space="preserve">、ウィドリー で </w:t>
      </w:r>
      <w:r>
        <w:rPr>
          <w:color w:val="0070C0"/>
          <w:sz w:val="24"/>
        </w:rPr>
        <w:t>止</w:t>
      </w:r>
      <w:r>
        <w:rPr>
          <w:color w:val="C00000"/>
          <w:sz w:val="24"/>
        </w:rPr>
        <w:t>(と)</w:t>
      </w:r>
      <w:r>
        <w:rPr>
          <w:sz w:val="24"/>
        </w:rPr>
        <w:t xml:space="preserve">まった こと に も </w:t>
      </w:r>
      <w:r>
        <w:rPr>
          <w:color w:val="0070C0"/>
          <w:sz w:val="24"/>
        </w:rPr>
        <w:t>驚</w:t>
      </w:r>
      <w:r>
        <w:rPr>
          <w:color w:val="C00000"/>
          <w:sz w:val="24"/>
        </w:rPr>
        <w:t>(おどろ)</w:t>
      </w:r>
      <w:r>
        <w:rPr>
          <w:sz w:val="24"/>
        </w:rPr>
        <w:t>きません でした。</w:t>
      </w:r>
      <w:r>
        <w:rPr>
          <w:color w:val="0070C0"/>
          <w:sz w:val="24"/>
        </w:rPr>
        <w:t>強力</w:t>
      </w:r>
      <w:r>
        <w:rPr>
          <w:color w:val="C00000"/>
          <w:sz w:val="24"/>
        </w:rPr>
        <w:t>(きょうりょく)</w:t>
      </w:r>
      <w:r>
        <w:rPr>
          <w:sz w:val="24"/>
        </w:rPr>
        <w:t xml:space="preserve"> な </w:t>
      </w:r>
      <w:r>
        <w:rPr>
          <w:color w:val="0070C0"/>
          <w:sz w:val="24"/>
        </w:rPr>
        <w:t>急行</w:t>
      </w:r>
      <w:r>
        <w:rPr>
          <w:color w:val="C00000"/>
          <w:sz w:val="24"/>
        </w:rPr>
        <w:t>(きゅうこう)</w:t>
      </w:r>
      <w:r>
        <w:rPr>
          <w:sz w:val="24"/>
        </w:rPr>
        <w:t xml:space="preserve"> </w:t>
      </w:r>
      <w:r>
        <w:rPr>
          <w:color w:val="0070C0"/>
          <w:sz w:val="24"/>
        </w:rPr>
        <w:t>列車</w:t>
      </w:r>
      <w:r>
        <w:rPr>
          <w:color w:val="C00000"/>
          <w:sz w:val="24"/>
        </w:rPr>
        <w:t>(れっしゃ)</w:t>
      </w:r>
      <w:r>
        <w:rPr>
          <w:sz w:val="24"/>
        </w:rPr>
        <w:t xml:space="preserve"> でも、</w:t>
      </w:r>
      <w:r>
        <w:rPr>
          <w:color w:val="0070C0"/>
          <w:sz w:val="24"/>
        </w:rPr>
        <w:t>信号</w:t>
      </w:r>
      <w:r>
        <w:rPr>
          <w:color w:val="C00000"/>
          <w:sz w:val="24"/>
        </w:rPr>
        <w:t>(しんごう)</w:t>
      </w:r>
      <w:r>
        <w:rPr>
          <w:sz w:val="24"/>
        </w:rPr>
        <w:t xml:space="preserve"> で </w:t>
      </w:r>
      <w:r>
        <w:rPr>
          <w:color w:val="0070C0"/>
          <w:sz w:val="24"/>
        </w:rPr>
        <w:t>止</w:t>
      </w:r>
      <w:r>
        <w:rPr>
          <w:color w:val="C00000"/>
          <w:sz w:val="24"/>
        </w:rPr>
        <w:t>(と)</w:t>
      </w:r>
      <w:r>
        <w:rPr>
          <w:sz w:val="24"/>
        </w:rPr>
        <w:t>まる こと は あります。しかし、</w:t>
      </w:r>
      <w:r>
        <w:rPr>
          <w:color w:val="0070C0"/>
          <w:sz w:val="24"/>
        </w:rPr>
        <w:t>列車</w:t>
      </w:r>
      <w:r>
        <w:rPr>
          <w:color w:val="C00000"/>
          <w:sz w:val="24"/>
        </w:rPr>
        <w:t>(れっしゃ)</w:t>
      </w:r>
      <w:r>
        <w:rPr>
          <w:sz w:val="24"/>
        </w:rPr>
        <w:t xml:space="preserve"> が </w:t>
      </w:r>
      <w:r>
        <w:rPr>
          <w:color w:val="0070C0"/>
          <w:sz w:val="24"/>
        </w:rPr>
        <w:t>駅</w:t>
      </w:r>
      <w:r>
        <w:rPr>
          <w:color w:val="C00000"/>
          <w:sz w:val="24"/>
        </w:rPr>
        <w:t>(えき)</w:t>
      </w:r>
      <w:r>
        <w:rPr>
          <w:sz w:val="24"/>
        </w:rPr>
        <w:t xml:space="preserve"> ごと に </w:t>
      </w:r>
      <w:r>
        <w:rPr>
          <w:color w:val="0070C0"/>
          <w:sz w:val="24"/>
        </w:rPr>
        <w:t>遅々</w:t>
      </w:r>
      <w:r>
        <w:rPr>
          <w:color w:val="C00000"/>
          <w:sz w:val="24"/>
        </w:rPr>
        <w:t>(ちち)</w:t>
      </w:r>
      <w:r>
        <w:rPr>
          <w:sz w:val="24"/>
        </w:rPr>
        <w:t xml:space="preserve"> として </w:t>
      </w:r>
      <w:r>
        <w:rPr>
          <w:color w:val="0070C0"/>
          <w:sz w:val="24"/>
        </w:rPr>
        <w:t>進</w:t>
      </w:r>
      <w:r>
        <w:rPr>
          <w:color w:val="C00000"/>
          <w:sz w:val="24"/>
        </w:rPr>
        <w:t>(すす)</w:t>
      </w:r>
      <w:r>
        <w:rPr>
          <w:sz w:val="24"/>
        </w:rPr>
        <w:t xml:space="preserve">まない の を </w:t>
      </w:r>
      <w:r>
        <w:rPr>
          <w:color w:val="0070C0"/>
          <w:sz w:val="24"/>
        </w:rPr>
        <w:t>見</w:t>
      </w:r>
      <w:r>
        <w:rPr>
          <w:color w:val="C00000"/>
          <w:sz w:val="24"/>
        </w:rPr>
        <w:t>(み)</w:t>
      </w:r>
      <w:r>
        <w:rPr>
          <w:sz w:val="24"/>
        </w:rPr>
        <w:t>て、</w:t>
      </w:r>
      <w:r>
        <w:rPr>
          <w:color w:val="0070C0"/>
          <w:sz w:val="24"/>
        </w:rPr>
        <w:t>私</w:t>
      </w:r>
      <w:r>
        <w:rPr>
          <w:color w:val="C00000"/>
          <w:sz w:val="24"/>
        </w:rPr>
        <w:t>(わたし)</w:t>
      </w:r>
      <w:r>
        <w:rPr>
          <w:sz w:val="24"/>
        </w:rPr>
        <w:t xml:space="preserve"> は </w:t>
      </w:r>
      <w:r>
        <w:rPr>
          <w:color w:val="0070C0"/>
          <w:sz w:val="24"/>
        </w:rPr>
        <w:t>不思議</w:t>
      </w:r>
      <w:r>
        <w:rPr>
          <w:color w:val="C00000"/>
          <w:sz w:val="24"/>
        </w:rPr>
        <w:t>(ふしぎ)</w:t>
      </w:r>
      <w:r>
        <w:rPr>
          <w:sz w:val="24"/>
        </w:rPr>
        <w:t xml:space="preserve"> に </w:t>
      </w:r>
      <w:r>
        <w:rPr>
          <w:color w:val="0070C0"/>
          <w:sz w:val="24"/>
        </w:rPr>
        <w:t>思</w:t>
      </w:r>
      <w:r>
        <w:rPr>
          <w:color w:val="C00000"/>
          <w:sz w:val="24"/>
        </w:rPr>
        <w:t>(おも)</w:t>
      </w:r>
      <w:r>
        <w:rPr>
          <w:sz w:val="24"/>
        </w:rPr>
        <w:t>い</w:t>
      </w:r>
      <w:r>
        <w:rPr>
          <w:color w:val="0070C0"/>
          <w:sz w:val="24"/>
        </w:rPr>
        <w:t>始</w:t>
      </w:r>
      <w:r>
        <w:rPr>
          <w:color w:val="C00000"/>
          <w:sz w:val="24"/>
        </w:rPr>
        <w:t>(はじ)</w:t>
      </w:r>
      <w:r>
        <w:rPr>
          <w:sz w:val="24"/>
        </w:rPr>
        <w:t>めました。</w:t>
      </w:r>
      <w:r>
        <w:rPr>
          <w:color w:val="0070C0"/>
          <w:sz w:val="24"/>
        </w:rPr>
        <w:t>突然</w:t>
      </w:r>
      <w:r>
        <w:rPr>
          <w:color w:val="C00000"/>
          <w:sz w:val="24"/>
        </w:rPr>
        <w:t>(とつぜん)</w:t>
      </w:r>
      <w:r>
        <w:rPr>
          <w:sz w:val="24"/>
        </w:rPr>
        <w:t xml:space="preserve">、この </w:t>
      </w:r>
      <w:r>
        <w:rPr>
          <w:color w:val="0070C0"/>
          <w:sz w:val="24"/>
        </w:rPr>
        <w:t>急行</w:t>
      </w:r>
      <w:r>
        <w:rPr>
          <w:color w:val="C00000"/>
          <w:sz w:val="24"/>
        </w:rPr>
        <w:t>(きゅうこう)</w:t>
      </w:r>
      <w:r>
        <w:rPr>
          <w:sz w:val="24"/>
        </w:rPr>
        <w:t xml:space="preserve"> は </w:t>
      </w:r>
      <w:r>
        <w:rPr>
          <w:color w:val="0070C0"/>
          <w:sz w:val="24"/>
        </w:rPr>
        <w:t>時速</w:t>
      </w:r>
      <w:r>
        <w:rPr>
          <w:color w:val="C00000"/>
          <w:sz w:val="24"/>
        </w:rPr>
        <w:t>(じそく)</w:t>
      </w:r>
      <w:r>
        <w:rPr>
          <w:sz w:val="24"/>
        </w:rPr>
        <w:t xml:space="preserve"> 90マイル で </w:t>
      </w:r>
      <w:r>
        <w:rPr>
          <w:color w:val="0070C0"/>
          <w:sz w:val="24"/>
        </w:rPr>
        <w:t>走</w:t>
      </w:r>
      <w:r>
        <w:rPr>
          <w:color w:val="C00000"/>
          <w:sz w:val="24"/>
        </w:rPr>
        <w:t>(はし)</w:t>
      </w:r>
      <w:r>
        <w:rPr>
          <w:sz w:val="24"/>
        </w:rPr>
        <w:t xml:space="preserve">って いる の では なく、わずか </w:t>
      </w:r>
      <w:r>
        <w:rPr>
          <w:color w:val="0070C0"/>
          <w:sz w:val="24"/>
        </w:rPr>
        <w:t>時速</w:t>
      </w:r>
      <w:r>
        <w:rPr>
          <w:color w:val="C00000"/>
          <w:sz w:val="24"/>
        </w:rPr>
        <w:t>(じそく)</w:t>
      </w:r>
      <w:r>
        <w:rPr>
          <w:sz w:val="24"/>
        </w:rPr>
        <w:t xml:space="preserve"> 30マイル で のろのろ と </w:t>
      </w:r>
      <w:r>
        <w:rPr>
          <w:color w:val="0070C0"/>
          <w:sz w:val="24"/>
        </w:rPr>
        <w:t>走</w:t>
      </w:r>
      <w:r>
        <w:rPr>
          <w:color w:val="C00000"/>
          <w:sz w:val="24"/>
        </w:rPr>
        <w:t>(はし)</w:t>
      </w:r>
      <w:r>
        <w:rPr>
          <w:sz w:val="24"/>
        </w:rPr>
        <w:t xml:space="preserve">って いる こと に </w:t>
      </w:r>
      <w:r>
        <w:rPr>
          <w:color w:val="0070C0"/>
          <w:sz w:val="24"/>
        </w:rPr>
        <w:t>気</w:t>
      </w:r>
      <w:r>
        <w:rPr>
          <w:color w:val="C00000"/>
          <w:sz w:val="24"/>
        </w:rPr>
        <w:t>(き)</w:t>
      </w:r>
      <w:r>
        <w:rPr>
          <w:sz w:val="24"/>
        </w:rPr>
        <w:t>づきました。1</w:t>
      </w:r>
      <w:r>
        <w:rPr>
          <w:color w:val="0070C0"/>
          <w:sz w:val="24"/>
        </w:rPr>
        <w:t>時間</w:t>
      </w:r>
      <w:r>
        <w:rPr>
          <w:color w:val="C00000"/>
          <w:sz w:val="24"/>
        </w:rPr>
        <w:t>(じかん)</w:t>
      </w:r>
      <w:r>
        <w:rPr>
          <w:sz w:val="24"/>
        </w:rPr>
        <w:t xml:space="preserve"> 17</w:t>
      </w:r>
      <w:r>
        <w:rPr>
          <w:color w:val="0070C0"/>
          <w:sz w:val="24"/>
        </w:rPr>
        <w:t>分</w:t>
      </w:r>
      <w:r>
        <w:rPr>
          <w:color w:val="C00000"/>
          <w:sz w:val="24"/>
        </w:rPr>
        <w:t>(ふん)</w:t>
      </w:r>
      <w:r>
        <w:rPr>
          <w:sz w:val="24"/>
        </w:rPr>
        <w:t xml:space="preserve"> が </w:t>
      </w:r>
      <w:r>
        <w:rPr>
          <w:color w:val="0070C0"/>
          <w:sz w:val="24"/>
        </w:rPr>
        <w:t>過</w:t>
      </w:r>
      <w:r>
        <w:rPr>
          <w:color w:val="C00000"/>
          <w:sz w:val="24"/>
        </w:rPr>
        <w:t>(す)</w:t>
      </w:r>
      <w:r>
        <w:rPr>
          <w:sz w:val="24"/>
        </w:rPr>
        <w:t>ぎ、</w:t>
      </w:r>
      <w:r>
        <w:rPr>
          <w:color w:val="0070C0"/>
          <w:sz w:val="24"/>
        </w:rPr>
        <w:t>距離</w:t>
      </w:r>
      <w:r>
        <w:rPr>
          <w:color w:val="C00000"/>
          <w:sz w:val="24"/>
        </w:rPr>
        <w:t>(きょり)</w:t>
      </w:r>
      <w:r>
        <w:rPr>
          <w:sz w:val="24"/>
        </w:rPr>
        <w:t xml:space="preserve"> の </w:t>
      </w:r>
      <w:r>
        <w:rPr>
          <w:color w:val="0070C0"/>
          <w:sz w:val="24"/>
        </w:rPr>
        <w:t>半分</w:t>
      </w:r>
      <w:r>
        <w:rPr>
          <w:color w:val="C00000"/>
          <w:sz w:val="24"/>
        </w:rPr>
        <w:t>(はんぶん)</w:t>
      </w:r>
      <w:r>
        <w:rPr>
          <w:sz w:val="24"/>
        </w:rPr>
        <w:t xml:space="preserve"> も </w:t>
      </w:r>
      <w:r>
        <w:rPr>
          <w:color w:val="0070C0"/>
          <w:sz w:val="24"/>
        </w:rPr>
        <w:t>進</w:t>
      </w:r>
      <w:r>
        <w:rPr>
          <w:color w:val="C00000"/>
          <w:sz w:val="24"/>
        </w:rPr>
        <w:t>(すす)</w:t>
      </w:r>
      <w:r>
        <w:rPr>
          <w:sz w:val="24"/>
        </w:rPr>
        <w:t>んで いません でした。</w:t>
      </w:r>
      <w:r>
        <w:rPr>
          <w:color w:val="0070C0"/>
          <w:sz w:val="24"/>
        </w:rPr>
        <w:t>乗客</w:t>
      </w:r>
      <w:r>
        <w:rPr>
          <w:color w:val="C00000"/>
          <w:sz w:val="24"/>
        </w:rPr>
        <w:t>(じょうきゃく)</w:t>
      </w:r>
      <w:r>
        <w:rPr>
          <w:sz w:val="24"/>
        </w:rPr>
        <w:t xml:space="preserve"> に この </w:t>
      </w:r>
      <w:r>
        <w:rPr>
          <w:color w:val="0070C0"/>
          <w:sz w:val="24"/>
        </w:rPr>
        <w:t>列車</w:t>
      </w:r>
      <w:r>
        <w:rPr>
          <w:color w:val="C00000"/>
          <w:sz w:val="24"/>
        </w:rPr>
        <w:t>(れっしゃ)</w:t>
      </w:r>
      <w:r>
        <w:rPr>
          <w:sz w:val="24"/>
        </w:rPr>
        <w:t xml:space="preserve"> が ウェストヘイブン </w:t>
      </w:r>
      <w:r>
        <w:rPr>
          <w:color w:val="0070C0"/>
          <w:sz w:val="24"/>
        </w:rPr>
        <w:t>急行</w:t>
      </w:r>
      <w:r>
        <w:rPr>
          <w:color w:val="C00000"/>
          <w:sz w:val="24"/>
        </w:rPr>
        <w:t>(きゅうこう)</w:t>
      </w:r>
      <w:r>
        <w:rPr>
          <w:sz w:val="24"/>
        </w:rPr>
        <w:t xml:space="preserve"> か どう か を </w:t>
      </w:r>
      <w:r>
        <w:rPr>
          <w:color w:val="0070C0"/>
          <w:sz w:val="24"/>
        </w:rPr>
        <w:t>尋</w:t>
      </w:r>
      <w:r>
        <w:rPr>
          <w:color w:val="C00000"/>
          <w:sz w:val="24"/>
        </w:rPr>
        <w:t>(たず)</w:t>
      </w:r>
      <w:r>
        <w:rPr>
          <w:sz w:val="24"/>
        </w:rPr>
        <w:t>ねました が、</w:t>
      </w:r>
      <w:r>
        <w:rPr>
          <w:color w:val="0070C0"/>
          <w:sz w:val="24"/>
        </w:rPr>
        <w:t>彼</w:t>
      </w:r>
      <w:r>
        <w:rPr>
          <w:color w:val="C00000"/>
          <w:sz w:val="24"/>
        </w:rPr>
        <w:t>(かれ)</w:t>
      </w:r>
      <w:r>
        <w:rPr>
          <w:sz w:val="24"/>
        </w:rPr>
        <w:t xml:space="preserve"> は </w:t>
      </w:r>
      <w:r>
        <w:rPr>
          <w:color w:val="0070C0"/>
          <w:sz w:val="24"/>
        </w:rPr>
        <w:t>聞</w:t>
      </w:r>
      <w:r>
        <w:rPr>
          <w:color w:val="C00000"/>
          <w:sz w:val="24"/>
        </w:rPr>
        <w:t>(き)</w:t>
      </w:r>
      <w:r>
        <w:rPr>
          <w:sz w:val="24"/>
        </w:rPr>
        <w:t>いた こと も ありません でした。</w:t>
      </w:r>
      <w:r>
        <w:rPr>
          <w:color w:val="0070C0"/>
          <w:sz w:val="24"/>
        </w:rPr>
        <w:t>到着</w:t>
      </w:r>
      <w:r>
        <w:rPr>
          <w:color w:val="C00000"/>
          <w:sz w:val="24"/>
        </w:rPr>
        <w:t>(とうちゃく)</w:t>
      </w:r>
      <w:r>
        <w:rPr>
          <w:sz w:val="24"/>
        </w:rPr>
        <w:t xml:space="preserve"> し たら すぐ に </w:t>
      </w:r>
      <w:r>
        <w:rPr>
          <w:color w:val="0070C0"/>
          <w:sz w:val="24"/>
        </w:rPr>
        <w:t>苦情</w:t>
      </w:r>
      <w:r>
        <w:rPr>
          <w:color w:val="C00000"/>
          <w:sz w:val="24"/>
        </w:rPr>
        <w:t>(くじょう)</w:t>
      </w:r>
      <w:r>
        <w:rPr>
          <w:sz w:val="24"/>
        </w:rPr>
        <w:t xml:space="preserve"> を </w:t>
      </w:r>
      <w:r>
        <w:rPr>
          <w:color w:val="0070C0"/>
          <w:sz w:val="24"/>
        </w:rPr>
        <w:t>申</w:t>
      </w:r>
      <w:r>
        <w:rPr>
          <w:color w:val="C00000"/>
          <w:sz w:val="24"/>
        </w:rPr>
        <w:t>(もう)</w:t>
      </w:r>
      <w:r>
        <w:rPr>
          <w:sz w:val="24"/>
        </w:rPr>
        <w:t>し</w:t>
      </w:r>
      <w:r>
        <w:rPr>
          <w:color w:val="0070C0"/>
          <w:sz w:val="24"/>
        </w:rPr>
        <w:t>立</w:t>
      </w:r>
      <w:r>
        <w:rPr>
          <w:color w:val="C00000"/>
          <w:sz w:val="24"/>
        </w:rPr>
        <w:t>(た)</w:t>
      </w:r>
      <w:r>
        <w:rPr>
          <w:sz w:val="24"/>
        </w:rPr>
        <w:t xml:space="preserve">てよう と </w:t>
      </w:r>
      <w:r>
        <w:rPr>
          <w:color w:val="0070C0"/>
          <w:sz w:val="24"/>
        </w:rPr>
        <w:t>決</w:t>
      </w:r>
      <w:r>
        <w:rPr>
          <w:color w:val="C00000"/>
          <w:sz w:val="24"/>
        </w:rPr>
        <w:t>(き)</w:t>
      </w:r>
      <w:r>
        <w:rPr>
          <w:sz w:val="24"/>
        </w:rPr>
        <w:t>めました。2</w:t>
      </w:r>
      <w:r>
        <w:rPr>
          <w:color w:val="0070C0"/>
          <w:sz w:val="24"/>
        </w:rPr>
        <w:t>時間</w:t>
      </w:r>
      <w:r>
        <w:rPr>
          <w:color w:val="C00000"/>
          <w:sz w:val="24"/>
        </w:rPr>
        <w:t>(じかん)</w:t>
      </w:r>
      <w:r>
        <w:rPr>
          <w:sz w:val="24"/>
        </w:rPr>
        <w:t xml:space="preserve"> </w:t>
      </w:r>
      <w:r>
        <w:rPr>
          <w:color w:val="0070C0"/>
          <w:sz w:val="24"/>
        </w:rPr>
        <w:t>後</w:t>
      </w:r>
      <w:r>
        <w:rPr>
          <w:color w:val="C00000"/>
          <w:sz w:val="24"/>
        </w:rPr>
        <w:t>(ご)</w:t>
      </w:r>
      <w:r>
        <w:rPr>
          <w:sz w:val="24"/>
        </w:rPr>
        <w:t>、</w:t>
      </w:r>
      <w:r>
        <w:rPr>
          <w:color w:val="0070C0"/>
          <w:sz w:val="24"/>
        </w:rPr>
        <w:t>私</w:t>
      </w:r>
      <w:r>
        <w:rPr>
          <w:color w:val="C00000"/>
          <w:sz w:val="24"/>
        </w:rPr>
        <w:t>(わたし)</w:t>
      </w:r>
      <w:r>
        <w:rPr>
          <w:sz w:val="24"/>
        </w:rPr>
        <w:t xml:space="preserve"> は ウェストヘイブン の </w:t>
      </w:r>
      <w:r>
        <w:rPr>
          <w:color w:val="0070C0"/>
          <w:sz w:val="24"/>
        </w:rPr>
        <w:t>駅長</w:t>
      </w:r>
      <w:r>
        <w:rPr>
          <w:color w:val="C00000"/>
          <w:sz w:val="24"/>
        </w:rPr>
        <w:t>(えきちょう)</w:t>
      </w:r>
      <w:r>
        <w:rPr>
          <w:sz w:val="24"/>
        </w:rPr>
        <w:t xml:space="preserve"> に </w:t>
      </w:r>
      <w:r>
        <w:rPr>
          <w:color w:val="0070C0"/>
          <w:sz w:val="24"/>
        </w:rPr>
        <w:t>怒</w:t>
      </w:r>
      <w:r>
        <w:rPr>
          <w:color w:val="C00000"/>
          <w:sz w:val="24"/>
        </w:rPr>
        <w:t>(おこ)</w:t>
      </w:r>
      <w:r>
        <w:rPr>
          <w:sz w:val="24"/>
        </w:rPr>
        <w:t xml:space="preserve">って </w:t>
      </w:r>
      <w:r>
        <w:rPr>
          <w:color w:val="0070C0"/>
          <w:sz w:val="24"/>
        </w:rPr>
        <w:t>話</w:t>
      </w:r>
      <w:r>
        <w:rPr>
          <w:color w:val="C00000"/>
          <w:sz w:val="24"/>
        </w:rPr>
        <w:t>(はな)</w:t>
      </w:r>
      <w:r>
        <w:rPr>
          <w:sz w:val="24"/>
        </w:rPr>
        <w:t>して いました。</w:t>
      </w:r>
      <w:r>
        <w:rPr>
          <w:color w:val="0070C0"/>
          <w:sz w:val="24"/>
        </w:rPr>
        <w:t>彼</w:t>
      </w:r>
      <w:r>
        <w:rPr>
          <w:color w:val="C00000"/>
          <w:sz w:val="24"/>
        </w:rPr>
        <w:t>(かれ)</w:t>
      </w:r>
      <w:r>
        <w:rPr>
          <w:sz w:val="24"/>
        </w:rPr>
        <w:t xml:space="preserve"> が </w:t>
      </w:r>
      <w:r>
        <w:rPr>
          <w:color w:val="0070C0"/>
          <w:sz w:val="24"/>
        </w:rPr>
        <w:t>列車</w:t>
      </w:r>
      <w:r>
        <w:rPr>
          <w:color w:val="C00000"/>
          <w:sz w:val="24"/>
        </w:rPr>
        <w:t>(れっしゃ)</w:t>
      </w:r>
      <w:r>
        <w:rPr>
          <w:sz w:val="24"/>
        </w:rPr>
        <w:t xml:space="preserve"> の </w:t>
      </w:r>
      <w:r>
        <w:rPr>
          <w:color w:val="0070C0"/>
          <w:sz w:val="24"/>
        </w:rPr>
        <w:t>存在</w:t>
      </w:r>
      <w:r>
        <w:rPr>
          <w:color w:val="C00000"/>
          <w:sz w:val="24"/>
        </w:rPr>
        <w:t>(そんざい)</w:t>
      </w:r>
      <w:r>
        <w:rPr>
          <w:sz w:val="24"/>
        </w:rPr>
        <w:t xml:space="preserve"> を </w:t>
      </w:r>
      <w:r>
        <w:rPr>
          <w:color w:val="0070C0"/>
          <w:sz w:val="24"/>
        </w:rPr>
        <w:t>否定</w:t>
      </w:r>
      <w:r>
        <w:rPr>
          <w:color w:val="C00000"/>
          <w:sz w:val="24"/>
        </w:rPr>
        <w:t>(ひてい)</w:t>
      </w:r>
      <w:r>
        <w:rPr>
          <w:sz w:val="24"/>
        </w:rPr>
        <w:t xml:space="preserve"> した </w:t>
      </w:r>
      <w:r>
        <w:rPr>
          <w:color w:val="0070C0"/>
          <w:sz w:val="24"/>
        </w:rPr>
        <w:t>時</w:t>
      </w:r>
      <w:r>
        <w:rPr>
          <w:color w:val="C00000"/>
          <w:sz w:val="24"/>
        </w:rPr>
        <w:t>(とき)</w:t>
      </w:r>
      <w:r>
        <w:rPr>
          <w:sz w:val="24"/>
        </w:rPr>
        <w:t>、</w:t>
      </w:r>
      <w:r>
        <w:rPr>
          <w:color w:val="0070C0"/>
          <w:sz w:val="24"/>
        </w:rPr>
        <w:t>私</w:t>
      </w:r>
      <w:r>
        <w:rPr>
          <w:color w:val="C00000"/>
          <w:sz w:val="24"/>
        </w:rPr>
        <w:t>(わたし)</w:t>
      </w:r>
      <w:r>
        <w:rPr>
          <w:sz w:val="24"/>
        </w:rPr>
        <w:t xml:space="preserve"> は </w:t>
      </w:r>
      <w:r>
        <w:rPr>
          <w:color w:val="0070C0"/>
          <w:sz w:val="24"/>
        </w:rPr>
        <w:t>彼</w:t>
      </w:r>
      <w:r>
        <w:rPr>
          <w:color w:val="C00000"/>
          <w:sz w:val="24"/>
        </w:rPr>
        <w:t>(かれ)</w:t>
      </w:r>
      <w:r>
        <w:rPr>
          <w:sz w:val="24"/>
        </w:rPr>
        <w:t xml:space="preserve"> の </w:t>
      </w:r>
      <w:r>
        <w:rPr>
          <w:color w:val="0070C0"/>
          <w:sz w:val="24"/>
        </w:rPr>
        <w:t>時刻表</w:t>
      </w:r>
      <w:r>
        <w:rPr>
          <w:color w:val="C00000"/>
          <w:sz w:val="24"/>
        </w:rPr>
        <w:t>(じこくひょう)</w:t>
      </w:r>
      <w:r>
        <w:rPr>
          <w:sz w:val="24"/>
        </w:rPr>
        <w:t xml:space="preserve"> の コピー を </w:t>
      </w:r>
      <w:r>
        <w:rPr>
          <w:color w:val="0070C0"/>
          <w:sz w:val="24"/>
        </w:rPr>
        <w:t>借</w:t>
      </w:r>
      <w:r>
        <w:rPr>
          <w:color w:val="C00000"/>
          <w:sz w:val="24"/>
        </w:rPr>
        <w:t>(か)</w:t>
      </w:r>
      <w:r>
        <w:rPr>
          <w:sz w:val="24"/>
        </w:rPr>
        <w:t>りました。「</w:t>
      </w:r>
      <w:r>
        <w:rPr>
          <w:color w:val="0070C0"/>
          <w:sz w:val="24"/>
        </w:rPr>
        <w:t>白黒</w:t>
      </w:r>
      <w:r>
        <w:rPr>
          <w:color w:val="C00000"/>
          <w:sz w:val="24"/>
        </w:rPr>
        <w:t>(しろくろ)</w:t>
      </w:r>
      <w:r>
        <w:rPr>
          <w:sz w:val="24"/>
        </w:rPr>
        <w:t xml:space="preserve"> で ここ に </w:t>
      </w:r>
      <w:r>
        <w:rPr>
          <w:color w:val="0070C0"/>
          <w:sz w:val="24"/>
        </w:rPr>
        <w:t>書</w:t>
      </w:r>
      <w:r>
        <w:rPr>
          <w:color w:val="C00000"/>
          <w:sz w:val="24"/>
        </w:rPr>
        <w:t>(か)</w:t>
      </w:r>
      <w:r>
        <w:rPr>
          <w:sz w:val="24"/>
        </w:rPr>
        <w:t xml:space="preserve">いて ある」 と </w:t>
      </w:r>
      <w:r>
        <w:rPr>
          <w:color w:val="0070C0"/>
          <w:sz w:val="24"/>
        </w:rPr>
        <w:t>言</w:t>
      </w:r>
      <w:r>
        <w:rPr>
          <w:color w:val="C00000"/>
          <w:sz w:val="24"/>
        </w:rPr>
        <w:t>(い)</w:t>
      </w:r>
      <w:r>
        <w:rPr>
          <w:sz w:val="24"/>
        </w:rPr>
        <w:t xml:space="preserve">う </w:t>
      </w:r>
      <w:r>
        <w:rPr>
          <w:color w:val="0070C0"/>
          <w:sz w:val="24"/>
        </w:rPr>
        <w:t>時</w:t>
      </w:r>
      <w:r>
        <w:rPr>
          <w:color w:val="C00000"/>
          <w:sz w:val="24"/>
        </w:rPr>
        <w:t>(とき)</w:t>
      </w:r>
      <w:r>
        <w:rPr>
          <w:sz w:val="24"/>
        </w:rPr>
        <w:t>、</w:t>
      </w:r>
      <w:r>
        <w:rPr>
          <w:color w:val="0070C0"/>
          <w:sz w:val="24"/>
        </w:rPr>
        <w:t>私</w:t>
      </w:r>
      <w:r>
        <w:rPr>
          <w:color w:val="C00000"/>
          <w:sz w:val="24"/>
        </w:rPr>
        <w:t>(わたし)</w:t>
      </w:r>
      <w:r>
        <w:rPr>
          <w:sz w:val="24"/>
        </w:rPr>
        <w:t xml:space="preserve"> の </w:t>
      </w:r>
      <w:r>
        <w:rPr>
          <w:color w:val="0070C0"/>
          <w:sz w:val="24"/>
        </w:rPr>
        <w:t>声</w:t>
      </w:r>
      <w:r>
        <w:rPr>
          <w:color w:val="C00000"/>
          <w:sz w:val="24"/>
        </w:rPr>
        <w:t>(こえ)</w:t>
      </w:r>
      <w:r>
        <w:rPr>
          <w:sz w:val="24"/>
        </w:rPr>
        <w:t xml:space="preserve"> に は </w:t>
      </w:r>
      <w:r>
        <w:rPr>
          <w:color w:val="0070C0"/>
          <w:sz w:val="24"/>
        </w:rPr>
        <w:t>勝利</w:t>
      </w:r>
      <w:r>
        <w:rPr>
          <w:color w:val="C00000"/>
          <w:sz w:val="24"/>
        </w:rPr>
        <w:t>(しょうり)</w:t>
      </w:r>
      <w:r>
        <w:rPr>
          <w:sz w:val="24"/>
        </w:rPr>
        <w:t xml:space="preserve"> の </w:t>
      </w:r>
      <w:r>
        <w:rPr>
          <w:color w:val="0070C0"/>
          <w:sz w:val="24"/>
        </w:rPr>
        <w:t>響</w:t>
      </w:r>
      <w:r>
        <w:rPr>
          <w:color w:val="C00000"/>
          <w:sz w:val="24"/>
        </w:rPr>
        <w:t>(ひび)</w:t>
      </w:r>
      <w:r>
        <w:rPr>
          <w:sz w:val="24"/>
        </w:rPr>
        <w:t>き が ありました。</w:t>
      </w:r>
      <w:r>
        <w:rPr>
          <w:color w:val="0070C0"/>
          <w:sz w:val="24"/>
        </w:rPr>
        <w:t>彼</w:t>
      </w:r>
      <w:r>
        <w:rPr>
          <w:color w:val="C00000"/>
          <w:sz w:val="24"/>
        </w:rPr>
        <w:t>(かれ)</w:t>
      </w:r>
      <w:r>
        <w:rPr>
          <w:sz w:val="24"/>
        </w:rPr>
        <w:t xml:space="preserve"> は ちらり と </w:t>
      </w:r>
      <w:r>
        <w:rPr>
          <w:color w:val="0070C0"/>
          <w:sz w:val="24"/>
        </w:rPr>
        <w:t>見</w:t>
      </w:r>
      <w:r>
        <w:rPr>
          <w:color w:val="C00000"/>
          <w:sz w:val="24"/>
        </w:rPr>
        <w:t>(み)</w:t>
      </w:r>
      <w:r>
        <w:rPr>
          <w:sz w:val="24"/>
        </w:rPr>
        <w:t>て、もう</w:t>
      </w:r>
      <w:r>
        <w:rPr>
          <w:color w:val="0070C0"/>
          <w:sz w:val="24"/>
        </w:rPr>
        <w:t>一度</w:t>
      </w:r>
      <w:r>
        <w:rPr>
          <w:color w:val="C00000"/>
          <w:sz w:val="24"/>
        </w:rPr>
        <w:t>(いちど)</w:t>
      </w:r>
      <w:r>
        <w:rPr>
          <w:sz w:val="24"/>
        </w:rPr>
        <w:t xml:space="preserve"> </w:t>
      </w:r>
      <w:r>
        <w:rPr>
          <w:color w:val="0070C0"/>
          <w:sz w:val="24"/>
        </w:rPr>
        <w:t>見</w:t>
      </w:r>
      <w:r>
        <w:rPr>
          <w:color w:val="C00000"/>
          <w:sz w:val="24"/>
        </w:rPr>
        <w:t>(み)</w:t>
      </w:r>
      <w:r>
        <w:rPr>
          <w:sz w:val="24"/>
        </w:rPr>
        <w:t xml:space="preserve">て と </w:t>
      </w:r>
      <w:r>
        <w:rPr>
          <w:color w:val="0070C0"/>
          <w:sz w:val="24"/>
        </w:rPr>
        <w:t>言</w:t>
      </w:r>
      <w:r>
        <w:rPr>
          <w:color w:val="C00000"/>
          <w:sz w:val="24"/>
        </w:rPr>
        <w:t>(い)</w:t>
      </w:r>
      <w:r>
        <w:rPr>
          <w:sz w:val="24"/>
        </w:rPr>
        <w:t>いました。</w:t>
      </w:r>
      <w:r>
        <w:rPr>
          <w:color w:val="0070C0"/>
          <w:sz w:val="24"/>
        </w:rPr>
        <w:t>小</w:t>
      </w:r>
      <w:r>
        <w:rPr>
          <w:color w:val="C00000"/>
          <w:sz w:val="24"/>
        </w:rPr>
        <w:t>(ちい)</w:t>
      </w:r>
      <w:r>
        <w:rPr>
          <w:sz w:val="24"/>
        </w:rPr>
        <w:t xml:space="preserve">さな アスタリスク が、ページ の </w:t>
      </w:r>
      <w:r>
        <w:rPr>
          <w:color w:val="0070C0"/>
          <w:sz w:val="24"/>
        </w:rPr>
        <w:t>下</w:t>
      </w:r>
      <w:r>
        <w:rPr>
          <w:color w:val="C00000"/>
          <w:sz w:val="24"/>
        </w:rPr>
        <w:t>(した)</w:t>
      </w:r>
      <w:r>
        <w:rPr>
          <w:sz w:val="24"/>
        </w:rPr>
        <w:t xml:space="preserve"> に ある </w:t>
      </w:r>
      <w:r>
        <w:rPr>
          <w:color w:val="0070C0"/>
          <w:sz w:val="24"/>
        </w:rPr>
        <w:t>脚注</w:t>
      </w:r>
      <w:r>
        <w:rPr>
          <w:color w:val="C00000"/>
          <w:sz w:val="24"/>
        </w:rPr>
        <w:t>(きゃくちゅう)</w:t>
      </w:r>
      <w:r>
        <w:rPr>
          <w:sz w:val="24"/>
        </w:rPr>
        <w:t xml:space="preserve"> へ と </w:t>
      </w:r>
      <w:r>
        <w:rPr>
          <w:color w:val="0070C0"/>
          <w:sz w:val="24"/>
        </w:rPr>
        <w:t>私</w:t>
      </w:r>
      <w:r>
        <w:rPr>
          <w:color w:val="C00000"/>
          <w:sz w:val="24"/>
        </w:rPr>
        <w:t>(わたし)</w:t>
      </w:r>
      <w:r>
        <w:rPr>
          <w:sz w:val="24"/>
        </w:rPr>
        <w:t xml:space="preserve"> を </w:t>
      </w:r>
      <w:r>
        <w:rPr>
          <w:color w:val="0070C0"/>
          <w:sz w:val="24"/>
        </w:rPr>
        <w:t>導</w:t>
      </w:r>
      <w:r>
        <w:rPr>
          <w:color w:val="C00000"/>
          <w:sz w:val="24"/>
        </w:rPr>
        <w:t>(みちび)</w:t>
      </w:r>
      <w:r>
        <w:rPr>
          <w:sz w:val="24"/>
        </w:rPr>
        <w:t xml:space="preserve">きました。そこ に は こう </w:t>
      </w:r>
      <w:r>
        <w:rPr>
          <w:color w:val="0070C0"/>
          <w:sz w:val="24"/>
        </w:rPr>
        <w:t>書</w:t>
      </w:r>
      <w:r>
        <w:rPr>
          <w:color w:val="C00000"/>
          <w:sz w:val="24"/>
        </w:rPr>
        <w:t>(か)</w:t>
      </w:r>
      <w:r>
        <w:rPr>
          <w:sz w:val="24"/>
        </w:rPr>
        <w:t xml:space="preserve">いて ありました: 「この サービス は </w:t>
      </w:r>
      <w:r>
        <w:rPr>
          <w:color w:val="0070C0"/>
          <w:sz w:val="24"/>
        </w:rPr>
        <w:t>停止</w:t>
      </w:r>
      <w:r>
        <w:rPr>
          <w:color w:val="C00000"/>
          <w:sz w:val="24"/>
        </w:rPr>
        <w:t>(ていし)</w:t>
      </w:r>
      <w:r>
        <w:rPr>
          <w:sz w:val="24"/>
        </w:rPr>
        <w:t xml:space="preserve"> されて います」。</w:t>
      </w:r>
    </w:p>
    <w:p>
      <w:pPr>
        <w:pStyle w:val="Heading2"/>
      </w:pPr>
      <w:r>
        <w:rPr>
          <w:b/>
          <w:color w:val="555555"/>
          <w:sz w:val="26"/>
        </w:rPr>
        <w:t>한국어</w:t>
      </w:r>
    </w:p>
    <w:p>
      <w:r>
        <w:rPr>
          <w:sz w:val="22"/>
        </w:rPr>
        <w:t>우리는 열차가 정시에 도착하리라 기대하게끔 길들여졌다. 여러 해에 걸친 사전 조건화의 결과, 우리 대부분은 철도 시간표에 대한 흔들림 없는 신뢰를 품게 되었다. 배는 폭풍으로 지연될 수도 있다. 비행기는 악천후로 취소될 수도 있다. 하지만 열차는 정시여야 한다. 오직 예외적으로 심한 폭설만이 일시적으로 철도 운행을 어지럽힐 수 있다. 무언가 잘못되면 철도 당국을 탓하기란 너무도 쉽다. 진실은, 실수가 일어났을 때 그것은 그들의 잘못이라기보다 우리의 잘못일 가능성이 더 높다는 것이다.</w:t>
      </w:r>
    </w:p>
    <w:p>
      <w:r>
        <w:rPr>
          <w:sz w:val="22"/>
        </w:rPr>
        <w:t>철도 시간표를 확인한 뒤, 나는 웨스트헤이븐행 급행열차가 있다는 것을 흡족하게 알아챘다. 그것은 우리 동네 역에서 직행으로 가며, 소요 시간은 단 1시간 17분이었다. 열차에 탔을 때, 나는 동네 사람들도 많이 탄다는 것을 알아채지 않을 수 없었다. 당시에 나는 이것을 이상하게 여기지 않았다. 나 말고도 이 훌륭한 운행 편을 이용하고 싶어 하는 사람이 많을 것이 틀림없다고 생각했다. 열차가 선로를 따라 몇 마일 떨어진 작은 역 위들리에서 멈췄을 때에도 나는 놀라지 않았다. 강력한 급행열차라도 신호 때문에 멈출 수는 있다. 그러나 열차가 역마다 굼뜨게 멈춰 좀처럼 나아가지 않는 것을 보고, 나는 의아해지기 시작했다. 문득, 이 급행열차가 시속 90마일로 선로를 질주하는 것이 아니라 겨우 시속 30마일로 느릿느릿 가고 있다는 것을 깨달았다. 1시간 17분이 지났는데도 우리는 거리의 절반도 가지 못했다. 나는 한 승객에게 이 열차가 웨스트헤이븐 급행인지 물었지만, 그는 그런 것을 들어 본 적도 없었다. 나는 도착하는 대로 항의를 제기하기로 결심했다. 두 시간 뒤, 나는 웨스트헤이븐 역장에게 화를 내며 따지고 있었다. 그가 그 열차의 존재를 부인하자, 나는 그의 시간표 사본을 빌렸다. '흑백으로 여기 적혀 있다'고 말할 때, 내 목소리에는 승리의 울림이 있었다. 그는 그것을 힐끗 보더니, 다시 보라고 말했다. 작은 별표 하나가 나를 페이지 하단의 각주로 이끌었다. 거기에는 이렇게 적혀 있었다. '이 운행은 중단되었습니다.'</w:t>
      </w:r>
    </w:p>
    <w:p>
      <w:pPr>
        <w:pStyle w:val="Normal"/>
      </w:pPr>
    </w:p>
    <w:p>
      <w:pPr>
        <w:pStyle w:val="Heading1"/>
      </w:pPr>
      <w:r>
        <w:rPr>
          <w:b/>
          <w:color w:val="1F4E79"/>
          <w:sz w:val="30"/>
        </w:rPr>
        <w:t>第38課　The first calendar　/　最初(さいしょ) の カレンダー　/　최초의 달력</w:t>
      </w:r>
    </w:p>
    <w:p>
      <w:pPr>
        <w:pStyle w:val="Heading2"/>
      </w:pPr>
      <w:r>
        <w:rPr>
          <w:b/>
          <w:color w:val="555555"/>
          <w:sz w:val="26"/>
        </w:rPr>
        <w:t>English</w:t>
      </w:r>
    </w:p>
    <w:p>
      <w:pPr>
        <w:pStyle w:val="Normal"/>
      </w:pPr>
      <w:r>
        <w:rPr>
          <w:sz w:val="24"/>
        </w:rPr>
        <w:t>Future historians will be in a unique position when they come to record the history of our own times. They will hardly know which facts to select from the great mass of evidence that steadily accumulates. What is more, they will not have to rely solely on the written word. Films, gramophone records, and magnetic tapes will provide them with a bewildering amount of information. They will be able, as it were, to see and hear us in action. But the historian attempting to reconstruct the distant past is always faced with a difficult task. He has to deduce what he can from the few scanty clues available. Even seemingly insignificant remains can shed interesting light on the history of early man.</w:t>
      </w:r>
    </w:p>
    <w:p>
      <w:pPr>
        <w:pStyle w:val="Normal"/>
      </w:pPr>
      <w:r>
        <w:rPr>
          <w:sz w:val="24"/>
        </w:rPr>
        <w:t>Up to now, historians have assumed that calendars came into being with the advent of agriculture, for then man was faced with a real need to understand something about the seasons. Recent scientific evidence seems to indicate that this assumption is incorrect.</w:t>
      </w:r>
    </w:p>
    <w:p>
      <w:pPr>
        <w:pStyle w:val="Normal"/>
      </w:pPr>
      <w:r>
        <w:rPr>
          <w:sz w:val="24"/>
        </w:rPr>
        <w:t>Historians have long been puzzled by dots, lines and symbols which have been engraved on walls, bones, and the ivory tusks of mammoths. The nomads who made these markings lived by hunting and fishing during the last Ice Age which began about 35,000 B.C. and ended about 10,000 B.C. By correlating markings made in various parts of the world, historians have been able to read this difficult code. They have found that it is connected with the passage of days and the phases of the moon. It is, in fact, a primitive type of calendar. It has long been known that the hunting scenes depicted on walls were not simply a form of artistic expression. They had a definite meaning, for they were as near as early man could get to writing. It is possible that there is a definite relation between these paintings and the markings that sometimes accompany them. It seems that man was making a real effort to understand the seasons 20,000 years earlier than has been supposed.</w:t>
      </w:r>
    </w:p>
    <w:p>
      <w:pPr>
        <w:pStyle w:val="Heading2"/>
      </w:pPr>
      <w:r>
        <w:rPr>
          <w:b/>
          <w:color w:val="555555"/>
          <w:sz w:val="26"/>
        </w:rPr>
        <w:t>日本語(にほんご)</w:t>
      </w:r>
    </w:p>
    <w:p>
      <w:pPr>
        <w:pStyle w:val="Normal"/>
      </w:pPr>
      <w:r>
        <w:rPr>
          <w:color w:val="0070C0"/>
          <w:sz w:val="24"/>
        </w:rPr>
        <w:t>将来</w:t>
      </w:r>
      <w:r>
        <w:rPr>
          <w:color w:val="C00000"/>
          <w:sz w:val="24"/>
        </w:rPr>
        <w:t>(しょうらい)</w:t>
      </w:r>
      <w:r>
        <w:rPr>
          <w:sz w:val="24"/>
        </w:rPr>
        <w:t xml:space="preserve"> の </w:t>
      </w:r>
      <w:r>
        <w:rPr>
          <w:color w:val="0070C0"/>
          <w:sz w:val="24"/>
        </w:rPr>
        <w:t>歴史家</w:t>
      </w:r>
      <w:r>
        <w:rPr>
          <w:color w:val="C00000"/>
          <w:sz w:val="24"/>
        </w:rPr>
        <w:t>(れきしか)</w:t>
      </w:r>
      <w:r>
        <w:rPr>
          <w:sz w:val="24"/>
        </w:rPr>
        <w:t xml:space="preserve"> は、</w:t>
      </w:r>
      <w:r>
        <w:rPr>
          <w:color w:val="0070C0"/>
          <w:sz w:val="24"/>
        </w:rPr>
        <w:t>私</w:t>
      </w:r>
      <w:r>
        <w:rPr>
          <w:color w:val="C00000"/>
          <w:sz w:val="24"/>
        </w:rPr>
        <w:t>(わたし)</w:t>
      </w:r>
      <w:r>
        <w:rPr>
          <w:sz w:val="24"/>
        </w:rPr>
        <w:t xml:space="preserve">たち の </w:t>
      </w:r>
      <w:r>
        <w:rPr>
          <w:color w:val="0070C0"/>
          <w:sz w:val="24"/>
        </w:rPr>
        <w:t>時代</w:t>
      </w:r>
      <w:r>
        <w:rPr>
          <w:color w:val="C00000"/>
          <w:sz w:val="24"/>
        </w:rPr>
        <w:t>(じだい)</w:t>
      </w:r>
      <w:r>
        <w:rPr>
          <w:sz w:val="24"/>
        </w:rPr>
        <w:t xml:space="preserve"> の </w:t>
      </w:r>
      <w:r>
        <w:rPr>
          <w:color w:val="0070C0"/>
          <w:sz w:val="24"/>
        </w:rPr>
        <w:t>歴史</w:t>
      </w:r>
      <w:r>
        <w:rPr>
          <w:color w:val="C00000"/>
          <w:sz w:val="24"/>
        </w:rPr>
        <w:t>(れきし)</w:t>
      </w:r>
      <w:r>
        <w:rPr>
          <w:sz w:val="24"/>
        </w:rPr>
        <w:t xml:space="preserve"> を </w:t>
      </w:r>
      <w:r>
        <w:rPr>
          <w:color w:val="0070C0"/>
          <w:sz w:val="24"/>
        </w:rPr>
        <w:t>記録</w:t>
      </w:r>
      <w:r>
        <w:rPr>
          <w:color w:val="C00000"/>
          <w:sz w:val="24"/>
        </w:rPr>
        <w:t>(きろく)</w:t>
      </w:r>
      <w:r>
        <w:rPr>
          <w:sz w:val="24"/>
        </w:rPr>
        <w:t xml:space="preserve"> する </w:t>
      </w:r>
      <w:r>
        <w:rPr>
          <w:color w:val="0070C0"/>
          <w:sz w:val="24"/>
        </w:rPr>
        <w:t>時</w:t>
      </w:r>
      <w:r>
        <w:rPr>
          <w:color w:val="C00000"/>
          <w:sz w:val="24"/>
        </w:rPr>
        <w:t>(とき)</w:t>
      </w:r>
      <w:r>
        <w:rPr>
          <w:sz w:val="24"/>
        </w:rPr>
        <w:t>、</w:t>
      </w:r>
      <w:r>
        <w:rPr>
          <w:color w:val="0070C0"/>
          <w:sz w:val="24"/>
        </w:rPr>
        <w:t>特異</w:t>
      </w:r>
      <w:r>
        <w:rPr>
          <w:color w:val="C00000"/>
          <w:sz w:val="24"/>
        </w:rPr>
        <w:t>(とくい)</w:t>
      </w:r>
      <w:r>
        <w:rPr>
          <w:sz w:val="24"/>
        </w:rPr>
        <w:t xml:space="preserve"> な </w:t>
      </w:r>
      <w:r>
        <w:rPr>
          <w:color w:val="0070C0"/>
          <w:sz w:val="24"/>
        </w:rPr>
        <w:t>立場</w:t>
      </w:r>
      <w:r>
        <w:rPr>
          <w:color w:val="C00000"/>
          <w:sz w:val="24"/>
        </w:rPr>
        <w:t>(たちば)</w:t>
      </w:r>
      <w:r>
        <w:rPr>
          <w:sz w:val="24"/>
        </w:rPr>
        <w:t xml:space="preserve"> に </w:t>
      </w:r>
      <w:r>
        <w:rPr>
          <w:color w:val="0070C0"/>
          <w:sz w:val="24"/>
        </w:rPr>
        <w:t>立</w:t>
      </w:r>
      <w:r>
        <w:rPr>
          <w:color w:val="C00000"/>
          <w:sz w:val="24"/>
        </w:rPr>
        <w:t>(た)</w:t>
      </w:r>
      <w:r>
        <w:rPr>
          <w:sz w:val="24"/>
        </w:rPr>
        <w:t>つ こと に なります。</w:t>
      </w:r>
      <w:r>
        <w:rPr>
          <w:color w:val="0070C0"/>
          <w:sz w:val="24"/>
        </w:rPr>
        <w:t>彼</w:t>
      </w:r>
      <w:r>
        <w:rPr>
          <w:color w:val="C00000"/>
          <w:sz w:val="24"/>
        </w:rPr>
        <w:t>(かれ)</w:t>
      </w:r>
      <w:r>
        <w:rPr>
          <w:sz w:val="24"/>
        </w:rPr>
        <w:t>ら は、</w:t>
      </w:r>
      <w:r>
        <w:rPr>
          <w:color w:val="0070C0"/>
          <w:sz w:val="24"/>
        </w:rPr>
        <w:t>絶</w:t>
      </w:r>
      <w:r>
        <w:rPr>
          <w:color w:val="C00000"/>
          <w:sz w:val="24"/>
        </w:rPr>
        <w:t>(た)</w:t>
      </w:r>
      <w:r>
        <w:rPr>
          <w:sz w:val="24"/>
        </w:rPr>
        <w:t xml:space="preserve">えず </w:t>
      </w:r>
      <w:r>
        <w:rPr>
          <w:color w:val="0070C0"/>
          <w:sz w:val="24"/>
        </w:rPr>
        <w:t>蓄積</w:t>
      </w:r>
      <w:r>
        <w:rPr>
          <w:color w:val="C00000"/>
          <w:sz w:val="24"/>
        </w:rPr>
        <w:t>(ちくせき)</w:t>
      </w:r>
      <w:r>
        <w:rPr>
          <w:sz w:val="24"/>
        </w:rPr>
        <w:t xml:space="preserve"> する </w:t>
      </w:r>
      <w:r>
        <w:rPr>
          <w:color w:val="0070C0"/>
          <w:sz w:val="24"/>
        </w:rPr>
        <w:t>膨大</w:t>
      </w:r>
      <w:r>
        <w:rPr>
          <w:color w:val="C00000"/>
          <w:sz w:val="24"/>
        </w:rPr>
        <w:t>(ぼうだい)</w:t>
      </w:r>
      <w:r>
        <w:rPr>
          <w:sz w:val="24"/>
        </w:rPr>
        <w:t xml:space="preserve"> な </w:t>
      </w:r>
      <w:r>
        <w:rPr>
          <w:color w:val="0070C0"/>
          <w:sz w:val="24"/>
        </w:rPr>
        <w:t>証拠</w:t>
      </w:r>
      <w:r>
        <w:rPr>
          <w:color w:val="C00000"/>
          <w:sz w:val="24"/>
        </w:rPr>
        <w:t>(しょうこ)</w:t>
      </w:r>
      <w:r>
        <w:rPr>
          <w:sz w:val="24"/>
        </w:rPr>
        <w:t xml:space="preserve"> から、どの </w:t>
      </w:r>
      <w:r>
        <w:rPr>
          <w:color w:val="0070C0"/>
          <w:sz w:val="24"/>
        </w:rPr>
        <w:t>事実</w:t>
      </w:r>
      <w:r>
        <w:rPr>
          <w:color w:val="C00000"/>
          <w:sz w:val="24"/>
        </w:rPr>
        <w:t>(じじつ)</w:t>
      </w:r>
      <w:r>
        <w:rPr>
          <w:sz w:val="24"/>
        </w:rPr>
        <w:t xml:space="preserve"> を </w:t>
      </w:r>
      <w:r>
        <w:rPr>
          <w:color w:val="0070C0"/>
          <w:sz w:val="24"/>
        </w:rPr>
        <w:t>選</w:t>
      </w:r>
      <w:r>
        <w:rPr>
          <w:color w:val="C00000"/>
          <w:sz w:val="24"/>
        </w:rPr>
        <w:t>(えら)</w:t>
      </w:r>
      <w:r>
        <w:rPr>
          <w:sz w:val="24"/>
        </w:rPr>
        <w:t xml:space="preserve">ぶ べき か を ほとんど </w:t>
      </w:r>
      <w:r>
        <w:rPr>
          <w:color w:val="0070C0"/>
          <w:sz w:val="24"/>
        </w:rPr>
        <w:t>知</w:t>
      </w:r>
      <w:r>
        <w:rPr>
          <w:color w:val="C00000"/>
          <w:sz w:val="24"/>
        </w:rPr>
        <w:t>(し)</w:t>
      </w:r>
      <w:r>
        <w:rPr>
          <w:sz w:val="24"/>
        </w:rPr>
        <w:t>らない でしょう。さらに、</w:t>
      </w:r>
      <w:r>
        <w:rPr>
          <w:color w:val="0070C0"/>
          <w:sz w:val="24"/>
        </w:rPr>
        <w:t>彼</w:t>
      </w:r>
      <w:r>
        <w:rPr>
          <w:color w:val="C00000"/>
          <w:sz w:val="24"/>
        </w:rPr>
        <w:t>(かれ)</w:t>
      </w:r>
      <w:r>
        <w:rPr>
          <w:sz w:val="24"/>
        </w:rPr>
        <w:t xml:space="preserve">ら は </w:t>
      </w:r>
      <w:r>
        <w:rPr>
          <w:color w:val="0070C0"/>
          <w:sz w:val="24"/>
        </w:rPr>
        <w:t>文字</w:t>
      </w:r>
      <w:r>
        <w:rPr>
          <w:color w:val="C00000"/>
          <w:sz w:val="24"/>
        </w:rPr>
        <w:t>(もじ)</w:t>
      </w:r>
      <w:r>
        <w:rPr>
          <w:sz w:val="24"/>
        </w:rPr>
        <w:t xml:space="preserve"> だけ に </w:t>
      </w:r>
      <w:r>
        <w:rPr>
          <w:color w:val="0070C0"/>
          <w:sz w:val="24"/>
        </w:rPr>
        <w:t>頼</w:t>
      </w:r>
      <w:r>
        <w:rPr>
          <w:color w:val="C00000"/>
          <w:sz w:val="24"/>
        </w:rPr>
        <w:t>(たよ)</w:t>
      </w:r>
      <w:r>
        <w:rPr>
          <w:sz w:val="24"/>
        </w:rPr>
        <w:t xml:space="preserve">る </w:t>
      </w:r>
      <w:r>
        <w:rPr>
          <w:color w:val="0070C0"/>
          <w:sz w:val="24"/>
        </w:rPr>
        <w:t>必要</w:t>
      </w:r>
      <w:r>
        <w:rPr>
          <w:color w:val="C00000"/>
          <w:sz w:val="24"/>
        </w:rPr>
        <w:t>(ひつよう)</w:t>
      </w:r>
      <w:r>
        <w:rPr>
          <w:sz w:val="24"/>
        </w:rPr>
        <w:t xml:space="preserve"> は ありません。</w:t>
      </w:r>
      <w:r>
        <w:rPr>
          <w:color w:val="0070C0"/>
          <w:sz w:val="24"/>
        </w:rPr>
        <w:t>映画</w:t>
      </w:r>
      <w:r>
        <w:rPr>
          <w:color w:val="C00000"/>
          <w:sz w:val="24"/>
        </w:rPr>
        <w:t>(えいが)</w:t>
      </w:r>
      <w:r>
        <w:rPr>
          <w:sz w:val="24"/>
        </w:rPr>
        <w:t>、レコード、</w:t>
      </w:r>
      <w:r>
        <w:rPr>
          <w:color w:val="0070C0"/>
          <w:sz w:val="24"/>
        </w:rPr>
        <w:t>磁気</w:t>
      </w:r>
      <w:r>
        <w:rPr>
          <w:color w:val="C00000"/>
          <w:sz w:val="24"/>
        </w:rPr>
        <w:t>(じき)</w:t>
      </w:r>
      <w:r>
        <w:rPr>
          <w:sz w:val="24"/>
        </w:rPr>
        <w:t xml:space="preserve"> テープ は、</w:t>
      </w:r>
      <w:r>
        <w:rPr>
          <w:color w:val="0070C0"/>
          <w:sz w:val="24"/>
        </w:rPr>
        <w:t>彼</w:t>
      </w:r>
      <w:r>
        <w:rPr>
          <w:color w:val="C00000"/>
          <w:sz w:val="24"/>
        </w:rPr>
        <w:t>(かれ)</w:t>
      </w:r>
      <w:r>
        <w:rPr>
          <w:sz w:val="24"/>
        </w:rPr>
        <w:t xml:space="preserve">ら に </w:t>
      </w:r>
      <w:r>
        <w:rPr>
          <w:color w:val="0070C0"/>
          <w:sz w:val="24"/>
        </w:rPr>
        <w:t>圧倒</w:t>
      </w:r>
      <w:r>
        <w:rPr>
          <w:color w:val="C00000"/>
          <w:sz w:val="24"/>
        </w:rPr>
        <w:t>(あっとう)</w:t>
      </w:r>
      <w:r>
        <w:rPr>
          <w:color w:val="0070C0"/>
          <w:sz w:val="24"/>
        </w:rPr>
        <w:t>的</w:t>
      </w:r>
      <w:r>
        <w:rPr>
          <w:color w:val="C00000"/>
          <w:sz w:val="24"/>
        </w:rPr>
        <w:t>(てき)</w:t>
      </w:r>
      <w:r>
        <w:rPr>
          <w:sz w:val="24"/>
        </w:rPr>
        <w:t xml:space="preserve"> な </w:t>
      </w:r>
      <w:r>
        <w:rPr>
          <w:color w:val="0070C0"/>
          <w:sz w:val="24"/>
        </w:rPr>
        <w:t>量</w:t>
      </w:r>
      <w:r>
        <w:rPr>
          <w:color w:val="C00000"/>
          <w:sz w:val="24"/>
        </w:rPr>
        <w:t>(りょう)</w:t>
      </w:r>
      <w:r>
        <w:rPr>
          <w:sz w:val="24"/>
        </w:rPr>
        <w:t xml:space="preserve"> の </w:t>
      </w:r>
      <w:r>
        <w:rPr>
          <w:color w:val="0070C0"/>
          <w:sz w:val="24"/>
        </w:rPr>
        <w:t>情報</w:t>
      </w:r>
      <w:r>
        <w:rPr>
          <w:color w:val="C00000"/>
          <w:sz w:val="24"/>
        </w:rPr>
        <w:t>(じょうほう)</w:t>
      </w:r>
      <w:r>
        <w:rPr>
          <w:sz w:val="24"/>
        </w:rPr>
        <w:t xml:space="preserve"> を </w:t>
      </w:r>
      <w:r>
        <w:rPr>
          <w:color w:val="0070C0"/>
          <w:sz w:val="24"/>
        </w:rPr>
        <w:t>提供</w:t>
      </w:r>
      <w:r>
        <w:rPr>
          <w:color w:val="C00000"/>
          <w:sz w:val="24"/>
        </w:rPr>
        <w:t>(ていきょう)</w:t>
      </w:r>
      <w:r>
        <w:rPr>
          <w:sz w:val="24"/>
        </w:rPr>
        <w:t xml:space="preserve"> します。</w:t>
      </w:r>
      <w:r>
        <w:rPr>
          <w:color w:val="0070C0"/>
          <w:sz w:val="24"/>
        </w:rPr>
        <w:t>彼</w:t>
      </w:r>
      <w:r>
        <w:rPr>
          <w:color w:val="C00000"/>
          <w:sz w:val="24"/>
        </w:rPr>
        <w:t>(かれ)</w:t>
      </w:r>
      <w:r>
        <w:rPr>
          <w:sz w:val="24"/>
        </w:rPr>
        <w:t>ら は、いわば、</w:t>
      </w:r>
      <w:r>
        <w:rPr>
          <w:color w:val="0070C0"/>
          <w:sz w:val="24"/>
        </w:rPr>
        <w:t>私</w:t>
      </w:r>
      <w:r>
        <w:rPr>
          <w:color w:val="C00000"/>
          <w:sz w:val="24"/>
        </w:rPr>
        <w:t>(わたし)</w:t>
      </w:r>
      <w:r>
        <w:rPr>
          <w:sz w:val="24"/>
        </w:rPr>
        <w:t xml:space="preserve">たち が </w:t>
      </w:r>
      <w:r>
        <w:rPr>
          <w:color w:val="0070C0"/>
          <w:sz w:val="24"/>
        </w:rPr>
        <w:t>行動</w:t>
      </w:r>
      <w:r>
        <w:rPr>
          <w:color w:val="C00000"/>
          <w:sz w:val="24"/>
        </w:rPr>
        <w:t>(こうどう)</w:t>
      </w:r>
      <w:r>
        <w:rPr>
          <w:sz w:val="24"/>
        </w:rPr>
        <w:t xml:space="preserve"> する </w:t>
      </w:r>
      <w:r>
        <w:rPr>
          <w:color w:val="0070C0"/>
          <w:sz w:val="24"/>
        </w:rPr>
        <w:t>姿</w:t>
      </w:r>
      <w:r>
        <w:rPr>
          <w:color w:val="C00000"/>
          <w:sz w:val="24"/>
        </w:rPr>
        <w:t>(すがた)</w:t>
      </w:r>
      <w:r>
        <w:rPr>
          <w:sz w:val="24"/>
        </w:rPr>
        <w:t xml:space="preserve"> を </w:t>
      </w:r>
      <w:r>
        <w:rPr>
          <w:color w:val="0070C0"/>
          <w:sz w:val="24"/>
        </w:rPr>
        <w:t>見</w:t>
      </w:r>
      <w:r>
        <w:rPr>
          <w:color w:val="C00000"/>
          <w:sz w:val="24"/>
        </w:rPr>
        <w:t>(み)</w:t>
      </w:r>
      <w:r>
        <w:rPr>
          <w:sz w:val="24"/>
        </w:rPr>
        <w:t xml:space="preserve">て </w:t>
      </w:r>
      <w:r>
        <w:rPr>
          <w:color w:val="0070C0"/>
          <w:sz w:val="24"/>
        </w:rPr>
        <w:t>聞</w:t>
      </w:r>
      <w:r>
        <w:rPr>
          <w:color w:val="C00000"/>
          <w:sz w:val="24"/>
        </w:rPr>
        <w:t>(き)</w:t>
      </w:r>
      <w:r>
        <w:rPr>
          <w:sz w:val="24"/>
        </w:rPr>
        <w:t>く こと が できる でしょう。しかし、</w:t>
      </w:r>
      <w:r>
        <w:rPr>
          <w:color w:val="0070C0"/>
          <w:sz w:val="24"/>
        </w:rPr>
        <w:t>遠</w:t>
      </w:r>
      <w:r>
        <w:rPr>
          <w:color w:val="C00000"/>
          <w:sz w:val="24"/>
        </w:rPr>
        <w:t>(とお)</w:t>
      </w:r>
      <w:r>
        <w:rPr>
          <w:sz w:val="24"/>
        </w:rPr>
        <w:t xml:space="preserve">い </w:t>
      </w:r>
      <w:r>
        <w:rPr>
          <w:color w:val="0070C0"/>
          <w:sz w:val="24"/>
        </w:rPr>
        <w:t>過去</w:t>
      </w:r>
      <w:r>
        <w:rPr>
          <w:color w:val="C00000"/>
          <w:sz w:val="24"/>
        </w:rPr>
        <w:t>(かこ)</w:t>
      </w:r>
      <w:r>
        <w:rPr>
          <w:sz w:val="24"/>
        </w:rPr>
        <w:t xml:space="preserve"> を </w:t>
      </w:r>
      <w:r>
        <w:rPr>
          <w:color w:val="0070C0"/>
          <w:sz w:val="24"/>
        </w:rPr>
        <w:t>再構築</w:t>
      </w:r>
      <w:r>
        <w:rPr>
          <w:color w:val="C00000"/>
          <w:sz w:val="24"/>
        </w:rPr>
        <w:t>(さいこうちく)</w:t>
      </w:r>
      <w:r>
        <w:rPr>
          <w:sz w:val="24"/>
        </w:rPr>
        <w:t xml:space="preserve"> しよう と する </w:t>
      </w:r>
      <w:r>
        <w:rPr>
          <w:color w:val="0070C0"/>
          <w:sz w:val="24"/>
        </w:rPr>
        <w:t>歴史家</w:t>
      </w:r>
      <w:r>
        <w:rPr>
          <w:color w:val="C00000"/>
          <w:sz w:val="24"/>
        </w:rPr>
        <w:t>(れきしか)</w:t>
      </w:r>
      <w:r>
        <w:rPr>
          <w:sz w:val="24"/>
        </w:rPr>
        <w:t xml:space="preserve"> は、いつ も </w:t>
      </w:r>
      <w:r>
        <w:rPr>
          <w:color w:val="0070C0"/>
          <w:sz w:val="24"/>
        </w:rPr>
        <w:t>難</w:t>
      </w:r>
      <w:r>
        <w:rPr>
          <w:color w:val="C00000"/>
          <w:sz w:val="24"/>
        </w:rPr>
        <w:t>(むずか)</w:t>
      </w:r>
      <w:r>
        <w:rPr>
          <w:sz w:val="24"/>
        </w:rPr>
        <w:t xml:space="preserve">しい </w:t>
      </w:r>
      <w:r>
        <w:rPr>
          <w:color w:val="0070C0"/>
          <w:sz w:val="24"/>
        </w:rPr>
        <w:t>課題</w:t>
      </w:r>
      <w:r>
        <w:rPr>
          <w:color w:val="C00000"/>
          <w:sz w:val="24"/>
        </w:rPr>
        <w:t>(かだい)</w:t>
      </w:r>
      <w:r>
        <w:rPr>
          <w:sz w:val="24"/>
        </w:rPr>
        <w:t xml:space="preserve"> に </w:t>
      </w:r>
      <w:r>
        <w:rPr>
          <w:color w:val="0070C0"/>
          <w:sz w:val="24"/>
        </w:rPr>
        <w:t>直面</w:t>
      </w:r>
      <w:r>
        <w:rPr>
          <w:color w:val="C00000"/>
          <w:sz w:val="24"/>
        </w:rPr>
        <w:t>(ちょくめん)</w:t>
      </w:r>
      <w:r>
        <w:rPr>
          <w:sz w:val="24"/>
        </w:rPr>
        <w:t xml:space="preserve"> します。</w:t>
      </w:r>
      <w:r>
        <w:rPr>
          <w:color w:val="0070C0"/>
          <w:sz w:val="24"/>
        </w:rPr>
        <w:t>彼</w:t>
      </w:r>
      <w:r>
        <w:rPr>
          <w:color w:val="C00000"/>
          <w:sz w:val="24"/>
        </w:rPr>
        <w:t>(かれ)</w:t>
      </w:r>
      <w:r>
        <w:rPr>
          <w:sz w:val="24"/>
        </w:rPr>
        <w:t xml:space="preserve"> は、</w:t>
      </w:r>
      <w:r>
        <w:rPr>
          <w:color w:val="0070C0"/>
          <w:sz w:val="24"/>
        </w:rPr>
        <w:t>利用</w:t>
      </w:r>
      <w:r>
        <w:rPr>
          <w:color w:val="C00000"/>
          <w:sz w:val="24"/>
        </w:rPr>
        <w:t>(りよう)</w:t>
      </w:r>
      <w:r>
        <w:rPr>
          <w:sz w:val="24"/>
        </w:rPr>
        <w:t xml:space="preserve"> </w:t>
      </w:r>
      <w:r>
        <w:rPr>
          <w:color w:val="0070C0"/>
          <w:sz w:val="24"/>
        </w:rPr>
        <w:t>可能</w:t>
      </w:r>
      <w:r>
        <w:rPr>
          <w:color w:val="C00000"/>
          <w:sz w:val="24"/>
        </w:rPr>
        <w:t>(かのう)</w:t>
      </w:r>
      <w:r>
        <w:rPr>
          <w:sz w:val="24"/>
        </w:rPr>
        <w:t xml:space="preserve"> な </w:t>
      </w:r>
      <w:r>
        <w:rPr>
          <w:color w:val="0070C0"/>
          <w:sz w:val="24"/>
        </w:rPr>
        <w:t>数少</w:t>
      </w:r>
      <w:r>
        <w:rPr>
          <w:color w:val="C00000"/>
          <w:sz w:val="24"/>
        </w:rPr>
        <w:t>(かずすく)</w:t>
      </w:r>
      <w:r>
        <w:rPr>
          <w:sz w:val="24"/>
        </w:rPr>
        <w:t xml:space="preserve">ない </w:t>
      </w:r>
      <w:r>
        <w:rPr>
          <w:color w:val="0070C0"/>
          <w:sz w:val="24"/>
        </w:rPr>
        <w:t>手</w:t>
      </w:r>
      <w:r>
        <w:rPr>
          <w:color w:val="C00000"/>
          <w:sz w:val="24"/>
        </w:rPr>
        <w:t>(て)</w:t>
      </w:r>
      <w:r>
        <w:rPr>
          <w:sz w:val="24"/>
        </w:rPr>
        <w:t xml:space="preserve">がかり から できる </w:t>
      </w:r>
      <w:r>
        <w:rPr>
          <w:color w:val="0070C0"/>
          <w:sz w:val="24"/>
        </w:rPr>
        <w:t>限</w:t>
      </w:r>
      <w:r>
        <w:rPr>
          <w:color w:val="C00000"/>
          <w:sz w:val="24"/>
        </w:rPr>
        <w:t>(かぎ)</w:t>
      </w:r>
      <w:r>
        <w:rPr>
          <w:sz w:val="24"/>
        </w:rPr>
        <w:t xml:space="preserve">り </w:t>
      </w:r>
      <w:r>
        <w:rPr>
          <w:color w:val="0070C0"/>
          <w:sz w:val="24"/>
        </w:rPr>
        <w:t>推測</w:t>
      </w:r>
      <w:r>
        <w:rPr>
          <w:color w:val="C00000"/>
          <w:sz w:val="24"/>
        </w:rPr>
        <w:t>(すいそく)</w:t>
      </w:r>
      <w:r>
        <w:rPr>
          <w:sz w:val="24"/>
        </w:rPr>
        <w:t xml:space="preserve"> しなければ なりません。</w:t>
      </w:r>
      <w:r>
        <w:rPr>
          <w:color w:val="0070C0"/>
          <w:sz w:val="24"/>
        </w:rPr>
        <w:t>一見</w:t>
      </w:r>
      <w:r>
        <w:rPr>
          <w:color w:val="C00000"/>
          <w:sz w:val="24"/>
        </w:rPr>
        <w:t>(いっけん)</w:t>
      </w:r>
      <w:r>
        <w:rPr>
          <w:sz w:val="24"/>
        </w:rPr>
        <w:t xml:space="preserve"> </w:t>
      </w:r>
      <w:r>
        <w:rPr>
          <w:color w:val="0070C0"/>
          <w:sz w:val="24"/>
        </w:rPr>
        <w:t>取</w:t>
      </w:r>
      <w:r>
        <w:rPr>
          <w:color w:val="C00000"/>
          <w:sz w:val="24"/>
        </w:rPr>
        <w:t>(と)</w:t>
      </w:r>
      <w:r>
        <w:rPr>
          <w:sz w:val="24"/>
        </w:rPr>
        <w:t xml:space="preserve">る に </w:t>
      </w:r>
      <w:r>
        <w:rPr>
          <w:color w:val="0070C0"/>
          <w:sz w:val="24"/>
        </w:rPr>
        <w:t>足</w:t>
      </w:r>
      <w:r>
        <w:rPr>
          <w:color w:val="C00000"/>
          <w:sz w:val="24"/>
        </w:rPr>
        <w:t>(た)</w:t>
      </w:r>
      <w:r>
        <w:rPr>
          <w:sz w:val="24"/>
        </w:rPr>
        <w:t xml:space="preserve">らない </w:t>
      </w:r>
      <w:r>
        <w:rPr>
          <w:color w:val="0070C0"/>
          <w:sz w:val="24"/>
        </w:rPr>
        <w:t>遺跡</w:t>
      </w:r>
      <w:r>
        <w:rPr>
          <w:color w:val="C00000"/>
          <w:sz w:val="24"/>
        </w:rPr>
        <w:t>(いせき)</w:t>
      </w:r>
      <w:r>
        <w:rPr>
          <w:sz w:val="24"/>
        </w:rPr>
        <w:t xml:space="preserve"> でも、</w:t>
      </w:r>
      <w:r>
        <w:rPr>
          <w:color w:val="0070C0"/>
          <w:sz w:val="24"/>
        </w:rPr>
        <w:t>初期</w:t>
      </w:r>
      <w:r>
        <w:rPr>
          <w:color w:val="C00000"/>
          <w:sz w:val="24"/>
        </w:rPr>
        <w:t>(しょき)</w:t>
      </w:r>
      <w:r>
        <w:rPr>
          <w:sz w:val="24"/>
        </w:rPr>
        <w:t xml:space="preserve"> の </w:t>
      </w:r>
      <w:r>
        <w:rPr>
          <w:color w:val="0070C0"/>
          <w:sz w:val="24"/>
        </w:rPr>
        <w:t>人類</w:t>
      </w:r>
      <w:r>
        <w:rPr>
          <w:color w:val="C00000"/>
          <w:sz w:val="24"/>
        </w:rPr>
        <w:t>(じんるい)</w:t>
      </w:r>
      <w:r>
        <w:rPr>
          <w:sz w:val="24"/>
        </w:rPr>
        <w:t xml:space="preserve"> の </w:t>
      </w:r>
      <w:r>
        <w:rPr>
          <w:color w:val="0070C0"/>
          <w:sz w:val="24"/>
        </w:rPr>
        <w:t>歴史</w:t>
      </w:r>
      <w:r>
        <w:rPr>
          <w:color w:val="C00000"/>
          <w:sz w:val="24"/>
        </w:rPr>
        <w:t>(れきし)</w:t>
      </w:r>
      <w:r>
        <w:rPr>
          <w:sz w:val="24"/>
        </w:rPr>
        <w:t xml:space="preserve"> に </w:t>
      </w:r>
      <w:r>
        <w:rPr>
          <w:color w:val="0070C0"/>
          <w:sz w:val="24"/>
        </w:rPr>
        <w:t>面白</w:t>
      </w:r>
      <w:r>
        <w:rPr>
          <w:color w:val="C00000"/>
          <w:sz w:val="24"/>
        </w:rPr>
        <w:t>(おもしろ)</w:t>
      </w:r>
      <w:r>
        <w:rPr>
          <w:sz w:val="24"/>
        </w:rPr>
        <w:t xml:space="preserve">い </w:t>
      </w:r>
      <w:r>
        <w:rPr>
          <w:color w:val="0070C0"/>
          <w:sz w:val="24"/>
        </w:rPr>
        <w:t>光</w:t>
      </w:r>
      <w:r>
        <w:rPr>
          <w:color w:val="C00000"/>
          <w:sz w:val="24"/>
        </w:rPr>
        <w:t>(ひかり)</w:t>
      </w:r>
      <w:r>
        <w:rPr>
          <w:sz w:val="24"/>
        </w:rPr>
        <w:t xml:space="preserve"> を </w:t>
      </w:r>
      <w:r>
        <w:rPr>
          <w:color w:val="0070C0"/>
          <w:sz w:val="24"/>
        </w:rPr>
        <w:t>投</w:t>
      </w:r>
      <w:r>
        <w:rPr>
          <w:color w:val="C00000"/>
          <w:sz w:val="24"/>
        </w:rPr>
        <w:t>(な)</w:t>
      </w:r>
      <w:r>
        <w:rPr>
          <w:sz w:val="24"/>
        </w:rPr>
        <w:t>げかける こと が あります。</w:t>
      </w:r>
    </w:p>
    <w:p>
      <w:pPr>
        <w:pStyle w:val="Normal"/>
      </w:pPr>
      <w:r>
        <w:rPr>
          <w:color w:val="0070C0"/>
          <w:sz w:val="24"/>
        </w:rPr>
        <w:t>今</w:t>
      </w:r>
      <w:r>
        <w:rPr>
          <w:color w:val="C00000"/>
          <w:sz w:val="24"/>
        </w:rPr>
        <w:t>(いま)</w:t>
      </w:r>
      <w:r>
        <w:rPr>
          <w:sz w:val="24"/>
        </w:rPr>
        <w:t xml:space="preserve"> まで、</w:t>
      </w:r>
      <w:r>
        <w:rPr>
          <w:color w:val="0070C0"/>
          <w:sz w:val="24"/>
        </w:rPr>
        <w:t>歴史家</w:t>
      </w:r>
      <w:r>
        <w:rPr>
          <w:color w:val="C00000"/>
          <w:sz w:val="24"/>
        </w:rPr>
        <w:t>(れきしか)</w:t>
      </w:r>
      <w:r>
        <w:rPr>
          <w:sz w:val="24"/>
        </w:rPr>
        <w:t xml:space="preserve"> は カレンダー が </w:t>
      </w:r>
      <w:r>
        <w:rPr>
          <w:color w:val="0070C0"/>
          <w:sz w:val="24"/>
        </w:rPr>
        <w:t>農業</w:t>
      </w:r>
      <w:r>
        <w:rPr>
          <w:color w:val="C00000"/>
          <w:sz w:val="24"/>
        </w:rPr>
        <w:t>(のうぎょう)</w:t>
      </w:r>
      <w:r>
        <w:rPr>
          <w:sz w:val="24"/>
        </w:rPr>
        <w:t xml:space="preserve"> の </w:t>
      </w:r>
      <w:r>
        <w:rPr>
          <w:color w:val="0070C0"/>
          <w:sz w:val="24"/>
        </w:rPr>
        <w:t>出現</w:t>
      </w:r>
      <w:r>
        <w:rPr>
          <w:color w:val="C00000"/>
          <w:sz w:val="24"/>
        </w:rPr>
        <w:t>(しゅつげん)</w:t>
      </w:r>
      <w:r>
        <w:rPr>
          <w:sz w:val="24"/>
        </w:rPr>
        <w:t xml:space="preserve"> と </w:t>
      </w:r>
      <w:r>
        <w:rPr>
          <w:color w:val="0070C0"/>
          <w:sz w:val="24"/>
        </w:rPr>
        <w:t>共</w:t>
      </w:r>
      <w:r>
        <w:rPr>
          <w:color w:val="C00000"/>
          <w:sz w:val="24"/>
        </w:rPr>
        <w:t>(とも)</w:t>
      </w:r>
      <w:r>
        <w:rPr>
          <w:sz w:val="24"/>
        </w:rPr>
        <w:t xml:space="preserve"> に </w:t>
      </w:r>
      <w:r>
        <w:rPr>
          <w:color w:val="0070C0"/>
          <w:sz w:val="24"/>
        </w:rPr>
        <w:t>生</w:t>
      </w:r>
      <w:r>
        <w:rPr>
          <w:color w:val="C00000"/>
          <w:sz w:val="24"/>
        </w:rPr>
        <w:t>(う)</w:t>
      </w:r>
      <w:r>
        <w:rPr>
          <w:sz w:val="24"/>
        </w:rPr>
        <w:t xml:space="preserve">まれた と </w:t>
      </w:r>
      <w:r>
        <w:rPr>
          <w:color w:val="0070C0"/>
          <w:sz w:val="24"/>
        </w:rPr>
        <w:t>考</w:t>
      </w:r>
      <w:r>
        <w:rPr>
          <w:color w:val="C00000"/>
          <w:sz w:val="24"/>
        </w:rPr>
        <w:t>(かんが)</w:t>
      </w:r>
      <w:r>
        <w:rPr>
          <w:sz w:val="24"/>
        </w:rPr>
        <w:t xml:space="preserve">えて きました。なぜなら、その </w:t>
      </w:r>
      <w:r>
        <w:rPr>
          <w:color w:val="0070C0"/>
          <w:sz w:val="24"/>
        </w:rPr>
        <w:t>時</w:t>
      </w:r>
      <w:r>
        <w:rPr>
          <w:color w:val="C00000"/>
          <w:sz w:val="24"/>
        </w:rPr>
        <w:t>(とき)</w:t>
      </w:r>
      <w:r>
        <w:rPr>
          <w:sz w:val="24"/>
        </w:rPr>
        <w:t>、</w:t>
      </w:r>
      <w:r>
        <w:rPr>
          <w:color w:val="0070C0"/>
          <w:sz w:val="24"/>
        </w:rPr>
        <w:t>人</w:t>
      </w:r>
      <w:r>
        <w:rPr>
          <w:color w:val="C00000"/>
          <w:sz w:val="24"/>
        </w:rPr>
        <w:t>(ひと)</w:t>
      </w:r>
      <w:r>
        <w:rPr>
          <w:sz w:val="24"/>
        </w:rPr>
        <w:t xml:space="preserve"> は </w:t>
      </w:r>
      <w:r>
        <w:rPr>
          <w:color w:val="0070C0"/>
          <w:sz w:val="24"/>
        </w:rPr>
        <w:t>季節</w:t>
      </w:r>
      <w:r>
        <w:rPr>
          <w:color w:val="C00000"/>
          <w:sz w:val="24"/>
        </w:rPr>
        <w:t>(きせつ)</w:t>
      </w:r>
      <w:r>
        <w:rPr>
          <w:sz w:val="24"/>
        </w:rPr>
        <w:t xml:space="preserve"> について </w:t>
      </w:r>
      <w:r>
        <w:rPr>
          <w:color w:val="0070C0"/>
          <w:sz w:val="24"/>
        </w:rPr>
        <w:t>何</w:t>
      </w:r>
      <w:r>
        <w:rPr>
          <w:color w:val="C00000"/>
          <w:sz w:val="24"/>
        </w:rPr>
        <w:t>(なに)</w:t>
      </w:r>
      <w:r>
        <w:rPr>
          <w:sz w:val="24"/>
        </w:rPr>
        <w:t xml:space="preserve">か を </w:t>
      </w:r>
      <w:r>
        <w:rPr>
          <w:color w:val="0070C0"/>
          <w:sz w:val="24"/>
        </w:rPr>
        <w:t>理解</w:t>
      </w:r>
      <w:r>
        <w:rPr>
          <w:color w:val="C00000"/>
          <w:sz w:val="24"/>
        </w:rPr>
        <w:t>(りかい)</w:t>
      </w:r>
      <w:r>
        <w:rPr>
          <w:sz w:val="24"/>
        </w:rPr>
        <w:t xml:space="preserve"> する </w:t>
      </w:r>
      <w:r>
        <w:rPr>
          <w:color w:val="0070C0"/>
          <w:sz w:val="24"/>
        </w:rPr>
        <w:t>本当</w:t>
      </w:r>
      <w:r>
        <w:rPr>
          <w:color w:val="C00000"/>
          <w:sz w:val="24"/>
        </w:rPr>
        <w:t>(ほんとう)</w:t>
      </w:r>
      <w:r>
        <w:rPr>
          <w:sz w:val="24"/>
        </w:rPr>
        <w:t xml:space="preserve"> の </w:t>
      </w:r>
      <w:r>
        <w:rPr>
          <w:color w:val="0070C0"/>
          <w:sz w:val="24"/>
        </w:rPr>
        <w:t>必要</w:t>
      </w:r>
      <w:r>
        <w:rPr>
          <w:color w:val="C00000"/>
          <w:sz w:val="24"/>
        </w:rPr>
        <w:t>(ひつよう)</w:t>
      </w:r>
      <w:r>
        <w:rPr>
          <w:sz w:val="24"/>
        </w:rPr>
        <w:t xml:space="preserve"> に </w:t>
      </w:r>
      <w:r>
        <w:rPr>
          <w:color w:val="0070C0"/>
          <w:sz w:val="24"/>
        </w:rPr>
        <w:t>直面</w:t>
      </w:r>
      <w:r>
        <w:rPr>
          <w:color w:val="C00000"/>
          <w:sz w:val="24"/>
        </w:rPr>
        <w:t>(ちょくめん)</w:t>
      </w:r>
      <w:r>
        <w:rPr>
          <w:sz w:val="24"/>
        </w:rPr>
        <w:t xml:space="preserve"> した から です。</w:t>
      </w:r>
      <w:r>
        <w:rPr>
          <w:color w:val="0070C0"/>
          <w:sz w:val="24"/>
        </w:rPr>
        <w:t>最近</w:t>
      </w:r>
      <w:r>
        <w:rPr>
          <w:color w:val="C00000"/>
          <w:sz w:val="24"/>
        </w:rPr>
        <w:t>(さいきん)</w:t>
      </w:r>
      <w:r>
        <w:rPr>
          <w:sz w:val="24"/>
        </w:rPr>
        <w:t xml:space="preserve"> の </w:t>
      </w:r>
      <w:r>
        <w:rPr>
          <w:color w:val="0070C0"/>
          <w:sz w:val="24"/>
        </w:rPr>
        <w:t>科学的</w:t>
      </w:r>
      <w:r>
        <w:rPr>
          <w:color w:val="C00000"/>
          <w:sz w:val="24"/>
        </w:rPr>
        <w:t>(かがくてき)</w:t>
      </w:r>
      <w:r>
        <w:rPr>
          <w:sz w:val="24"/>
        </w:rPr>
        <w:t xml:space="preserve"> な </w:t>
      </w:r>
      <w:r>
        <w:rPr>
          <w:color w:val="0070C0"/>
          <w:sz w:val="24"/>
        </w:rPr>
        <w:t>証拠</w:t>
      </w:r>
      <w:r>
        <w:rPr>
          <w:color w:val="C00000"/>
          <w:sz w:val="24"/>
        </w:rPr>
        <w:t>(しょうこ)</w:t>
      </w:r>
      <w:r>
        <w:rPr>
          <w:sz w:val="24"/>
        </w:rPr>
        <w:t xml:space="preserve"> は、この </w:t>
      </w:r>
      <w:r>
        <w:rPr>
          <w:color w:val="0070C0"/>
          <w:sz w:val="24"/>
        </w:rPr>
        <w:t>仮定</w:t>
      </w:r>
      <w:r>
        <w:rPr>
          <w:color w:val="C00000"/>
          <w:sz w:val="24"/>
        </w:rPr>
        <w:t>(かてい)</w:t>
      </w:r>
      <w:r>
        <w:rPr>
          <w:sz w:val="24"/>
        </w:rPr>
        <w:t xml:space="preserve"> が </w:t>
      </w:r>
      <w:r>
        <w:rPr>
          <w:color w:val="0070C0"/>
          <w:sz w:val="24"/>
        </w:rPr>
        <w:t>間違</w:t>
      </w:r>
      <w:r>
        <w:rPr>
          <w:color w:val="C00000"/>
          <w:sz w:val="24"/>
        </w:rPr>
        <w:t>(まちが)</w:t>
      </w:r>
      <w:r>
        <w:rPr>
          <w:sz w:val="24"/>
        </w:rPr>
        <w:t xml:space="preserve">って いる こと を </w:t>
      </w:r>
      <w:r>
        <w:rPr>
          <w:color w:val="0070C0"/>
          <w:sz w:val="24"/>
        </w:rPr>
        <w:t>示</w:t>
      </w:r>
      <w:r>
        <w:rPr>
          <w:color w:val="C00000"/>
          <w:sz w:val="24"/>
        </w:rPr>
        <w:t>(しめ)</w:t>
      </w:r>
      <w:r>
        <w:rPr>
          <w:sz w:val="24"/>
        </w:rPr>
        <w:t>して いる よう です。</w:t>
      </w:r>
    </w:p>
    <w:p>
      <w:pPr>
        <w:pStyle w:val="Normal"/>
      </w:pPr>
      <w:r>
        <w:rPr>
          <w:color w:val="0070C0"/>
          <w:sz w:val="24"/>
        </w:rPr>
        <w:t>歴史家</w:t>
      </w:r>
      <w:r>
        <w:rPr>
          <w:color w:val="C00000"/>
          <w:sz w:val="24"/>
        </w:rPr>
        <w:t>(れきしか)</w:t>
      </w:r>
      <w:r>
        <w:rPr>
          <w:sz w:val="24"/>
        </w:rPr>
        <w:t xml:space="preserve"> は </w:t>
      </w:r>
      <w:r>
        <w:rPr>
          <w:color w:val="0070C0"/>
          <w:sz w:val="24"/>
        </w:rPr>
        <w:t>長</w:t>
      </w:r>
      <w:r>
        <w:rPr>
          <w:color w:val="C00000"/>
          <w:sz w:val="24"/>
        </w:rPr>
        <w:t>(なが)</w:t>
      </w:r>
      <w:r>
        <w:rPr>
          <w:sz w:val="24"/>
        </w:rPr>
        <w:t xml:space="preserve">い </w:t>
      </w:r>
      <w:r>
        <w:rPr>
          <w:color w:val="0070C0"/>
          <w:sz w:val="24"/>
        </w:rPr>
        <w:t>間</w:t>
      </w:r>
      <w:r>
        <w:rPr>
          <w:color w:val="C00000"/>
          <w:sz w:val="24"/>
        </w:rPr>
        <w:t>(あいだ)</w:t>
      </w:r>
      <w:r>
        <w:rPr>
          <w:sz w:val="24"/>
        </w:rPr>
        <w:t>、</w:t>
      </w:r>
      <w:r>
        <w:rPr>
          <w:color w:val="0070C0"/>
          <w:sz w:val="24"/>
        </w:rPr>
        <w:t>壁</w:t>
      </w:r>
      <w:r>
        <w:rPr>
          <w:color w:val="C00000"/>
          <w:sz w:val="24"/>
        </w:rPr>
        <w:t>(かべ)</w:t>
      </w:r>
      <w:r>
        <w:rPr>
          <w:sz w:val="24"/>
        </w:rPr>
        <w:t>、</w:t>
      </w:r>
      <w:r>
        <w:rPr>
          <w:color w:val="0070C0"/>
          <w:sz w:val="24"/>
        </w:rPr>
        <w:t>骨</w:t>
      </w:r>
      <w:r>
        <w:rPr>
          <w:color w:val="C00000"/>
          <w:sz w:val="24"/>
        </w:rPr>
        <w:t>(ほね)</w:t>
      </w:r>
      <w:r>
        <w:rPr>
          <w:sz w:val="24"/>
        </w:rPr>
        <w:t xml:space="preserve">、マンモス の </w:t>
      </w:r>
      <w:r>
        <w:rPr>
          <w:color w:val="0070C0"/>
          <w:sz w:val="24"/>
        </w:rPr>
        <w:t>象牙</w:t>
      </w:r>
      <w:r>
        <w:rPr>
          <w:color w:val="C00000"/>
          <w:sz w:val="24"/>
        </w:rPr>
        <w:t>(ぞうげ)</w:t>
      </w:r>
      <w:r>
        <w:rPr>
          <w:sz w:val="24"/>
        </w:rPr>
        <w:t xml:space="preserve"> の </w:t>
      </w:r>
      <w:r>
        <w:rPr>
          <w:color w:val="0070C0"/>
          <w:sz w:val="24"/>
        </w:rPr>
        <w:t>牙</w:t>
      </w:r>
      <w:r>
        <w:rPr>
          <w:color w:val="C00000"/>
          <w:sz w:val="24"/>
        </w:rPr>
        <w:t>(きば)</w:t>
      </w:r>
      <w:r>
        <w:rPr>
          <w:sz w:val="24"/>
        </w:rPr>
        <w:t xml:space="preserve"> に </w:t>
      </w:r>
      <w:r>
        <w:rPr>
          <w:color w:val="0070C0"/>
          <w:sz w:val="24"/>
        </w:rPr>
        <w:t>彫</w:t>
      </w:r>
      <w:r>
        <w:rPr>
          <w:color w:val="C00000"/>
          <w:sz w:val="24"/>
        </w:rPr>
        <w:t>(ほ)</w:t>
      </w:r>
      <w:r>
        <w:rPr>
          <w:sz w:val="24"/>
        </w:rPr>
        <w:t xml:space="preserve">られた </w:t>
      </w:r>
      <w:r>
        <w:rPr>
          <w:color w:val="0070C0"/>
          <w:sz w:val="24"/>
        </w:rPr>
        <w:t>点</w:t>
      </w:r>
      <w:r>
        <w:rPr>
          <w:color w:val="C00000"/>
          <w:sz w:val="24"/>
        </w:rPr>
        <w:t>(てん)</w:t>
      </w:r>
      <w:r>
        <w:rPr>
          <w:sz w:val="24"/>
        </w:rPr>
        <w:t>、</w:t>
      </w:r>
      <w:r>
        <w:rPr>
          <w:color w:val="0070C0"/>
          <w:sz w:val="24"/>
        </w:rPr>
        <w:t>線</w:t>
      </w:r>
      <w:r>
        <w:rPr>
          <w:color w:val="C00000"/>
          <w:sz w:val="24"/>
        </w:rPr>
        <w:t>(せん)</w:t>
      </w:r>
      <w:r>
        <w:rPr>
          <w:sz w:val="24"/>
        </w:rPr>
        <w:t xml:space="preserve">、シンボル に </w:t>
      </w:r>
      <w:r>
        <w:rPr>
          <w:color w:val="0070C0"/>
          <w:sz w:val="24"/>
        </w:rPr>
        <w:t>困惑</w:t>
      </w:r>
      <w:r>
        <w:rPr>
          <w:color w:val="C00000"/>
          <w:sz w:val="24"/>
        </w:rPr>
        <w:t>(こんわく)</w:t>
      </w:r>
      <w:r>
        <w:rPr>
          <w:sz w:val="24"/>
        </w:rPr>
        <w:t xml:space="preserve"> して きました。これら の </w:t>
      </w:r>
      <w:r>
        <w:rPr>
          <w:color w:val="0070C0"/>
          <w:sz w:val="24"/>
        </w:rPr>
        <w:t>印</w:t>
      </w:r>
      <w:r>
        <w:rPr>
          <w:color w:val="C00000"/>
          <w:sz w:val="24"/>
        </w:rPr>
        <w:t>(しるし)</w:t>
      </w:r>
      <w:r>
        <w:rPr>
          <w:sz w:val="24"/>
        </w:rPr>
        <w:t xml:space="preserve"> を つけた </w:t>
      </w:r>
      <w:r>
        <w:rPr>
          <w:color w:val="0070C0"/>
          <w:sz w:val="24"/>
        </w:rPr>
        <w:t>遊牧民</w:t>
      </w:r>
      <w:r>
        <w:rPr>
          <w:color w:val="C00000"/>
          <w:sz w:val="24"/>
        </w:rPr>
        <w:t>(ゆうぼくみん)</w:t>
      </w:r>
      <w:r>
        <w:rPr>
          <w:sz w:val="24"/>
        </w:rPr>
        <w:t xml:space="preserve"> は、</w:t>
      </w:r>
      <w:r>
        <w:rPr>
          <w:color w:val="0070C0"/>
          <w:sz w:val="24"/>
        </w:rPr>
        <w:t>紀元前</w:t>
      </w:r>
      <w:r>
        <w:rPr>
          <w:color w:val="C00000"/>
          <w:sz w:val="24"/>
        </w:rPr>
        <w:t>(きげんぜん)</w:t>
      </w:r>
      <w:r>
        <w:rPr>
          <w:sz w:val="24"/>
        </w:rPr>
        <w:t xml:space="preserve"> </w:t>
      </w:r>
      <w:r>
        <w:rPr>
          <w:color w:val="0070C0"/>
          <w:sz w:val="24"/>
        </w:rPr>
        <w:t>約</w:t>
      </w:r>
      <w:r>
        <w:rPr>
          <w:color w:val="C00000"/>
          <w:sz w:val="24"/>
        </w:rPr>
        <w:t>(やく)</w:t>
      </w:r>
      <w:r>
        <w:rPr>
          <w:sz w:val="24"/>
        </w:rPr>
        <w:t xml:space="preserve"> 35,000</w:t>
      </w:r>
      <w:r>
        <w:rPr>
          <w:color w:val="0070C0"/>
          <w:sz w:val="24"/>
        </w:rPr>
        <w:t>年</w:t>
      </w:r>
      <w:r>
        <w:rPr>
          <w:color w:val="C00000"/>
          <w:sz w:val="24"/>
        </w:rPr>
        <w:t>(ねん)</w:t>
      </w:r>
      <w:r>
        <w:rPr>
          <w:sz w:val="24"/>
        </w:rPr>
        <w:t xml:space="preserve"> に </w:t>
      </w:r>
      <w:r>
        <w:rPr>
          <w:color w:val="0070C0"/>
          <w:sz w:val="24"/>
        </w:rPr>
        <w:t>始</w:t>
      </w:r>
      <w:r>
        <w:rPr>
          <w:color w:val="C00000"/>
          <w:sz w:val="24"/>
        </w:rPr>
        <w:t>(はじ)</w:t>
      </w:r>
      <w:r>
        <w:rPr>
          <w:sz w:val="24"/>
        </w:rPr>
        <w:t>まり、</w:t>
      </w:r>
      <w:r>
        <w:rPr>
          <w:color w:val="0070C0"/>
          <w:sz w:val="24"/>
        </w:rPr>
        <w:t>紀元前</w:t>
      </w:r>
      <w:r>
        <w:rPr>
          <w:color w:val="C00000"/>
          <w:sz w:val="24"/>
        </w:rPr>
        <w:t>(きげんぜん)</w:t>
      </w:r>
      <w:r>
        <w:rPr>
          <w:sz w:val="24"/>
        </w:rPr>
        <w:t xml:space="preserve"> </w:t>
      </w:r>
      <w:r>
        <w:rPr>
          <w:color w:val="0070C0"/>
          <w:sz w:val="24"/>
        </w:rPr>
        <w:t>約</w:t>
      </w:r>
      <w:r>
        <w:rPr>
          <w:color w:val="C00000"/>
          <w:sz w:val="24"/>
        </w:rPr>
        <w:t>(やく)</w:t>
      </w:r>
      <w:r>
        <w:rPr>
          <w:sz w:val="24"/>
        </w:rPr>
        <w:t xml:space="preserve"> 10,000</w:t>
      </w:r>
      <w:r>
        <w:rPr>
          <w:color w:val="0070C0"/>
          <w:sz w:val="24"/>
        </w:rPr>
        <w:t>年</w:t>
      </w:r>
      <w:r>
        <w:rPr>
          <w:color w:val="C00000"/>
          <w:sz w:val="24"/>
        </w:rPr>
        <w:t>(ねん)</w:t>
      </w:r>
      <w:r>
        <w:rPr>
          <w:sz w:val="24"/>
        </w:rPr>
        <w:t xml:space="preserve"> に </w:t>
      </w:r>
      <w:r>
        <w:rPr>
          <w:color w:val="0070C0"/>
          <w:sz w:val="24"/>
        </w:rPr>
        <w:t>終</w:t>
      </w:r>
      <w:r>
        <w:rPr>
          <w:color w:val="C00000"/>
          <w:sz w:val="24"/>
        </w:rPr>
        <w:t>(お)</w:t>
      </w:r>
      <w:r>
        <w:rPr>
          <w:sz w:val="24"/>
        </w:rPr>
        <w:t xml:space="preserve">わった </w:t>
      </w:r>
      <w:r>
        <w:rPr>
          <w:color w:val="0070C0"/>
          <w:sz w:val="24"/>
        </w:rPr>
        <w:t>最後</w:t>
      </w:r>
      <w:r>
        <w:rPr>
          <w:color w:val="C00000"/>
          <w:sz w:val="24"/>
        </w:rPr>
        <w:t>(さいご)</w:t>
      </w:r>
      <w:r>
        <w:rPr>
          <w:sz w:val="24"/>
        </w:rPr>
        <w:t xml:space="preserve"> の </w:t>
      </w:r>
      <w:r>
        <w:rPr>
          <w:color w:val="0070C0"/>
          <w:sz w:val="24"/>
        </w:rPr>
        <w:t>氷河</w:t>
      </w:r>
      <w:r>
        <w:rPr>
          <w:color w:val="C00000"/>
          <w:sz w:val="24"/>
        </w:rPr>
        <w:t>(ひょうが)</w:t>
      </w:r>
      <w:r>
        <w:rPr>
          <w:sz w:val="24"/>
        </w:rPr>
        <w:t xml:space="preserve"> </w:t>
      </w:r>
      <w:r>
        <w:rPr>
          <w:color w:val="0070C0"/>
          <w:sz w:val="24"/>
        </w:rPr>
        <w:t>時代</w:t>
      </w:r>
      <w:r>
        <w:rPr>
          <w:color w:val="C00000"/>
          <w:sz w:val="24"/>
        </w:rPr>
        <w:t>(じだい)</w:t>
      </w:r>
      <w:r>
        <w:rPr>
          <w:sz w:val="24"/>
        </w:rPr>
        <w:t xml:space="preserve"> に、</w:t>
      </w:r>
      <w:r>
        <w:rPr>
          <w:color w:val="0070C0"/>
          <w:sz w:val="24"/>
        </w:rPr>
        <w:t>狩</w:t>
      </w:r>
      <w:r>
        <w:rPr>
          <w:color w:val="C00000"/>
          <w:sz w:val="24"/>
        </w:rPr>
        <w:t>(か)</w:t>
      </w:r>
      <w:r>
        <w:rPr>
          <w:sz w:val="24"/>
        </w:rPr>
        <w:t xml:space="preserve">り と </w:t>
      </w:r>
      <w:r>
        <w:rPr>
          <w:color w:val="0070C0"/>
          <w:sz w:val="24"/>
        </w:rPr>
        <w:t>漁</w:t>
      </w:r>
      <w:r>
        <w:rPr>
          <w:color w:val="C00000"/>
          <w:sz w:val="24"/>
        </w:rPr>
        <w:t>(りょう)</w:t>
      </w:r>
      <w:r>
        <w:rPr>
          <w:sz w:val="24"/>
        </w:rPr>
        <w:t xml:space="preserve"> で </w:t>
      </w:r>
      <w:r>
        <w:rPr>
          <w:color w:val="0070C0"/>
          <w:sz w:val="24"/>
        </w:rPr>
        <w:t>暮</w:t>
      </w:r>
      <w:r>
        <w:rPr>
          <w:color w:val="C00000"/>
          <w:sz w:val="24"/>
        </w:rPr>
        <w:t>(く)</w:t>
      </w:r>
      <w:r>
        <w:rPr>
          <w:sz w:val="24"/>
        </w:rPr>
        <w:t>らして いました。</w:t>
      </w:r>
      <w:r>
        <w:rPr>
          <w:color w:val="0070C0"/>
          <w:sz w:val="24"/>
        </w:rPr>
        <w:t>世界</w:t>
      </w:r>
      <w:r>
        <w:rPr>
          <w:color w:val="C00000"/>
          <w:sz w:val="24"/>
        </w:rPr>
        <w:t>(せかい)</w:t>
      </w:r>
      <w:r>
        <w:rPr>
          <w:sz w:val="24"/>
        </w:rPr>
        <w:t xml:space="preserve"> の </w:t>
      </w:r>
      <w:r>
        <w:rPr>
          <w:color w:val="0070C0"/>
          <w:sz w:val="24"/>
        </w:rPr>
        <w:t>様々</w:t>
      </w:r>
      <w:r>
        <w:rPr>
          <w:color w:val="C00000"/>
          <w:sz w:val="24"/>
        </w:rPr>
        <w:t>(さまざま)</w:t>
      </w:r>
      <w:r>
        <w:rPr>
          <w:sz w:val="24"/>
        </w:rPr>
        <w:t xml:space="preserve"> な </w:t>
      </w:r>
      <w:r>
        <w:rPr>
          <w:color w:val="0070C0"/>
          <w:sz w:val="24"/>
        </w:rPr>
        <w:t>場所</w:t>
      </w:r>
      <w:r>
        <w:rPr>
          <w:color w:val="C00000"/>
          <w:sz w:val="24"/>
        </w:rPr>
        <w:t>(ばしょ)</w:t>
      </w:r>
      <w:r>
        <w:rPr>
          <w:sz w:val="24"/>
        </w:rPr>
        <w:t xml:space="preserve"> で </w:t>
      </w:r>
      <w:r>
        <w:rPr>
          <w:color w:val="0070C0"/>
          <w:sz w:val="24"/>
        </w:rPr>
        <w:t>作</w:t>
      </w:r>
      <w:r>
        <w:rPr>
          <w:color w:val="C00000"/>
          <w:sz w:val="24"/>
        </w:rPr>
        <w:t>(つく)</w:t>
      </w:r>
      <w:r>
        <w:rPr>
          <w:sz w:val="24"/>
        </w:rPr>
        <w:t xml:space="preserve">られた </w:t>
      </w:r>
      <w:r>
        <w:rPr>
          <w:color w:val="0070C0"/>
          <w:sz w:val="24"/>
        </w:rPr>
        <w:t>印</w:t>
      </w:r>
      <w:r>
        <w:rPr>
          <w:color w:val="C00000"/>
          <w:sz w:val="24"/>
        </w:rPr>
        <w:t>(しるし)</w:t>
      </w:r>
      <w:r>
        <w:rPr>
          <w:sz w:val="24"/>
        </w:rPr>
        <w:t xml:space="preserve"> を </w:t>
      </w:r>
      <w:r>
        <w:rPr>
          <w:color w:val="0070C0"/>
          <w:sz w:val="24"/>
        </w:rPr>
        <w:t>関連</w:t>
      </w:r>
      <w:r>
        <w:rPr>
          <w:color w:val="C00000"/>
          <w:sz w:val="24"/>
        </w:rPr>
        <w:t>(かんれん)</w:t>
      </w:r>
      <w:r>
        <w:rPr>
          <w:sz w:val="24"/>
        </w:rPr>
        <w:t xml:space="preserve"> </w:t>
      </w:r>
      <w:r>
        <w:rPr>
          <w:color w:val="0070C0"/>
          <w:sz w:val="24"/>
        </w:rPr>
        <w:t>付</w:t>
      </w:r>
      <w:r>
        <w:rPr>
          <w:color w:val="C00000"/>
          <w:sz w:val="24"/>
        </w:rPr>
        <w:t>(づ)</w:t>
      </w:r>
      <w:r>
        <w:rPr>
          <w:sz w:val="24"/>
        </w:rPr>
        <w:t>ける こと により、</w:t>
      </w:r>
      <w:r>
        <w:rPr>
          <w:color w:val="0070C0"/>
          <w:sz w:val="24"/>
        </w:rPr>
        <w:t>歴史家</w:t>
      </w:r>
      <w:r>
        <w:rPr>
          <w:color w:val="C00000"/>
          <w:sz w:val="24"/>
        </w:rPr>
        <w:t>(れきしか)</w:t>
      </w:r>
      <w:r>
        <w:rPr>
          <w:sz w:val="24"/>
        </w:rPr>
        <w:t xml:space="preserve"> は この </w:t>
      </w:r>
      <w:r>
        <w:rPr>
          <w:color w:val="0070C0"/>
          <w:sz w:val="24"/>
        </w:rPr>
        <w:t>難</w:t>
      </w:r>
      <w:r>
        <w:rPr>
          <w:color w:val="C00000"/>
          <w:sz w:val="24"/>
        </w:rPr>
        <w:t>(むずか)</w:t>
      </w:r>
      <w:r>
        <w:rPr>
          <w:sz w:val="24"/>
        </w:rPr>
        <w:t xml:space="preserve">しい コード を </w:t>
      </w:r>
      <w:r>
        <w:rPr>
          <w:color w:val="0070C0"/>
          <w:sz w:val="24"/>
        </w:rPr>
        <w:t>解読</w:t>
      </w:r>
      <w:r>
        <w:rPr>
          <w:color w:val="C00000"/>
          <w:sz w:val="24"/>
        </w:rPr>
        <w:t>(かいどく)</w:t>
      </w:r>
      <w:r>
        <w:rPr>
          <w:sz w:val="24"/>
        </w:rPr>
        <w:t xml:space="preserve"> する こと が できました。</w:t>
      </w:r>
      <w:r>
        <w:rPr>
          <w:color w:val="0070C0"/>
          <w:sz w:val="24"/>
        </w:rPr>
        <w:t>彼</w:t>
      </w:r>
      <w:r>
        <w:rPr>
          <w:color w:val="C00000"/>
          <w:sz w:val="24"/>
        </w:rPr>
        <w:t>(かれ)</w:t>
      </w:r>
      <w:r>
        <w:rPr>
          <w:sz w:val="24"/>
        </w:rPr>
        <w:t xml:space="preserve">ら は、それ が </w:t>
      </w:r>
      <w:r>
        <w:rPr>
          <w:color w:val="0070C0"/>
          <w:sz w:val="24"/>
        </w:rPr>
        <w:t>日</w:t>
      </w:r>
      <w:r>
        <w:rPr>
          <w:color w:val="C00000"/>
          <w:sz w:val="24"/>
        </w:rPr>
        <w:t>(ひ)</w:t>
      </w:r>
      <w:r>
        <w:rPr>
          <w:sz w:val="24"/>
        </w:rPr>
        <w:t xml:space="preserve"> の </w:t>
      </w:r>
      <w:r>
        <w:rPr>
          <w:color w:val="0070C0"/>
          <w:sz w:val="24"/>
        </w:rPr>
        <w:t>経過</w:t>
      </w:r>
      <w:r>
        <w:rPr>
          <w:color w:val="C00000"/>
          <w:sz w:val="24"/>
        </w:rPr>
        <w:t>(けいか)</w:t>
      </w:r>
      <w:r>
        <w:rPr>
          <w:sz w:val="24"/>
        </w:rPr>
        <w:t xml:space="preserve"> と </w:t>
      </w:r>
      <w:r>
        <w:rPr>
          <w:color w:val="0070C0"/>
          <w:sz w:val="24"/>
        </w:rPr>
        <w:t>月</w:t>
      </w:r>
      <w:r>
        <w:rPr>
          <w:color w:val="C00000"/>
          <w:sz w:val="24"/>
        </w:rPr>
        <w:t>(つき)</w:t>
      </w:r>
      <w:r>
        <w:rPr>
          <w:sz w:val="24"/>
        </w:rPr>
        <w:t xml:space="preserve"> の </w:t>
      </w:r>
      <w:r>
        <w:rPr>
          <w:color w:val="0070C0"/>
          <w:sz w:val="24"/>
        </w:rPr>
        <w:t>満</w:t>
      </w:r>
      <w:r>
        <w:rPr>
          <w:color w:val="C00000"/>
          <w:sz w:val="24"/>
        </w:rPr>
        <w:t>(み)</w:t>
      </w:r>
      <w:r>
        <w:rPr>
          <w:sz w:val="24"/>
        </w:rPr>
        <w:t>ち</w:t>
      </w:r>
      <w:r>
        <w:rPr>
          <w:color w:val="0070C0"/>
          <w:sz w:val="24"/>
        </w:rPr>
        <w:t>欠</w:t>
      </w:r>
      <w:r>
        <w:rPr>
          <w:color w:val="C00000"/>
          <w:sz w:val="24"/>
        </w:rPr>
        <w:t>(か)</w:t>
      </w:r>
      <w:r>
        <w:rPr>
          <w:sz w:val="24"/>
        </w:rPr>
        <w:t xml:space="preserve">け に </w:t>
      </w:r>
      <w:r>
        <w:rPr>
          <w:color w:val="0070C0"/>
          <w:sz w:val="24"/>
        </w:rPr>
        <w:t>関連</w:t>
      </w:r>
      <w:r>
        <w:rPr>
          <w:color w:val="C00000"/>
          <w:sz w:val="24"/>
        </w:rPr>
        <w:t>(かんれん)</w:t>
      </w:r>
      <w:r>
        <w:rPr>
          <w:sz w:val="24"/>
        </w:rPr>
        <w:t xml:space="preserve"> して いる こと を </w:t>
      </w:r>
      <w:r>
        <w:rPr>
          <w:color w:val="0070C0"/>
          <w:sz w:val="24"/>
        </w:rPr>
        <w:t>発見</w:t>
      </w:r>
      <w:r>
        <w:rPr>
          <w:color w:val="C00000"/>
          <w:sz w:val="24"/>
        </w:rPr>
        <w:t>(はっけん)</w:t>
      </w:r>
      <w:r>
        <w:rPr>
          <w:sz w:val="24"/>
        </w:rPr>
        <w:t xml:space="preserve"> しました。</w:t>
      </w:r>
      <w:r>
        <w:rPr>
          <w:color w:val="0070C0"/>
          <w:sz w:val="24"/>
        </w:rPr>
        <w:t>実際</w:t>
      </w:r>
      <w:r>
        <w:rPr>
          <w:color w:val="C00000"/>
          <w:sz w:val="24"/>
        </w:rPr>
        <w:t>(じっさい)</w:t>
      </w:r>
      <w:r>
        <w:rPr>
          <w:sz w:val="24"/>
        </w:rPr>
        <w:t xml:space="preserve"> に は、それ は </w:t>
      </w:r>
      <w:r>
        <w:rPr>
          <w:color w:val="0070C0"/>
          <w:sz w:val="24"/>
        </w:rPr>
        <w:t>原始的</w:t>
      </w:r>
      <w:r>
        <w:rPr>
          <w:color w:val="C00000"/>
          <w:sz w:val="24"/>
        </w:rPr>
        <w:t>(げんしてき)</w:t>
      </w:r>
      <w:r>
        <w:rPr>
          <w:sz w:val="24"/>
        </w:rPr>
        <w:t xml:space="preserve"> な タイプ の カレンダー です。</w:t>
      </w:r>
      <w:r>
        <w:rPr>
          <w:color w:val="0070C0"/>
          <w:sz w:val="24"/>
        </w:rPr>
        <w:t>壁</w:t>
      </w:r>
      <w:r>
        <w:rPr>
          <w:color w:val="C00000"/>
          <w:sz w:val="24"/>
        </w:rPr>
        <w:t>(かべ)</w:t>
      </w:r>
      <w:r>
        <w:rPr>
          <w:sz w:val="24"/>
        </w:rPr>
        <w:t xml:space="preserve"> に </w:t>
      </w:r>
      <w:r>
        <w:rPr>
          <w:color w:val="0070C0"/>
          <w:sz w:val="24"/>
        </w:rPr>
        <w:t>描</w:t>
      </w:r>
      <w:r>
        <w:rPr>
          <w:color w:val="C00000"/>
          <w:sz w:val="24"/>
        </w:rPr>
        <w:t>(えが)</w:t>
      </w:r>
      <w:r>
        <w:rPr>
          <w:sz w:val="24"/>
        </w:rPr>
        <w:t xml:space="preserve">かれた </w:t>
      </w:r>
      <w:r>
        <w:rPr>
          <w:color w:val="0070C0"/>
          <w:sz w:val="24"/>
        </w:rPr>
        <w:t>狩</w:t>
      </w:r>
      <w:r>
        <w:rPr>
          <w:color w:val="C00000"/>
          <w:sz w:val="24"/>
        </w:rPr>
        <w:t>(か)</w:t>
      </w:r>
      <w:r>
        <w:rPr>
          <w:sz w:val="24"/>
        </w:rPr>
        <w:t xml:space="preserve">り の </w:t>
      </w:r>
      <w:r>
        <w:rPr>
          <w:color w:val="0070C0"/>
          <w:sz w:val="24"/>
        </w:rPr>
        <w:t>場面</w:t>
      </w:r>
      <w:r>
        <w:rPr>
          <w:color w:val="C00000"/>
          <w:sz w:val="24"/>
        </w:rPr>
        <w:t>(ばめん)</w:t>
      </w:r>
      <w:r>
        <w:rPr>
          <w:sz w:val="24"/>
        </w:rPr>
        <w:t xml:space="preserve"> が、</w:t>
      </w:r>
      <w:r>
        <w:rPr>
          <w:color w:val="0070C0"/>
          <w:sz w:val="24"/>
        </w:rPr>
        <w:t>単</w:t>
      </w:r>
      <w:r>
        <w:rPr>
          <w:color w:val="C00000"/>
          <w:sz w:val="24"/>
        </w:rPr>
        <w:t>(たん)</w:t>
      </w:r>
      <w:r>
        <w:rPr>
          <w:sz w:val="24"/>
        </w:rPr>
        <w:t xml:space="preserve"> なる </w:t>
      </w:r>
      <w:r>
        <w:rPr>
          <w:color w:val="0070C0"/>
          <w:sz w:val="24"/>
        </w:rPr>
        <w:t>芸術</w:t>
      </w:r>
      <w:r>
        <w:rPr>
          <w:color w:val="C00000"/>
          <w:sz w:val="24"/>
        </w:rPr>
        <w:t>(げいじゅつ)</w:t>
      </w:r>
      <w:r>
        <w:rPr>
          <w:sz w:val="24"/>
        </w:rPr>
        <w:t xml:space="preserve"> </w:t>
      </w:r>
      <w:r>
        <w:rPr>
          <w:color w:val="0070C0"/>
          <w:sz w:val="24"/>
        </w:rPr>
        <w:t>表現</w:t>
      </w:r>
      <w:r>
        <w:rPr>
          <w:color w:val="C00000"/>
          <w:sz w:val="24"/>
        </w:rPr>
        <w:t>(ひょうげん)</w:t>
      </w:r>
      <w:r>
        <w:rPr>
          <w:sz w:val="24"/>
        </w:rPr>
        <w:t xml:space="preserve"> で は ない こと は </w:t>
      </w:r>
      <w:r>
        <w:rPr>
          <w:color w:val="0070C0"/>
          <w:sz w:val="24"/>
        </w:rPr>
        <w:t>長</w:t>
      </w:r>
      <w:r>
        <w:rPr>
          <w:color w:val="C00000"/>
          <w:sz w:val="24"/>
        </w:rPr>
        <w:t>(なが)</w:t>
      </w:r>
      <w:r>
        <w:rPr>
          <w:sz w:val="24"/>
        </w:rPr>
        <w:t xml:space="preserve">い </w:t>
      </w:r>
      <w:r>
        <w:rPr>
          <w:color w:val="0070C0"/>
          <w:sz w:val="24"/>
        </w:rPr>
        <w:t>間</w:t>
      </w:r>
      <w:r>
        <w:rPr>
          <w:color w:val="C00000"/>
          <w:sz w:val="24"/>
        </w:rPr>
        <w:t>(あいだ)</w:t>
      </w:r>
      <w:r>
        <w:rPr>
          <w:sz w:val="24"/>
        </w:rPr>
        <w:t xml:space="preserve"> </w:t>
      </w:r>
      <w:r>
        <w:rPr>
          <w:color w:val="0070C0"/>
          <w:sz w:val="24"/>
        </w:rPr>
        <w:t>知</w:t>
      </w:r>
      <w:r>
        <w:rPr>
          <w:color w:val="C00000"/>
          <w:sz w:val="24"/>
        </w:rPr>
        <w:t>(し)</w:t>
      </w:r>
      <w:r>
        <w:rPr>
          <w:sz w:val="24"/>
        </w:rPr>
        <w:t xml:space="preserve">られて きました。それら に は </w:t>
      </w:r>
      <w:r>
        <w:rPr>
          <w:color w:val="0070C0"/>
          <w:sz w:val="24"/>
        </w:rPr>
        <w:t>明確</w:t>
      </w:r>
      <w:r>
        <w:rPr>
          <w:color w:val="C00000"/>
          <w:sz w:val="24"/>
        </w:rPr>
        <w:t>(めいかく)</w:t>
      </w:r>
      <w:r>
        <w:rPr>
          <w:sz w:val="24"/>
        </w:rPr>
        <w:t xml:space="preserve"> な </w:t>
      </w:r>
      <w:r>
        <w:rPr>
          <w:color w:val="0070C0"/>
          <w:sz w:val="24"/>
        </w:rPr>
        <w:t>意味</w:t>
      </w:r>
      <w:r>
        <w:rPr>
          <w:color w:val="C00000"/>
          <w:sz w:val="24"/>
        </w:rPr>
        <w:t>(いみ)</w:t>
      </w:r>
      <w:r>
        <w:rPr>
          <w:sz w:val="24"/>
        </w:rPr>
        <w:t xml:space="preserve"> が ありました。なぜなら、それら は </w:t>
      </w:r>
      <w:r>
        <w:rPr>
          <w:color w:val="0070C0"/>
          <w:sz w:val="24"/>
        </w:rPr>
        <w:t>初期</w:t>
      </w:r>
      <w:r>
        <w:rPr>
          <w:color w:val="C00000"/>
          <w:sz w:val="24"/>
        </w:rPr>
        <w:t>(しょき)</w:t>
      </w:r>
      <w:r>
        <w:rPr>
          <w:sz w:val="24"/>
        </w:rPr>
        <w:t xml:space="preserve"> の </w:t>
      </w:r>
      <w:r>
        <w:rPr>
          <w:color w:val="0070C0"/>
          <w:sz w:val="24"/>
        </w:rPr>
        <w:t>人類</w:t>
      </w:r>
      <w:r>
        <w:rPr>
          <w:color w:val="C00000"/>
          <w:sz w:val="24"/>
        </w:rPr>
        <w:t>(じんるい)</w:t>
      </w:r>
      <w:r>
        <w:rPr>
          <w:sz w:val="24"/>
        </w:rPr>
        <w:t xml:space="preserve"> が </w:t>
      </w:r>
      <w:r>
        <w:rPr>
          <w:color w:val="0070C0"/>
          <w:sz w:val="24"/>
        </w:rPr>
        <w:t>書</w:t>
      </w:r>
      <w:r>
        <w:rPr>
          <w:color w:val="C00000"/>
          <w:sz w:val="24"/>
        </w:rPr>
        <w:t>(か)</w:t>
      </w:r>
      <w:r>
        <w:rPr>
          <w:sz w:val="24"/>
        </w:rPr>
        <w:t xml:space="preserve">く こと に </w:t>
      </w:r>
      <w:r>
        <w:rPr>
          <w:color w:val="0070C0"/>
          <w:sz w:val="24"/>
        </w:rPr>
        <w:t>一番</w:t>
      </w:r>
      <w:r>
        <w:rPr>
          <w:color w:val="C00000"/>
          <w:sz w:val="24"/>
        </w:rPr>
        <w:t>(いちばん)</w:t>
      </w:r>
      <w:r>
        <w:rPr>
          <w:sz w:val="24"/>
        </w:rPr>
        <w:t xml:space="preserve"> </w:t>
      </w:r>
      <w:r>
        <w:rPr>
          <w:color w:val="0070C0"/>
          <w:sz w:val="24"/>
        </w:rPr>
        <w:t>近</w:t>
      </w:r>
      <w:r>
        <w:rPr>
          <w:color w:val="C00000"/>
          <w:sz w:val="24"/>
        </w:rPr>
        <w:t>(ちか)</w:t>
      </w:r>
      <w:r>
        <w:rPr>
          <w:sz w:val="24"/>
        </w:rPr>
        <w:t xml:space="preserve">づいた もの だった から です。これら の </w:t>
      </w:r>
      <w:r>
        <w:rPr>
          <w:color w:val="0070C0"/>
          <w:sz w:val="24"/>
        </w:rPr>
        <w:t>絵</w:t>
      </w:r>
      <w:r>
        <w:rPr>
          <w:color w:val="C00000"/>
          <w:sz w:val="24"/>
        </w:rPr>
        <w:t>(え)</w:t>
      </w:r>
      <w:r>
        <w:rPr>
          <w:sz w:val="24"/>
        </w:rPr>
        <w:t xml:space="preserve"> と、それ と ともに </w:t>
      </w:r>
      <w:r>
        <w:rPr>
          <w:color w:val="0070C0"/>
          <w:sz w:val="24"/>
        </w:rPr>
        <w:t>描</w:t>
      </w:r>
      <w:r>
        <w:rPr>
          <w:color w:val="C00000"/>
          <w:sz w:val="24"/>
        </w:rPr>
        <w:t>(えが)</w:t>
      </w:r>
      <w:r>
        <w:rPr>
          <w:sz w:val="24"/>
        </w:rPr>
        <w:t xml:space="preserve">かれる こと の ある </w:t>
      </w:r>
      <w:r>
        <w:rPr>
          <w:color w:val="0070C0"/>
          <w:sz w:val="24"/>
        </w:rPr>
        <w:t>印</w:t>
      </w:r>
      <w:r>
        <w:rPr>
          <w:color w:val="C00000"/>
          <w:sz w:val="24"/>
        </w:rPr>
        <w:t>(しるし)</w:t>
      </w:r>
      <w:r>
        <w:rPr>
          <w:sz w:val="24"/>
        </w:rPr>
        <w:t xml:space="preserve"> と に は、</w:t>
      </w:r>
      <w:r>
        <w:rPr>
          <w:color w:val="0070C0"/>
          <w:sz w:val="24"/>
        </w:rPr>
        <w:t>明確</w:t>
      </w:r>
      <w:r>
        <w:rPr>
          <w:color w:val="C00000"/>
          <w:sz w:val="24"/>
        </w:rPr>
        <w:t>(めいかく)</w:t>
      </w:r>
      <w:r>
        <w:rPr>
          <w:sz w:val="24"/>
        </w:rPr>
        <w:t xml:space="preserve"> な </w:t>
      </w:r>
      <w:r>
        <w:rPr>
          <w:color w:val="0070C0"/>
          <w:sz w:val="24"/>
        </w:rPr>
        <w:t>関係</w:t>
      </w:r>
      <w:r>
        <w:rPr>
          <w:color w:val="C00000"/>
          <w:sz w:val="24"/>
        </w:rPr>
        <w:t>(かんけい)</w:t>
      </w:r>
      <w:r>
        <w:rPr>
          <w:sz w:val="24"/>
        </w:rPr>
        <w:t xml:space="preserve"> が ある か も しれません。</w:t>
      </w:r>
      <w:r>
        <w:rPr>
          <w:color w:val="0070C0"/>
          <w:sz w:val="24"/>
        </w:rPr>
        <w:t>人</w:t>
      </w:r>
      <w:r>
        <w:rPr>
          <w:color w:val="C00000"/>
          <w:sz w:val="24"/>
        </w:rPr>
        <w:t>(ひと)</w:t>
      </w:r>
      <w:r>
        <w:rPr>
          <w:sz w:val="24"/>
        </w:rPr>
        <w:t xml:space="preserve"> は、</w:t>
      </w:r>
      <w:r>
        <w:rPr>
          <w:color w:val="0070C0"/>
          <w:sz w:val="24"/>
        </w:rPr>
        <w:t>想定</w:t>
      </w:r>
      <w:r>
        <w:rPr>
          <w:color w:val="C00000"/>
          <w:sz w:val="24"/>
        </w:rPr>
        <w:t>(そうてい)</w:t>
      </w:r>
      <w:r>
        <w:rPr>
          <w:sz w:val="24"/>
        </w:rPr>
        <w:t xml:space="preserve"> されて いた より も 20,000</w:t>
      </w:r>
      <w:r>
        <w:rPr>
          <w:color w:val="0070C0"/>
          <w:sz w:val="24"/>
        </w:rPr>
        <w:t>年</w:t>
      </w:r>
      <w:r>
        <w:rPr>
          <w:color w:val="C00000"/>
          <w:sz w:val="24"/>
        </w:rPr>
        <w:t>(ねん)</w:t>
      </w:r>
      <w:r>
        <w:rPr>
          <w:sz w:val="24"/>
        </w:rPr>
        <w:t xml:space="preserve"> も </w:t>
      </w:r>
      <w:r>
        <w:rPr>
          <w:color w:val="0070C0"/>
          <w:sz w:val="24"/>
        </w:rPr>
        <w:t>早</w:t>
      </w:r>
      <w:r>
        <w:rPr>
          <w:color w:val="C00000"/>
          <w:sz w:val="24"/>
        </w:rPr>
        <w:t>(はや)</w:t>
      </w:r>
      <w:r>
        <w:rPr>
          <w:sz w:val="24"/>
        </w:rPr>
        <w:t>く、</w:t>
      </w:r>
      <w:r>
        <w:rPr>
          <w:color w:val="0070C0"/>
          <w:sz w:val="24"/>
        </w:rPr>
        <w:t>季節</w:t>
      </w:r>
      <w:r>
        <w:rPr>
          <w:color w:val="C00000"/>
          <w:sz w:val="24"/>
        </w:rPr>
        <w:t>(きせつ)</w:t>
      </w:r>
      <w:r>
        <w:rPr>
          <w:sz w:val="24"/>
        </w:rPr>
        <w:t xml:space="preserve"> を </w:t>
      </w:r>
      <w:r>
        <w:rPr>
          <w:color w:val="0070C0"/>
          <w:sz w:val="24"/>
        </w:rPr>
        <w:t>理解</w:t>
      </w:r>
      <w:r>
        <w:rPr>
          <w:color w:val="C00000"/>
          <w:sz w:val="24"/>
        </w:rPr>
        <w:t>(りかい)</w:t>
      </w:r>
      <w:r>
        <w:rPr>
          <w:sz w:val="24"/>
        </w:rPr>
        <w:t xml:space="preserve"> する </w:t>
      </w:r>
      <w:r>
        <w:rPr>
          <w:color w:val="0070C0"/>
          <w:sz w:val="24"/>
        </w:rPr>
        <w:t>本格</w:t>
      </w:r>
      <w:r>
        <w:rPr>
          <w:color w:val="C00000"/>
          <w:sz w:val="24"/>
        </w:rPr>
        <w:t>(ほんかく)</w:t>
      </w:r>
      <w:r>
        <w:rPr>
          <w:color w:val="0070C0"/>
          <w:sz w:val="24"/>
        </w:rPr>
        <w:t>的</w:t>
      </w:r>
      <w:r>
        <w:rPr>
          <w:color w:val="C00000"/>
          <w:sz w:val="24"/>
        </w:rPr>
        <w:t>(てき)</w:t>
      </w:r>
      <w:r>
        <w:rPr>
          <w:sz w:val="24"/>
        </w:rPr>
        <w:t xml:space="preserve"> な </w:t>
      </w:r>
      <w:r>
        <w:rPr>
          <w:color w:val="0070C0"/>
          <w:sz w:val="24"/>
        </w:rPr>
        <w:t>努力</w:t>
      </w:r>
      <w:r>
        <w:rPr>
          <w:color w:val="C00000"/>
          <w:sz w:val="24"/>
        </w:rPr>
        <w:t>(どりょく)</w:t>
      </w:r>
      <w:r>
        <w:rPr>
          <w:sz w:val="24"/>
        </w:rPr>
        <w:t xml:space="preserve"> を して いた よう です。</w:t>
      </w:r>
    </w:p>
    <w:p>
      <w:pPr>
        <w:pStyle w:val="Heading2"/>
      </w:pPr>
      <w:r>
        <w:rPr>
          <w:b/>
          <w:color w:val="555555"/>
          <w:sz w:val="26"/>
        </w:rPr>
        <w:t>한국어</w:t>
      </w:r>
    </w:p>
    <w:p>
      <w:r>
        <w:rPr>
          <w:sz w:val="22"/>
        </w:rPr>
        <w:t>미래의 역사가들은 우리 시대의 역사를 기록하게 될 때 독특한 처지에 놓일 것이다. 그들은 끊임없이 쌓여 가는 방대한 양의 증거 속에서 어떤 사실을 골라야 할지 거의 알 수 없을 것이다. 게다가 그들은 문자에만 의존할 필요도 없을 것이다. 영화, 음반, 자기 테이프가 그들에게 어리둥절할 만큼 많은 양의 정보를 제공할 것이다. 그들은 말하자면 우리가 행동하는 모습을 보고 들을 수 있을 것이다. 그러나 먼 과거를 재구성하려는 역사가는 언제나 어려운 과제에 직면한다. 그는 손에 넣을 수 있는 몇 안 되는 빈약한 단서로부터 할 수 있는 한 추측해 내야 한다. 겉보기에 하찮은 유물조차도 초기 인류의 역사에 흥미로운 빛을 비춰 줄 수 있다.</w:t>
      </w:r>
    </w:p>
    <w:p>
      <w:r>
        <w:rPr>
          <w:sz w:val="22"/>
        </w:rPr>
        <w:t>지금까지 역사가들은 달력이 농업의 출현과 함께 생겨났다고 가정해 왔다. 왜냐하면 그때 인간이 계절에 관해 무언가를 이해할 진정한 필요에 직면했기 때문이다. 최근의 과학적 증거는 이 가정이 틀렸음을 시사하는 듯하다.</w:t>
      </w:r>
    </w:p>
    <w:p>
      <w:r>
        <w:rPr>
          <w:sz w:val="22"/>
        </w:rPr>
        <w:t>역사가들은 오랫동안 벽, 뼈, 매머드의 상아 엄니에 새겨진 점, 선, 기호에 당혹스러워해 왔다. 이러한 표시를 남긴 유목민들은, 기원전 약 35,000년에 시작되어 기원전 약 10,000년에 끝난 마지막 빙하기에 사냥과 고기잡이로 살아갔다. 세계 여러 지역에서 만들어진 표시들을 서로 연관 지음으로써, 역사가들은 이 난해한 부호를 해독할 수 있었다. 그들은 그것이 날의 경과 및 달의 차고 기욺과 관련되어 있음을 발견했다. 사실 그것은 원시적인 형태의 달력이다. 벽에 그려진 사냥 장면이 단순한 예술적 표현 형태가 아니라는 것은 오래전부터 알려져 왔다. 그것들에는 분명한 의미가 있었는데, 그것이야말로 초기 인류가 글쓰기에 가장 가까이 다가갈 수 있었던 것이기 때문이다. 이러한 그림과, 때때로 그것에 곁들여진 표시 사이에는 분명한 관련이 있을 가능성이 있다. 인간은 지금까지 상정되어 온 것보다 2만 년이나 앞서, 계절을 이해하려는 본격적인 노력을 기울이고 있었던 것으로 보인다.</w:t>
      </w:r>
    </w:p>
    <w:p>
      <w:pPr>
        <w:pStyle w:val="Normal"/>
      </w:pPr>
    </w:p>
    <w:p>
      <w:pPr>
        <w:pStyle w:val="Heading1"/>
      </w:pPr>
      <w:r>
        <w:rPr>
          <w:b/>
          <w:color w:val="1F4E79"/>
          <w:sz w:val="30"/>
        </w:rPr>
        <w:t>第39課　Nothing to worry about　/　心配(しんぱい) する こと は ない　/　걱정할 것 없다</w:t>
      </w:r>
    </w:p>
    <w:p>
      <w:pPr>
        <w:pStyle w:val="Heading2"/>
      </w:pPr>
      <w:r>
        <w:rPr>
          <w:b/>
          <w:color w:val="555555"/>
          <w:sz w:val="26"/>
        </w:rPr>
        <w:t>English</w:t>
      </w:r>
    </w:p>
    <w:p>
      <w:pPr>
        <w:pStyle w:val="Normal"/>
      </w:pPr>
      <w:r>
        <w:rPr>
          <w:sz w:val="24"/>
        </w:rPr>
        <w:t>The rough road across the plain soon became so bad that we tried to get Bruce to drive back to the village we had come from. Even though the road was littered with boulders and pitted with holes, Bruce was not in the least perturbed. Glancing at his map, he informed us that the next village was a mere twenty miles away. It was not that Bruce always underestimated difficulties. He simply had no sense of danger at all. No matter what the conditions were, he believed that a car should be driven as fast as it could possibly go.</w:t>
      </w:r>
    </w:p>
    <w:p>
      <w:pPr>
        <w:pStyle w:val="Normal"/>
      </w:pPr>
      <w:r>
        <w:rPr>
          <w:sz w:val="24"/>
        </w:rPr>
        <w:t>As we bumped over the dusty track, we swerved to avoid large boulders. The wheels scooped up stones which hammered ominously under the car. We felt sure that sooner or later a stone would rip a hole in our petrol tank or damage the engine. Because of this, we kept looking back, wondering if we were leaving a trail of oil and petrol behind us.</w:t>
      </w:r>
    </w:p>
    <w:p>
      <w:pPr>
        <w:pStyle w:val="Normal"/>
      </w:pPr>
      <w:r>
        <w:rPr>
          <w:sz w:val="24"/>
        </w:rPr>
        <w:t>What a relief it was when the boulders suddenly disappeared, giving way to a stretch of plain where the only obstacles were clumps of bushes. But there was worse to come. Just ahead of us there was a huge fissure. In response to renewed pleadings, Bruce stopped. Though we all got out to examine the fissure, he remained in the car. We informed him that the fissure extended for fifty yards and was two feet wide and four feet deep. Even this had no effect. Bruce engaged low gear and drove at a terrifying speed, keeping the front wheels astride the crack as he followed its zigzag course. Before we had time to worry about what might happen, we were back on the plain again. Bruce consulted the map once more and told us that the village was now only fifteen miles away. Our next obstacle was a shallow pool of water about half a mile across. Bruce charged at it, but in the middle, the car came to a grinding halt. A yellow light on the dashboard flashed angrily and Bruce cheerfully announced that there was no oil in the engine!</w:t>
      </w:r>
    </w:p>
    <w:p>
      <w:pPr>
        <w:pStyle w:val="Heading2"/>
      </w:pPr>
      <w:r>
        <w:rPr>
          <w:b/>
          <w:color w:val="555555"/>
          <w:sz w:val="26"/>
        </w:rPr>
        <w:t>日本語(にほんご)</w:t>
      </w:r>
    </w:p>
    <w:p>
      <w:pPr>
        <w:pStyle w:val="Normal"/>
      </w:pPr>
      <w:r>
        <w:rPr>
          <w:color w:val="0070C0"/>
          <w:sz w:val="24"/>
        </w:rPr>
        <w:t>平原</w:t>
      </w:r>
      <w:r>
        <w:rPr>
          <w:color w:val="C00000"/>
          <w:sz w:val="24"/>
        </w:rPr>
        <w:t>(へいげん)</w:t>
      </w:r>
      <w:r>
        <w:rPr>
          <w:sz w:val="24"/>
        </w:rPr>
        <w:t xml:space="preserve"> を </w:t>
      </w:r>
      <w:r>
        <w:rPr>
          <w:color w:val="0070C0"/>
          <w:sz w:val="24"/>
        </w:rPr>
        <w:t>横切</w:t>
      </w:r>
      <w:r>
        <w:rPr>
          <w:color w:val="C00000"/>
          <w:sz w:val="24"/>
        </w:rPr>
        <w:t>(よこぎ)</w:t>
      </w:r>
      <w:r>
        <w:rPr>
          <w:sz w:val="24"/>
        </w:rPr>
        <w:t xml:space="preserve">る でこぼこ </w:t>
      </w:r>
      <w:r>
        <w:rPr>
          <w:color w:val="0070C0"/>
          <w:sz w:val="24"/>
        </w:rPr>
        <w:t>道</w:t>
      </w:r>
      <w:r>
        <w:rPr>
          <w:color w:val="C00000"/>
          <w:sz w:val="24"/>
        </w:rPr>
        <w:t>(みち)</w:t>
      </w:r>
      <w:r>
        <w:rPr>
          <w:sz w:val="24"/>
        </w:rPr>
        <w:t xml:space="preserve"> は すぐ に とても </w:t>
      </w:r>
      <w:r>
        <w:rPr>
          <w:color w:val="0070C0"/>
          <w:sz w:val="24"/>
        </w:rPr>
        <w:t>悪</w:t>
      </w:r>
      <w:r>
        <w:rPr>
          <w:color w:val="C00000"/>
          <w:sz w:val="24"/>
        </w:rPr>
        <w:t>(わる)</w:t>
      </w:r>
      <w:r>
        <w:rPr>
          <w:sz w:val="24"/>
        </w:rPr>
        <w:t>く なり、</w:t>
      </w:r>
      <w:r>
        <w:rPr>
          <w:color w:val="0070C0"/>
          <w:sz w:val="24"/>
        </w:rPr>
        <w:t>私</w:t>
      </w:r>
      <w:r>
        <w:rPr>
          <w:color w:val="C00000"/>
          <w:sz w:val="24"/>
        </w:rPr>
        <w:t>(わたし)</w:t>
      </w:r>
      <w:r>
        <w:rPr>
          <w:sz w:val="24"/>
        </w:rPr>
        <w:t>たち は ブルース に、</w:t>
      </w:r>
      <w:r>
        <w:rPr>
          <w:color w:val="0070C0"/>
          <w:sz w:val="24"/>
        </w:rPr>
        <w:t>来</w:t>
      </w:r>
      <w:r>
        <w:rPr>
          <w:color w:val="C00000"/>
          <w:sz w:val="24"/>
        </w:rPr>
        <w:t>(き)</w:t>
      </w:r>
      <w:r>
        <w:rPr>
          <w:sz w:val="24"/>
        </w:rPr>
        <w:t xml:space="preserve">た </w:t>
      </w:r>
      <w:r>
        <w:rPr>
          <w:color w:val="0070C0"/>
          <w:sz w:val="24"/>
        </w:rPr>
        <w:t>村</w:t>
      </w:r>
      <w:r>
        <w:rPr>
          <w:color w:val="C00000"/>
          <w:sz w:val="24"/>
        </w:rPr>
        <w:t>(むら)</w:t>
      </w:r>
      <w:r>
        <w:rPr>
          <w:sz w:val="24"/>
        </w:rPr>
        <w:t xml:space="preserve"> に </w:t>
      </w:r>
      <w:r>
        <w:rPr>
          <w:color w:val="0070C0"/>
          <w:sz w:val="24"/>
        </w:rPr>
        <w:t>戻</w:t>
      </w:r>
      <w:r>
        <w:rPr>
          <w:color w:val="C00000"/>
          <w:sz w:val="24"/>
        </w:rPr>
        <w:t>(もど)</w:t>
      </w:r>
      <w:r>
        <w:rPr>
          <w:sz w:val="24"/>
        </w:rPr>
        <w:t xml:space="preserve">る よう に </w:t>
      </w:r>
      <w:r>
        <w:rPr>
          <w:color w:val="0070C0"/>
          <w:sz w:val="24"/>
        </w:rPr>
        <w:t>説得</w:t>
      </w:r>
      <w:r>
        <w:rPr>
          <w:color w:val="C00000"/>
          <w:sz w:val="24"/>
        </w:rPr>
        <w:t>(せっとく)</w:t>
      </w:r>
      <w:r>
        <w:rPr>
          <w:sz w:val="24"/>
        </w:rPr>
        <w:t xml:space="preserve"> しよう と しました。</w:t>
      </w:r>
      <w:r>
        <w:rPr>
          <w:color w:val="0070C0"/>
          <w:sz w:val="24"/>
        </w:rPr>
        <w:t>道</w:t>
      </w:r>
      <w:r>
        <w:rPr>
          <w:color w:val="C00000"/>
          <w:sz w:val="24"/>
        </w:rPr>
        <w:t>(みち)</w:t>
      </w:r>
      <w:r>
        <w:rPr>
          <w:sz w:val="24"/>
        </w:rPr>
        <w:t xml:space="preserve"> に は </w:t>
      </w:r>
      <w:r>
        <w:rPr>
          <w:color w:val="0070C0"/>
          <w:sz w:val="24"/>
        </w:rPr>
        <w:t>大</w:t>
      </w:r>
      <w:r>
        <w:rPr>
          <w:color w:val="C00000"/>
          <w:sz w:val="24"/>
        </w:rPr>
        <w:t>(おお)</w:t>
      </w:r>
      <w:r>
        <w:rPr>
          <w:sz w:val="24"/>
        </w:rPr>
        <w:t xml:space="preserve">きな </w:t>
      </w:r>
      <w:r>
        <w:rPr>
          <w:color w:val="0070C0"/>
          <w:sz w:val="24"/>
        </w:rPr>
        <w:t>岩</w:t>
      </w:r>
      <w:r>
        <w:rPr>
          <w:color w:val="C00000"/>
          <w:sz w:val="24"/>
        </w:rPr>
        <w:t>(いわ)</w:t>
      </w:r>
      <w:r>
        <w:rPr>
          <w:sz w:val="24"/>
        </w:rPr>
        <w:t xml:space="preserve"> が </w:t>
      </w:r>
      <w:r>
        <w:rPr>
          <w:color w:val="0070C0"/>
          <w:sz w:val="24"/>
        </w:rPr>
        <w:t>散乱</w:t>
      </w:r>
      <w:r>
        <w:rPr>
          <w:color w:val="C00000"/>
          <w:sz w:val="24"/>
        </w:rPr>
        <w:t>(さんらん)</w:t>
      </w:r>
      <w:r>
        <w:rPr>
          <w:sz w:val="24"/>
        </w:rPr>
        <w:t xml:space="preserve"> し、</w:t>
      </w:r>
      <w:r>
        <w:rPr>
          <w:color w:val="0070C0"/>
          <w:sz w:val="24"/>
        </w:rPr>
        <w:t>穴</w:t>
      </w:r>
      <w:r>
        <w:rPr>
          <w:color w:val="C00000"/>
          <w:sz w:val="24"/>
        </w:rPr>
        <w:t>(あな)</w:t>
      </w:r>
      <w:r>
        <w:rPr>
          <w:sz w:val="24"/>
        </w:rPr>
        <w:t xml:space="preserve"> だらけ で あった のに、ブルース は </w:t>
      </w:r>
      <w:r>
        <w:rPr>
          <w:color w:val="0070C0"/>
          <w:sz w:val="24"/>
        </w:rPr>
        <w:t>少</w:t>
      </w:r>
      <w:r>
        <w:rPr>
          <w:color w:val="C00000"/>
          <w:sz w:val="24"/>
        </w:rPr>
        <w:t>(すこ)</w:t>
      </w:r>
      <w:r>
        <w:rPr>
          <w:sz w:val="24"/>
        </w:rPr>
        <w:t xml:space="preserve">し も </w:t>
      </w:r>
      <w:r>
        <w:rPr>
          <w:color w:val="0070C0"/>
          <w:sz w:val="24"/>
        </w:rPr>
        <w:t>動揺</w:t>
      </w:r>
      <w:r>
        <w:rPr>
          <w:color w:val="C00000"/>
          <w:sz w:val="24"/>
        </w:rPr>
        <w:t>(どうよう)</w:t>
      </w:r>
      <w:r>
        <w:rPr>
          <w:sz w:val="24"/>
        </w:rPr>
        <w:t xml:space="preserve"> しません でした。</w:t>
      </w:r>
      <w:r>
        <w:rPr>
          <w:color w:val="0070C0"/>
          <w:sz w:val="24"/>
        </w:rPr>
        <w:t>地図</w:t>
      </w:r>
      <w:r>
        <w:rPr>
          <w:color w:val="C00000"/>
          <w:sz w:val="24"/>
        </w:rPr>
        <w:t>(ちず)</w:t>
      </w:r>
      <w:r>
        <w:rPr>
          <w:sz w:val="24"/>
        </w:rPr>
        <w:t xml:space="preserve"> を ちら と </w:t>
      </w:r>
      <w:r>
        <w:rPr>
          <w:color w:val="0070C0"/>
          <w:sz w:val="24"/>
        </w:rPr>
        <w:t>見</w:t>
      </w:r>
      <w:r>
        <w:rPr>
          <w:color w:val="C00000"/>
          <w:sz w:val="24"/>
        </w:rPr>
        <w:t>(み)</w:t>
      </w:r>
      <w:r>
        <w:rPr>
          <w:sz w:val="24"/>
        </w:rPr>
        <w:t>て、</w:t>
      </w:r>
      <w:r>
        <w:rPr>
          <w:color w:val="0070C0"/>
          <w:sz w:val="24"/>
        </w:rPr>
        <w:t>次</w:t>
      </w:r>
      <w:r>
        <w:rPr>
          <w:color w:val="C00000"/>
          <w:sz w:val="24"/>
        </w:rPr>
        <w:t>(つぎ)</w:t>
      </w:r>
      <w:r>
        <w:rPr>
          <w:sz w:val="24"/>
        </w:rPr>
        <w:t xml:space="preserve"> の </w:t>
      </w:r>
      <w:r>
        <w:rPr>
          <w:color w:val="0070C0"/>
          <w:sz w:val="24"/>
        </w:rPr>
        <w:t>村</w:t>
      </w:r>
      <w:r>
        <w:rPr>
          <w:color w:val="C00000"/>
          <w:sz w:val="24"/>
        </w:rPr>
        <w:t>(むら)</w:t>
      </w:r>
      <w:r>
        <w:rPr>
          <w:sz w:val="24"/>
        </w:rPr>
        <w:t xml:space="preserve"> は わずか 20マイル </w:t>
      </w:r>
      <w:r>
        <w:rPr>
          <w:color w:val="0070C0"/>
          <w:sz w:val="24"/>
        </w:rPr>
        <w:t>先</w:t>
      </w:r>
      <w:r>
        <w:rPr>
          <w:color w:val="C00000"/>
          <w:sz w:val="24"/>
        </w:rPr>
        <w:t>(さき)</w:t>
      </w:r>
      <w:r>
        <w:rPr>
          <w:sz w:val="24"/>
        </w:rPr>
        <w:t xml:space="preserve"> だ と </w:t>
      </w:r>
      <w:r>
        <w:rPr>
          <w:color w:val="0070C0"/>
          <w:sz w:val="24"/>
        </w:rPr>
        <w:t>教</w:t>
      </w:r>
      <w:r>
        <w:rPr>
          <w:color w:val="C00000"/>
          <w:sz w:val="24"/>
        </w:rPr>
        <w:t>(おし)</w:t>
      </w:r>
      <w:r>
        <w:rPr>
          <w:sz w:val="24"/>
        </w:rPr>
        <w:t xml:space="preserve">えて くれました。ブルース が いつ も </w:t>
      </w:r>
      <w:r>
        <w:rPr>
          <w:color w:val="0070C0"/>
          <w:sz w:val="24"/>
        </w:rPr>
        <w:t>困難</w:t>
      </w:r>
      <w:r>
        <w:rPr>
          <w:color w:val="C00000"/>
          <w:sz w:val="24"/>
        </w:rPr>
        <w:t>(こんなん)</w:t>
      </w:r>
      <w:r>
        <w:rPr>
          <w:sz w:val="24"/>
        </w:rPr>
        <w:t xml:space="preserve"> を </w:t>
      </w:r>
      <w:r>
        <w:rPr>
          <w:color w:val="0070C0"/>
          <w:sz w:val="24"/>
        </w:rPr>
        <w:t>過小</w:t>
      </w:r>
      <w:r>
        <w:rPr>
          <w:color w:val="C00000"/>
          <w:sz w:val="24"/>
        </w:rPr>
        <w:t>(かしょう)</w:t>
      </w:r>
      <w:r>
        <w:rPr>
          <w:sz w:val="24"/>
        </w:rPr>
        <w:t xml:space="preserve"> </w:t>
      </w:r>
      <w:r>
        <w:rPr>
          <w:color w:val="0070C0"/>
          <w:sz w:val="24"/>
        </w:rPr>
        <w:t>評価</w:t>
      </w:r>
      <w:r>
        <w:rPr>
          <w:color w:val="C00000"/>
          <w:sz w:val="24"/>
        </w:rPr>
        <w:t>(ひょうか)</w:t>
      </w:r>
      <w:r>
        <w:rPr>
          <w:sz w:val="24"/>
        </w:rPr>
        <w:t xml:space="preserve"> して いた わけ で は ありません。</w:t>
      </w:r>
      <w:r>
        <w:rPr>
          <w:color w:val="0070C0"/>
          <w:sz w:val="24"/>
        </w:rPr>
        <w:t>彼</w:t>
      </w:r>
      <w:r>
        <w:rPr>
          <w:color w:val="C00000"/>
          <w:sz w:val="24"/>
        </w:rPr>
        <w:t>(かれ)</w:t>
      </w:r>
      <w:r>
        <w:rPr>
          <w:sz w:val="24"/>
        </w:rPr>
        <w:t xml:space="preserve"> に は ただ </w:t>
      </w:r>
      <w:r>
        <w:rPr>
          <w:color w:val="0070C0"/>
          <w:sz w:val="24"/>
        </w:rPr>
        <w:t>危険</w:t>
      </w:r>
      <w:r>
        <w:rPr>
          <w:color w:val="C00000"/>
          <w:sz w:val="24"/>
        </w:rPr>
        <w:t>(きけん)</w:t>
      </w:r>
      <w:r>
        <w:rPr>
          <w:sz w:val="24"/>
        </w:rPr>
        <w:t xml:space="preserve"> の </w:t>
      </w:r>
      <w:r>
        <w:rPr>
          <w:color w:val="0070C0"/>
          <w:sz w:val="24"/>
        </w:rPr>
        <w:t>感覚</w:t>
      </w:r>
      <w:r>
        <w:rPr>
          <w:color w:val="C00000"/>
          <w:sz w:val="24"/>
        </w:rPr>
        <w:t>(かんかく)</w:t>
      </w:r>
      <w:r>
        <w:rPr>
          <w:sz w:val="24"/>
        </w:rPr>
        <w:t xml:space="preserve"> が </w:t>
      </w:r>
      <w:r>
        <w:rPr>
          <w:color w:val="0070C0"/>
          <w:sz w:val="24"/>
        </w:rPr>
        <w:t>全</w:t>
      </w:r>
      <w:r>
        <w:rPr>
          <w:color w:val="C00000"/>
          <w:sz w:val="24"/>
        </w:rPr>
        <w:t>(まった)</w:t>
      </w:r>
      <w:r>
        <w:rPr>
          <w:sz w:val="24"/>
        </w:rPr>
        <w:t xml:space="preserve">く なかった の です。どんな </w:t>
      </w:r>
      <w:r>
        <w:rPr>
          <w:color w:val="0070C0"/>
          <w:sz w:val="24"/>
        </w:rPr>
        <w:t>状況</w:t>
      </w:r>
      <w:r>
        <w:rPr>
          <w:color w:val="C00000"/>
          <w:sz w:val="24"/>
        </w:rPr>
        <w:t>(じょうきょう)</w:t>
      </w:r>
      <w:r>
        <w:rPr>
          <w:sz w:val="24"/>
        </w:rPr>
        <w:t xml:space="preserve"> でも、</w:t>
      </w:r>
      <w:r>
        <w:rPr>
          <w:color w:val="0070C0"/>
          <w:sz w:val="24"/>
        </w:rPr>
        <w:t>車</w:t>
      </w:r>
      <w:r>
        <w:rPr>
          <w:color w:val="C00000"/>
          <w:sz w:val="24"/>
        </w:rPr>
        <w:t>(くるま)</w:t>
      </w:r>
      <w:r>
        <w:rPr>
          <w:sz w:val="24"/>
        </w:rPr>
        <w:t xml:space="preserve"> は できる </w:t>
      </w:r>
      <w:r>
        <w:rPr>
          <w:color w:val="0070C0"/>
          <w:sz w:val="24"/>
        </w:rPr>
        <w:t>限</w:t>
      </w:r>
      <w:r>
        <w:rPr>
          <w:color w:val="C00000"/>
          <w:sz w:val="24"/>
        </w:rPr>
        <w:t>(かぎ)</w:t>
      </w:r>
      <w:r>
        <w:rPr>
          <w:sz w:val="24"/>
        </w:rPr>
        <w:t xml:space="preserve">り の </w:t>
      </w:r>
      <w:r>
        <w:rPr>
          <w:color w:val="0070C0"/>
          <w:sz w:val="24"/>
        </w:rPr>
        <w:t>速</w:t>
      </w:r>
      <w:r>
        <w:rPr>
          <w:color w:val="C00000"/>
          <w:sz w:val="24"/>
        </w:rPr>
        <w:t>(はや)</w:t>
      </w:r>
      <w:r>
        <w:rPr>
          <w:sz w:val="24"/>
        </w:rPr>
        <w:t xml:space="preserve">さ で </w:t>
      </w:r>
      <w:r>
        <w:rPr>
          <w:color w:val="0070C0"/>
          <w:sz w:val="24"/>
        </w:rPr>
        <w:t>運転</w:t>
      </w:r>
      <w:r>
        <w:rPr>
          <w:color w:val="C00000"/>
          <w:sz w:val="24"/>
        </w:rPr>
        <w:t>(うんてん)</w:t>
      </w:r>
      <w:r>
        <w:rPr>
          <w:sz w:val="24"/>
        </w:rPr>
        <w:t xml:space="preserve"> する べき だ と </w:t>
      </w:r>
      <w:r>
        <w:rPr>
          <w:color w:val="0070C0"/>
          <w:sz w:val="24"/>
        </w:rPr>
        <w:t>信</w:t>
      </w:r>
      <w:r>
        <w:rPr>
          <w:color w:val="C00000"/>
          <w:sz w:val="24"/>
        </w:rPr>
        <w:t>(しん)</w:t>
      </w:r>
      <w:r>
        <w:rPr>
          <w:sz w:val="24"/>
        </w:rPr>
        <w:t>じて いました。</w:t>
      </w:r>
    </w:p>
    <w:p>
      <w:pPr>
        <w:pStyle w:val="Normal"/>
      </w:pPr>
      <w:r>
        <w:rPr>
          <w:sz w:val="24"/>
        </w:rPr>
        <w:t xml:space="preserve">ほこり っぽい </w:t>
      </w:r>
      <w:r>
        <w:rPr>
          <w:color w:val="0070C0"/>
          <w:sz w:val="24"/>
        </w:rPr>
        <w:t>道</w:t>
      </w:r>
      <w:r>
        <w:rPr>
          <w:color w:val="C00000"/>
          <w:sz w:val="24"/>
        </w:rPr>
        <w:t>(みち)</w:t>
      </w:r>
      <w:r>
        <w:rPr>
          <w:sz w:val="24"/>
        </w:rPr>
        <w:t xml:space="preserve"> を ガタガタ と </w:t>
      </w:r>
      <w:r>
        <w:rPr>
          <w:color w:val="0070C0"/>
          <w:sz w:val="24"/>
        </w:rPr>
        <w:t>走</w:t>
      </w:r>
      <w:r>
        <w:rPr>
          <w:color w:val="C00000"/>
          <w:sz w:val="24"/>
        </w:rPr>
        <w:t>(はし)</w:t>
      </w:r>
      <w:r>
        <w:rPr>
          <w:sz w:val="24"/>
        </w:rPr>
        <w:t>り ながら、</w:t>
      </w:r>
      <w:r>
        <w:rPr>
          <w:color w:val="0070C0"/>
          <w:sz w:val="24"/>
        </w:rPr>
        <w:t>大</w:t>
      </w:r>
      <w:r>
        <w:rPr>
          <w:color w:val="C00000"/>
          <w:sz w:val="24"/>
        </w:rPr>
        <w:t>(おお)</w:t>
      </w:r>
      <w:r>
        <w:rPr>
          <w:sz w:val="24"/>
        </w:rPr>
        <w:t xml:space="preserve">きな </w:t>
      </w:r>
      <w:r>
        <w:rPr>
          <w:color w:val="0070C0"/>
          <w:sz w:val="24"/>
        </w:rPr>
        <w:t>岩</w:t>
      </w:r>
      <w:r>
        <w:rPr>
          <w:color w:val="C00000"/>
          <w:sz w:val="24"/>
        </w:rPr>
        <w:t>(いわ)</w:t>
      </w:r>
      <w:r>
        <w:rPr>
          <w:sz w:val="24"/>
        </w:rPr>
        <w:t xml:space="preserve"> を </w:t>
      </w:r>
      <w:r>
        <w:rPr>
          <w:color w:val="0070C0"/>
          <w:sz w:val="24"/>
        </w:rPr>
        <w:t>避</w:t>
      </w:r>
      <w:r>
        <w:rPr>
          <w:color w:val="C00000"/>
          <w:sz w:val="24"/>
        </w:rPr>
        <w:t>(さ)</w:t>
      </w:r>
      <w:r>
        <w:rPr>
          <w:sz w:val="24"/>
        </w:rPr>
        <w:t>ける ため に スウィン グ しました。</w:t>
      </w:r>
      <w:r>
        <w:rPr>
          <w:color w:val="0070C0"/>
          <w:sz w:val="24"/>
        </w:rPr>
        <w:t>車輪</w:t>
      </w:r>
      <w:r>
        <w:rPr>
          <w:color w:val="C00000"/>
          <w:sz w:val="24"/>
        </w:rPr>
        <w:t>(しゃりん)</w:t>
      </w:r>
      <w:r>
        <w:rPr>
          <w:sz w:val="24"/>
        </w:rPr>
        <w:t xml:space="preserve"> は </w:t>
      </w:r>
      <w:r>
        <w:rPr>
          <w:color w:val="0070C0"/>
          <w:sz w:val="24"/>
        </w:rPr>
        <w:t>石</w:t>
      </w:r>
      <w:r>
        <w:rPr>
          <w:color w:val="C00000"/>
          <w:sz w:val="24"/>
        </w:rPr>
        <w:t>(いし)</w:t>
      </w:r>
      <w:r>
        <w:rPr>
          <w:sz w:val="24"/>
        </w:rPr>
        <w:t xml:space="preserve"> を </w:t>
      </w:r>
      <w:r>
        <w:rPr>
          <w:color w:val="0070C0"/>
          <w:sz w:val="24"/>
        </w:rPr>
        <w:t>跳</w:t>
      </w:r>
      <w:r>
        <w:rPr>
          <w:color w:val="C00000"/>
          <w:sz w:val="24"/>
        </w:rPr>
        <w:t>(は)</w:t>
      </w:r>
      <w:r>
        <w:rPr>
          <w:sz w:val="24"/>
        </w:rPr>
        <w:t>ね</w:t>
      </w:r>
      <w:r>
        <w:rPr>
          <w:color w:val="0070C0"/>
          <w:sz w:val="24"/>
        </w:rPr>
        <w:t>上</w:t>
      </w:r>
      <w:r>
        <w:rPr>
          <w:color w:val="C00000"/>
          <w:sz w:val="24"/>
        </w:rPr>
        <w:t>(あ)</w:t>
      </w:r>
      <w:r>
        <w:rPr>
          <w:sz w:val="24"/>
        </w:rPr>
        <w:t>げ、</w:t>
      </w:r>
      <w:r>
        <w:rPr>
          <w:color w:val="0070C0"/>
          <w:sz w:val="24"/>
        </w:rPr>
        <w:t>車</w:t>
      </w:r>
      <w:r>
        <w:rPr>
          <w:color w:val="C00000"/>
          <w:sz w:val="24"/>
        </w:rPr>
        <w:t>(くるま)</w:t>
      </w:r>
      <w:r>
        <w:rPr>
          <w:sz w:val="24"/>
        </w:rPr>
        <w:t xml:space="preserve"> の </w:t>
      </w:r>
      <w:r>
        <w:rPr>
          <w:color w:val="0070C0"/>
          <w:sz w:val="24"/>
        </w:rPr>
        <w:t>下</w:t>
      </w:r>
      <w:r>
        <w:rPr>
          <w:color w:val="C00000"/>
          <w:sz w:val="24"/>
        </w:rPr>
        <w:t>(した)</w:t>
      </w:r>
      <w:r>
        <w:rPr>
          <w:sz w:val="24"/>
        </w:rPr>
        <w:t xml:space="preserve"> で </w:t>
      </w:r>
      <w:r>
        <w:rPr>
          <w:color w:val="0070C0"/>
          <w:sz w:val="24"/>
        </w:rPr>
        <w:t>不</w:t>
      </w:r>
      <w:r>
        <w:rPr>
          <w:color w:val="C00000"/>
          <w:sz w:val="24"/>
        </w:rPr>
        <w:t>(ふ)</w:t>
      </w:r>
      <w:r>
        <w:rPr>
          <w:color w:val="0070C0"/>
          <w:sz w:val="24"/>
        </w:rPr>
        <w:t>気味</w:t>
      </w:r>
      <w:r>
        <w:rPr>
          <w:color w:val="C00000"/>
          <w:sz w:val="24"/>
        </w:rPr>
        <w:t>(きみ)</w:t>
      </w:r>
      <w:r>
        <w:rPr>
          <w:sz w:val="24"/>
        </w:rPr>
        <w:t xml:space="preserve"> に </w:t>
      </w:r>
      <w:r>
        <w:rPr>
          <w:color w:val="0070C0"/>
          <w:sz w:val="24"/>
        </w:rPr>
        <w:t>響</w:t>
      </w:r>
      <w:r>
        <w:rPr>
          <w:color w:val="C00000"/>
          <w:sz w:val="24"/>
        </w:rPr>
        <w:t>(ひび)</w:t>
      </w:r>
      <w:r>
        <w:rPr>
          <w:sz w:val="24"/>
        </w:rPr>
        <w:t>きました。</w:t>
      </w:r>
      <w:r>
        <w:rPr>
          <w:color w:val="0070C0"/>
          <w:sz w:val="24"/>
        </w:rPr>
        <w:t>私</w:t>
      </w:r>
      <w:r>
        <w:rPr>
          <w:color w:val="C00000"/>
          <w:sz w:val="24"/>
        </w:rPr>
        <w:t>(わたし)</w:t>
      </w:r>
      <w:r>
        <w:rPr>
          <w:sz w:val="24"/>
        </w:rPr>
        <w:t xml:space="preserve">たち は </w:t>
      </w:r>
      <w:r>
        <w:rPr>
          <w:color w:val="0070C0"/>
          <w:sz w:val="24"/>
        </w:rPr>
        <w:t>遅</w:t>
      </w:r>
      <w:r>
        <w:rPr>
          <w:color w:val="C00000"/>
          <w:sz w:val="24"/>
        </w:rPr>
        <w:t>(おそ)</w:t>
      </w:r>
      <w:r>
        <w:rPr>
          <w:sz w:val="24"/>
        </w:rPr>
        <w:t xml:space="preserve">かれ </w:t>
      </w:r>
      <w:r>
        <w:rPr>
          <w:color w:val="0070C0"/>
          <w:sz w:val="24"/>
        </w:rPr>
        <w:t>早</w:t>
      </w:r>
      <w:r>
        <w:rPr>
          <w:color w:val="C00000"/>
          <w:sz w:val="24"/>
        </w:rPr>
        <w:t>(はや)</w:t>
      </w:r>
      <w:r>
        <w:rPr>
          <w:sz w:val="24"/>
        </w:rPr>
        <w:t>かれ、</w:t>
      </w:r>
      <w:r>
        <w:rPr>
          <w:color w:val="0070C0"/>
          <w:sz w:val="24"/>
        </w:rPr>
        <w:t>石</w:t>
      </w:r>
      <w:r>
        <w:rPr>
          <w:color w:val="C00000"/>
          <w:sz w:val="24"/>
        </w:rPr>
        <w:t>(いし)</w:t>
      </w:r>
      <w:r>
        <w:rPr>
          <w:sz w:val="24"/>
        </w:rPr>
        <w:t xml:space="preserve"> が ガソリン タンク に </w:t>
      </w:r>
      <w:r>
        <w:rPr>
          <w:color w:val="0070C0"/>
          <w:sz w:val="24"/>
        </w:rPr>
        <w:t>穴</w:t>
      </w:r>
      <w:r>
        <w:rPr>
          <w:color w:val="C00000"/>
          <w:sz w:val="24"/>
        </w:rPr>
        <w:t>(あな)</w:t>
      </w:r>
      <w:r>
        <w:rPr>
          <w:sz w:val="24"/>
        </w:rPr>
        <w:t xml:space="preserve"> を </w:t>
      </w:r>
      <w:r>
        <w:rPr>
          <w:color w:val="0070C0"/>
          <w:sz w:val="24"/>
        </w:rPr>
        <w:t>開</w:t>
      </w:r>
      <w:r>
        <w:rPr>
          <w:color w:val="C00000"/>
          <w:sz w:val="24"/>
        </w:rPr>
        <w:t>(あ)</w:t>
      </w:r>
      <w:r>
        <w:rPr>
          <w:sz w:val="24"/>
        </w:rPr>
        <w:t xml:space="preserve">ける か、エンジン を </w:t>
      </w:r>
      <w:r>
        <w:rPr>
          <w:color w:val="0070C0"/>
          <w:sz w:val="24"/>
        </w:rPr>
        <w:t>損傷</w:t>
      </w:r>
      <w:r>
        <w:rPr>
          <w:color w:val="C00000"/>
          <w:sz w:val="24"/>
        </w:rPr>
        <w:t>(そんしょう)</w:t>
      </w:r>
      <w:r>
        <w:rPr>
          <w:sz w:val="24"/>
        </w:rPr>
        <w:t xml:space="preserve"> させる に </w:t>
      </w:r>
      <w:r>
        <w:rPr>
          <w:color w:val="0070C0"/>
          <w:sz w:val="24"/>
        </w:rPr>
        <w:t>違</w:t>
      </w:r>
      <w:r>
        <w:rPr>
          <w:color w:val="C00000"/>
          <w:sz w:val="24"/>
        </w:rPr>
        <w:t>(ちが)</w:t>
      </w:r>
      <w:r>
        <w:rPr>
          <w:sz w:val="24"/>
        </w:rPr>
        <w:t xml:space="preserve">いない と </w:t>
      </w:r>
      <w:r>
        <w:rPr>
          <w:color w:val="0070C0"/>
          <w:sz w:val="24"/>
        </w:rPr>
        <w:t>確信</w:t>
      </w:r>
      <w:r>
        <w:rPr>
          <w:color w:val="C00000"/>
          <w:sz w:val="24"/>
        </w:rPr>
        <w:t>(かくしん)</w:t>
      </w:r>
      <w:r>
        <w:rPr>
          <w:sz w:val="24"/>
        </w:rPr>
        <w:t xml:space="preserve"> して いました。その ため、</w:t>
      </w:r>
      <w:r>
        <w:rPr>
          <w:color w:val="0070C0"/>
          <w:sz w:val="24"/>
        </w:rPr>
        <w:t>私</w:t>
      </w:r>
      <w:r>
        <w:rPr>
          <w:color w:val="C00000"/>
          <w:sz w:val="24"/>
        </w:rPr>
        <w:t>(わたし)</w:t>
      </w:r>
      <w:r>
        <w:rPr>
          <w:sz w:val="24"/>
        </w:rPr>
        <w:t xml:space="preserve">たち は </w:t>
      </w:r>
      <w:r>
        <w:rPr>
          <w:color w:val="0070C0"/>
          <w:sz w:val="24"/>
        </w:rPr>
        <w:t>後</w:t>
      </w:r>
      <w:r>
        <w:rPr>
          <w:color w:val="C00000"/>
          <w:sz w:val="24"/>
        </w:rPr>
        <w:t>(うし)</w:t>
      </w:r>
      <w:r>
        <w:rPr>
          <w:sz w:val="24"/>
        </w:rPr>
        <w:t xml:space="preserve">ろ を </w:t>
      </w:r>
      <w:r>
        <w:rPr>
          <w:color w:val="0070C0"/>
          <w:sz w:val="24"/>
        </w:rPr>
        <w:t>見</w:t>
      </w:r>
      <w:r>
        <w:rPr>
          <w:color w:val="C00000"/>
          <w:sz w:val="24"/>
        </w:rPr>
        <w:t>(み)</w:t>
      </w:r>
      <w:r>
        <w:rPr>
          <w:color w:val="0070C0"/>
          <w:sz w:val="24"/>
        </w:rPr>
        <w:t>続</w:t>
      </w:r>
      <w:r>
        <w:rPr>
          <w:color w:val="C00000"/>
          <w:sz w:val="24"/>
        </w:rPr>
        <w:t>(つづ)</w:t>
      </w:r>
      <w:r>
        <w:rPr>
          <w:sz w:val="24"/>
        </w:rPr>
        <w:t>け、</w:t>
      </w:r>
      <w:r>
        <w:rPr>
          <w:color w:val="0070C0"/>
          <w:sz w:val="24"/>
        </w:rPr>
        <w:t>後</w:t>
      </w:r>
      <w:r>
        <w:rPr>
          <w:color w:val="C00000"/>
          <w:sz w:val="24"/>
        </w:rPr>
        <w:t>(うし)</w:t>
      </w:r>
      <w:r>
        <w:rPr>
          <w:sz w:val="24"/>
        </w:rPr>
        <w:t xml:space="preserve">ろ に </w:t>
      </w:r>
      <w:r>
        <w:rPr>
          <w:color w:val="0070C0"/>
          <w:sz w:val="24"/>
        </w:rPr>
        <w:t>油</w:t>
      </w:r>
      <w:r>
        <w:rPr>
          <w:color w:val="C00000"/>
          <w:sz w:val="24"/>
        </w:rPr>
        <w:t>(あぶら)</w:t>
      </w:r>
      <w:r>
        <w:rPr>
          <w:sz w:val="24"/>
        </w:rPr>
        <w:t xml:space="preserve"> と ガソリン の </w:t>
      </w:r>
      <w:r>
        <w:rPr>
          <w:color w:val="0070C0"/>
          <w:sz w:val="24"/>
        </w:rPr>
        <w:t>跡</w:t>
      </w:r>
      <w:r>
        <w:rPr>
          <w:color w:val="C00000"/>
          <w:sz w:val="24"/>
        </w:rPr>
        <w:t>(あと)</w:t>
      </w:r>
      <w:r>
        <w:rPr>
          <w:sz w:val="24"/>
        </w:rPr>
        <w:t xml:space="preserve"> を </w:t>
      </w:r>
      <w:r>
        <w:rPr>
          <w:color w:val="0070C0"/>
          <w:sz w:val="24"/>
        </w:rPr>
        <w:t>残</w:t>
      </w:r>
      <w:r>
        <w:rPr>
          <w:color w:val="C00000"/>
          <w:sz w:val="24"/>
        </w:rPr>
        <w:t>(のこ)</w:t>
      </w:r>
      <w:r>
        <w:rPr>
          <w:sz w:val="24"/>
        </w:rPr>
        <w:t xml:space="preserve">して いない か どう か </w:t>
      </w:r>
      <w:r>
        <w:rPr>
          <w:color w:val="0070C0"/>
          <w:sz w:val="24"/>
        </w:rPr>
        <w:t>心配</w:t>
      </w:r>
      <w:r>
        <w:rPr>
          <w:color w:val="C00000"/>
          <w:sz w:val="24"/>
        </w:rPr>
        <w:t>(しんぱい)</w:t>
      </w:r>
      <w:r>
        <w:rPr>
          <w:sz w:val="24"/>
        </w:rPr>
        <w:t xml:space="preserve"> して いました。</w:t>
      </w:r>
    </w:p>
    <w:p>
      <w:pPr>
        <w:pStyle w:val="Normal"/>
      </w:pPr>
      <w:r>
        <w:rPr>
          <w:color w:val="0070C0"/>
          <w:sz w:val="24"/>
        </w:rPr>
        <w:t>岩</w:t>
      </w:r>
      <w:r>
        <w:rPr>
          <w:color w:val="C00000"/>
          <w:sz w:val="24"/>
        </w:rPr>
        <w:t>(いわ)</w:t>
      </w:r>
      <w:r>
        <w:rPr>
          <w:sz w:val="24"/>
        </w:rPr>
        <w:t xml:space="preserve"> が </w:t>
      </w:r>
      <w:r>
        <w:rPr>
          <w:color w:val="0070C0"/>
          <w:sz w:val="24"/>
        </w:rPr>
        <w:t>突然</w:t>
      </w:r>
      <w:r>
        <w:rPr>
          <w:color w:val="C00000"/>
          <w:sz w:val="24"/>
        </w:rPr>
        <w:t>(とつぜん)</w:t>
      </w:r>
      <w:r>
        <w:rPr>
          <w:sz w:val="24"/>
        </w:rPr>
        <w:t xml:space="preserve"> </w:t>
      </w:r>
      <w:r>
        <w:rPr>
          <w:color w:val="0070C0"/>
          <w:sz w:val="24"/>
        </w:rPr>
        <w:t>消</w:t>
      </w:r>
      <w:r>
        <w:rPr>
          <w:color w:val="C00000"/>
          <w:sz w:val="24"/>
        </w:rPr>
        <w:t>(き)</w:t>
      </w:r>
      <w:r>
        <w:rPr>
          <w:sz w:val="24"/>
        </w:rPr>
        <w:t>え、</w:t>
      </w:r>
      <w:r>
        <w:rPr>
          <w:color w:val="0070C0"/>
          <w:sz w:val="24"/>
        </w:rPr>
        <w:t>唯一</w:t>
      </w:r>
      <w:r>
        <w:rPr>
          <w:color w:val="C00000"/>
          <w:sz w:val="24"/>
        </w:rPr>
        <w:t>(ゆいいつ)</w:t>
      </w:r>
      <w:r>
        <w:rPr>
          <w:sz w:val="24"/>
        </w:rPr>
        <w:t xml:space="preserve"> の </w:t>
      </w:r>
      <w:r>
        <w:rPr>
          <w:color w:val="0070C0"/>
          <w:sz w:val="24"/>
        </w:rPr>
        <w:t>障害物</w:t>
      </w:r>
      <w:r>
        <w:rPr>
          <w:color w:val="C00000"/>
          <w:sz w:val="24"/>
        </w:rPr>
        <w:t>(しょうがいぶつ)</w:t>
      </w:r>
      <w:r>
        <w:rPr>
          <w:sz w:val="24"/>
        </w:rPr>
        <w:t xml:space="preserve"> が </w:t>
      </w:r>
      <w:r>
        <w:rPr>
          <w:color w:val="0070C0"/>
          <w:sz w:val="24"/>
        </w:rPr>
        <w:t>茂</w:t>
      </w:r>
      <w:r>
        <w:rPr>
          <w:color w:val="C00000"/>
          <w:sz w:val="24"/>
        </w:rPr>
        <w:t>(しげ)</w:t>
      </w:r>
      <w:r>
        <w:rPr>
          <w:sz w:val="24"/>
        </w:rPr>
        <w:t xml:space="preserve">み の </w:t>
      </w:r>
      <w:r>
        <w:rPr>
          <w:color w:val="0070C0"/>
          <w:sz w:val="24"/>
        </w:rPr>
        <w:t>塊</w:t>
      </w:r>
      <w:r>
        <w:rPr>
          <w:color w:val="C00000"/>
          <w:sz w:val="24"/>
        </w:rPr>
        <w:t>(かたまり)</w:t>
      </w:r>
      <w:r>
        <w:rPr>
          <w:sz w:val="24"/>
        </w:rPr>
        <w:t xml:space="preserve"> だけ の </w:t>
      </w:r>
      <w:r>
        <w:rPr>
          <w:color w:val="0070C0"/>
          <w:sz w:val="24"/>
        </w:rPr>
        <w:t>平原</w:t>
      </w:r>
      <w:r>
        <w:rPr>
          <w:color w:val="C00000"/>
          <w:sz w:val="24"/>
        </w:rPr>
        <w:t>(へいげん)</w:t>
      </w:r>
      <w:r>
        <w:rPr>
          <w:sz w:val="24"/>
        </w:rPr>
        <w:t xml:space="preserve"> が </w:t>
      </w:r>
      <w:r>
        <w:rPr>
          <w:color w:val="0070C0"/>
          <w:sz w:val="24"/>
        </w:rPr>
        <w:t>広</w:t>
      </w:r>
      <w:r>
        <w:rPr>
          <w:color w:val="C00000"/>
          <w:sz w:val="24"/>
        </w:rPr>
        <w:t>(ひろ)</w:t>
      </w:r>
      <w:r>
        <w:rPr>
          <w:sz w:val="24"/>
        </w:rPr>
        <w:t xml:space="preserve">がった </w:t>
      </w:r>
      <w:r>
        <w:rPr>
          <w:color w:val="0070C0"/>
          <w:sz w:val="24"/>
        </w:rPr>
        <w:t>時</w:t>
      </w:r>
      <w:r>
        <w:rPr>
          <w:color w:val="C00000"/>
          <w:sz w:val="24"/>
        </w:rPr>
        <w:t>(とき)</w:t>
      </w:r>
      <w:r>
        <w:rPr>
          <w:sz w:val="24"/>
        </w:rPr>
        <w:t xml:space="preserve">、なんと ホッ と した こと でしょう。しかし、もっと ひどい こと が </w:t>
      </w:r>
      <w:r>
        <w:rPr>
          <w:color w:val="0070C0"/>
          <w:sz w:val="24"/>
        </w:rPr>
        <w:t>待</w:t>
      </w:r>
      <w:r>
        <w:rPr>
          <w:color w:val="C00000"/>
          <w:sz w:val="24"/>
        </w:rPr>
        <w:t>(ま)</w:t>
      </w:r>
      <w:r>
        <w:rPr>
          <w:sz w:val="24"/>
        </w:rPr>
        <w:t xml:space="preserve">って いました。すぐ </w:t>
      </w:r>
      <w:r>
        <w:rPr>
          <w:color w:val="0070C0"/>
          <w:sz w:val="24"/>
        </w:rPr>
        <w:t>前</w:t>
      </w:r>
      <w:r>
        <w:rPr>
          <w:color w:val="C00000"/>
          <w:sz w:val="24"/>
        </w:rPr>
        <w:t>(まえ)</w:t>
      </w:r>
      <w:r>
        <w:rPr>
          <w:sz w:val="24"/>
        </w:rPr>
        <w:t xml:space="preserve"> に、</w:t>
      </w:r>
      <w:r>
        <w:rPr>
          <w:color w:val="0070C0"/>
          <w:sz w:val="24"/>
        </w:rPr>
        <w:t>巨大</w:t>
      </w:r>
      <w:r>
        <w:rPr>
          <w:color w:val="C00000"/>
          <w:sz w:val="24"/>
        </w:rPr>
        <w:t>(きょだい)</w:t>
      </w:r>
      <w:r>
        <w:rPr>
          <w:sz w:val="24"/>
        </w:rPr>
        <w:t xml:space="preserve"> な </w:t>
      </w:r>
      <w:r>
        <w:rPr>
          <w:color w:val="0070C0"/>
          <w:sz w:val="24"/>
        </w:rPr>
        <w:t>亀裂</w:t>
      </w:r>
      <w:r>
        <w:rPr>
          <w:color w:val="C00000"/>
          <w:sz w:val="24"/>
        </w:rPr>
        <w:t>(きれつ)</w:t>
      </w:r>
      <w:r>
        <w:rPr>
          <w:sz w:val="24"/>
        </w:rPr>
        <w:t xml:space="preserve"> が ありました。</w:t>
      </w:r>
      <w:r>
        <w:rPr>
          <w:color w:val="0070C0"/>
          <w:sz w:val="24"/>
        </w:rPr>
        <w:t>再</w:t>
      </w:r>
      <w:r>
        <w:rPr>
          <w:color w:val="C00000"/>
          <w:sz w:val="24"/>
        </w:rPr>
        <w:t>(ふたた)</w:t>
      </w:r>
      <w:r>
        <w:rPr>
          <w:sz w:val="24"/>
        </w:rPr>
        <w:t xml:space="preserve">び の </w:t>
      </w:r>
      <w:r>
        <w:rPr>
          <w:color w:val="0070C0"/>
          <w:sz w:val="24"/>
        </w:rPr>
        <w:t>嘆願</w:t>
      </w:r>
      <w:r>
        <w:rPr>
          <w:color w:val="C00000"/>
          <w:sz w:val="24"/>
        </w:rPr>
        <w:t>(たんがん)</w:t>
      </w:r>
      <w:r>
        <w:rPr>
          <w:sz w:val="24"/>
        </w:rPr>
        <w:t xml:space="preserve"> に </w:t>
      </w:r>
      <w:r>
        <w:rPr>
          <w:color w:val="0070C0"/>
          <w:sz w:val="24"/>
        </w:rPr>
        <w:t>応</w:t>
      </w:r>
      <w:r>
        <w:rPr>
          <w:color w:val="C00000"/>
          <w:sz w:val="24"/>
        </w:rPr>
        <w:t>(こた)</w:t>
      </w:r>
      <w:r>
        <w:rPr>
          <w:sz w:val="24"/>
        </w:rPr>
        <w:t xml:space="preserve">え、ブルース は </w:t>
      </w:r>
      <w:r>
        <w:rPr>
          <w:color w:val="0070C0"/>
          <w:sz w:val="24"/>
        </w:rPr>
        <w:t>止</w:t>
      </w:r>
      <w:r>
        <w:rPr>
          <w:color w:val="C00000"/>
          <w:sz w:val="24"/>
        </w:rPr>
        <w:t>(と)</w:t>
      </w:r>
      <w:r>
        <w:rPr>
          <w:sz w:val="24"/>
        </w:rPr>
        <w:t>まりました。</w:t>
      </w:r>
      <w:r>
        <w:rPr>
          <w:color w:val="0070C0"/>
          <w:sz w:val="24"/>
        </w:rPr>
        <w:t>私</w:t>
      </w:r>
      <w:r>
        <w:rPr>
          <w:color w:val="C00000"/>
          <w:sz w:val="24"/>
        </w:rPr>
        <w:t>(わたし)</w:t>
      </w:r>
      <w:r>
        <w:rPr>
          <w:sz w:val="24"/>
        </w:rPr>
        <w:t xml:space="preserve">たち みんな が </w:t>
      </w:r>
      <w:r>
        <w:rPr>
          <w:color w:val="0070C0"/>
          <w:sz w:val="24"/>
        </w:rPr>
        <w:t>亀裂</w:t>
      </w:r>
      <w:r>
        <w:rPr>
          <w:color w:val="C00000"/>
          <w:sz w:val="24"/>
        </w:rPr>
        <w:t>(きれつ)</w:t>
      </w:r>
      <w:r>
        <w:rPr>
          <w:sz w:val="24"/>
        </w:rPr>
        <w:t xml:space="preserve"> を </w:t>
      </w:r>
      <w:r>
        <w:rPr>
          <w:color w:val="0070C0"/>
          <w:sz w:val="24"/>
        </w:rPr>
        <w:t>調</w:t>
      </w:r>
      <w:r>
        <w:rPr>
          <w:color w:val="C00000"/>
          <w:sz w:val="24"/>
        </w:rPr>
        <w:t>(しら)</w:t>
      </w:r>
      <w:r>
        <w:rPr>
          <w:sz w:val="24"/>
        </w:rPr>
        <w:t xml:space="preserve">べ に </w:t>
      </w:r>
      <w:r>
        <w:rPr>
          <w:color w:val="0070C0"/>
          <w:sz w:val="24"/>
        </w:rPr>
        <w:t>出</w:t>
      </w:r>
      <w:r>
        <w:rPr>
          <w:color w:val="C00000"/>
          <w:sz w:val="24"/>
        </w:rPr>
        <w:t>(で)</w:t>
      </w:r>
      <w:r>
        <w:rPr>
          <w:sz w:val="24"/>
        </w:rPr>
        <w:t>た が、</w:t>
      </w:r>
      <w:r>
        <w:rPr>
          <w:color w:val="0070C0"/>
          <w:sz w:val="24"/>
        </w:rPr>
        <w:t>彼</w:t>
      </w:r>
      <w:r>
        <w:rPr>
          <w:color w:val="C00000"/>
          <w:sz w:val="24"/>
        </w:rPr>
        <w:t>(かれ)</w:t>
      </w:r>
      <w:r>
        <w:rPr>
          <w:sz w:val="24"/>
        </w:rPr>
        <w:t xml:space="preserve"> は </w:t>
      </w:r>
      <w:r>
        <w:rPr>
          <w:color w:val="0070C0"/>
          <w:sz w:val="24"/>
        </w:rPr>
        <w:t>車</w:t>
      </w:r>
      <w:r>
        <w:rPr>
          <w:color w:val="C00000"/>
          <w:sz w:val="24"/>
        </w:rPr>
        <w:t>(くるま)</w:t>
      </w:r>
      <w:r>
        <w:rPr>
          <w:sz w:val="24"/>
        </w:rPr>
        <w:t xml:space="preserve"> に </w:t>
      </w:r>
      <w:r>
        <w:rPr>
          <w:color w:val="0070C0"/>
          <w:sz w:val="24"/>
        </w:rPr>
        <w:t>残</w:t>
      </w:r>
      <w:r>
        <w:rPr>
          <w:color w:val="C00000"/>
          <w:sz w:val="24"/>
        </w:rPr>
        <w:t>(のこ)</w:t>
      </w:r>
      <w:r>
        <w:rPr>
          <w:sz w:val="24"/>
        </w:rPr>
        <w:t>りました。</w:t>
      </w:r>
      <w:r>
        <w:rPr>
          <w:color w:val="0070C0"/>
          <w:sz w:val="24"/>
        </w:rPr>
        <w:t>私</w:t>
      </w:r>
      <w:r>
        <w:rPr>
          <w:color w:val="C00000"/>
          <w:sz w:val="24"/>
        </w:rPr>
        <w:t>(わたし)</w:t>
      </w:r>
      <w:r>
        <w:rPr>
          <w:sz w:val="24"/>
        </w:rPr>
        <w:t>たち は、</w:t>
      </w:r>
      <w:r>
        <w:rPr>
          <w:color w:val="0070C0"/>
          <w:sz w:val="24"/>
        </w:rPr>
        <w:t>亀裂</w:t>
      </w:r>
      <w:r>
        <w:rPr>
          <w:color w:val="C00000"/>
          <w:sz w:val="24"/>
        </w:rPr>
        <w:t>(きれつ)</w:t>
      </w:r>
      <w:r>
        <w:rPr>
          <w:sz w:val="24"/>
        </w:rPr>
        <w:t xml:space="preserve"> が 50ヤード も </w:t>
      </w:r>
      <w:r>
        <w:rPr>
          <w:color w:val="0070C0"/>
          <w:sz w:val="24"/>
        </w:rPr>
        <w:t>延</w:t>
      </w:r>
      <w:r>
        <w:rPr>
          <w:color w:val="C00000"/>
          <w:sz w:val="24"/>
        </w:rPr>
        <w:t>(の)</w:t>
      </w:r>
      <w:r>
        <w:rPr>
          <w:sz w:val="24"/>
        </w:rPr>
        <w:t>びて おり、</w:t>
      </w:r>
      <w:r>
        <w:rPr>
          <w:color w:val="0070C0"/>
          <w:sz w:val="24"/>
        </w:rPr>
        <w:t>幅</w:t>
      </w:r>
      <w:r>
        <w:rPr>
          <w:color w:val="C00000"/>
          <w:sz w:val="24"/>
        </w:rPr>
        <w:t>(はば)</w:t>
      </w:r>
      <w:r>
        <w:rPr>
          <w:sz w:val="24"/>
        </w:rPr>
        <w:t xml:space="preserve"> 2フィート、</w:t>
      </w:r>
      <w:r>
        <w:rPr>
          <w:color w:val="0070C0"/>
          <w:sz w:val="24"/>
        </w:rPr>
        <w:t>深</w:t>
      </w:r>
      <w:r>
        <w:rPr>
          <w:color w:val="C00000"/>
          <w:sz w:val="24"/>
        </w:rPr>
        <w:t>(ふか)</w:t>
      </w:r>
      <w:r>
        <w:rPr>
          <w:sz w:val="24"/>
        </w:rPr>
        <w:t xml:space="preserve">さ 4フィート だ と </w:t>
      </w:r>
      <w:r>
        <w:rPr>
          <w:color w:val="0070C0"/>
          <w:sz w:val="24"/>
        </w:rPr>
        <w:t>彼</w:t>
      </w:r>
      <w:r>
        <w:rPr>
          <w:color w:val="C00000"/>
          <w:sz w:val="24"/>
        </w:rPr>
        <w:t>(かれ)</w:t>
      </w:r>
      <w:r>
        <w:rPr>
          <w:sz w:val="24"/>
        </w:rPr>
        <w:t xml:space="preserve"> に </w:t>
      </w:r>
      <w:r>
        <w:rPr>
          <w:color w:val="0070C0"/>
          <w:sz w:val="24"/>
        </w:rPr>
        <w:t>告</w:t>
      </w:r>
      <w:r>
        <w:rPr>
          <w:color w:val="C00000"/>
          <w:sz w:val="24"/>
        </w:rPr>
        <w:t>(つ)</w:t>
      </w:r>
      <w:r>
        <w:rPr>
          <w:sz w:val="24"/>
        </w:rPr>
        <w:t xml:space="preserve">げました。これ さえ も </w:t>
      </w:r>
      <w:r>
        <w:rPr>
          <w:color w:val="0070C0"/>
          <w:sz w:val="24"/>
        </w:rPr>
        <w:t>効果</w:t>
      </w:r>
      <w:r>
        <w:rPr>
          <w:color w:val="C00000"/>
          <w:sz w:val="24"/>
        </w:rPr>
        <w:t>(こうか)</w:t>
      </w:r>
      <w:r>
        <w:rPr>
          <w:sz w:val="24"/>
        </w:rPr>
        <w:t xml:space="preserve"> が ありません でした。ブルース は ロー ギア を </w:t>
      </w:r>
      <w:r>
        <w:rPr>
          <w:color w:val="0070C0"/>
          <w:sz w:val="24"/>
        </w:rPr>
        <w:t>入</w:t>
      </w:r>
      <w:r>
        <w:rPr>
          <w:color w:val="C00000"/>
          <w:sz w:val="24"/>
        </w:rPr>
        <w:t>(い)</w:t>
      </w:r>
      <w:r>
        <w:rPr>
          <w:sz w:val="24"/>
        </w:rPr>
        <w:t>れて、</w:t>
      </w:r>
      <w:r>
        <w:rPr>
          <w:color w:val="0070C0"/>
          <w:sz w:val="24"/>
        </w:rPr>
        <w:t>恐</w:t>
      </w:r>
      <w:r>
        <w:rPr>
          <w:color w:val="C00000"/>
          <w:sz w:val="24"/>
        </w:rPr>
        <w:t>(おそ)</w:t>
      </w:r>
      <w:r>
        <w:rPr>
          <w:sz w:val="24"/>
        </w:rPr>
        <w:t xml:space="preserve">ろしい </w:t>
      </w:r>
      <w:r>
        <w:rPr>
          <w:color w:val="0070C0"/>
          <w:sz w:val="24"/>
        </w:rPr>
        <w:t>速</w:t>
      </w:r>
      <w:r>
        <w:rPr>
          <w:color w:val="C00000"/>
          <w:sz w:val="24"/>
        </w:rPr>
        <w:t>(はや)</w:t>
      </w:r>
      <w:r>
        <w:rPr>
          <w:sz w:val="24"/>
        </w:rPr>
        <w:t xml:space="preserve">さ で </w:t>
      </w:r>
      <w:r>
        <w:rPr>
          <w:color w:val="0070C0"/>
          <w:sz w:val="24"/>
        </w:rPr>
        <w:t>運転</w:t>
      </w:r>
      <w:r>
        <w:rPr>
          <w:color w:val="C00000"/>
          <w:sz w:val="24"/>
        </w:rPr>
        <w:t>(うんてん)</w:t>
      </w:r>
      <w:r>
        <w:rPr>
          <w:sz w:val="24"/>
        </w:rPr>
        <w:t xml:space="preserve"> し、</w:t>
      </w:r>
      <w:r>
        <w:rPr>
          <w:color w:val="0070C0"/>
          <w:sz w:val="24"/>
        </w:rPr>
        <w:t>前輪</w:t>
      </w:r>
      <w:r>
        <w:rPr>
          <w:color w:val="C00000"/>
          <w:sz w:val="24"/>
        </w:rPr>
        <w:t>(ぜんりん)</w:t>
      </w:r>
      <w:r>
        <w:rPr>
          <w:sz w:val="24"/>
        </w:rPr>
        <w:t xml:space="preserve"> を </w:t>
      </w:r>
      <w:r>
        <w:rPr>
          <w:color w:val="0070C0"/>
          <w:sz w:val="24"/>
        </w:rPr>
        <w:t>亀裂</w:t>
      </w:r>
      <w:r>
        <w:rPr>
          <w:color w:val="C00000"/>
          <w:sz w:val="24"/>
        </w:rPr>
        <w:t>(きれつ)</w:t>
      </w:r>
      <w:r>
        <w:rPr>
          <w:sz w:val="24"/>
        </w:rPr>
        <w:t xml:space="preserve"> の </w:t>
      </w:r>
      <w:r>
        <w:rPr>
          <w:color w:val="0070C0"/>
          <w:sz w:val="24"/>
        </w:rPr>
        <w:t>両側</w:t>
      </w:r>
      <w:r>
        <w:rPr>
          <w:color w:val="C00000"/>
          <w:sz w:val="24"/>
        </w:rPr>
        <w:t>(りょうがわ)</w:t>
      </w:r>
      <w:r>
        <w:rPr>
          <w:sz w:val="24"/>
        </w:rPr>
        <w:t xml:space="preserve"> に またが せ ながら、ジグザグ の コース を たどりました。</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きる か </w:t>
      </w:r>
      <w:r>
        <w:rPr>
          <w:color w:val="0070C0"/>
          <w:sz w:val="24"/>
        </w:rPr>
        <w:t>心配</w:t>
      </w:r>
      <w:r>
        <w:rPr>
          <w:color w:val="C00000"/>
          <w:sz w:val="24"/>
        </w:rPr>
        <w:t>(しんぱい)</w:t>
      </w:r>
      <w:r>
        <w:rPr>
          <w:sz w:val="24"/>
        </w:rPr>
        <w:t xml:space="preserve"> する </w:t>
      </w:r>
      <w:r>
        <w:rPr>
          <w:color w:val="0070C0"/>
          <w:sz w:val="24"/>
        </w:rPr>
        <w:t>時間</w:t>
      </w:r>
      <w:r>
        <w:rPr>
          <w:color w:val="C00000"/>
          <w:sz w:val="24"/>
        </w:rPr>
        <w:t>(じかん)</w:t>
      </w:r>
      <w:r>
        <w:rPr>
          <w:sz w:val="24"/>
        </w:rPr>
        <w:t xml:space="preserve"> も なく、</w:t>
      </w:r>
      <w:r>
        <w:rPr>
          <w:color w:val="0070C0"/>
          <w:sz w:val="24"/>
        </w:rPr>
        <w:t>私</w:t>
      </w:r>
      <w:r>
        <w:rPr>
          <w:color w:val="C00000"/>
          <w:sz w:val="24"/>
        </w:rPr>
        <w:t>(わたし)</w:t>
      </w:r>
      <w:r>
        <w:rPr>
          <w:sz w:val="24"/>
        </w:rPr>
        <w:t xml:space="preserve">たち は </w:t>
      </w:r>
      <w:r>
        <w:rPr>
          <w:color w:val="0070C0"/>
          <w:sz w:val="24"/>
        </w:rPr>
        <w:t>再</w:t>
      </w:r>
      <w:r>
        <w:rPr>
          <w:color w:val="C00000"/>
          <w:sz w:val="24"/>
        </w:rPr>
        <w:t>(ふたた)</w:t>
      </w:r>
      <w:r>
        <w:rPr>
          <w:sz w:val="24"/>
        </w:rPr>
        <w:t xml:space="preserve">び </w:t>
      </w:r>
      <w:r>
        <w:rPr>
          <w:color w:val="0070C0"/>
          <w:sz w:val="24"/>
        </w:rPr>
        <w:t>平原</w:t>
      </w:r>
      <w:r>
        <w:rPr>
          <w:color w:val="C00000"/>
          <w:sz w:val="24"/>
        </w:rPr>
        <w:t>(へいげん)</w:t>
      </w:r>
      <w:r>
        <w:rPr>
          <w:sz w:val="24"/>
        </w:rPr>
        <w:t xml:space="preserve"> に </w:t>
      </w:r>
      <w:r>
        <w:rPr>
          <w:color w:val="0070C0"/>
          <w:sz w:val="24"/>
        </w:rPr>
        <w:t>戻</w:t>
      </w:r>
      <w:r>
        <w:rPr>
          <w:color w:val="C00000"/>
          <w:sz w:val="24"/>
        </w:rPr>
        <w:t>(もど)</w:t>
      </w:r>
      <w:r>
        <w:rPr>
          <w:sz w:val="24"/>
        </w:rPr>
        <w:t>って いました。ブルース は もう</w:t>
      </w:r>
      <w:r>
        <w:rPr>
          <w:color w:val="0070C0"/>
          <w:sz w:val="24"/>
        </w:rPr>
        <w:t>一度</w:t>
      </w:r>
      <w:r>
        <w:rPr>
          <w:color w:val="C00000"/>
          <w:sz w:val="24"/>
        </w:rPr>
        <w:t>(いちど)</w:t>
      </w:r>
      <w:r>
        <w:rPr>
          <w:sz w:val="24"/>
        </w:rPr>
        <w:t xml:space="preserve"> </w:t>
      </w:r>
      <w:r>
        <w:rPr>
          <w:color w:val="0070C0"/>
          <w:sz w:val="24"/>
        </w:rPr>
        <w:t>地図</w:t>
      </w:r>
      <w:r>
        <w:rPr>
          <w:color w:val="C00000"/>
          <w:sz w:val="24"/>
        </w:rPr>
        <w:t>(ちず)</w:t>
      </w:r>
      <w:r>
        <w:rPr>
          <w:sz w:val="24"/>
        </w:rPr>
        <w:t xml:space="preserve"> を </w:t>
      </w:r>
      <w:r>
        <w:rPr>
          <w:color w:val="0070C0"/>
          <w:sz w:val="24"/>
        </w:rPr>
        <w:t>見</w:t>
      </w:r>
      <w:r>
        <w:rPr>
          <w:color w:val="C00000"/>
          <w:sz w:val="24"/>
        </w:rPr>
        <w:t>(み)</w:t>
      </w:r>
      <w:r>
        <w:rPr>
          <w:sz w:val="24"/>
        </w:rPr>
        <w:t>て、</w:t>
      </w:r>
      <w:r>
        <w:rPr>
          <w:color w:val="0070C0"/>
          <w:sz w:val="24"/>
        </w:rPr>
        <w:t>村</w:t>
      </w:r>
      <w:r>
        <w:rPr>
          <w:color w:val="C00000"/>
          <w:sz w:val="24"/>
        </w:rPr>
        <w:t>(むら)</w:t>
      </w:r>
      <w:r>
        <w:rPr>
          <w:sz w:val="24"/>
        </w:rPr>
        <w:t xml:space="preserve"> は あと 15マイル </w:t>
      </w:r>
      <w:r>
        <w:rPr>
          <w:color w:val="0070C0"/>
          <w:sz w:val="24"/>
        </w:rPr>
        <w:t>先</w:t>
      </w:r>
      <w:r>
        <w:rPr>
          <w:color w:val="C00000"/>
          <w:sz w:val="24"/>
        </w:rPr>
        <w:t>(さき)</w:t>
      </w:r>
      <w:r>
        <w:rPr>
          <w:sz w:val="24"/>
        </w:rPr>
        <w:t xml:space="preserve"> だ と </w:t>
      </w:r>
      <w:r>
        <w:rPr>
          <w:color w:val="0070C0"/>
          <w:sz w:val="24"/>
        </w:rPr>
        <w:t>教</w:t>
      </w:r>
      <w:r>
        <w:rPr>
          <w:color w:val="C00000"/>
          <w:sz w:val="24"/>
        </w:rPr>
        <w:t>(おし)</w:t>
      </w:r>
      <w:r>
        <w:rPr>
          <w:sz w:val="24"/>
        </w:rPr>
        <w:t>えて くれました。</w:t>
      </w:r>
      <w:r>
        <w:rPr>
          <w:color w:val="0070C0"/>
          <w:sz w:val="24"/>
        </w:rPr>
        <w:t>次</w:t>
      </w:r>
      <w:r>
        <w:rPr>
          <w:color w:val="C00000"/>
          <w:sz w:val="24"/>
        </w:rPr>
        <w:t>(つぎ)</w:t>
      </w:r>
      <w:r>
        <w:rPr>
          <w:sz w:val="24"/>
        </w:rPr>
        <w:t xml:space="preserve"> の </w:t>
      </w:r>
      <w:r>
        <w:rPr>
          <w:color w:val="0070C0"/>
          <w:sz w:val="24"/>
        </w:rPr>
        <w:t>障害物</w:t>
      </w:r>
      <w:r>
        <w:rPr>
          <w:color w:val="C00000"/>
          <w:sz w:val="24"/>
        </w:rPr>
        <w:t>(しょうがいぶつ)</w:t>
      </w:r>
      <w:r>
        <w:rPr>
          <w:sz w:val="24"/>
        </w:rPr>
        <w:t xml:space="preserve"> は、</w:t>
      </w:r>
      <w:r>
        <w:rPr>
          <w:color w:val="0070C0"/>
          <w:sz w:val="24"/>
        </w:rPr>
        <w:t>横幅</w:t>
      </w:r>
      <w:r>
        <w:rPr>
          <w:color w:val="C00000"/>
          <w:sz w:val="24"/>
        </w:rPr>
        <w:t>(よこはば)</w:t>
      </w:r>
      <w:r>
        <w:rPr>
          <w:sz w:val="24"/>
        </w:rPr>
        <w:t xml:space="preserve"> </w:t>
      </w:r>
      <w:r>
        <w:rPr>
          <w:color w:val="0070C0"/>
          <w:sz w:val="24"/>
        </w:rPr>
        <w:t>約</w:t>
      </w:r>
      <w:r>
        <w:rPr>
          <w:color w:val="C00000"/>
          <w:sz w:val="24"/>
        </w:rPr>
        <w:t>(やく)</w:t>
      </w:r>
      <w:r>
        <w:rPr>
          <w:sz w:val="24"/>
        </w:rPr>
        <w:t xml:space="preserve"> </w:t>
      </w:r>
      <w:r>
        <w:rPr>
          <w:color w:val="0070C0"/>
          <w:sz w:val="24"/>
        </w:rPr>
        <w:t>半</w:t>
      </w:r>
      <w:r>
        <w:rPr>
          <w:color w:val="C00000"/>
          <w:sz w:val="24"/>
        </w:rPr>
        <w:t>(はん)</w:t>
      </w:r>
      <w:r>
        <w:rPr>
          <w:sz w:val="24"/>
        </w:rPr>
        <w:t xml:space="preserve"> マイル の </w:t>
      </w:r>
      <w:r>
        <w:rPr>
          <w:color w:val="0070C0"/>
          <w:sz w:val="24"/>
        </w:rPr>
        <w:t>浅</w:t>
      </w:r>
      <w:r>
        <w:rPr>
          <w:color w:val="C00000"/>
          <w:sz w:val="24"/>
        </w:rPr>
        <w:t>(あさ)</w:t>
      </w:r>
      <w:r>
        <w:rPr>
          <w:sz w:val="24"/>
        </w:rPr>
        <w:t xml:space="preserve">い </w:t>
      </w:r>
      <w:r>
        <w:rPr>
          <w:color w:val="0070C0"/>
          <w:sz w:val="24"/>
        </w:rPr>
        <w:t>水</w:t>
      </w:r>
      <w:r>
        <w:rPr>
          <w:color w:val="C00000"/>
          <w:sz w:val="24"/>
        </w:rPr>
        <w:t>(みず)</w:t>
      </w:r>
      <w:r>
        <w:rPr>
          <w:sz w:val="24"/>
        </w:rPr>
        <w:t xml:space="preserve"> たまり でした。ブルース は </w:t>
      </w:r>
      <w:r>
        <w:rPr>
          <w:color w:val="0070C0"/>
          <w:sz w:val="24"/>
        </w:rPr>
        <w:t>突進</w:t>
      </w:r>
      <w:r>
        <w:rPr>
          <w:color w:val="C00000"/>
          <w:sz w:val="24"/>
        </w:rPr>
        <w:t>(とっしん)</w:t>
      </w:r>
      <w:r>
        <w:rPr>
          <w:sz w:val="24"/>
        </w:rPr>
        <w:t xml:space="preserve"> しました が、</w:t>
      </w:r>
      <w:r>
        <w:rPr>
          <w:color w:val="0070C0"/>
          <w:sz w:val="24"/>
        </w:rPr>
        <w:t>真</w:t>
      </w:r>
      <w:r>
        <w:rPr>
          <w:color w:val="C00000"/>
          <w:sz w:val="24"/>
        </w:rPr>
        <w:t>(ま)</w:t>
      </w:r>
      <w:r>
        <w:rPr>
          <w:sz w:val="24"/>
        </w:rPr>
        <w:t>ん</w:t>
      </w:r>
      <w:r>
        <w:rPr>
          <w:color w:val="0070C0"/>
          <w:sz w:val="24"/>
        </w:rPr>
        <w:t>中</w:t>
      </w:r>
      <w:r>
        <w:rPr>
          <w:color w:val="C00000"/>
          <w:sz w:val="24"/>
        </w:rPr>
        <w:t>(なか)</w:t>
      </w:r>
      <w:r>
        <w:rPr>
          <w:sz w:val="24"/>
        </w:rPr>
        <w:t xml:space="preserve"> で、</w:t>
      </w:r>
      <w:r>
        <w:rPr>
          <w:color w:val="0070C0"/>
          <w:sz w:val="24"/>
        </w:rPr>
        <w:t>車</w:t>
      </w:r>
      <w:r>
        <w:rPr>
          <w:color w:val="C00000"/>
          <w:sz w:val="24"/>
        </w:rPr>
        <w:t>(くるま)</w:t>
      </w:r>
      <w:r>
        <w:rPr>
          <w:sz w:val="24"/>
        </w:rPr>
        <w:t xml:space="preserve"> は </w:t>
      </w:r>
      <w:r>
        <w:rPr>
          <w:color w:val="0070C0"/>
          <w:sz w:val="24"/>
        </w:rPr>
        <w:t>軋</w:t>
      </w:r>
      <w:r>
        <w:rPr>
          <w:color w:val="C00000"/>
          <w:sz w:val="24"/>
        </w:rPr>
        <w:t>(きし)</w:t>
      </w:r>
      <w:r>
        <w:rPr>
          <w:sz w:val="24"/>
        </w:rPr>
        <w:t xml:space="preserve">む よう に </w:t>
      </w:r>
      <w:r>
        <w:rPr>
          <w:color w:val="0070C0"/>
          <w:sz w:val="24"/>
        </w:rPr>
        <w:t>停止</w:t>
      </w:r>
      <w:r>
        <w:rPr>
          <w:color w:val="C00000"/>
          <w:sz w:val="24"/>
        </w:rPr>
        <w:t>(ていし)</w:t>
      </w:r>
      <w:r>
        <w:rPr>
          <w:sz w:val="24"/>
        </w:rPr>
        <w:t xml:space="preserve"> しました。ダッシュ ボード の </w:t>
      </w:r>
      <w:r>
        <w:rPr>
          <w:color w:val="0070C0"/>
          <w:sz w:val="24"/>
        </w:rPr>
        <w:t>黄色</w:t>
      </w:r>
      <w:r>
        <w:rPr>
          <w:color w:val="C00000"/>
          <w:sz w:val="24"/>
        </w:rPr>
        <w:t>(きいろ)</w:t>
      </w:r>
      <w:r>
        <w:rPr>
          <w:sz w:val="24"/>
        </w:rPr>
        <w:t xml:space="preserve"> い ランプ が </w:t>
      </w:r>
      <w:r>
        <w:rPr>
          <w:color w:val="0070C0"/>
          <w:sz w:val="24"/>
        </w:rPr>
        <w:t>怒</w:t>
      </w:r>
      <w:r>
        <w:rPr>
          <w:color w:val="C00000"/>
          <w:sz w:val="24"/>
        </w:rPr>
        <w:t>(おこ)</w:t>
      </w:r>
      <w:r>
        <w:rPr>
          <w:sz w:val="24"/>
        </w:rPr>
        <w:t xml:space="preserve">った よう に </w:t>
      </w:r>
      <w:r>
        <w:rPr>
          <w:color w:val="0070C0"/>
          <w:sz w:val="24"/>
        </w:rPr>
        <w:t>点滅</w:t>
      </w:r>
      <w:r>
        <w:rPr>
          <w:color w:val="C00000"/>
          <w:sz w:val="24"/>
        </w:rPr>
        <w:t>(てんめつ)</w:t>
      </w:r>
      <w:r>
        <w:rPr>
          <w:sz w:val="24"/>
        </w:rPr>
        <w:t xml:space="preserve"> し、ブルース は </w:t>
      </w:r>
      <w:r>
        <w:rPr>
          <w:color w:val="0070C0"/>
          <w:sz w:val="24"/>
        </w:rPr>
        <w:t>陽気</w:t>
      </w:r>
      <w:r>
        <w:rPr>
          <w:color w:val="C00000"/>
          <w:sz w:val="24"/>
        </w:rPr>
        <w:t>(ようき)</w:t>
      </w:r>
      <w:r>
        <w:rPr>
          <w:sz w:val="24"/>
        </w:rPr>
        <w:t xml:space="preserve"> に エンジン に オイル が </w:t>
      </w:r>
      <w:r>
        <w:rPr>
          <w:color w:val="0070C0"/>
          <w:sz w:val="24"/>
        </w:rPr>
        <w:t>入</w:t>
      </w:r>
      <w:r>
        <w:rPr>
          <w:color w:val="C00000"/>
          <w:sz w:val="24"/>
        </w:rPr>
        <w:t>(はい)</w:t>
      </w:r>
      <w:r>
        <w:rPr>
          <w:sz w:val="24"/>
        </w:rPr>
        <w:t xml:space="preserve">って いない と </w:t>
      </w:r>
      <w:r>
        <w:rPr>
          <w:color w:val="0070C0"/>
          <w:sz w:val="24"/>
        </w:rPr>
        <w:t>発表</w:t>
      </w:r>
      <w:r>
        <w:rPr>
          <w:color w:val="C00000"/>
          <w:sz w:val="24"/>
        </w:rPr>
        <w:t>(はっぴょう)</w:t>
      </w:r>
      <w:r>
        <w:rPr>
          <w:sz w:val="24"/>
        </w:rPr>
        <w:t xml:space="preserve"> しました!</w:t>
      </w:r>
    </w:p>
    <w:p>
      <w:pPr>
        <w:pStyle w:val="Heading2"/>
      </w:pPr>
      <w:r>
        <w:rPr>
          <w:b/>
          <w:color w:val="555555"/>
          <w:sz w:val="26"/>
        </w:rPr>
        <w:t>한국어</w:t>
      </w:r>
    </w:p>
    <w:p>
      <w:r>
        <w:rPr>
          <w:sz w:val="22"/>
        </w:rPr>
        <w:t>평원을 가로지르는 울퉁불퉁한 길은 곧 너무도 험해져서, 우리는 브루스에게 우리가 떠나온 마을로 차를 돌리도록 설득하려 했다. 길에 큰 바위들이 흩어져 있고 구멍투성이였는데도, 브루스는 조금도 동요하지 않았다. 그는 지도를 힐끗 보고는, 다음 마을이 겨우 20마일 앞이라고 우리에게 알려 주었다. 브루스가 늘 어려움을 과소평가했던 것은 아니다. 그는 그저 위험에 대한 감각이 전혀 없었던 것이다. 어떤 상황에서도, 차는 갈 수 있는 한 빠르게 몰아야 한다고 그는 믿었다.</w:t>
      </w:r>
    </w:p>
    <w:p>
      <w:r>
        <w:rPr>
          <w:sz w:val="22"/>
        </w:rPr>
        <w:t>우리는 먼지투성이 길을 덜컹거리며 달리면서, 큰 바위를 피하려고 핸들을 홱홱 꺾었다. 바퀴가 돌멩이를 튀겨 올렸고, 그것이 차 밑에서 불길하게 울렸다. 우리는 머잖아 돌멩이가 연료 탱크에 구멍을 내거나 엔진을 손상시키고 말 것이라고 확신했다. 그 때문에 우리는 계속 뒤를 돌아보며, 뒤에 기름과 휘발유의 자국을 남기고 있는 것은 아닌지 걱정했다.</w:t>
      </w:r>
    </w:p>
    <w:p>
      <w:r>
        <w:rPr>
          <w:sz w:val="22"/>
        </w:rPr>
        <w:t>바위가 갑자기 사라지고, 유일한 장애물이 덤불 덩어리뿐인 평원이 펼쳐졌을 때, 얼마나 안도했던지! 그러나 더 끔찍한 일이 기다리고 있었다. 바로 앞에 거대한 균열이 있었다. 거듭된 간청에 응하여, 브루스는 차를 멈췄다. 우리 모두 균열을 살펴보러 내렸지만, 그는 차에 남아 있었다. 우리는 균열이 50야드나 뻗어 있고 폭이 2피트, 깊이가 4피트라고 그에게 알렸다. 이것조차 효과가 없었다. 브루스는 저단 기어를 넣고 무시무시한 속도로 차를 몰며, 앞바퀴를 균열의 양쪽에 걸친 채 그 지그재그 경로를 따라갔다. 무슨 일이 벌어질지 걱정할 틈도 없이, 우리는 다시 평원으로 돌아와 있었다. 브루스는 다시 한번 지도를 보더니, 마을이 이제 15마일밖에 남지 않았다고 우리에게 알려 주었다. 다음 장애물은 너비가 약 반 마일 되는 얕은 물웅덩이였다. 브루스가 그것을 향해 돌진했지만, 한가운데에서 차가 끼익 멈춰 섰다. 계기판의 노란 등이 성난 듯이 깜빡였고, 브루스는 엔진에 오일이 없다고 명랑하게 알렸다!</w:t>
      </w:r>
    </w:p>
    <w:p>
      <w:pPr>
        <w:pStyle w:val="Normal"/>
      </w:pPr>
    </w:p>
    <w:p>
      <w:pPr>
        <w:pStyle w:val="Heading1"/>
      </w:pPr>
      <w:r>
        <w:rPr>
          <w:b/>
          <w:color w:val="1F4E79"/>
          <w:sz w:val="30"/>
        </w:rPr>
        <w:t>第40課　Who's who　/　誰(だれ) が 誰(だれ) か　/　누가 누구인가</w:t>
      </w:r>
    </w:p>
    <w:p>
      <w:pPr>
        <w:pStyle w:val="Heading2"/>
      </w:pPr>
      <w:r>
        <w:rPr>
          <w:b/>
          <w:color w:val="555555"/>
          <w:sz w:val="26"/>
        </w:rPr>
        <w:t>English</w:t>
      </w:r>
    </w:p>
    <w:p>
      <w:pPr>
        <w:pStyle w:val="Normal"/>
      </w:pPr>
      <w:r>
        <w:rPr>
          <w:sz w:val="24"/>
        </w:rPr>
        <w:t>It has never been explained why university students seem to enjoy practical jokes more than anyone else. Students specialize in a particular type of practical joke: the hoax. Inviting the fire brigade to put out a non-existent fire is a crude form of deception which no self-respecting student would ever indulge in. Students often create amusing situations which are funny to everyone except the victims.</w:t>
      </w:r>
    </w:p>
    <w:p>
      <w:pPr>
        <w:pStyle w:val="Normal"/>
      </w:pPr>
      <w:r>
        <w:rPr>
          <w:sz w:val="24"/>
        </w:rPr>
        <w:t>When a student recently saw two workmen using a pneumatic drill outside his university, he immediately telephoned the police and informed them that two students dressed up as workmen were tearing up the road with a pneumatic drill. As soon as he had hung up, he went over to the workmen and told them that if a policeman ordered them to go away, they were not to take him seriously. He added that a student had dressed up as a policeman and was playing all sorts of silly jokes on people. Both the police and the workmen were grateful to the student for this piece of advance information.</w:t>
      </w:r>
    </w:p>
    <w:p>
      <w:pPr>
        <w:pStyle w:val="Normal"/>
      </w:pPr>
      <w:r>
        <w:rPr>
          <w:sz w:val="24"/>
        </w:rPr>
        <w:t>The student hid in an archway nearby where he could watch and hear everything that went on. Sure enough, a policeman arrived on the scene and politely asked the workmen to go away. When he received a very rude reply from one of the workmen, he threatened to remove them by force. The workmen told him to do as he pleased and the policeman telephoned for help. Shortly afterwards, four more policemen arrived and remonstrated with the workmen. As the men refused to stop working, the police attempted to seize the pneumatic drill. The workmen struggled fiercely and one of them lost his temper. He threatened to call the police. At this, the police pointed out ironically that this would hardly be necessary as the men were already under arrest. Pretending to speak seriously, one of the workmen asked if he might make a telephone call before being taken to the station. Permission was granted and a policeman accompanied him to a call box. Only when he saw that the man was actually telephoning the police did he realize that they had all been the victims of a hoax.</w:t>
      </w:r>
    </w:p>
    <w:p>
      <w:pPr>
        <w:pStyle w:val="Heading2"/>
      </w:pPr>
      <w:r>
        <w:rPr>
          <w:b/>
          <w:color w:val="555555"/>
          <w:sz w:val="26"/>
        </w:rPr>
        <w:t>日本語(にほんご)</w:t>
      </w:r>
    </w:p>
    <w:p>
      <w:pPr>
        <w:pStyle w:val="Normal"/>
      </w:pPr>
      <w:r>
        <w:rPr>
          <w:sz w:val="24"/>
        </w:rPr>
        <w:t xml:space="preserve">なぜ </w:t>
      </w:r>
      <w:r>
        <w:rPr>
          <w:color w:val="0070C0"/>
          <w:sz w:val="24"/>
        </w:rPr>
        <w:t>大学生</w:t>
      </w:r>
      <w:r>
        <w:rPr>
          <w:color w:val="C00000"/>
          <w:sz w:val="24"/>
        </w:rPr>
        <w:t>(だいがくせい)</w:t>
      </w:r>
      <w:r>
        <w:rPr>
          <w:sz w:val="24"/>
        </w:rPr>
        <w:t xml:space="preserve"> が </w:t>
      </w:r>
      <w:r>
        <w:rPr>
          <w:color w:val="0070C0"/>
          <w:sz w:val="24"/>
        </w:rPr>
        <w:t>誰</w:t>
      </w:r>
      <w:r>
        <w:rPr>
          <w:color w:val="C00000"/>
          <w:sz w:val="24"/>
        </w:rPr>
        <w:t>(だれ)</w:t>
      </w:r>
      <w:r>
        <w:rPr>
          <w:sz w:val="24"/>
        </w:rPr>
        <w:t xml:space="preserve"> より も いたずら を </w:t>
      </w:r>
      <w:r>
        <w:rPr>
          <w:color w:val="0070C0"/>
          <w:sz w:val="24"/>
        </w:rPr>
        <w:t>楽</w:t>
      </w:r>
      <w:r>
        <w:rPr>
          <w:color w:val="C00000"/>
          <w:sz w:val="24"/>
        </w:rPr>
        <w:t>(たの)</w:t>
      </w:r>
      <w:r>
        <w:rPr>
          <w:sz w:val="24"/>
        </w:rPr>
        <w:t xml:space="preserve">しむ よう に </w:t>
      </w:r>
      <w:r>
        <w:rPr>
          <w:color w:val="0070C0"/>
          <w:sz w:val="24"/>
        </w:rPr>
        <w:t>見</w:t>
      </w:r>
      <w:r>
        <w:rPr>
          <w:color w:val="C00000"/>
          <w:sz w:val="24"/>
        </w:rPr>
        <w:t>(み)</w:t>
      </w:r>
      <w:r>
        <w:rPr>
          <w:sz w:val="24"/>
        </w:rPr>
        <w:t>える の か は、</w:t>
      </w:r>
      <w:r>
        <w:rPr>
          <w:color w:val="0070C0"/>
          <w:sz w:val="24"/>
        </w:rPr>
        <w:t>決</w:t>
      </w:r>
      <w:r>
        <w:rPr>
          <w:color w:val="C00000"/>
          <w:sz w:val="24"/>
        </w:rPr>
        <w:t>(けっ)</w:t>
      </w:r>
      <w:r>
        <w:rPr>
          <w:sz w:val="24"/>
        </w:rPr>
        <w:t xml:space="preserve">して </w:t>
      </w:r>
      <w:r>
        <w:rPr>
          <w:color w:val="0070C0"/>
          <w:sz w:val="24"/>
        </w:rPr>
        <w:t>説明</w:t>
      </w:r>
      <w:r>
        <w:rPr>
          <w:color w:val="C00000"/>
          <w:sz w:val="24"/>
        </w:rPr>
        <w:t>(せつめい)</w:t>
      </w:r>
      <w:r>
        <w:rPr>
          <w:sz w:val="24"/>
        </w:rPr>
        <w:t xml:space="preserve"> されて いません。</w:t>
      </w:r>
      <w:r>
        <w:rPr>
          <w:color w:val="0070C0"/>
          <w:sz w:val="24"/>
        </w:rPr>
        <w:t>学生</w:t>
      </w:r>
      <w:r>
        <w:rPr>
          <w:color w:val="C00000"/>
          <w:sz w:val="24"/>
        </w:rPr>
        <w:t>(がくせい)</w:t>
      </w:r>
      <w:r>
        <w:rPr>
          <w:sz w:val="24"/>
        </w:rPr>
        <w:t xml:space="preserve"> は、</w:t>
      </w:r>
      <w:r>
        <w:rPr>
          <w:color w:val="0070C0"/>
          <w:sz w:val="24"/>
        </w:rPr>
        <w:t>特定</w:t>
      </w:r>
      <w:r>
        <w:rPr>
          <w:color w:val="C00000"/>
          <w:sz w:val="24"/>
        </w:rPr>
        <w:t>(とくてい)</w:t>
      </w:r>
      <w:r>
        <w:rPr>
          <w:sz w:val="24"/>
        </w:rPr>
        <w:t xml:space="preserve"> の タイプ の いたずら に </w:t>
      </w:r>
      <w:r>
        <w:rPr>
          <w:color w:val="0070C0"/>
          <w:sz w:val="24"/>
        </w:rPr>
        <w:t>特化</w:t>
      </w:r>
      <w:r>
        <w:rPr>
          <w:color w:val="C00000"/>
          <w:sz w:val="24"/>
        </w:rPr>
        <w:t>(とっか)</w:t>
      </w:r>
      <w:r>
        <w:rPr>
          <w:sz w:val="24"/>
        </w:rPr>
        <w:t xml:space="preserve"> して います: 「ホークス (</w:t>
      </w:r>
      <w:r>
        <w:rPr>
          <w:color w:val="0070C0"/>
          <w:sz w:val="24"/>
        </w:rPr>
        <w:t>騙</w:t>
      </w:r>
      <w:r>
        <w:rPr>
          <w:color w:val="C00000"/>
          <w:sz w:val="24"/>
        </w:rPr>
        <w:t>(だま)</w:t>
      </w:r>
      <w:r>
        <w:rPr>
          <w:sz w:val="24"/>
        </w:rPr>
        <w:t>す こと)」 です。</w:t>
      </w:r>
      <w:r>
        <w:rPr>
          <w:color w:val="0070C0"/>
          <w:sz w:val="24"/>
        </w:rPr>
        <w:t>存在</w:t>
      </w:r>
      <w:r>
        <w:rPr>
          <w:color w:val="C00000"/>
          <w:sz w:val="24"/>
        </w:rPr>
        <w:t>(そんざい)</w:t>
      </w:r>
      <w:r>
        <w:rPr>
          <w:sz w:val="24"/>
        </w:rPr>
        <w:t xml:space="preserve"> しない </w:t>
      </w:r>
      <w:r>
        <w:rPr>
          <w:color w:val="0070C0"/>
          <w:sz w:val="24"/>
        </w:rPr>
        <w:t>火事</w:t>
      </w:r>
      <w:r>
        <w:rPr>
          <w:color w:val="C00000"/>
          <w:sz w:val="24"/>
        </w:rPr>
        <w:t>(かじ)</w:t>
      </w:r>
      <w:r>
        <w:rPr>
          <w:sz w:val="24"/>
        </w:rPr>
        <w:t xml:space="preserve"> を </w:t>
      </w:r>
      <w:r>
        <w:rPr>
          <w:color w:val="0070C0"/>
          <w:sz w:val="24"/>
        </w:rPr>
        <w:t>消</w:t>
      </w:r>
      <w:r>
        <w:rPr>
          <w:color w:val="C00000"/>
          <w:sz w:val="24"/>
        </w:rPr>
        <w:t>(け)</w:t>
      </w:r>
      <w:r>
        <w:rPr>
          <w:sz w:val="24"/>
        </w:rPr>
        <w:t xml:space="preserve">す ため に </w:t>
      </w:r>
      <w:r>
        <w:rPr>
          <w:color w:val="0070C0"/>
          <w:sz w:val="24"/>
        </w:rPr>
        <w:t>消防</w:t>
      </w:r>
      <w:r>
        <w:rPr>
          <w:color w:val="C00000"/>
          <w:sz w:val="24"/>
        </w:rPr>
        <w:t>(しょうぼう)</w:t>
      </w:r>
      <w:r>
        <w:rPr>
          <w:sz w:val="24"/>
        </w:rPr>
        <w:t xml:space="preserve"> </w:t>
      </w:r>
      <w:r>
        <w:rPr>
          <w:color w:val="0070C0"/>
          <w:sz w:val="24"/>
        </w:rPr>
        <w:t>隊</w:t>
      </w:r>
      <w:r>
        <w:rPr>
          <w:color w:val="C00000"/>
          <w:sz w:val="24"/>
        </w:rPr>
        <w:t>(たい)</w:t>
      </w:r>
      <w:r>
        <w:rPr>
          <w:sz w:val="24"/>
        </w:rPr>
        <w:t xml:space="preserve"> を </w:t>
      </w:r>
      <w:r>
        <w:rPr>
          <w:color w:val="0070C0"/>
          <w:sz w:val="24"/>
        </w:rPr>
        <w:t>呼</w:t>
      </w:r>
      <w:r>
        <w:rPr>
          <w:color w:val="C00000"/>
          <w:sz w:val="24"/>
        </w:rPr>
        <w:t>(よ)</w:t>
      </w:r>
      <w:r>
        <w:rPr>
          <w:sz w:val="24"/>
        </w:rPr>
        <w:t>ぶ の は、</w:t>
      </w:r>
      <w:r>
        <w:rPr>
          <w:color w:val="0070C0"/>
          <w:sz w:val="24"/>
        </w:rPr>
        <w:t>自尊心</w:t>
      </w:r>
      <w:r>
        <w:rPr>
          <w:color w:val="C00000"/>
          <w:sz w:val="24"/>
        </w:rPr>
        <w:t>(じそんしん)</w:t>
      </w:r>
      <w:r>
        <w:rPr>
          <w:sz w:val="24"/>
        </w:rPr>
        <w:t xml:space="preserve"> を </w:t>
      </w:r>
      <w:r>
        <w:rPr>
          <w:color w:val="0070C0"/>
          <w:sz w:val="24"/>
        </w:rPr>
        <w:t>持</w:t>
      </w:r>
      <w:r>
        <w:rPr>
          <w:color w:val="C00000"/>
          <w:sz w:val="24"/>
        </w:rPr>
        <w:t>(も)</w:t>
      </w:r>
      <w:r>
        <w:rPr>
          <w:sz w:val="24"/>
        </w:rPr>
        <w:t xml:space="preserve">つ </w:t>
      </w:r>
      <w:r>
        <w:rPr>
          <w:color w:val="0070C0"/>
          <w:sz w:val="24"/>
        </w:rPr>
        <w:t>学生</w:t>
      </w:r>
      <w:r>
        <w:rPr>
          <w:color w:val="C00000"/>
          <w:sz w:val="24"/>
        </w:rPr>
        <w:t>(がくせい)</w:t>
      </w:r>
      <w:r>
        <w:rPr>
          <w:sz w:val="24"/>
        </w:rPr>
        <w:t xml:space="preserve"> が </w:t>
      </w:r>
      <w:r>
        <w:rPr>
          <w:color w:val="0070C0"/>
          <w:sz w:val="24"/>
        </w:rPr>
        <w:t>決</w:t>
      </w:r>
      <w:r>
        <w:rPr>
          <w:color w:val="C00000"/>
          <w:sz w:val="24"/>
        </w:rPr>
        <w:t>(けっ)</w:t>
      </w:r>
      <w:r>
        <w:rPr>
          <w:sz w:val="24"/>
        </w:rPr>
        <w:t xml:space="preserve">して </w:t>
      </w:r>
      <w:r>
        <w:rPr>
          <w:color w:val="0070C0"/>
          <w:sz w:val="24"/>
        </w:rPr>
        <w:t>行</w:t>
      </w:r>
      <w:r>
        <w:rPr>
          <w:color w:val="C00000"/>
          <w:sz w:val="24"/>
        </w:rPr>
        <w:t>(おこな)</w:t>
      </w:r>
      <w:r>
        <w:rPr>
          <w:sz w:val="24"/>
        </w:rPr>
        <w:t xml:space="preserve">わない </w:t>
      </w:r>
      <w:r>
        <w:rPr>
          <w:color w:val="0070C0"/>
          <w:sz w:val="24"/>
        </w:rPr>
        <w:t>粗野</w:t>
      </w:r>
      <w:r>
        <w:rPr>
          <w:color w:val="C00000"/>
          <w:sz w:val="24"/>
        </w:rPr>
        <w:t>(そや)</w:t>
      </w:r>
      <w:r>
        <w:rPr>
          <w:sz w:val="24"/>
        </w:rPr>
        <w:t xml:space="preserve"> な </w:t>
      </w:r>
      <w:r>
        <w:rPr>
          <w:color w:val="0070C0"/>
          <w:sz w:val="24"/>
        </w:rPr>
        <w:t>騙</w:t>
      </w:r>
      <w:r>
        <w:rPr>
          <w:color w:val="C00000"/>
          <w:sz w:val="24"/>
        </w:rPr>
        <w:t>(だま)</w:t>
      </w:r>
      <w:r>
        <w:rPr>
          <w:sz w:val="24"/>
        </w:rPr>
        <w:t>し です。</w:t>
      </w:r>
      <w:r>
        <w:rPr>
          <w:color w:val="0070C0"/>
          <w:sz w:val="24"/>
        </w:rPr>
        <w:t>学生</w:t>
      </w:r>
      <w:r>
        <w:rPr>
          <w:color w:val="C00000"/>
          <w:sz w:val="24"/>
        </w:rPr>
        <w:t>(がくせい)</w:t>
      </w:r>
      <w:r>
        <w:rPr>
          <w:sz w:val="24"/>
        </w:rPr>
        <w:t xml:space="preserve"> は しばしば、</w:t>
      </w:r>
      <w:r>
        <w:rPr>
          <w:color w:val="0070C0"/>
          <w:sz w:val="24"/>
        </w:rPr>
        <w:t>被害者</w:t>
      </w:r>
      <w:r>
        <w:rPr>
          <w:color w:val="C00000"/>
          <w:sz w:val="24"/>
        </w:rPr>
        <w:t>(ひがいしゃ)</w:t>
      </w:r>
      <w:r>
        <w:rPr>
          <w:sz w:val="24"/>
        </w:rPr>
        <w:t xml:space="preserve"> を </w:t>
      </w:r>
      <w:r>
        <w:rPr>
          <w:color w:val="0070C0"/>
          <w:sz w:val="24"/>
        </w:rPr>
        <w:t>除</w:t>
      </w:r>
      <w:r>
        <w:rPr>
          <w:color w:val="C00000"/>
          <w:sz w:val="24"/>
        </w:rPr>
        <w:t>(のぞ)</w:t>
      </w:r>
      <w:r>
        <w:rPr>
          <w:sz w:val="24"/>
        </w:rPr>
        <w:t xml:space="preserve">く </w:t>
      </w:r>
      <w:r>
        <w:rPr>
          <w:color w:val="0070C0"/>
          <w:sz w:val="24"/>
        </w:rPr>
        <w:t>誰</w:t>
      </w:r>
      <w:r>
        <w:rPr>
          <w:color w:val="C00000"/>
          <w:sz w:val="24"/>
        </w:rPr>
        <w:t>(だれ)</w:t>
      </w:r>
      <w:r>
        <w:rPr>
          <w:sz w:val="24"/>
        </w:rPr>
        <w:t xml:space="preserve"> に とって も </w:t>
      </w:r>
      <w:r>
        <w:rPr>
          <w:color w:val="0070C0"/>
          <w:sz w:val="24"/>
        </w:rPr>
        <w:t>面白</w:t>
      </w:r>
      <w:r>
        <w:rPr>
          <w:color w:val="C00000"/>
          <w:sz w:val="24"/>
        </w:rPr>
        <w:t>(おもしろ)</w:t>
      </w:r>
      <w:r>
        <w:rPr>
          <w:sz w:val="24"/>
        </w:rPr>
        <w:t xml:space="preserve">い </w:t>
      </w:r>
      <w:r>
        <w:rPr>
          <w:color w:val="0070C0"/>
          <w:sz w:val="24"/>
        </w:rPr>
        <w:t>状況</w:t>
      </w:r>
      <w:r>
        <w:rPr>
          <w:color w:val="C00000"/>
          <w:sz w:val="24"/>
        </w:rPr>
        <w:t>(じょうきょう)</w:t>
      </w:r>
      <w:r>
        <w:rPr>
          <w:sz w:val="24"/>
        </w:rPr>
        <w:t xml:space="preserve"> を </w:t>
      </w:r>
      <w:r>
        <w:rPr>
          <w:color w:val="0070C0"/>
          <w:sz w:val="24"/>
        </w:rPr>
        <w:t>作</w:t>
      </w:r>
      <w:r>
        <w:rPr>
          <w:color w:val="C00000"/>
          <w:sz w:val="24"/>
        </w:rPr>
        <w:t>(つく)</w:t>
      </w:r>
      <w:r>
        <w:rPr>
          <w:sz w:val="24"/>
        </w:rPr>
        <w:t>り</w:t>
      </w:r>
      <w:r>
        <w:rPr>
          <w:color w:val="0070C0"/>
          <w:sz w:val="24"/>
        </w:rPr>
        <w:t>出</w:t>
      </w:r>
      <w:r>
        <w:rPr>
          <w:color w:val="C00000"/>
          <w:sz w:val="24"/>
        </w:rPr>
        <w:t>(だ)</w:t>
      </w:r>
      <w:r>
        <w:rPr>
          <w:sz w:val="24"/>
        </w:rPr>
        <w:t>します。</w:t>
      </w:r>
    </w:p>
    <w:p>
      <w:pPr>
        <w:pStyle w:val="Normal"/>
      </w:pPr>
      <w:r>
        <w:rPr>
          <w:color w:val="0070C0"/>
          <w:sz w:val="24"/>
        </w:rPr>
        <w:t>最近</w:t>
      </w:r>
      <w:r>
        <w:rPr>
          <w:color w:val="C00000"/>
          <w:sz w:val="24"/>
        </w:rPr>
        <w:t>(さいきん)</w:t>
      </w:r>
      <w:r>
        <w:rPr>
          <w:sz w:val="24"/>
        </w:rPr>
        <w:t>、</w:t>
      </w:r>
      <w:r>
        <w:rPr>
          <w:color w:val="0070C0"/>
          <w:sz w:val="24"/>
        </w:rPr>
        <w:t>大学</w:t>
      </w:r>
      <w:r>
        <w:rPr>
          <w:color w:val="C00000"/>
          <w:sz w:val="24"/>
        </w:rPr>
        <w:t>(だいがく)</w:t>
      </w:r>
      <w:r>
        <w:rPr>
          <w:sz w:val="24"/>
        </w:rPr>
        <w:t xml:space="preserve"> の </w:t>
      </w:r>
      <w:r>
        <w:rPr>
          <w:color w:val="0070C0"/>
          <w:sz w:val="24"/>
        </w:rPr>
        <w:t>外</w:t>
      </w:r>
      <w:r>
        <w:rPr>
          <w:color w:val="C00000"/>
          <w:sz w:val="24"/>
        </w:rPr>
        <w:t>(そと)</w:t>
      </w:r>
      <w:r>
        <w:rPr>
          <w:sz w:val="24"/>
        </w:rPr>
        <w:t xml:space="preserve"> で </w:t>
      </w:r>
      <w:r>
        <w:rPr>
          <w:color w:val="0070C0"/>
          <w:sz w:val="24"/>
        </w:rPr>
        <w:t>二人</w:t>
      </w:r>
      <w:r>
        <w:rPr>
          <w:color w:val="C00000"/>
          <w:sz w:val="24"/>
        </w:rPr>
        <w:t>(ふたり)</w:t>
      </w:r>
      <w:r>
        <w:rPr>
          <w:sz w:val="24"/>
        </w:rPr>
        <w:t xml:space="preserve"> の </w:t>
      </w:r>
      <w:r>
        <w:rPr>
          <w:color w:val="0070C0"/>
          <w:sz w:val="24"/>
        </w:rPr>
        <w:t>労働者</w:t>
      </w:r>
      <w:r>
        <w:rPr>
          <w:color w:val="C00000"/>
          <w:sz w:val="24"/>
        </w:rPr>
        <w:t>(ろうどうしゃ)</w:t>
      </w:r>
      <w:r>
        <w:rPr>
          <w:sz w:val="24"/>
        </w:rPr>
        <w:t xml:space="preserve"> が </w:t>
      </w:r>
      <w:r>
        <w:rPr>
          <w:color w:val="0070C0"/>
          <w:sz w:val="24"/>
        </w:rPr>
        <w:t>空気</w:t>
      </w:r>
      <w:r>
        <w:rPr>
          <w:color w:val="C00000"/>
          <w:sz w:val="24"/>
        </w:rPr>
        <w:t>(くうき)</w:t>
      </w:r>
      <w:r>
        <w:rPr>
          <w:sz w:val="24"/>
        </w:rPr>
        <w:t xml:space="preserve"> ドリル を </w:t>
      </w:r>
      <w:r>
        <w:rPr>
          <w:color w:val="0070C0"/>
          <w:sz w:val="24"/>
        </w:rPr>
        <w:t>使</w:t>
      </w:r>
      <w:r>
        <w:rPr>
          <w:color w:val="C00000"/>
          <w:sz w:val="24"/>
        </w:rPr>
        <w:t>(つか)</w:t>
      </w:r>
      <w:r>
        <w:rPr>
          <w:sz w:val="24"/>
        </w:rPr>
        <w:t xml:space="preserve">って いる の を </w:t>
      </w:r>
      <w:r>
        <w:rPr>
          <w:color w:val="0070C0"/>
          <w:sz w:val="24"/>
        </w:rPr>
        <w:t>見</w:t>
      </w:r>
      <w:r>
        <w:rPr>
          <w:color w:val="C00000"/>
          <w:sz w:val="24"/>
        </w:rPr>
        <w:t>(み)</w:t>
      </w:r>
      <w:r>
        <w:rPr>
          <w:sz w:val="24"/>
        </w:rPr>
        <w:t xml:space="preserve">た </w:t>
      </w:r>
      <w:r>
        <w:rPr>
          <w:color w:val="0070C0"/>
          <w:sz w:val="24"/>
        </w:rPr>
        <w:t>学生</w:t>
      </w:r>
      <w:r>
        <w:rPr>
          <w:color w:val="C00000"/>
          <w:sz w:val="24"/>
        </w:rPr>
        <w:t>(がくせい)</w:t>
      </w:r>
      <w:r>
        <w:rPr>
          <w:sz w:val="24"/>
        </w:rPr>
        <w:t xml:space="preserve"> は、すぐ に </w:t>
      </w:r>
      <w:r>
        <w:rPr>
          <w:color w:val="0070C0"/>
          <w:sz w:val="24"/>
        </w:rPr>
        <w:t>警察</w:t>
      </w:r>
      <w:r>
        <w:rPr>
          <w:color w:val="C00000"/>
          <w:sz w:val="24"/>
        </w:rPr>
        <w:t>(けいさつ)</w:t>
      </w:r>
      <w:r>
        <w:rPr>
          <w:sz w:val="24"/>
        </w:rPr>
        <w:t xml:space="preserve"> に </w:t>
      </w:r>
      <w:r>
        <w:rPr>
          <w:color w:val="0070C0"/>
          <w:sz w:val="24"/>
        </w:rPr>
        <w:t>電話</w:t>
      </w:r>
      <w:r>
        <w:rPr>
          <w:color w:val="C00000"/>
          <w:sz w:val="24"/>
        </w:rPr>
        <w:t>(でんわ)</w:t>
      </w:r>
      <w:r>
        <w:rPr>
          <w:sz w:val="24"/>
        </w:rPr>
        <w:t xml:space="preserve"> を かけ、</w:t>
      </w:r>
      <w:r>
        <w:rPr>
          <w:color w:val="0070C0"/>
          <w:sz w:val="24"/>
        </w:rPr>
        <w:t>二人</w:t>
      </w:r>
      <w:r>
        <w:rPr>
          <w:color w:val="C00000"/>
          <w:sz w:val="24"/>
        </w:rPr>
        <w:t>(ふたり)</w:t>
      </w:r>
      <w:r>
        <w:rPr>
          <w:sz w:val="24"/>
        </w:rPr>
        <w:t xml:space="preserve"> の </w:t>
      </w:r>
      <w:r>
        <w:rPr>
          <w:color w:val="0070C0"/>
          <w:sz w:val="24"/>
        </w:rPr>
        <w:t>学生</w:t>
      </w:r>
      <w:r>
        <w:rPr>
          <w:color w:val="C00000"/>
          <w:sz w:val="24"/>
        </w:rPr>
        <w:t>(がくせい)</w:t>
      </w:r>
      <w:r>
        <w:rPr>
          <w:sz w:val="24"/>
        </w:rPr>
        <w:t xml:space="preserve"> が </w:t>
      </w:r>
      <w:r>
        <w:rPr>
          <w:color w:val="0070C0"/>
          <w:sz w:val="24"/>
        </w:rPr>
        <w:t>労働者</w:t>
      </w:r>
      <w:r>
        <w:rPr>
          <w:color w:val="C00000"/>
          <w:sz w:val="24"/>
        </w:rPr>
        <w:t>(ろうどうしゃ)</w:t>
      </w:r>
      <w:r>
        <w:rPr>
          <w:sz w:val="24"/>
        </w:rPr>
        <w:t xml:space="preserve"> の </w:t>
      </w:r>
      <w:r>
        <w:rPr>
          <w:color w:val="0070C0"/>
          <w:sz w:val="24"/>
        </w:rPr>
        <w:t>格好</w:t>
      </w:r>
      <w:r>
        <w:rPr>
          <w:color w:val="C00000"/>
          <w:sz w:val="24"/>
        </w:rPr>
        <w:t>(かっこう)</w:t>
      </w:r>
      <w:r>
        <w:rPr>
          <w:sz w:val="24"/>
        </w:rPr>
        <w:t xml:space="preserve"> を して、</w:t>
      </w:r>
      <w:r>
        <w:rPr>
          <w:color w:val="0070C0"/>
          <w:sz w:val="24"/>
        </w:rPr>
        <w:t>空気</w:t>
      </w:r>
      <w:r>
        <w:rPr>
          <w:color w:val="C00000"/>
          <w:sz w:val="24"/>
        </w:rPr>
        <w:t>(くうき)</w:t>
      </w:r>
      <w:r>
        <w:rPr>
          <w:sz w:val="24"/>
        </w:rPr>
        <w:t xml:space="preserve"> ドリル で </w:t>
      </w:r>
      <w:r>
        <w:rPr>
          <w:color w:val="0070C0"/>
          <w:sz w:val="24"/>
        </w:rPr>
        <w:t>道路</w:t>
      </w:r>
      <w:r>
        <w:rPr>
          <w:color w:val="C00000"/>
          <w:sz w:val="24"/>
        </w:rPr>
        <w:t>(どうろ)</w:t>
      </w:r>
      <w:r>
        <w:rPr>
          <w:sz w:val="24"/>
        </w:rPr>
        <w:t xml:space="preserve"> を </w:t>
      </w:r>
      <w:r>
        <w:rPr>
          <w:color w:val="0070C0"/>
          <w:sz w:val="24"/>
        </w:rPr>
        <w:t>壊</w:t>
      </w:r>
      <w:r>
        <w:rPr>
          <w:color w:val="C00000"/>
          <w:sz w:val="24"/>
        </w:rPr>
        <w:t>(こわ)</w:t>
      </w:r>
      <w:r>
        <w:rPr>
          <w:sz w:val="24"/>
        </w:rPr>
        <w:t xml:space="preserve">して いる と </w:t>
      </w:r>
      <w:r>
        <w:rPr>
          <w:color w:val="0070C0"/>
          <w:sz w:val="24"/>
        </w:rPr>
        <w:t>知</w:t>
      </w:r>
      <w:r>
        <w:rPr>
          <w:color w:val="C00000"/>
          <w:sz w:val="24"/>
        </w:rPr>
        <w:t>(し)</w:t>
      </w:r>
      <w:r>
        <w:rPr>
          <w:sz w:val="24"/>
        </w:rPr>
        <w:t>らせました。</w:t>
      </w:r>
      <w:r>
        <w:rPr>
          <w:color w:val="0070C0"/>
          <w:sz w:val="24"/>
        </w:rPr>
        <w:t>電話</w:t>
      </w:r>
      <w:r>
        <w:rPr>
          <w:color w:val="C00000"/>
          <w:sz w:val="24"/>
        </w:rPr>
        <w:t>(でんわ)</w:t>
      </w:r>
      <w:r>
        <w:rPr>
          <w:sz w:val="24"/>
        </w:rPr>
        <w:t xml:space="preserve"> を </w:t>
      </w:r>
      <w:r>
        <w:rPr>
          <w:color w:val="0070C0"/>
          <w:sz w:val="24"/>
        </w:rPr>
        <w:t>切</w:t>
      </w:r>
      <w:r>
        <w:rPr>
          <w:color w:val="C00000"/>
          <w:sz w:val="24"/>
        </w:rPr>
        <w:t>(き)</w:t>
      </w:r>
      <w:r>
        <w:rPr>
          <w:sz w:val="24"/>
        </w:rPr>
        <w:t>る と すぐ に、</w:t>
      </w:r>
      <w:r>
        <w:rPr>
          <w:color w:val="0070C0"/>
          <w:sz w:val="24"/>
        </w:rPr>
        <w:t>彼</w:t>
      </w:r>
      <w:r>
        <w:rPr>
          <w:color w:val="C00000"/>
          <w:sz w:val="24"/>
        </w:rPr>
        <w:t>(かれ)</w:t>
      </w:r>
      <w:r>
        <w:rPr>
          <w:sz w:val="24"/>
        </w:rPr>
        <w:t xml:space="preserve"> は </w:t>
      </w:r>
      <w:r>
        <w:rPr>
          <w:color w:val="0070C0"/>
          <w:sz w:val="24"/>
        </w:rPr>
        <w:t>労働者</w:t>
      </w:r>
      <w:r>
        <w:rPr>
          <w:color w:val="C00000"/>
          <w:sz w:val="24"/>
        </w:rPr>
        <w:t>(ろうどうしゃ)</w:t>
      </w:r>
      <w:r>
        <w:rPr>
          <w:sz w:val="24"/>
        </w:rPr>
        <w:t xml:space="preserve"> の ところ に </w:t>
      </w:r>
      <w:r>
        <w:rPr>
          <w:color w:val="0070C0"/>
          <w:sz w:val="24"/>
        </w:rPr>
        <w:t>行</w:t>
      </w:r>
      <w:r>
        <w:rPr>
          <w:color w:val="C00000"/>
          <w:sz w:val="24"/>
        </w:rPr>
        <w:t>(い)</w:t>
      </w:r>
      <w:r>
        <w:rPr>
          <w:sz w:val="24"/>
        </w:rPr>
        <w:t>って、</w:t>
      </w:r>
      <w:r>
        <w:rPr>
          <w:color w:val="0070C0"/>
          <w:sz w:val="24"/>
        </w:rPr>
        <w:t>警察官</w:t>
      </w:r>
      <w:r>
        <w:rPr>
          <w:color w:val="C00000"/>
          <w:sz w:val="24"/>
        </w:rPr>
        <w:t>(けいさつかん)</w:t>
      </w:r>
      <w:r>
        <w:rPr>
          <w:sz w:val="24"/>
        </w:rPr>
        <w:t xml:space="preserve"> が </w:t>
      </w:r>
      <w:r>
        <w:rPr>
          <w:color w:val="0070C0"/>
          <w:sz w:val="24"/>
        </w:rPr>
        <w:t>立</w:t>
      </w:r>
      <w:r>
        <w:rPr>
          <w:color w:val="C00000"/>
          <w:sz w:val="24"/>
        </w:rPr>
        <w:t>(た)</w:t>
      </w:r>
      <w:r>
        <w:rPr>
          <w:sz w:val="24"/>
        </w:rPr>
        <w:t>ち</w:t>
      </w:r>
      <w:r>
        <w:rPr>
          <w:color w:val="0070C0"/>
          <w:sz w:val="24"/>
        </w:rPr>
        <w:t>去</w:t>
      </w:r>
      <w:r>
        <w:rPr>
          <w:color w:val="C00000"/>
          <w:sz w:val="24"/>
        </w:rPr>
        <w:t>(さ)</w:t>
      </w:r>
      <w:r>
        <w:rPr>
          <w:sz w:val="24"/>
        </w:rPr>
        <w:t xml:space="preserve">る よう に </w:t>
      </w:r>
      <w:r>
        <w:rPr>
          <w:color w:val="0070C0"/>
          <w:sz w:val="24"/>
        </w:rPr>
        <w:t>命令</w:t>
      </w:r>
      <w:r>
        <w:rPr>
          <w:color w:val="C00000"/>
          <w:sz w:val="24"/>
        </w:rPr>
        <w:t>(めいれい)</w:t>
      </w:r>
      <w:r>
        <w:rPr>
          <w:sz w:val="24"/>
        </w:rPr>
        <w:t xml:space="preserve"> しても、</w:t>
      </w:r>
      <w:r>
        <w:rPr>
          <w:color w:val="0070C0"/>
          <w:sz w:val="24"/>
        </w:rPr>
        <w:t>本気</w:t>
      </w:r>
      <w:r>
        <w:rPr>
          <w:color w:val="C00000"/>
          <w:sz w:val="24"/>
        </w:rPr>
        <w:t>(ほんき)</w:t>
      </w:r>
      <w:r>
        <w:rPr>
          <w:sz w:val="24"/>
        </w:rPr>
        <w:t xml:space="preserve"> に しない よう に と </w:t>
      </w:r>
      <w:r>
        <w:rPr>
          <w:color w:val="0070C0"/>
          <w:sz w:val="24"/>
        </w:rPr>
        <w:t>伝</w:t>
      </w:r>
      <w:r>
        <w:rPr>
          <w:color w:val="C00000"/>
          <w:sz w:val="24"/>
        </w:rPr>
        <w:t>(つた)</w:t>
      </w:r>
      <w:r>
        <w:rPr>
          <w:sz w:val="24"/>
        </w:rPr>
        <w:t>えました。</w:t>
      </w:r>
      <w:r>
        <w:rPr>
          <w:color w:val="0070C0"/>
          <w:sz w:val="24"/>
        </w:rPr>
        <w:t>彼</w:t>
      </w:r>
      <w:r>
        <w:rPr>
          <w:color w:val="C00000"/>
          <w:sz w:val="24"/>
        </w:rPr>
        <w:t>(かれ)</w:t>
      </w:r>
      <w:r>
        <w:rPr>
          <w:sz w:val="24"/>
        </w:rPr>
        <w:t xml:space="preserve"> は、</w:t>
      </w:r>
      <w:r>
        <w:rPr>
          <w:color w:val="0070C0"/>
          <w:sz w:val="24"/>
        </w:rPr>
        <w:t>学生</w:t>
      </w:r>
      <w:r>
        <w:rPr>
          <w:color w:val="C00000"/>
          <w:sz w:val="24"/>
        </w:rPr>
        <w:t>(がくせい)</w:t>
      </w:r>
      <w:r>
        <w:rPr>
          <w:sz w:val="24"/>
        </w:rPr>
        <w:t xml:space="preserve"> が </w:t>
      </w:r>
      <w:r>
        <w:rPr>
          <w:color w:val="0070C0"/>
          <w:sz w:val="24"/>
        </w:rPr>
        <w:t>警察官</w:t>
      </w:r>
      <w:r>
        <w:rPr>
          <w:color w:val="C00000"/>
          <w:sz w:val="24"/>
        </w:rPr>
        <w:t>(けいさつかん)</w:t>
      </w:r>
      <w:r>
        <w:rPr>
          <w:sz w:val="24"/>
        </w:rPr>
        <w:t xml:space="preserve"> の </w:t>
      </w:r>
      <w:r>
        <w:rPr>
          <w:color w:val="0070C0"/>
          <w:sz w:val="24"/>
        </w:rPr>
        <w:t>格好</w:t>
      </w:r>
      <w:r>
        <w:rPr>
          <w:color w:val="C00000"/>
          <w:sz w:val="24"/>
        </w:rPr>
        <w:t>(かっこう)</w:t>
      </w:r>
      <w:r>
        <w:rPr>
          <w:sz w:val="24"/>
        </w:rPr>
        <w:t xml:space="preserve"> を して、</w:t>
      </w:r>
      <w:r>
        <w:rPr>
          <w:color w:val="0070C0"/>
          <w:sz w:val="24"/>
        </w:rPr>
        <w:t>人々</w:t>
      </w:r>
      <w:r>
        <w:rPr>
          <w:color w:val="C00000"/>
          <w:sz w:val="24"/>
        </w:rPr>
        <w:t>(ひとびと)</w:t>
      </w:r>
      <w:r>
        <w:rPr>
          <w:sz w:val="24"/>
        </w:rPr>
        <w:t xml:space="preserve"> に いろいろ な </w:t>
      </w:r>
      <w:r>
        <w:rPr>
          <w:color w:val="0070C0"/>
          <w:sz w:val="24"/>
        </w:rPr>
        <w:t>馬鹿</w:t>
      </w:r>
      <w:r>
        <w:rPr>
          <w:color w:val="C00000"/>
          <w:sz w:val="24"/>
        </w:rPr>
        <w:t>(ばか)</w:t>
      </w:r>
      <w:r>
        <w:rPr>
          <w:sz w:val="24"/>
        </w:rPr>
        <w:t xml:space="preserve">げた いたずら を して いる と </w:t>
      </w:r>
      <w:r>
        <w:rPr>
          <w:color w:val="0070C0"/>
          <w:sz w:val="24"/>
        </w:rPr>
        <w:t>付</w:t>
      </w:r>
      <w:r>
        <w:rPr>
          <w:color w:val="C00000"/>
          <w:sz w:val="24"/>
        </w:rPr>
        <w:t>(つ)</w:t>
      </w:r>
      <w:r>
        <w:rPr>
          <w:sz w:val="24"/>
        </w:rPr>
        <w:t>け</w:t>
      </w:r>
      <w:r>
        <w:rPr>
          <w:color w:val="0070C0"/>
          <w:sz w:val="24"/>
        </w:rPr>
        <w:t>加</w:t>
      </w:r>
      <w:r>
        <w:rPr>
          <w:color w:val="C00000"/>
          <w:sz w:val="24"/>
        </w:rPr>
        <w:t>(くわ)</w:t>
      </w:r>
      <w:r>
        <w:rPr>
          <w:sz w:val="24"/>
        </w:rPr>
        <w:t>えました。</w:t>
      </w:r>
      <w:r>
        <w:rPr>
          <w:color w:val="0070C0"/>
          <w:sz w:val="24"/>
        </w:rPr>
        <w:t>警察</w:t>
      </w:r>
      <w:r>
        <w:rPr>
          <w:color w:val="C00000"/>
          <w:sz w:val="24"/>
        </w:rPr>
        <w:t>(けいさつ)</w:t>
      </w:r>
      <w:r>
        <w:rPr>
          <w:sz w:val="24"/>
        </w:rPr>
        <w:t xml:space="preserve"> と </w:t>
      </w:r>
      <w:r>
        <w:rPr>
          <w:color w:val="0070C0"/>
          <w:sz w:val="24"/>
        </w:rPr>
        <w:t>労働者</w:t>
      </w:r>
      <w:r>
        <w:rPr>
          <w:color w:val="C00000"/>
          <w:sz w:val="24"/>
        </w:rPr>
        <w:t>(ろうどうしゃ)</w:t>
      </w:r>
      <w:r>
        <w:rPr>
          <w:sz w:val="24"/>
        </w:rPr>
        <w:t xml:space="preserve"> の </w:t>
      </w:r>
      <w:r>
        <w:rPr>
          <w:color w:val="0070C0"/>
          <w:sz w:val="24"/>
        </w:rPr>
        <w:t>両方</w:t>
      </w:r>
      <w:r>
        <w:rPr>
          <w:color w:val="C00000"/>
          <w:sz w:val="24"/>
        </w:rPr>
        <w:t>(りょうほう)</w:t>
      </w:r>
      <w:r>
        <w:rPr>
          <w:sz w:val="24"/>
        </w:rPr>
        <w:t xml:space="preserve"> は、この </w:t>
      </w:r>
      <w:r>
        <w:rPr>
          <w:color w:val="0070C0"/>
          <w:sz w:val="24"/>
        </w:rPr>
        <w:t>事前</w:t>
      </w:r>
      <w:r>
        <w:rPr>
          <w:color w:val="C00000"/>
          <w:sz w:val="24"/>
        </w:rPr>
        <w:t>(じぜん)</w:t>
      </w:r>
      <w:r>
        <w:rPr>
          <w:sz w:val="24"/>
        </w:rPr>
        <w:t xml:space="preserve"> の </w:t>
      </w:r>
      <w:r>
        <w:rPr>
          <w:color w:val="0070C0"/>
          <w:sz w:val="24"/>
        </w:rPr>
        <w:t>情報</w:t>
      </w:r>
      <w:r>
        <w:rPr>
          <w:color w:val="C00000"/>
          <w:sz w:val="24"/>
        </w:rPr>
        <w:t>(じょうほう)</w:t>
      </w:r>
      <w:r>
        <w:rPr>
          <w:sz w:val="24"/>
        </w:rPr>
        <w:t xml:space="preserve"> を </w:t>
      </w:r>
      <w:r>
        <w:rPr>
          <w:color w:val="0070C0"/>
          <w:sz w:val="24"/>
        </w:rPr>
        <w:t>与</w:t>
      </w:r>
      <w:r>
        <w:rPr>
          <w:color w:val="C00000"/>
          <w:sz w:val="24"/>
        </w:rPr>
        <w:t>(あた)</w:t>
      </w:r>
      <w:r>
        <w:rPr>
          <w:sz w:val="24"/>
        </w:rPr>
        <w:t xml:space="preserve">えて くれた </w:t>
      </w:r>
      <w:r>
        <w:rPr>
          <w:color w:val="0070C0"/>
          <w:sz w:val="24"/>
        </w:rPr>
        <w:t>学生</w:t>
      </w:r>
      <w:r>
        <w:rPr>
          <w:color w:val="C00000"/>
          <w:sz w:val="24"/>
        </w:rPr>
        <w:t>(がくせい)</w:t>
      </w:r>
      <w:r>
        <w:rPr>
          <w:sz w:val="24"/>
        </w:rPr>
        <w:t xml:space="preserve"> に </w:t>
      </w:r>
      <w:r>
        <w:rPr>
          <w:color w:val="0070C0"/>
          <w:sz w:val="24"/>
        </w:rPr>
        <w:t>感謝</w:t>
      </w:r>
      <w:r>
        <w:rPr>
          <w:color w:val="C00000"/>
          <w:sz w:val="24"/>
        </w:rPr>
        <w:t>(かんしゃ)</w:t>
      </w:r>
      <w:r>
        <w:rPr>
          <w:sz w:val="24"/>
        </w:rPr>
        <w:t xml:space="preserve"> しました。</w:t>
      </w:r>
    </w:p>
    <w:p>
      <w:pPr>
        <w:pStyle w:val="Normal"/>
      </w:pPr>
      <w:r>
        <w:rPr>
          <w:color w:val="0070C0"/>
          <w:sz w:val="24"/>
        </w:rPr>
        <w:t>学生</w:t>
      </w:r>
      <w:r>
        <w:rPr>
          <w:color w:val="C00000"/>
          <w:sz w:val="24"/>
        </w:rPr>
        <w:t>(がくせい)</w:t>
      </w:r>
      <w:r>
        <w:rPr>
          <w:sz w:val="24"/>
        </w:rPr>
        <w:t xml:space="preserve"> は </w:t>
      </w:r>
      <w:r>
        <w:rPr>
          <w:color w:val="0070C0"/>
          <w:sz w:val="24"/>
        </w:rPr>
        <w:t>近</w:t>
      </w:r>
      <w:r>
        <w:rPr>
          <w:color w:val="C00000"/>
          <w:sz w:val="24"/>
        </w:rPr>
        <w:t>(ちか)</w:t>
      </w:r>
      <w:r>
        <w:rPr>
          <w:sz w:val="24"/>
        </w:rPr>
        <w:t xml:space="preserve">く の アーチ の </w:t>
      </w:r>
      <w:r>
        <w:rPr>
          <w:color w:val="0070C0"/>
          <w:sz w:val="24"/>
        </w:rPr>
        <w:t>通路</w:t>
      </w:r>
      <w:r>
        <w:rPr>
          <w:color w:val="C00000"/>
          <w:sz w:val="24"/>
        </w:rPr>
        <w:t>(つうろ)</w:t>
      </w:r>
      <w:r>
        <w:rPr>
          <w:sz w:val="24"/>
        </w:rPr>
        <w:t xml:space="preserve"> に </w:t>
      </w:r>
      <w:r>
        <w:rPr>
          <w:color w:val="0070C0"/>
          <w:sz w:val="24"/>
        </w:rPr>
        <w:t>隠</w:t>
      </w:r>
      <w:r>
        <w:rPr>
          <w:color w:val="C00000"/>
          <w:sz w:val="24"/>
        </w:rPr>
        <w:t>(かく)</w:t>
      </w:r>
      <w:r>
        <w:rPr>
          <w:sz w:val="24"/>
        </w:rPr>
        <w:t>れ、</w:t>
      </w:r>
      <w:r>
        <w:rPr>
          <w:color w:val="0070C0"/>
          <w:sz w:val="24"/>
        </w:rPr>
        <w:t>起</w:t>
      </w:r>
      <w:r>
        <w:rPr>
          <w:color w:val="C00000"/>
          <w:sz w:val="24"/>
        </w:rPr>
        <w:t>(お)</w:t>
      </w:r>
      <w:r>
        <w:rPr>
          <w:sz w:val="24"/>
        </w:rPr>
        <w:t xml:space="preserve">きて いる </w:t>
      </w:r>
      <w:r>
        <w:rPr>
          <w:color w:val="0070C0"/>
          <w:sz w:val="24"/>
        </w:rPr>
        <w:t>全</w:t>
      </w:r>
      <w:r>
        <w:rPr>
          <w:color w:val="C00000"/>
          <w:sz w:val="24"/>
        </w:rPr>
        <w:t>(すべ)</w:t>
      </w:r>
      <w:r>
        <w:rPr>
          <w:sz w:val="24"/>
        </w:rPr>
        <w:t xml:space="preserve">て を </w:t>
      </w:r>
      <w:r>
        <w:rPr>
          <w:color w:val="0070C0"/>
          <w:sz w:val="24"/>
        </w:rPr>
        <w:t>見</w:t>
      </w:r>
      <w:r>
        <w:rPr>
          <w:color w:val="C00000"/>
          <w:sz w:val="24"/>
        </w:rPr>
        <w:t>(み)</w:t>
      </w:r>
      <w:r>
        <w:rPr>
          <w:sz w:val="24"/>
        </w:rPr>
        <w:t xml:space="preserve"> </w:t>
      </w:r>
      <w:r>
        <w:rPr>
          <w:color w:val="0070C0"/>
          <w:sz w:val="24"/>
        </w:rPr>
        <w:t>聞</w:t>
      </w:r>
      <w:r>
        <w:rPr>
          <w:color w:val="C00000"/>
          <w:sz w:val="24"/>
        </w:rPr>
        <w:t>(き)</w:t>
      </w:r>
      <w:r>
        <w:rPr>
          <w:sz w:val="24"/>
        </w:rPr>
        <w:t>き する こと が できました。</w:t>
      </w:r>
      <w:r>
        <w:rPr>
          <w:color w:val="0070C0"/>
          <w:sz w:val="24"/>
        </w:rPr>
        <w:t>確</w:t>
      </w:r>
      <w:r>
        <w:rPr>
          <w:color w:val="C00000"/>
          <w:sz w:val="24"/>
        </w:rPr>
        <w:t>(たし)</w:t>
      </w:r>
      <w:r>
        <w:rPr>
          <w:sz w:val="24"/>
        </w:rPr>
        <w:t>か に、</w:t>
      </w:r>
      <w:r>
        <w:rPr>
          <w:color w:val="0070C0"/>
          <w:sz w:val="24"/>
        </w:rPr>
        <w:t>警察官</w:t>
      </w:r>
      <w:r>
        <w:rPr>
          <w:color w:val="C00000"/>
          <w:sz w:val="24"/>
        </w:rPr>
        <w:t>(けいさつかん)</w:t>
      </w:r>
      <w:r>
        <w:rPr>
          <w:sz w:val="24"/>
        </w:rPr>
        <w:t xml:space="preserve"> が </w:t>
      </w:r>
      <w:r>
        <w:rPr>
          <w:color w:val="0070C0"/>
          <w:sz w:val="24"/>
        </w:rPr>
        <w:t>現場</w:t>
      </w:r>
      <w:r>
        <w:rPr>
          <w:color w:val="C00000"/>
          <w:sz w:val="24"/>
        </w:rPr>
        <w:t>(げんば)</w:t>
      </w:r>
      <w:r>
        <w:rPr>
          <w:sz w:val="24"/>
        </w:rPr>
        <w:t xml:space="preserve"> に </w:t>
      </w:r>
      <w:r>
        <w:rPr>
          <w:color w:val="0070C0"/>
          <w:sz w:val="24"/>
        </w:rPr>
        <w:t>到着</w:t>
      </w:r>
      <w:r>
        <w:rPr>
          <w:color w:val="C00000"/>
          <w:sz w:val="24"/>
        </w:rPr>
        <w:t>(とうちゃく)</w:t>
      </w:r>
      <w:r>
        <w:rPr>
          <w:sz w:val="24"/>
        </w:rPr>
        <w:t xml:space="preserve"> し、</w:t>
      </w:r>
      <w:r>
        <w:rPr>
          <w:color w:val="0070C0"/>
          <w:sz w:val="24"/>
        </w:rPr>
        <w:t>労働者</w:t>
      </w:r>
      <w:r>
        <w:rPr>
          <w:color w:val="C00000"/>
          <w:sz w:val="24"/>
        </w:rPr>
        <w:t>(ろうどうしゃ)</w:t>
      </w:r>
      <w:r>
        <w:rPr>
          <w:sz w:val="24"/>
        </w:rPr>
        <w:t xml:space="preserve"> に </w:t>
      </w:r>
      <w:r>
        <w:rPr>
          <w:color w:val="0070C0"/>
          <w:sz w:val="24"/>
        </w:rPr>
        <w:t>立</w:t>
      </w:r>
      <w:r>
        <w:rPr>
          <w:color w:val="C00000"/>
          <w:sz w:val="24"/>
        </w:rPr>
        <w:t>(た)</w:t>
      </w:r>
      <w:r>
        <w:rPr>
          <w:sz w:val="24"/>
        </w:rPr>
        <w:t>ち</w:t>
      </w:r>
      <w:r>
        <w:rPr>
          <w:color w:val="0070C0"/>
          <w:sz w:val="24"/>
        </w:rPr>
        <w:t>去</w:t>
      </w:r>
      <w:r>
        <w:rPr>
          <w:color w:val="C00000"/>
          <w:sz w:val="24"/>
        </w:rPr>
        <w:t>(さ)</w:t>
      </w:r>
      <w:r>
        <w:rPr>
          <w:sz w:val="24"/>
        </w:rPr>
        <w:t xml:space="preserve">る よう に </w:t>
      </w:r>
      <w:r>
        <w:rPr>
          <w:color w:val="0070C0"/>
          <w:sz w:val="24"/>
        </w:rPr>
        <w:t>丁寧</w:t>
      </w:r>
      <w:r>
        <w:rPr>
          <w:color w:val="C00000"/>
          <w:sz w:val="24"/>
        </w:rPr>
        <w:t>(ていねい)</w:t>
      </w:r>
      <w:r>
        <w:rPr>
          <w:sz w:val="24"/>
        </w:rPr>
        <w:t xml:space="preserve"> に </w:t>
      </w:r>
      <w:r>
        <w:rPr>
          <w:color w:val="0070C0"/>
          <w:sz w:val="24"/>
        </w:rPr>
        <w:t>頼</w:t>
      </w:r>
      <w:r>
        <w:rPr>
          <w:color w:val="C00000"/>
          <w:sz w:val="24"/>
        </w:rPr>
        <w:t>(たの)</w:t>
      </w:r>
      <w:r>
        <w:rPr>
          <w:sz w:val="24"/>
        </w:rPr>
        <w:t>みました。</w:t>
      </w:r>
      <w:r>
        <w:rPr>
          <w:color w:val="0070C0"/>
          <w:sz w:val="24"/>
        </w:rPr>
        <w:t>労働者</w:t>
      </w:r>
      <w:r>
        <w:rPr>
          <w:color w:val="C00000"/>
          <w:sz w:val="24"/>
        </w:rPr>
        <w:t>(ろうどうしゃ)</w:t>
      </w:r>
      <w:r>
        <w:rPr>
          <w:sz w:val="24"/>
        </w:rPr>
        <w:t xml:space="preserve"> の </w:t>
      </w:r>
      <w:r>
        <w:rPr>
          <w:color w:val="0070C0"/>
          <w:sz w:val="24"/>
        </w:rPr>
        <w:t>一人</w:t>
      </w:r>
      <w:r>
        <w:rPr>
          <w:color w:val="C00000"/>
          <w:sz w:val="24"/>
        </w:rPr>
        <w:t>(ひとり)</w:t>
      </w:r>
      <w:r>
        <w:rPr>
          <w:sz w:val="24"/>
        </w:rPr>
        <w:t xml:space="preserve"> から とても </w:t>
      </w:r>
      <w:r>
        <w:rPr>
          <w:color w:val="0070C0"/>
          <w:sz w:val="24"/>
        </w:rPr>
        <w:t>失礼</w:t>
      </w:r>
      <w:r>
        <w:rPr>
          <w:color w:val="C00000"/>
          <w:sz w:val="24"/>
        </w:rPr>
        <w:t>(しつれい)</w:t>
      </w:r>
      <w:r>
        <w:rPr>
          <w:sz w:val="24"/>
        </w:rPr>
        <w:t xml:space="preserve"> な </w:t>
      </w:r>
      <w:r>
        <w:rPr>
          <w:color w:val="0070C0"/>
          <w:sz w:val="24"/>
        </w:rPr>
        <w:t>答</w:t>
      </w:r>
      <w:r>
        <w:rPr>
          <w:color w:val="C00000"/>
          <w:sz w:val="24"/>
        </w:rPr>
        <w:t>(こた)</w:t>
      </w:r>
      <w:r>
        <w:rPr>
          <w:sz w:val="24"/>
        </w:rPr>
        <w:t xml:space="preserve">え が </w:t>
      </w:r>
      <w:r>
        <w:rPr>
          <w:color w:val="0070C0"/>
          <w:sz w:val="24"/>
        </w:rPr>
        <w:t>返</w:t>
      </w:r>
      <w:r>
        <w:rPr>
          <w:color w:val="C00000"/>
          <w:sz w:val="24"/>
        </w:rPr>
        <w:t>(かえ)</w:t>
      </w:r>
      <w:r>
        <w:rPr>
          <w:sz w:val="24"/>
        </w:rPr>
        <w:t xml:space="preserve">って </w:t>
      </w:r>
      <w:r>
        <w:rPr>
          <w:color w:val="0070C0"/>
          <w:sz w:val="24"/>
        </w:rPr>
        <w:t>来</w:t>
      </w:r>
      <w:r>
        <w:rPr>
          <w:color w:val="C00000"/>
          <w:sz w:val="24"/>
        </w:rPr>
        <w:t>(き)</w:t>
      </w:r>
      <w:r>
        <w:rPr>
          <w:sz w:val="24"/>
        </w:rPr>
        <w:t xml:space="preserve">た </w:t>
      </w:r>
      <w:r>
        <w:rPr>
          <w:color w:val="0070C0"/>
          <w:sz w:val="24"/>
        </w:rPr>
        <w:t>時</w:t>
      </w:r>
      <w:r>
        <w:rPr>
          <w:color w:val="C00000"/>
          <w:sz w:val="24"/>
        </w:rPr>
        <w:t>(とき)</w:t>
      </w:r>
      <w:r>
        <w:rPr>
          <w:sz w:val="24"/>
        </w:rPr>
        <w:t>、</w:t>
      </w:r>
      <w:r>
        <w:rPr>
          <w:color w:val="0070C0"/>
          <w:sz w:val="24"/>
        </w:rPr>
        <w:t>彼</w:t>
      </w:r>
      <w:r>
        <w:rPr>
          <w:color w:val="C00000"/>
          <w:sz w:val="24"/>
        </w:rPr>
        <w:t>(かれ)</w:t>
      </w:r>
      <w:r>
        <w:rPr>
          <w:sz w:val="24"/>
        </w:rPr>
        <w:t xml:space="preserve"> は </w:t>
      </w:r>
      <w:r>
        <w:rPr>
          <w:color w:val="0070C0"/>
          <w:sz w:val="24"/>
        </w:rPr>
        <w:t>力</w:t>
      </w:r>
      <w:r>
        <w:rPr>
          <w:color w:val="C00000"/>
          <w:sz w:val="24"/>
        </w:rPr>
        <w:t>(ちから)</w:t>
      </w:r>
      <w:r>
        <w:rPr>
          <w:sz w:val="24"/>
        </w:rPr>
        <w:t xml:space="preserve"> で </w:t>
      </w:r>
      <w:r>
        <w:rPr>
          <w:color w:val="0070C0"/>
          <w:sz w:val="24"/>
        </w:rPr>
        <w:t>排除</w:t>
      </w:r>
      <w:r>
        <w:rPr>
          <w:color w:val="C00000"/>
          <w:sz w:val="24"/>
        </w:rPr>
        <w:t>(はいじょ)</w:t>
      </w:r>
      <w:r>
        <w:rPr>
          <w:sz w:val="24"/>
        </w:rPr>
        <w:t xml:space="preserve"> する と </w:t>
      </w:r>
      <w:r>
        <w:rPr>
          <w:color w:val="0070C0"/>
          <w:sz w:val="24"/>
        </w:rPr>
        <w:t>脅</w:t>
      </w:r>
      <w:r>
        <w:rPr>
          <w:color w:val="C00000"/>
          <w:sz w:val="24"/>
        </w:rPr>
        <w:t>(おど)</w:t>
      </w:r>
      <w:r>
        <w:rPr>
          <w:sz w:val="24"/>
        </w:rPr>
        <w:t>しました。</w:t>
      </w:r>
      <w:r>
        <w:rPr>
          <w:color w:val="0070C0"/>
          <w:sz w:val="24"/>
        </w:rPr>
        <w:t>労働者</w:t>
      </w:r>
      <w:r>
        <w:rPr>
          <w:color w:val="C00000"/>
          <w:sz w:val="24"/>
        </w:rPr>
        <w:t>(ろうどうしゃ)</w:t>
      </w:r>
      <w:r>
        <w:rPr>
          <w:sz w:val="24"/>
        </w:rPr>
        <w:t xml:space="preserve"> は 「</w:t>
      </w:r>
      <w:r>
        <w:rPr>
          <w:color w:val="0070C0"/>
          <w:sz w:val="24"/>
        </w:rPr>
        <w:t>好</w:t>
      </w:r>
      <w:r>
        <w:rPr>
          <w:color w:val="C00000"/>
          <w:sz w:val="24"/>
        </w:rPr>
        <w:t>(す)</w:t>
      </w:r>
      <w:r>
        <w:rPr>
          <w:sz w:val="24"/>
        </w:rPr>
        <w:t xml:space="preserve">き な よう に しろ」 と </w:t>
      </w:r>
      <w:r>
        <w:rPr>
          <w:color w:val="0070C0"/>
          <w:sz w:val="24"/>
        </w:rPr>
        <w:t>言</w:t>
      </w:r>
      <w:r>
        <w:rPr>
          <w:color w:val="C00000"/>
          <w:sz w:val="24"/>
        </w:rPr>
        <w:t>(い)</w:t>
      </w:r>
      <w:r>
        <w:rPr>
          <w:sz w:val="24"/>
        </w:rPr>
        <w:t>い、</w:t>
      </w:r>
      <w:r>
        <w:rPr>
          <w:color w:val="0070C0"/>
          <w:sz w:val="24"/>
        </w:rPr>
        <w:t>警察官</w:t>
      </w:r>
      <w:r>
        <w:rPr>
          <w:color w:val="C00000"/>
          <w:sz w:val="24"/>
        </w:rPr>
        <w:t>(けいさつかん)</w:t>
      </w:r>
      <w:r>
        <w:rPr>
          <w:sz w:val="24"/>
        </w:rPr>
        <w:t xml:space="preserve"> は </w:t>
      </w:r>
      <w:r>
        <w:rPr>
          <w:color w:val="0070C0"/>
          <w:sz w:val="24"/>
        </w:rPr>
        <w:t>応援</w:t>
      </w:r>
      <w:r>
        <w:rPr>
          <w:color w:val="C00000"/>
          <w:sz w:val="24"/>
        </w:rPr>
        <w:t>(おうえん)</w:t>
      </w:r>
      <w:r>
        <w:rPr>
          <w:sz w:val="24"/>
        </w:rPr>
        <w:t xml:space="preserve"> を </w:t>
      </w:r>
      <w:r>
        <w:rPr>
          <w:color w:val="0070C0"/>
          <w:sz w:val="24"/>
        </w:rPr>
        <w:t>求</w:t>
      </w:r>
      <w:r>
        <w:rPr>
          <w:color w:val="C00000"/>
          <w:sz w:val="24"/>
        </w:rPr>
        <w:t>(もと)</w:t>
      </w:r>
      <w:r>
        <w:rPr>
          <w:sz w:val="24"/>
        </w:rPr>
        <w:t xml:space="preserve">めて </w:t>
      </w:r>
      <w:r>
        <w:rPr>
          <w:color w:val="0070C0"/>
          <w:sz w:val="24"/>
        </w:rPr>
        <w:t>電話</w:t>
      </w:r>
      <w:r>
        <w:rPr>
          <w:color w:val="C00000"/>
          <w:sz w:val="24"/>
        </w:rPr>
        <w:t>(でんわ)</w:t>
      </w:r>
      <w:r>
        <w:rPr>
          <w:sz w:val="24"/>
        </w:rPr>
        <w:t xml:space="preserve"> を かけました。まもなく、さらに 4</w:t>
      </w:r>
      <w:r>
        <w:rPr>
          <w:color w:val="0070C0"/>
          <w:sz w:val="24"/>
        </w:rPr>
        <w:t>人</w:t>
      </w:r>
      <w:r>
        <w:rPr>
          <w:color w:val="C00000"/>
          <w:sz w:val="24"/>
        </w:rPr>
        <w:t>(にん)</w:t>
      </w:r>
      <w:r>
        <w:rPr>
          <w:sz w:val="24"/>
        </w:rPr>
        <w:t xml:space="preserve"> の </w:t>
      </w:r>
      <w:r>
        <w:rPr>
          <w:color w:val="0070C0"/>
          <w:sz w:val="24"/>
        </w:rPr>
        <w:t>警察官</w:t>
      </w:r>
      <w:r>
        <w:rPr>
          <w:color w:val="C00000"/>
          <w:sz w:val="24"/>
        </w:rPr>
        <w:t>(けいさつかん)</w:t>
      </w:r>
      <w:r>
        <w:rPr>
          <w:sz w:val="24"/>
        </w:rPr>
        <w:t xml:space="preserve"> が </w:t>
      </w:r>
      <w:r>
        <w:rPr>
          <w:color w:val="0070C0"/>
          <w:sz w:val="24"/>
        </w:rPr>
        <w:t>到着</w:t>
      </w:r>
      <w:r>
        <w:rPr>
          <w:color w:val="C00000"/>
          <w:sz w:val="24"/>
        </w:rPr>
        <w:t>(とうちゃく)</w:t>
      </w:r>
      <w:r>
        <w:rPr>
          <w:sz w:val="24"/>
        </w:rPr>
        <w:t xml:space="preserve"> し、</w:t>
      </w:r>
      <w:r>
        <w:rPr>
          <w:color w:val="0070C0"/>
          <w:sz w:val="24"/>
        </w:rPr>
        <w:t>労働者</w:t>
      </w:r>
      <w:r>
        <w:rPr>
          <w:color w:val="C00000"/>
          <w:sz w:val="24"/>
        </w:rPr>
        <w:t>(ろうどうしゃ)</w:t>
      </w:r>
      <w:r>
        <w:rPr>
          <w:sz w:val="24"/>
        </w:rPr>
        <w:t xml:space="preserve"> を </w:t>
      </w:r>
      <w:r>
        <w:rPr>
          <w:color w:val="0070C0"/>
          <w:sz w:val="24"/>
        </w:rPr>
        <w:t>諭</w:t>
      </w:r>
      <w:r>
        <w:rPr>
          <w:color w:val="C00000"/>
          <w:sz w:val="24"/>
        </w:rPr>
        <w:t>(さと)</w:t>
      </w:r>
      <w:r>
        <w:rPr>
          <w:sz w:val="24"/>
        </w:rPr>
        <w:t>しました。</w:t>
      </w:r>
      <w:r>
        <w:rPr>
          <w:color w:val="0070C0"/>
          <w:sz w:val="24"/>
        </w:rPr>
        <w:t>男</w:t>
      </w:r>
      <w:r>
        <w:rPr>
          <w:color w:val="C00000"/>
          <w:sz w:val="24"/>
        </w:rPr>
        <w:t>(おとこ)</w:t>
      </w:r>
      <w:r>
        <w:rPr>
          <w:sz w:val="24"/>
        </w:rPr>
        <w:t xml:space="preserve">たち が </w:t>
      </w:r>
      <w:r>
        <w:rPr>
          <w:color w:val="0070C0"/>
          <w:sz w:val="24"/>
        </w:rPr>
        <w:t>仕事</w:t>
      </w:r>
      <w:r>
        <w:rPr>
          <w:color w:val="C00000"/>
          <w:sz w:val="24"/>
        </w:rPr>
        <w:t>(しごと)</w:t>
      </w:r>
      <w:r>
        <w:rPr>
          <w:sz w:val="24"/>
        </w:rPr>
        <w:t xml:space="preserve"> を </w:t>
      </w:r>
      <w:r>
        <w:rPr>
          <w:color w:val="0070C0"/>
          <w:sz w:val="24"/>
        </w:rPr>
        <w:t>止</w:t>
      </w:r>
      <w:r>
        <w:rPr>
          <w:color w:val="C00000"/>
          <w:sz w:val="24"/>
        </w:rPr>
        <w:t>(と)</w:t>
      </w:r>
      <w:r>
        <w:rPr>
          <w:sz w:val="24"/>
        </w:rPr>
        <w:t xml:space="preserve">める の を </w:t>
      </w:r>
      <w:r>
        <w:rPr>
          <w:color w:val="0070C0"/>
          <w:sz w:val="24"/>
        </w:rPr>
        <w:t>拒</w:t>
      </w:r>
      <w:r>
        <w:rPr>
          <w:color w:val="C00000"/>
          <w:sz w:val="24"/>
        </w:rPr>
        <w:t>(こば)</w:t>
      </w:r>
      <w:r>
        <w:rPr>
          <w:sz w:val="24"/>
        </w:rPr>
        <w:t>んだ ので、</w:t>
      </w:r>
      <w:r>
        <w:rPr>
          <w:color w:val="0070C0"/>
          <w:sz w:val="24"/>
        </w:rPr>
        <w:t>警察</w:t>
      </w:r>
      <w:r>
        <w:rPr>
          <w:color w:val="C00000"/>
          <w:sz w:val="24"/>
        </w:rPr>
        <w:t>(けいさつ)</w:t>
      </w:r>
      <w:r>
        <w:rPr>
          <w:sz w:val="24"/>
        </w:rPr>
        <w:t xml:space="preserve"> は </w:t>
      </w:r>
      <w:r>
        <w:rPr>
          <w:color w:val="0070C0"/>
          <w:sz w:val="24"/>
        </w:rPr>
        <w:t>空気</w:t>
      </w:r>
      <w:r>
        <w:rPr>
          <w:color w:val="C00000"/>
          <w:sz w:val="24"/>
        </w:rPr>
        <w:t>(くうき)</w:t>
      </w:r>
      <w:r>
        <w:rPr>
          <w:sz w:val="24"/>
        </w:rPr>
        <w:t xml:space="preserve"> ドリル を </w:t>
      </w:r>
      <w:r>
        <w:rPr>
          <w:color w:val="0070C0"/>
          <w:sz w:val="24"/>
        </w:rPr>
        <w:t>押収</w:t>
      </w:r>
      <w:r>
        <w:rPr>
          <w:color w:val="C00000"/>
          <w:sz w:val="24"/>
        </w:rPr>
        <w:t>(おうしゅう)</w:t>
      </w:r>
      <w:r>
        <w:rPr>
          <w:sz w:val="24"/>
        </w:rPr>
        <w:t xml:space="preserve"> しよう と しました。</w:t>
      </w:r>
      <w:r>
        <w:rPr>
          <w:color w:val="0070C0"/>
          <w:sz w:val="24"/>
        </w:rPr>
        <w:t>労働者</w:t>
      </w:r>
      <w:r>
        <w:rPr>
          <w:color w:val="C00000"/>
          <w:sz w:val="24"/>
        </w:rPr>
        <w:t>(ろうどうしゃ)</w:t>
      </w:r>
      <w:r>
        <w:rPr>
          <w:sz w:val="24"/>
        </w:rPr>
        <w:t xml:space="preserve"> は </w:t>
      </w:r>
      <w:r>
        <w:rPr>
          <w:color w:val="0070C0"/>
          <w:sz w:val="24"/>
        </w:rPr>
        <w:t>激</w:t>
      </w:r>
      <w:r>
        <w:rPr>
          <w:color w:val="C00000"/>
          <w:sz w:val="24"/>
        </w:rPr>
        <w:t>(はげ)</w:t>
      </w:r>
      <w:r>
        <w:rPr>
          <w:sz w:val="24"/>
        </w:rPr>
        <w:t xml:space="preserve">しく </w:t>
      </w:r>
      <w:r>
        <w:rPr>
          <w:color w:val="0070C0"/>
          <w:sz w:val="24"/>
        </w:rPr>
        <w:t>抵抗</w:t>
      </w:r>
      <w:r>
        <w:rPr>
          <w:color w:val="C00000"/>
          <w:sz w:val="24"/>
        </w:rPr>
        <w:t>(ていこう)</w:t>
      </w:r>
      <w:r>
        <w:rPr>
          <w:sz w:val="24"/>
        </w:rPr>
        <w:t xml:space="preserve"> し、その うち の </w:t>
      </w:r>
      <w:r>
        <w:rPr>
          <w:color w:val="0070C0"/>
          <w:sz w:val="24"/>
        </w:rPr>
        <w:t>一人</w:t>
      </w:r>
      <w:r>
        <w:rPr>
          <w:color w:val="C00000"/>
          <w:sz w:val="24"/>
        </w:rPr>
        <w:t>(ひとり)</w:t>
      </w:r>
      <w:r>
        <w:rPr>
          <w:sz w:val="24"/>
        </w:rPr>
        <w:t xml:space="preserve"> は </w:t>
      </w:r>
      <w:r>
        <w:rPr>
          <w:color w:val="0070C0"/>
          <w:sz w:val="24"/>
        </w:rPr>
        <w:t>怒</w:t>
      </w:r>
      <w:r>
        <w:rPr>
          <w:color w:val="C00000"/>
          <w:sz w:val="24"/>
        </w:rPr>
        <w:t>(おこ)</w:t>
      </w:r>
      <w:r>
        <w:rPr>
          <w:sz w:val="24"/>
        </w:rPr>
        <w:t xml:space="preserve">りを </w:t>
      </w:r>
      <w:r>
        <w:rPr>
          <w:color w:val="0070C0"/>
          <w:sz w:val="24"/>
        </w:rPr>
        <w:t>失</w:t>
      </w:r>
      <w:r>
        <w:rPr>
          <w:color w:val="C00000"/>
          <w:sz w:val="24"/>
        </w:rPr>
        <w:t>(うしな)</w:t>
      </w:r>
      <w:r>
        <w:rPr>
          <w:sz w:val="24"/>
        </w:rPr>
        <w:t>いました。</w:t>
      </w:r>
      <w:r>
        <w:rPr>
          <w:color w:val="0070C0"/>
          <w:sz w:val="24"/>
        </w:rPr>
        <w:t>彼</w:t>
      </w:r>
      <w:r>
        <w:rPr>
          <w:color w:val="C00000"/>
          <w:sz w:val="24"/>
        </w:rPr>
        <w:t>(かれ)</w:t>
      </w:r>
      <w:r>
        <w:rPr>
          <w:sz w:val="24"/>
        </w:rPr>
        <w:t xml:space="preserve"> は </w:t>
      </w:r>
      <w:r>
        <w:rPr>
          <w:color w:val="0070C0"/>
          <w:sz w:val="24"/>
        </w:rPr>
        <w:t>警察</w:t>
      </w:r>
      <w:r>
        <w:rPr>
          <w:color w:val="C00000"/>
          <w:sz w:val="24"/>
        </w:rPr>
        <w:t>(けいさつ)</w:t>
      </w:r>
      <w:r>
        <w:rPr>
          <w:sz w:val="24"/>
        </w:rPr>
        <w:t xml:space="preserve"> を </w:t>
      </w:r>
      <w:r>
        <w:rPr>
          <w:color w:val="0070C0"/>
          <w:sz w:val="24"/>
        </w:rPr>
        <w:t>呼</w:t>
      </w:r>
      <w:r>
        <w:rPr>
          <w:color w:val="C00000"/>
          <w:sz w:val="24"/>
        </w:rPr>
        <w:t>(よ)</w:t>
      </w:r>
      <w:r>
        <w:rPr>
          <w:sz w:val="24"/>
        </w:rPr>
        <w:t xml:space="preserve">ぶ と </w:t>
      </w:r>
      <w:r>
        <w:rPr>
          <w:color w:val="0070C0"/>
          <w:sz w:val="24"/>
        </w:rPr>
        <w:t>脅</w:t>
      </w:r>
      <w:r>
        <w:rPr>
          <w:color w:val="C00000"/>
          <w:sz w:val="24"/>
        </w:rPr>
        <w:t>(おど)</w:t>
      </w:r>
      <w:r>
        <w:rPr>
          <w:sz w:val="24"/>
        </w:rPr>
        <w:t xml:space="preserve">しました。これ に </w:t>
      </w:r>
      <w:r>
        <w:rPr>
          <w:color w:val="0070C0"/>
          <w:sz w:val="24"/>
        </w:rPr>
        <w:t>対</w:t>
      </w:r>
      <w:r>
        <w:rPr>
          <w:color w:val="C00000"/>
          <w:sz w:val="24"/>
        </w:rPr>
        <w:t>(たい)</w:t>
      </w:r>
      <w:r>
        <w:rPr>
          <w:sz w:val="24"/>
        </w:rPr>
        <w:t>し、</w:t>
      </w:r>
      <w:r>
        <w:rPr>
          <w:color w:val="0070C0"/>
          <w:sz w:val="24"/>
        </w:rPr>
        <w:t>警察</w:t>
      </w:r>
      <w:r>
        <w:rPr>
          <w:color w:val="C00000"/>
          <w:sz w:val="24"/>
        </w:rPr>
        <w:t>(けいさつ)</w:t>
      </w:r>
      <w:r>
        <w:rPr>
          <w:sz w:val="24"/>
        </w:rPr>
        <w:t xml:space="preserve"> は </w:t>
      </w:r>
      <w:r>
        <w:rPr>
          <w:color w:val="0070C0"/>
          <w:sz w:val="24"/>
        </w:rPr>
        <w:t>皮肉</w:t>
      </w:r>
      <w:r>
        <w:rPr>
          <w:color w:val="C00000"/>
          <w:sz w:val="24"/>
        </w:rPr>
        <w:t>(ひにく)</w:t>
      </w:r>
      <w:r>
        <w:rPr>
          <w:sz w:val="24"/>
        </w:rPr>
        <w:t xml:space="preserve"> に も、</w:t>
      </w:r>
      <w:r>
        <w:rPr>
          <w:color w:val="0070C0"/>
          <w:sz w:val="24"/>
        </w:rPr>
        <w:t>男</w:t>
      </w:r>
      <w:r>
        <w:rPr>
          <w:color w:val="C00000"/>
          <w:sz w:val="24"/>
        </w:rPr>
        <w:t>(おとこ)</w:t>
      </w:r>
      <w:r>
        <w:rPr>
          <w:sz w:val="24"/>
        </w:rPr>
        <w:t xml:space="preserve">たち が すでに </w:t>
      </w:r>
      <w:r>
        <w:rPr>
          <w:color w:val="0070C0"/>
          <w:sz w:val="24"/>
        </w:rPr>
        <w:t>逮捕</w:t>
      </w:r>
      <w:r>
        <w:rPr>
          <w:color w:val="C00000"/>
          <w:sz w:val="24"/>
        </w:rPr>
        <w:t>(たいほ)</w:t>
      </w:r>
      <w:r>
        <w:rPr>
          <w:sz w:val="24"/>
        </w:rPr>
        <w:t xml:space="preserve"> されて いる ので、それ は ほとんど </w:t>
      </w:r>
      <w:r>
        <w:rPr>
          <w:color w:val="0070C0"/>
          <w:sz w:val="24"/>
        </w:rPr>
        <w:t>必要</w:t>
      </w:r>
      <w:r>
        <w:rPr>
          <w:color w:val="C00000"/>
          <w:sz w:val="24"/>
        </w:rPr>
        <w:t>(ひつよう)</w:t>
      </w:r>
      <w:r>
        <w:rPr>
          <w:sz w:val="24"/>
        </w:rPr>
        <w:t xml:space="preserve"> ない だろう と </w:t>
      </w:r>
      <w:r>
        <w:rPr>
          <w:color w:val="0070C0"/>
          <w:sz w:val="24"/>
        </w:rPr>
        <w:t>指摘</w:t>
      </w:r>
      <w:r>
        <w:rPr>
          <w:color w:val="C00000"/>
          <w:sz w:val="24"/>
        </w:rPr>
        <w:t>(してき)</w:t>
      </w:r>
      <w:r>
        <w:rPr>
          <w:sz w:val="24"/>
        </w:rPr>
        <w:t xml:space="preserve"> しました。</w:t>
      </w:r>
      <w:r>
        <w:rPr>
          <w:color w:val="0070C0"/>
          <w:sz w:val="24"/>
        </w:rPr>
        <w:t>真剣</w:t>
      </w:r>
      <w:r>
        <w:rPr>
          <w:color w:val="C00000"/>
          <w:sz w:val="24"/>
        </w:rPr>
        <w:t>(しんけん)</w:t>
      </w:r>
      <w:r>
        <w:rPr>
          <w:sz w:val="24"/>
        </w:rPr>
        <w:t xml:space="preserve"> に </w:t>
      </w:r>
      <w:r>
        <w:rPr>
          <w:color w:val="0070C0"/>
          <w:sz w:val="24"/>
        </w:rPr>
        <w:t>話</w:t>
      </w:r>
      <w:r>
        <w:rPr>
          <w:color w:val="C00000"/>
          <w:sz w:val="24"/>
        </w:rPr>
        <w:t>(はな)</w:t>
      </w:r>
      <w:r>
        <w:rPr>
          <w:sz w:val="24"/>
        </w:rPr>
        <w:t>す ふり を し ながら、</w:t>
      </w:r>
      <w:r>
        <w:rPr>
          <w:color w:val="0070C0"/>
          <w:sz w:val="24"/>
        </w:rPr>
        <w:t>労働者</w:t>
      </w:r>
      <w:r>
        <w:rPr>
          <w:color w:val="C00000"/>
          <w:sz w:val="24"/>
        </w:rPr>
        <w:t>(ろうどうしゃ)</w:t>
      </w:r>
      <w:r>
        <w:rPr>
          <w:sz w:val="24"/>
        </w:rPr>
        <w:t xml:space="preserve"> の </w:t>
      </w:r>
      <w:r>
        <w:rPr>
          <w:color w:val="0070C0"/>
          <w:sz w:val="24"/>
        </w:rPr>
        <w:t>一人</w:t>
      </w:r>
      <w:r>
        <w:rPr>
          <w:color w:val="C00000"/>
          <w:sz w:val="24"/>
        </w:rPr>
        <w:t>(ひとり)</w:t>
      </w:r>
      <w:r>
        <w:rPr>
          <w:sz w:val="24"/>
        </w:rPr>
        <w:t xml:space="preserve"> は、</w:t>
      </w:r>
      <w:r>
        <w:rPr>
          <w:color w:val="0070C0"/>
          <w:sz w:val="24"/>
        </w:rPr>
        <w:t>警察署</w:t>
      </w:r>
      <w:r>
        <w:rPr>
          <w:color w:val="C00000"/>
          <w:sz w:val="24"/>
        </w:rPr>
        <w:t>(けいさつしょ)</w:t>
      </w:r>
      <w:r>
        <w:rPr>
          <w:sz w:val="24"/>
        </w:rPr>
        <w:t xml:space="preserve"> に </w:t>
      </w:r>
      <w:r>
        <w:rPr>
          <w:color w:val="0070C0"/>
          <w:sz w:val="24"/>
        </w:rPr>
        <w:t>連</w:t>
      </w:r>
      <w:r>
        <w:rPr>
          <w:color w:val="C00000"/>
          <w:sz w:val="24"/>
        </w:rPr>
        <w:t>(つ)</w:t>
      </w:r>
      <w:r>
        <w:rPr>
          <w:sz w:val="24"/>
        </w:rPr>
        <w:t xml:space="preserve">れて </w:t>
      </w:r>
      <w:r>
        <w:rPr>
          <w:color w:val="0070C0"/>
          <w:sz w:val="24"/>
        </w:rPr>
        <w:t>行</w:t>
      </w:r>
      <w:r>
        <w:rPr>
          <w:color w:val="C00000"/>
          <w:sz w:val="24"/>
        </w:rPr>
        <w:t>(い)</w:t>
      </w:r>
      <w:r>
        <w:rPr>
          <w:sz w:val="24"/>
        </w:rPr>
        <w:t xml:space="preserve">かれる </w:t>
      </w:r>
      <w:r>
        <w:rPr>
          <w:color w:val="0070C0"/>
          <w:sz w:val="24"/>
        </w:rPr>
        <w:t>前</w:t>
      </w:r>
      <w:r>
        <w:rPr>
          <w:color w:val="C00000"/>
          <w:sz w:val="24"/>
        </w:rPr>
        <w:t>(まえ)</w:t>
      </w:r>
      <w:r>
        <w:rPr>
          <w:sz w:val="24"/>
        </w:rPr>
        <w:t xml:space="preserve"> に </w:t>
      </w:r>
      <w:r>
        <w:rPr>
          <w:color w:val="0070C0"/>
          <w:sz w:val="24"/>
        </w:rPr>
        <w:t>電話</w:t>
      </w:r>
      <w:r>
        <w:rPr>
          <w:color w:val="C00000"/>
          <w:sz w:val="24"/>
        </w:rPr>
        <w:t>(でんわ)</w:t>
      </w:r>
      <w:r>
        <w:rPr>
          <w:sz w:val="24"/>
        </w:rPr>
        <w:t xml:space="preserve"> を かけて も よい か と </w:t>
      </w:r>
      <w:r>
        <w:rPr>
          <w:color w:val="0070C0"/>
          <w:sz w:val="24"/>
        </w:rPr>
        <w:t>尋</w:t>
      </w:r>
      <w:r>
        <w:rPr>
          <w:color w:val="C00000"/>
          <w:sz w:val="24"/>
        </w:rPr>
        <w:t>(たず)</w:t>
      </w:r>
      <w:r>
        <w:rPr>
          <w:sz w:val="24"/>
        </w:rPr>
        <w:t>ねました。</w:t>
      </w:r>
      <w:r>
        <w:rPr>
          <w:color w:val="0070C0"/>
          <w:sz w:val="24"/>
        </w:rPr>
        <w:t>許可</w:t>
      </w:r>
      <w:r>
        <w:rPr>
          <w:color w:val="C00000"/>
          <w:sz w:val="24"/>
        </w:rPr>
        <w:t>(きょか)</w:t>
      </w:r>
      <w:r>
        <w:rPr>
          <w:sz w:val="24"/>
        </w:rPr>
        <w:t xml:space="preserve"> が </w:t>
      </w:r>
      <w:r>
        <w:rPr>
          <w:color w:val="0070C0"/>
          <w:sz w:val="24"/>
        </w:rPr>
        <w:t>与</w:t>
      </w:r>
      <w:r>
        <w:rPr>
          <w:color w:val="C00000"/>
          <w:sz w:val="24"/>
        </w:rPr>
        <w:t>(あた)</w:t>
      </w:r>
      <w:r>
        <w:rPr>
          <w:sz w:val="24"/>
        </w:rPr>
        <w:t>えられ、</w:t>
      </w:r>
      <w:r>
        <w:rPr>
          <w:color w:val="0070C0"/>
          <w:sz w:val="24"/>
        </w:rPr>
        <w:t>警察官</w:t>
      </w:r>
      <w:r>
        <w:rPr>
          <w:color w:val="C00000"/>
          <w:sz w:val="24"/>
        </w:rPr>
        <w:t>(けいさつかん)</w:t>
      </w:r>
      <w:r>
        <w:rPr>
          <w:sz w:val="24"/>
        </w:rPr>
        <w:t xml:space="preserve"> が </w:t>
      </w:r>
      <w:r>
        <w:rPr>
          <w:color w:val="0070C0"/>
          <w:sz w:val="24"/>
        </w:rPr>
        <w:t>公衆</w:t>
      </w:r>
      <w:r>
        <w:rPr>
          <w:color w:val="C00000"/>
          <w:sz w:val="24"/>
        </w:rPr>
        <w:t>(こうしゅう)</w:t>
      </w:r>
      <w:r>
        <w:rPr>
          <w:sz w:val="24"/>
        </w:rPr>
        <w:t xml:space="preserve"> </w:t>
      </w:r>
      <w:r>
        <w:rPr>
          <w:color w:val="0070C0"/>
          <w:sz w:val="24"/>
        </w:rPr>
        <w:t>電話</w:t>
      </w:r>
      <w:r>
        <w:rPr>
          <w:color w:val="C00000"/>
          <w:sz w:val="24"/>
        </w:rPr>
        <w:t>(でんわ)</w:t>
      </w:r>
      <w:r>
        <w:rPr>
          <w:sz w:val="24"/>
        </w:rPr>
        <w:t xml:space="preserve"> ボックス に </w:t>
      </w:r>
      <w:r>
        <w:rPr>
          <w:color w:val="0070C0"/>
          <w:sz w:val="24"/>
        </w:rPr>
        <w:t>同行</w:t>
      </w:r>
      <w:r>
        <w:rPr>
          <w:color w:val="C00000"/>
          <w:sz w:val="24"/>
        </w:rPr>
        <w:t>(どうこう)</w:t>
      </w:r>
      <w:r>
        <w:rPr>
          <w:sz w:val="24"/>
        </w:rPr>
        <w:t xml:space="preserve"> しました。</w:t>
      </w:r>
      <w:r>
        <w:rPr>
          <w:color w:val="0070C0"/>
          <w:sz w:val="24"/>
        </w:rPr>
        <w:t>男</w:t>
      </w:r>
      <w:r>
        <w:rPr>
          <w:color w:val="C00000"/>
          <w:sz w:val="24"/>
        </w:rPr>
        <w:t>(おとこ)</w:t>
      </w:r>
      <w:r>
        <w:rPr>
          <w:sz w:val="24"/>
        </w:rPr>
        <w:t xml:space="preserve"> が </w:t>
      </w:r>
      <w:r>
        <w:rPr>
          <w:color w:val="0070C0"/>
          <w:sz w:val="24"/>
        </w:rPr>
        <w:t>実際</w:t>
      </w:r>
      <w:r>
        <w:rPr>
          <w:color w:val="C00000"/>
          <w:sz w:val="24"/>
        </w:rPr>
        <w:t>(じっさい)</w:t>
      </w:r>
      <w:r>
        <w:rPr>
          <w:sz w:val="24"/>
        </w:rPr>
        <w:t xml:space="preserve"> に </w:t>
      </w:r>
      <w:r>
        <w:rPr>
          <w:color w:val="0070C0"/>
          <w:sz w:val="24"/>
        </w:rPr>
        <w:t>警察</w:t>
      </w:r>
      <w:r>
        <w:rPr>
          <w:color w:val="C00000"/>
          <w:sz w:val="24"/>
        </w:rPr>
        <w:t>(けいさつ)</w:t>
      </w:r>
      <w:r>
        <w:rPr>
          <w:sz w:val="24"/>
        </w:rPr>
        <w:t xml:space="preserve"> に </w:t>
      </w:r>
      <w:r>
        <w:rPr>
          <w:color w:val="0070C0"/>
          <w:sz w:val="24"/>
        </w:rPr>
        <w:t>電話</w:t>
      </w:r>
      <w:r>
        <w:rPr>
          <w:color w:val="C00000"/>
          <w:sz w:val="24"/>
        </w:rPr>
        <w:t>(でんわ)</w:t>
      </w:r>
      <w:r>
        <w:rPr>
          <w:sz w:val="24"/>
        </w:rPr>
        <w:t xml:space="preserve"> を かけて いる の を </w:t>
      </w:r>
      <w:r>
        <w:rPr>
          <w:color w:val="0070C0"/>
          <w:sz w:val="24"/>
        </w:rPr>
        <w:t>見</w:t>
      </w:r>
      <w:r>
        <w:rPr>
          <w:color w:val="C00000"/>
          <w:sz w:val="24"/>
        </w:rPr>
        <w:t>(み)</w:t>
      </w:r>
      <w:r>
        <w:rPr>
          <w:sz w:val="24"/>
        </w:rPr>
        <w:t xml:space="preserve">た </w:t>
      </w:r>
      <w:r>
        <w:rPr>
          <w:color w:val="0070C0"/>
          <w:sz w:val="24"/>
        </w:rPr>
        <w:t>時</w:t>
      </w:r>
      <w:r>
        <w:rPr>
          <w:color w:val="C00000"/>
          <w:sz w:val="24"/>
        </w:rPr>
        <w:t>(とき)</w:t>
      </w:r>
      <w:r>
        <w:rPr>
          <w:sz w:val="24"/>
        </w:rPr>
        <w:t xml:space="preserve">、ようやく </w:t>
      </w:r>
      <w:r>
        <w:rPr>
          <w:color w:val="0070C0"/>
          <w:sz w:val="24"/>
        </w:rPr>
        <w:t>自分</w:t>
      </w:r>
      <w:r>
        <w:rPr>
          <w:color w:val="C00000"/>
          <w:sz w:val="24"/>
        </w:rPr>
        <w:t>(じぶん)</w:t>
      </w:r>
      <w:r>
        <w:rPr>
          <w:sz w:val="24"/>
        </w:rPr>
        <w:t xml:space="preserve">たち みんな が いたずら の </w:t>
      </w:r>
      <w:r>
        <w:rPr>
          <w:color w:val="0070C0"/>
          <w:sz w:val="24"/>
        </w:rPr>
        <w:t>犠牲者</w:t>
      </w:r>
      <w:r>
        <w:rPr>
          <w:color w:val="C00000"/>
          <w:sz w:val="24"/>
        </w:rPr>
        <w:t>(ぎせいしゃ)</w:t>
      </w:r>
      <w:r>
        <w:rPr>
          <w:sz w:val="24"/>
        </w:rPr>
        <w:t xml:space="preserve"> だ と </w:t>
      </w:r>
      <w:r>
        <w:rPr>
          <w:color w:val="0070C0"/>
          <w:sz w:val="24"/>
        </w:rPr>
        <w:t>気</w:t>
      </w:r>
      <w:r>
        <w:rPr>
          <w:color w:val="C00000"/>
          <w:sz w:val="24"/>
        </w:rPr>
        <w:t>(き)</w:t>
      </w:r>
      <w:r>
        <w:rPr>
          <w:sz w:val="24"/>
        </w:rPr>
        <w:t>づきました。</w:t>
      </w:r>
    </w:p>
    <w:p>
      <w:pPr>
        <w:pStyle w:val="Heading2"/>
      </w:pPr>
      <w:r>
        <w:rPr>
          <w:b/>
          <w:color w:val="555555"/>
          <w:sz w:val="26"/>
        </w:rPr>
        <w:t>한국어</w:t>
      </w:r>
    </w:p>
    <w:p>
      <w:r>
        <w:rPr>
          <w:sz w:val="22"/>
        </w:rPr>
        <w:t>어째서 대학생들이 누구보다도 짓궂은 장난을 즐기는 듯 보이는지는 결코 설명된 적이 없다. 학생들은 특정한 유형의 짓궂은 장난, 즉 '날조(속이기)'에 특화되어 있다. 존재하지도 않는 화재를 끄게 하려고 소방대를 부르는 것은, 자존심 있는 학생이라면 결코 빠지지 않을 조잡한 형태의 속임수이다. 학생들은 흔히 피해자를 제외한 모두에게 우스운 상황을 만들어 낸다.</w:t>
      </w:r>
    </w:p>
    <w:p>
      <w:r>
        <w:rPr>
          <w:sz w:val="22"/>
        </w:rPr>
        <w:t>최근 한 학생이 대학 밖에서 인부 두 명이 공기 드릴을 사용하는 것을 보고는, 즉시 경찰에 전화를 걸어 학생 두 명이 인부 차림을 하고 공기 드릴로 도로를 파헤치고 있다고 알렸다. 전화를 끊자마자, 그는 인부들에게 가서, 경찰관이 떠나라고 명령하더라도 진지하게 받아들이지 말라고 일렀다. 그는 한 학생이 경찰관 차림을 하고 사람들에게 온갖 바보 같은 장난을 치고 있다고 덧붙였다. 경찰과 인부들 모두 이 사전 정보를 알려 준 학생에게 고마워했다.</w:t>
      </w:r>
    </w:p>
    <w:p>
      <w:r>
        <w:rPr>
          <w:sz w:val="22"/>
        </w:rPr>
        <w:t>학생은 근처 아치형 통로에 숨어, 벌어지는 모든 일을 보고 들을 수 있었다. 아니나 다를까, 경찰관이 현장에 도착하여 인부들에게 떠나 달라고 정중히 요청했다. 인부 한 명에게서 매우 무례한 대답이 돌아오자, 그는 힘으로 끌어내겠다고 위협했다. 인부들은 마음대로 하라고 말했고, 경찰관은 지원을 요청하는 전화를 걸었다. 곧이어 경찰관 네 명이 더 도착해 인부들을 타일렀다. 그 사람들이 일을 멈추기를 거부하자, 경찰은 공기 드릴을 압수하려 했다. 인부들은 격렬하게 저항했고, 그중 한 명은 화를 냈다. 그는 경찰을 부르겠다고 위협했다. 이에 대해 경찰은 비꼬듯이, 그 사람들이 이미 체포된 상태이니 그럴 필요는 거의 없을 것이라고 지적했다. 진지하게 말하는 척하면서, 인부 한 명이 경찰서로 끌려가기 전에 전화를 한 통 걸어도 되겠느냐고 물었다. 허락이 떨어졌고, 경찰관 한 명이 공중전화 부스까지 그를 동행했다. 그 남자가 실제로 경찰에 전화를 걸고 있는 것을 보고 나서야, 그는 자신들 모두가 날조 장난의 희생자였음을 깨달았다.</w:t>
      </w:r>
    </w:p>
    <w:p>
      <w:pPr>
        <w:pStyle w:val="Normal"/>
      </w:pPr>
    </w:p>
    <w:p>
      <w:pPr>
        <w:pStyle w:val="Heading1"/>
      </w:pPr>
      <w:r>
        <w:rPr>
          <w:b/>
          <w:color w:val="1F4E79"/>
          <w:sz w:val="30"/>
        </w:rPr>
        <w:t>第41課　Illusions of pastoral peace　/　田園(でんえん) の 平和(へいわ) と いう 幻想(げんそう)　/　전원 생활의 평화라는 환상</w:t>
      </w:r>
    </w:p>
    <w:p>
      <w:pPr>
        <w:pStyle w:val="Heading2"/>
      </w:pPr>
      <w:r>
        <w:rPr>
          <w:b/>
          <w:color w:val="555555"/>
          <w:sz w:val="26"/>
        </w:rPr>
        <w:t>English</w:t>
      </w:r>
    </w:p>
    <w:p>
      <w:pPr>
        <w:pStyle w:val="Normal"/>
      </w:pPr>
      <w:r>
        <w:rPr>
          <w:sz w:val="24"/>
        </w:rPr>
        <w:t>The quiet life of the country has never appealed to me. City born and city bred, I have always regarded the country as something you look at through a train window, or something you occasionally visit during the weekend. Most of my friends live in the city, yet they always go into raptures at the mere mention of the country. Though they extol the virtues of the peaceful life, only one of them has ever gone to live in the country and he was back in town within six months. Even he still lives under the illusion that country life is somehow superior to town life. He is forever talking about the friendly people, the clean atmosphere, the closeness to nature and the gentle pace of living. Nothing can be compared, he maintains, with the first cockcrow, the twittering of birds at dawn, the sight of the rising sun glinting on the trees and pastures. This idyllic pastoral scene is only part of the picture. My friend fails to mention the long and friendless winter evenings which are interrupted only by an occasional visit to the local cinema -- virtually the only form of entertainment. He says nothing about the poor selection of goods in the shops, or about those unfortunate people who have to travel from the country to the city every day to get to work. Why people are prepared to tolerate a four-hour journey each day for the dubious privilege of living in the country is beyond my ken. They could be saved so much misery and expense if they chose to live in the city where they rightly belong.</w:t>
      </w:r>
    </w:p>
    <w:p>
      <w:pPr>
        <w:pStyle w:val="Normal"/>
      </w:pPr>
      <w:r>
        <w:rPr>
          <w:sz w:val="24"/>
        </w:rPr>
        <w:t>If you can do without the few pastoral pleasures of the country, you will find the city can provide you with the best that life can offer. You never have to travel miles to see your friends. They invariably live nearby and are always available for an informal chat or an evening's entertainment. Some of my acquaintances in the country come up to town once or twice a year to visit the theatre as a special treat. For them this is a major operation which involves considerable planning. As the play draws to its close, they wonder whether they will ever catch that last train home. The city dweller never experiences anxieties of this sort. The latest exhibitions, films, or plays are only a short bus ride away. Shopping, too, is always a pleasure. There is so much variety that you never have to make do with second best. Country people run wild when they go shopping in the city and stagger home loaded with as many of the necessities of life as they can carry. Nor is the city without its moments of beauty. There is something comforting about the warm glow shed by advertisements on cold wet winter nights. Few things could be more impressive than the peace that descends on deserted city streets at weekends when the thousands that travel to work every day are tucked away in their homes in the country. It has always been a mystery to me why city dwellers, who appreciate all these things, obstinately pretend that they would prefer to live in the country.</w:t>
      </w:r>
    </w:p>
    <w:p>
      <w:pPr>
        <w:pStyle w:val="Heading2"/>
      </w:pPr>
      <w:r>
        <w:rPr>
          <w:b/>
          <w:color w:val="555555"/>
          <w:sz w:val="26"/>
        </w:rPr>
        <w:t>日本語(にほんご)</w:t>
      </w:r>
    </w:p>
    <w:p>
      <w:pPr>
        <w:pStyle w:val="Normal"/>
      </w:pPr>
      <w:r>
        <w:rPr>
          <w:color w:val="0070C0"/>
          <w:sz w:val="24"/>
        </w:rPr>
        <w:t>田舎</w:t>
      </w:r>
      <w:r>
        <w:rPr>
          <w:color w:val="C00000"/>
          <w:sz w:val="24"/>
        </w:rPr>
        <w:t>(いなか)</w:t>
      </w:r>
      <w:r>
        <w:rPr>
          <w:sz w:val="24"/>
        </w:rPr>
        <w:t xml:space="preserve"> の </w:t>
      </w:r>
      <w:r>
        <w:rPr>
          <w:color w:val="0070C0"/>
          <w:sz w:val="24"/>
        </w:rPr>
        <w:t>静</w:t>
      </w:r>
      <w:r>
        <w:rPr>
          <w:color w:val="C00000"/>
          <w:sz w:val="24"/>
        </w:rPr>
        <w:t>(しず)</w:t>
      </w:r>
      <w:r>
        <w:rPr>
          <w:sz w:val="24"/>
        </w:rPr>
        <w:t xml:space="preserve">か な </w:t>
      </w:r>
      <w:r>
        <w:rPr>
          <w:color w:val="0070C0"/>
          <w:sz w:val="24"/>
        </w:rPr>
        <w:t>生活</w:t>
      </w:r>
      <w:r>
        <w:rPr>
          <w:color w:val="C00000"/>
          <w:sz w:val="24"/>
        </w:rPr>
        <w:t>(せいかつ)</w:t>
      </w:r>
      <w:r>
        <w:rPr>
          <w:sz w:val="24"/>
        </w:rPr>
        <w:t xml:space="preserve"> は、</w:t>
      </w:r>
      <w:r>
        <w:rPr>
          <w:color w:val="0070C0"/>
          <w:sz w:val="24"/>
        </w:rPr>
        <w:t>私</w:t>
      </w:r>
      <w:r>
        <w:rPr>
          <w:color w:val="C00000"/>
          <w:sz w:val="24"/>
        </w:rPr>
        <w:t>(わたし)</w:t>
      </w:r>
      <w:r>
        <w:rPr>
          <w:sz w:val="24"/>
        </w:rPr>
        <w:t xml:space="preserve"> に は </w:t>
      </w:r>
      <w:r>
        <w:rPr>
          <w:color w:val="0070C0"/>
          <w:sz w:val="24"/>
        </w:rPr>
        <w:t>全</w:t>
      </w:r>
      <w:r>
        <w:rPr>
          <w:color w:val="C00000"/>
          <w:sz w:val="24"/>
        </w:rPr>
        <w:t>(まった)</w:t>
      </w:r>
      <w:r>
        <w:rPr>
          <w:sz w:val="24"/>
        </w:rPr>
        <w:t xml:space="preserve">く </w:t>
      </w:r>
      <w:r>
        <w:rPr>
          <w:color w:val="0070C0"/>
          <w:sz w:val="24"/>
        </w:rPr>
        <w:t>魅力</w:t>
      </w:r>
      <w:r>
        <w:rPr>
          <w:color w:val="C00000"/>
          <w:sz w:val="24"/>
        </w:rPr>
        <w:t>(みりょく)</w:t>
      </w:r>
      <w:r>
        <w:rPr>
          <w:sz w:val="24"/>
        </w:rPr>
        <w:t xml:space="preserve"> を </w:t>
      </w:r>
      <w:r>
        <w:rPr>
          <w:color w:val="0070C0"/>
          <w:sz w:val="24"/>
        </w:rPr>
        <w:t>感</w:t>
      </w:r>
      <w:r>
        <w:rPr>
          <w:color w:val="C00000"/>
          <w:sz w:val="24"/>
        </w:rPr>
        <w:t>(かん)</w:t>
      </w:r>
      <w:r>
        <w:rPr>
          <w:sz w:val="24"/>
        </w:rPr>
        <w:t>じさせません。</w:t>
      </w:r>
      <w:r>
        <w:rPr>
          <w:color w:val="0070C0"/>
          <w:sz w:val="24"/>
        </w:rPr>
        <w:t>都会</w:t>
      </w:r>
      <w:r>
        <w:rPr>
          <w:color w:val="C00000"/>
          <w:sz w:val="24"/>
        </w:rPr>
        <w:t>(とかい)</w:t>
      </w:r>
      <w:r>
        <w:rPr>
          <w:sz w:val="24"/>
        </w:rPr>
        <w:t xml:space="preserve"> で </w:t>
      </w:r>
      <w:r>
        <w:rPr>
          <w:color w:val="0070C0"/>
          <w:sz w:val="24"/>
        </w:rPr>
        <w:t>生</w:t>
      </w:r>
      <w:r>
        <w:rPr>
          <w:color w:val="C00000"/>
          <w:sz w:val="24"/>
        </w:rPr>
        <w:t>(う)</w:t>
      </w:r>
      <w:r>
        <w:rPr>
          <w:sz w:val="24"/>
        </w:rPr>
        <w:t>まれ、</w:t>
      </w:r>
      <w:r>
        <w:rPr>
          <w:color w:val="0070C0"/>
          <w:sz w:val="24"/>
        </w:rPr>
        <w:t>都会</w:t>
      </w:r>
      <w:r>
        <w:rPr>
          <w:color w:val="C00000"/>
          <w:sz w:val="24"/>
        </w:rPr>
        <w:t>(とかい)</w:t>
      </w:r>
      <w:r>
        <w:rPr>
          <w:sz w:val="24"/>
        </w:rPr>
        <w:t xml:space="preserve"> で </w:t>
      </w:r>
      <w:r>
        <w:rPr>
          <w:color w:val="0070C0"/>
          <w:sz w:val="24"/>
        </w:rPr>
        <w:t>育</w:t>
      </w:r>
      <w:r>
        <w:rPr>
          <w:color w:val="C00000"/>
          <w:sz w:val="24"/>
        </w:rPr>
        <w:t>(そだ)</w:t>
      </w:r>
      <w:r>
        <w:rPr>
          <w:sz w:val="24"/>
        </w:rPr>
        <w:t xml:space="preserve">った </w:t>
      </w:r>
      <w:r>
        <w:rPr>
          <w:color w:val="0070C0"/>
          <w:sz w:val="24"/>
        </w:rPr>
        <w:t>私</w:t>
      </w:r>
      <w:r>
        <w:rPr>
          <w:color w:val="C00000"/>
          <w:sz w:val="24"/>
        </w:rPr>
        <w:t>(わたし)</w:t>
      </w:r>
      <w:r>
        <w:rPr>
          <w:sz w:val="24"/>
        </w:rPr>
        <w:t xml:space="preserve"> は、</w:t>
      </w:r>
      <w:r>
        <w:rPr>
          <w:color w:val="0070C0"/>
          <w:sz w:val="24"/>
        </w:rPr>
        <w:t>田舎</w:t>
      </w:r>
      <w:r>
        <w:rPr>
          <w:color w:val="C00000"/>
          <w:sz w:val="24"/>
        </w:rPr>
        <w:t>(いなか)</w:t>
      </w:r>
      <w:r>
        <w:rPr>
          <w:sz w:val="24"/>
        </w:rPr>
        <w:t xml:space="preserve"> を </w:t>
      </w:r>
      <w:r>
        <w:rPr>
          <w:color w:val="0070C0"/>
          <w:sz w:val="24"/>
        </w:rPr>
        <w:t>列車</w:t>
      </w:r>
      <w:r>
        <w:rPr>
          <w:color w:val="C00000"/>
          <w:sz w:val="24"/>
        </w:rPr>
        <w:t>(れっしゃ)</w:t>
      </w:r>
      <w:r>
        <w:rPr>
          <w:sz w:val="24"/>
        </w:rPr>
        <w:t xml:space="preserve"> の </w:t>
      </w:r>
      <w:r>
        <w:rPr>
          <w:color w:val="0070C0"/>
          <w:sz w:val="24"/>
        </w:rPr>
        <w:t>窓</w:t>
      </w:r>
      <w:r>
        <w:rPr>
          <w:color w:val="C00000"/>
          <w:sz w:val="24"/>
        </w:rPr>
        <w:t>(まど)</w:t>
      </w:r>
      <w:r>
        <w:rPr>
          <w:sz w:val="24"/>
        </w:rPr>
        <w:t xml:space="preserve"> </w:t>
      </w:r>
      <w:r>
        <w:rPr>
          <w:color w:val="0070C0"/>
          <w:sz w:val="24"/>
        </w:rPr>
        <w:t>越</w:t>
      </w:r>
      <w:r>
        <w:rPr>
          <w:color w:val="C00000"/>
          <w:sz w:val="24"/>
        </w:rPr>
        <w:t>(ご)</w:t>
      </w:r>
      <w:r>
        <w:rPr>
          <w:sz w:val="24"/>
        </w:rPr>
        <w:t xml:space="preserve">し に </w:t>
      </w:r>
      <w:r>
        <w:rPr>
          <w:color w:val="0070C0"/>
          <w:sz w:val="24"/>
        </w:rPr>
        <w:t>見</w:t>
      </w:r>
      <w:r>
        <w:rPr>
          <w:color w:val="C00000"/>
          <w:sz w:val="24"/>
        </w:rPr>
        <w:t>(み)</w:t>
      </w:r>
      <w:r>
        <w:rPr>
          <w:sz w:val="24"/>
        </w:rPr>
        <w:t xml:space="preserve">る もの、または </w:t>
      </w:r>
      <w:r>
        <w:rPr>
          <w:color w:val="0070C0"/>
          <w:sz w:val="24"/>
        </w:rPr>
        <w:t>週末</w:t>
      </w:r>
      <w:r>
        <w:rPr>
          <w:color w:val="C00000"/>
          <w:sz w:val="24"/>
        </w:rPr>
        <w:t>(しゅうまつ)</w:t>
      </w:r>
      <w:r>
        <w:rPr>
          <w:sz w:val="24"/>
        </w:rPr>
        <w:t xml:space="preserve"> に たまに </w:t>
      </w:r>
      <w:r>
        <w:rPr>
          <w:color w:val="0070C0"/>
          <w:sz w:val="24"/>
        </w:rPr>
        <w:t>訪</w:t>
      </w:r>
      <w:r>
        <w:rPr>
          <w:color w:val="C00000"/>
          <w:sz w:val="24"/>
        </w:rPr>
        <w:t>(おとず)</w:t>
      </w:r>
      <w:r>
        <w:rPr>
          <w:sz w:val="24"/>
        </w:rPr>
        <w:t xml:space="preserve">れる もの と </w:t>
      </w:r>
      <w:r>
        <w:rPr>
          <w:color w:val="0070C0"/>
          <w:sz w:val="24"/>
        </w:rPr>
        <w:t>考</w:t>
      </w:r>
      <w:r>
        <w:rPr>
          <w:color w:val="C00000"/>
          <w:sz w:val="24"/>
        </w:rPr>
        <w:t>(かんが)</w:t>
      </w:r>
      <w:r>
        <w:rPr>
          <w:sz w:val="24"/>
        </w:rPr>
        <w:t xml:space="preserve">えて </w:t>
      </w:r>
      <w:r>
        <w:rPr>
          <w:color w:val="0070C0"/>
          <w:sz w:val="24"/>
        </w:rPr>
        <w:t>来</w:t>
      </w:r>
      <w:r>
        <w:rPr>
          <w:color w:val="C00000"/>
          <w:sz w:val="24"/>
        </w:rPr>
        <w:t>(き)</w:t>
      </w:r>
      <w:r>
        <w:rPr>
          <w:sz w:val="24"/>
        </w:rPr>
        <w:t>ました。</w:t>
      </w:r>
      <w:r>
        <w:rPr>
          <w:color w:val="0070C0"/>
          <w:sz w:val="24"/>
        </w:rPr>
        <w:t>友達</w:t>
      </w:r>
      <w:r>
        <w:rPr>
          <w:color w:val="C00000"/>
          <w:sz w:val="24"/>
        </w:rPr>
        <w:t>(ともだち)</w:t>
      </w:r>
      <w:r>
        <w:rPr>
          <w:sz w:val="24"/>
        </w:rPr>
        <w:t xml:space="preserve"> の ほとんど は </w:t>
      </w:r>
      <w:r>
        <w:rPr>
          <w:color w:val="0070C0"/>
          <w:sz w:val="24"/>
        </w:rPr>
        <w:t>都会</w:t>
      </w:r>
      <w:r>
        <w:rPr>
          <w:color w:val="C00000"/>
          <w:sz w:val="24"/>
        </w:rPr>
        <w:t>(とかい)</w:t>
      </w:r>
      <w:r>
        <w:rPr>
          <w:sz w:val="24"/>
        </w:rPr>
        <w:t xml:space="preserve"> に </w:t>
      </w:r>
      <w:r>
        <w:rPr>
          <w:color w:val="0070C0"/>
          <w:sz w:val="24"/>
        </w:rPr>
        <w:t>住</w:t>
      </w:r>
      <w:r>
        <w:rPr>
          <w:color w:val="C00000"/>
          <w:sz w:val="24"/>
        </w:rPr>
        <w:t>(す)</w:t>
      </w:r>
      <w:r>
        <w:rPr>
          <w:sz w:val="24"/>
        </w:rPr>
        <w:t>んで いる の に、</w:t>
      </w:r>
      <w:r>
        <w:rPr>
          <w:color w:val="0070C0"/>
          <w:sz w:val="24"/>
        </w:rPr>
        <w:t>田舎</w:t>
      </w:r>
      <w:r>
        <w:rPr>
          <w:color w:val="C00000"/>
          <w:sz w:val="24"/>
        </w:rPr>
        <w:t>(いなか)</w:t>
      </w:r>
      <w:r>
        <w:rPr>
          <w:sz w:val="24"/>
        </w:rPr>
        <w:t xml:space="preserve"> の </w:t>
      </w:r>
      <w:r>
        <w:rPr>
          <w:color w:val="0070C0"/>
          <w:sz w:val="24"/>
        </w:rPr>
        <w:t>話</w:t>
      </w:r>
      <w:r>
        <w:rPr>
          <w:color w:val="C00000"/>
          <w:sz w:val="24"/>
        </w:rPr>
        <w:t>(はなし)</w:t>
      </w:r>
      <w:r>
        <w:rPr>
          <w:sz w:val="24"/>
        </w:rPr>
        <w:t xml:space="preserve"> を する と すぐ に </w:t>
      </w:r>
      <w:r>
        <w:rPr>
          <w:color w:val="0070C0"/>
          <w:sz w:val="24"/>
        </w:rPr>
        <w:t>夢中</w:t>
      </w:r>
      <w:r>
        <w:rPr>
          <w:color w:val="C00000"/>
          <w:sz w:val="24"/>
        </w:rPr>
        <w:t>(むちゅう)</w:t>
      </w:r>
      <w:r>
        <w:rPr>
          <w:sz w:val="24"/>
        </w:rPr>
        <w:t xml:space="preserve"> に なります。</w:t>
      </w:r>
      <w:r>
        <w:rPr>
          <w:color w:val="0070C0"/>
          <w:sz w:val="24"/>
        </w:rPr>
        <w:t>彼</w:t>
      </w:r>
      <w:r>
        <w:rPr>
          <w:color w:val="C00000"/>
          <w:sz w:val="24"/>
        </w:rPr>
        <w:t>(かれ)</w:t>
      </w:r>
      <w:r>
        <w:rPr>
          <w:sz w:val="24"/>
        </w:rPr>
        <w:t xml:space="preserve">ら は </w:t>
      </w:r>
      <w:r>
        <w:rPr>
          <w:color w:val="0070C0"/>
          <w:sz w:val="24"/>
        </w:rPr>
        <w:t>平和</w:t>
      </w:r>
      <w:r>
        <w:rPr>
          <w:color w:val="C00000"/>
          <w:sz w:val="24"/>
        </w:rPr>
        <w:t>(へいわ)</w:t>
      </w:r>
      <w:r>
        <w:rPr>
          <w:sz w:val="24"/>
        </w:rPr>
        <w:t xml:space="preserve"> な </w:t>
      </w:r>
      <w:r>
        <w:rPr>
          <w:color w:val="0070C0"/>
          <w:sz w:val="24"/>
        </w:rPr>
        <w:t>生活</w:t>
      </w:r>
      <w:r>
        <w:rPr>
          <w:color w:val="C00000"/>
          <w:sz w:val="24"/>
        </w:rPr>
        <w:t>(せいかつ)</w:t>
      </w:r>
      <w:r>
        <w:rPr>
          <w:sz w:val="24"/>
        </w:rPr>
        <w:t xml:space="preserve"> の </w:t>
      </w:r>
      <w:r>
        <w:rPr>
          <w:color w:val="0070C0"/>
          <w:sz w:val="24"/>
        </w:rPr>
        <w:t>美徳</w:t>
      </w:r>
      <w:r>
        <w:rPr>
          <w:color w:val="C00000"/>
          <w:sz w:val="24"/>
        </w:rPr>
        <w:t>(びとく)</w:t>
      </w:r>
      <w:r>
        <w:rPr>
          <w:sz w:val="24"/>
        </w:rPr>
        <w:t xml:space="preserve"> を </w:t>
      </w:r>
      <w:r>
        <w:rPr>
          <w:color w:val="0070C0"/>
          <w:sz w:val="24"/>
        </w:rPr>
        <w:t>称賛</w:t>
      </w:r>
      <w:r>
        <w:rPr>
          <w:color w:val="C00000"/>
          <w:sz w:val="24"/>
        </w:rPr>
        <w:t>(しょうさん)</w:t>
      </w:r>
      <w:r>
        <w:rPr>
          <w:sz w:val="24"/>
        </w:rPr>
        <w:t xml:space="preserve"> しますが、</w:t>
      </w:r>
      <w:r>
        <w:rPr>
          <w:color w:val="0070C0"/>
          <w:sz w:val="24"/>
        </w:rPr>
        <w:t>田舎</w:t>
      </w:r>
      <w:r>
        <w:rPr>
          <w:color w:val="C00000"/>
          <w:sz w:val="24"/>
        </w:rPr>
        <w:t>(いなか)</w:t>
      </w:r>
      <w:r>
        <w:rPr>
          <w:sz w:val="24"/>
        </w:rPr>
        <w:t xml:space="preserve"> に </w:t>
      </w:r>
      <w:r>
        <w:rPr>
          <w:color w:val="0070C0"/>
          <w:sz w:val="24"/>
        </w:rPr>
        <w:t>住</w:t>
      </w:r>
      <w:r>
        <w:rPr>
          <w:color w:val="C00000"/>
          <w:sz w:val="24"/>
        </w:rPr>
        <w:t>(す)</w:t>
      </w:r>
      <w:r>
        <w:rPr>
          <w:sz w:val="24"/>
        </w:rPr>
        <w:t xml:space="preserve">み に </w:t>
      </w:r>
      <w:r>
        <w:rPr>
          <w:color w:val="0070C0"/>
          <w:sz w:val="24"/>
        </w:rPr>
        <w:t>行</w:t>
      </w:r>
      <w:r>
        <w:rPr>
          <w:color w:val="C00000"/>
          <w:sz w:val="24"/>
        </w:rPr>
        <w:t>(い)</w:t>
      </w:r>
      <w:r>
        <w:rPr>
          <w:sz w:val="24"/>
        </w:rPr>
        <w:t xml:space="preserve">った の は そのうち の </w:t>
      </w:r>
      <w:r>
        <w:rPr>
          <w:color w:val="0070C0"/>
          <w:sz w:val="24"/>
        </w:rPr>
        <w:t>一人</w:t>
      </w:r>
      <w:r>
        <w:rPr>
          <w:color w:val="C00000"/>
          <w:sz w:val="24"/>
        </w:rPr>
        <w:t>(ひとり)</w:t>
      </w:r>
      <w:r>
        <w:rPr>
          <w:sz w:val="24"/>
        </w:rPr>
        <w:t xml:space="preserve"> だけ で、</w:t>
      </w:r>
      <w:r>
        <w:rPr>
          <w:color w:val="0070C0"/>
          <w:sz w:val="24"/>
        </w:rPr>
        <w:t>彼</w:t>
      </w:r>
      <w:r>
        <w:rPr>
          <w:color w:val="C00000"/>
          <w:sz w:val="24"/>
        </w:rPr>
        <w:t>(かれ)</w:t>
      </w:r>
      <w:r>
        <w:rPr>
          <w:sz w:val="24"/>
        </w:rPr>
        <w:t xml:space="preserve"> は 6ヶ</w:t>
      </w:r>
      <w:r>
        <w:rPr>
          <w:color w:val="0070C0"/>
          <w:sz w:val="24"/>
        </w:rPr>
        <w:t>月以内</w:t>
      </w:r>
      <w:r>
        <w:rPr>
          <w:color w:val="C00000"/>
          <w:sz w:val="24"/>
        </w:rPr>
        <w:t>(かげついない)</w:t>
      </w:r>
      <w:r>
        <w:rPr>
          <w:sz w:val="24"/>
        </w:rPr>
        <w:t xml:space="preserve"> に </w:t>
      </w:r>
      <w:r>
        <w:rPr>
          <w:color w:val="0070C0"/>
          <w:sz w:val="24"/>
        </w:rPr>
        <w:t>街</w:t>
      </w:r>
      <w:r>
        <w:rPr>
          <w:color w:val="C00000"/>
          <w:sz w:val="24"/>
        </w:rPr>
        <w:t>(まち)</w:t>
      </w:r>
      <w:r>
        <w:rPr>
          <w:sz w:val="24"/>
        </w:rPr>
        <w:t xml:space="preserve"> に </w:t>
      </w:r>
      <w:r>
        <w:rPr>
          <w:color w:val="0070C0"/>
          <w:sz w:val="24"/>
        </w:rPr>
        <w:t>戻</w:t>
      </w:r>
      <w:r>
        <w:rPr>
          <w:color w:val="C00000"/>
          <w:sz w:val="24"/>
        </w:rPr>
        <w:t>(もど)</w:t>
      </w:r>
      <w:r>
        <w:rPr>
          <w:sz w:val="24"/>
        </w:rPr>
        <w:t xml:space="preserve">って </w:t>
      </w:r>
      <w:r>
        <w:rPr>
          <w:color w:val="0070C0"/>
          <w:sz w:val="24"/>
        </w:rPr>
        <w:t>来</w:t>
      </w:r>
      <w:r>
        <w:rPr>
          <w:color w:val="C00000"/>
          <w:sz w:val="24"/>
        </w:rPr>
        <w:t>(き)</w:t>
      </w:r>
      <w:r>
        <w:rPr>
          <w:sz w:val="24"/>
        </w:rPr>
        <w:t xml:space="preserve">ました。それ でも </w:t>
      </w:r>
      <w:r>
        <w:rPr>
          <w:color w:val="0070C0"/>
          <w:sz w:val="24"/>
        </w:rPr>
        <w:t>彼</w:t>
      </w:r>
      <w:r>
        <w:rPr>
          <w:color w:val="C00000"/>
          <w:sz w:val="24"/>
        </w:rPr>
        <w:t>(かれ)</w:t>
      </w:r>
      <w:r>
        <w:rPr>
          <w:sz w:val="24"/>
        </w:rPr>
        <w:t xml:space="preserve"> は </w:t>
      </w:r>
      <w:r>
        <w:rPr>
          <w:color w:val="0070C0"/>
          <w:sz w:val="24"/>
        </w:rPr>
        <w:t>田舎</w:t>
      </w:r>
      <w:r>
        <w:rPr>
          <w:color w:val="C00000"/>
          <w:sz w:val="24"/>
        </w:rPr>
        <w:t>(いなか)</w:t>
      </w:r>
      <w:r>
        <w:rPr>
          <w:sz w:val="24"/>
        </w:rPr>
        <w:t xml:space="preserve"> の </w:t>
      </w:r>
      <w:r>
        <w:rPr>
          <w:color w:val="0070C0"/>
          <w:sz w:val="24"/>
        </w:rPr>
        <w:t>生活</w:t>
      </w:r>
      <w:r>
        <w:rPr>
          <w:color w:val="C00000"/>
          <w:sz w:val="24"/>
        </w:rPr>
        <w:t>(せいかつ)</w:t>
      </w:r>
      <w:r>
        <w:rPr>
          <w:sz w:val="24"/>
        </w:rPr>
        <w:t xml:space="preserve"> が </w:t>
      </w:r>
      <w:r>
        <w:rPr>
          <w:color w:val="0070C0"/>
          <w:sz w:val="24"/>
        </w:rPr>
        <w:t>都会</w:t>
      </w:r>
      <w:r>
        <w:rPr>
          <w:color w:val="C00000"/>
          <w:sz w:val="24"/>
        </w:rPr>
        <w:t>(とかい)</w:t>
      </w:r>
      <w:r>
        <w:rPr>
          <w:sz w:val="24"/>
        </w:rPr>
        <w:t xml:space="preserve"> の </w:t>
      </w:r>
      <w:r>
        <w:rPr>
          <w:color w:val="0070C0"/>
          <w:sz w:val="24"/>
        </w:rPr>
        <w:t>生活</w:t>
      </w:r>
      <w:r>
        <w:rPr>
          <w:color w:val="C00000"/>
          <w:sz w:val="24"/>
        </w:rPr>
        <w:t>(せいかつ)</w:t>
      </w:r>
      <w:r>
        <w:rPr>
          <w:sz w:val="24"/>
        </w:rPr>
        <w:t xml:space="preserve"> より も </w:t>
      </w:r>
      <w:r>
        <w:rPr>
          <w:color w:val="0070C0"/>
          <w:sz w:val="24"/>
        </w:rPr>
        <w:t>優</w:t>
      </w:r>
      <w:r>
        <w:rPr>
          <w:color w:val="C00000"/>
          <w:sz w:val="24"/>
        </w:rPr>
        <w:t>(まさ)</w:t>
      </w:r>
      <w:r>
        <w:rPr>
          <w:sz w:val="24"/>
        </w:rPr>
        <w:t xml:space="preserve">って いる と いう </w:t>
      </w:r>
      <w:r>
        <w:rPr>
          <w:color w:val="0070C0"/>
          <w:sz w:val="24"/>
        </w:rPr>
        <w:t>幻想</w:t>
      </w:r>
      <w:r>
        <w:rPr>
          <w:color w:val="C00000"/>
          <w:sz w:val="24"/>
        </w:rPr>
        <w:t>(げんそう)</w:t>
      </w:r>
      <w:r>
        <w:rPr>
          <w:sz w:val="24"/>
        </w:rPr>
        <w:t xml:space="preserve"> の </w:t>
      </w:r>
      <w:r>
        <w:rPr>
          <w:color w:val="0070C0"/>
          <w:sz w:val="24"/>
        </w:rPr>
        <w:t>下</w:t>
      </w:r>
      <w:r>
        <w:rPr>
          <w:color w:val="C00000"/>
          <w:sz w:val="24"/>
        </w:rPr>
        <w:t>(した)</w:t>
      </w:r>
      <w:r>
        <w:rPr>
          <w:sz w:val="24"/>
        </w:rPr>
        <w:t xml:space="preserve"> に </w:t>
      </w:r>
      <w:r>
        <w:rPr>
          <w:color w:val="0070C0"/>
          <w:sz w:val="24"/>
        </w:rPr>
        <w:t>暮</w:t>
      </w:r>
      <w:r>
        <w:rPr>
          <w:color w:val="C00000"/>
          <w:sz w:val="24"/>
        </w:rPr>
        <w:t>(く)</w:t>
      </w:r>
      <w:r>
        <w:rPr>
          <w:sz w:val="24"/>
        </w:rPr>
        <w:t>らして います。</w:t>
      </w:r>
      <w:r>
        <w:rPr>
          <w:color w:val="0070C0"/>
          <w:sz w:val="24"/>
        </w:rPr>
        <w:t>彼</w:t>
      </w:r>
      <w:r>
        <w:rPr>
          <w:color w:val="C00000"/>
          <w:sz w:val="24"/>
        </w:rPr>
        <w:t>(かれ)</w:t>
      </w:r>
      <w:r>
        <w:rPr>
          <w:sz w:val="24"/>
        </w:rPr>
        <w:t xml:space="preserve"> は いつ も、</w:t>
      </w:r>
      <w:r>
        <w:rPr>
          <w:color w:val="0070C0"/>
          <w:sz w:val="24"/>
        </w:rPr>
        <w:t>親</w:t>
      </w:r>
      <w:r>
        <w:rPr>
          <w:color w:val="C00000"/>
          <w:sz w:val="24"/>
        </w:rPr>
        <w:t>(した)</w:t>
      </w:r>
      <w:r>
        <w:rPr>
          <w:sz w:val="24"/>
        </w:rPr>
        <w:t xml:space="preserve">しみ やすい </w:t>
      </w:r>
      <w:r>
        <w:rPr>
          <w:color w:val="0070C0"/>
          <w:sz w:val="24"/>
        </w:rPr>
        <w:t>人</w:t>
      </w:r>
      <w:r>
        <w:rPr>
          <w:color w:val="C00000"/>
          <w:sz w:val="24"/>
        </w:rPr>
        <w:t>(ひと)</w:t>
      </w:r>
      <w:r>
        <w:rPr>
          <w:color w:val="0070C0"/>
          <w:sz w:val="24"/>
        </w:rPr>
        <w:t>々</w:t>
      </w:r>
      <w:r>
        <w:rPr>
          <w:sz w:val="24"/>
        </w:rPr>
        <w:t>、</w:t>
      </w:r>
      <w:r>
        <w:rPr>
          <w:color w:val="0070C0"/>
          <w:sz w:val="24"/>
        </w:rPr>
        <w:t>清浄</w:t>
      </w:r>
      <w:r>
        <w:rPr>
          <w:color w:val="C00000"/>
          <w:sz w:val="24"/>
        </w:rPr>
        <w:t>(せいじょう)</w:t>
      </w:r>
      <w:r>
        <w:rPr>
          <w:sz w:val="24"/>
        </w:rPr>
        <w:t xml:space="preserve"> な </w:t>
      </w:r>
      <w:r>
        <w:rPr>
          <w:color w:val="0070C0"/>
          <w:sz w:val="24"/>
        </w:rPr>
        <w:t>空気</w:t>
      </w:r>
      <w:r>
        <w:rPr>
          <w:color w:val="C00000"/>
          <w:sz w:val="24"/>
        </w:rPr>
        <w:t>(くうき)</w:t>
      </w:r>
      <w:r>
        <w:rPr>
          <w:sz w:val="24"/>
        </w:rPr>
        <w:t>、</w:t>
      </w:r>
      <w:r>
        <w:rPr>
          <w:color w:val="0070C0"/>
          <w:sz w:val="24"/>
        </w:rPr>
        <w:t>自然</w:t>
      </w:r>
      <w:r>
        <w:rPr>
          <w:color w:val="C00000"/>
          <w:sz w:val="24"/>
        </w:rPr>
        <w:t>(しぜん)</w:t>
      </w:r>
      <w:r>
        <w:rPr>
          <w:sz w:val="24"/>
        </w:rPr>
        <w:t xml:space="preserve"> と の </w:t>
      </w:r>
      <w:r>
        <w:rPr>
          <w:color w:val="0070C0"/>
          <w:sz w:val="24"/>
        </w:rPr>
        <w:t>近</w:t>
      </w:r>
      <w:r>
        <w:rPr>
          <w:color w:val="C00000"/>
          <w:sz w:val="24"/>
        </w:rPr>
        <w:t>(ちか)</w:t>
      </w:r>
      <w:r>
        <w:rPr>
          <w:sz w:val="24"/>
        </w:rPr>
        <w:t xml:space="preserve">さ、ゆったり と した </w:t>
      </w:r>
      <w:r>
        <w:rPr>
          <w:color w:val="0070C0"/>
          <w:sz w:val="24"/>
        </w:rPr>
        <w:t>生活</w:t>
      </w:r>
      <w:r>
        <w:rPr>
          <w:color w:val="C00000"/>
          <w:sz w:val="24"/>
        </w:rPr>
        <w:t>(せいかつ)</w:t>
      </w:r>
      <w:r>
        <w:rPr>
          <w:sz w:val="24"/>
        </w:rPr>
        <w:t xml:space="preserve"> の ペース について </w:t>
      </w:r>
      <w:r>
        <w:rPr>
          <w:color w:val="0070C0"/>
          <w:sz w:val="24"/>
        </w:rPr>
        <w:t>話</w:t>
      </w:r>
      <w:r>
        <w:rPr>
          <w:color w:val="C00000"/>
          <w:sz w:val="24"/>
        </w:rPr>
        <w:t>(はな)</w:t>
      </w:r>
      <w:r>
        <w:rPr>
          <w:sz w:val="24"/>
        </w:rPr>
        <w:t>します。</w:t>
      </w:r>
      <w:r>
        <w:rPr>
          <w:color w:val="0070C0"/>
          <w:sz w:val="24"/>
        </w:rPr>
        <w:t>彼</w:t>
      </w:r>
      <w:r>
        <w:rPr>
          <w:color w:val="C00000"/>
          <w:sz w:val="24"/>
        </w:rPr>
        <w:t>(かれ)</w:t>
      </w:r>
      <w:r>
        <w:rPr>
          <w:sz w:val="24"/>
        </w:rPr>
        <w:t xml:space="preserve"> に よれば、</w:t>
      </w:r>
      <w:r>
        <w:rPr>
          <w:color w:val="0070C0"/>
          <w:sz w:val="24"/>
        </w:rPr>
        <w:t>最初</w:t>
      </w:r>
      <w:r>
        <w:rPr>
          <w:color w:val="C00000"/>
          <w:sz w:val="24"/>
        </w:rPr>
        <w:t>(さいしょ)</w:t>
      </w:r>
      <w:r>
        <w:rPr>
          <w:sz w:val="24"/>
        </w:rPr>
        <w:t xml:space="preserve"> の </w:t>
      </w:r>
      <w:r>
        <w:rPr>
          <w:color w:val="0070C0"/>
          <w:sz w:val="24"/>
        </w:rPr>
        <w:t>鶏</w:t>
      </w:r>
      <w:r>
        <w:rPr>
          <w:color w:val="C00000"/>
          <w:sz w:val="24"/>
        </w:rPr>
        <w:t>(にわとり)</w:t>
      </w:r>
      <w:r>
        <w:rPr>
          <w:sz w:val="24"/>
        </w:rPr>
        <w:t xml:space="preserve"> の </w:t>
      </w:r>
      <w:r>
        <w:rPr>
          <w:color w:val="0070C0"/>
          <w:sz w:val="24"/>
        </w:rPr>
        <w:t>鳴</w:t>
      </w:r>
      <w:r>
        <w:rPr>
          <w:color w:val="C00000"/>
          <w:sz w:val="24"/>
        </w:rPr>
        <w:t>(な)</w:t>
      </w:r>
      <w:r>
        <w:rPr>
          <w:sz w:val="24"/>
        </w:rPr>
        <w:t>き</w:t>
      </w:r>
      <w:r>
        <w:rPr>
          <w:color w:val="0070C0"/>
          <w:sz w:val="24"/>
        </w:rPr>
        <w:t>声</w:t>
      </w:r>
      <w:r>
        <w:rPr>
          <w:color w:val="C00000"/>
          <w:sz w:val="24"/>
        </w:rPr>
        <w:t>(ごえ)</w:t>
      </w:r>
      <w:r>
        <w:rPr>
          <w:sz w:val="24"/>
        </w:rPr>
        <w:t>、</w:t>
      </w:r>
      <w:r>
        <w:rPr>
          <w:color w:val="0070C0"/>
          <w:sz w:val="24"/>
        </w:rPr>
        <w:t>明</w:t>
      </w:r>
      <w:r>
        <w:rPr>
          <w:color w:val="C00000"/>
          <w:sz w:val="24"/>
        </w:rPr>
        <w:t>(あ)</w:t>
      </w:r>
      <w:r>
        <w:rPr>
          <w:sz w:val="24"/>
        </w:rPr>
        <w:t>け</w:t>
      </w:r>
      <w:r>
        <w:rPr>
          <w:color w:val="0070C0"/>
          <w:sz w:val="24"/>
        </w:rPr>
        <w:t>方</w:t>
      </w:r>
      <w:r>
        <w:rPr>
          <w:color w:val="C00000"/>
          <w:sz w:val="24"/>
        </w:rPr>
        <w:t>(がた)</w:t>
      </w:r>
      <w:r>
        <w:rPr>
          <w:sz w:val="24"/>
        </w:rPr>
        <w:t xml:space="preserve"> の </w:t>
      </w:r>
      <w:r>
        <w:rPr>
          <w:color w:val="0070C0"/>
          <w:sz w:val="24"/>
        </w:rPr>
        <w:t>鳥</w:t>
      </w:r>
      <w:r>
        <w:rPr>
          <w:color w:val="C00000"/>
          <w:sz w:val="24"/>
        </w:rPr>
        <w:t>(とり)</w:t>
      </w:r>
      <w:r>
        <w:rPr>
          <w:sz w:val="24"/>
        </w:rPr>
        <w:t xml:space="preserve"> の さえずり、</w:t>
      </w:r>
      <w:r>
        <w:rPr>
          <w:color w:val="0070C0"/>
          <w:sz w:val="24"/>
        </w:rPr>
        <w:t>木</w:t>
      </w:r>
      <w:r>
        <w:rPr>
          <w:color w:val="C00000"/>
          <w:sz w:val="24"/>
        </w:rPr>
        <w:t>(き)</w:t>
      </w:r>
      <w:r>
        <w:rPr>
          <w:color w:val="0070C0"/>
          <w:sz w:val="24"/>
        </w:rPr>
        <w:t>々</w:t>
      </w:r>
      <w:r>
        <w:rPr>
          <w:sz w:val="24"/>
        </w:rPr>
        <w:t xml:space="preserve"> と </w:t>
      </w:r>
      <w:r>
        <w:rPr>
          <w:color w:val="0070C0"/>
          <w:sz w:val="24"/>
        </w:rPr>
        <w:t>牧草地</w:t>
      </w:r>
      <w:r>
        <w:rPr>
          <w:color w:val="C00000"/>
          <w:sz w:val="24"/>
        </w:rPr>
        <w:t>(ぼくそうち)</w:t>
      </w:r>
      <w:r>
        <w:rPr>
          <w:sz w:val="24"/>
        </w:rPr>
        <w:t xml:space="preserve"> に </w:t>
      </w:r>
      <w:r>
        <w:rPr>
          <w:color w:val="0070C0"/>
          <w:sz w:val="24"/>
        </w:rPr>
        <w:t>輝</w:t>
      </w:r>
      <w:r>
        <w:rPr>
          <w:color w:val="C00000"/>
          <w:sz w:val="24"/>
        </w:rPr>
        <w:t>(かがや)</w:t>
      </w:r>
      <w:r>
        <w:rPr>
          <w:sz w:val="24"/>
        </w:rPr>
        <w:t xml:space="preserve">く </w:t>
      </w:r>
      <w:r>
        <w:rPr>
          <w:color w:val="0070C0"/>
          <w:sz w:val="24"/>
        </w:rPr>
        <w:t>朝日</w:t>
      </w:r>
      <w:r>
        <w:rPr>
          <w:color w:val="C00000"/>
          <w:sz w:val="24"/>
        </w:rPr>
        <w:t>(あさひ)</w:t>
      </w:r>
      <w:r>
        <w:rPr>
          <w:sz w:val="24"/>
        </w:rPr>
        <w:t xml:space="preserve"> の </w:t>
      </w:r>
      <w:r>
        <w:rPr>
          <w:color w:val="0070C0"/>
          <w:sz w:val="24"/>
        </w:rPr>
        <w:t>光景</w:t>
      </w:r>
      <w:r>
        <w:rPr>
          <w:color w:val="C00000"/>
          <w:sz w:val="24"/>
        </w:rPr>
        <w:t>(こうけい)</w:t>
      </w:r>
      <w:r>
        <w:rPr>
          <w:sz w:val="24"/>
        </w:rPr>
        <w:t xml:space="preserve"> と </w:t>
      </w:r>
      <w:r>
        <w:rPr>
          <w:color w:val="0070C0"/>
          <w:sz w:val="24"/>
        </w:rPr>
        <w:t>比較</w:t>
      </w:r>
      <w:r>
        <w:rPr>
          <w:color w:val="C00000"/>
          <w:sz w:val="24"/>
        </w:rPr>
        <w:t>(ひかく)</w:t>
      </w:r>
      <w:r>
        <w:rPr>
          <w:sz w:val="24"/>
        </w:rPr>
        <w:t xml:space="preserve"> できる もの は </w:t>
      </w:r>
      <w:r>
        <w:rPr>
          <w:color w:val="0070C0"/>
          <w:sz w:val="24"/>
        </w:rPr>
        <w:t>何</w:t>
      </w:r>
      <w:r>
        <w:rPr>
          <w:color w:val="C00000"/>
          <w:sz w:val="24"/>
        </w:rPr>
        <w:t>(なに)</w:t>
      </w:r>
      <w:r>
        <w:rPr>
          <w:sz w:val="24"/>
        </w:rPr>
        <w:t xml:space="preserve"> も ない の です。この </w:t>
      </w:r>
      <w:r>
        <w:rPr>
          <w:color w:val="0070C0"/>
          <w:sz w:val="24"/>
        </w:rPr>
        <w:t>牧歌的</w:t>
      </w:r>
      <w:r>
        <w:rPr>
          <w:color w:val="C00000"/>
          <w:sz w:val="24"/>
        </w:rPr>
        <w:t>(ぼっかてき)</w:t>
      </w:r>
      <w:r>
        <w:rPr>
          <w:sz w:val="24"/>
        </w:rPr>
        <w:t xml:space="preserve"> な </w:t>
      </w:r>
      <w:r>
        <w:rPr>
          <w:color w:val="0070C0"/>
          <w:sz w:val="24"/>
        </w:rPr>
        <w:t>田園</w:t>
      </w:r>
      <w:r>
        <w:rPr>
          <w:color w:val="C00000"/>
          <w:sz w:val="24"/>
        </w:rPr>
        <w:t>(でんえん)</w:t>
      </w:r>
      <w:r>
        <w:rPr>
          <w:sz w:val="24"/>
        </w:rPr>
        <w:t xml:space="preserve"> の </w:t>
      </w:r>
      <w:r>
        <w:rPr>
          <w:color w:val="0070C0"/>
          <w:sz w:val="24"/>
        </w:rPr>
        <w:t>風景</w:t>
      </w:r>
      <w:r>
        <w:rPr>
          <w:color w:val="C00000"/>
          <w:sz w:val="24"/>
        </w:rPr>
        <w:t>(ふうけい)</w:t>
      </w:r>
      <w:r>
        <w:rPr>
          <w:sz w:val="24"/>
        </w:rPr>
        <w:t xml:space="preserve"> は </w:t>
      </w:r>
      <w:r>
        <w:rPr>
          <w:color w:val="0070C0"/>
          <w:sz w:val="24"/>
        </w:rPr>
        <w:t>全体</w:t>
      </w:r>
      <w:r>
        <w:rPr>
          <w:color w:val="C00000"/>
          <w:sz w:val="24"/>
        </w:rPr>
        <w:t>(ぜんたい)</w:t>
      </w:r>
      <w:r>
        <w:rPr>
          <w:sz w:val="24"/>
        </w:rPr>
        <w:t xml:space="preserve"> の </w:t>
      </w:r>
      <w:r>
        <w:rPr>
          <w:color w:val="0070C0"/>
          <w:sz w:val="24"/>
        </w:rPr>
        <w:t>一部</w:t>
      </w:r>
      <w:r>
        <w:rPr>
          <w:color w:val="C00000"/>
          <w:sz w:val="24"/>
        </w:rPr>
        <w:t>(いちぶ)</w:t>
      </w:r>
      <w:r>
        <w:rPr>
          <w:sz w:val="24"/>
        </w:rPr>
        <w:t xml:space="preserve"> に </w:t>
      </w:r>
      <w:r>
        <w:rPr>
          <w:color w:val="0070C0"/>
          <w:sz w:val="24"/>
        </w:rPr>
        <w:t>過</w:t>
      </w:r>
      <w:r>
        <w:rPr>
          <w:color w:val="C00000"/>
          <w:sz w:val="24"/>
        </w:rPr>
        <w:t>(す)</w:t>
      </w:r>
      <w:r>
        <w:rPr>
          <w:sz w:val="24"/>
        </w:rPr>
        <w:t>ぎません。</w:t>
      </w:r>
      <w:r>
        <w:rPr>
          <w:color w:val="0070C0"/>
          <w:sz w:val="24"/>
        </w:rPr>
        <w:t>友達</w:t>
      </w:r>
      <w:r>
        <w:rPr>
          <w:color w:val="C00000"/>
          <w:sz w:val="24"/>
        </w:rPr>
        <w:t>(ともだち)</w:t>
      </w:r>
      <w:r>
        <w:rPr>
          <w:sz w:val="24"/>
        </w:rPr>
        <w:t xml:space="preserve"> は、</w:t>
      </w:r>
      <w:r>
        <w:rPr>
          <w:color w:val="0070C0"/>
          <w:sz w:val="24"/>
        </w:rPr>
        <w:t>地元</w:t>
      </w:r>
      <w:r>
        <w:rPr>
          <w:color w:val="C00000"/>
          <w:sz w:val="24"/>
        </w:rPr>
        <w:t>(じもと)</w:t>
      </w:r>
      <w:r>
        <w:rPr>
          <w:sz w:val="24"/>
        </w:rPr>
        <w:t xml:space="preserve"> の </w:t>
      </w:r>
      <w:r>
        <w:rPr>
          <w:color w:val="0070C0"/>
          <w:sz w:val="24"/>
        </w:rPr>
        <w:t>映画館</w:t>
      </w:r>
      <w:r>
        <w:rPr>
          <w:color w:val="C00000"/>
          <w:sz w:val="24"/>
        </w:rPr>
        <w:t>(えいがかん)</w:t>
      </w:r>
      <w:r>
        <w:rPr>
          <w:sz w:val="24"/>
        </w:rPr>
        <w:t xml:space="preserve"> へ の たまに の </w:t>
      </w:r>
      <w:r>
        <w:rPr>
          <w:color w:val="0070C0"/>
          <w:sz w:val="24"/>
        </w:rPr>
        <w:t>訪問</w:t>
      </w:r>
      <w:r>
        <w:rPr>
          <w:color w:val="C00000"/>
          <w:sz w:val="24"/>
        </w:rPr>
        <w:t>(ほうもん)</w:t>
      </w:r>
      <w:r>
        <w:rPr>
          <w:sz w:val="24"/>
        </w:rPr>
        <w:t xml:space="preserve"> — それ が </w:t>
      </w:r>
      <w:r>
        <w:rPr>
          <w:color w:val="0070C0"/>
          <w:sz w:val="24"/>
        </w:rPr>
        <w:t>唯一</w:t>
      </w:r>
      <w:r>
        <w:rPr>
          <w:color w:val="C00000"/>
          <w:sz w:val="24"/>
        </w:rPr>
        <w:t>(ゆいいつ)</w:t>
      </w:r>
      <w:r>
        <w:rPr>
          <w:sz w:val="24"/>
        </w:rPr>
        <w:t xml:space="preserve"> の </w:t>
      </w:r>
      <w:r>
        <w:rPr>
          <w:color w:val="0070C0"/>
          <w:sz w:val="24"/>
        </w:rPr>
        <w:t>娯楽</w:t>
      </w:r>
      <w:r>
        <w:rPr>
          <w:color w:val="C00000"/>
          <w:sz w:val="24"/>
        </w:rPr>
        <w:t>(ごらく)</w:t>
      </w:r>
      <w:r>
        <w:rPr>
          <w:sz w:val="24"/>
        </w:rPr>
        <w:t xml:space="preserve"> — に </w:t>
      </w:r>
      <w:r>
        <w:rPr>
          <w:color w:val="0070C0"/>
          <w:sz w:val="24"/>
        </w:rPr>
        <w:t>中断</w:t>
      </w:r>
      <w:r>
        <w:rPr>
          <w:color w:val="C00000"/>
          <w:sz w:val="24"/>
        </w:rPr>
        <w:t>(ちゅうだん)</w:t>
      </w:r>
      <w:r>
        <w:rPr>
          <w:sz w:val="24"/>
        </w:rPr>
        <w:t xml:space="preserve"> される だけ の、</w:t>
      </w:r>
      <w:r>
        <w:rPr>
          <w:color w:val="0070C0"/>
          <w:sz w:val="24"/>
        </w:rPr>
        <w:t>長</w:t>
      </w:r>
      <w:r>
        <w:rPr>
          <w:color w:val="C00000"/>
          <w:sz w:val="24"/>
        </w:rPr>
        <w:t>(なが)</w:t>
      </w:r>
      <w:r>
        <w:rPr>
          <w:sz w:val="24"/>
        </w:rPr>
        <w:t xml:space="preserve">く </w:t>
      </w:r>
      <w:r>
        <w:rPr>
          <w:color w:val="0070C0"/>
          <w:sz w:val="24"/>
        </w:rPr>
        <w:t>友</w:t>
      </w:r>
      <w:r>
        <w:rPr>
          <w:color w:val="C00000"/>
          <w:sz w:val="24"/>
        </w:rPr>
        <w:t>(とも)</w:t>
      </w:r>
      <w:r>
        <w:rPr>
          <w:sz w:val="24"/>
        </w:rPr>
        <w:t xml:space="preserve"> が いない </w:t>
      </w:r>
      <w:r>
        <w:rPr>
          <w:color w:val="0070C0"/>
          <w:sz w:val="24"/>
        </w:rPr>
        <w:t>冬</w:t>
      </w:r>
      <w:r>
        <w:rPr>
          <w:color w:val="C00000"/>
          <w:sz w:val="24"/>
        </w:rPr>
        <w:t>(ふゆ)</w:t>
      </w:r>
      <w:r>
        <w:rPr>
          <w:sz w:val="24"/>
        </w:rPr>
        <w:t xml:space="preserve"> の </w:t>
      </w:r>
      <w:r>
        <w:rPr>
          <w:color w:val="0070C0"/>
          <w:sz w:val="24"/>
        </w:rPr>
        <w:t>夜</w:t>
      </w:r>
      <w:r>
        <w:rPr>
          <w:color w:val="C00000"/>
          <w:sz w:val="24"/>
        </w:rPr>
        <w:t>(よる)</w:t>
      </w:r>
      <w:r>
        <w:rPr>
          <w:sz w:val="24"/>
        </w:rPr>
        <w:t xml:space="preserve"> に ついて </w:t>
      </w:r>
      <w:r>
        <w:rPr>
          <w:color w:val="0070C0"/>
          <w:sz w:val="24"/>
        </w:rPr>
        <w:t>言及</w:t>
      </w:r>
      <w:r>
        <w:rPr>
          <w:color w:val="C00000"/>
          <w:sz w:val="24"/>
        </w:rPr>
        <w:t>(げんきゅう)</w:t>
      </w:r>
      <w:r>
        <w:rPr>
          <w:sz w:val="24"/>
        </w:rPr>
        <w:t xml:space="preserve"> しません。</w:t>
      </w:r>
      <w:r>
        <w:rPr>
          <w:color w:val="0070C0"/>
          <w:sz w:val="24"/>
        </w:rPr>
        <w:t>店</w:t>
      </w:r>
      <w:r>
        <w:rPr>
          <w:color w:val="C00000"/>
          <w:sz w:val="24"/>
        </w:rPr>
        <w:t>(みせ)</w:t>
      </w:r>
      <w:r>
        <w:rPr>
          <w:sz w:val="24"/>
        </w:rPr>
        <w:t xml:space="preserve"> の </w:t>
      </w:r>
      <w:r>
        <w:rPr>
          <w:color w:val="0070C0"/>
          <w:sz w:val="24"/>
        </w:rPr>
        <w:t>商品</w:t>
      </w:r>
      <w:r>
        <w:rPr>
          <w:color w:val="C00000"/>
          <w:sz w:val="24"/>
        </w:rPr>
        <w:t>(しょうひん)</w:t>
      </w:r>
      <w:r>
        <w:rPr>
          <w:sz w:val="24"/>
        </w:rPr>
        <w:t xml:space="preserve"> の </w:t>
      </w:r>
      <w:r>
        <w:rPr>
          <w:color w:val="0070C0"/>
          <w:sz w:val="24"/>
        </w:rPr>
        <w:t>選</w:t>
      </w:r>
      <w:r>
        <w:rPr>
          <w:color w:val="C00000"/>
          <w:sz w:val="24"/>
        </w:rPr>
        <w:t>(えら)</w:t>
      </w:r>
      <w:r>
        <w:rPr>
          <w:sz w:val="24"/>
        </w:rPr>
        <w:t>び</w:t>
      </w:r>
      <w:r>
        <w:rPr>
          <w:color w:val="0070C0"/>
          <w:sz w:val="24"/>
        </w:rPr>
        <w:t>方</w:t>
      </w:r>
      <w:r>
        <w:rPr>
          <w:color w:val="C00000"/>
          <w:sz w:val="24"/>
        </w:rPr>
        <w:t>(かた)</w:t>
      </w:r>
      <w:r>
        <w:rPr>
          <w:sz w:val="24"/>
        </w:rPr>
        <w:t xml:space="preserve"> の </w:t>
      </w:r>
      <w:r>
        <w:rPr>
          <w:color w:val="0070C0"/>
          <w:sz w:val="24"/>
        </w:rPr>
        <w:t>悪</w:t>
      </w:r>
      <w:r>
        <w:rPr>
          <w:color w:val="C00000"/>
          <w:sz w:val="24"/>
        </w:rPr>
        <w:t>(わる)</w:t>
      </w:r>
      <w:r>
        <w:rPr>
          <w:sz w:val="24"/>
        </w:rPr>
        <w:t xml:space="preserve">さ、または </w:t>
      </w:r>
      <w:r>
        <w:rPr>
          <w:color w:val="0070C0"/>
          <w:sz w:val="24"/>
        </w:rPr>
        <w:t>毎日</w:t>
      </w:r>
      <w:r>
        <w:rPr>
          <w:color w:val="C00000"/>
          <w:sz w:val="24"/>
        </w:rPr>
        <w:t>(まいにち)</w:t>
      </w:r>
      <w:r>
        <w:rPr>
          <w:sz w:val="24"/>
        </w:rPr>
        <w:t xml:space="preserve"> </w:t>
      </w:r>
      <w:r>
        <w:rPr>
          <w:color w:val="0070C0"/>
          <w:sz w:val="24"/>
        </w:rPr>
        <w:t>通勤</w:t>
      </w:r>
      <w:r>
        <w:rPr>
          <w:color w:val="C00000"/>
          <w:sz w:val="24"/>
        </w:rPr>
        <w:t>(つうきん)</w:t>
      </w:r>
      <w:r>
        <w:rPr>
          <w:sz w:val="24"/>
        </w:rPr>
        <w:t xml:space="preserve"> の ため に </w:t>
      </w:r>
      <w:r>
        <w:rPr>
          <w:color w:val="0070C0"/>
          <w:sz w:val="24"/>
        </w:rPr>
        <w:t>田舎</w:t>
      </w:r>
      <w:r>
        <w:rPr>
          <w:color w:val="C00000"/>
          <w:sz w:val="24"/>
        </w:rPr>
        <w:t>(いなか)</w:t>
      </w:r>
      <w:r>
        <w:rPr>
          <w:sz w:val="24"/>
        </w:rPr>
        <w:t xml:space="preserve"> から </w:t>
      </w:r>
      <w:r>
        <w:rPr>
          <w:color w:val="0070C0"/>
          <w:sz w:val="24"/>
        </w:rPr>
        <w:t>都会</w:t>
      </w:r>
      <w:r>
        <w:rPr>
          <w:color w:val="C00000"/>
          <w:sz w:val="24"/>
        </w:rPr>
        <w:t>(とかい)</w:t>
      </w:r>
      <w:r>
        <w:rPr>
          <w:sz w:val="24"/>
        </w:rPr>
        <w:t xml:space="preserve"> へ </w:t>
      </w:r>
      <w:r>
        <w:rPr>
          <w:color w:val="0070C0"/>
          <w:sz w:val="24"/>
        </w:rPr>
        <w:t>旅</w:t>
      </w:r>
      <w:r>
        <w:rPr>
          <w:color w:val="C00000"/>
          <w:sz w:val="24"/>
        </w:rPr>
        <w:t>(たび)</w:t>
      </w:r>
      <w:r>
        <w:rPr>
          <w:sz w:val="24"/>
        </w:rPr>
        <w:t xml:space="preserve"> しなければ ならない </w:t>
      </w:r>
      <w:r>
        <w:rPr>
          <w:color w:val="0070C0"/>
          <w:sz w:val="24"/>
        </w:rPr>
        <w:t>不運</w:t>
      </w:r>
      <w:r>
        <w:rPr>
          <w:color w:val="C00000"/>
          <w:sz w:val="24"/>
        </w:rPr>
        <w:t>(ふうん)</w:t>
      </w:r>
      <w:r>
        <w:rPr>
          <w:sz w:val="24"/>
        </w:rPr>
        <w:t xml:space="preserve"> な </w:t>
      </w:r>
      <w:r>
        <w:rPr>
          <w:color w:val="0070C0"/>
          <w:sz w:val="24"/>
        </w:rPr>
        <w:t>人々</w:t>
      </w:r>
      <w:r>
        <w:rPr>
          <w:color w:val="C00000"/>
          <w:sz w:val="24"/>
        </w:rPr>
        <w:t>(ひとびと)</w:t>
      </w:r>
      <w:r>
        <w:rPr>
          <w:sz w:val="24"/>
        </w:rPr>
        <w:t xml:space="preserve"> に ついて も </w:t>
      </w:r>
      <w:r>
        <w:rPr>
          <w:color w:val="0070C0"/>
          <w:sz w:val="24"/>
        </w:rPr>
        <w:t>何</w:t>
      </w:r>
      <w:r>
        <w:rPr>
          <w:color w:val="C00000"/>
          <w:sz w:val="24"/>
        </w:rPr>
        <w:t>(なに)</w:t>
      </w:r>
      <w:r>
        <w:rPr>
          <w:sz w:val="24"/>
        </w:rPr>
        <w:t xml:space="preserve"> も </w:t>
      </w:r>
      <w:r>
        <w:rPr>
          <w:color w:val="0070C0"/>
          <w:sz w:val="24"/>
        </w:rPr>
        <w:t>言</w:t>
      </w:r>
      <w:r>
        <w:rPr>
          <w:color w:val="C00000"/>
          <w:sz w:val="24"/>
        </w:rPr>
        <w:t>(い)</w:t>
      </w:r>
      <w:r>
        <w:rPr>
          <w:sz w:val="24"/>
        </w:rPr>
        <w:t xml:space="preserve">いません。なぜ </w:t>
      </w:r>
      <w:r>
        <w:rPr>
          <w:color w:val="0070C0"/>
          <w:sz w:val="24"/>
        </w:rPr>
        <w:t>人々</w:t>
      </w:r>
      <w:r>
        <w:rPr>
          <w:color w:val="C00000"/>
          <w:sz w:val="24"/>
        </w:rPr>
        <w:t>(ひとびと)</w:t>
      </w:r>
      <w:r>
        <w:rPr>
          <w:sz w:val="24"/>
        </w:rPr>
        <w:t xml:space="preserve"> が、</w:t>
      </w:r>
      <w:r>
        <w:rPr>
          <w:color w:val="0070C0"/>
          <w:sz w:val="24"/>
        </w:rPr>
        <w:t>田舎</w:t>
      </w:r>
      <w:r>
        <w:rPr>
          <w:color w:val="C00000"/>
          <w:sz w:val="24"/>
        </w:rPr>
        <w:t>(いなか)</w:t>
      </w:r>
      <w:r>
        <w:rPr>
          <w:sz w:val="24"/>
        </w:rPr>
        <w:t xml:space="preserve"> に </w:t>
      </w:r>
      <w:r>
        <w:rPr>
          <w:color w:val="0070C0"/>
          <w:sz w:val="24"/>
        </w:rPr>
        <w:t>住</w:t>
      </w:r>
      <w:r>
        <w:rPr>
          <w:color w:val="C00000"/>
          <w:sz w:val="24"/>
        </w:rPr>
        <w:t>(す)</w:t>
      </w:r>
      <w:r>
        <w:rPr>
          <w:sz w:val="24"/>
        </w:rPr>
        <w:t xml:space="preserve">む と いう </w:t>
      </w:r>
      <w:r>
        <w:rPr>
          <w:color w:val="0070C0"/>
          <w:sz w:val="24"/>
        </w:rPr>
        <w:t>怪</w:t>
      </w:r>
      <w:r>
        <w:rPr>
          <w:color w:val="C00000"/>
          <w:sz w:val="24"/>
        </w:rPr>
        <w:t>(あや)</w:t>
      </w:r>
      <w:r>
        <w:rPr>
          <w:sz w:val="24"/>
        </w:rPr>
        <w:t xml:space="preserve">しい </w:t>
      </w:r>
      <w:r>
        <w:rPr>
          <w:color w:val="0070C0"/>
          <w:sz w:val="24"/>
        </w:rPr>
        <w:t>特権</w:t>
      </w:r>
      <w:r>
        <w:rPr>
          <w:color w:val="C00000"/>
          <w:sz w:val="24"/>
        </w:rPr>
        <w:t>(とっけん)</w:t>
      </w:r>
      <w:r>
        <w:rPr>
          <w:sz w:val="24"/>
        </w:rPr>
        <w:t xml:space="preserve"> の ため に、</w:t>
      </w:r>
      <w:r>
        <w:rPr>
          <w:color w:val="0070C0"/>
          <w:sz w:val="24"/>
        </w:rPr>
        <w:t>毎日</w:t>
      </w:r>
      <w:r>
        <w:rPr>
          <w:color w:val="C00000"/>
          <w:sz w:val="24"/>
        </w:rPr>
        <w:t>(まいにち)</w:t>
      </w:r>
      <w:r>
        <w:rPr>
          <w:sz w:val="24"/>
        </w:rPr>
        <w:t xml:space="preserve"> 4</w:t>
      </w:r>
      <w:r>
        <w:rPr>
          <w:color w:val="0070C0"/>
          <w:sz w:val="24"/>
        </w:rPr>
        <w:t>時間</w:t>
      </w:r>
      <w:r>
        <w:rPr>
          <w:color w:val="C00000"/>
          <w:sz w:val="24"/>
        </w:rPr>
        <w:t>(じかん)</w:t>
      </w:r>
      <w:r>
        <w:rPr>
          <w:sz w:val="24"/>
        </w:rPr>
        <w:t xml:space="preserve"> の </w:t>
      </w:r>
      <w:r>
        <w:rPr>
          <w:color w:val="0070C0"/>
          <w:sz w:val="24"/>
        </w:rPr>
        <w:t>旅</w:t>
      </w:r>
      <w:r>
        <w:rPr>
          <w:color w:val="C00000"/>
          <w:sz w:val="24"/>
        </w:rPr>
        <w:t>(たび)</w:t>
      </w:r>
      <w:r>
        <w:rPr>
          <w:sz w:val="24"/>
        </w:rPr>
        <w:t xml:space="preserve"> を </w:t>
      </w:r>
      <w:r>
        <w:rPr>
          <w:color w:val="0070C0"/>
          <w:sz w:val="24"/>
        </w:rPr>
        <w:t>耐</w:t>
      </w:r>
      <w:r>
        <w:rPr>
          <w:color w:val="C00000"/>
          <w:sz w:val="24"/>
        </w:rPr>
        <w:t>(た)</w:t>
      </w:r>
      <w:r>
        <w:rPr>
          <w:sz w:val="24"/>
        </w:rPr>
        <w:t xml:space="preserve">える </w:t>
      </w:r>
      <w:r>
        <w:rPr>
          <w:color w:val="0070C0"/>
          <w:sz w:val="24"/>
        </w:rPr>
        <w:t>気</w:t>
      </w:r>
      <w:r>
        <w:rPr>
          <w:color w:val="C00000"/>
          <w:sz w:val="24"/>
        </w:rPr>
        <w:t>(き)</w:t>
      </w:r>
      <w:r>
        <w:rPr>
          <w:sz w:val="24"/>
        </w:rPr>
        <w:t xml:space="preserve"> が ある の か は、</w:t>
      </w:r>
      <w:r>
        <w:rPr>
          <w:color w:val="0070C0"/>
          <w:sz w:val="24"/>
        </w:rPr>
        <w:t>私</w:t>
      </w:r>
      <w:r>
        <w:rPr>
          <w:color w:val="C00000"/>
          <w:sz w:val="24"/>
        </w:rPr>
        <w:t>(わたし)</w:t>
      </w:r>
      <w:r>
        <w:rPr>
          <w:sz w:val="24"/>
        </w:rPr>
        <w:t xml:space="preserve"> の </w:t>
      </w:r>
      <w:r>
        <w:rPr>
          <w:color w:val="0070C0"/>
          <w:sz w:val="24"/>
        </w:rPr>
        <w:t>理解</w:t>
      </w:r>
      <w:r>
        <w:rPr>
          <w:color w:val="C00000"/>
          <w:sz w:val="24"/>
        </w:rPr>
        <w:t>(りかい)</w:t>
      </w:r>
      <w:r>
        <w:rPr>
          <w:sz w:val="24"/>
        </w:rPr>
        <w:t xml:space="preserve"> を </w:t>
      </w:r>
      <w:r>
        <w:rPr>
          <w:color w:val="0070C0"/>
          <w:sz w:val="24"/>
        </w:rPr>
        <w:t>超</w:t>
      </w:r>
      <w:r>
        <w:rPr>
          <w:color w:val="C00000"/>
          <w:sz w:val="24"/>
        </w:rPr>
        <w:t>(こ)</w:t>
      </w:r>
      <w:r>
        <w:rPr>
          <w:sz w:val="24"/>
        </w:rPr>
        <w:t>えて います。</w:t>
      </w:r>
      <w:r>
        <w:rPr>
          <w:color w:val="0070C0"/>
          <w:sz w:val="24"/>
        </w:rPr>
        <w:t>彼</w:t>
      </w:r>
      <w:r>
        <w:rPr>
          <w:color w:val="C00000"/>
          <w:sz w:val="24"/>
        </w:rPr>
        <w:t>(かれ)</w:t>
      </w:r>
      <w:r>
        <w:rPr>
          <w:sz w:val="24"/>
        </w:rPr>
        <w:t>ら は、</w:t>
      </w:r>
      <w:r>
        <w:rPr>
          <w:color w:val="0070C0"/>
          <w:sz w:val="24"/>
        </w:rPr>
        <w:t>本来</w:t>
      </w:r>
      <w:r>
        <w:rPr>
          <w:color w:val="C00000"/>
          <w:sz w:val="24"/>
        </w:rPr>
        <w:t>(ほんらい)</w:t>
      </w:r>
      <w:r>
        <w:rPr>
          <w:sz w:val="24"/>
        </w:rPr>
        <w:t xml:space="preserve"> </w:t>
      </w:r>
      <w:r>
        <w:rPr>
          <w:color w:val="0070C0"/>
          <w:sz w:val="24"/>
        </w:rPr>
        <w:t>属</w:t>
      </w:r>
      <w:r>
        <w:rPr>
          <w:color w:val="C00000"/>
          <w:sz w:val="24"/>
        </w:rPr>
        <w:t>(ぞく)</w:t>
      </w:r>
      <w:r>
        <w:rPr>
          <w:sz w:val="24"/>
        </w:rPr>
        <w:t xml:space="preserve">する べき </w:t>
      </w:r>
      <w:r>
        <w:rPr>
          <w:color w:val="0070C0"/>
          <w:sz w:val="24"/>
        </w:rPr>
        <w:t>都会</w:t>
      </w:r>
      <w:r>
        <w:rPr>
          <w:color w:val="C00000"/>
          <w:sz w:val="24"/>
        </w:rPr>
        <w:t>(とかい)</w:t>
      </w:r>
      <w:r>
        <w:rPr>
          <w:sz w:val="24"/>
        </w:rPr>
        <w:t xml:space="preserve"> に </w:t>
      </w:r>
      <w:r>
        <w:rPr>
          <w:color w:val="0070C0"/>
          <w:sz w:val="24"/>
        </w:rPr>
        <w:t>住</w:t>
      </w:r>
      <w:r>
        <w:rPr>
          <w:color w:val="C00000"/>
          <w:sz w:val="24"/>
        </w:rPr>
        <w:t>(す)</w:t>
      </w:r>
      <w:r>
        <w:rPr>
          <w:sz w:val="24"/>
        </w:rPr>
        <w:t xml:space="preserve">む </w:t>
      </w:r>
      <w:r>
        <w:rPr>
          <w:color w:val="0070C0"/>
          <w:sz w:val="24"/>
        </w:rPr>
        <w:t>道</w:t>
      </w:r>
      <w:r>
        <w:rPr>
          <w:color w:val="C00000"/>
          <w:sz w:val="24"/>
        </w:rPr>
        <w:t>(みち)</w:t>
      </w:r>
      <w:r>
        <w:rPr>
          <w:sz w:val="24"/>
        </w:rPr>
        <w:t xml:space="preserve"> を </w:t>
      </w:r>
      <w:r>
        <w:rPr>
          <w:color w:val="0070C0"/>
          <w:sz w:val="24"/>
        </w:rPr>
        <w:t>選</w:t>
      </w:r>
      <w:r>
        <w:rPr>
          <w:color w:val="C00000"/>
          <w:sz w:val="24"/>
        </w:rPr>
        <w:t>(えら)</w:t>
      </w:r>
      <w:r>
        <w:rPr>
          <w:sz w:val="24"/>
        </w:rPr>
        <w:t xml:space="preserve">べば、これ ほど の </w:t>
      </w:r>
      <w:r>
        <w:rPr>
          <w:color w:val="0070C0"/>
          <w:sz w:val="24"/>
        </w:rPr>
        <w:t>苦労</w:t>
      </w:r>
      <w:r>
        <w:rPr>
          <w:color w:val="C00000"/>
          <w:sz w:val="24"/>
        </w:rPr>
        <w:t>(くろう)</w:t>
      </w:r>
      <w:r>
        <w:rPr>
          <w:sz w:val="24"/>
        </w:rPr>
        <w:t xml:space="preserve"> と </w:t>
      </w:r>
      <w:r>
        <w:rPr>
          <w:color w:val="0070C0"/>
          <w:sz w:val="24"/>
        </w:rPr>
        <w:t>出費</w:t>
      </w:r>
      <w:r>
        <w:rPr>
          <w:color w:val="C00000"/>
          <w:sz w:val="24"/>
        </w:rPr>
        <w:t>(しゅっぴ)</w:t>
      </w:r>
      <w:r>
        <w:rPr>
          <w:sz w:val="24"/>
        </w:rPr>
        <w:t xml:space="preserve"> から </w:t>
      </w:r>
      <w:r>
        <w:rPr>
          <w:color w:val="0070C0"/>
          <w:sz w:val="24"/>
        </w:rPr>
        <w:t>救</w:t>
      </w:r>
      <w:r>
        <w:rPr>
          <w:color w:val="C00000"/>
          <w:sz w:val="24"/>
        </w:rPr>
        <w:t>(すく)</w:t>
      </w:r>
      <w:r>
        <w:rPr>
          <w:sz w:val="24"/>
        </w:rPr>
        <w:t>われる の に。</w:t>
      </w:r>
    </w:p>
    <w:p>
      <w:pPr>
        <w:pStyle w:val="Normal"/>
      </w:pPr>
      <w:r>
        <w:rPr>
          <w:color w:val="0070C0"/>
          <w:sz w:val="24"/>
        </w:rPr>
        <w:t>田舎</w:t>
      </w:r>
      <w:r>
        <w:rPr>
          <w:color w:val="C00000"/>
          <w:sz w:val="24"/>
        </w:rPr>
        <w:t>(いなか)</w:t>
      </w:r>
      <w:r>
        <w:rPr>
          <w:sz w:val="24"/>
        </w:rPr>
        <w:t xml:space="preserve"> の </w:t>
      </w:r>
      <w:r>
        <w:rPr>
          <w:color w:val="0070C0"/>
          <w:sz w:val="24"/>
        </w:rPr>
        <w:t>数少</w:t>
      </w:r>
      <w:r>
        <w:rPr>
          <w:color w:val="C00000"/>
          <w:sz w:val="24"/>
        </w:rPr>
        <w:t>(かずすく)</w:t>
      </w:r>
      <w:r>
        <w:rPr>
          <w:sz w:val="24"/>
        </w:rPr>
        <w:t xml:space="preserve">ない </w:t>
      </w:r>
      <w:r>
        <w:rPr>
          <w:color w:val="0070C0"/>
          <w:sz w:val="24"/>
        </w:rPr>
        <w:t>牧歌的</w:t>
      </w:r>
      <w:r>
        <w:rPr>
          <w:color w:val="C00000"/>
          <w:sz w:val="24"/>
        </w:rPr>
        <w:t>(ぼっかてき)</w:t>
      </w:r>
      <w:r>
        <w:rPr>
          <w:sz w:val="24"/>
        </w:rPr>
        <w:t xml:space="preserve"> な </w:t>
      </w:r>
      <w:r>
        <w:rPr>
          <w:color w:val="0070C0"/>
          <w:sz w:val="24"/>
        </w:rPr>
        <w:t>喜</w:t>
      </w:r>
      <w:r>
        <w:rPr>
          <w:color w:val="C00000"/>
          <w:sz w:val="24"/>
        </w:rPr>
        <w:t>(よろこ)</w:t>
      </w:r>
      <w:r>
        <w:rPr>
          <w:sz w:val="24"/>
        </w:rPr>
        <w:t xml:space="preserve">び なし で </w:t>
      </w:r>
      <w:r>
        <w:rPr>
          <w:color w:val="0070C0"/>
          <w:sz w:val="24"/>
        </w:rPr>
        <w:t>過</w:t>
      </w:r>
      <w:r>
        <w:rPr>
          <w:color w:val="C00000"/>
          <w:sz w:val="24"/>
        </w:rPr>
        <w:t>(す)</w:t>
      </w:r>
      <w:r>
        <w:rPr>
          <w:sz w:val="24"/>
        </w:rPr>
        <w:t>ごせる なら、</w:t>
      </w:r>
      <w:r>
        <w:rPr>
          <w:color w:val="0070C0"/>
          <w:sz w:val="24"/>
        </w:rPr>
        <w:t>都会</w:t>
      </w:r>
      <w:r>
        <w:rPr>
          <w:color w:val="C00000"/>
          <w:sz w:val="24"/>
        </w:rPr>
        <w:t>(とかい)</w:t>
      </w:r>
      <w:r>
        <w:rPr>
          <w:sz w:val="24"/>
        </w:rPr>
        <w:t xml:space="preserve"> は </w:t>
      </w:r>
      <w:r>
        <w:rPr>
          <w:color w:val="0070C0"/>
          <w:sz w:val="24"/>
        </w:rPr>
        <w:t>人生</w:t>
      </w:r>
      <w:r>
        <w:rPr>
          <w:color w:val="C00000"/>
          <w:sz w:val="24"/>
        </w:rPr>
        <w:t>(じんせい)</w:t>
      </w:r>
      <w:r>
        <w:rPr>
          <w:sz w:val="24"/>
        </w:rPr>
        <w:t xml:space="preserve"> が </w:t>
      </w:r>
      <w:r>
        <w:rPr>
          <w:color w:val="0070C0"/>
          <w:sz w:val="24"/>
        </w:rPr>
        <w:t>提供</w:t>
      </w:r>
      <w:r>
        <w:rPr>
          <w:color w:val="C00000"/>
          <w:sz w:val="24"/>
        </w:rPr>
        <w:t>(ていきょう)</w:t>
      </w:r>
      <w:r>
        <w:rPr>
          <w:sz w:val="24"/>
        </w:rPr>
        <w:t xml:space="preserve"> できる </w:t>
      </w:r>
      <w:r>
        <w:rPr>
          <w:color w:val="0070C0"/>
          <w:sz w:val="24"/>
        </w:rPr>
        <w:t>最高</w:t>
      </w:r>
      <w:r>
        <w:rPr>
          <w:color w:val="C00000"/>
          <w:sz w:val="24"/>
        </w:rPr>
        <w:t>(さいこう)</w:t>
      </w:r>
      <w:r>
        <w:rPr>
          <w:sz w:val="24"/>
        </w:rPr>
        <w:t xml:space="preserve"> の もの を </w:t>
      </w:r>
      <w:r>
        <w:rPr>
          <w:color w:val="0070C0"/>
          <w:sz w:val="24"/>
        </w:rPr>
        <w:t>与</w:t>
      </w:r>
      <w:r>
        <w:rPr>
          <w:color w:val="C00000"/>
          <w:sz w:val="24"/>
        </w:rPr>
        <w:t>(あた)</w:t>
      </w:r>
      <w:r>
        <w:rPr>
          <w:sz w:val="24"/>
        </w:rPr>
        <w:t>えて くれる こと が わかる でしょう。</w:t>
      </w:r>
      <w:r>
        <w:rPr>
          <w:color w:val="0070C0"/>
          <w:sz w:val="24"/>
        </w:rPr>
        <w:t>友達</w:t>
      </w:r>
      <w:r>
        <w:rPr>
          <w:color w:val="C00000"/>
          <w:sz w:val="24"/>
        </w:rPr>
        <w:t>(ともだち)</w:t>
      </w:r>
      <w:r>
        <w:rPr>
          <w:sz w:val="24"/>
        </w:rPr>
        <w:t xml:space="preserve"> に </w:t>
      </w:r>
      <w:r>
        <w:rPr>
          <w:color w:val="0070C0"/>
          <w:sz w:val="24"/>
        </w:rPr>
        <w:t>会</w:t>
      </w:r>
      <w:r>
        <w:rPr>
          <w:color w:val="C00000"/>
          <w:sz w:val="24"/>
        </w:rPr>
        <w:t>(あ)</w:t>
      </w:r>
      <w:r>
        <w:rPr>
          <w:sz w:val="24"/>
        </w:rPr>
        <w:t xml:space="preserve">う ため に </w:t>
      </w:r>
      <w:r>
        <w:rPr>
          <w:color w:val="0070C0"/>
          <w:sz w:val="24"/>
        </w:rPr>
        <w:t>何</w:t>
      </w:r>
      <w:r>
        <w:rPr>
          <w:color w:val="C00000"/>
          <w:sz w:val="24"/>
        </w:rPr>
        <w:t>(なん)</w:t>
      </w:r>
      <w:r>
        <w:rPr>
          <w:sz w:val="24"/>
        </w:rPr>
        <w:t xml:space="preserve"> マイル も </w:t>
      </w:r>
      <w:r>
        <w:rPr>
          <w:color w:val="0070C0"/>
          <w:sz w:val="24"/>
        </w:rPr>
        <w:t>旅</w:t>
      </w:r>
      <w:r>
        <w:rPr>
          <w:color w:val="C00000"/>
          <w:sz w:val="24"/>
        </w:rPr>
        <w:t>(たび)</w:t>
      </w:r>
      <w:r>
        <w:rPr>
          <w:sz w:val="24"/>
        </w:rPr>
        <w:t xml:space="preserve"> する </w:t>
      </w:r>
      <w:r>
        <w:rPr>
          <w:color w:val="0070C0"/>
          <w:sz w:val="24"/>
        </w:rPr>
        <w:t>必要</w:t>
      </w:r>
      <w:r>
        <w:rPr>
          <w:color w:val="C00000"/>
          <w:sz w:val="24"/>
        </w:rPr>
        <w:t>(ひつよう)</w:t>
      </w:r>
      <w:r>
        <w:rPr>
          <w:sz w:val="24"/>
        </w:rPr>
        <w:t xml:space="preserve"> は ありません。</w:t>
      </w:r>
      <w:r>
        <w:rPr>
          <w:color w:val="0070C0"/>
          <w:sz w:val="24"/>
        </w:rPr>
        <w:t>彼</w:t>
      </w:r>
      <w:r>
        <w:rPr>
          <w:color w:val="C00000"/>
          <w:sz w:val="24"/>
        </w:rPr>
        <w:t>(かれ)</w:t>
      </w:r>
      <w:r>
        <w:rPr>
          <w:sz w:val="24"/>
        </w:rPr>
        <w:t xml:space="preserve">ら は </w:t>
      </w:r>
      <w:r>
        <w:rPr>
          <w:color w:val="0070C0"/>
          <w:sz w:val="24"/>
        </w:rPr>
        <w:t>必</w:t>
      </w:r>
      <w:r>
        <w:rPr>
          <w:color w:val="C00000"/>
          <w:sz w:val="24"/>
        </w:rPr>
        <w:t>(かなら)</w:t>
      </w:r>
      <w:r>
        <w:rPr>
          <w:sz w:val="24"/>
        </w:rPr>
        <w:t xml:space="preserve">ず </w:t>
      </w:r>
      <w:r>
        <w:rPr>
          <w:color w:val="0070C0"/>
          <w:sz w:val="24"/>
        </w:rPr>
        <w:t>近</w:t>
      </w:r>
      <w:r>
        <w:rPr>
          <w:color w:val="C00000"/>
          <w:sz w:val="24"/>
        </w:rPr>
        <w:t>(ちか)</w:t>
      </w:r>
      <w:r>
        <w:rPr>
          <w:sz w:val="24"/>
        </w:rPr>
        <w:t xml:space="preserve">く に </w:t>
      </w:r>
      <w:r>
        <w:rPr>
          <w:color w:val="0070C0"/>
          <w:sz w:val="24"/>
        </w:rPr>
        <w:t>住</w:t>
      </w:r>
      <w:r>
        <w:rPr>
          <w:color w:val="C00000"/>
          <w:sz w:val="24"/>
        </w:rPr>
        <w:t>(す)</w:t>
      </w:r>
      <w:r>
        <w:rPr>
          <w:sz w:val="24"/>
        </w:rPr>
        <w:t xml:space="preserve">んで いて、いつ でも </w:t>
      </w:r>
      <w:r>
        <w:rPr>
          <w:color w:val="0070C0"/>
          <w:sz w:val="24"/>
        </w:rPr>
        <w:t>軽</w:t>
      </w:r>
      <w:r>
        <w:rPr>
          <w:color w:val="C00000"/>
          <w:sz w:val="24"/>
        </w:rPr>
        <w:t>(かる)</w:t>
      </w:r>
      <w:r>
        <w:rPr>
          <w:sz w:val="24"/>
        </w:rPr>
        <w:t>い お</w:t>
      </w:r>
      <w:r>
        <w:rPr>
          <w:color w:val="0070C0"/>
          <w:sz w:val="24"/>
        </w:rPr>
        <w:t>話</w:t>
      </w:r>
      <w:r>
        <w:rPr>
          <w:color w:val="C00000"/>
          <w:sz w:val="24"/>
        </w:rPr>
        <w:t>(はなし)</w:t>
      </w:r>
      <w:r>
        <w:rPr>
          <w:sz w:val="24"/>
        </w:rPr>
        <w:t xml:space="preserve"> や </w:t>
      </w:r>
      <w:r>
        <w:rPr>
          <w:color w:val="0070C0"/>
          <w:sz w:val="24"/>
        </w:rPr>
        <w:t>夜</w:t>
      </w:r>
      <w:r>
        <w:rPr>
          <w:color w:val="C00000"/>
          <w:sz w:val="24"/>
        </w:rPr>
        <w:t>(よる)</w:t>
      </w:r>
      <w:r>
        <w:rPr>
          <w:sz w:val="24"/>
        </w:rPr>
        <w:t xml:space="preserve"> の </w:t>
      </w:r>
      <w:r>
        <w:rPr>
          <w:color w:val="0070C0"/>
          <w:sz w:val="24"/>
        </w:rPr>
        <w:t>娯楽</w:t>
      </w:r>
      <w:r>
        <w:rPr>
          <w:color w:val="C00000"/>
          <w:sz w:val="24"/>
        </w:rPr>
        <w:t>(ごらく)</w:t>
      </w:r>
      <w:r>
        <w:rPr>
          <w:sz w:val="24"/>
        </w:rPr>
        <w:t xml:space="preserve"> の ため に そば に います。</w:t>
      </w:r>
      <w:r>
        <w:rPr>
          <w:color w:val="0070C0"/>
          <w:sz w:val="24"/>
        </w:rPr>
        <w:t>田舎</w:t>
      </w:r>
      <w:r>
        <w:rPr>
          <w:color w:val="C00000"/>
          <w:sz w:val="24"/>
        </w:rPr>
        <w:t>(いなか)</w:t>
      </w:r>
      <w:r>
        <w:rPr>
          <w:sz w:val="24"/>
        </w:rPr>
        <w:t xml:space="preserve"> の </w:t>
      </w:r>
      <w:r>
        <w:rPr>
          <w:color w:val="0070C0"/>
          <w:sz w:val="24"/>
        </w:rPr>
        <w:t>私</w:t>
      </w:r>
      <w:r>
        <w:rPr>
          <w:color w:val="C00000"/>
          <w:sz w:val="24"/>
        </w:rPr>
        <w:t>(わたし)</w:t>
      </w:r>
      <w:r>
        <w:rPr>
          <w:sz w:val="24"/>
        </w:rPr>
        <w:t xml:space="preserve"> の </w:t>
      </w:r>
      <w:r>
        <w:rPr>
          <w:color w:val="0070C0"/>
          <w:sz w:val="24"/>
        </w:rPr>
        <w:t>知</w:t>
      </w:r>
      <w:r>
        <w:rPr>
          <w:color w:val="C00000"/>
          <w:sz w:val="24"/>
        </w:rPr>
        <w:t>(し)</w:t>
      </w:r>
      <w:r>
        <w:rPr>
          <w:sz w:val="24"/>
        </w:rPr>
        <w:t>り</w:t>
      </w:r>
      <w:r>
        <w:rPr>
          <w:color w:val="0070C0"/>
          <w:sz w:val="24"/>
        </w:rPr>
        <w:t>合</w:t>
      </w:r>
      <w:r>
        <w:rPr>
          <w:color w:val="C00000"/>
          <w:sz w:val="24"/>
        </w:rPr>
        <w:t>(あ)</w:t>
      </w:r>
      <w:r>
        <w:rPr>
          <w:sz w:val="24"/>
        </w:rPr>
        <w:t xml:space="preserve">い の </w:t>
      </w:r>
      <w:r>
        <w:rPr>
          <w:color w:val="0070C0"/>
          <w:sz w:val="24"/>
        </w:rPr>
        <w:t>一部</w:t>
      </w:r>
      <w:r>
        <w:rPr>
          <w:color w:val="C00000"/>
          <w:sz w:val="24"/>
        </w:rPr>
        <w:t>(いちぶ)</w:t>
      </w:r>
      <w:r>
        <w:rPr>
          <w:sz w:val="24"/>
        </w:rPr>
        <w:t xml:space="preserve"> は、</w:t>
      </w:r>
      <w:r>
        <w:rPr>
          <w:color w:val="0070C0"/>
          <w:sz w:val="24"/>
        </w:rPr>
        <w:t>特別</w:t>
      </w:r>
      <w:r>
        <w:rPr>
          <w:color w:val="C00000"/>
          <w:sz w:val="24"/>
        </w:rPr>
        <w:t>(とくべつ)</w:t>
      </w:r>
      <w:r>
        <w:rPr>
          <w:sz w:val="24"/>
        </w:rPr>
        <w:t xml:space="preserve"> の ご</w:t>
      </w:r>
      <w:r>
        <w:rPr>
          <w:color w:val="0070C0"/>
          <w:sz w:val="24"/>
        </w:rPr>
        <w:t>褒美</w:t>
      </w:r>
      <w:r>
        <w:rPr>
          <w:color w:val="C00000"/>
          <w:sz w:val="24"/>
        </w:rPr>
        <w:t>(ほうび)</w:t>
      </w:r>
      <w:r>
        <w:rPr>
          <w:sz w:val="24"/>
        </w:rPr>
        <w:t xml:space="preserve"> と して、</w:t>
      </w:r>
      <w:r>
        <w:rPr>
          <w:color w:val="0070C0"/>
          <w:sz w:val="24"/>
        </w:rPr>
        <w:t>年</w:t>
      </w:r>
      <w:r>
        <w:rPr>
          <w:color w:val="C00000"/>
          <w:sz w:val="24"/>
        </w:rPr>
        <w:t>(ねん)</w:t>
      </w:r>
      <w:r>
        <w:rPr>
          <w:sz w:val="24"/>
        </w:rPr>
        <w:t xml:space="preserve"> に 1〜2</w:t>
      </w:r>
      <w:r>
        <w:rPr>
          <w:color w:val="0070C0"/>
          <w:sz w:val="24"/>
        </w:rPr>
        <w:t>回</w:t>
      </w:r>
      <w:r>
        <w:rPr>
          <w:color w:val="C00000"/>
          <w:sz w:val="24"/>
        </w:rPr>
        <w:t>(かい)</w:t>
      </w:r>
      <w:r>
        <w:rPr>
          <w:sz w:val="24"/>
        </w:rPr>
        <w:t>、</w:t>
      </w:r>
      <w:r>
        <w:rPr>
          <w:color w:val="0070C0"/>
          <w:sz w:val="24"/>
        </w:rPr>
        <w:t>劇場</w:t>
      </w:r>
      <w:r>
        <w:rPr>
          <w:color w:val="C00000"/>
          <w:sz w:val="24"/>
        </w:rPr>
        <w:t>(げきじょう)</w:t>
      </w:r>
      <w:r>
        <w:rPr>
          <w:sz w:val="24"/>
        </w:rPr>
        <w:t xml:space="preserve"> に </w:t>
      </w:r>
      <w:r>
        <w:rPr>
          <w:color w:val="0070C0"/>
          <w:sz w:val="24"/>
        </w:rPr>
        <w:t>行</w:t>
      </w:r>
      <w:r>
        <w:rPr>
          <w:color w:val="C00000"/>
          <w:sz w:val="24"/>
        </w:rPr>
        <w:t>(い)</w:t>
      </w:r>
      <w:r>
        <w:rPr>
          <w:sz w:val="24"/>
        </w:rPr>
        <w:t xml:space="preserve">く ため に </w:t>
      </w:r>
      <w:r>
        <w:rPr>
          <w:color w:val="0070C0"/>
          <w:sz w:val="24"/>
        </w:rPr>
        <w:t>街</w:t>
      </w:r>
      <w:r>
        <w:rPr>
          <w:color w:val="C00000"/>
          <w:sz w:val="24"/>
        </w:rPr>
        <w:t>(まち)</w:t>
      </w:r>
      <w:r>
        <w:rPr>
          <w:sz w:val="24"/>
        </w:rPr>
        <w:t xml:space="preserve"> に </w:t>
      </w:r>
      <w:r>
        <w:rPr>
          <w:color w:val="0070C0"/>
          <w:sz w:val="24"/>
        </w:rPr>
        <w:t>来</w:t>
      </w:r>
      <w:r>
        <w:rPr>
          <w:color w:val="C00000"/>
          <w:sz w:val="24"/>
        </w:rPr>
        <w:t>(き)</w:t>
      </w:r>
      <w:r>
        <w:rPr>
          <w:sz w:val="24"/>
        </w:rPr>
        <w:t>ます。</w:t>
      </w:r>
      <w:r>
        <w:rPr>
          <w:color w:val="0070C0"/>
          <w:sz w:val="24"/>
        </w:rPr>
        <w:t>彼</w:t>
      </w:r>
      <w:r>
        <w:rPr>
          <w:color w:val="C00000"/>
          <w:sz w:val="24"/>
        </w:rPr>
        <w:t>(かれ)</w:t>
      </w:r>
      <w:r>
        <w:rPr>
          <w:sz w:val="24"/>
        </w:rPr>
        <w:t xml:space="preserve">ら に とって、これ は かなり の </w:t>
      </w:r>
      <w:r>
        <w:rPr>
          <w:color w:val="0070C0"/>
          <w:sz w:val="24"/>
        </w:rPr>
        <w:t>計画</w:t>
      </w:r>
      <w:r>
        <w:rPr>
          <w:color w:val="C00000"/>
          <w:sz w:val="24"/>
        </w:rPr>
        <w:t>(けいかく)</w:t>
      </w:r>
      <w:r>
        <w:rPr>
          <w:sz w:val="24"/>
        </w:rPr>
        <w:t xml:space="preserve"> を </w:t>
      </w:r>
      <w:r>
        <w:rPr>
          <w:color w:val="0070C0"/>
          <w:sz w:val="24"/>
        </w:rPr>
        <w:t>含</w:t>
      </w:r>
      <w:r>
        <w:rPr>
          <w:color w:val="C00000"/>
          <w:sz w:val="24"/>
        </w:rPr>
        <w:t>(ふく)</w:t>
      </w:r>
      <w:r>
        <w:rPr>
          <w:sz w:val="24"/>
        </w:rPr>
        <w:t xml:space="preserve">む </w:t>
      </w:r>
      <w:r>
        <w:rPr>
          <w:color w:val="0070C0"/>
          <w:sz w:val="24"/>
        </w:rPr>
        <w:t>大</w:t>
      </w:r>
      <w:r>
        <w:rPr>
          <w:color w:val="C00000"/>
          <w:sz w:val="24"/>
        </w:rPr>
        <w:t>(おお)</w:t>
      </w:r>
      <w:r>
        <w:rPr>
          <w:sz w:val="24"/>
        </w:rPr>
        <w:t xml:space="preserve">きな </w:t>
      </w:r>
      <w:r>
        <w:rPr>
          <w:color w:val="0070C0"/>
          <w:sz w:val="24"/>
        </w:rPr>
        <w:t>仕事</w:t>
      </w:r>
      <w:r>
        <w:rPr>
          <w:color w:val="C00000"/>
          <w:sz w:val="24"/>
        </w:rPr>
        <w:t>(しごと)</w:t>
      </w:r>
      <w:r>
        <w:rPr>
          <w:sz w:val="24"/>
        </w:rPr>
        <w:t xml:space="preserve"> です。お</w:t>
      </w:r>
      <w:r>
        <w:rPr>
          <w:color w:val="0070C0"/>
          <w:sz w:val="24"/>
        </w:rPr>
        <w:t>芝居</w:t>
      </w:r>
      <w:r>
        <w:rPr>
          <w:color w:val="C00000"/>
          <w:sz w:val="24"/>
        </w:rPr>
        <w:t>(しばい)</w:t>
      </w:r>
      <w:r>
        <w:rPr>
          <w:sz w:val="24"/>
        </w:rPr>
        <w:t xml:space="preserve"> が </w:t>
      </w:r>
      <w:r>
        <w:rPr>
          <w:color w:val="0070C0"/>
          <w:sz w:val="24"/>
        </w:rPr>
        <w:t>終</w:t>
      </w:r>
      <w:r>
        <w:rPr>
          <w:color w:val="C00000"/>
          <w:sz w:val="24"/>
        </w:rPr>
        <w:t>(お)</w:t>
      </w:r>
      <w:r>
        <w:rPr>
          <w:sz w:val="24"/>
        </w:rPr>
        <w:t xml:space="preserve">わり に </w:t>
      </w:r>
      <w:r>
        <w:rPr>
          <w:color w:val="0070C0"/>
          <w:sz w:val="24"/>
        </w:rPr>
        <w:t>近</w:t>
      </w:r>
      <w:r>
        <w:rPr>
          <w:color w:val="C00000"/>
          <w:sz w:val="24"/>
        </w:rPr>
        <w:t>(ちか)</w:t>
      </w:r>
      <w:r>
        <w:rPr>
          <w:sz w:val="24"/>
        </w:rPr>
        <w:t>づく と、</w:t>
      </w:r>
      <w:r>
        <w:rPr>
          <w:color w:val="0070C0"/>
          <w:sz w:val="24"/>
        </w:rPr>
        <w:t>彼</w:t>
      </w:r>
      <w:r>
        <w:rPr>
          <w:color w:val="C00000"/>
          <w:sz w:val="24"/>
        </w:rPr>
        <w:t>(かれ)</w:t>
      </w:r>
      <w:r>
        <w:rPr>
          <w:sz w:val="24"/>
        </w:rPr>
        <w:t xml:space="preserve">ら は </w:t>
      </w:r>
      <w:r>
        <w:rPr>
          <w:color w:val="0070C0"/>
          <w:sz w:val="24"/>
        </w:rPr>
        <w:t>最終</w:t>
      </w:r>
      <w:r>
        <w:rPr>
          <w:color w:val="C00000"/>
          <w:sz w:val="24"/>
        </w:rPr>
        <w:t>(さいしゅう)</w:t>
      </w:r>
      <w:r>
        <w:rPr>
          <w:sz w:val="24"/>
        </w:rPr>
        <w:t xml:space="preserve"> の </w:t>
      </w:r>
      <w:r>
        <w:rPr>
          <w:color w:val="0070C0"/>
          <w:sz w:val="24"/>
        </w:rPr>
        <w:t>電車</w:t>
      </w:r>
      <w:r>
        <w:rPr>
          <w:color w:val="C00000"/>
          <w:sz w:val="24"/>
        </w:rPr>
        <w:t>(でんしゃ)</w:t>
      </w:r>
      <w:r>
        <w:rPr>
          <w:sz w:val="24"/>
        </w:rPr>
        <w:t xml:space="preserve"> に </w:t>
      </w:r>
      <w:r>
        <w:rPr>
          <w:color w:val="0070C0"/>
          <w:sz w:val="24"/>
        </w:rPr>
        <w:t>間</w:t>
      </w:r>
      <w:r>
        <w:rPr>
          <w:color w:val="C00000"/>
          <w:sz w:val="24"/>
        </w:rPr>
        <w:t>(ま)</w:t>
      </w:r>
      <w:r>
        <w:rPr>
          <w:sz w:val="24"/>
        </w:rPr>
        <w:t xml:space="preserve"> に </w:t>
      </w:r>
      <w:r>
        <w:rPr>
          <w:color w:val="0070C0"/>
          <w:sz w:val="24"/>
        </w:rPr>
        <w:t>合</w:t>
      </w:r>
      <w:r>
        <w:rPr>
          <w:color w:val="C00000"/>
          <w:sz w:val="24"/>
        </w:rPr>
        <w:t>(あ)</w:t>
      </w:r>
      <w:r>
        <w:rPr>
          <w:sz w:val="24"/>
        </w:rPr>
        <w:t xml:space="preserve">う か どう か </w:t>
      </w:r>
      <w:r>
        <w:rPr>
          <w:color w:val="0070C0"/>
          <w:sz w:val="24"/>
        </w:rPr>
        <w:t>心配</w:t>
      </w:r>
      <w:r>
        <w:rPr>
          <w:color w:val="C00000"/>
          <w:sz w:val="24"/>
        </w:rPr>
        <w:t>(しんぱい)</w:t>
      </w:r>
      <w:r>
        <w:rPr>
          <w:sz w:val="24"/>
        </w:rPr>
        <w:t xml:space="preserve"> します。</w:t>
      </w:r>
      <w:r>
        <w:rPr>
          <w:color w:val="0070C0"/>
          <w:sz w:val="24"/>
        </w:rPr>
        <w:t>都会</w:t>
      </w:r>
      <w:r>
        <w:rPr>
          <w:color w:val="C00000"/>
          <w:sz w:val="24"/>
        </w:rPr>
        <w:t>(とかい)</w:t>
      </w:r>
      <w:r>
        <w:rPr>
          <w:sz w:val="24"/>
        </w:rPr>
        <w:t xml:space="preserve"> の </w:t>
      </w:r>
      <w:r>
        <w:rPr>
          <w:color w:val="0070C0"/>
          <w:sz w:val="24"/>
        </w:rPr>
        <w:t>住人</w:t>
      </w:r>
      <w:r>
        <w:rPr>
          <w:color w:val="C00000"/>
          <w:sz w:val="24"/>
        </w:rPr>
        <w:t>(じゅうにん)</w:t>
      </w:r>
      <w:r>
        <w:rPr>
          <w:sz w:val="24"/>
        </w:rPr>
        <w:t xml:space="preserve"> は こう いう </w:t>
      </w:r>
      <w:r>
        <w:rPr>
          <w:color w:val="0070C0"/>
          <w:sz w:val="24"/>
        </w:rPr>
        <w:t>心配</w:t>
      </w:r>
      <w:r>
        <w:rPr>
          <w:color w:val="C00000"/>
          <w:sz w:val="24"/>
        </w:rPr>
        <w:t>(しんぱい)</w:t>
      </w:r>
      <w:r>
        <w:rPr>
          <w:sz w:val="24"/>
        </w:rPr>
        <w:t xml:space="preserve"> を </w:t>
      </w:r>
      <w:r>
        <w:rPr>
          <w:color w:val="0070C0"/>
          <w:sz w:val="24"/>
        </w:rPr>
        <w:t>経験</w:t>
      </w:r>
      <w:r>
        <w:rPr>
          <w:color w:val="C00000"/>
          <w:sz w:val="24"/>
        </w:rPr>
        <w:t>(けいけん)</w:t>
      </w:r>
      <w:r>
        <w:rPr>
          <w:sz w:val="24"/>
        </w:rPr>
        <w:t xml:space="preserve"> する こと は ありません。</w:t>
      </w:r>
      <w:r>
        <w:rPr>
          <w:color w:val="0070C0"/>
          <w:sz w:val="24"/>
        </w:rPr>
        <w:t>最新</w:t>
      </w:r>
      <w:r>
        <w:rPr>
          <w:color w:val="C00000"/>
          <w:sz w:val="24"/>
        </w:rPr>
        <w:t>(さいしん)</w:t>
      </w:r>
      <w:r>
        <w:rPr>
          <w:sz w:val="24"/>
        </w:rPr>
        <w:t xml:space="preserve"> の </w:t>
      </w:r>
      <w:r>
        <w:rPr>
          <w:color w:val="0070C0"/>
          <w:sz w:val="24"/>
        </w:rPr>
        <w:t>展示会</w:t>
      </w:r>
      <w:r>
        <w:rPr>
          <w:color w:val="C00000"/>
          <w:sz w:val="24"/>
        </w:rPr>
        <w:t>(てんじかい)</w:t>
      </w:r>
      <w:r>
        <w:rPr>
          <w:sz w:val="24"/>
        </w:rPr>
        <w:t>、</w:t>
      </w:r>
      <w:r>
        <w:rPr>
          <w:color w:val="0070C0"/>
          <w:sz w:val="24"/>
        </w:rPr>
        <w:t>映画</w:t>
      </w:r>
      <w:r>
        <w:rPr>
          <w:color w:val="C00000"/>
          <w:sz w:val="24"/>
        </w:rPr>
        <w:t>(えいが)</w:t>
      </w:r>
      <w:r>
        <w:rPr>
          <w:sz w:val="24"/>
        </w:rPr>
        <w:t>、お</w:t>
      </w:r>
      <w:r>
        <w:rPr>
          <w:color w:val="0070C0"/>
          <w:sz w:val="24"/>
        </w:rPr>
        <w:t>芝居</w:t>
      </w:r>
      <w:r>
        <w:rPr>
          <w:color w:val="C00000"/>
          <w:sz w:val="24"/>
        </w:rPr>
        <w:t>(しばい)</w:t>
      </w:r>
      <w:r>
        <w:rPr>
          <w:sz w:val="24"/>
        </w:rPr>
        <w:t xml:space="preserve"> は、バス で </w:t>
      </w:r>
      <w:r>
        <w:rPr>
          <w:color w:val="0070C0"/>
          <w:sz w:val="24"/>
        </w:rPr>
        <w:t>少</w:t>
      </w:r>
      <w:r>
        <w:rPr>
          <w:color w:val="C00000"/>
          <w:sz w:val="24"/>
        </w:rPr>
        <w:t>(すこ)</w:t>
      </w:r>
      <w:r>
        <w:rPr>
          <w:sz w:val="24"/>
        </w:rPr>
        <w:t xml:space="preserve">し </w:t>
      </w:r>
      <w:r>
        <w:rPr>
          <w:color w:val="0070C0"/>
          <w:sz w:val="24"/>
        </w:rPr>
        <w:t>乗</w:t>
      </w:r>
      <w:r>
        <w:rPr>
          <w:color w:val="C00000"/>
          <w:sz w:val="24"/>
        </w:rPr>
        <w:t>(の)</w:t>
      </w:r>
      <w:r>
        <w:rPr>
          <w:sz w:val="24"/>
        </w:rPr>
        <w:t xml:space="preserve">れば </w:t>
      </w:r>
      <w:r>
        <w:rPr>
          <w:color w:val="0070C0"/>
          <w:sz w:val="24"/>
        </w:rPr>
        <w:t>行</w:t>
      </w:r>
      <w:r>
        <w:rPr>
          <w:color w:val="C00000"/>
          <w:sz w:val="24"/>
        </w:rPr>
        <w:t>(い)</w:t>
      </w:r>
      <w:r>
        <w:rPr>
          <w:sz w:val="24"/>
        </w:rPr>
        <w:t xml:space="preserve">ける </w:t>
      </w:r>
      <w:r>
        <w:rPr>
          <w:color w:val="0070C0"/>
          <w:sz w:val="24"/>
        </w:rPr>
        <w:t>距離</w:t>
      </w:r>
      <w:r>
        <w:rPr>
          <w:color w:val="C00000"/>
          <w:sz w:val="24"/>
        </w:rPr>
        <w:t>(きょり)</w:t>
      </w:r>
      <w:r>
        <w:rPr>
          <w:sz w:val="24"/>
        </w:rPr>
        <w:t xml:space="preserve"> に あります。</w:t>
      </w:r>
      <w:r>
        <w:rPr>
          <w:color w:val="0070C0"/>
          <w:sz w:val="24"/>
        </w:rPr>
        <w:t>買</w:t>
      </w:r>
      <w:r>
        <w:rPr>
          <w:color w:val="C00000"/>
          <w:sz w:val="24"/>
        </w:rPr>
        <w:t>(か)</w:t>
      </w:r>
      <w:r>
        <w:rPr>
          <w:sz w:val="24"/>
        </w:rPr>
        <w:t>い</w:t>
      </w:r>
      <w:r>
        <w:rPr>
          <w:color w:val="0070C0"/>
          <w:sz w:val="24"/>
        </w:rPr>
        <w:t>物</w:t>
      </w:r>
      <w:r>
        <w:rPr>
          <w:color w:val="C00000"/>
          <w:sz w:val="24"/>
        </w:rPr>
        <w:t>(もの)</w:t>
      </w:r>
      <w:r>
        <w:rPr>
          <w:sz w:val="24"/>
        </w:rPr>
        <w:t xml:space="preserve"> も いつ も </w:t>
      </w:r>
      <w:r>
        <w:rPr>
          <w:color w:val="0070C0"/>
          <w:sz w:val="24"/>
        </w:rPr>
        <w:t>楽</w:t>
      </w:r>
      <w:r>
        <w:rPr>
          <w:color w:val="C00000"/>
          <w:sz w:val="24"/>
        </w:rPr>
        <w:t>(たの)</w:t>
      </w:r>
      <w:r>
        <w:rPr>
          <w:sz w:val="24"/>
        </w:rPr>
        <w:t>しい です。</w:t>
      </w:r>
      <w:r>
        <w:rPr>
          <w:color w:val="0070C0"/>
          <w:sz w:val="24"/>
        </w:rPr>
        <w:t>種類</w:t>
      </w:r>
      <w:r>
        <w:rPr>
          <w:color w:val="C00000"/>
          <w:sz w:val="24"/>
        </w:rPr>
        <w:t>(しゅるい)</w:t>
      </w:r>
      <w:r>
        <w:rPr>
          <w:sz w:val="24"/>
        </w:rPr>
        <w:t xml:space="preserve"> が </w:t>
      </w:r>
      <w:r>
        <w:rPr>
          <w:color w:val="0070C0"/>
          <w:sz w:val="24"/>
        </w:rPr>
        <w:t>豊富</w:t>
      </w:r>
      <w:r>
        <w:rPr>
          <w:color w:val="C00000"/>
          <w:sz w:val="24"/>
        </w:rPr>
        <w:t>(ほうふ)</w:t>
      </w:r>
      <w:r>
        <w:rPr>
          <w:sz w:val="24"/>
        </w:rPr>
        <w:t xml:space="preserve"> なので、</w:t>
      </w:r>
      <w:r>
        <w:rPr>
          <w:color w:val="0070C0"/>
          <w:sz w:val="24"/>
        </w:rPr>
        <w:t>二番</w:t>
      </w:r>
      <w:r>
        <w:rPr>
          <w:color w:val="C00000"/>
          <w:sz w:val="24"/>
        </w:rPr>
        <w:t>(にばん)</w:t>
      </w:r>
      <w:r>
        <w:rPr>
          <w:sz w:val="24"/>
        </w:rPr>
        <w:t xml:space="preserve"> </w:t>
      </w:r>
      <w:r>
        <w:rPr>
          <w:color w:val="0070C0"/>
          <w:sz w:val="24"/>
        </w:rPr>
        <w:t>目</w:t>
      </w:r>
      <w:r>
        <w:rPr>
          <w:color w:val="C00000"/>
          <w:sz w:val="24"/>
        </w:rPr>
        <w:t>(め)</w:t>
      </w:r>
      <w:r>
        <w:rPr>
          <w:sz w:val="24"/>
        </w:rPr>
        <w:t xml:space="preserve"> で </w:t>
      </w:r>
      <w:r>
        <w:rPr>
          <w:color w:val="0070C0"/>
          <w:sz w:val="24"/>
        </w:rPr>
        <w:t>我慢</w:t>
      </w:r>
      <w:r>
        <w:rPr>
          <w:color w:val="C00000"/>
          <w:sz w:val="24"/>
        </w:rPr>
        <w:t>(がまん)</w:t>
      </w:r>
      <w:r>
        <w:rPr>
          <w:sz w:val="24"/>
        </w:rPr>
        <w:t xml:space="preserve"> する </w:t>
      </w:r>
      <w:r>
        <w:rPr>
          <w:color w:val="0070C0"/>
          <w:sz w:val="24"/>
        </w:rPr>
        <w:t>必要</w:t>
      </w:r>
      <w:r>
        <w:rPr>
          <w:color w:val="C00000"/>
          <w:sz w:val="24"/>
        </w:rPr>
        <w:t>(ひつよう)</w:t>
      </w:r>
      <w:r>
        <w:rPr>
          <w:sz w:val="24"/>
        </w:rPr>
        <w:t xml:space="preserve"> は ありません。</w:t>
      </w:r>
      <w:r>
        <w:rPr>
          <w:color w:val="0070C0"/>
          <w:sz w:val="24"/>
        </w:rPr>
        <w:t>田舎</w:t>
      </w:r>
      <w:r>
        <w:rPr>
          <w:color w:val="C00000"/>
          <w:sz w:val="24"/>
        </w:rPr>
        <w:t>(いなか)</w:t>
      </w:r>
      <w:r>
        <w:rPr>
          <w:sz w:val="24"/>
        </w:rPr>
        <w:t xml:space="preserve"> の </w:t>
      </w:r>
      <w:r>
        <w:rPr>
          <w:color w:val="0070C0"/>
          <w:sz w:val="24"/>
        </w:rPr>
        <w:t>人</w:t>
      </w:r>
      <w:r>
        <w:rPr>
          <w:color w:val="C00000"/>
          <w:sz w:val="24"/>
        </w:rPr>
        <w:t>(ひと)</w:t>
      </w:r>
      <w:r>
        <w:rPr>
          <w:sz w:val="24"/>
        </w:rPr>
        <w:t xml:space="preserve"> は </w:t>
      </w:r>
      <w:r>
        <w:rPr>
          <w:color w:val="0070C0"/>
          <w:sz w:val="24"/>
        </w:rPr>
        <w:t>都会</w:t>
      </w:r>
      <w:r>
        <w:rPr>
          <w:color w:val="C00000"/>
          <w:sz w:val="24"/>
        </w:rPr>
        <w:t>(とかい)</w:t>
      </w:r>
      <w:r>
        <w:rPr>
          <w:sz w:val="24"/>
        </w:rPr>
        <w:t xml:space="preserve"> で </w:t>
      </w:r>
      <w:r>
        <w:rPr>
          <w:color w:val="0070C0"/>
          <w:sz w:val="24"/>
        </w:rPr>
        <w:t>買</w:t>
      </w:r>
      <w:r>
        <w:rPr>
          <w:color w:val="C00000"/>
          <w:sz w:val="24"/>
        </w:rPr>
        <w:t>(か)</w:t>
      </w:r>
      <w:r>
        <w:rPr>
          <w:sz w:val="24"/>
        </w:rPr>
        <w:t>い</w:t>
      </w:r>
      <w:r>
        <w:rPr>
          <w:color w:val="0070C0"/>
          <w:sz w:val="24"/>
        </w:rPr>
        <w:t>物</w:t>
      </w:r>
      <w:r>
        <w:rPr>
          <w:color w:val="C00000"/>
          <w:sz w:val="24"/>
        </w:rPr>
        <w:t>(もの)</w:t>
      </w:r>
      <w:r>
        <w:rPr>
          <w:sz w:val="24"/>
        </w:rPr>
        <w:t xml:space="preserve"> する と </w:t>
      </w:r>
      <w:r>
        <w:rPr>
          <w:color w:val="0070C0"/>
          <w:sz w:val="24"/>
        </w:rPr>
        <w:t>興奮</w:t>
      </w:r>
      <w:r>
        <w:rPr>
          <w:color w:val="C00000"/>
          <w:sz w:val="24"/>
        </w:rPr>
        <w:t>(こうふん)</w:t>
      </w:r>
      <w:r>
        <w:rPr>
          <w:sz w:val="24"/>
        </w:rPr>
        <w:t xml:space="preserve"> して、</w:t>
      </w:r>
      <w:r>
        <w:rPr>
          <w:color w:val="0070C0"/>
          <w:sz w:val="24"/>
        </w:rPr>
        <w:t>運</w:t>
      </w:r>
      <w:r>
        <w:rPr>
          <w:color w:val="C00000"/>
          <w:sz w:val="24"/>
        </w:rPr>
        <w:t>(はこ)</w:t>
      </w:r>
      <w:r>
        <w:rPr>
          <w:sz w:val="24"/>
        </w:rPr>
        <w:t xml:space="preserve">べる </w:t>
      </w:r>
      <w:r>
        <w:rPr>
          <w:color w:val="0070C0"/>
          <w:sz w:val="24"/>
        </w:rPr>
        <w:t>限</w:t>
      </w:r>
      <w:r>
        <w:rPr>
          <w:color w:val="C00000"/>
          <w:sz w:val="24"/>
        </w:rPr>
        <w:t>(かぎ)</w:t>
      </w:r>
      <w:r>
        <w:rPr>
          <w:sz w:val="24"/>
        </w:rPr>
        <w:t xml:space="preserve"> り の </w:t>
      </w:r>
      <w:r>
        <w:rPr>
          <w:color w:val="0070C0"/>
          <w:sz w:val="24"/>
        </w:rPr>
        <w:t>生活</w:t>
      </w:r>
      <w:r>
        <w:rPr>
          <w:color w:val="C00000"/>
          <w:sz w:val="24"/>
        </w:rPr>
        <w:t>(せいかつ)</w:t>
      </w:r>
      <w:r>
        <w:rPr>
          <w:sz w:val="24"/>
        </w:rPr>
        <w:t xml:space="preserve"> </w:t>
      </w:r>
      <w:r>
        <w:rPr>
          <w:color w:val="0070C0"/>
          <w:sz w:val="24"/>
        </w:rPr>
        <w:t>必需品</w:t>
      </w:r>
      <w:r>
        <w:rPr>
          <w:color w:val="C00000"/>
          <w:sz w:val="24"/>
        </w:rPr>
        <w:t>(ひつじゅひん)</w:t>
      </w:r>
      <w:r>
        <w:rPr>
          <w:sz w:val="24"/>
        </w:rPr>
        <w:t xml:space="preserve"> を </w:t>
      </w:r>
      <w:r>
        <w:rPr>
          <w:color w:val="0070C0"/>
          <w:sz w:val="24"/>
        </w:rPr>
        <w:t>抱</w:t>
      </w:r>
      <w:r>
        <w:rPr>
          <w:color w:val="C00000"/>
          <w:sz w:val="24"/>
        </w:rPr>
        <w:t>(かか)</w:t>
      </w:r>
      <w:r>
        <w:rPr>
          <w:sz w:val="24"/>
        </w:rPr>
        <w:t xml:space="preserve">えて </w:t>
      </w:r>
      <w:r>
        <w:rPr>
          <w:color w:val="0070C0"/>
          <w:sz w:val="24"/>
        </w:rPr>
        <w:t>家</w:t>
      </w:r>
      <w:r>
        <w:rPr>
          <w:color w:val="C00000"/>
          <w:sz w:val="24"/>
        </w:rPr>
        <w:t>(いえ)</w:t>
      </w:r>
      <w:r>
        <w:rPr>
          <w:sz w:val="24"/>
        </w:rPr>
        <w:t xml:space="preserve"> に </w:t>
      </w:r>
      <w:r>
        <w:rPr>
          <w:color w:val="0070C0"/>
          <w:sz w:val="24"/>
        </w:rPr>
        <w:t>戻</w:t>
      </w:r>
      <w:r>
        <w:rPr>
          <w:color w:val="C00000"/>
          <w:sz w:val="24"/>
        </w:rPr>
        <w:t>(もど)</w:t>
      </w:r>
      <w:r>
        <w:rPr>
          <w:sz w:val="24"/>
        </w:rPr>
        <w:t xml:space="preserve">って </w:t>
      </w:r>
      <w:r>
        <w:rPr>
          <w:color w:val="0070C0"/>
          <w:sz w:val="24"/>
        </w:rPr>
        <w:t>来</w:t>
      </w:r>
      <w:r>
        <w:rPr>
          <w:color w:val="C00000"/>
          <w:sz w:val="24"/>
        </w:rPr>
        <w:t>(き)</w:t>
      </w:r>
      <w:r>
        <w:rPr>
          <w:sz w:val="24"/>
        </w:rPr>
        <w:t>ます。</w:t>
      </w:r>
      <w:r>
        <w:rPr>
          <w:color w:val="0070C0"/>
          <w:sz w:val="24"/>
        </w:rPr>
        <w:t>都会</w:t>
      </w:r>
      <w:r>
        <w:rPr>
          <w:color w:val="C00000"/>
          <w:sz w:val="24"/>
        </w:rPr>
        <w:t>(とかい)</w:t>
      </w:r>
      <w:r>
        <w:rPr>
          <w:sz w:val="24"/>
        </w:rPr>
        <w:t xml:space="preserve"> に も </w:t>
      </w:r>
      <w:r>
        <w:rPr>
          <w:color w:val="0070C0"/>
          <w:sz w:val="24"/>
        </w:rPr>
        <w:t>美</w:t>
      </w:r>
      <w:r>
        <w:rPr>
          <w:color w:val="C00000"/>
          <w:sz w:val="24"/>
        </w:rPr>
        <w:t>(うつく)</w:t>
      </w:r>
      <w:r>
        <w:rPr>
          <w:sz w:val="24"/>
        </w:rPr>
        <w:t xml:space="preserve">しい </w:t>
      </w:r>
      <w:r>
        <w:rPr>
          <w:color w:val="0070C0"/>
          <w:sz w:val="24"/>
        </w:rPr>
        <w:t>瞬間</w:t>
      </w:r>
      <w:r>
        <w:rPr>
          <w:color w:val="C00000"/>
          <w:sz w:val="24"/>
        </w:rPr>
        <w:t>(しゅんかん)</w:t>
      </w:r>
      <w:r>
        <w:rPr>
          <w:sz w:val="24"/>
        </w:rPr>
        <w:t xml:space="preserve"> が ない わけ で は ありません。</w:t>
      </w:r>
      <w:r>
        <w:rPr>
          <w:color w:val="0070C0"/>
          <w:sz w:val="24"/>
        </w:rPr>
        <w:t>寒</w:t>
      </w:r>
      <w:r>
        <w:rPr>
          <w:color w:val="C00000"/>
          <w:sz w:val="24"/>
        </w:rPr>
        <w:t>(さむ)</w:t>
      </w:r>
      <w:r>
        <w:rPr>
          <w:sz w:val="24"/>
        </w:rPr>
        <w:t xml:space="preserve">く </w:t>
      </w:r>
      <w:r>
        <w:rPr>
          <w:color w:val="0070C0"/>
          <w:sz w:val="24"/>
        </w:rPr>
        <w:t>雨</w:t>
      </w:r>
      <w:r>
        <w:rPr>
          <w:color w:val="C00000"/>
          <w:sz w:val="24"/>
        </w:rPr>
        <w:t>(あめ)</w:t>
      </w:r>
      <w:r>
        <w:rPr>
          <w:sz w:val="24"/>
        </w:rPr>
        <w:t xml:space="preserve"> の </w:t>
      </w:r>
      <w:r>
        <w:rPr>
          <w:color w:val="0070C0"/>
          <w:sz w:val="24"/>
        </w:rPr>
        <w:t>降</w:t>
      </w:r>
      <w:r>
        <w:rPr>
          <w:color w:val="C00000"/>
          <w:sz w:val="24"/>
        </w:rPr>
        <w:t>(ふ)</w:t>
      </w:r>
      <w:r>
        <w:rPr>
          <w:sz w:val="24"/>
        </w:rPr>
        <w:t xml:space="preserve">る </w:t>
      </w:r>
      <w:r>
        <w:rPr>
          <w:color w:val="0070C0"/>
          <w:sz w:val="24"/>
        </w:rPr>
        <w:t>冬</w:t>
      </w:r>
      <w:r>
        <w:rPr>
          <w:color w:val="C00000"/>
          <w:sz w:val="24"/>
        </w:rPr>
        <w:t>(ふゆ)</w:t>
      </w:r>
      <w:r>
        <w:rPr>
          <w:sz w:val="24"/>
        </w:rPr>
        <w:t xml:space="preserve"> の </w:t>
      </w:r>
      <w:r>
        <w:rPr>
          <w:color w:val="0070C0"/>
          <w:sz w:val="24"/>
        </w:rPr>
        <w:t>夜</w:t>
      </w:r>
      <w:r>
        <w:rPr>
          <w:color w:val="C00000"/>
          <w:sz w:val="24"/>
        </w:rPr>
        <w:t>(よる)</w:t>
      </w:r>
      <w:r>
        <w:rPr>
          <w:sz w:val="24"/>
        </w:rPr>
        <w:t xml:space="preserve"> に、</w:t>
      </w:r>
      <w:r>
        <w:rPr>
          <w:color w:val="0070C0"/>
          <w:sz w:val="24"/>
        </w:rPr>
        <w:t>広告</w:t>
      </w:r>
      <w:r>
        <w:rPr>
          <w:color w:val="C00000"/>
          <w:sz w:val="24"/>
        </w:rPr>
        <w:t>(こうこく)</w:t>
      </w:r>
      <w:r>
        <w:rPr>
          <w:sz w:val="24"/>
        </w:rPr>
        <w:t xml:space="preserve"> が </w:t>
      </w:r>
      <w:r>
        <w:rPr>
          <w:color w:val="0070C0"/>
          <w:sz w:val="24"/>
        </w:rPr>
        <w:t>放</w:t>
      </w:r>
      <w:r>
        <w:rPr>
          <w:color w:val="C00000"/>
          <w:sz w:val="24"/>
        </w:rPr>
        <w:t>(はな)</w:t>
      </w:r>
      <w:r>
        <w:rPr>
          <w:sz w:val="24"/>
        </w:rPr>
        <w:t xml:space="preserve">つ </w:t>
      </w:r>
      <w:r>
        <w:rPr>
          <w:color w:val="0070C0"/>
          <w:sz w:val="24"/>
        </w:rPr>
        <w:t>暖</w:t>
      </w:r>
      <w:r>
        <w:rPr>
          <w:color w:val="C00000"/>
          <w:sz w:val="24"/>
        </w:rPr>
        <w:t>(あたた)</w:t>
      </w:r>
      <w:r>
        <w:rPr>
          <w:sz w:val="24"/>
        </w:rPr>
        <w:t xml:space="preserve">かい </w:t>
      </w:r>
      <w:r>
        <w:rPr>
          <w:color w:val="0070C0"/>
          <w:sz w:val="24"/>
        </w:rPr>
        <w:t>光</w:t>
      </w:r>
      <w:r>
        <w:rPr>
          <w:color w:val="C00000"/>
          <w:sz w:val="24"/>
        </w:rPr>
        <w:t>(ひかり)</w:t>
      </w:r>
      <w:r>
        <w:rPr>
          <w:sz w:val="24"/>
        </w:rPr>
        <w:t xml:space="preserve"> に は </w:t>
      </w:r>
      <w:r>
        <w:rPr>
          <w:color w:val="0070C0"/>
          <w:sz w:val="24"/>
        </w:rPr>
        <w:t>慰</w:t>
      </w:r>
      <w:r>
        <w:rPr>
          <w:color w:val="C00000"/>
          <w:sz w:val="24"/>
        </w:rPr>
        <w:t>(なぐさ)</w:t>
      </w:r>
      <w:r>
        <w:rPr>
          <w:sz w:val="24"/>
        </w:rPr>
        <w:t>め が あります。</w:t>
      </w:r>
      <w:r>
        <w:rPr>
          <w:color w:val="0070C0"/>
          <w:sz w:val="24"/>
        </w:rPr>
        <w:t>毎日</w:t>
      </w:r>
      <w:r>
        <w:rPr>
          <w:color w:val="C00000"/>
          <w:sz w:val="24"/>
        </w:rPr>
        <w:t>(まいにち)</w:t>
      </w:r>
      <w:r>
        <w:rPr>
          <w:sz w:val="24"/>
        </w:rPr>
        <w:t xml:space="preserve"> </w:t>
      </w:r>
      <w:r>
        <w:rPr>
          <w:color w:val="0070C0"/>
          <w:sz w:val="24"/>
        </w:rPr>
        <w:t>通勤</w:t>
      </w:r>
      <w:r>
        <w:rPr>
          <w:color w:val="C00000"/>
          <w:sz w:val="24"/>
        </w:rPr>
        <w:t>(つうきん)</w:t>
      </w:r>
      <w:r>
        <w:rPr>
          <w:sz w:val="24"/>
        </w:rPr>
        <w:t xml:space="preserve"> して いる </w:t>
      </w:r>
      <w:r>
        <w:rPr>
          <w:color w:val="0070C0"/>
          <w:sz w:val="24"/>
        </w:rPr>
        <w:t>何千人</w:t>
      </w:r>
      <w:r>
        <w:rPr>
          <w:color w:val="C00000"/>
          <w:sz w:val="24"/>
        </w:rPr>
        <w:t>(なんぜんにん)</w:t>
      </w:r>
      <w:r>
        <w:rPr>
          <w:sz w:val="24"/>
        </w:rPr>
        <w:t xml:space="preserve"> もの </w:t>
      </w:r>
      <w:r>
        <w:rPr>
          <w:color w:val="0070C0"/>
          <w:sz w:val="24"/>
        </w:rPr>
        <w:t>人</w:t>
      </w:r>
      <w:r>
        <w:rPr>
          <w:color w:val="C00000"/>
          <w:sz w:val="24"/>
        </w:rPr>
        <w:t>(ひと)</w:t>
      </w:r>
      <w:r>
        <w:rPr>
          <w:sz w:val="24"/>
        </w:rPr>
        <w:t xml:space="preserve"> が </w:t>
      </w:r>
      <w:r>
        <w:rPr>
          <w:color w:val="0070C0"/>
          <w:sz w:val="24"/>
        </w:rPr>
        <w:t>田舎</w:t>
      </w:r>
      <w:r>
        <w:rPr>
          <w:color w:val="C00000"/>
          <w:sz w:val="24"/>
        </w:rPr>
        <w:t>(いなか)</w:t>
      </w:r>
      <w:r>
        <w:rPr>
          <w:sz w:val="24"/>
        </w:rPr>
        <w:t xml:space="preserve"> の </w:t>
      </w:r>
      <w:r>
        <w:rPr>
          <w:color w:val="0070C0"/>
          <w:sz w:val="24"/>
        </w:rPr>
        <w:t>家</w:t>
      </w:r>
      <w:r>
        <w:rPr>
          <w:color w:val="C00000"/>
          <w:sz w:val="24"/>
        </w:rPr>
        <w:t>(いえ)</w:t>
      </w:r>
      <w:r>
        <w:rPr>
          <w:sz w:val="24"/>
        </w:rPr>
        <w:t xml:space="preserve"> に いる </w:t>
      </w:r>
      <w:r>
        <w:rPr>
          <w:color w:val="0070C0"/>
          <w:sz w:val="24"/>
        </w:rPr>
        <w:t>週末</w:t>
      </w:r>
      <w:r>
        <w:rPr>
          <w:color w:val="C00000"/>
          <w:sz w:val="24"/>
        </w:rPr>
        <w:t>(しゅうまつ)</w:t>
      </w:r>
      <w:r>
        <w:rPr>
          <w:sz w:val="24"/>
        </w:rPr>
        <w:t xml:space="preserve"> の </w:t>
      </w:r>
      <w:r>
        <w:rPr>
          <w:color w:val="0070C0"/>
          <w:sz w:val="24"/>
        </w:rPr>
        <w:t>人気</w:t>
      </w:r>
      <w:r>
        <w:rPr>
          <w:color w:val="C00000"/>
          <w:sz w:val="24"/>
        </w:rPr>
        <w:t>(ひとけ)</w:t>
      </w:r>
      <w:r>
        <w:rPr>
          <w:sz w:val="24"/>
        </w:rPr>
        <w:t xml:space="preserve"> の ない </w:t>
      </w:r>
      <w:r>
        <w:rPr>
          <w:color w:val="0070C0"/>
          <w:sz w:val="24"/>
        </w:rPr>
        <w:t>都会</w:t>
      </w:r>
      <w:r>
        <w:rPr>
          <w:color w:val="C00000"/>
          <w:sz w:val="24"/>
        </w:rPr>
        <w:t>(とかい)</w:t>
      </w:r>
      <w:r>
        <w:rPr>
          <w:sz w:val="24"/>
        </w:rPr>
        <w:t xml:space="preserve"> の </w:t>
      </w:r>
      <w:r>
        <w:rPr>
          <w:color w:val="0070C0"/>
          <w:sz w:val="24"/>
        </w:rPr>
        <w:t>通</w:t>
      </w:r>
      <w:r>
        <w:rPr>
          <w:color w:val="C00000"/>
          <w:sz w:val="24"/>
        </w:rPr>
        <w:t>(とお)</w:t>
      </w:r>
      <w:r>
        <w:rPr>
          <w:sz w:val="24"/>
        </w:rPr>
        <w:t xml:space="preserve">り に </w:t>
      </w:r>
      <w:r>
        <w:rPr>
          <w:color w:val="0070C0"/>
          <w:sz w:val="24"/>
        </w:rPr>
        <w:t>訪</w:t>
      </w:r>
      <w:r>
        <w:rPr>
          <w:color w:val="C00000"/>
          <w:sz w:val="24"/>
        </w:rPr>
        <w:t>(おとず)</w:t>
      </w:r>
      <w:r>
        <w:rPr>
          <w:sz w:val="24"/>
        </w:rPr>
        <w:t xml:space="preserve">れる </w:t>
      </w:r>
      <w:r>
        <w:rPr>
          <w:color w:val="0070C0"/>
          <w:sz w:val="24"/>
        </w:rPr>
        <w:t>平和</w:t>
      </w:r>
      <w:r>
        <w:rPr>
          <w:color w:val="C00000"/>
          <w:sz w:val="24"/>
        </w:rPr>
        <w:t>(へいわ)</w:t>
      </w:r>
      <w:r>
        <w:rPr>
          <w:sz w:val="24"/>
        </w:rPr>
        <w:t xml:space="preserve"> ほど </w:t>
      </w:r>
      <w:r>
        <w:rPr>
          <w:color w:val="0070C0"/>
          <w:sz w:val="24"/>
        </w:rPr>
        <w:t>印象的</w:t>
      </w:r>
      <w:r>
        <w:rPr>
          <w:color w:val="C00000"/>
          <w:sz w:val="24"/>
        </w:rPr>
        <w:t>(いんしょうてき)</w:t>
      </w:r>
      <w:r>
        <w:rPr>
          <w:sz w:val="24"/>
        </w:rPr>
        <w:t xml:space="preserve"> な もの は ほとんど ありません。これら </w:t>
      </w:r>
      <w:r>
        <w:rPr>
          <w:color w:val="0070C0"/>
          <w:sz w:val="24"/>
        </w:rPr>
        <w:t>全</w:t>
      </w:r>
      <w:r>
        <w:rPr>
          <w:color w:val="C00000"/>
          <w:sz w:val="24"/>
        </w:rPr>
        <w:t>(すべ)</w:t>
      </w:r>
      <w:r>
        <w:rPr>
          <w:sz w:val="24"/>
        </w:rPr>
        <w:t xml:space="preserve">て を </w:t>
      </w:r>
      <w:r>
        <w:rPr>
          <w:color w:val="0070C0"/>
          <w:sz w:val="24"/>
        </w:rPr>
        <w:t>高</w:t>
      </w:r>
      <w:r>
        <w:rPr>
          <w:color w:val="C00000"/>
          <w:sz w:val="24"/>
        </w:rPr>
        <w:t>(たか)</w:t>
      </w:r>
      <w:r>
        <w:rPr>
          <w:sz w:val="24"/>
        </w:rPr>
        <w:t xml:space="preserve">く </w:t>
      </w:r>
      <w:r>
        <w:rPr>
          <w:color w:val="0070C0"/>
          <w:sz w:val="24"/>
        </w:rPr>
        <w:t>評価</w:t>
      </w:r>
      <w:r>
        <w:rPr>
          <w:color w:val="C00000"/>
          <w:sz w:val="24"/>
        </w:rPr>
        <w:t>(ひょうか)</w:t>
      </w:r>
      <w:r>
        <w:rPr>
          <w:sz w:val="24"/>
        </w:rPr>
        <w:t xml:space="preserve"> する </w:t>
      </w:r>
      <w:r>
        <w:rPr>
          <w:color w:val="0070C0"/>
          <w:sz w:val="24"/>
        </w:rPr>
        <w:t>都会</w:t>
      </w:r>
      <w:r>
        <w:rPr>
          <w:color w:val="C00000"/>
          <w:sz w:val="24"/>
        </w:rPr>
        <w:t>(とかい)</w:t>
      </w:r>
      <w:r>
        <w:rPr>
          <w:sz w:val="24"/>
        </w:rPr>
        <w:t xml:space="preserve"> の </w:t>
      </w:r>
      <w:r>
        <w:rPr>
          <w:color w:val="0070C0"/>
          <w:sz w:val="24"/>
        </w:rPr>
        <w:t>住人</w:t>
      </w:r>
      <w:r>
        <w:rPr>
          <w:color w:val="C00000"/>
          <w:sz w:val="24"/>
        </w:rPr>
        <w:t>(じゅうにん)</w:t>
      </w:r>
      <w:r>
        <w:rPr>
          <w:sz w:val="24"/>
        </w:rPr>
        <w:t xml:space="preserve"> が、なぜ </w:t>
      </w:r>
      <w:r>
        <w:rPr>
          <w:color w:val="0070C0"/>
          <w:sz w:val="24"/>
        </w:rPr>
        <w:t>田舎</w:t>
      </w:r>
      <w:r>
        <w:rPr>
          <w:color w:val="C00000"/>
          <w:sz w:val="24"/>
        </w:rPr>
        <w:t>(いなか)</w:t>
      </w:r>
      <w:r>
        <w:rPr>
          <w:sz w:val="24"/>
        </w:rPr>
        <w:t xml:space="preserve"> に </w:t>
      </w:r>
      <w:r>
        <w:rPr>
          <w:color w:val="0070C0"/>
          <w:sz w:val="24"/>
        </w:rPr>
        <w:t>住</w:t>
      </w:r>
      <w:r>
        <w:rPr>
          <w:color w:val="C00000"/>
          <w:sz w:val="24"/>
        </w:rPr>
        <w:t>(す)</w:t>
      </w:r>
      <w:r>
        <w:rPr>
          <w:sz w:val="24"/>
        </w:rPr>
        <w:t xml:space="preserve">みたい と </w:t>
      </w:r>
      <w:r>
        <w:rPr>
          <w:color w:val="0070C0"/>
          <w:sz w:val="24"/>
        </w:rPr>
        <w:t>頑</w:t>
      </w:r>
      <w:r>
        <w:rPr>
          <w:color w:val="C00000"/>
          <w:sz w:val="24"/>
        </w:rPr>
        <w:t>(かたく)</w:t>
      </w:r>
      <w:r>
        <w:rPr>
          <w:sz w:val="24"/>
        </w:rPr>
        <w:t xml:space="preserve">な に </w:t>
      </w:r>
      <w:r>
        <w:rPr>
          <w:color w:val="0070C0"/>
          <w:sz w:val="24"/>
        </w:rPr>
        <w:t>主張</w:t>
      </w:r>
      <w:r>
        <w:rPr>
          <w:color w:val="C00000"/>
          <w:sz w:val="24"/>
        </w:rPr>
        <w:t>(しゅちょう)</w:t>
      </w:r>
      <w:r>
        <w:rPr>
          <w:sz w:val="24"/>
        </w:rPr>
        <w:t xml:space="preserve"> する の か は、</w:t>
      </w:r>
      <w:r>
        <w:rPr>
          <w:color w:val="0070C0"/>
          <w:sz w:val="24"/>
        </w:rPr>
        <w:t>私</w:t>
      </w:r>
      <w:r>
        <w:rPr>
          <w:color w:val="C00000"/>
          <w:sz w:val="24"/>
        </w:rPr>
        <w:t>(わたし)</w:t>
      </w:r>
      <w:r>
        <w:rPr>
          <w:sz w:val="24"/>
        </w:rPr>
        <w:t xml:space="preserve"> に とって ずっと </w:t>
      </w:r>
      <w:r>
        <w:rPr>
          <w:color w:val="0070C0"/>
          <w:sz w:val="24"/>
        </w:rPr>
        <w:t>謎</w:t>
      </w:r>
      <w:r>
        <w:rPr>
          <w:color w:val="C00000"/>
          <w:sz w:val="24"/>
        </w:rPr>
        <w:t>(なぞ)</w:t>
      </w:r>
      <w:r>
        <w:rPr>
          <w:sz w:val="24"/>
        </w:rPr>
        <w:t xml:space="preserve"> です。</w:t>
      </w:r>
    </w:p>
    <w:p>
      <w:pPr>
        <w:pStyle w:val="Heading2"/>
      </w:pPr>
      <w:r>
        <w:rPr>
          <w:b/>
          <w:color w:val="555555"/>
          <w:sz w:val="26"/>
        </w:rPr>
        <w:t>한국어</w:t>
      </w:r>
    </w:p>
    <w:p>
      <w:r>
        <w:rPr>
          <w:sz w:val="22"/>
        </w:rPr>
        <w:t>시골의 조용한 생활은 나에게 전혀 매력적으로 느껴진 적이 없다. 도시에서 태어나 도시에서 자란 나는, 시골이란 기차 창문 너머로 바라보는 것, 또는 주말에 가끔 찾아가는 것 정도로 여겨 왔다. 내 친구들 대부분은 도시에 살고 있는데도, 시골 이야기만 나오면 금세 황홀경에 빠진다. 그들은 평화로운 생활의 미덕을 칭송하지만, 실제로 시골에 살러 간 것은 그중 단 한 명뿐이었고, 그는 6개월도 채 안 되어 도시로 돌아왔다. 그런데도 그는 여전히 시골 생활이 어쩐지 도시 생활보다 우월하다는 환상 속에서 살고 있다. 그는 늘 정겨운 사람들, 맑은 공기, 자연과의 가까움, 그리고 여유로운 삶의 속도에 대해 이야기한다. 그의 말에 따르면, 첫 닭 울음소리, 새벽녘 새들의 지저귐, 나무와 목초지에 반짝이는 떠오르는 해의 광경에 견줄 만한 것은 아무것도 없다는 것이다. 그러나 이 목가적인 전원 풍경은 전체의 일부분에 불과하다. 내 친구는, 지역 영화관을 가끔 찾는 것 — 사실상 유일한 오락거리 — 으로만 끊기는, 길고 친구도 없는 겨울밤에 대해서는 언급하지 않는다. 가게에 진열된 상품 선택의 빈약함이나, 매일 출근하기 위해 시골에서 도시로 이동해야 하는 불운한 사람들에 대해서도 아무 말이 없다. 사람들이 시골에 산다는 의심스러운 특권을 위해 매일 네 시간의 이동을 견딜 마음을 갖는 이유는 내 이해를 넘어선다. 그들이 본래 속해 있어야 할 도시에 사는 길을 택한다면, 이만큼의 고생과 비용에서 벗어날 수 있을 텐데 말이다.</w:t>
      </w:r>
    </w:p>
    <w:p>
      <w:r>
        <w:rPr>
          <w:sz w:val="22"/>
        </w:rPr>
        <w:t>시골의 몇 안 되는 목가적인 즐거움 없이 지낼 수 있다면, 도시는 인생이 줄 수 있는 최고의 것을 당신에게 제공해 준다는 사실을 알게 될 것이다. 친구를 만나기 위해 몇 마일이나 이동할 필요가 없다. 그들은 반드시 가까이에 살고 있어서, 언제든 가벼운 담소나 저녁의 오락을 위해 곁에 있다. 시골에 사는 내 지인들 중 일부는 특별한 호사로서 일 년에 한두 번, 극장에 가기 위해 도시로 온다. 그들에게 이것은 상당한 계획이 필요한 큰일이다. 연극이 끝나갈 무렵이면, 그들은 집으로 가는 마지막 기차를 탈 수 있을지 걱정한다. 도시 거주자는 이런 종류의 불안을 결코 경험하지 않는다. 최신 전시회, 영화, 연극은 버스로 조금만 타고 가면 닿을 거리에 있다. 쇼핑 역시 언제나 즐겁다. 종류가 풍부해서, 차선책으로 만족할 필요가 없다. 시골 사람은 도시에서 쇼핑을 하면 흥분하여, 들고 갈 수 있는 한 많은 생활필수품을 안고 비틀거리며 집으로 돌아온다. 도시에도 아름다운 순간이 없는 것은 아니다. 춥고 비 내리는 겨울밤에 광고가 내뿜는 따뜻한 빛에는 위안이 있다. 매일 출근하는 수천 명의 사람들이 시골 집에 들어가 있는 주말, 인적 없는 도시 거리에 내려앉는 평화만큼 인상적인 것은 거의 없다. 이 모든 것을 높이 평가하는 도시 거주자들이 왜 시골에 살고 싶다고 완고하게 주장하는지는, 나에게는 줄곧 수수께끼였다.</w:t>
      </w:r>
    </w:p>
    <w:p>
      <w:pPr>
        <w:pStyle w:val="Normal"/>
      </w:pPr>
    </w:p>
    <w:p>
      <w:pPr>
        <w:pStyle w:val="Heading1"/>
      </w:pPr>
      <w:r>
        <w:rPr>
          <w:b/>
          <w:color w:val="1F4E79"/>
          <w:sz w:val="30"/>
        </w:rPr>
        <w:t>第42課　Modern cavemen　/　現代(げんだい) の 洞窟人(どうくつじん)　/　현대의 동굴인</w:t>
      </w:r>
    </w:p>
    <w:p>
      <w:pPr>
        <w:pStyle w:val="Heading2"/>
      </w:pPr>
      <w:r>
        <w:rPr>
          <w:b/>
          <w:color w:val="555555"/>
          <w:sz w:val="26"/>
        </w:rPr>
        <w:t>English</w:t>
      </w:r>
    </w:p>
    <w:p>
      <w:pPr>
        <w:pStyle w:val="Normal"/>
      </w:pPr>
      <w:r>
        <w:rPr>
          <w:sz w:val="24"/>
        </w:rPr>
        <w:t>Cave exploration, or potholing, as it has come to be known, is a relatively new sport. Perhaps it is the desire for solitude or the chance of making an unexpected discovery that lures men down to the depths of the earth. It is impossible to give a satisfactory explanation for a potholer's motives. For him, caves have the same peculiar fascination which high mountains have for the climber. They arouse instincts which can only be dimly understood.</w:t>
      </w:r>
    </w:p>
    <w:p>
      <w:pPr>
        <w:pStyle w:val="Normal"/>
      </w:pPr>
      <w:r>
        <w:rPr>
          <w:sz w:val="24"/>
        </w:rPr>
        <w:t>Exploring really deep caves is not a task for the Sunday afternoon rambler. Such undertakings require the precise planning and foresight of military operations. It can take as long as eight days to rig up rope ladders and to establish supply bases before a descent can be made into a very deep cave. Precautions of this sort are necessary, for it is impossible to foretell the exact nature of the difficulties which will confront the potholer. The deepest known cave in the world is the Gouffre Berger near Grenoble. It extends to a depth of 3,723 feet. This immense chasm has been formed by an underground stream which has tunneled a course through a flaw in the rocks. The entrance to the cave is on a plateau in the Dauphiné Alps. As it is only six feet across, it is barely noticeable. The cave might never have been discovered had not the entrance been spotted by the distinguished French potholer, Berger. Since its discovery, it has become a sort of potholers' Everest. Though a number of descents have been made, much of it still remains to be explored.</w:t>
      </w:r>
    </w:p>
    <w:p>
      <w:pPr>
        <w:pStyle w:val="Normal"/>
      </w:pPr>
      <w:r>
        <w:rPr>
          <w:sz w:val="24"/>
        </w:rPr>
        <w:t>A team of potholers recently went down the Gouffre Berger. After entering the narrow gap on the plateau, they climbed down the steep sides of the cave until they came to a narrow corridor. They had to edge their way along this, sometimes wading across shallow streams, or swimming across deep pools. Suddenly they came to a waterfall which dropped into an underground lake at the bottom of the cave. They plunged into the lake, and after loading their gear on an inflatable rubber dinghy, let the current carry them to the other side. To protect themselves from the icy water, they had to wear special rubber suits. At the far end of the lake, they came to huge piles of rubble which had been washed up by the water. In this part of the cave, they could hear an insistent booming sound which they found was caused by a small waterspout shooting down into a pool from the roof of the cave. Squeezing through a cleft in the rocks, the potholers arrived at an enormous cavern, the size of a huge concert hall. After switching on powerful arc lights, they saw great stalagmites -- some of them over forty feet high -- rising up like tree trunks to meet the stalactites suspended from the roof. Round about, piles of limestone glistened in all the colours of the rainbow. In the eerie silence of the cavern, the only sound that could be heard was made by water which dripped continuously from the high dome above them.</w:t>
      </w:r>
    </w:p>
    <w:p>
      <w:pPr>
        <w:pStyle w:val="Heading2"/>
      </w:pPr>
      <w:r>
        <w:rPr>
          <w:b/>
          <w:color w:val="555555"/>
          <w:sz w:val="26"/>
        </w:rPr>
        <w:t>日本語(にほんご)</w:t>
      </w:r>
    </w:p>
    <w:p>
      <w:pPr>
        <w:pStyle w:val="Normal"/>
      </w:pPr>
      <w:r>
        <w:rPr>
          <w:color w:val="0070C0"/>
          <w:sz w:val="24"/>
        </w:rPr>
        <w:t>洞窟</w:t>
      </w:r>
      <w:r>
        <w:rPr>
          <w:color w:val="C00000"/>
          <w:sz w:val="24"/>
        </w:rPr>
        <w:t>(どうくつ)</w:t>
      </w:r>
      <w:r>
        <w:rPr>
          <w:sz w:val="24"/>
        </w:rPr>
        <w:t xml:space="preserve"> </w:t>
      </w:r>
      <w:r>
        <w:rPr>
          <w:color w:val="0070C0"/>
          <w:sz w:val="24"/>
        </w:rPr>
        <w:t>探検</w:t>
      </w:r>
      <w:r>
        <w:rPr>
          <w:color w:val="C00000"/>
          <w:sz w:val="24"/>
        </w:rPr>
        <w:t>(たんけん)</w:t>
      </w:r>
      <w:r>
        <w:rPr>
          <w:sz w:val="24"/>
        </w:rPr>
        <w:t xml:space="preserve">、または 「ポットホーリング」 と して </w:t>
      </w:r>
      <w:r>
        <w:rPr>
          <w:color w:val="0070C0"/>
          <w:sz w:val="24"/>
        </w:rPr>
        <w:t>知</w:t>
      </w:r>
      <w:r>
        <w:rPr>
          <w:color w:val="C00000"/>
          <w:sz w:val="24"/>
        </w:rPr>
        <w:t>(し)</w:t>
      </w:r>
      <w:r>
        <w:rPr>
          <w:sz w:val="24"/>
        </w:rPr>
        <w:t>られる よう に なった もの は、</w:t>
      </w:r>
      <w:r>
        <w:rPr>
          <w:color w:val="0070C0"/>
          <w:sz w:val="24"/>
        </w:rPr>
        <w:t>比較的</w:t>
      </w:r>
      <w:r>
        <w:rPr>
          <w:color w:val="C00000"/>
          <w:sz w:val="24"/>
        </w:rPr>
        <w:t>(ひかくてき)</w:t>
      </w:r>
      <w:r>
        <w:rPr>
          <w:sz w:val="24"/>
        </w:rPr>
        <w:t xml:space="preserve"> </w:t>
      </w:r>
      <w:r>
        <w:rPr>
          <w:color w:val="0070C0"/>
          <w:sz w:val="24"/>
        </w:rPr>
        <w:t>新</w:t>
      </w:r>
      <w:r>
        <w:rPr>
          <w:color w:val="C00000"/>
          <w:sz w:val="24"/>
        </w:rPr>
        <w:t>(あたら)</w:t>
      </w:r>
      <w:r>
        <w:rPr>
          <w:sz w:val="24"/>
        </w:rPr>
        <w:t>しい スポーツ です。</w:t>
      </w:r>
      <w:r>
        <w:rPr>
          <w:color w:val="0070C0"/>
          <w:sz w:val="24"/>
        </w:rPr>
        <w:t>孤独</w:t>
      </w:r>
      <w:r>
        <w:rPr>
          <w:color w:val="C00000"/>
          <w:sz w:val="24"/>
        </w:rPr>
        <w:t>(こどく)</w:t>
      </w:r>
      <w:r>
        <w:rPr>
          <w:sz w:val="24"/>
        </w:rPr>
        <w:t xml:space="preserve"> を </w:t>
      </w:r>
      <w:r>
        <w:rPr>
          <w:color w:val="0070C0"/>
          <w:sz w:val="24"/>
        </w:rPr>
        <w:t>求</w:t>
      </w:r>
      <w:r>
        <w:rPr>
          <w:color w:val="C00000"/>
          <w:sz w:val="24"/>
        </w:rPr>
        <w:t>(もと)</w:t>
      </w:r>
      <w:r>
        <w:rPr>
          <w:sz w:val="24"/>
        </w:rPr>
        <w:t xml:space="preserve">める </w:t>
      </w:r>
      <w:r>
        <w:rPr>
          <w:color w:val="0070C0"/>
          <w:sz w:val="24"/>
        </w:rPr>
        <w:t>願望</w:t>
      </w:r>
      <w:r>
        <w:rPr>
          <w:color w:val="C00000"/>
          <w:sz w:val="24"/>
        </w:rPr>
        <w:t>(がんぼう)</w:t>
      </w:r>
      <w:r>
        <w:rPr>
          <w:sz w:val="24"/>
        </w:rPr>
        <w:t xml:space="preserve">、または </w:t>
      </w:r>
      <w:r>
        <w:rPr>
          <w:color w:val="0070C0"/>
          <w:sz w:val="24"/>
        </w:rPr>
        <w:t>思</w:t>
      </w:r>
      <w:r>
        <w:rPr>
          <w:color w:val="C00000"/>
          <w:sz w:val="24"/>
        </w:rPr>
        <w:t>(おも)</w:t>
      </w:r>
      <w:r>
        <w:rPr>
          <w:sz w:val="24"/>
        </w:rPr>
        <w:t xml:space="preserve">いがけず </w:t>
      </w:r>
      <w:r>
        <w:rPr>
          <w:color w:val="0070C0"/>
          <w:sz w:val="24"/>
        </w:rPr>
        <w:t>発見</w:t>
      </w:r>
      <w:r>
        <w:rPr>
          <w:color w:val="C00000"/>
          <w:sz w:val="24"/>
        </w:rPr>
        <w:t>(はっけん)</w:t>
      </w:r>
      <w:r>
        <w:rPr>
          <w:sz w:val="24"/>
        </w:rPr>
        <w:t xml:space="preserve"> を する </w:t>
      </w:r>
      <w:r>
        <w:rPr>
          <w:color w:val="0070C0"/>
          <w:sz w:val="24"/>
        </w:rPr>
        <w:t>機会</w:t>
      </w:r>
      <w:r>
        <w:rPr>
          <w:color w:val="C00000"/>
          <w:sz w:val="24"/>
        </w:rPr>
        <w:t>(きかい)</w:t>
      </w:r>
      <w:r>
        <w:rPr>
          <w:sz w:val="24"/>
        </w:rPr>
        <w:t xml:space="preserve"> が、</w:t>
      </w:r>
      <w:r>
        <w:rPr>
          <w:color w:val="0070C0"/>
          <w:sz w:val="24"/>
        </w:rPr>
        <w:t>人</w:t>
      </w:r>
      <w:r>
        <w:rPr>
          <w:color w:val="C00000"/>
          <w:sz w:val="24"/>
        </w:rPr>
        <w:t>(ひと)</w:t>
      </w:r>
      <w:r>
        <w:rPr>
          <w:sz w:val="24"/>
        </w:rPr>
        <w:t xml:space="preserve"> を </w:t>
      </w:r>
      <w:r>
        <w:rPr>
          <w:color w:val="0070C0"/>
          <w:sz w:val="24"/>
        </w:rPr>
        <w:t>地中</w:t>
      </w:r>
      <w:r>
        <w:rPr>
          <w:color w:val="C00000"/>
          <w:sz w:val="24"/>
        </w:rPr>
        <w:t>(ちちゅう)</w:t>
      </w:r>
      <w:r>
        <w:rPr>
          <w:sz w:val="24"/>
        </w:rPr>
        <w:t xml:space="preserve"> </w:t>
      </w:r>
      <w:r>
        <w:rPr>
          <w:color w:val="0070C0"/>
          <w:sz w:val="24"/>
        </w:rPr>
        <w:t>深</w:t>
      </w:r>
      <w:r>
        <w:rPr>
          <w:color w:val="C00000"/>
          <w:sz w:val="24"/>
        </w:rPr>
        <w:t>(ふか)</w:t>
      </w:r>
      <w:r>
        <w:rPr>
          <w:sz w:val="24"/>
        </w:rPr>
        <w:t xml:space="preserve">く へ と </w:t>
      </w:r>
      <w:r>
        <w:rPr>
          <w:color w:val="0070C0"/>
          <w:sz w:val="24"/>
        </w:rPr>
        <w:t>誘</w:t>
      </w:r>
      <w:r>
        <w:rPr>
          <w:color w:val="C00000"/>
          <w:sz w:val="24"/>
        </w:rPr>
        <w:t>(いざな)</w:t>
      </w:r>
      <w:r>
        <w:rPr>
          <w:sz w:val="24"/>
        </w:rPr>
        <w:t xml:space="preserve">う の かも しれません。ポットホーラー の </w:t>
      </w:r>
      <w:r>
        <w:rPr>
          <w:color w:val="0070C0"/>
          <w:sz w:val="24"/>
        </w:rPr>
        <w:t>動機</w:t>
      </w:r>
      <w:r>
        <w:rPr>
          <w:color w:val="C00000"/>
          <w:sz w:val="24"/>
        </w:rPr>
        <w:t>(どうき)</w:t>
      </w:r>
      <w:r>
        <w:rPr>
          <w:sz w:val="24"/>
        </w:rPr>
        <w:t xml:space="preserve"> を </w:t>
      </w:r>
      <w:r>
        <w:rPr>
          <w:color w:val="0070C0"/>
          <w:sz w:val="24"/>
        </w:rPr>
        <w:t>満足</w:t>
      </w:r>
      <w:r>
        <w:rPr>
          <w:color w:val="C00000"/>
          <w:sz w:val="24"/>
        </w:rPr>
        <w:t>(まんぞく)</w:t>
      </w:r>
      <w:r>
        <w:rPr>
          <w:sz w:val="24"/>
        </w:rPr>
        <w:t xml:space="preserve"> に </w:t>
      </w:r>
      <w:r>
        <w:rPr>
          <w:color w:val="0070C0"/>
          <w:sz w:val="24"/>
        </w:rPr>
        <w:t>説明</w:t>
      </w:r>
      <w:r>
        <w:rPr>
          <w:color w:val="C00000"/>
          <w:sz w:val="24"/>
        </w:rPr>
        <w:t>(せつめい)</w:t>
      </w:r>
      <w:r>
        <w:rPr>
          <w:sz w:val="24"/>
        </w:rPr>
        <w:t xml:space="preserve"> する こと は </w:t>
      </w:r>
      <w:r>
        <w:rPr>
          <w:color w:val="0070C0"/>
          <w:sz w:val="24"/>
        </w:rPr>
        <w:t>不可能</w:t>
      </w:r>
      <w:r>
        <w:rPr>
          <w:color w:val="C00000"/>
          <w:sz w:val="24"/>
        </w:rPr>
        <w:t>(ふかのう)</w:t>
      </w:r>
      <w:r>
        <w:rPr>
          <w:sz w:val="24"/>
        </w:rPr>
        <w:t xml:space="preserve"> です。</w:t>
      </w:r>
      <w:r>
        <w:rPr>
          <w:color w:val="0070C0"/>
          <w:sz w:val="24"/>
        </w:rPr>
        <w:t>彼</w:t>
      </w:r>
      <w:r>
        <w:rPr>
          <w:color w:val="C00000"/>
          <w:sz w:val="24"/>
        </w:rPr>
        <w:t>(かれ)</w:t>
      </w:r>
      <w:r>
        <w:rPr>
          <w:sz w:val="24"/>
        </w:rPr>
        <w:t xml:space="preserve"> に とって、</w:t>
      </w:r>
      <w:r>
        <w:rPr>
          <w:color w:val="0070C0"/>
          <w:sz w:val="24"/>
        </w:rPr>
        <w:t>洞窟</w:t>
      </w:r>
      <w:r>
        <w:rPr>
          <w:color w:val="C00000"/>
          <w:sz w:val="24"/>
        </w:rPr>
        <w:t>(どうくつ)</w:t>
      </w:r>
      <w:r>
        <w:rPr>
          <w:sz w:val="24"/>
        </w:rPr>
        <w:t xml:space="preserve"> は </w:t>
      </w:r>
      <w:r>
        <w:rPr>
          <w:color w:val="0070C0"/>
          <w:sz w:val="24"/>
        </w:rPr>
        <w:t>高山</w:t>
      </w:r>
      <w:r>
        <w:rPr>
          <w:color w:val="C00000"/>
          <w:sz w:val="24"/>
        </w:rPr>
        <w:t>(こうざん)</w:t>
      </w:r>
      <w:r>
        <w:rPr>
          <w:sz w:val="24"/>
        </w:rPr>
        <w:t xml:space="preserve"> が </w:t>
      </w:r>
      <w:r>
        <w:rPr>
          <w:color w:val="0070C0"/>
          <w:sz w:val="24"/>
        </w:rPr>
        <w:t>登山家</w:t>
      </w:r>
      <w:r>
        <w:rPr>
          <w:color w:val="C00000"/>
          <w:sz w:val="24"/>
        </w:rPr>
        <w:t>(とざんか)</w:t>
      </w:r>
      <w:r>
        <w:rPr>
          <w:sz w:val="24"/>
        </w:rPr>
        <w:t xml:space="preserve"> に </w:t>
      </w:r>
      <w:r>
        <w:rPr>
          <w:color w:val="0070C0"/>
          <w:sz w:val="24"/>
        </w:rPr>
        <w:t>持</w:t>
      </w:r>
      <w:r>
        <w:rPr>
          <w:color w:val="C00000"/>
          <w:sz w:val="24"/>
        </w:rPr>
        <w:t>(も)</w:t>
      </w:r>
      <w:r>
        <w:rPr>
          <w:sz w:val="24"/>
        </w:rPr>
        <w:t xml:space="preserve">つ </w:t>
      </w:r>
      <w:r>
        <w:rPr>
          <w:color w:val="0070C0"/>
          <w:sz w:val="24"/>
        </w:rPr>
        <w:t>不思議</w:t>
      </w:r>
      <w:r>
        <w:rPr>
          <w:color w:val="C00000"/>
          <w:sz w:val="24"/>
        </w:rPr>
        <w:t>(ふしぎ)</w:t>
      </w:r>
      <w:r>
        <w:rPr>
          <w:sz w:val="24"/>
        </w:rPr>
        <w:t xml:space="preserve"> な </w:t>
      </w:r>
      <w:r>
        <w:rPr>
          <w:color w:val="0070C0"/>
          <w:sz w:val="24"/>
        </w:rPr>
        <w:t>魅力</w:t>
      </w:r>
      <w:r>
        <w:rPr>
          <w:color w:val="C00000"/>
          <w:sz w:val="24"/>
        </w:rPr>
        <w:t>(みりょく)</w:t>
      </w:r>
      <w:r>
        <w:rPr>
          <w:sz w:val="24"/>
        </w:rPr>
        <w:t xml:space="preserve"> と </w:t>
      </w:r>
      <w:r>
        <w:rPr>
          <w:color w:val="0070C0"/>
          <w:sz w:val="24"/>
        </w:rPr>
        <w:t>同</w:t>
      </w:r>
      <w:r>
        <w:rPr>
          <w:color w:val="C00000"/>
          <w:sz w:val="24"/>
        </w:rPr>
        <w:t>(おな)</w:t>
      </w:r>
      <w:r>
        <w:rPr>
          <w:sz w:val="24"/>
        </w:rPr>
        <w:t xml:space="preserve">じ </w:t>
      </w:r>
      <w:r>
        <w:rPr>
          <w:color w:val="0070C0"/>
          <w:sz w:val="24"/>
        </w:rPr>
        <w:t>魅力</w:t>
      </w:r>
      <w:r>
        <w:rPr>
          <w:color w:val="C00000"/>
          <w:sz w:val="24"/>
        </w:rPr>
        <w:t>(みりょく)</w:t>
      </w:r>
      <w:r>
        <w:rPr>
          <w:sz w:val="24"/>
        </w:rPr>
        <w:t xml:space="preserve"> を </w:t>
      </w:r>
      <w:r>
        <w:rPr>
          <w:color w:val="0070C0"/>
          <w:sz w:val="24"/>
        </w:rPr>
        <w:t>持</w:t>
      </w:r>
      <w:r>
        <w:rPr>
          <w:color w:val="C00000"/>
          <w:sz w:val="24"/>
        </w:rPr>
        <w:t>(も)</w:t>
      </w:r>
      <w:r>
        <w:rPr>
          <w:sz w:val="24"/>
        </w:rPr>
        <w:t xml:space="preserve">って います。それら は ぼんやり と しか </w:t>
      </w:r>
      <w:r>
        <w:rPr>
          <w:color w:val="0070C0"/>
          <w:sz w:val="24"/>
        </w:rPr>
        <w:t>理解</w:t>
      </w:r>
      <w:r>
        <w:rPr>
          <w:color w:val="C00000"/>
          <w:sz w:val="24"/>
        </w:rPr>
        <w:t>(りかい)</w:t>
      </w:r>
      <w:r>
        <w:rPr>
          <w:sz w:val="24"/>
        </w:rPr>
        <w:t xml:space="preserve"> でき ない </w:t>
      </w:r>
      <w:r>
        <w:rPr>
          <w:color w:val="0070C0"/>
          <w:sz w:val="24"/>
        </w:rPr>
        <w:t>本能</w:t>
      </w:r>
      <w:r>
        <w:rPr>
          <w:color w:val="C00000"/>
          <w:sz w:val="24"/>
        </w:rPr>
        <w:t>(ほんのう)</w:t>
      </w:r>
      <w:r>
        <w:rPr>
          <w:sz w:val="24"/>
        </w:rPr>
        <w:t xml:space="preserve"> を </w:t>
      </w:r>
      <w:r>
        <w:rPr>
          <w:color w:val="0070C0"/>
          <w:sz w:val="24"/>
        </w:rPr>
        <w:t>呼</w:t>
      </w:r>
      <w:r>
        <w:rPr>
          <w:color w:val="C00000"/>
          <w:sz w:val="24"/>
        </w:rPr>
        <w:t>(よ)</w:t>
      </w:r>
      <w:r>
        <w:rPr>
          <w:sz w:val="24"/>
        </w:rPr>
        <w:t>び</w:t>
      </w:r>
      <w:r>
        <w:rPr>
          <w:color w:val="0070C0"/>
          <w:sz w:val="24"/>
        </w:rPr>
        <w:t>起</w:t>
      </w:r>
      <w:r>
        <w:rPr>
          <w:color w:val="C00000"/>
          <w:sz w:val="24"/>
        </w:rPr>
        <w:t>(お)</w:t>
      </w:r>
      <w:r>
        <w:rPr>
          <w:sz w:val="24"/>
        </w:rPr>
        <w:t>こします。</w:t>
      </w:r>
    </w:p>
    <w:p>
      <w:pPr>
        <w:pStyle w:val="Normal"/>
      </w:pPr>
      <w:r>
        <w:rPr>
          <w:color w:val="0070C0"/>
          <w:sz w:val="24"/>
        </w:rPr>
        <w:t>本当</w:t>
      </w:r>
      <w:r>
        <w:rPr>
          <w:color w:val="C00000"/>
          <w:sz w:val="24"/>
        </w:rPr>
        <w:t>(ほんとう)</w:t>
      </w:r>
      <w:r>
        <w:rPr>
          <w:sz w:val="24"/>
        </w:rPr>
        <w:t xml:space="preserve"> に </w:t>
      </w:r>
      <w:r>
        <w:rPr>
          <w:color w:val="0070C0"/>
          <w:sz w:val="24"/>
        </w:rPr>
        <w:t>深</w:t>
      </w:r>
      <w:r>
        <w:rPr>
          <w:color w:val="C00000"/>
          <w:sz w:val="24"/>
        </w:rPr>
        <w:t>(ふか)</w:t>
      </w:r>
      <w:r>
        <w:rPr>
          <w:sz w:val="24"/>
        </w:rPr>
        <w:t xml:space="preserve">い </w:t>
      </w:r>
      <w:r>
        <w:rPr>
          <w:color w:val="0070C0"/>
          <w:sz w:val="24"/>
        </w:rPr>
        <w:t>洞窟</w:t>
      </w:r>
      <w:r>
        <w:rPr>
          <w:color w:val="C00000"/>
          <w:sz w:val="24"/>
        </w:rPr>
        <w:t>(どうくつ)</w:t>
      </w:r>
      <w:r>
        <w:rPr>
          <w:sz w:val="24"/>
        </w:rPr>
        <w:t xml:space="preserve"> を </w:t>
      </w:r>
      <w:r>
        <w:rPr>
          <w:color w:val="0070C0"/>
          <w:sz w:val="24"/>
        </w:rPr>
        <w:t>探検</w:t>
      </w:r>
      <w:r>
        <w:rPr>
          <w:color w:val="C00000"/>
          <w:sz w:val="24"/>
        </w:rPr>
        <w:t>(たんけん)</w:t>
      </w:r>
      <w:r>
        <w:rPr>
          <w:sz w:val="24"/>
        </w:rPr>
        <w:t xml:space="preserve"> する こと は、</w:t>
      </w:r>
      <w:r>
        <w:rPr>
          <w:color w:val="0070C0"/>
          <w:sz w:val="24"/>
        </w:rPr>
        <w:t>日曜</w:t>
      </w:r>
      <w:r>
        <w:rPr>
          <w:color w:val="C00000"/>
          <w:sz w:val="24"/>
        </w:rPr>
        <w:t>(にちよう)</w:t>
      </w:r>
      <w:r>
        <w:rPr>
          <w:sz w:val="24"/>
        </w:rPr>
        <w:t xml:space="preserve"> </w:t>
      </w:r>
      <w:r>
        <w:rPr>
          <w:color w:val="0070C0"/>
          <w:sz w:val="24"/>
        </w:rPr>
        <w:t>午後</w:t>
      </w:r>
      <w:r>
        <w:rPr>
          <w:color w:val="C00000"/>
          <w:sz w:val="24"/>
        </w:rPr>
        <w:t>(ごご)</w:t>
      </w:r>
      <w:r>
        <w:rPr>
          <w:sz w:val="24"/>
        </w:rPr>
        <w:t xml:space="preserve"> の ハイカー の </w:t>
      </w:r>
      <w:r>
        <w:rPr>
          <w:color w:val="0070C0"/>
          <w:sz w:val="24"/>
        </w:rPr>
        <w:t>仕事</w:t>
      </w:r>
      <w:r>
        <w:rPr>
          <w:color w:val="C00000"/>
          <w:sz w:val="24"/>
        </w:rPr>
        <w:t>(しごと)</w:t>
      </w:r>
      <w:r>
        <w:rPr>
          <w:sz w:val="24"/>
        </w:rPr>
        <w:t xml:space="preserve"> で は ありません。こう いう </w:t>
      </w:r>
      <w:r>
        <w:rPr>
          <w:color w:val="0070C0"/>
          <w:sz w:val="24"/>
        </w:rPr>
        <w:t>取</w:t>
      </w:r>
      <w:r>
        <w:rPr>
          <w:color w:val="C00000"/>
          <w:sz w:val="24"/>
        </w:rPr>
        <w:t>(と)</w:t>
      </w:r>
      <w:r>
        <w:rPr>
          <w:sz w:val="24"/>
        </w:rPr>
        <w:t>り</w:t>
      </w:r>
      <w:r>
        <w:rPr>
          <w:color w:val="0070C0"/>
          <w:sz w:val="24"/>
        </w:rPr>
        <w:t>組</w:t>
      </w:r>
      <w:r>
        <w:rPr>
          <w:color w:val="C00000"/>
          <w:sz w:val="24"/>
        </w:rPr>
        <w:t>(く)</w:t>
      </w:r>
      <w:r>
        <w:rPr>
          <w:sz w:val="24"/>
        </w:rPr>
        <w:t>み に は、</w:t>
      </w:r>
      <w:r>
        <w:rPr>
          <w:color w:val="0070C0"/>
          <w:sz w:val="24"/>
        </w:rPr>
        <w:t>軍事</w:t>
      </w:r>
      <w:r>
        <w:rPr>
          <w:color w:val="C00000"/>
          <w:sz w:val="24"/>
        </w:rPr>
        <w:t>(ぐんじ)</w:t>
      </w:r>
      <w:r>
        <w:rPr>
          <w:sz w:val="24"/>
        </w:rPr>
        <w:t xml:space="preserve"> </w:t>
      </w:r>
      <w:r>
        <w:rPr>
          <w:color w:val="0070C0"/>
          <w:sz w:val="24"/>
        </w:rPr>
        <w:t>作戦</w:t>
      </w:r>
      <w:r>
        <w:rPr>
          <w:color w:val="C00000"/>
          <w:sz w:val="24"/>
        </w:rPr>
        <w:t>(さくせん)</w:t>
      </w:r>
      <w:r>
        <w:rPr>
          <w:sz w:val="24"/>
        </w:rPr>
        <w:t xml:space="preserve"> の </w:t>
      </w:r>
      <w:r>
        <w:rPr>
          <w:color w:val="0070C0"/>
          <w:sz w:val="24"/>
        </w:rPr>
        <w:t>正確</w:t>
      </w:r>
      <w:r>
        <w:rPr>
          <w:color w:val="C00000"/>
          <w:sz w:val="24"/>
        </w:rPr>
        <w:t>(せいかく)</w:t>
      </w:r>
      <w:r>
        <w:rPr>
          <w:sz w:val="24"/>
        </w:rPr>
        <w:t xml:space="preserve"> な </w:t>
      </w:r>
      <w:r>
        <w:rPr>
          <w:color w:val="0070C0"/>
          <w:sz w:val="24"/>
        </w:rPr>
        <w:t>計画</w:t>
      </w:r>
      <w:r>
        <w:rPr>
          <w:color w:val="C00000"/>
          <w:sz w:val="24"/>
        </w:rPr>
        <w:t>(けいかく)</w:t>
      </w:r>
      <w:r>
        <w:rPr>
          <w:sz w:val="24"/>
        </w:rPr>
        <w:t xml:space="preserve"> と </w:t>
      </w:r>
      <w:r>
        <w:rPr>
          <w:color w:val="0070C0"/>
          <w:sz w:val="24"/>
        </w:rPr>
        <w:t>先見</w:t>
      </w:r>
      <w:r>
        <w:rPr>
          <w:color w:val="C00000"/>
          <w:sz w:val="24"/>
        </w:rPr>
        <w:t>(せんけん)</w:t>
      </w:r>
      <w:r>
        <w:rPr>
          <w:sz w:val="24"/>
        </w:rPr>
        <w:t xml:space="preserve"> が </w:t>
      </w:r>
      <w:r>
        <w:rPr>
          <w:color w:val="0070C0"/>
          <w:sz w:val="24"/>
        </w:rPr>
        <w:t>必要</w:t>
      </w:r>
      <w:r>
        <w:rPr>
          <w:color w:val="C00000"/>
          <w:sz w:val="24"/>
        </w:rPr>
        <w:t>(ひつよう)</w:t>
      </w:r>
      <w:r>
        <w:rPr>
          <w:sz w:val="24"/>
        </w:rPr>
        <w:t xml:space="preserve"> です。とても </w:t>
      </w:r>
      <w:r>
        <w:rPr>
          <w:color w:val="0070C0"/>
          <w:sz w:val="24"/>
        </w:rPr>
        <w:t>深</w:t>
      </w:r>
      <w:r>
        <w:rPr>
          <w:color w:val="C00000"/>
          <w:sz w:val="24"/>
        </w:rPr>
        <w:t>(ふか)</w:t>
      </w:r>
      <w:r>
        <w:rPr>
          <w:sz w:val="24"/>
        </w:rPr>
        <w:t xml:space="preserve">い </w:t>
      </w:r>
      <w:r>
        <w:rPr>
          <w:color w:val="0070C0"/>
          <w:sz w:val="24"/>
        </w:rPr>
        <w:t>洞窟</w:t>
      </w:r>
      <w:r>
        <w:rPr>
          <w:color w:val="C00000"/>
          <w:sz w:val="24"/>
        </w:rPr>
        <w:t>(どうくつ)</w:t>
      </w:r>
      <w:r>
        <w:rPr>
          <w:sz w:val="24"/>
        </w:rPr>
        <w:t xml:space="preserve"> に </w:t>
      </w:r>
      <w:r>
        <w:rPr>
          <w:color w:val="0070C0"/>
          <w:sz w:val="24"/>
        </w:rPr>
        <w:t>降</w:t>
      </w:r>
      <w:r>
        <w:rPr>
          <w:color w:val="C00000"/>
          <w:sz w:val="24"/>
        </w:rPr>
        <w:t>(お)</w:t>
      </w:r>
      <w:r>
        <w:rPr>
          <w:sz w:val="24"/>
        </w:rPr>
        <w:t xml:space="preserve">りる </w:t>
      </w:r>
      <w:r>
        <w:rPr>
          <w:color w:val="0070C0"/>
          <w:sz w:val="24"/>
        </w:rPr>
        <w:t>前</w:t>
      </w:r>
      <w:r>
        <w:rPr>
          <w:color w:val="C00000"/>
          <w:sz w:val="24"/>
        </w:rPr>
        <w:t>(まえ)</w:t>
      </w:r>
      <w:r>
        <w:rPr>
          <w:sz w:val="24"/>
        </w:rPr>
        <w:t xml:space="preserve"> に、ロープ ばしご を </w:t>
      </w:r>
      <w:r>
        <w:rPr>
          <w:color w:val="0070C0"/>
          <w:sz w:val="24"/>
        </w:rPr>
        <w:t>準備</w:t>
      </w:r>
      <w:r>
        <w:rPr>
          <w:color w:val="C00000"/>
          <w:sz w:val="24"/>
        </w:rPr>
        <w:t>(じゅんび)</w:t>
      </w:r>
      <w:r>
        <w:rPr>
          <w:sz w:val="24"/>
        </w:rPr>
        <w:t xml:space="preserve"> し、</w:t>
      </w:r>
      <w:r>
        <w:rPr>
          <w:color w:val="0070C0"/>
          <w:sz w:val="24"/>
        </w:rPr>
        <w:t>補給</w:t>
      </w:r>
      <w:r>
        <w:rPr>
          <w:color w:val="C00000"/>
          <w:sz w:val="24"/>
        </w:rPr>
        <w:t>(ほきゅう)</w:t>
      </w:r>
      <w:r>
        <w:rPr>
          <w:sz w:val="24"/>
        </w:rPr>
        <w:t xml:space="preserve"> </w:t>
      </w:r>
      <w:r>
        <w:rPr>
          <w:color w:val="0070C0"/>
          <w:sz w:val="24"/>
        </w:rPr>
        <w:t>基地</w:t>
      </w:r>
      <w:r>
        <w:rPr>
          <w:color w:val="C00000"/>
          <w:sz w:val="24"/>
        </w:rPr>
        <w:t>(きち)</w:t>
      </w:r>
      <w:r>
        <w:rPr>
          <w:sz w:val="24"/>
        </w:rPr>
        <w:t xml:space="preserve"> を </w:t>
      </w:r>
      <w:r>
        <w:rPr>
          <w:color w:val="0070C0"/>
          <w:sz w:val="24"/>
        </w:rPr>
        <w:t>設置</w:t>
      </w:r>
      <w:r>
        <w:rPr>
          <w:color w:val="C00000"/>
          <w:sz w:val="24"/>
        </w:rPr>
        <w:t>(せっち)</w:t>
      </w:r>
      <w:r>
        <w:rPr>
          <w:sz w:val="24"/>
        </w:rPr>
        <w:t xml:space="preserve"> する の に 8</w:t>
      </w:r>
      <w:r>
        <w:rPr>
          <w:color w:val="0070C0"/>
          <w:sz w:val="24"/>
        </w:rPr>
        <w:t>日</w:t>
      </w:r>
      <w:r>
        <w:rPr>
          <w:color w:val="C00000"/>
          <w:sz w:val="24"/>
        </w:rPr>
        <w:t>(よっか)</w:t>
      </w:r>
      <w:r>
        <w:rPr>
          <w:sz w:val="24"/>
        </w:rPr>
        <w:t xml:space="preserve"> も かかる こと が あります。こう いう </w:t>
      </w:r>
      <w:r>
        <w:rPr>
          <w:color w:val="0070C0"/>
          <w:sz w:val="24"/>
        </w:rPr>
        <w:t>用心</w:t>
      </w:r>
      <w:r>
        <w:rPr>
          <w:color w:val="C00000"/>
          <w:sz w:val="24"/>
        </w:rPr>
        <w:t>(ようじん)</w:t>
      </w:r>
      <w:r>
        <w:rPr>
          <w:sz w:val="24"/>
        </w:rPr>
        <w:t xml:space="preserve"> が </w:t>
      </w:r>
      <w:r>
        <w:rPr>
          <w:color w:val="0070C0"/>
          <w:sz w:val="24"/>
        </w:rPr>
        <w:t>必要</w:t>
      </w:r>
      <w:r>
        <w:rPr>
          <w:color w:val="C00000"/>
          <w:sz w:val="24"/>
        </w:rPr>
        <w:t>(ひつよう)</w:t>
      </w:r>
      <w:r>
        <w:rPr>
          <w:sz w:val="24"/>
        </w:rPr>
        <w:t xml:space="preserve"> です。なぜなら、ポットホーラー が </w:t>
      </w:r>
      <w:r>
        <w:rPr>
          <w:color w:val="0070C0"/>
          <w:sz w:val="24"/>
        </w:rPr>
        <w:t>直面</w:t>
      </w:r>
      <w:r>
        <w:rPr>
          <w:color w:val="C00000"/>
          <w:sz w:val="24"/>
        </w:rPr>
        <w:t>(ちょくめん)</w:t>
      </w:r>
      <w:r>
        <w:rPr>
          <w:sz w:val="24"/>
        </w:rPr>
        <w:t xml:space="preserve"> する </w:t>
      </w:r>
      <w:r>
        <w:rPr>
          <w:color w:val="0070C0"/>
          <w:sz w:val="24"/>
        </w:rPr>
        <w:t>困難</w:t>
      </w:r>
      <w:r>
        <w:rPr>
          <w:color w:val="C00000"/>
          <w:sz w:val="24"/>
        </w:rPr>
        <w:t>(こんなん)</w:t>
      </w:r>
      <w:r>
        <w:rPr>
          <w:sz w:val="24"/>
        </w:rPr>
        <w:t xml:space="preserve"> の </w:t>
      </w:r>
      <w:r>
        <w:rPr>
          <w:color w:val="0070C0"/>
          <w:sz w:val="24"/>
        </w:rPr>
        <w:t>正確</w:t>
      </w:r>
      <w:r>
        <w:rPr>
          <w:color w:val="C00000"/>
          <w:sz w:val="24"/>
        </w:rPr>
        <w:t>(せいかく)</w:t>
      </w:r>
      <w:r>
        <w:rPr>
          <w:sz w:val="24"/>
        </w:rPr>
        <w:t xml:space="preserve"> な </w:t>
      </w:r>
      <w:r>
        <w:rPr>
          <w:color w:val="0070C0"/>
          <w:sz w:val="24"/>
        </w:rPr>
        <w:t>性質</w:t>
      </w:r>
      <w:r>
        <w:rPr>
          <w:color w:val="C00000"/>
          <w:sz w:val="24"/>
        </w:rPr>
        <w:t>(せいしつ)</w:t>
      </w:r>
      <w:r>
        <w:rPr>
          <w:sz w:val="24"/>
        </w:rPr>
        <w:t xml:space="preserve"> を </w:t>
      </w:r>
      <w:r>
        <w:rPr>
          <w:color w:val="0070C0"/>
          <w:sz w:val="24"/>
        </w:rPr>
        <w:t>予測</w:t>
      </w:r>
      <w:r>
        <w:rPr>
          <w:color w:val="C00000"/>
          <w:sz w:val="24"/>
        </w:rPr>
        <w:t>(よそく)</w:t>
      </w:r>
      <w:r>
        <w:rPr>
          <w:sz w:val="24"/>
        </w:rPr>
        <w:t xml:space="preserve"> する こと が </w:t>
      </w:r>
      <w:r>
        <w:rPr>
          <w:color w:val="0070C0"/>
          <w:sz w:val="24"/>
        </w:rPr>
        <w:t>不可能</w:t>
      </w:r>
      <w:r>
        <w:rPr>
          <w:color w:val="C00000"/>
          <w:sz w:val="24"/>
        </w:rPr>
        <w:t>(ふかのう)</w:t>
      </w:r>
      <w:r>
        <w:rPr>
          <w:sz w:val="24"/>
        </w:rPr>
        <w:t xml:space="preserve"> だ から です。</w:t>
      </w:r>
      <w:r>
        <w:rPr>
          <w:color w:val="0070C0"/>
          <w:sz w:val="24"/>
        </w:rPr>
        <w:t>世界</w:t>
      </w:r>
      <w:r>
        <w:rPr>
          <w:color w:val="C00000"/>
          <w:sz w:val="24"/>
        </w:rPr>
        <w:t>(せかい)</w:t>
      </w:r>
      <w:r>
        <w:rPr>
          <w:sz w:val="24"/>
        </w:rPr>
        <w:t xml:space="preserve"> で </w:t>
      </w:r>
      <w:r>
        <w:rPr>
          <w:color w:val="0070C0"/>
          <w:sz w:val="24"/>
        </w:rPr>
        <w:t>知</w:t>
      </w:r>
      <w:r>
        <w:rPr>
          <w:color w:val="C00000"/>
          <w:sz w:val="24"/>
        </w:rPr>
        <w:t>(し)</w:t>
      </w:r>
      <w:r>
        <w:rPr>
          <w:sz w:val="24"/>
        </w:rPr>
        <w:t xml:space="preserve">られて いる </w:t>
      </w:r>
      <w:r>
        <w:rPr>
          <w:color w:val="0070C0"/>
          <w:sz w:val="24"/>
        </w:rPr>
        <w:t>最</w:t>
      </w:r>
      <w:r>
        <w:rPr>
          <w:color w:val="C00000"/>
          <w:sz w:val="24"/>
        </w:rPr>
        <w:t>(もっと)</w:t>
      </w:r>
      <w:r>
        <w:rPr>
          <w:sz w:val="24"/>
        </w:rPr>
        <w:t xml:space="preserve">も </w:t>
      </w:r>
      <w:r>
        <w:rPr>
          <w:color w:val="0070C0"/>
          <w:sz w:val="24"/>
        </w:rPr>
        <w:t>深</w:t>
      </w:r>
      <w:r>
        <w:rPr>
          <w:color w:val="C00000"/>
          <w:sz w:val="24"/>
        </w:rPr>
        <w:t>(ふか)</w:t>
      </w:r>
      <w:r>
        <w:rPr>
          <w:sz w:val="24"/>
        </w:rPr>
        <w:t xml:space="preserve">い </w:t>
      </w:r>
      <w:r>
        <w:rPr>
          <w:color w:val="0070C0"/>
          <w:sz w:val="24"/>
        </w:rPr>
        <w:t>洞窟</w:t>
      </w:r>
      <w:r>
        <w:rPr>
          <w:color w:val="C00000"/>
          <w:sz w:val="24"/>
        </w:rPr>
        <w:t>(どうくつ)</w:t>
      </w:r>
      <w:r>
        <w:rPr>
          <w:sz w:val="24"/>
        </w:rPr>
        <w:t xml:space="preserve"> は、グルノーブル の </w:t>
      </w:r>
      <w:r>
        <w:rPr>
          <w:color w:val="0070C0"/>
          <w:sz w:val="24"/>
        </w:rPr>
        <w:t>近</w:t>
      </w:r>
      <w:r>
        <w:rPr>
          <w:color w:val="C00000"/>
          <w:sz w:val="24"/>
        </w:rPr>
        <w:t>(ちか)</w:t>
      </w:r>
      <w:r>
        <w:rPr>
          <w:sz w:val="24"/>
        </w:rPr>
        <w:t>く に ある グフレ・ベルジェ です。</w:t>
      </w:r>
      <w:r>
        <w:rPr>
          <w:color w:val="0070C0"/>
          <w:sz w:val="24"/>
        </w:rPr>
        <w:t>深</w:t>
      </w:r>
      <w:r>
        <w:rPr>
          <w:color w:val="C00000"/>
          <w:sz w:val="24"/>
        </w:rPr>
        <w:t>(ふか)</w:t>
      </w:r>
      <w:r>
        <w:rPr>
          <w:sz w:val="24"/>
        </w:rPr>
        <w:t xml:space="preserve">さ 3,723フィート まで </w:t>
      </w:r>
      <w:r>
        <w:rPr>
          <w:color w:val="0070C0"/>
          <w:sz w:val="24"/>
        </w:rPr>
        <w:t>達</w:t>
      </w:r>
      <w:r>
        <w:rPr>
          <w:color w:val="C00000"/>
          <w:sz w:val="24"/>
        </w:rPr>
        <w:t>(たっ)</w:t>
      </w:r>
      <w:r>
        <w:rPr>
          <w:sz w:val="24"/>
        </w:rPr>
        <w:t xml:space="preserve">して います。この </w:t>
      </w:r>
      <w:r>
        <w:rPr>
          <w:color w:val="0070C0"/>
          <w:sz w:val="24"/>
        </w:rPr>
        <w:t>巨大</w:t>
      </w:r>
      <w:r>
        <w:rPr>
          <w:color w:val="C00000"/>
          <w:sz w:val="24"/>
        </w:rPr>
        <w:t>(きょだい)</w:t>
      </w:r>
      <w:r>
        <w:rPr>
          <w:sz w:val="24"/>
        </w:rPr>
        <w:t xml:space="preserve"> な </w:t>
      </w:r>
      <w:r>
        <w:rPr>
          <w:color w:val="0070C0"/>
          <w:sz w:val="24"/>
        </w:rPr>
        <w:t>深淵</w:t>
      </w:r>
      <w:r>
        <w:rPr>
          <w:color w:val="C00000"/>
          <w:sz w:val="24"/>
        </w:rPr>
        <w:t>(しんえん)</w:t>
      </w:r>
      <w:r>
        <w:rPr>
          <w:sz w:val="24"/>
        </w:rPr>
        <w:t xml:space="preserve"> は、</w:t>
      </w:r>
      <w:r>
        <w:rPr>
          <w:color w:val="0070C0"/>
          <w:sz w:val="24"/>
        </w:rPr>
        <w:t>岩</w:t>
      </w:r>
      <w:r>
        <w:rPr>
          <w:color w:val="C00000"/>
          <w:sz w:val="24"/>
        </w:rPr>
        <w:t>(いわ)</w:t>
      </w:r>
      <w:r>
        <w:rPr>
          <w:sz w:val="24"/>
        </w:rPr>
        <w:t xml:space="preserve"> の </w:t>
      </w:r>
      <w:r>
        <w:rPr>
          <w:color w:val="0070C0"/>
          <w:sz w:val="24"/>
        </w:rPr>
        <w:t>割</w:t>
      </w:r>
      <w:r>
        <w:rPr>
          <w:color w:val="C00000"/>
          <w:sz w:val="24"/>
        </w:rPr>
        <w:t>(わ)</w:t>
      </w:r>
      <w:r>
        <w:rPr>
          <w:sz w:val="24"/>
        </w:rPr>
        <w:t>れ</w:t>
      </w:r>
      <w:r>
        <w:rPr>
          <w:color w:val="0070C0"/>
          <w:sz w:val="24"/>
        </w:rPr>
        <w:t>目</w:t>
      </w:r>
      <w:r>
        <w:rPr>
          <w:color w:val="C00000"/>
          <w:sz w:val="24"/>
        </w:rPr>
        <w:t>(め)</w:t>
      </w:r>
      <w:r>
        <w:rPr>
          <w:sz w:val="24"/>
        </w:rPr>
        <w:t xml:space="preserve"> を </w:t>
      </w:r>
      <w:r>
        <w:rPr>
          <w:color w:val="0070C0"/>
          <w:sz w:val="24"/>
        </w:rPr>
        <w:t>通</w:t>
      </w:r>
      <w:r>
        <w:rPr>
          <w:color w:val="C00000"/>
          <w:sz w:val="24"/>
        </w:rPr>
        <w:t>(とお)</w:t>
      </w:r>
      <w:r>
        <w:rPr>
          <w:sz w:val="24"/>
        </w:rPr>
        <w:t xml:space="preserve">って コース を </w:t>
      </w:r>
      <w:r>
        <w:rPr>
          <w:color w:val="0070C0"/>
          <w:sz w:val="24"/>
        </w:rPr>
        <w:t>掘</w:t>
      </w:r>
      <w:r>
        <w:rPr>
          <w:color w:val="C00000"/>
          <w:sz w:val="24"/>
        </w:rPr>
        <w:t>(ほ)</w:t>
      </w:r>
      <w:r>
        <w:rPr>
          <w:sz w:val="24"/>
        </w:rPr>
        <w:t xml:space="preserve">った </w:t>
      </w:r>
      <w:r>
        <w:rPr>
          <w:color w:val="0070C0"/>
          <w:sz w:val="24"/>
        </w:rPr>
        <w:t>地下</w:t>
      </w:r>
      <w:r>
        <w:rPr>
          <w:color w:val="C00000"/>
          <w:sz w:val="24"/>
        </w:rPr>
        <w:t>(ちか)</w:t>
      </w:r>
      <w:r>
        <w:rPr>
          <w:sz w:val="24"/>
        </w:rPr>
        <w:t xml:space="preserve"> の </w:t>
      </w:r>
      <w:r>
        <w:rPr>
          <w:color w:val="0070C0"/>
          <w:sz w:val="24"/>
        </w:rPr>
        <w:t>川</w:t>
      </w:r>
      <w:r>
        <w:rPr>
          <w:color w:val="C00000"/>
          <w:sz w:val="24"/>
        </w:rPr>
        <w:t>(かわ)</w:t>
      </w:r>
      <w:r>
        <w:rPr>
          <w:sz w:val="24"/>
        </w:rPr>
        <w:t xml:space="preserve"> によって </w:t>
      </w:r>
      <w:r>
        <w:rPr>
          <w:color w:val="0070C0"/>
          <w:sz w:val="24"/>
        </w:rPr>
        <w:t>形作</w:t>
      </w:r>
      <w:r>
        <w:rPr>
          <w:color w:val="C00000"/>
          <w:sz w:val="24"/>
        </w:rPr>
        <w:t>(かたちづく)</w:t>
      </w:r>
      <w:r>
        <w:rPr>
          <w:sz w:val="24"/>
        </w:rPr>
        <w:t>られました。</w:t>
      </w:r>
      <w:r>
        <w:rPr>
          <w:color w:val="0070C0"/>
          <w:sz w:val="24"/>
        </w:rPr>
        <w:t>洞窟</w:t>
      </w:r>
      <w:r>
        <w:rPr>
          <w:color w:val="C00000"/>
          <w:sz w:val="24"/>
        </w:rPr>
        <w:t>(どうくつ)</w:t>
      </w:r>
      <w:r>
        <w:rPr>
          <w:sz w:val="24"/>
        </w:rPr>
        <w:t xml:space="preserve"> の </w:t>
      </w:r>
      <w:r>
        <w:rPr>
          <w:color w:val="0070C0"/>
          <w:sz w:val="24"/>
        </w:rPr>
        <w:t>入口</w:t>
      </w:r>
      <w:r>
        <w:rPr>
          <w:color w:val="C00000"/>
          <w:sz w:val="24"/>
        </w:rPr>
        <w:t>(いりぐち)</w:t>
      </w:r>
      <w:r>
        <w:rPr>
          <w:sz w:val="24"/>
        </w:rPr>
        <w:t xml:space="preserve"> は ドーフィネ・アルプス の </w:t>
      </w:r>
      <w:r>
        <w:rPr>
          <w:color w:val="0070C0"/>
          <w:sz w:val="24"/>
        </w:rPr>
        <w:t>高原</w:t>
      </w:r>
      <w:r>
        <w:rPr>
          <w:color w:val="C00000"/>
          <w:sz w:val="24"/>
        </w:rPr>
        <w:t>(こうげん)</w:t>
      </w:r>
      <w:r>
        <w:rPr>
          <w:sz w:val="24"/>
        </w:rPr>
        <w:t xml:space="preserve"> に あります。</w:t>
      </w:r>
      <w:r>
        <w:rPr>
          <w:color w:val="0070C0"/>
          <w:sz w:val="24"/>
        </w:rPr>
        <w:t>幅</w:t>
      </w:r>
      <w:r>
        <w:rPr>
          <w:color w:val="C00000"/>
          <w:sz w:val="24"/>
        </w:rPr>
        <w:t>(はば)</w:t>
      </w:r>
      <w:r>
        <w:rPr>
          <w:sz w:val="24"/>
        </w:rPr>
        <w:t xml:space="preserve"> わずか 6フィート しか ない ので、ほとんど </w:t>
      </w:r>
      <w:r>
        <w:rPr>
          <w:color w:val="0070C0"/>
          <w:sz w:val="24"/>
        </w:rPr>
        <w:t>目立</w:t>
      </w:r>
      <w:r>
        <w:rPr>
          <w:color w:val="C00000"/>
          <w:sz w:val="24"/>
        </w:rPr>
        <w:t>(めだ)</w:t>
      </w:r>
      <w:r>
        <w:rPr>
          <w:sz w:val="24"/>
        </w:rPr>
        <w:t>ちません。</w:t>
      </w:r>
      <w:r>
        <w:rPr>
          <w:color w:val="0070C0"/>
          <w:sz w:val="24"/>
        </w:rPr>
        <w:t>著名</w:t>
      </w:r>
      <w:r>
        <w:rPr>
          <w:color w:val="C00000"/>
          <w:sz w:val="24"/>
        </w:rPr>
        <w:t>(ちょめい)</w:t>
      </w:r>
      <w:r>
        <w:rPr>
          <w:sz w:val="24"/>
        </w:rPr>
        <w:t xml:space="preserve"> な フランス の ポットホーラー、ベルジェ が </w:t>
      </w:r>
      <w:r>
        <w:rPr>
          <w:color w:val="0070C0"/>
          <w:sz w:val="24"/>
        </w:rPr>
        <w:t>入口</w:t>
      </w:r>
      <w:r>
        <w:rPr>
          <w:color w:val="C00000"/>
          <w:sz w:val="24"/>
        </w:rPr>
        <w:t>(いりぐち)</w:t>
      </w:r>
      <w:r>
        <w:rPr>
          <w:sz w:val="24"/>
        </w:rPr>
        <w:t xml:space="preserve"> を </w:t>
      </w:r>
      <w:r>
        <w:rPr>
          <w:color w:val="0070C0"/>
          <w:sz w:val="24"/>
        </w:rPr>
        <w:t>発見</w:t>
      </w:r>
      <w:r>
        <w:rPr>
          <w:color w:val="C00000"/>
          <w:sz w:val="24"/>
        </w:rPr>
        <w:t>(はっけん)</w:t>
      </w:r>
      <w:r>
        <w:rPr>
          <w:sz w:val="24"/>
        </w:rPr>
        <w:t xml:space="preserve"> して いなかったら、この </w:t>
      </w:r>
      <w:r>
        <w:rPr>
          <w:color w:val="0070C0"/>
          <w:sz w:val="24"/>
        </w:rPr>
        <w:t>洞窟</w:t>
      </w:r>
      <w:r>
        <w:rPr>
          <w:color w:val="C00000"/>
          <w:sz w:val="24"/>
        </w:rPr>
        <w:t>(どうくつ)</w:t>
      </w:r>
      <w:r>
        <w:rPr>
          <w:sz w:val="24"/>
        </w:rPr>
        <w:t xml:space="preserve"> は </w:t>
      </w:r>
      <w:r>
        <w:rPr>
          <w:color w:val="0070C0"/>
          <w:sz w:val="24"/>
        </w:rPr>
        <w:t>決</w:t>
      </w:r>
      <w:r>
        <w:rPr>
          <w:color w:val="C00000"/>
          <w:sz w:val="24"/>
        </w:rPr>
        <w:t>(けっ)</w:t>
      </w:r>
      <w:r>
        <w:rPr>
          <w:sz w:val="24"/>
        </w:rPr>
        <w:t xml:space="preserve">して </w:t>
      </w:r>
      <w:r>
        <w:rPr>
          <w:color w:val="0070C0"/>
          <w:sz w:val="24"/>
        </w:rPr>
        <w:t>発見</w:t>
      </w:r>
      <w:r>
        <w:rPr>
          <w:color w:val="C00000"/>
          <w:sz w:val="24"/>
        </w:rPr>
        <w:t>(はっけん)</w:t>
      </w:r>
      <w:r>
        <w:rPr>
          <w:sz w:val="24"/>
        </w:rPr>
        <w:t xml:space="preserve"> されなかった かも しれません。</w:t>
      </w:r>
      <w:r>
        <w:rPr>
          <w:color w:val="0070C0"/>
          <w:sz w:val="24"/>
        </w:rPr>
        <w:t>発見</w:t>
      </w:r>
      <w:r>
        <w:rPr>
          <w:color w:val="C00000"/>
          <w:sz w:val="24"/>
        </w:rPr>
        <w:t>(はっけん)</w:t>
      </w:r>
      <w:r>
        <w:rPr>
          <w:sz w:val="24"/>
        </w:rPr>
        <w:t xml:space="preserve"> </w:t>
      </w:r>
      <w:r>
        <w:rPr>
          <w:color w:val="0070C0"/>
          <w:sz w:val="24"/>
        </w:rPr>
        <w:t>以来</w:t>
      </w:r>
      <w:r>
        <w:rPr>
          <w:color w:val="C00000"/>
          <w:sz w:val="24"/>
        </w:rPr>
        <w:t>(いらい)</w:t>
      </w:r>
      <w:r>
        <w:rPr>
          <w:sz w:val="24"/>
        </w:rPr>
        <w:t>、ポットホーラー の エベレスト の よう な もの に なりました。</w:t>
      </w:r>
      <w:r>
        <w:rPr>
          <w:color w:val="0070C0"/>
          <w:sz w:val="24"/>
        </w:rPr>
        <w:t>多</w:t>
      </w:r>
      <w:r>
        <w:rPr>
          <w:color w:val="C00000"/>
          <w:sz w:val="24"/>
        </w:rPr>
        <w:t>(おお)</w:t>
      </w:r>
      <w:r>
        <w:rPr>
          <w:sz w:val="24"/>
        </w:rPr>
        <w:t xml:space="preserve">く の </w:t>
      </w:r>
      <w:r>
        <w:rPr>
          <w:color w:val="0070C0"/>
          <w:sz w:val="24"/>
        </w:rPr>
        <w:t>降下</w:t>
      </w:r>
      <w:r>
        <w:rPr>
          <w:color w:val="C00000"/>
          <w:sz w:val="24"/>
        </w:rPr>
        <w:t>(こうか)</w:t>
      </w:r>
      <w:r>
        <w:rPr>
          <w:sz w:val="24"/>
        </w:rPr>
        <w:t xml:space="preserve"> が </w:t>
      </w:r>
      <w:r>
        <w:rPr>
          <w:color w:val="0070C0"/>
          <w:sz w:val="24"/>
        </w:rPr>
        <w:t>行</w:t>
      </w:r>
      <w:r>
        <w:rPr>
          <w:color w:val="C00000"/>
          <w:sz w:val="24"/>
        </w:rPr>
        <w:t>(おこな)</w:t>
      </w:r>
      <w:r>
        <w:rPr>
          <w:sz w:val="24"/>
        </w:rPr>
        <w:t xml:space="preserve">われて きた けれど、その </w:t>
      </w:r>
      <w:r>
        <w:rPr>
          <w:color w:val="0070C0"/>
          <w:sz w:val="24"/>
        </w:rPr>
        <w:t>多</w:t>
      </w:r>
      <w:r>
        <w:rPr>
          <w:color w:val="C00000"/>
          <w:sz w:val="24"/>
        </w:rPr>
        <w:t>(おお)</w:t>
      </w:r>
      <w:r>
        <w:rPr>
          <w:sz w:val="24"/>
        </w:rPr>
        <w:t xml:space="preserve">く は まだ </w:t>
      </w:r>
      <w:r>
        <w:rPr>
          <w:color w:val="0070C0"/>
          <w:sz w:val="24"/>
        </w:rPr>
        <w:t>探検</w:t>
      </w:r>
      <w:r>
        <w:rPr>
          <w:color w:val="C00000"/>
          <w:sz w:val="24"/>
        </w:rPr>
        <w:t>(たんけん)</w:t>
      </w:r>
      <w:r>
        <w:rPr>
          <w:sz w:val="24"/>
        </w:rPr>
        <w:t xml:space="preserve"> されて いません。</w:t>
      </w:r>
    </w:p>
    <w:p>
      <w:pPr>
        <w:pStyle w:val="Normal"/>
      </w:pPr>
      <w:r>
        <w:rPr>
          <w:sz w:val="24"/>
        </w:rPr>
        <w:t xml:space="preserve">ポットホーラー の チーム が </w:t>
      </w:r>
      <w:r>
        <w:rPr>
          <w:color w:val="0070C0"/>
          <w:sz w:val="24"/>
        </w:rPr>
        <w:t>最近</w:t>
      </w:r>
      <w:r>
        <w:rPr>
          <w:color w:val="C00000"/>
          <w:sz w:val="24"/>
        </w:rPr>
        <w:t>(さいきん)</w:t>
      </w:r>
      <w:r>
        <w:rPr>
          <w:sz w:val="24"/>
        </w:rPr>
        <w:t xml:space="preserve"> グフレ・ベルジェ に </w:t>
      </w:r>
      <w:r>
        <w:rPr>
          <w:color w:val="0070C0"/>
          <w:sz w:val="24"/>
        </w:rPr>
        <w:t>降</w:t>
      </w:r>
      <w:r>
        <w:rPr>
          <w:color w:val="C00000"/>
          <w:sz w:val="24"/>
        </w:rPr>
        <w:t>(お)</w:t>
      </w:r>
      <w:r>
        <w:rPr>
          <w:sz w:val="24"/>
        </w:rPr>
        <w:t>りました。</w:t>
      </w:r>
      <w:r>
        <w:rPr>
          <w:color w:val="0070C0"/>
          <w:sz w:val="24"/>
        </w:rPr>
        <w:t>高原</w:t>
      </w:r>
      <w:r>
        <w:rPr>
          <w:color w:val="C00000"/>
          <w:sz w:val="24"/>
        </w:rPr>
        <w:t>(こうげん)</w:t>
      </w:r>
      <w:r>
        <w:rPr>
          <w:sz w:val="24"/>
        </w:rPr>
        <w:t xml:space="preserve"> の </w:t>
      </w:r>
      <w:r>
        <w:rPr>
          <w:color w:val="0070C0"/>
          <w:sz w:val="24"/>
        </w:rPr>
        <w:t>狭</w:t>
      </w:r>
      <w:r>
        <w:rPr>
          <w:color w:val="C00000"/>
          <w:sz w:val="24"/>
        </w:rPr>
        <w:t>(せま)</w:t>
      </w:r>
      <w:r>
        <w:rPr>
          <w:sz w:val="24"/>
        </w:rPr>
        <w:t xml:space="preserve">い </w:t>
      </w:r>
      <w:r>
        <w:rPr>
          <w:color w:val="0070C0"/>
          <w:sz w:val="24"/>
        </w:rPr>
        <w:t>隙間</w:t>
      </w:r>
      <w:r>
        <w:rPr>
          <w:color w:val="C00000"/>
          <w:sz w:val="24"/>
        </w:rPr>
        <w:t>(すきま)</w:t>
      </w:r>
      <w:r>
        <w:rPr>
          <w:sz w:val="24"/>
        </w:rPr>
        <w:t xml:space="preserve"> に </w:t>
      </w:r>
      <w:r>
        <w:rPr>
          <w:color w:val="0070C0"/>
          <w:sz w:val="24"/>
        </w:rPr>
        <w:t>入</w:t>
      </w:r>
      <w:r>
        <w:rPr>
          <w:color w:val="C00000"/>
          <w:sz w:val="24"/>
        </w:rPr>
        <w:t>(はい)</w:t>
      </w:r>
      <w:r>
        <w:rPr>
          <w:sz w:val="24"/>
        </w:rPr>
        <w:t xml:space="preserve">った </w:t>
      </w:r>
      <w:r>
        <w:rPr>
          <w:color w:val="0070C0"/>
          <w:sz w:val="24"/>
        </w:rPr>
        <w:t>後</w:t>
      </w:r>
      <w:r>
        <w:rPr>
          <w:color w:val="C00000"/>
          <w:sz w:val="24"/>
        </w:rPr>
        <w:t>(あと)</w:t>
      </w:r>
      <w:r>
        <w:rPr>
          <w:sz w:val="24"/>
        </w:rPr>
        <w:t>、</w:t>
      </w:r>
      <w:r>
        <w:rPr>
          <w:color w:val="0070C0"/>
          <w:sz w:val="24"/>
        </w:rPr>
        <w:t>洞窟</w:t>
      </w:r>
      <w:r>
        <w:rPr>
          <w:color w:val="C00000"/>
          <w:sz w:val="24"/>
        </w:rPr>
        <w:t>(どうくつ)</w:t>
      </w:r>
      <w:r>
        <w:rPr>
          <w:sz w:val="24"/>
        </w:rPr>
        <w:t xml:space="preserve"> の </w:t>
      </w:r>
      <w:r>
        <w:rPr>
          <w:color w:val="0070C0"/>
          <w:sz w:val="24"/>
        </w:rPr>
        <w:t>急</w:t>
      </w:r>
      <w:r>
        <w:rPr>
          <w:color w:val="C00000"/>
          <w:sz w:val="24"/>
        </w:rPr>
        <w:t>(きゅう)</w:t>
      </w:r>
      <w:r>
        <w:rPr>
          <w:sz w:val="24"/>
        </w:rPr>
        <w:t xml:space="preserve"> な </w:t>
      </w:r>
      <w:r>
        <w:rPr>
          <w:color w:val="0070C0"/>
          <w:sz w:val="24"/>
        </w:rPr>
        <w:t>側面</w:t>
      </w:r>
      <w:r>
        <w:rPr>
          <w:color w:val="C00000"/>
          <w:sz w:val="24"/>
        </w:rPr>
        <w:t>(そくめん)</w:t>
      </w:r>
      <w:r>
        <w:rPr>
          <w:sz w:val="24"/>
        </w:rPr>
        <w:t xml:space="preserve"> を </w:t>
      </w:r>
      <w:r>
        <w:rPr>
          <w:color w:val="0070C0"/>
          <w:sz w:val="24"/>
        </w:rPr>
        <w:t>降</w:t>
      </w:r>
      <w:r>
        <w:rPr>
          <w:color w:val="C00000"/>
          <w:sz w:val="24"/>
        </w:rPr>
        <w:t>(お)</w:t>
      </w:r>
      <w:r>
        <w:rPr>
          <w:sz w:val="24"/>
        </w:rPr>
        <w:t xml:space="preserve">りて </w:t>
      </w:r>
      <w:r>
        <w:rPr>
          <w:color w:val="0070C0"/>
          <w:sz w:val="24"/>
        </w:rPr>
        <w:t>狭</w:t>
      </w:r>
      <w:r>
        <w:rPr>
          <w:color w:val="C00000"/>
          <w:sz w:val="24"/>
        </w:rPr>
        <w:t>(せま)</w:t>
      </w:r>
      <w:r>
        <w:rPr>
          <w:sz w:val="24"/>
        </w:rPr>
        <w:t xml:space="preserve">い </w:t>
      </w:r>
      <w:r>
        <w:rPr>
          <w:color w:val="0070C0"/>
          <w:sz w:val="24"/>
        </w:rPr>
        <w:t>通路</w:t>
      </w:r>
      <w:r>
        <w:rPr>
          <w:color w:val="C00000"/>
          <w:sz w:val="24"/>
        </w:rPr>
        <w:t>(つうろ)</w:t>
      </w:r>
      <w:r>
        <w:rPr>
          <w:sz w:val="24"/>
        </w:rPr>
        <w:t xml:space="preserve"> に </w:t>
      </w:r>
      <w:r>
        <w:rPr>
          <w:color w:val="0070C0"/>
          <w:sz w:val="24"/>
        </w:rPr>
        <w:t>到着</w:t>
      </w:r>
      <w:r>
        <w:rPr>
          <w:color w:val="C00000"/>
          <w:sz w:val="24"/>
        </w:rPr>
        <w:t>(とうちゃく)</w:t>
      </w:r>
      <w:r>
        <w:rPr>
          <w:sz w:val="24"/>
        </w:rPr>
        <w:t xml:space="preserve"> しました。</w:t>
      </w:r>
      <w:r>
        <w:rPr>
          <w:color w:val="0070C0"/>
          <w:sz w:val="24"/>
        </w:rPr>
        <w:t>彼</w:t>
      </w:r>
      <w:r>
        <w:rPr>
          <w:color w:val="C00000"/>
          <w:sz w:val="24"/>
        </w:rPr>
        <w:t>(かれ)</w:t>
      </w:r>
      <w:r>
        <w:rPr>
          <w:sz w:val="24"/>
        </w:rPr>
        <w:t xml:space="preserve">ら は そこ を そろそろ と </w:t>
      </w:r>
      <w:r>
        <w:rPr>
          <w:color w:val="0070C0"/>
          <w:sz w:val="24"/>
        </w:rPr>
        <w:t>進</w:t>
      </w:r>
      <w:r>
        <w:rPr>
          <w:color w:val="C00000"/>
          <w:sz w:val="24"/>
        </w:rPr>
        <w:t>(すす)</w:t>
      </w:r>
      <w:r>
        <w:rPr>
          <w:sz w:val="24"/>
        </w:rPr>
        <w:t>まなければ ならず、</w:t>
      </w:r>
      <w:r>
        <w:rPr>
          <w:color w:val="0070C0"/>
          <w:sz w:val="24"/>
        </w:rPr>
        <w:t>時</w:t>
      </w:r>
      <w:r>
        <w:rPr>
          <w:color w:val="C00000"/>
          <w:sz w:val="24"/>
        </w:rPr>
        <w:t>(とき)</w:t>
      </w:r>
      <w:r>
        <w:rPr>
          <w:sz w:val="24"/>
        </w:rPr>
        <w:t xml:space="preserve"> に は </w:t>
      </w:r>
      <w:r>
        <w:rPr>
          <w:color w:val="0070C0"/>
          <w:sz w:val="24"/>
        </w:rPr>
        <w:t>浅</w:t>
      </w:r>
      <w:r>
        <w:rPr>
          <w:color w:val="C00000"/>
          <w:sz w:val="24"/>
        </w:rPr>
        <w:t>(あさ)</w:t>
      </w:r>
      <w:r>
        <w:rPr>
          <w:sz w:val="24"/>
        </w:rPr>
        <w:t xml:space="preserve">い </w:t>
      </w:r>
      <w:r>
        <w:rPr>
          <w:color w:val="0070C0"/>
          <w:sz w:val="24"/>
        </w:rPr>
        <w:t>流</w:t>
      </w:r>
      <w:r>
        <w:rPr>
          <w:color w:val="C00000"/>
          <w:sz w:val="24"/>
        </w:rPr>
        <w:t>(なが)</w:t>
      </w:r>
      <w:r>
        <w:rPr>
          <w:sz w:val="24"/>
        </w:rPr>
        <w:t xml:space="preserve">れ を </w:t>
      </w:r>
      <w:r>
        <w:rPr>
          <w:color w:val="0070C0"/>
          <w:sz w:val="24"/>
        </w:rPr>
        <w:t>渡</w:t>
      </w:r>
      <w:r>
        <w:rPr>
          <w:color w:val="C00000"/>
          <w:sz w:val="24"/>
        </w:rPr>
        <w:t>(わた)</w:t>
      </w:r>
      <w:r>
        <w:rPr>
          <w:sz w:val="24"/>
        </w:rPr>
        <w:t>ったり、</w:t>
      </w:r>
      <w:r>
        <w:rPr>
          <w:color w:val="0070C0"/>
          <w:sz w:val="24"/>
        </w:rPr>
        <w:t>深</w:t>
      </w:r>
      <w:r>
        <w:rPr>
          <w:color w:val="C00000"/>
          <w:sz w:val="24"/>
        </w:rPr>
        <w:t>(ふか)</w:t>
      </w:r>
      <w:r>
        <w:rPr>
          <w:sz w:val="24"/>
        </w:rPr>
        <w:t xml:space="preserve">い </w:t>
      </w:r>
      <w:r>
        <w:rPr>
          <w:color w:val="0070C0"/>
          <w:sz w:val="24"/>
        </w:rPr>
        <w:t>水</w:t>
      </w:r>
      <w:r>
        <w:rPr>
          <w:color w:val="C00000"/>
          <w:sz w:val="24"/>
        </w:rPr>
        <w:t>(みず)</w:t>
      </w:r>
      <w:r>
        <w:rPr>
          <w:sz w:val="24"/>
        </w:rPr>
        <w:t xml:space="preserve">たまり を </w:t>
      </w:r>
      <w:r>
        <w:rPr>
          <w:color w:val="0070C0"/>
          <w:sz w:val="24"/>
        </w:rPr>
        <w:t>泳</w:t>
      </w:r>
      <w:r>
        <w:rPr>
          <w:color w:val="C00000"/>
          <w:sz w:val="24"/>
        </w:rPr>
        <w:t>(およ)</w:t>
      </w:r>
      <w:r>
        <w:rPr>
          <w:sz w:val="24"/>
        </w:rPr>
        <w:t>いだり しました。</w:t>
      </w:r>
      <w:r>
        <w:rPr>
          <w:color w:val="0070C0"/>
          <w:sz w:val="24"/>
        </w:rPr>
        <w:t>突然</w:t>
      </w:r>
      <w:r>
        <w:rPr>
          <w:color w:val="C00000"/>
          <w:sz w:val="24"/>
        </w:rPr>
        <w:t>(とつぜん)</w:t>
      </w:r>
      <w:r>
        <w:rPr>
          <w:sz w:val="24"/>
        </w:rPr>
        <w:t>、</w:t>
      </w:r>
      <w:r>
        <w:rPr>
          <w:color w:val="0070C0"/>
          <w:sz w:val="24"/>
        </w:rPr>
        <w:t>洞窟</w:t>
      </w:r>
      <w:r>
        <w:rPr>
          <w:color w:val="C00000"/>
          <w:sz w:val="24"/>
        </w:rPr>
        <w:t>(どうくつ)</w:t>
      </w:r>
      <w:r>
        <w:rPr>
          <w:sz w:val="24"/>
        </w:rPr>
        <w:t xml:space="preserve"> の </w:t>
      </w:r>
      <w:r>
        <w:rPr>
          <w:color w:val="0070C0"/>
          <w:sz w:val="24"/>
        </w:rPr>
        <w:t>底</w:t>
      </w:r>
      <w:r>
        <w:rPr>
          <w:color w:val="C00000"/>
          <w:sz w:val="24"/>
        </w:rPr>
        <w:t>(そこ)</w:t>
      </w:r>
      <w:r>
        <w:rPr>
          <w:sz w:val="24"/>
        </w:rPr>
        <w:t xml:space="preserve"> の </w:t>
      </w:r>
      <w:r>
        <w:rPr>
          <w:color w:val="0070C0"/>
          <w:sz w:val="24"/>
        </w:rPr>
        <w:t>地下</w:t>
      </w:r>
      <w:r>
        <w:rPr>
          <w:color w:val="C00000"/>
          <w:sz w:val="24"/>
        </w:rPr>
        <w:t>(ちか)</w:t>
      </w:r>
      <w:r>
        <w:rPr>
          <w:sz w:val="24"/>
        </w:rPr>
        <w:t xml:space="preserve"> の </w:t>
      </w:r>
      <w:r>
        <w:rPr>
          <w:color w:val="0070C0"/>
          <w:sz w:val="24"/>
        </w:rPr>
        <w:t>湖</w:t>
      </w:r>
      <w:r>
        <w:rPr>
          <w:color w:val="C00000"/>
          <w:sz w:val="24"/>
        </w:rPr>
        <w:t>(みずうみ)</w:t>
      </w:r>
      <w:r>
        <w:rPr>
          <w:sz w:val="24"/>
        </w:rPr>
        <w:t xml:space="preserve"> に </w:t>
      </w:r>
      <w:r>
        <w:rPr>
          <w:color w:val="0070C0"/>
          <w:sz w:val="24"/>
        </w:rPr>
        <w:t>落</w:t>
      </w:r>
      <w:r>
        <w:rPr>
          <w:color w:val="C00000"/>
          <w:sz w:val="24"/>
        </w:rPr>
        <w:t>(お)</w:t>
      </w:r>
      <w:r>
        <w:rPr>
          <w:sz w:val="24"/>
        </w:rPr>
        <w:t xml:space="preserve">ちる </w:t>
      </w:r>
      <w:r>
        <w:rPr>
          <w:color w:val="0070C0"/>
          <w:sz w:val="24"/>
        </w:rPr>
        <w:t>滝</w:t>
      </w:r>
      <w:r>
        <w:rPr>
          <w:color w:val="C00000"/>
          <w:sz w:val="24"/>
        </w:rPr>
        <w:t>(たき)</w:t>
      </w:r>
      <w:r>
        <w:rPr>
          <w:sz w:val="24"/>
        </w:rPr>
        <w:t xml:space="preserve"> に たどり </w:t>
      </w:r>
      <w:r>
        <w:rPr>
          <w:color w:val="0070C0"/>
          <w:sz w:val="24"/>
        </w:rPr>
        <w:t>着</w:t>
      </w:r>
      <w:r>
        <w:rPr>
          <w:color w:val="C00000"/>
          <w:sz w:val="24"/>
        </w:rPr>
        <w:t>(つ)</w:t>
      </w:r>
      <w:r>
        <w:rPr>
          <w:sz w:val="24"/>
        </w:rPr>
        <w:t>きました。</w:t>
      </w:r>
      <w:r>
        <w:rPr>
          <w:color w:val="0070C0"/>
          <w:sz w:val="24"/>
        </w:rPr>
        <w:t>彼</w:t>
      </w:r>
      <w:r>
        <w:rPr>
          <w:color w:val="C00000"/>
          <w:sz w:val="24"/>
        </w:rPr>
        <w:t>(かれ)</w:t>
      </w:r>
      <w:r>
        <w:rPr>
          <w:sz w:val="24"/>
        </w:rPr>
        <w:t xml:space="preserve">ら は </w:t>
      </w:r>
      <w:r>
        <w:rPr>
          <w:color w:val="0070C0"/>
          <w:sz w:val="24"/>
        </w:rPr>
        <w:t>湖</w:t>
      </w:r>
      <w:r>
        <w:rPr>
          <w:color w:val="C00000"/>
          <w:sz w:val="24"/>
        </w:rPr>
        <w:t>(みずうみ)</w:t>
      </w:r>
      <w:r>
        <w:rPr>
          <w:sz w:val="24"/>
        </w:rPr>
        <w:t xml:space="preserve"> に </w:t>
      </w:r>
      <w:r>
        <w:rPr>
          <w:color w:val="0070C0"/>
          <w:sz w:val="24"/>
        </w:rPr>
        <w:t>飛</w:t>
      </w:r>
      <w:r>
        <w:rPr>
          <w:color w:val="C00000"/>
          <w:sz w:val="24"/>
        </w:rPr>
        <w:t>(と)</w:t>
      </w:r>
      <w:r>
        <w:rPr>
          <w:sz w:val="24"/>
        </w:rPr>
        <w:t>び</w:t>
      </w:r>
      <w:r>
        <w:rPr>
          <w:color w:val="0070C0"/>
          <w:sz w:val="24"/>
        </w:rPr>
        <w:t>込</w:t>
      </w:r>
      <w:r>
        <w:rPr>
          <w:color w:val="C00000"/>
          <w:sz w:val="24"/>
        </w:rPr>
        <w:t>(こ)</w:t>
      </w:r>
      <w:r>
        <w:rPr>
          <w:sz w:val="24"/>
        </w:rPr>
        <w:t>み、</w:t>
      </w:r>
      <w:r>
        <w:rPr>
          <w:color w:val="0070C0"/>
          <w:sz w:val="24"/>
        </w:rPr>
        <w:t>装備</w:t>
      </w:r>
      <w:r>
        <w:rPr>
          <w:color w:val="C00000"/>
          <w:sz w:val="24"/>
        </w:rPr>
        <w:t>(そうび)</w:t>
      </w:r>
      <w:r>
        <w:rPr>
          <w:sz w:val="24"/>
        </w:rPr>
        <w:t xml:space="preserve"> を </w:t>
      </w:r>
      <w:r>
        <w:rPr>
          <w:color w:val="0070C0"/>
          <w:sz w:val="24"/>
        </w:rPr>
        <w:t>膨</w:t>
      </w:r>
      <w:r>
        <w:rPr>
          <w:color w:val="C00000"/>
          <w:sz w:val="24"/>
        </w:rPr>
        <w:t>(ふく)</w:t>
      </w:r>
      <w:r>
        <w:rPr>
          <w:sz w:val="24"/>
        </w:rPr>
        <w:t xml:space="preserve">らませた ゴム ボート に </w:t>
      </w:r>
      <w:r>
        <w:rPr>
          <w:color w:val="0070C0"/>
          <w:sz w:val="24"/>
        </w:rPr>
        <w:t>積</w:t>
      </w:r>
      <w:r>
        <w:rPr>
          <w:color w:val="C00000"/>
          <w:sz w:val="24"/>
        </w:rPr>
        <w:t>(つ)</w:t>
      </w:r>
      <w:r>
        <w:rPr>
          <w:sz w:val="24"/>
        </w:rPr>
        <w:t>み、</w:t>
      </w:r>
      <w:r>
        <w:rPr>
          <w:color w:val="0070C0"/>
          <w:sz w:val="24"/>
        </w:rPr>
        <w:t>流</w:t>
      </w:r>
      <w:r>
        <w:rPr>
          <w:color w:val="C00000"/>
          <w:sz w:val="24"/>
        </w:rPr>
        <w:t>(なが)</w:t>
      </w:r>
      <w:r>
        <w:rPr>
          <w:sz w:val="24"/>
        </w:rPr>
        <w:t xml:space="preserve">れ に </w:t>
      </w:r>
      <w:r>
        <w:rPr>
          <w:color w:val="0070C0"/>
          <w:sz w:val="24"/>
        </w:rPr>
        <w:t>反対側</w:t>
      </w:r>
      <w:r>
        <w:rPr>
          <w:color w:val="C00000"/>
          <w:sz w:val="24"/>
        </w:rPr>
        <w:t>(はんたいがわ)</w:t>
      </w:r>
      <w:r>
        <w:rPr>
          <w:sz w:val="24"/>
        </w:rPr>
        <w:t xml:space="preserve"> まで </w:t>
      </w:r>
      <w:r>
        <w:rPr>
          <w:color w:val="0070C0"/>
          <w:sz w:val="24"/>
        </w:rPr>
        <w:t>運</w:t>
      </w:r>
      <w:r>
        <w:rPr>
          <w:color w:val="C00000"/>
          <w:sz w:val="24"/>
        </w:rPr>
        <w:t>(はこ)</w:t>
      </w:r>
      <w:r>
        <w:rPr>
          <w:sz w:val="24"/>
        </w:rPr>
        <w:t>ばせました。</w:t>
      </w:r>
      <w:r>
        <w:rPr>
          <w:color w:val="0070C0"/>
          <w:sz w:val="24"/>
        </w:rPr>
        <w:t>冷</w:t>
      </w:r>
      <w:r>
        <w:rPr>
          <w:color w:val="C00000"/>
          <w:sz w:val="24"/>
        </w:rPr>
        <w:t>(つめ)</w:t>
      </w:r>
      <w:r>
        <w:rPr>
          <w:sz w:val="24"/>
        </w:rPr>
        <w:t xml:space="preserve">たい </w:t>
      </w:r>
      <w:r>
        <w:rPr>
          <w:color w:val="0070C0"/>
          <w:sz w:val="24"/>
        </w:rPr>
        <w:t>水</w:t>
      </w:r>
      <w:r>
        <w:rPr>
          <w:color w:val="C00000"/>
          <w:sz w:val="24"/>
        </w:rPr>
        <w:t>(みず)</w:t>
      </w:r>
      <w:r>
        <w:rPr>
          <w:sz w:val="24"/>
        </w:rPr>
        <w:t xml:space="preserve"> から </w:t>
      </w:r>
      <w:r>
        <w:rPr>
          <w:color w:val="0070C0"/>
          <w:sz w:val="24"/>
        </w:rPr>
        <w:t>身</w:t>
      </w:r>
      <w:r>
        <w:rPr>
          <w:color w:val="C00000"/>
          <w:sz w:val="24"/>
        </w:rPr>
        <w:t>(み)</w:t>
      </w:r>
      <w:r>
        <w:rPr>
          <w:sz w:val="24"/>
        </w:rPr>
        <w:t xml:space="preserve"> を </w:t>
      </w:r>
      <w:r>
        <w:rPr>
          <w:color w:val="0070C0"/>
          <w:sz w:val="24"/>
        </w:rPr>
        <w:t>守</w:t>
      </w:r>
      <w:r>
        <w:rPr>
          <w:color w:val="C00000"/>
          <w:sz w:val="24"/>
        </w:rPr>
        <w:t>(まも)</w:t>
      </w:r>
      <w:r>
        <w:rPr>
          <w:sz w:val="24"/>
        </w:rPr>
        <w:t>る ため に、</w:t>
      </w:r>
      <w:r>
        <w:rPr>
          <w:color w:val="0070C0"/>
          <w:sz w:val="24"/>
        </w:rPr>
        <w:t>特別</w:t>
      </w:r>
      <w:r>
        <w:rPr>
          <w:color w:val="C00000"/>
          <w:sz w:val="24"/>
        </w:rPr>
        <w:t>(とくべつ)</w:t>
      </w:r>
      <w:r>
        <w:rPr>
          <w:sz w:val="24"/>
        </w:rPr>
        <w:t xml:space="preserve"> な ゴム の スーツ を </w:t>
      </w:r>
      <w:r>
        <w:rPr>
          <w:color w:val="0070C0"/>
          <w:sz w:val="24"/>
        </w:rPr>
        <w:t>着</w:t>
      </w:r>
      <w:r>
        <w:rPr>
          <w:color w:val="C00000"/>
          <w:sz w:val="24"/>
        </w:rPr>
        <w:t>(き)</w:t>
      </w:r>
      <w:r>
        <w:rPr>
          <w:sz w:val="24"/>
        </w:rPr>
        <w:t>なければ なりません でした。</w:t>
      </w:r>
      <w:r>
        <w:rPr>
          <w:color w:val="0070C0"/>
          <w:sz w:val="24"/>
        </w:rPr>
        <w:t>湖</w:t>
      </w:r>
      <w:r>
        <w:rPr>
          <w:color w:val="C00000"/>
          <w:sz w:val="24"/>
        </w:rPr>
        <w:t>(みずうみ)</w:t>
      </w:r>
      <w:r>
        <w:rPr>
          <w:sz w:val="24"/>
        </w:rPr>
        <w:t xml:space="preserve"> の </w:t>
      </w:r>
      <w:r>
        <w:rPr>
          <w:color w:val="0070C0"/>
          <w:sz w:val="24"/>
        </w:rPr>
        <w:t>一番奥</w:t>
      </w:r>
      <w:r>
        <w:rPr>
          <w:color w:val="C00000"/>
          <w:sz w:val="24"/>
        </w:rPr>
        <w:t>(いちばんおく)</w:t>
      </w:r>
      <w:r>
        <w:rPr>
          <w:sz w:val="24"/>
        </w:rPr>
        <w:t xml:space="preserve"> で、</w:t>
      </w:r>
      <w:r>
        <w:rPr>
          <w:color w:val="0070C0"/>
          <w:sz w:val="24"/>
        </w:rPr>
        <w:t>水</w:t>
      </w:r>
      <w:r>
        <w:rPr>
          <w:color w:val="C00000"/>
          <w:sz w:val="24"/>
        </w:rPr>
        <w:t>(みず)</w:t>
      </w:r>
      <w:r>
        <w:rPr>
          <w:sz w:val="24"/>
        </w:rPr>
        <w:t xml:space="preserve"> によって </w:t>
      </w:r>
      <w:r>
        <w:rPr>
          <w:color w:val="0070C0"/>
          <w:sz w:val="24"/>
        </w:rPr>
        <w:t>押</w:t>
      </w:r>
      <w:r>
        <w:rPr>
          <w:color w:val="C00000"/>
          <w:sz w:val="24"/>
        </w:rPr>
        <w:t>(お)</w:t>
      </w:r>
      <w:r>
        <w:rPr>
          <w:sz w:val="24"/>
        </w:rPr>
        <w:t xml:space="preserve">し </w:t>
      </w:r>
      <w:r>
        <w:rPr>
          <w:color w:val="0070C0"/>
          <w:sz w:val="24"/>
        </w:rPr>
        <w:t>上</w:t>
      </w:r>
      <w:r>
        <w:rPr>
          <w:color w:val="C00000"/>
          <w:sz w:val="24"/>
        </w:rPr>
        <w:t>(あ)</w:t>
      </w:r>
      <w:r>
        <w:rPr>
          <w:sz w:val="24"/>
        </w:rPr>
        <w:t xml:space="preserve">げられた </w:t>
      </w:r>
      <w:r>
        <w:rPr>
          <w:color w:val="0070C0"/>
          <w:sz w:val="24"/>
        </w:rPr>
        <w:t>巨大</w:t>
      </w:r>
      <w:r>
        <w:rPr>
          <w:color w:val="C00000"/>
          <w:sz w:val="24"/>
        </w:rPr>
        <w:t>(きょだい)</w:t>
      </w:r>
      <w:r>
        <w:rPr>
          <w:sz w:val="24"/>
        </w:rPr>
        <w:t xml:space="preserve"> な </w:t>
      </w:r>
      <w:r>
        <w:rPr>
          <w:color w:val="0070C0"/>
          <w:sz w:val="24"/>
        </w:rPr>
        <w:t>瓦礫</w:t>
      </w:r>
      <w:r>
        <w:rPr>
          <w:color w:val="C00000"/>
          <w:sz w:val="24"/>
        </w:rPr>
        <w:t>(がれき)</w:t>
      </w:r>
      <w:r>
        <w:rPr>
          <w:sz w:val="24"/>
        </w:rPr>
        <w:t xml:space="preserve"> の </w:t>
      </w:r>
      <w:r>
        <w:rPr>
          <w:color w:val="0070C0"/>
          <w:sz w:val="24"/>
        </w:rPr>
        <w:t>山</w:t>
      </w:r>
      <w:r>
        <w:rPr>
          <w:color w:val="C00000"/>
          <w:sz w:val="24"/>
        </w:rPr>
        <w:t>(やま)</w:t>
      </w:r>
      <w:r>
        <w:rPr>
          <w:sz w:val="24"/>
        </w:rPr>
        <w:t xml:space="preserve"> に </w:t>
      </w:r>
      <w:r>
        <w:rPr>
          <w:color w:val="0070C0"/>
          <w:sz w:val="24"/>
        </w:rPr>
        <w:t>到着</w:t>
      </w:r>
      <w:r>
        <w:rPr>
          <w:color w:val="C00000"/>
          <w:sz w:val="24"/>
        </w:rPr>
        <w:t>(とうちゃく)</w:t>
      </w:r>
      <w:r>
        <w:rPr>
          <w:sz w:val="24"/>
        </w:rPr>
        <w:t xml:space="preserve"> しました。</w:t>
      </w:r>
      <w:r>
        <w:rPr>
          <w:color w:val="0070C0"/>
          <w:sz w:val="24"/>
        </w:rPr>
        <w:t>洞窟</w:t>
      </w:r>
      <w:r>
        <w:rPr>
          <w:color w:val="C00000"/>
          <w:sz w:val="24"/>
        </w:rPr>
        <w:t>(どうくつ)</w:t>
      </w:r>
      <w:r>
        <w:rPr>
          <w:sz w:val="24"/>
        </w:rPr>
        <w:t xml:space="preserve"> の この </w:t>
      </w:r>
      <w:r>
        <w:rPr>
          <w:color w:val="0070C0"/>
          <w:sz w:val="24"/>
        </w:rPr>
        <w:t>部分</w:t>
      </w:r>
      <w:r>
        <w:rPr>
          <w:color w:val="C00000"/>
          <w:sz w:val="24"/>
        </w:rPr>
        <w:t>(ぶぶん)</w:t>
      </w:r>
      <w:r>
        <w:rPr>
          <w:sz w:val="24"/>
        </w:rPr>
        <w:t xml:space="preserve"> で、</w:t>
      </w:r>
      <w:r>
        <w:rPr>
          <w:color w:val="0070C0"/>
          <w:sz w:val="24"/>
        </w:rPr>
        <w:t>彼</w:t>
      </w:r>
      <w:r>
        <w:rPr>
          <w:color w:val="C00000"/>
          <w:sz w:val="24"/>
        </w:rPr>
        <w:t>(かれ)</w:t>
      </w:r>
      <w:r>
        <w:rPr>
          <w:sz w:val="24"/>
        </w:rPr>
        <w:t xml:space="preserve">ら は しつこい </w:t>
      </w:r>
      <w:r>
        <w:rPr>
          <w:color w:val="0070C0"/>
          <w:sz w:val="24"/>
        </w:rPr>
        <w:t>轟音</w:t>
      </w:r>
      <w:r>
        <w:rPr>
          <w:color w:val="C00000"/>
          <w:sz w:val="24"/>
        </w:rPr>
        <w:t>(ごうおん)</w:t>
      </w:r>
      <w:r>
        <w:rPr>
          <w:sz w:val="24"/>
        </w:rPr>
        <w:t xml:space="preserve"> を </w:t>
      </w:r>
      <w:r>
        <w:rPr>
          <w:color w:val="0070C0"/>
          <w:sz w:val="24"/>
        </w:rPr>
        <w:t>聞</w:t>
      </w:r>
      <w:r>
        <w:rPr>
          <w:color w:val="C00000"/>
          <w:sz w:val="24"/>
        </w:rPr>
        <w:t>(き)</w:t>
      </w:r>
      <w:r>
        <w:rPr>
          <w:sz w:val="24"/>
        </w:rPr>
        <w:t xml:space="preserve">き、それ は </w:t>
      </w:r>
      <w:r>
        <w:rPr>
          <w:color w:val="0070C0"/>
          <w:sz w:val="24"/>
        </w:rPr>
        <w:t>洞窟</w:t>
      </w:r>
      <w:r>
        <w:rPr>
          <w:color w:val="C00000"/>
          <w:sz w:val="24"/>
        </w:rPr>
        <w:t>(どうくつ)</w:t>
      </w:r>
      <w:r>
        <w:rPr>
          <w:sz w:val="24"/>
        </w:rPr>
        <w:t xml:space="preserve"> の </w:t>
      </w:r>
      <w:r>
        <w:rPr>
          <w:color w:val="0070C0"/>
          <w:sz w:val="24"/>
        </w:rPr>
        <w:t>屋根</w:t>
      </w:r>
      <w:r>
        <w:rPr>
          <w:color w:val="C00000"/>
          <w:sz w:val="24"/>
        </w:rPr>
        <w:t>(やね)</w:t>
      </w:r>
      <w:r>
        <w:rPr>
          <w:sz w:val="24"/>
        </w:rPr>
        <w:t xml:space="preserve"> から プール に </w:t>
      </w:r>
      <w:r>
        <w:rPr>
          <w:color w:val="0070C0"/>
          <w:sz w:val="24"/>
        </w:rPr>
        <w:t>噴</w:t>
      </w:r>
      <w:r>
        <w:rPr>
          <w:color w:val="C00000"/>
          <w:sz w:val="24"/>
        </w:rPr>
        <w:t>(ふ)</w:t>
      </w:r>
      <w:r>
        <w:rPr>
          <w:sz w:val="24"/>
        </w:rPr>
        <w:t xml:space="preserve">き </w:t>
      </w:r>
      <w:r>
        <w:rPr>
          <w:color w:val="0070C0"/>
          <w:sz w:val="24"/>
        </w:rPr>
        <w:t>落</w:t>
      </w:r>
      <w:r>
        <w:rPr>
          <w:color w:val="C00000"/>
          <w:sz w:val="24"/>
        </w:rPr>
        <w:t>(お)</w:t>
      </w:r>
      <w:r>
        <w:rPr>
          <w:sz w:val="24"/>
        </w:rPr>
        <w:t xml:space="preserve">ちる </w:t>
      </w:r>
      <w:r>
        <w:rPr>
          <w:color w:val="0070C0"/>
          <w:sz w:val="24"/>
        </w:rPr>
        <w:t>小</w:t>
      </w:r>
      <w:r>
        <w:rPr>
          <w:color w:val="C00000"/>
          <w:sz w:val="24"/>
        </w:rPr>
        <w:t>(ちい)</w:t>
      </w:r>
      <w:r>
        <w:rPr>
          <w:sz w:val="24"/>
        </w:rPr>
        <w:t xml:space="preserve">さな </w:t>
      </w:r>
      <w:r>
        <w:rPr>
          <w:color w:val="0070C0"/>
          <w:sz w:val="24"/>
        </w:rPr>
        <w:t>水柱</w:t>
      </w:r>
      <w:r>
        <w:rPr>
          <w:color w:val="C00000"/>
          <w:sz w:val="24"/>
        </w:rPr>
        <w:t>(すいちゅう)</w:t>
      </w:r>
      <w:r>
        <w:rPr>
          <w:sz w:val="24"/>
        </w:rPr>
        <w:t xml:space="preserve"> に よる もの だ と わかりました。</w:t>
      </w:r>
      <w:r>
        <w:rPr>
          <w:color w:val="0070C0"/>
          <w:sz w:val="24"/>
        </w:rPr>
        <w:t>岩</w:t>
      </w:r>
      <w:r>
        <w:rPr>
          <w:color w:val="C00000"/>
          <w:sz w:val="24"/>
        </w:rPr>
        <w:t>(いわ)</w:t>
      </w:r>
      <w:r>
        <w:rPr>
          <w:sz w:val="24"/>
        </w:rPr>
        <w:t xml:space="preserve"> の </w:t>
      </w:r>
      <w:r>
        <w:rPr>
          <w:color w:val="0070C0"/>
          <w:sz w:val="24"/>
        </w:rPr>
        <w:t>割</w:t>
      </w:r>
      <w:r>
        <w:rPr>
          <w:color w:val="C00000"/>
          <w:sz w:val="24"/>
        </w:rPr>
        <w:t>(わ)</w:t>
      </w:r>
      <w:r>
        <w:rPr>
          <w:sz w:val="24"/>
        </w:rPr>
        <w:t>れ</w:t>
      </w:r>
      <w:r>
        <w:rPr>
          <w:color w:val="0070C0"/>
          <w:sz w:val="24"/>
        </w:rPr>
        <w:t>目</w:t>
      </w:r>
      <w:r>
        <w:rPr>
          <w:color w:val="C00000"/>
          <w:sz w:val="24"/>
        </w:rPr>
        <w:t>(め)</w:t>
      </w:r>
      <w:r>
        <w:rPr>
          <w:sz w:val="24"/>
        </w:rPr>
        <w:t xml:space="preserve"> を </w:t>
      </w:r>
      <w:r>
        <w:rPr>
          <w:color w:val="0070C0"/>
          <w:sz w:val="24"/>
        </w:rPr>
        <w:t>通</w:t>
      </w:r>
      <w:r>
        <w:rPr>
          <w:color w:val="C00000"/>
          <w:sz w:val="24"/>
        </w:rPr>
        <w:t>(とお)</w:t>
      </w:r>
      <w:r>
        <w:rPr>
          <w:sz w:val="24"/>
        </w:rPr>
        <w:t xml:space="preserve">り </w:t>
      </w:r>
      <w:r>
        <w:rPr>
          <w:color w:val="0070C0"/>
          <w:sz w:val="24"/>
        </w:rPr>
        <w:t>抜</w:t>
      </w:r>
      <w:r>
        <w:rPr>
          <w:color w:val="C00000"/>
          <w:sz w:val="24"/>
        </w:rPr>
        <w:t>(ぬ)</w:t>
      </w:r>
      <w:r>
        <w:rPr>
          <w:sz w:val="24"/>
        </w:rPr>
        <w:t>けて、</w:t>
      </w:r>
      <w:r>
        <w:rPr>
          <w:color w:val="0070C0"/>
          <w:sz w:val="24"/>
        </w:rPr>
        <w:t>彼</w:t>
      </w:r>
      <w:r>
        <w:rPr>
          <w:color w:val="C00000"/>
          <w:sz w:val="24"/>
        </w:rPr>
        <w:t>(かれ)</w:t>
      </w:r>
      <w:r>
        <w:rPr>
          <w:sz w:val="24"/>
        </w:rPr>
        <w:t xml:space="preserve">ら は </w:t>
      </w:r>
      <w:r>
        <w:rPr>
          <w:color w:val="0070C0"/>
          <w:sz w:val="24"/>
        </w:rPr>
        <w:t>巨大</w:t>
      </w:r>
      <w:r>
        <w:rPr>
          <w:color w:val="C00000"/>
          <w:sz w:val="24"/>
        </w:rPr>
        <w:t>(きょだい)</w:t>
      </w:r>
      <w:r>
        <w:rPr>
          <w:sz w:val="24"/>
        </w:rPr>
        <w:t xml:space="preserve"> な コンサート ホール ほど の </w:t>
      </w:r>
      <w:r>
        <w:rPr>
          <w:color w:val="0070C0"/>
          <w:sz w:val="24"/>
        </w:rPr>
        <w:t>大</w:t>
      </w:r>
      <w:r>
        <w:rPr>
          <w:color w:val="C00000"/>
          <w:sz w:val="24"/>
        </w:rPr>
        <w:t>(おお)</w:t>
      </w:r>
      <w:r>
        <w:rPr>
          <w:sz w:val="24"/>
        </w:rPr>
        <w:t xml:space="preserve">きさ の </w:t>
      </w:r>
      <w:r>
        <w:rPr>
          <w:color w:val="0070C0"/>
          <w:sz w:val="24"/>
        </w:rPr>
        <w:t>巨大</w:t>
      </w:r>
      <w:r>
        <w:rPr>
          <w:color w:val="C00000"/>
          <w:sz w:val="24"/>
        </w:rPr>
        <w:t>(きょだい)</w:t>
      </w:r>
      <w:r>
        <w:rPr>
          <w:sz w:val="24"/>
        </w:rPr>
        <w:t xml:space="preserve"> な </w:t>
      </w:r>
      <w:r>
        <w:rPr>
          <w:color w:val="0070C0"/>
          <w:sz w:val="24"/>
        </w:rPr>
        <w:t>洞穴</w:t>
      </w:r>
      <w:r>
        <w:rPr>
          <w:color w:val="C00000"/>
          <w:sz w:val="24"/>
        </w:rPr>
        <w:t>(どうけつ)</w:t>
      </w:r>
      <w:r>
        <w:rPr>
          <w:sz w:val="24"/>
        </w:rPr>
        <w:t xml:space="preserve"> に </w:t>
      </w:r>
      <w:r>
        <w:rPr>
          <w:color w:val="0070C0"/>
          <w:sz w:val="24"/>
        </w:rPr>
        <w:t>着</w:t>
      </w:r>
      <w:r>
        <w:rPr>
          <w:color w:val="C00000"/>
          <w:sz w:val="24"/>
        </w:rPr>
        <w:t>(つ)</w:t>
      </w:r>
      <w:r>
        <w:rPr>
          <w:sz w:val="24"/>
        </w:rPr>
        <w:t>きました。</w:t>
      </w:r>
      <w:r>
        <w:rPr>
          <w:color w:val="0070C0"/>
          <w:sz w:val="24"/>
        </w:rPr>
        <w:t>強力</w:t>
      </w:r>
      <w:r>
        <w:rPr>
          <w:color w:val="C00000"/>
          <w:sz w:val="24"/>
        </w:rPr>
        <w:t>(きょうりょく)</w:t>
      </w:r>
      <w:r>
        <w:rPr>
          <w:sz w:val="24"/>
        </w:rPr>
        <w:t xml:space="preserve"> な アーク </w:t>
      </w:r>
      <w:r>
        <w:rPr>
          <w:color w:val="0070C0"/>
          <w:sz w:val="24"/>
        </w:rPr>
        <w:t>灯</w:t>
      </w:r>
      <w:r>
        <w:rPr>
          <w:color w:val="C00000"/>
          <w:sz w:val="24"/>
        </w:rPr>
        <w:t>(とう)</w:t>
      </w:r>
      <w:r>
        <w:rPr>
          <w:sz w:val="24"/>
        </w:rPr>
        <w:t xml:space="preserve"> を つける と、</w:t>
      </w:r>
      <w:r>
        <w:rPr>
          <w:color w:val="0070C0"/>
          <w:sz w:val="24"/>
        </w:rPr>
        <w:t>巨大</w:t>
      </w:r>
      <w:r>
        <w:rPr>
          <w:color w:val="C00000"/>
          <w:sz w:val="24"/>
        </w:rPr>
        <w:t>(きょだい)</w:t>
      </w:r>
      <w:r>
        <w:rPr>
          <w:sz w:val="24"/>
        </w:rPr>
        <w:t xml:space="preserve"> な </w:t>
      </w:r>
      <w:r>
        <w:rPr>
          <w:color w:val="0070C0"/>
          <w:sz w:val="24"/>
        </w:rPr>
        <w:t>石筍</w:t>
      </w:r>
      <w:r>
        <w:rPr>
          <w:color w:val="C00000"/>
          <w:sz w:val="24"/>
        </w:rPr>
        <w:t>(せきじゅん)</w:t>
      </w:r>
      <w:r>
        <w:rPr>
          <w:sz w:val="24"/>
        </w:rPr>
        <w:t xml:space="preserve"> — その </w:t>
      </w:r>
      <w:r>
        <w:rPr>
          <w:color w:val="0070C0"/>
          <w:sz w:val="24"/>
        </w:rPr>
        <w:t>一部</w:t>
      </w:r>
      <w:r>
        <w:rPr>
          <w:color w:val="C00000"/>
          <w:sz w:val="24"/>
        </w:rPr>
        <w:t>(いちぶ)</w:t>
      </w:r>
      <w:r>
        <w:rPr>
          <w:sz w:val="24"/>
        </w:rPr>
        <w:t xml:space="preserve"> は 40フィート </w:t>
      </w:r>
      <w:r>
        <w:rPr>
          <w:color w:val="0070C0"/>
          <w:sz w:val="24"/>
        </w:rPr>
        <w:t>以上</w:t>
      </w:r>
      <w:r>
        <w:rPr>
          <w:color w:val="C00000"/>
          <w:sz w:val="24"/>
        </w:rPr>
        <w:t>(いじょう)</w:t>
      </w:r>
      <w:r>
        <w:rPr>
          <w:sz w:val="24"/>
        </w:rPr>
        <w:t xml:space="preserve"> の </w:t>
      </w:r>
      <w:r>
        <w:rPr>
          <w:color w:val="0070C0"/>
          <w:sz w:val="24"/>
        </w:rPr>
        <w:t>高</w:t>
      </w:r>
      <w:r>
        <w:rPr>
          <w:color w:val="C00000"/>
          <w:sz w:val="24"/>
        </w:rPr>
        <w:t>(たか)</w:t>
      </w:r>
      <w:r>
        <w:rPr>
          <w:sz w:val="24"/>
        </w:rPr>
        <w:t xml:space="preserve">さ — が </w:t>
      </w:r>
      <w:r>
        <w:rPr>
          <w:color w:val="0070C0"/>
          <w:sz w:val="24"/>
        </w:rPr>
        <w:t>木</w:t>
      </w:r>
      <w:r>
        <w:rPr>
          <w:color w:val="C00000"/>
          <w:sz w:val="24"/>
        </w:rPr>
        <w:t>(き)</w:t>
      </w:r>
      <w:r>
        <w:rPr>
          <w:sz w:val="24"/>
        </w:rPr>
        <w:t xml:space="preserve"> の </w:t>
      </w:r>
      <w:r>
        <w:rPr>
          <w:color w:val="0070C0"/>
          <w:sz w:val="24"/>
        </w:rPr>
        <w:t>幹</w:t>
      </w:r>
      <w:r>
        <w:rPr>
          <w:color w:val="C00000"/>
          <w:sz w:val="24"/>
        </w:rPr>
        <w:t>(みき)</w:t>
      </w:r>
      <w:r>
        <w:rPr>
          <w:sz w:val="24"/>
        </w:rPr>
        <w:t xml:space="preserve"> の よう に </w:t>
      </w:r>
      <w:r>
        <w:rPr>
          <w:color w:val="0070C0"/>
          <w:sz w:val="24"/>
        </w:rPr>
        <w:t>立</w:t>
      </w:r>
      <w:r>
        <w:rPr>
          <w:color w:val="C00000"/>
          <w:sz w:val="24"/>
        </w:rPr>
        <w:t>(た)</w:t>
      </w:r>
      <w:r>
        <w:rPr>
          <w:sz w:val="24"/>
        </w:rPr>
        <w:t>ち</w:t>
      </w:r>
      <w:r>
        <w:rPr>
          <w:color w:val="0070C0"/>
          <w:sz w:val="24"/>
        </w:rPr>
        <w:t>上</w:t>
      </w:r>
      <w:r>
        <w:rPr>
          <w:color w:val="C00000"/>
          <w:sz w:val="24"/>
        </w:rPr>
        <w:t>(あ)</w:t>
      </w:r>
      <w:r>
        <w:rPr>
          <w:sz w:val="24"/>
        </w:rPr>
        <w:t>がり、</w:t>
      </w:r>
      <w:r>
        <w:rPr>
          <w:color w:val="0070C0"/>
          <w:sz w:val="24"/>
        </w:rPr>
        <w:t>屋根</w:t>
      </w:r>
      <w:r>
        <w:rPr>
          <w:color w:val="C00000"/>
          <w:sz w:val="24"/>
        </w:rPr>
        <w:t>(やね)</w:t>
      </w:r>
      <w:r>
        <w:rPr>
          <w:sz w:val="24"/>
        </w:rPr>
        <w:t xml:space="preserve"> から </w:t>
      </w:r>
      <w:r>
        <w:rPr>
          <w:color w:val="0070C0"/>
          <w:sz w:val="24"/>
        </w:rPr>
        <w:t>吊</w:t>
      </w:r>
      <w:r>
        <w:rPr>
          <w:color w:val="C00000"/>
          <w:sz w:val="24"/>
        </w:rPr>
        <w:t>(つ)</w:t>
      </w:r>
      <w:r>
        <w:rPr>
          <w:sz w:val="24"/>
        </w:rPr>
        <w:t xml:space="preserve">るされた </w:t>
      </w:r>
      <w:r>
        <w:rPr>
          <w:color w:val="0070C0"/>
          <w:sz w:val="24"/>
        </w:rPr>
        <w:t>鍾乳石</w:t>
      </w:r>
      <w:r>
        <w:rPr>
          <w:color w:val="C00000"/>
          <w:sz w:val="24"/>
        </w:rPr>
        <w:t>(しょうにゅうせき)</w:t>
      </w:r>
      <w:r>
        <w:rPr>
          <w:sz w:val="24"/>
        </w:rPr>
        <w:t xml:space="preserve"> に </w:t>
      </w:r>
      <w:r>
        <w:rPr>
          <w:color w:val="0070C0"/>
          <w:sz w:val="24"/>
        </w:rPr>
        <w:t>接</w:t>
      </w:r>
      <w:r>
        <w:rPr>
          <w:color w:val="C00000"/>
          <w:sz w:val="24"/>
        </w:rPr>
        <w:t>(せっ)</w:t>
      </w:r>
      <w:r>
        <w:rPr>
          <w:sz w:val="24"/>
        </w:rPr>
        <w:t xml:space="preserve">して いる の が </w:t>
      </w:r>
      <w:r>
        <w:rPr>
          <w:color w:val="0070C0"/>
          <w:sz w:val="24"/>
        </w:rPr>
        <w:t>見</w:t>
      </w:r>
      <w:r>
        <w:rPr>
          <w:color w:val="C00000"/>
          <w:sz w:val="24"/>
        </w:rPr>
        <w:t>(み)</w:t>
      </w:r>
      <w:r>
        <w:rPr>
          <w:sz w:val="24"/>
        </w:rPr>
        <w:t>えました。</w:t>
      </w:r>
      <w:r>
        <w:rPr>
          <w:color w:val="0070C0"/>
          <w:sz w:val="24"/>
        </w:rPr>
        <w:t>周</w:t>
      </w:r>
      <w:r>
        <w:rPr>
          <w:color w:val="C00000"/>
          <w:sz w:val="24"/>
        </w:rPr>
        <w:t>(まわ)</w:t>
      </w:r>
      <w:r>
        <w:rPr>
          <w:sz w:val="24"/>
        </w:rPr>
        <w:t>り に は、</w:t>
      </w:r>
      <w:r>
        <w:rPr>
          <w:color w:val="0070C0"/>
          <w:sz w:val="24"/>
        </w:rPr>
        <w:t>石灰岩</w:t>
      </w:r>
      <w:r>
        <w:rPr>
          <w:color w:val="C00000"/>
          <w:sz w:val="24"/>
        </w:rPr>
        <w:t>(せっかいがん)</w:t>
      </w:r>
      <w:r>
        <w:rPr>
          <w:sz w:val="24"/>
        </w:rPr>
        <w:t xml:space="preserve"> の </w:t>
      </w:r>
      <w:r>
        <w:rPr>
          <w:color w:val="0070C0"/>
          <w:sz w:val="24"/>
        </w:rPr>
        <w:t>山</w:t>
      </w:r>
      <w:r>
        <w:rPr>
          <w:color w:val="C00000"/>
          <w:sz w:val="24"/>
        </w:rPr>
        <w:t>(やま)</w:t>
      </w:r>
      <w:r>
        <w:rPr>
          <w:sz w:val="24"/>
        </w:rPr>
        <w:t xml:space="preserve"> が </w:t>
      </w:r>
      <w:r>
        <w:rPr>
          <w:color w:val="0070C0"/>
          <w:sz w:val="24"/>
        </w:rPr>
        <w:t>虹</w:t>
      </w:r>
      <w:r>
        <w:rPr>
          <w:color w:val="C00000"/>
          <w:sz w:val="24"/>
        </w:rPr>
        <w:t>(にじ)</w:t>
      </w:r>
      <w:r>
        <w:rPr>
          <w:sz w:val="24"/>
        </w:rPr>
        <w:t xml:space="preserve"> の すべて の </w:t>
      </w:r>
      <w:r>
        <w:rPr>
          <w:color w:val="0070C0"/>
          <w:sz w:val="24"/>
        </w:rPr>
        <w:t>色</w:t>
      </w:r>
      <w:r>
        <w:rPr>
          <w:color w:val="C00000"/>
          <w:sz w:val="24"/>
        </w:rPr>
        <w:t>(いろ)</w:t>
      </w:r>
      <w:r>
        <w:rPr>
          <w:sz w:val="24"/>
        </w:rPr>
        <w:t xml:space="preserve"> で </w:t>
      </w:r>
      <w:r>
        <w:rPr>
          <w:color w:val="0070C0"/>
          <w:sz w:val="24"/>
        </w:rPr>
        <w:t>輝</w:t>
      </w:r>
      <w:r>
        <w:rPr>
          <w:color w:val="C00000"/>
          <w:sz w:val="24"/>
        </w:rPr>
        <w:t>(かがや)</w:t>
      </w:r>
      <w:r>
        <w:rPr>
          <w:sz w:val="24"/>
        </w:rPr>
        <w:t>いて いました。</w:t>
      </w:r>
      <w:r>
        <w:rPr>
          <w:color w:val="0070C0"/>
          <w:sz w:val="24"/>
        </w:rPr>
        <w:t>洞穴</w:t>
      </w:r>
      <w:r>
        <w:rPr>
          <w:color w:val="C00000"/>
          <w:sz w:val="24"/>
        </w:rPr>
        <w:t>(どうけつ)</w:t>
      </w:r>
      <w:r>
        <w:rPr>
          <w:sz w:val="24"/>
        </w:rPr>
        <w:t xml:space="preserve"> の </w:t>
      </w:r>
      <w:r>
        <w:rPr>
          <w:color w:val="0070C0"/>
          <w:sz w:val="24"/>
        </w:rPr>
        <w:t>不気味</w:t>
      </w:r>
      <w:r>
        <w:rPr>
          <w:color w:val="C00000"/>
          <w:sz w:val="24"/>
        </w:rPr>
        <w:t>(ぶきみ)</w:t>
      </w:r>
      <w:r>
        <w:rPr>
          <w:sz w:val="24"/>
        </w:rPr>
        <w:t xml:space="preserve"> な </w:t>
      </w:r>
      <w:r>
        <w:rPr>
          <w:color w:val="0070C0"/>
          <w:sz w:val="24"/>
        </w:rPr>
        <w:t>静寂</w:t>
      </w:r>
      <w:r>
        <w:rPr>
          <w:color w:val="C00000"/>
          <w:sz w:val="24"/>
        </w:rPr>
        <w:t>(せいじゃく)</w:t>
      </w:r>
      <w:r>
        <w:rPr>
          <w:sz w:val="24"/>
        </w:rPr>
        <w:t xml:space="preserve"> の </w:t>
      </w:r>
      <w:r>
        <w:rPr>
          <w:color w:val="0070C0"/>
          <w:sz w:val="24"/>
        </w:rPr>
        <w:t>中</w:t>
      </w:r>
      <w:r>
        <w:rPr>
          <w:color w:val="C00000"/>
          <w:sz w:val="24"/>
        </w:rPr>
        <w:t>(なか)</w:t>
      </w:r>
      <w:r>
        <w:rPr>
          <w:sz w:val="24"/>
        </w:rPr>
        <w:t xml:space="preserve"> で、</w:t>
      </w:r>
      <w:r>
        <w:rPr>
          <w:color w:val="0070C0"/>
          <w:sz w:val="24"/>
        </w:rPr>
        <w:t>聞</w:t>
      </w:r>
      <w:r>
        <w:rPr>
          <w:color w:val="C00000"/>
          <w:sz w:val="24"/>
        </w:rPr>
        <w:t>(き)</w:t>
      </w:r>
      <w:r>
        <w:rPr>
          <w:sz w:val="24"/>
        </w:rPr>
        <w:t xml:space="preserve">こえる </w:t>
      </w:r>
      <w:r>
        <w:rPr>
          <w:color w:val="0070C0"/>
          <w:sz w:val="24"/>
        </w:rPr>
        <w:t>唯一</w:t>
      </w:r>
      <w:r>
        <w:rPr>
          <w:color w:val="C00000"/>
          <w:sz w:val="24"/>
        </w:rPr>
        <w:t>(ゆいいつ)</w:t>
      </w:r>
      <w:r>
        <w:rPr>
          <w:sz w:val="24"/>
        </w:rPr>
        <w:t xml:space="preserve"> の </w:t>
      </w:r>
      <w:r>
        <w:rPr>
          <w:color w:val="0070C0"/>
          <w:sz w:val="24"/>
        </w:rPr>
        <w:t>音</w:t>
      </w:r>
      <w:r>
        <w:rPr>
          <w:color w:val="C00000"/>
          <w:sz w:val="24"/>
        </w:rPr>
        <w:t>(おと)</w:t>
      </w:r>
      <w:r>
        <w:rPr>
          <w:sz w:val="24"/>
        </w:rPr>
        <w:t xml:space="preserve"> は、</w:t>
      </w:r>
      <w:r>
        <w:rPr>
          <w:color w:val="0070C0"/>
          <w:sz w:val="24"/>
        </w:rPr>
        <w:t>上</w:t>
      </w:r>
      <w:r>
        <w:rPr>
          <w:color w:val="C00000"/>
          <w:sz w:val="24"/>
        </w:rPr>
        <w:t>(うえ)</w:t>
      </w:r>
      <w:r>
        <w:rPr>
          <w:sz w:val="24"/>
        </w:rPr>
        <w:t xml:space="preserve"> の </w:t>
      </w:r>
      <w:r>
        <w:rPr>
          <w:color w:val="0070C0"/>
          <w:sz w:val="24"/>
        </w:rPr>
        <w:t>高</w:t>
      </w:r>
      <w:r>
        <w:rPr>
          <w:color w:val="C00000"/>
          <w:sz w:val="24"/>
        </w:rPr>
        <w:t>(たか)</w:t>
      </w:r>
      <w:r>
        <w:rPr>
          <w:sz w:val="24"/>
        </w:rPr>
        <w:t xml:space="preserve">い ドーム から </w:t>
      </w:r>
      <w:r>
        <w:rPr>
          <w:color w:val="0070C0"/>
          <w:sz w:val="24"/>
        </w:rPr>
        <w:t>絶</w:t>
      </w:r>
      <w:r>
        <w:rPr>
          <w:color w:val="C00000"/>
          <w:sz w:val="24"/>
        </w:rPr>
        <w:t>(た)</w:t>
      </w:r>
      <w:r>
        <w:rPr>
          <w:sz w:val="24"/>
        </w:rPr>
        <w:t>え</w:t>
      </w:r>
      <w:r>
        <w:rPr>
          <w:color w:val="0070C0"/>
          <w:sz w:val="24"/>
        </w:rPr>
        <w:t>間</w:t>
      </w:r>
      <w:r>
        <w:rPr>
          <w:color w:val="C00000"/>
          <w:sz w:val="24"/>
        </w:rPr>
        <w:t>(ま)</w:t>
      </w:r>
      <w:r>
        <w:rPr>
          <w:sz w:val="24"/>
        </w:rPr>
        <w:t xml:space="preserve"> なく </w:t>
      </w:r>
      <w:r>
        <w:rPr>
          <w:color w:val="0070C0"/>
          <w:sz w:val="24"/>
        </w:rPr>
        <w:t>滴</w:t>
      </w:r>
      <w:r>
        <w:rPr>
          <w:color w:val="C00000"/>
          <w:sz w:val="24"/>
        </w:rPr>
        <w:t>(したた)</w:t>
      </w:r>
      <w:r>
        <w:rPr>
          <w:sz w:val="24"/>
        </w:rPr>
        <w:t xml:space="preserve">る </w:t>
      </w:r>
      <w:r>
        <w:rPr>
          <w:color w:val="0070C0"/>
          <w:sz w:val="24"/>
        </w:rPr>
        <w:t>水</w:t>
      </w:r>
      <w:r>
        <w:rPr>
          <w:color w:val="C00000"/>
          <w:sz w:val="24"/>
        </w:rPr>
        <w:t>(みず)</w:t>
      </w:r>
      <w:r>
        <w:rPr>
          <w:sz w:val="24"/>
        </w:rPr>
        <w:t xml:space="preserve"> の </w:t>
      </w:r>
      <w:r>
        <w:rPr>
          <w:color w:val="0070C0"/>
          <w:sz w:val="24"/>
        </w:rPr>
        <w:t>音</w:t>
      </w:r>
      <w:r>
        <w:rPr>
          <w:color w:val="C00000"/>
          <w:sz w:val="24"/>
        </w:rPr>
        <w:t>(おと)</w:t>
      </w:r>
      <w:r>
        <w:rPr>
          <w:sz w:val="24"/>
        </w:rPr>
        <w:t xml:space="preserve"> でした。</w:t>
      </w:r>
    </w:p>
    <w:p>
      <w:pPr>
        <w:pStyle w:val="Heading2"/>
      </w:pPr>
      <w:r>
        <w:rPr>
          <w:b/>
          <w:color w:val="555555"/>
          <w:sz w:val="26"/>
        </w:rPr>
        <w:t>한국어</w:t>
      </w:r>
    </w:p>
    <w:p>
      <w:r>
        <w:rPr>
          <w:sz w:val="22"/>
        </w:rPr>
        <w:t>동굴 탐험, 또는 '포트홀링'이라고 알려지게 된 것은 비교적 새로운 스포츠다. 고독을 추구하는 욕망, 또는 뜻하지 않게 발견을 하게 될 기회가 사람을 땅속 깊은 곳으로 이끄는 것인지도 모른다. 포트홀러의 동기를 만족스럽게 설명하기란 불가능하다. 그에게 동굴은, 높은 산이 등산가에게 갖는 것과 똑같은 신비로운 매력을 지니고 있다. 그것들은 어렴풋이만 이해할 수 있는 본능을 일깨운다.</w:t>
      </w:r>
    </w:p>
    <w:p>
      <w:r>
        <w:rPr>
          <w:sz w:val="22"/>
        </w:rPr>
        <w:t>정말로 깊은 동굴을 탐험하는 일은 일요일 오후의 산책객이 할 일이 아니다. 이런 시도에는 군사 작전과 같은 정확한 계획과 선견지명이 필요하다. 아주 깊은 동굴로 내려가기 전에 밧줄 사다리를 설치하고 보급 기지를 마련하는 데 8일이나 걸리는 경우도 있다. 이런 주의가 필요한 까닭은, 포트홀러가 직면하게 될 어려움의 정확한 성질을 예측하는 것이 불가능하기 때문이다. 세계에서 알려진 가장 깊은 동굴은 그르노블 근처에 있는 구프르 베르제다. 깊이 3,723피트까지 이른다. 이 거대한 심연은, 바위의 갈라진 틈을 통해 길을 뚫은 지하의 강에 의해 형성되었다. 동굴의 입구는 도피네 알프스의 고원에 있다. 폭이 겨우 6피트밖에 되지 않아서 거의 눈에 띄지 않는다. 저명한 프랑스의 포트홀러 베르제가 입구를 발견하지 못했더라면, 이 동굴은 결코 발견되지 않았을지도 모른다. 발견 이후로, 그것은 포트홀러들의 에베레스트와 같은 존재가 되었다. 여러 차례 하강이 이루어졌지만, 그 대부분은 아직 탐험되지 않은 채로 남아 있다.</w:t>
      </w:r>
    </w:p>
    <w:p>
      <w:r>
        <w:rPr>
          <w:sz w:val="22"/>
        </w:rPr>
        <w:t>포트홀러 팀이 최근 구프르 베르제로 내려갔다. 고원의 좁은 틈으로 들어간 뒤, 그들은 동굴의 가파른 측면을 내려가 좁은 통로에 도착했다. 그들은 그곳을 조금씩 나아가야 했고, 때로는 얕은 물줄기를 건너거나 깊은 웅덩이를 헤엄쳐 건너기도 했다. 갑자기 그들은 동굴 바닥의 지하 호수로 떨어지는 폭포에 다다랐다. 그들은 호수로 뛰어들어, 장비를 공기를 넣어 부풀린 고무보트에 싣고, 물살에 실려 반대편까지 가게 했다. 차가운 물로부터 몸을 보호하기 위해, 그들은 특수한 고무 슈트를 입어야 했다. 호수의 가장 안쪽에서, 그들은 물에 의해 떠밀려 온 거대한 잔해 더미에 도착했다. 동굴의 이 부분에서 그들은 끈질긴 굉음을 들었는데, 그것은 동굴 천장에서 웅덩이로 뿜어져 떨어지는 작은 물기둥에 의한 것임을 알게 되었다. 바위의 갈라진 틈을 비집고 지나, 그들은 거대한 콘서트홀만 한 크기의 거대한 동굴에 다다랐다. 강력한 아크등을 켜자, 거대한 석순 — 그중 일부는 40피트가 넘는 높이 — 이 나무줄기처럼 솟아올라, 천장에 매달린 종유석에 닿아 있는 것이 보였다. 주위에는 석회암 더미가 무지개의 온갖 색깔로 반짝이고 있었다. 동굴의 으스스한 정적 속에서, 들리는 유일한 소리는 위쪽의 높은 돔에서 끊임없이 떨어지는 물방울 소리였다.</w:t>
      </w:r>
    </w:p>
    <w:p>
      <w:pPr>
        <w:pStyle w:val="Normal"/>
      </w:pPr>
    </w:p>
    <w:p>
      <w:pPr>
        <w:pStyle w:val="Heading1"/>
      </w:pPr>
      <w:r>
        <w:rPr>
          <w:b/>
          <w:color w:val="1F4E79"/>
          <w:sz w:val="30"/>
        </w:rPr>
        <w:t>第43課　Fully insured　/　完全(かんぜん) 保険(ほけん)　/　완전 보험</w:t>
      </w:r>
    </w:p>
    <w:p>
      <w:pPr>
        <w:pStyle w:val="Heading2"/>
      </w:pPr>
      <w:r>
        <w:rPr>
          <w:b/>
          <w:color w:val="555555"/>
          <w:sz w:val="26"/>
        </w:rPr>
        <w:t>English</w:t>
      </w:r>
    </w:p>
    <w:p>
      <w:pPr>
        <w:pStyle w:val="Normal"/>
      </w:pPr>
      <w:r>
        <w:rPr>
          <w:sz w:val="24"/>
        </w:rPr>
        <w:t>Insurance companies are normally willing to insure anything. Insuring public or private property is a standard practice in most countries in the world. If, however, you were holding an open air garden party or a fête it would be equally possible to insure yourself in the event of bad weather. Needless to say, the bigger the risk an insurance company takes, the higher the premium you will have to pay. It is not uncommon to hear that a shipping company has made a claim for the cost of salvaging a sunken ship. But the claim made by a local authority to recover the cost of salvaging a sunken pie dish must surely be unique.</w:t>
      </w:r>
    </w:p>
    <w:p>
      <w:pPr>
        <w:pStyle w:val="Normal"/>
      </w:pPr>
      <w:r>
        <w:rPr>
          <w:sz w:val="24"/>
        </w:rPr>
        <w:t>Admittedly it was an unusual pie dish, for it was eighteen feet long and six feet wide. It had been purchased by a local authority so that an enormous pie could be baked for an annual fair. The pie committee decided that the best way to transport the dish would be by canal, so they insured it for the trip. Shortly after it was launched, the pie committee went to a local inn to celebrate. At the same time, a number of teenagers climbed on to the dish and held a little party of their own. Modern dances proved to be more than the dish could bear, for during the party it capsized and sank in seven feet of water.</w:t>
      </w:r>
    </w:p>
    <w:p>
      <w:pPr>
        <w:pStyle w:val="Normal"/>
      </w:pPr>
      <w:r>
        <w:rPr>
          <w:sz w:val="24"/>
        </w:rPr>
        <w:t>The pie committee telephoned a local garage owner who arrived in a recovery truck to salvage the pie dish. Shivering in their wet clothes, the teenagers looked on while three men dived repeatedly into the water to locate the dish. They had little difficulty in finding it, but hauling it out of the water proved to be a serious problem. The sides of the dish were so smooth that it was almost impossible to attach hawsers and chains to the rim without damaging it. Eventually chains were fixed to one end of the dish and a powerful winch was put into operation. The dish rose to the surface and was gently drawn towards the canal bank. For one agonizing moment, the dish was perched precariously on the bank of the canal, but it suddenly overbalanced and slid back into the water. The men were now obliged to try once more. This time they fixed heavy metal clamps to both sides of the dish so that they could fasten the chains. The dish now had to be lifted vertically because one edge was resting against the side of the canal. The winch was again put into operation and one of the men started up the truck. Several minutes later, the dish was successfully hauled above the surface of the water. Water streamed in torrents over its sides with such force that it set up a huge wave in the canal. There was danger that the wave would rebound off the other side of the bank and send the dish plunging into the water again. By working at tremendous speed, the men managed to get the dish on to dry land before the wave returned.</w:t>
      </w:r>
    </w:p>
    <w:p>
      <w:pPr>
        <w:pStyle w:val="Heading2"/>
      </w:pPr>
      <w:r>
        <w:rPr>
          <w:b/>
          <w:color w:val="555555"/>
          <w:sz w:val="26"/>
        </w:rPr>
        <w:t>日本語(にほんご)</w:t>
      </w:r>
    </w:p>
    <w:p>
      <w:pPr>
        <w:pStyle w:val="Normal"/>
      </w:pPr>
      <w:r>
        <w:rPr>
          <w:color w:val="0070C0"/>
          <w:sz w:val="24"/>
        </w:rPr>
        <w:t>保険</w:t>
      </w:r>
      <w:r>
        <w:rPr>
          <w:color w:val="C00000"/>
          <w:sz w:val="24"/>
        </w:rPr>
        <w:t>(ほけん)</w:t>
      </w:r>
      <w:r>
        <w:rPr>
          <w:sz w:val="24"/>
        </w:rPr>
        <w:t xml:space="preserve"> </w:t>
      </w:r>
      <w:r>
        <w:rPr>
          <w:color w:val="0070C0"/>
          <w:sz w:val="24"/>
        </w:rPr>
        <w:t>会社</w:t>
      </w:r>
      <w:r>
        <w:rPr>
          <w:color w:val="C00000"/>
          <w:sz w:val="24"/>
        </w:rPr>
        <w:t>(かいしゃ)</w:t>
      </w:r>
      <w:r>
        <w:rPr>
          <w:sz w:val="24"/>
        </w:rPr>
        <w:t xml:space="preserve"> は </w:t>
      </w:r>
      <w:r>
        <w:rPr>
          <w:color w:val="0070C0"/>
          <w:sz w:val="24"/>
        </w:rPr>
        <w:t>通常</w:t>
      </w:r>
      <w:r>
        <w:rPr>
          <w:color w:val="C00000"/>
          <w:sz w:val="24"/>
        </w:rPr>
        <w:t>(つうじょう)</w:t>
      </w:r>
      <w:r>
        <w:rPr>
          <w:sz w:val="24"/>
        </w:rPr>
        <w:t>、</w:t>
      </w:r>
      <w:r>
        <w:rPr>
          <w:color w:val="0070C0"/>
          <w:sz w:val="24"/>
        </w:rPr>
        <w:t>何</w:t>
      </w:r>
      <w:r>
        <w:rPr>
          <w:color w:val="C00000"/>
          <w:sz w:val="24"/>
        </w:rPr>
        <w:t>(なに)</w:t>
      </w:r>
      <w:r>
        <w:rPr>
          <w:sz w:val="24"/>
        </w:rPr>
        <w:t xml:space="preserve"> でも </w:t>
      </w:r>
      <w:r>
        <w:rPr>
          <w:color w:val="0070C0"/>
          <w:sz w:val="24"/>
        </w:rPr>
        <w:t>保険</w:t>
      </w:r>
      <w:r>
        <w:rPr>
          <w:color w:val="C00000"/>
          <w:sz w:val="24"/>
        </w:rPr>
        <w:t>(ほけん)</w:t>
      </w:r>
      <w:r>
        <w:rPr>
          <w:sz w:val="24"/>
        </w:rPr>
        <w:t xml:space="preserve"> を かける こと を いとわない。</w:t>
      </w:r>
      <w:r>
        <w:rPr>
          <w:color w:val="0070C0"/>
          <w:sz w:val="24"/>
        </w:rPr>
        <w:t>公共</w:t>
      </w:r>
      <w:r>
        <w:rPr>
          <w:color w:val="C00000"/>
          <w:sz w:val="24"/>
        </w:rPr>
        <w:t>(こうきょう)</w:t>
      </w:r>
      <w:r>
        <w:rPr>
          <w:sz w:val="24"/>
        </w:rPr>
        <w:t xml:space="preserve"> または </w:t>
      </w:r>
      <w:r>
        <w:rPr>
          <w:color w:val="0070C0"/>
          <w:sz w:val="24"/>
        </w:rPr>
        <w:t>私的</w:t>
      </w:r>
      <w:r>
        <w:rPr>
          <w:color w:val="C00000"/>
          <w:sz w:val="24"/>
        </w:rPr>
        <w:t>(してき)</w:t>
      </w:r>
      <w:r>
        <w:rPr>
          <w:sz w:val="24"/>
        </w:rPr>
        <w:t xml:space="preserve"> な </w:t>
      </w:r>
      <w:r>
        <w:rPr>
          <w:color w:val="0070C0"/>
          <w:sz w:val="24"/>
        </w:rPr>
        <w:t>財産</w:t>
      </w:r>
      <w:r>
        <w:rPr>
          <w:color w:val="C00000"/>
          <w:sz w:val="24"/>
        </w:rPr>
        <w:t>(ざいさん)</w:t>
      </w:r>
      <w:r>
        <w:rPr>
          <w:sz w:val="24"/>
        </w:rPr>
        <w:t xml:space="preserve"> に </w:t>
      </w:r>
      <w:r>
        <w:rPr>
          <w:color w:val="0070C0"/>
          <w:sz w:val="24"/>
        </w:rPr>
        <w:t>保険</w:t>
      </w:r>
      <w:r>
        <w:rPr>
          <w:color w:val="C00000"/>
          <w:sz w:val="24"/>
        </w:rPr>
        <w:t>(ほけん)</w:t>
      </w:r>
      <w:r>
        <w:rPr>
          <w:sz w:val="24"/>
        </w:rPr>
        <w:t xml:space="preserve"> を かける こと は、</w:t>
      </w:r>
      <w:r>
        <w:rPr>
          <w:color w:val="0070C0"/>
          <w:sz w:val="24"/>
        </w:rPr>
        <w:t>世界</w:t>
      </w:r>
      <w:r>
        <w:rPr>
          <w:color w:val="C00000"/>
          <w:sz w:val="24"/>
        </w:rPr>
        <w:t>(せかい)</w:t>
      </w:r>
      <w:r>
        <w:rPr>
          <w:sz w:val="24"/>
        </w:rPr>
        <w:t xml:space="preserve"> の ほとんど の </w:t>
      </w:r>
      <w:r>
        <w:rPr>
          <w:color w:val="0070C0"/>
          <w:sz w:val="24"/>
        </w:rPr>
        <w:t>国</w:t>
      </w:r>
      <w:r>
        <w:rPr>
          <w:color w:val="C00000"/>
          <w:sz w:val="24"/>
        </w:rPr>
        <w:t>(くに)</w:t>
      </w:r>
      <w:r>
        <w:rPr>
          <w:sz w:val="24"/>
        </w:rPr>
        <w:t xml:space="preserve"> で </w:t>
      </w:r>
      <w:r>
        <w:rPr>
          <w:color w:val="0070C0"/>
          <w:sz w:val="24"/>
        </w:rPr>
        <w:t>標準的</w:t>
      </w:r>
      <w:r>
        <w:rPr>
          <w:color w:val="C00000"/>
          <w:sz w:val="24"/>
        </w:rPr>
        <w:t>(ひょうじゅんてき)</w:t>
      </w:r>
      <w:r>
        <w:rPr>
          <w:sz w:val="24"/>
        </w:rPr>
        <w:t xml:space="preserve"> な </w:t>
      </w:r>
      <w:r>
        <w:rPr>
          <w:color w:val="0070C0"/>
          <w:sz w:val="24"/>
        </w:rPr>
        <w:t>慣行</w:t>
      </w:r>
      <w:r>
        <w:rPr>
          <w:color w:val="C00000"/>
          <w:sz w:val="24"/>
        </w:rPr>
        <w:t>(かんこう)</w:t>
      </w:r>
      <w:r>
        <w:rPr>
          <w:sz w:val="24"/>
        </w:rPr>
        <w:t xml:space="preserve"> です。しかし、</w:t>
      </w:r>
      <w:r>
        <w:rPr>
          <w:color w:val="0070C0"/>
          <w:sz w:val="24"/>
        </w:rPr>
        <w:t>屋外</w:t>
      </w:r>
      <w:r>
        <w:rPr>
          <w:color w:val="C00000"/>
          <w:sz w:val="24"/>
        </w:rPr>
        <w:t>(おくがい)</w:t>
      </w:r>
      <w:r>
        <w:rPr>
          <w:sz w:val="24"/>
        </w:rPr>
        <w:t xml:space="preserve"> で </w:t>
      </w:r>
      <w:r>
        <w:rPr>
          <w:color w:val="0070C0"/>
          <w:sz w:val="24"/>
        </w:rPr>
        <w:t>庭</w:t>
      </w:r>
      <w:r>
        <w:rPr>
          <w:color w:val="C00000"/>
          <w:sz w:val="24"/>
        </w:rPr>
        <w:t>(にわ)</w:t>
      </w:r>
      <w:r>
        <w:rPr>
          <w:sz w:val="24"/>
        </w:rPr>
        <w:t xml:space="preserve"> パーティー や </w:t>
      </w:r>
      <w:r>
        <w:rPr>
          <w:color w:val="0070C0"/>
          <w:sz w:val="24"/>
        </w:rPr>
        <w:t>祭</w:t>
      </w:r>
      <w:r>
        <w:rPr>
          <w:color w:val="C00000"/>
          <w:sz w:val="24"/>
        </w:rPr>
        <w:t>(まつ)</w:t>
      </w:r>
      <w:r>
        <w:rPr>
          <w:sz w:val="24"/>
        </w:rPr>
        <w:t xml:space="preserve">り を </w:t>
      </w:r>
      <w:r>
        <w:rPr>
          <w:color w:val="0070C0"/>
          <w:sz w:val="24"/>
        </w:rPr>
        <w:t>開</w:t>
      </w:r>
      <w:r>
        <w:rPr>
          <w:color w:val="C00000"/>
          <w:sz w:val="24"/>
        </w:rPr>
        <w:t>(ひら)</w:t>
      </w:r>
      <w:r>
        <w:rPr>
          <w:sz w:val="24"/>
        </w:rPr>
        <w:t xml:space="preserve">く </w:t>
      </w:r>
      <w:r>
        <w:rPr>
          <w:color w:val="0070C0"/>
          <w:sz w:val="24"/>
        </w:rPr>
        <w:t>場合</w:t>
      </w:r>
      <w:r>
        <w:rPr>
          <w:color w:val="C00000"/>
          <w:sz w:val="24"/>
        </w:rPr>
        <w:t>(ばあい)</w:t>
      </w:r>
      <w:r>
        <w:rPr>
          <w:sz w:val="24"/>
        </w:rPr>
        <w:t>、</w:t>
      </w:r>
      <w:r>
        <w:rPr>
          <w:color w:val="0070C0"/>
          <w:sz w:val="24"/>
        </w:rPr>
        <w:t>悪天候</w:t>
      </w:r>
      <w:r>
        <w:rPr>
          <w:color w:val="C00000"/>
          <w:sz w:val="24"/>
        </w:rPr>
        <w:t>(あくてんこう)</w:t>
      </w:r>
      <w:r>
        <w:rPr>
          <w:sz w:val="24"/>
        </w:rPr>
        <w:t xml:space="preserve"> の </w:t>
      </w:r>
      <w:r>
        <w:rPr>
          <w:color w:val="0070C0"/>
          <w:sz w:val="24"/>
        </w:rPr>
        <w:t>場合</w:t>
      </w:r>
      <w:r>
        <w:rPr>
          <w:color w:val="C00000"/>
          <w:sz w:val="24"/>
        </w:rPr>
        <w:t>(ばあい)</w:t>
      </w:r>
      <w:r>
        <w:rPr>
          <w:sz w:val="24"/>
        </w:rPr>
        <w:t xml:space="preserve"> に も </w:t>
      </w:r>
      <w:r>
        <w:rPr>
          <w:color w:val="0070C0"/>
          <w:sz w:val="24"/>
        </w:rPr>
        <w:t>自分</w:t>
      </w:r>
      <w:r>
        <w:rPr>
          <w:color w:val="C00000"/>
          <w:sz w:val="24"/>
        </w:rPr>
        <w:t>(じぶん)</w:t>
      </w:r>
      <w:r>
        <w:rPr>
          <w:sz w:val="24"/>
        </w:rPr>
        <w:t xml:space="preserve"> に </w:t>
      </w:r>
      <w:r>
        <w:rPr>
          <w:color w:val="0070C0"/>
          <w:sz w:val="24"/>
        </w:rPr>
        <w:t>保険</w:t>
      </w:r>
      <w:r>
        <w:rPr>
          <w:color w:val="C00000"/>
          <w:sz w:val="24"/>
        </w:rPr>
        <w:t>(ほけん)</w:t>
      </w:r>
      <w:r>
        <w:rPr>
          <w:sz w:val="24"/>
        </w:rPr>
        <w:t xml:space="preserve"> を かける こと も できます。</w:t>
      </w:r>
      <w:r>
        <w:rPr>
          <w:color w:val="0070C0"/>
          <w:sz w:val="24"/>
        </w:rPr>
        <w:t>言</w:t>
      </w:r>
      <w:r>
        <w:rPr>
          <w:color w:val="C00000"/>
          <w:sz w:val="24"/>
        </w:rPr>
        <w:t>(い)</w:t>
      </w:r>
      <w:r>
        <w:rPr>
          <w:sz w:val="24"/>
        </w:rPr>
        <w:t>う まで も なく、</w:t>
      </w:r>
      <w:r>
        <w:rPr>
          <w:color w:val="0070C0"/>
          <w:sz w:val="24"/>
        </w:rPr>
        <w:t>保険</w:t>
      </w:r>
      <w:r>
        <w:rPr>
          <w:color w:val="C00000"/>
          <w:sz w:val="24"/>
        </w:rPr>
        <w:t>(ほけん)</w:t>
      </w:r>
      <w:r>
        <w:rPr>
          <w:sz w:val="24"/>
        </w:rPr>
        <w:t xml:space="preserve"> </w:t>
      </w:r>
      <w:r>
        <w:rPr>
          <w:color w:val="0070C0"/>
          <w:sz w:val="24"/>
        </w:rPr>
        <w:t>会社</w:t>
      </w:r>
      <w:r>
        <w:rPr>
          <w:color w:val="C00000"/>
          <w:sz w:val="24"/>
        </w:rPr>
        <w:t>(かいしゃ)</w:t>
      </w:r>
      <w:r>
        <w:rPr>
          <w:sz w:val="24"/>
        </w:rPr>
        <w:t xml:space="preserve"> が </w:t>
      </w:r>
      <w:r>
        <w:rPr>
          <w:color w:val="0070C0"/>
          <w:sz w:val="24"/>
        </w:rPr>
        <w:t>引</w:t>
      </w:r>
      <w:r>
        <w:rPr>
          <w:color w:val="C00000"/>
          <w:sz w:val="24"/>
        </w:rPr>
        <w:t>(ひ)</w:t>
      </w:r>
      <w:r>
        <w:rPr>
          <w:sz w:val="24"/>
        </w:rPr>
        <w:t>き</w:t>
      </w:r>
      <w:r>
        <w:rPr>
          <w:color w:val="0070C0"/>
          <w:sz w:val="24"/>
        </w:rPr>
        <w:t>受</w:t>
      </w:r>
      <w:r>
        <w:rPr>
          <w:color w:val="C00000"/>
          <w:sz w:val="24"/>
        </w:rPr>
        <w:t>(う)</w:t>
      </w:r>
      <w:r>
        <w:rPr>
          <w:sz w:val="24"/>
        </w:rPr>
        <w:t xml:space="preserve">ける リスク が </w:t>
      </w:r>
      <w:r>
        <w:rPr>
          <w:color w:val="0070C0"/>
          <w:sz w:val="24"/>
        </w:rPr>
        <w:t>大</w:t>
      </w:r>
      <w:r>
        <w:rPr>
          <w:color w:val="C00000"/>
          <w:sz w:val="24"/>
        </w:rPr>
        <w:t>(おお)</w:t>
      </w:r>
      <w:r>
        <w:rPr>
          <w:sz w:val="24"/>
        </w:rPr>
        <w:t>きい ほど、</w:t>
      </w:r>
      <w:r>
        <w:rPr>
          <w:color w:val="0070C0"/>
          <w:sz w:val="24"/>
        </w:rPr>
        <w:t>支払</w:t>
      </w:r>
      <w:r>
        <w:rPr>
          <w:color w:val="C00000"/>
          <w:sz w:val="24"/>
        </w:rPr>
        <w:t>(しはら)</w:t>
      </w:r>
      <w:r>
        <w:rPr>
          <w:sz w:val="24"/>
        </w:rPr>
        <w:t xml:space="preserve">わなければ ならない </w:t>
      </w:r>
      <w:r>
        <w:rPr>
          <w:color w:val="0070C0"/>
          <w:sz w:val="24"/>
        </w:rPr>
        <w:t>保険料</w:t>
      </w:r>
      <w:r>
        <w:rPr>
          <w:color w:val="C00000"/>
          <w:sz w:val="24"/>
        </w:rPr>
        <w:t>(ほけんりょう)</w:t>
      </w:r>
      <w:r>
        <w:rPr>
          <w:sz w:val="24"/>
        </w:rPr>
        <w:t xml:space="preserve"> も </w:t>
      </w:r>
      <w:r>
        <w:rPr>
          <w:color w:val="0070C0"/>
          <w:sz w:val="24"/>
        </w:rPr>
        <w:t>高</w:t>
      </w:r>
      <w:r>
        <w:rPr>
          <w:color w:val="C00000"/>
          <w:sz w:val="24"/>
        </w:rPr>
        <w:t>(たか)</w:t>
      </w:r>
      <w:r>
        <w:rPr>
          <w:sz w:val="24"/>
        </w:rPr>
        <w:t>く なります。</w:t>
      </w:r>
      <w:r>
        <w:rPr>
          <w:color w:val="0070C0"/>
          <w:sz w:val="24"/>
        </w:rPr>
        <w:t>船舶</w:t>
      </w:r>
      <w:r>
        <w:rPr>
          <w:color w:val="C00000"/>
          <w:sz w:val="24"/>
        </w:rPr>
        <w:t>(せんぱく)</w:t>
      </w:r>
      <w:r>
        <w:rPr>
          <w:sz w:val="24"/>
        </w:rPr>
        <w:t xml:space="preserve"> </w:t>
      </w:r>
      <w:r>
        <w:rPr>
          <w:color w:val="0070C0"/>
          <w:sz w:val="24"/>
        </w:rPr>
        <w:t>会社</w:t>
      </w:r>
      <w:r>
        <w:rPr>
          <w:color w:val="C00000"/>
          <w:sz w:val="24"/>
        </w:rPr>
        <w:t>(かいしゃ)</w:t>
      </w:r>
      <w:r>
        <w:rPr>
          <w:sz w:val="24"/>
        </w:rPr>
        <w:t xml:space="preserve"> が </w:t>
      </w:r>
      <w:r>
        <w:rPr>
          <w:color w:val="0070C0"/>
          <w:sz w:val="24"/>
        </w:rPr>
        <w:t>沈没船</w:t>
      </w:r>
      <w:r>
        <w:rPr>
          <w:color w:val="C00000"/>
          <w:sz w:val="24"/>
        </w:rPr>
        <w:t>(ちんぼつせん)</w:t>
      </w:r>
      <w:r>
        <w:rPr>
          <w:sz w:val="24"/>
        </w:rPr>
        <w:t xml:space="preserve"> の サルベージ </w:t>
      </w:r>
      <w:r>
        <w:rPr>
          <w:color w:val="0070C0"/>
          <w:sz w:val="24"/>
        </w:rPr>
        <w:t>費用</w:t>
      </w:r>
      <w:r>
        <w:rPr>
          <w:color w:val="C00000"/>
          <w:sz w:val="24"/>
        </w:rPr>
        <w:t>(ひよう)</w:t>
      </w:r>
      <w:r>
        <w:rPr>
          <w:sz w:val="24"/>
        </w:rPr>
        <w:t xml:space="preserve"> を </w:t>
      </w:r>
      <w:r>
        <w:rPr>
          <w:color w:val="0070C0"/>
          <w:sz w:val="24"/>
        </w:rPr>
        <w:t>請求</w:t>
      </w:r>
      <w:r>
        <w:rPr>
          <w:color w:val="C00000"/>
          <w:sz w:val="24"/>
        </w:rPr>
        <w:t>(せいきゅう)</w:t>
      </w:r>
      <w:r>
        <w:rPr>
          <w:sz w:val="24"/>
        </w:rPr>
        <w:t xml:space="preserve"> した と </w:t>
      </w:r>
      <w:r>
        <w:rPr>
          <w:color w:val="0070C0"/>
          <w:sz w:val="24"/>
        </w:rPr>
        <w:t>聞</w:t>
      </w:r>
      <w:r>
        <w:rPr>
          <w:color w:val="C00000"/>
          <w:sz w:val="24"/>
        </w:rPr>
        <w:t>(き)</w:t>
      </w:r>
      <w:r>
        <w:rPr>
          <w:sz w:val="24"/>
        </w:rPr>
        <w:t xml:space="preserve">く こと は </w:t>
      </w:r>
      <w:r>
        <w:rPr>
          <w:color w:val="0070C0"/>
          <w:sz w:val="24"/>
        </w:rPr>
        <w:t>珍</w:t>
      </w:r>
      <w:r>
        <w:rPr>
          <w:color w:val="C00000"/>
          <w:sz w:val="24"/>
        </w:rPr>
        <w:t>(めずら)</w:t>
      </w:r>
      <w:r>
        <w:rPr>
          <w:sz w:val="24"/>
        </w:rPr>
        <w:t>しく ありません。しかし、</w:t>
      </w:r>
      <w:r>
        <w:rPr>
          <w:color w:val="0070C0"/>
          <w:sz w:val="24"/>
        </w:rPr>
        <w:t>地方</w:t>
      </w:r>
      <w:r>
        <w:rPr>
          <w:color w:val="C00000"/>
          <w:sz w:val="24"/>
        </w:rPr>
        <w:t>(ちほう)</w:t>
      </w:r>
      <w:r>
        <w:rPr>
          <w:sz w:val="24"/>
        </w:rPr>
        <w:t xml:space="preserve"> </w:t>
      </w:r>
      <w:r>
        <w:rPr>
          <w:color w:val="0070C0"/>
          <w:sz w:val="24"/>
        </w:rPr>
        <w:t>自治体</w:t>
      </w:r>
      <w:r>
        <w:rPr>
          <w:color w:val="C00000"/>
          <w:sz w:val="24"/>
        </w:rPr>
        <w:t>(じちたい)</w:t>
      </w:r>
      <w:r>
        <w:rPr>
          <w:sz w:val="24"/>
        </w:rPr>
        <w:t xml:space="preserve"> が </w:t>
      </w:r>
      <w:r>
        <w:rPr>
          <w:color w:val="0070C0"/>
          <w:sz w:val="24"/>
        </w:rPr>
        <w:t>沈没</w:t>
      </w:r>
      <w:r>
        <w:rPr>
          <w:color w:val="C00000"/>
          <w:sz w:val="24"/>
        </w:rPr>
        <w:t>(ちんぼつ)</w:t>
      </w:r>
      <w:r>
        <w:rPr>
          <w:sz w:val="24"/>
        </w:rPr>
        <w:t xml:space="preserve"> した パイ</w:t>
      </w:r>
      <w:r>
        <w:rPr>
          <w:color w:val="0070C0"/>
          <w:sz w:val="24"/>
        </w:rPr>
        <w:t>皿</w:t>
      </w:r>
      <w:r>
        <w:rPr>
          <w:color w:val="C00000"/>
          <w:sz w:val="24"/>
        </w:rPr>
        <w:t>(さら)</w:t>
      </w:r>
      <w:r>
        <w:rPr>
          <w:sz w:val="24"/>
        </w:rPr>
        <w:t xml:space="preserve"> の サルベージ </w:t>
      </w:r>
      <w:r>
        <w:rPr>
          <w:color w:val="0070C0"/>
          <w:sz w:val="24"/>
        </w:rPr>
        <w:t>費用</w:t>
      </w:r>
      <w:r>
        <w:rPr>
          <w:color w:val="C00000"/>
          <w:sz w:val="24"/>
        </w:rPr>
        <w:t>(ひよう)</w:t>
      </w:r>
      <w:r>
        <w:rPr>
          <w:sz w:val="24"/>
        </w:rPr>
        <w:t xml:space="preserve"> を </w:t>
      </w:r>
      <w:r>
        <w:rPr>
          <w:color w:val="0070C0"/>
          <w:sz w:val="24"/>
        </w:rPr>
        <w:t>取</w:t>
      </w:r>
      <w:r>
        <w:rPr>
          <w:color w:val="C00000"/>
          <w:sz w:val="24"/>
        </w:rPr>
        <w:t>(と)</w:t>
      </w:r>
      <w:r>
        <w:rPr>
          <w:sz w:val="24"/>
        </w:rPr>
        <w:t>り</w:t>
      </w:r>
      <w:r>
        <w:rPr>
          <w:color w:val="0070C0"/>
          <w:sz w:val="24"/>
        </w:rPr>
        <w:t>戻</w:t>
      </w:r>
      <w:r>
        <w:rPr>
          <w:color w:val="C00000"/>
          <w:sz w:val="24"/>
        </w:rPr>
        <w:t>(もど)</w:t>
      </w:r>
      <w:r>
        <w:rPr>
          <w:sz w:val="24"/>
        </w:rPr>
        <w:t xml:space="preserve">す ため に </w:t>
      </w:r>
      <w:r>
        <w:rPr>
          <w:color w:val="0070C0"/>
          <w:sz w:val="24"/>
        </w:rPr>
        <w:t>請求</w:t>
      </w:r>
      <w:r>
        <w:rPr>
          <w:color w:val="C00000"/>
          <w:sz w:val="24"/>
        </w:rPr>
        <w:t>(せいきゅう)</w:t>
      </w:r>
      <w:r>
        <w:rPr>
          <w:sz w:val="24"/>
        </w:rPr>
        <w:t xml:space="preserve"> する の は、</w:t>
      </w:r>
      <w:r>
        <w:rPr>
          <w:color w:val="0070C0"/>
          <w:sz w:val="24"/>
        </w:rPr>
        <w:t>確</w:t>
      </w:r>
      <w:r>
        <w:rPr>
          <w:color w:val="C00000"/>
          <w:sz w:val="24"/>
        </w:rPr>
        <w:t>(たし)</w:t>
      </w:r>
      <w:r>
        <w:rPr>
          <w:sz w:val="24"/>
        </w:rPr>
        <w:t>か に ユニーク な もの でしょう。</w:t>
      </w:r>
    </w:p>
    <w:p>
      <w:pPr>
        <w:pStyle w:val="Normal"/>
      </w:pPr>
      <w:r>
        <w:rPr>
          <w:color w:val="0070C0"/>
          <w:sz w:val="24"/>
        </w:rPr>
        <w:t>確</w:t>
      </w:r>
      <w:r>
        <w:rPr>
          <w:color w:val="C00000"/>
          <w:sz w:val="24"/>
        </w:rPr>
        <w:t>(たし)</w:t>
      </w:r>
      <w:r>
        <w:rPr>
          <w:sz w:val="24"/>
        </w:rPr>
        <w:t xml:space="preserve">か に、それ は </w:t>
      </w:r>
      <w:r>
        <w:rPr>
          <w:color w:val="0070C0"/>
          <w:sz w:val="24"/>
        </w:rPr>
        <w:t>普通</w:t>
      </w:r>
      <w:r>
        <w:rPr>
          <w:color w:val="C00000"/>
          <w:sz w:val="24"/>
        </w:rPr>
        <w:t>(ふつう)</w:t>
      </w:r>
      <w:r>
        <w:rPr>
          <w:sz w:val="24"/>
        </w:rPr>
        <w:t xml:space="preserve"> の パイ</w:t>
      </w:r>
      <w:r>
        <w:rPr>
          <w:color w:val="0070C0"/>
          <w:sz w:val="24"/>
        </w:rPr>
        <w:t>皿</w:t>
      </w:r>
      <w:r>
        <w:rPr>
          <w:color w:val="C00000"/>
          <w:sz w:val="24"/>
        </w:rPr>
        <w:t>(さら)</w:t>
      </w:r>
      <w:r>
        <w:rPr>
          <w:sz w:val="24"/>
        </w:rPr>
        <w:t xml:space="preserve"> で は ありません でした。</w:t>
      </w:r>
      <w:r>
        <w:rPr>
          <w:color w:val="0070C0"/>
          <w:sz w:val="24"/>
        </w:rPr>
        <w:t>長</w:t>
      </w:r>
      <w:r>
        <w:rPr>
          <w:color w:val="C00000"/>
          <w:sz w:val="24"/>
        </w:rPr>
        <w:t>(なが)</w:t>
      </w:r>
      <w:r>
        <w:rPr>
          <w:sz w:val="24"/>
        </w:rPr>
        <w:t>さ 18フィート、</w:t>
      </w:r>
      <w:r>
        <w:rPr>
          <w:color w:val="0070C0"/>
          <w:sz w:val="24"/>
        </w:rPr>
        <w:t>幅</w:t>
      </w:r>
      <w:r>
        <w:rPr>
          <w:color w:val="C00000"/>
          <w:sz w:val="24"/>
        </w:rPr>
        <w:t>(はば)</w:t>
      </w:r>
      <w:r>
        <w:rPr>
          <w:sz w:val="24"/>
        </w:rPr>
        <w:t xml:space="preserve"> 6フィート で した。</w:t>
      </w:r>
      <w:r>
        <w:rPr>
          <w:color w:val="0070C0"/>
          <w:sz w:val="24"/>
        </w:rPr>
        <w:t>年</w:t>
      </w:r>
      <w:r>
        <w:rPr>
          <w:color w:val="C00000"/>
          <w:sz w:val="24"/>
        </w:rPr>
        <w:t>(ねん)</w:t>
      </w:r>
      <w:r>
        <w:rPr>
          <w:sz w:val="24"/>
        </w:rPr>
        <w:t xml:space="preserve"> に </w:t>
      </w:r>
      <w:r>
        <w:rPr>
          <w:color w:val="0070C0"/>
          <w:sz w:val="24"/>
        </w:rPr>
        <w:t>一度</w:t>
      </w:r>
      <w:r>
        <w:rPr>
          <w:color w:val="C00000"/>
          <w:sz w:val="24"/>
        </w:rPr>
        <w:t>(いちど)</w:t>
      </w:r>
      <w:r>
        <w:rPr>
          <w:sz w:val="24"/>
        </w:rPr>
        <w:t xml:space="preserve"> の </w:t>
      </w:r>
      <w:r>
        <w:rPr>
          <w:color w:val="0070C0"/>
          <w:sz w:val="24"/>
        </w:rPr>
        <w:t>祭</w:t>
      </w:r>
      <w:r>
        <w:rPr>
          <w:color w:val="C00000"/>
          <w:sz w:val="24"/>
        </w:rPr>
        <w:t>(まつ)</w:t>
      </w:r>
      <w:r>
        <w:rPr>
          <w:sz w:val="24"/>
        </w:rPr>
        <w:t xml:space="preserve">り の ため に </w:t>
      </w:r>
      <w:r>
        <w:rPr>
          <w:color w:val="0070C0"/>
          <w:sz w:val="24"/>
        </w:rPr>
        <w:t>巨大</w:t>
      </w:r>
      <w:r>
        <w:rPr>
          <w:color w:val="C00000"/>
          <w:sz w:val="24"/>
        </w:rPr>
        <w:t>(きょだい)</w:t>
      </w:r>
      <w:r>
        <w:rPr>
          <w:sz w:val="24"/>
        </w:rPr>
        <w:t xml:space="preserve"> な パイ を </w:t>
      </w:r>
      <w:r>
        <w:rPr>
          <w:color w:val="0070C0"/>
          <w:sz w:val="24"/>
        </w:rPr>
        <w:t>焼</w:t>
      </w:r>
      <w:r>
        <w:rPr>
          <w:color w:val="C00000"/>
          <w:sz w:val="24"/>
        </w:rPr>
        <w:t>(や)</w:t>
      </w:r>
      <w:r>
        <w:rPr>
          <w:sz w:val="24"/>
        </w:rPr>
        <w:t>く ため に、</w:t>
      </w:r>
      <w:r>
        <w:rPr>
          <w:color w:val="0070C0"/>
          <w:sz w:val="24"/>
        </w:rPr>
        <w:t>地方</w:t>
      </w:r>
      <w:r>
        <w:rPr>
          <w:color w:val="C00000"/>
          <w:sz w:val="24"/>
        </w:rPr>
        <w:t>(ちほう)</w:t>
      </w:r>
      <w:r>
        <w:rPr>
          <w:sz w:val="24"/>
        </w:rPr>
        <w:t xml:space="preserve"> </w:t>
      </w:r>
      <w:r>
        <w:rPr>
          <w:color w:val="0070C0"/>
          <w:sz w:val="24"/>
        </w:rPr>
        <w:t>自治体</w:t>
      </w:r>
      <w:r>
        <w:rPr>
          <w:color w:val="C00000"/>
          <w:sz w:val="24"/>
        </w:rPr>
        <w:t>(じちたい)</w:t>
      </w:r>
      <w:r>
        <w:rPr>
          <w:sz w:val="24"/>
        </w:rPr>
        <w:t xml:space="preserve"> が </w:t>
      </w:r>
      <w:r>
        <w:rPr>
          <w:color w:val="0070C0"/>
          <w:sz w:val="24"/>
        </w:rPr>
        <w:t>購入</w:t>
      </w:r>
      <w:r>
        <w:rPr>
          <w:color w:val="C00000"/>
          <w:sz w:val="24"/>
        </w:rPr>
        <w:t>(こうにゅう)</w:t>
      </w:r>
      <w:r>
        <w:rPr>
          <w:sz w:val="24"/>
        </w:rPr>
        <w:t xml:space="preserve"> した もの でした。パイ </w:t>
      </w:r>
      <w:r>
        <w:rPr>
          <w:color w:val="0070C0"/>
          <w:sz w:val="24"/>
        </w:rPr>
        <w:t>委員会</w:t>
      </w:r>
      <w:r>
        <w:rPr>
          <w:color w:val="C00000"/>
          <w:sz w:val="24"/>
        </w:rPr>
        <w:t>(いいんかい)</w:t>
      </w:r>
      <w:r>
        <w:rPr>
          <w:sz w:val="24"/>
        </w:rPr>
        <w:t xml:space="preserve"> は、</w:t>
      </w:r>
      <w:r>
        <w:rPr>
          <w:color w:val="0070C0"/>
          <w:sz w:val="24"/>
        </w:rPr>
        <w:t>皿</w:t>
      </w:r>
      <w:r>
        <w:rPr>
          <w:color w:val="C00000"/>
          <w:sz w:val="24"/>
        </w:rPr>
        <w:t>(さら)</w:t>
      </w:r>
      <w:r>
        <w:rPr>
          <w:sz w:val="24"/>
        </w:rPr>
        <w:t xml:space="preserve"> を </w:t>
      </w:r>
      <w:r>
        <w:rPr>
          <w:color w:val="0070C0"/>
          <w:sz w:val="24"/>
        </w:rPr>
        <w:t>運</w:t>
      </w:r>
      <w:r>
        <w:rPr>
          <w:color w:val="C00000"/>
          <w:sz w:val="24"/>
        </w:rPr>
        <w:t>(はこ)</w:t>
      </w:r>
      <w:r>
        <w:rPr>
          <w:sz w:val="24"/>
        </w:rPr>
        <w:t xml:space="preserve">ぶ </w:t>
      </w:r>
      <w:r>
        <w:rPr>
          <w:color w:val="0070C0"/>
          <w:sz w:val="24"/>
        </w:rPr>
        <w:t>一番</w:t>
      </w:r>
      <w:r>
        <w:rPr>
          <w:color w:val="C00000"/>
          <w:sz w:val="24"/>
        </w:rPr>
        <w:t>(いちばん)</w:t>
      </w:r>
      <w:r>
        <w:rPr>
          <w:sz w:val="24"/>
        </w:rPr>
        <w:t xml:space="preserve"> の </w:t>
      </w:r>
      <w:r>
        <w:rPr>
          <w:color w:val="0070C0"/>
          <w:sz w:val="24"/>
        </w:rPr>
        <w:t>方法</w:t>
      </w:r>
      <w:r>
        <w:rPr>
          <w:color w:val="C00000"/>
          <w:sz w:val="24"/>
        </w:rPr>
        <w:t>(ほうほう)</w:t>
      </w:r>
      <w:r>
        <w:rPr>
          <w:sz w:val="24"/>
        </w:rPr>
        <w:t xml:space="preserve"> は </w:t>
      </w:r>
      <w:r>
        <w:rPr>
          <w:color w:val="0070C0"/>
          <w:sz w:val="24"/>
        </w:rPr>
        <w:t>運河</w:t>
      </w:r>
      <w:r>
        <w:rPr>
          <w:color w:val="C00000"/>
          <w:sz w:val="24"/>
        </w:rPr>
        <w:t>(うんが)</w:t>
      </w:r>
      <w:r>
        <w:rPr>
          <w:sz w:val="24"/>
        </w:rPr>
        <w:t xml:space="preserve"> を </w:t>
      </w:r>
      <w:r>
        <w:rPr>
          <w:color w:val="0070C0"/>
          <w:sz w:val="24"/>
        </w:rPr>
        <w:t>使</w:t>
      </w:r>
      <w:r>
        <w:rPr>
          <w:color w:val="C00000"/>
          <w:sz w:val="24"/>
        </w:rPr>
        <w:t>(つか)</w:t>
      </w:r>
      <w:r>
        <w:rPr>
          <w:sz w:val="24"/>
        </w:rPr>
        <w:t xml:space="preserve">う こと だ と </w:t>
      </w:r>
      <w:r>
        <w:rPr>
          <w:color w:val="0070C0"/>
          <w:sz w:val="24"/>
        </w:rPr>
        <w:t>決</w:t>
      </w:r>
      <w:r>
        <w:rPr>
          <w:color w:val="C00000"/>
          <w:sz w:val="24"/>
        </w:rPr>
        <w:t>(き)</w:t>
      </w:r>
      <w:r>
        <w:rPr>
          <w:sz w:val="24"/>
        </w:rPr>
        <w:t>めた ので、</w:t>
      </w:r>
      <w:r>
        <w:rPr>
          <w:color w:val="0070C0"/>
          <w:sz w:val="24"/>
        </w:rPr>
        <w:t>旅</w:t>
      </w:r>
      <w:r>
        <w:rPr>
          <w:color w:val="C00000"/>
          <w:sz w:val="24"/>
        </w:rPr>
        <w:t>(たび)</w:t>
      </w:r>
      <w:r>
        <w:rPr>
          <w:sz w:val="24"/>
        </w:rPr>
        <w:t xml:space="preserve"> の ため に </w:t>
      </w:r>
      <w:r>
        <w:rPr>
          <w:color w:val="0070C0"/>
          <w:sz w:val="24"/>
        </w:rPr>
        <w:t>保険</w:t>
      </w:r>
      <w:r>
        <w:rPr>
          <w:color w:val="C00000"/>
          <w:sz w:val="24"/>
        </w:rPr>
        <w:t>(ほけん)</w:t>
      </w:r>
      <w:r>
        <w:rPr>
          <w:sz w:val="24"/>
        </w:rPr>
        <w:t xml:space="preserve"> を かけました。</w:t>
      </w:r>
      <w:r>
        <w:rPr>
          <w:color w:val="0070C0"/>
          <w:sz w:val="24"/>
        </w:rPr>
        <w:t>進水</w:t>
      </w:r>
      <w:r>
        <w:rPr>
          <w:color w:val="C00000"/>
          <w:sz w:val="24"/>
        </w:rPr>
        <w:t>(しんすい)</w:t>
      </w:r>
      <w:r>
        <w:rPr>
          <w:sz w:val="24"/>
        </w:rPr>
        <w:t xml:space="preserve"> して すぐ、パイ </w:t>
      </w:r>
      <w:r>
        <w:rPr>
          <w:color w:val="0070C0"/>
          <w:sz w:val="24"/>
        </w:rPr>
        <w:t>委員会</w:t>
      </w:r>
      <w:r>
        <w:rPr>
          <w:color w:val="C00000"/>
          <w:sz w:val="24"/>
        </w:rPr>
        <w:t>(いいんかい)</w:t>
      </w:r>
      <w:r>
        <w:rPr>
          <w:sz w:val="24"/>
        </w:rPr>
        <w:t xml:space="preserve"> は </w:t>
      </w:r>
      <w:r>
        <w:rPr>
          <w:color w:val="0070C0"/>
          <w:sz w:val="24"/>
        </w:rPr>
        <w:t>祝杯</w:t>
      </w:r>
      <w:r>
        <w:rPr>
          <w:color w:val="C00000"/>
          <w:sz w:val="24"/>
        </w:rPr>
        <w:t>(しゅくはい)</w:t>
      </w:r>
      <w:r>
        <w:rPr>
          <w:sz w:val="24"/>
        </w:rPr>
        <w:t xml:space="preserve"> を </w:t>
      </w:r>
      <w:r>
        <w:rPr>
          <w:color w:val="0070C0"/>
          <w:sz w:val="24"/>
        </w:rPr>
        <w:t>上</w:t>
      </w:r>
      <w:r>
        <w:rPr>
          <w:color w:val="C00000"/>
          <w:sz w:val="24"/>
        </w:rPr>
        <w:t>(あ)</w:t>
      </w:r>
      <w:r>
        <w:rPr>
          <w:sz w:val="24"/>
        </w:rPr>
        <w:t xml:space="preserve">げる ため に </w:t>
      </w:r>
      <w:r>
        <w:rPr>
          <w:color w:val="0070C0"/>
          <w:sz w:val="24"/>
        </w:rPr>
        <w:t>地元</w:t>
      </w:r>
      <w:r>
        <w:rPr>
          <w:color w:val="C00000"/>
          <w:sz w:val="24"/>
        </w:rPr>
        <w:t>(じもと)</w:t>
      </w:r>
      <w:r>
        <w:rPr>
          <w:sz w:val="24"/>
        </w:rPr>
        <w:t xml:space="preserve"> の </w:t>
      </w:r>
      <w:r>
        <w:rPr>
          <w:color w:val="0070C0"/>
          <w:sz w:val="24"/>
        </w:rPr>
        <w:t>宿屋</w:t>
      </w:r>
      <w:r>
        <w:rPr>
          <w:color w:val="C00000"/>
          <w:sz w:val="24"/>
        </w:rPr>
        <w:t>(やどや)</w:t>
      </w:r>
      <w:r>
        <w:rPr>
          <w:sz w:val="24"/>
        </w:rPr>
        <w:t xml:space="preserve"> に </w:t>
      </w:r>
      <w:r>
        <w:rPr>
          <w:color w:val="0070C0"/>
          <w:sz w:val="24"/>
        </w:rPr>
        <w:t>行</w:t>
      </w:r>
      <w:r>
        <w:rPr>
          <w:color w:val="C00000"/>
          <w:sz w:val="24"/>
        </w:rPr>
        <w:t>(い)</w:t>
      </w:r>
      <w:r>
        <w:rPr>
          <w:sz w:val="24"/>
        </w:rPr>
        <w:t>きました。</w:t>
      </w:r>
      <w:r>
        <w:rPr>
          <w:color w:val="0070C0"/>
          <w:sz w:val="24"/>
        </w:rPr>
        <w:t>同</w:t>
      </w:r>
      <w:r>
        <w:rPr>
          <w:color w:val="C00000"/>
          <w:sz w:val="24"/>
        </w:rPr>
        <w:t>(おな)</w:t>
      </w:r>
      <w:r>
        <w:rPr>
          <w:sz w:val="24"/>
        </w:rPr>
        <w:t xml:space="preserve">じ </w:t>
      </w:r>
      <w:r>
        <w:rPr>
          <w:color w:val="0070C0"/>
          <w:sz w:val="24"/>
        </w:rPr>
        <w:t>時</w:t>
      </w:r>
      <w:r>
        <w:rPr>
          <w:color w:val="C00000"/>
          <w:sz w:val="24"/>
        </w:rPr>
        <w:t>(とき)</w:t>
      </w:r>
      <w:r>
        <w:rPr>
          <w:sz w:val="24"/>
        </w:rPr>
        <w:t>、</w:t>
      </w:r>
      <w:r>
        <w:rPr>
          <w:color w:val="0070C0"/>
          <w:sz w:val="24"/>
        </w:rPr>
        <w:t>何人</w:t>
      </w:r>
      <w:r>
        <w:rPr>
          <w:color w:val="C00000"/>
          <w:sz w:val="24"/>
        </w:rPr>
        <w:t>(なんにん)</w:t>
      </w:r>
      <w:r>
        <w:rPr>
          <w:sz w:val="24"/>
        </w:rPr>
        <w:t xml:space="preserve">か の ティーンエイジャー が </w:t>
      </w:r>
      <w:r>
        <w:rPr>
          <w:color w:val="0070C0"/>
          <w:sz w:val="24"/>
        </w:rPr>
        <w:t>皿</w:t>
      </w:r>
      <w:r>
        <w:rPr>
          <w:color w:val="C00000"/>
          <w:sz w:val="24"/>
        </w:rPr>
        <w:t>(さら)</w:t>
      </w:r>
      <w:r>
        <w:rPr>
          <w:sz w:val="24"/>
        </w:rPr>
        <w:t xml:space="preserve"> に </w:t>
      </w:r>
      <w:r>
        <w:rPr>
          <w:color w:val="0070C0"/>
          <w:sz w:val="24"/>
        </w:rPr>
        <w:t>登</w:t>
      </w:r>
      <w:r>
        <w:rPr>
          <w:color w:val="C00000"/>
          <w:sz w:val="24"/>
        </w:rPr>
        <w:t>(のぼ)</w:t>
      </w:r>
      <w:r>
        <w:rPr>
          <w:sz w:val="24"/>
        </w:rPr>
        <w:t>り、</w:t>
      </w:r>
      <w:r>
        <w:rPr>
          <w:color w:val="0070C0"/>
          <w:sz w:val="24"/>
        </w:rPr>
        <w:t>自分</w:t>
      </w:r>
      <w:r>
        <w:rPr>
          <w:color w:val="C00000"/>
          <w:sz w:val="24"/>
        </w:rPr>
        <w:t>(じぶん)</w:t>
      </w:r>
      <w:r>
        <w:rPr>
          <w:sz w:val="24"/>
        </w:rPr>
        <w:t xml:space="preserve"> たち で </w:t>
      </w:r>
      <w:r>
        <w:rPr>
          <w:color w:val="0070C0"/>
          <w:sz w:val="24"/>
        </w:rPr>
        <w:t>小</w:t>
      </w:r>
      <w:r>
        <w:rPr>
          <w:color w:val="C00000"/>
          <w:sz w:val="24"/>
        </w:rPr>
        <w:t>(ちい)</w:t>
      </w:r>
      <w:r>
        <w:rPr>
          <w:sz w:val="24"/>
        </w:rPr>
        <w:t xml:space="preserve">さな パーティー を </w:t>
      </w:r>
      <w:r>
        <w:rPr>
          <w:color w:val="0070C0"/>
          <w:sz w:val="24"/>
        </w:rPr>
        <w:t>開</w:t>
      </w:r>
      <w:r>
        <w:rPr>
          <w:color w:val="C00000"/>
          <w:sz w:val="24"/>
        </w:rPr>
        <w:t>(ひら)</w:t>
      </w:r>
      <w:r>
        <w:rPr>
          <w:sz w:val="24"/>
        </w:rPr>
        <w:t xml:space="preserve">きました。モダン な ダンス は </w:t>
      </w:r>
      <w:r>
        <w:rPr>
          <w:color w:val="0070C0"/>
          <w:sz w:val="24"/>
        </w:rPr>
        <w:t>皿</w:t>
      </w:r>
      <w:r>
        <w:rPr>
          <w:color w:val="C00000"/>
          <w:sz w:val="24"/>
        </w:rPr>
        <w:t>(さら)</w:t>
      </w:r>
      <w:r>
        <w:rPr>
          <w:sz w:val="24"/>
        </w:rPr>
        <w:t xml:space="preserve"> が </w:t>
      </w:r>
      <w:r>
        <w:rPr>
          <w:color w:val="0070C0"/>
          <w:sz w:val="24"/>
        </w:rPr>
        <w:t>耐</w:t>
      </w:r>
      <w:r>
        <w:rPr>
          <w:color w:val="C00000"/>
          <w:sz w:val="24"/>
        </w:rPr>
        <w:t>(た)</w:t>
      </w:r>
      <w:r>
        <w:rPr>
          <w:sz w:val="24"/>
        </w:rPr>
        <w:t xml:space="preserve">えられる </w:t>
      </w:r>
      <w:r>
        <w:rPr>
          <w:color w:val="0070C0"/>
          <w:sz w:val="24"/>
        </w:rPr>
        <w:t>以上</w:t>
      </w:r>
      <w:r>
        <w:rPr>
          <w:color w:val="C00000"/>
          <w:sz w:val="24"/>
        </w:rPr>
        <w:t>(いじょう)</w:t>
      </w:r>
      <w:r>
        <w:rPr>
          <w:sz w:val="24"/>
        </w:rPr>
        <w:t xml:space="preserve"> の もの で、パーティー </w:t>
      </w:r>
      <w:r>
        <w:rPr>
          <w:color w:val="0070C0"/>
          <w:sz w:val="24"/>
        </w:rPr>
        <w:t>中</w:t>
      </w:r>
      <w:r>
        <w:rPr>
          <w:color w:val="C00000"/>
          <w:sz w:val="24"/>
        </w:rPr>
        <w:t>(ちゅう)</w:t>
      </w:r>
      <w:r>
        <w:rPr>
          <w:sz w:val="24"/>
        </w:rPr>
        <w:t xml:space="preserve"> に </w:t>
      </w:r>
      <w:r>
        <w:rPr>
          <w:color w:val="0070C0"/>
          <w:sz w:val="24"/>
        </w:rPr>
        <w:t>皿</w:t>
      </w:r>
      <w:r>
        <w:rPr>
          <w:color w:val="C00000"/>
          <w:sz w:val="24"/>
        </w:rPr>
        <w:t>(さら)</w:t>
      </w:r>
      <w:r>
        <w:rPr>
          <w:sz w:val="24"/>
        </w:rPr>
        <w:t xml:space="preserve"> は ひっくり</w:t>
      </w:r>
      <w:r>
        <w:rPr>
          <w:color w:val="0070C0"/>
          <w:sz w:val="24"/>
        </w:rPr>
        <w:t>返</w:t>
      </w:r>
      <w:r>
        <w:rPr>
          <w:color w:val="C00000"/>
          <w:sz w:val="24"/>
        </w:rPr>
        <w:t>(かえ)</w:t>
      </w:r>
      <w:r>
        <w:rPr>
          <w:sz w:val="24"/>
        </w:rPr>
        <w:t xml:space="preserve">って </w:t>
      </w:r>
      <w:r>
        <w:rPr>
          <w:color w:val="0070C0"/>
          <w:sz w:val="24"/>
        </w:rPr>
        <w:t>水</w:t>
      </w:r>
      <w:r>
        <w:rPr>
          <w:color w:val="C00000"/>
          <w:sz w:val="24"/>
        </w:rPr>
        <w:t>(みず)</w:t>
      </w:r>
      <w:r>
        <w:rPr>
          <w:sz w:val="24"/>
        </w:rPr>
        <w:t xml:space="preserve"> 7フィート の </w:t>
      </w:r>
      <w:r>
        <w:rPr>
          <w:color w:val="0070C0"/>
          <w:sz w:val="24"/>
        </w:rPr>
        <w:t>深</w:t>
      </w:r>
      <w:r>
        <w:rPr>
          <w:color w:val="C00000"/>
          <w:sz w:val="24"/>
        </w:rPr>
        <w:t>(ふか)</w:t>
      </w:r>
      <w:r>
        <w:rPr>
          <w:sz w:val="24"/>
        </w:rPr>
        <w:t xml:space="preserve">さ に </w:t>
      </w:r>
      <w:r>
        <w:rPr>
          <w:color w:val="0070C0"/>
          <w:sz w:val="24"/>
        </w:rPr>
        <w:t>沈</w:t>
      </w:r>
      <w:r>
        <w:rPr>
          <w:color w:val="C00000"/>
          <w:sz w:val="24"/>
        </w:rPr>
        <w:t>(しず)</w:t>
      </w:r>
      <w:r>
        <w:rPr>
          <w:sz w:val="24"/>
        </w:rPr>
        <w:t>んで しまいました。</w:t>
      </w:r>
    </w:p>
    <w:p>
      <w:pPr>
        <w:pStyle w:val="Normal"/>
      </w:pPr>
      <w:r>
        <w:rPr>
          <w:sz w:val="24"/>
        </w:rPr>
        <w:t xml:space="preserve">パイ </w:t>
      </w:r>
      <w:r>
        <w:rPr>
          <w:color w:val="0070C0"/>
          <w:sz w:val="24"/>
        </w:rPr>
        <w:t>委員会</w:t>
      </w:r>
      <w:r>
        <w:rPr>
          <w:color w:val="C00000"/>
          <w:sz w:val="24"/>
        </w:rPr>
        <w:t>(いいんかい)</w:t>
      </w:r>
      <w:r>
        <w:rPr>
          <w:sz w:val="24"/>
        </w:rPr>
        <w:t xml:space="preserve"> は </w:t>
      </w:r>
      <w:r>
        <w:rPr>
          <w:color w:val="0070C0"/>
          <w:sz w:val="24"/>
        </w:rPr>
        <w:t>地元</w:t>
      </w:r>
      <w:r>
        <w:rPr>
          <w:color w:val="C00000"/>
          <w:sz w:val="24"/>
        </w:rPr>
        <w:t>(じもと)</w:t>
      </w:r>
      <w:r>
        <w:rPr>
          <w:sz w:val="24"/>
        </w:rPr>
        <w:t xml:space="preserve"> の </w:t>
      </w:r>
      <w:r>
        <w:rPr>
          <w:color w:val="0070C0"/>
          <w:sz w:val="24"/>
        </w:rPr>
        <w:t>修理</w:t>
      </w:r>
      <w:r>
        <w:rPr>
          <w:color w:val="C00000"/>
          <w:sz w:val="24"/>
        </w:rPr>
        <w:t>(しゅうり)</w:t>
      </w:r>
      <w:r>
        <w:rPr>
          <w:sz w:val="24"/>
        </w:rPr>
        <w:t xml:space="preserve"> </w:t>
      </w:r>
      <w:r>
        <w:rPr>
          <w:color w:val="0070C0"/>
          <w:sz w:val="24"/>
        </w:rPr>
        <w:t>工場</w:t>
      </w:r>
      <w:r>
        <w:rPr>
          <w:color w:val="C00000"/>
          <w:sz w:val="24"/>
        </w:rPr>
        <w:t>(こうじょう)</w:t>
      </w:r>
      <w:r>
        <w:rPr>
          <w:sz w:val="24"/>
        </w:rPr>
        <w:t xml:space="preserve"> の オーナー に </w:t>
      </w:r>
      <w:r>
        <w:rPr>
          <w:color w:val="0070C0"/>
          <w:sz w:val="24"/>
        </w:rPr>
        <w:t>電話</w:t>
      </w:r>
      <w:r>
        <w:rPr>
          <w:color w:val="C00000"/>
          <w:sz w:val="24"/>
        </w:rPr>
        <w:t>(でんわ)</w:t>
      </w:r>
      <w:r>
        <w:rPr>
          <w:sz w:val="24"/>
        </w:rPr>
        <w:t xml:space="preserve"> を かけ、</w:t>
      </w:r>
      <w:r>
        <w:rPr>
          <w:color w:val="0070C0"/>
          <w:sz w:val="24"/>
        </w:rPr>
        <w:t>彼</w:t>
      </w:r>
      <w:r>
        <w:rPr>
          <w:color w:val="C00000"/>
          <w:sz w:val="24"/>
        </w:rPr>
        <w:t>(かれ)</w:t>
      </w:r>
      <w:r>
        <w:rPr>
          <w:sz w:val="24"/>
        </w:rPr>
        <w:t xml:space="preserve"> は パイ</w:t>
      </w:r>
      <w:r>
        <w:rPr>
          <w:color w:val="0070C0"/>
          <w:sz w:val="24"/>
        </w:rPr>
        <w:t>皿</w:t>
      </w:r>
      <w:r>
        <w:rPr>
          <w:color w:val="C00000"/>
          <w:sz w:val="24"/>
        </w:rPr>
        <w:t>(さら)</w:t>
      </w:r>
      <w:r>
        <w:rPr>
          <w:sz w:val="24"/>
        </w:rPr>
        <w:t xml:space="preserve"> を サルベージ する ため に レッカー トラック で </w:t>
      </w:r>
      <w:r>
        <w:rPr>
          <w:color w:val="0070C0"/>
          <w:sz w:val="24"/>
        </w:rPr>
        <w:t>到着</w:t>
      </w:r>
      <w:r>
        <w:rPr>
          <w:color w:val="C00000"/>
          <w:sz w:val="24"/>
        </w:rPr>
        <w:t>(とうちゃく)</w:t>
      </w:r>
      <w:r>
        <w:rPr>
          <w:sz w:val="24"/>
        </w:rPr>
        <w:t xml:space="preserve"> しました。</w:t>
      </w:r>
      <w:r>
        <w:rPr>
          <w:color w:val="0070C0"/>
          <w:sz w:val="24"/>
        </w:rPr>
        <w:t>濡</w:t>
      </w:r>
      <w:r>
        <w:rPr>
          <w:color w:val="C00000"/>
          <w:sz w:val="24"/>
        </w:rPr>
        <w:t>(ぬ)</w:t>
      </w:r>
      <w:r>
        <w:rPr>
          <w:sz w:val="24"/>
        </w:rPr>
        <w:t xml:space="preserve">れた </w:t>
      </w:r>
      <w:r>
        <w:rPr>
          <w:color w:val="0070C0"/>
          <w:sz w:val="24"/>
        </w:rPr>
        <w:t>服</w:t>
      </w:r>
      <w:r>
        <w:rPr>
          <w:color w:val="C00000"/>
          <w:sz w:val="24"/>
        </w:rPr>
        <w:t>(ふく)</w:t>
      </w:r>
      <w:r>
        <w:rPr>
          <w:sz w:val="24"/>
        </w:rPr>
        <w:t xml:space="preserve"> で </w:t>
      </w:r>
      <w:r>
        <w:rPr>
          <w:color w:val="0070C0"/>
          <w:sz w:val="24"/>
        </w:rPr>
        <w:t>震</w:t>
      </w:r>
      <w:r>
        <w:rPr>
          <w:color w:val="C00000"/>
          <w:sz w:val="24"/>
        </w:rPr>
        <w:t>(ふる)</w:t>
      </w:r>
      <w:r>
        <w:rPr>
          <w:sz w:val="24"/>
        </w:rPr>
        <w:t xml:space="preserve">え ながら、ティーンエイジャー たち は </w:t>
      </w:r>
      <w:r>
        <w:rPr>
          <w:color w:val="0070C0"/>
          <w:sz w:val="24"/>
        </w:rPr>
        <w:t>三人</w:t>
      </w:r>
      <w:r>
        <w:rPr>
          <w:color w:val="C00000"/>
          <w:sz w:val="24"/>
        </w:rPr>
        <w:t>(さんにん)</w:t>
      </w:r>
      <w:r>
        <w:rPr>
          <w:sz w:val="24"/>
        </w:rPr>
        <w:t xml:space="preserve"> の </w:t>
      </w:r>
      <w:r>
        <w:rPr>
          <w:color w:val="0070C0"/>
          <w:sz w:val="24"/>
        </w:rPr>
        <w:t>男</w:t>
      </w:r>
      <w:r>
        <w:rPr>
          <w:color w:val="C00000"/>
          <w:sz w:val="24"/>
        </w:rPr>
        <w:t>(おとこ)</w:t>
      </w:r>
      <w:r>
        <w:rPr>
          <w:sz w:val="24"/>
        </w:rPr>
        <w:t xml:space="preserve"> が </w:t>
      </w:r>
      <w:r>
        <w:rPr>
          <w:color w:val="0070C0"/>
          <w:sz w:val="24"/>
        </w:rPr>
        <w:t>皿</w:t>
      </w:r>
      <w:r>
        <w:rPr>
          <w:color w:val="C00000"/>
          <w:sz w:val="24"/>
        </w:rPr>
        <w:t>(さら)</w:t>
      </w:r>
      <w:r>
        <w:rPr>
          <w:sz w:val="24"/>
        </w:rPr>
        <w:t xml:space="preserve"> を </w:t>
      </w:r>
      <w:r>
        <w:rPr>
          <w:color w:val="0070C0"/>
          <w:sz w:val="24"/>
        </w:rPr>
        <w:t>探</w:t>
      </w:r>
      <w:r>
        <w:rPr>
          <w:color w:val="C00000"/>
          <w:sz w:val="24"/>
        </w:rPr>
        <w:t>(さが)</w:t>
      </w:r>
      <w:r>
        <w:rPr>
          <w:sz w:val="24"/>
        </w:rPr>
        <w:t xml:space="preserve">す ため に </w:t>
      </w:r>
      <w:r>
        <w:rPr>
          <w:color w:val="0070C0"/>
          <w:sz w:val="24"/>
        </w:rPr>
        <w:t>繰</w:t>
      </w:r>
      <w:r>
        <w:rPr>
          <w:color w:val="C00000"/>
          <w:sz w:val="24"/>
        </w:rPr>
        <w:t>(く)</w:t>
      </w:r>
      <w:r>
        <w:rPr>
          <w:sz w:val="24"/>
        </w:rPr>
        <w:t>り</w:t>
      </w:r>
      <w:r>
        <w:rPr>
          <w:color w:val="0070C0"/>
          <w:sz w:val="24"/>
        </w:rPr>
        <w:t>返</w:t>
      </w:r>
      <w:r>
        <w:rPr>
          <w:color w:val="C00000"/>
          <w:sz w:val="24"/>
        </w:rPr>
        <w:t>(かえ)</w:t>
      </w:r>
      <w:r>
        <w:rPr>
          <w:sz w:val="24"/>
        </w:rPr>
        <w:t xml:space="preserve">し </w:t>
      </w:r>
      <w:r>
        <w:rPr>
          <w:color w:val="0070C0"/>
          <w:sz w:val="24"/>
        </w:rPr>
        <w:t>水</w:t>
      </w:r>
      <w:r>
        <w:rPr>
          <w:color w:val="C00000"/>
          <w:sz w:val="24"/>
        </w:rPr>
        <w:t>(みず)</w:t>
      </w:r>
      <w:r>
        <w:rPr>
          <w:sz w:val="24"/>
        </w:rPr>
        <w:t xml:space="preserve"> に </w:t>
      </w:r>
      <w:r>
        <w:rPr>
          <w:color w:val="0070C0"/>
          <w:sz w:val="24"/>
        </w:rPr>
        <w:t>潜</w:t>
      </w:r>
      <w:r>
        <w:rPr>
          <w:color w:val="C00000"/>
          <w:sz w:val="24"/>
        </w:rPr>
        <w:t>(もぐ)</w:t>
      </w:r>
      <w:r>
        <w:rPr>
          <w:sz w:val="24"/>
        </w:rPr>
        <w:t xml:space="preserve">る の を </w:t>
      </w:r>
      <w:r>
        <w:rPr>
          <w:color w:val="0070C0"/>
          <w:sz w:val="24"/>
        </w:rPr>
        <w:t>見守</w:t>
      </w:r>
      <w:r>
        <w:rPr>
          <w:color w:val="C00000"/>
          <w:sz w:val="24"/>
        </w:rPr>
        <w:t>(みまも)</w:t>
      </w:r>
      <w:r>
        <w:rPr>
          <w:sz w:val="24"/>
        </w:rPr>
        <w:t>って いました。</w:t>
      </w:r>
      <w:r>
        <w:rPr>
          <w:color w:val="0070C0"/>
          <w:sz w:val="24"/>
        </w:rPr>
        <w:t>皿</w:t>
      </w:r>
      <w:r>
        <w:rPr>
          <w:color w:val="C00000"/>
          <w:sz w:val="24"/>
        </w:rPr>
        <w:t>(さら)</w:t>
      </w:r>
      <w:r>
        <w:rPr>
          <w:sz w:val="24"/>
        </w:rPr>
        <w:t xml:space="preserve"> を </w:t>
      </w:r>
      <w:r>
        <w:rPr>
          <w:color w:val="0070C0"/>
          <w:sz w:val="24"/>
        </w:rPr>
        <w:t>見</w:t>
      </w:r>
      <w:r>
        <w:rPr>
          <w:color w:val="C00000"/>
          <w:sz w:val="24"/>
        </w:rPr>
        <w:t>(み)</w:t>
      </w:r>
      <w:r>
        <w:rPr>
          <w:sz w:val="24"/>
        </w:rPr>
        <w:t xml:space="preserve">つける の は </w:t>
      </w:r>
      <w:r>
        <w:rPr>
          <w:color w:val="0070C0"/>
          <w:sz w:val="24"/>
        </w:rPr>
        <w:t>簡単</w:t>
      </w:r>
      <w:r>
        <w:rPr>
          <w:color w:val="C00000"/>
          <w:sz w:val="24"/>
        </w:rPr>
        <w:t>(かんたん)</w:t>
      </w:r>
      <w:r>
        <w:rPr>
          <w:sz w:val="24"/>
        </w:rPr>
        <w:t xml:space="preserve"> でした が、</w:t>
      </w:r>
      <w:r>
        <w:rPr>
          <w:color w:val="0070C0"/>
          <w:sz w:val="24"/>
        </w:rPr>
        <w:t>水</w:t>
      </w:r>
      <w:r>
        <w:rPr>
          <w:color w:val="C00000"/>
          <w:sz w:val="24"/>
        </w:rPr>
        <w:t>(みず)</w:t>
      </w:r>
      <w:r>
        <w:rPr>
          <w:sz w:val="24"/>
        </w:rPr>
        <w:t xml:space="preserve"> から </w:t>
      </w:r>
      <w:r>
        <w:rPr>
          <w:color w:val="0070C0"/>
          <w:sz w:val="24"/>
        </w:rPr>
        <w:t>引</w:t>
      </w:r>
      <w:r>
        <w:rPr>
          <w:color w:val="C00000"/>
          <w:sz w:val="24"/>
        </w:rPr>
        <w:t>(ひ)</w:t>
      </w:r>
      <w:r>
        <w:rPr>
          <w:sz w:val="24"/>
        </w:rPr>
        <w:t xml:space="preserve">き </w:t>
      </w:r>
      <w:r>
        <w:rPr>
          <w:color w:val="0070C0"/>
          <w:sz w:val="24"/>
        </w:rPr>
        <w:t>上</w:t>
      </w:r>
      <w:r>
        <w:rPr>
          <w:color w:val="C00000"/>
          <w:sz w:val="24"/>
        </w:rPr>
        <w:t>(あ)</w:t>
      </w:r>
      <w:r>
        <w:rPr>
          <w:sz w:val="24"/>
        </w:rPr>
        <w:t xml:space="preserve">げる の は </w:t>
      </w:r>
      <w:r>
        <w:rPr>
          <w:color w:val="0070C0"/>
          <w:sz w:val="24"/>
        </w:rPr>
        <w:t>深刻</w:t>
      </w:r>
      <w:r>
        <w:rPr>
          <w:color w:val="C00000"/>
          <w:sz w:val="24"/>
        </w:rPr>
        <w:t>(しんこく)</w:t>
      </w:r>
      <w:r>
        <w:rPr>
          <w:sz w:val="24"/>
        </w:rPr>
        <w:t xml:space="preserve"> な </w:t>
      </w:r>
      <w:r>
        <w:rPr>
          <w:color w:val="0070C0"/>
          <w:sz w:val="24"/>
        </w:rPr>
        <w:t>問題</w:t>
      </w:r>
      <w:r>
        <w:rPr>
          <w:color w:val="C00000"/>
          <w:sz w:val="24"/>
        </w:rPr>
        <w:t>(もんだい)</w:t>
      </w:r>
      <w:r>
        <w:rPr>
          <w:sz w:val="24"/>
        </w:rPr>
        <w:t xml:space="preserve"> で した。</w:t>
      </w:r>
      <w:r>
        <w:rPr>
          <w:color w:val="0070C0"/>
          <w:sz w:val="24"/>
        </w:rPr>
        <w:t>皿</w:t>
      </w:r>
      <w:r>
        <w:rPr>
          <w:color w:val="C00000"/>
          <w:sz w:val="24"/>
        </w:rPr>
        <w:t>(さら)</w:t>
      </w:r>
      <w:r>
        <w:rPr>
          <w:sz w:val="24"/>
        </w:rPr>
        <w:t xml:space="preserve"> の </w:t>
      </w:r>
      <w:r>
        <w:rPr>
          <w:color w:val="0070C0"/>
          <w:sz w:val="24"/>
        </w:rPr>
        <w:t>側面</w:t>
      </w:r>
      <w:r>
        <w:rPr>
          <w:color w:val="C00000"/>
          <w:sz w:val="24"/>
        </w:rPr>
        <w:t>(そくめん)</w:t>
      </w:r>
      <w:r>
        <w:rPr>
          <w:sz w:val="24"/>
        </w:rPr>
        <w:t xml:space="preserve"> は とても </w:t>
      </w:r>
      <w:r>
        <w:rPr>
          <w:color w:val="0070C0"/>
          <w:sz w:val="24"/>
        </w:rPr>
        <w:t>滑</w:t>
      </w:r>
      <w:r>
        <w:rPr>
          <w:color w:val="C00000"/>
          <w:sz w:val="24"/>
        </w:rPr>
        <w:t>(なめ)</w:t>
      </w:r>
      <w:r>
        <w:rPr>
          <w:sz w:val="24"/>
        </w:rPr>
        <w:t>らか だった ので、</w:t>
      </w:r>
      <w:r>
        <w:rPr>
          <w:color w:val="0070C0"/>
          <w:sz w:val="24"/>
        </w:rPr>
        <w:t>損傷</w:t>
      </w:r>
      <w:r>
        <w:rPr>
          <w:color w:val="C00000"/>
          <w:sz w:val="24"/>
        </w:rPr>
        <w:t>(そんしょう)</w:t>
      </w:r>
      <w:r>
        <w:rPr>
          <w:sz w:val="24"/>
        </w:rPr>
        <w:t xml:space="preserve"> せず に </w:t>
      </w:r>
      <w:r>
        <w:rPr>
          <w:color w:val="0070C0"/>
          <w:sz w:val="24"/>
        </w:rPr>
        <w:t>縁</w:t>
      </w:r>
      <w:r>
        <w:rPr>
          <w:color w:val="C00000"/>
          <w:sz w:val="24"/>
        </w:rPr>
        <w:t>(ふち)</w:t>
      </w:r>
      <w:r>
        <w:rPr>
          <w:sz w:val="24"/>
        </w:rPr>
        <w:t xml:space="preserve"> に ロープ や </w:t>
      </w:r>
      <w:r>
        <w:rPr>
          <w:color w:val="0070C0"/>
          <w:sz w:val="24"/>
        </w:rPr>
        <w:t>鎖</w:t>
      </w:r>
      <w:r>
        <w:rPr>
          <w:color w:val="C00000"/>
          <w:sz w:val="24"/>
        </w:rPr>
        <w:t>(くさり)</w:t>
      </w:r>
      <w:r>
        <w:rPr>
          <w:sz w:val="24"/>
        </w:rPr>
        <w:t xml:space="preserve"> を </w:t>
      </w:r>
      <w:r>
        <w:rPr>
          <w:color w:val="0070C0"/>
          <w:sz w:val="24"/>
        </w:rPr>
        <w:t>取</w:t>
      </w:r>
      <w:r>
        <w:rPr>
          <w:color w:val="C00000"/>
          <w:sz w:val="24"/>
        </w:rPr>
        <w:t>(と)</w:t>
      </w:r>
      <w:r>
        <w:rPr>
          <w:sz w:val="24"/>
        </w:rPr>
        <w:t>り</w:t>
      </w:r>
      <w:r>
        <w:rPr>
          <w:color w:val="0070C0"/>
          <w:sz w:val="24"/>
        </w:rPr>
        <w:t>付</w:t>
      </w:r>
      <w:r>
        <w:rPr>
          <w:color w:val="C00000"/>
          <w:sz w:val="24"/>
        </w:rPr>
        <w:t>(つ)</w:t>
      </w:r>
      <w:r>
        <w:rPr>
          <w:sz w:val="24"/>
        </w:rPr>
        <w:t xml:space="preserve">ける の は ほぼ </w:t>
      </w:r>
      <w:r>
        <w:rPr>
          <w:color w:val="0070C0"/>
          <w:sz w:val="24"/>
        </w:rPr>
        <w:t>不可能</w:t>
      </w:r>
      <w:r>
        <w:rPr>
          <w:color w:val="C00000"/>
          <w:sz w:val="24"/>
        </w:rPr>
        <w:t>(ふかのう)</w:t>
      </w:r>
      <w:r>
        <w:rPr>
          <w:sz w:val="24"/>
        </w:rPr>
        <w:t xml:space="preserve"> でした。</w:t>
      </w:r>
      <w:r>
        <w:rPr>
          <w:color w:val="0070C0"/>
          <w:sz w:val="24"/>
        </w:rPr>
        <w:t>最終的</w:t>
      </w:r>
      <w:r>
        <w:rPr>
          <w:color w:val="C00000"/>
          <w:sz w:val="24"/>
        </w:rPr>
        <w:t>(さいしゅうてき)</w:t>
      </w:r>
      <w:r>
        <w:rPr>
          <w:sz w:val="24"/>
        </w:rPr>
        <w:t xml:space="preserve"> に は、</w:t>
      </w:r>
      <w:r>
        <w:rPr>
          <w:color w:val="0070C0"/>
          <w:sz w:val="24"/>
        </w:rPr>
        <w:t>皿</w:t>
      </w:r>
      <w:r>
        <w:rPr>
          <w:color w:val="C00000"/>
          <w:sz w:val="24"/>
        </w:rPr>
        <w:t>(さら)</w:t>
      </w:r>
      <w:r>
        <w:rPr>
          <w:sz w:val="24"/>
        </w:rPr>
        <w:t xml:space="preserve"> の </w:t>
      </w:r>
      <w:r>
        <w:rPr>
          <w:color w:val="0070C0"/>
          <w:sz w:val="24"/>
        </w:rPr>
        <w:t>一端</w:t>
      </w:r>
      <w:r>
        <w:rPr>
          <w:color w:val="C00000"/>
          <w:sz w:val="24"/>
        </w:rPr>
        <w:t>(いったん)</w:t>
      </w:r>
      <w:r>
        <w:rPr>
          <w:sz w:val="24"/>
        </w:rPr>
        <w:t xml:space="preserve"> に </w:t>
      </w:r>
      <w:r>
        <w:rPr>
          <w:color w:val="0070C0"/>
          <w:sz w:val="24"/>
        </w:rPr>
        <w:t>鎖</w:t>
      </w:r>
      <w:r>
        <w:rPr>
          <w:color w:val="C00000"/>
          <w:sz w:val="24"/>
        </w:rPr>
        <w:t>(くさり)</w:t>
      </w:r>
      <w:r>
        <w:rPr>
          <w:sz w:val="24"/>
        </w:rPr>
        <w:t xml:space="preserve"> が </w:t>
      </w:r>
      <w:r>
        <w:rPr>
          <w:color w:val="0070C0"/>
          <w:sz w:val="24"/>
        </w:rPr>
        <w:t>固定</w:t>
      </w:r>
      <w:r>
        <w:rPr>
          <w:color w:val="C00000"/>
          <w:sz w:val="24"/>
        </w:rPr>
        <w:t>(こてい)</w:t>
      </w:r>
      <w:r>
        <w:rPr>
          <w:sz w:val="24"/>
        </w:rPr>
        <w:t xml:space="preserve"> され、</w:t>
      </w:r>
      <w:r>
        <w:rPr>
          <w:color w:val="0070C0"/>
          <w:sz w:val="24"/>
        </w:rPr>
        <w:t>強力</w:t>
      </w:r>
      <w:r>
        <w:rPr>
          <w:color w:val="C00000"/>
          <w:sz w:val="24"/>
        </w:rPr>
        <w:t>(きょうりょく)</w:t>
      </w:r>
      <w:r>
        <w:rPr>
          <w:sz w:val="24"/>
        </w:rPr>
        <w:t xml:space="preserve"> な ウインチ が </w:t>
      </w:r>
      <w:r>
        <w:rPr>
          <w:color w:val="0070C0"/>
          <w:sz w:val="24"/>
        </w:rPr>
        <w:t>動</w:t>
      </w:r>
      <w:r>
        <w:rPr>
          <w:color w:val="C00000"/>
          <w:sz w:val="24"/>
        </w:rPr>
        <w:t>(うご)</w:t>
      </w:r>
      <w:r>
        <w:rPr>
          <w:sz w:val="24"/>
        </w:rPr>
        <w:t>き</w:t>
      </w:r>
      <w:r>
        <w:rPr>
          <w:color w:val="0070C0"/>
          <w:sz w:val="24"/>
        </w:rPr>
        <w:t>出</w:t>
      </w:r>
      <w:r>
        <w:rPr>
          <w:color w:val="C00000"/>
          <w:sz w:val="24"/>
        </w:rPr>
        <w:t>(だ)</w:t>
      </w:r>
      <w:r>
        <w:rPr>
          <w:sz w:val="24"/>
        </w:rPr>
        <w:t>しました。</w:t>
      </w:r>
      <w:r>
        <w:rPr>
          <w:color w:val="0070C0"/>
          <w:sz w:val="24"/>
        </w:rPr>
        <w:t>皿</w:t>
      </w:r>
      <w:r>
        <w:rPr>
          <w:color w:val="C00000"/>
          <w:sz w:val="24"/>
        </w:rPr>
        <w:t>(さら)</w:t>
      </w:r>
      <w:r>
        <w:rPr>
          <w:sz w:val="24"/>
        </w:rPr>
        <w:t xml:space="preserve"> は </w:t>
      </w:r>
      <w:r>
        <w:rPr>
          <w:color w:val="0070C0"/>
          <w:sz w:val="24"/>
        </w:rPr>
        <w:t>水面</w:t>
      </w:r>
      <w:r>
        <w:rPr>
          <w:color w:val="C00000"/>
          <w:sz w:val="24"/>
        </w:rPr>
        <w:t>(すいめん)</w:t>
      </w:r>
      <w:r>
        <w:rPr>
          <w:sz w:val="24"/>
        </w:rPr>
        <w:t xml:space="preserve"> に </w:t>
      </w:r>
      <w:r>
        <w:rPr>
          <w:color w:val="0070C0"/>
          <w:sz w:val="24"/>
        </w:rPr>
        <w:t>浮</w:t>
      </w:r>
      <w:r>
        <w:rPr>
          <w:color w:val="C00000"/>
          <w:sz w:val="24"/>
        </w:rPr>
        <w:t>(う)</w:t>
      </w:r>
      <w:r>
        <w:rPr>
          <w:sz w:val="24"/>
        </w:rPr>
        <w:t>き</w:t>
      </w:r>
      <w:r>
        <w:rPr>
          <w:color w:val="0070C0"/>
          <w:sz w:val="24"/>
        </w:rPr>
        <w:t>上</w:t>
      </w:r>
      <w:r>
        <w:rPr>
          <w:color w:val="C00000"/>
          <w:sz w:val="24"/>
        </w:rPr>
        <w:t>(あ)</w:t>
      </w:r>
      <w:r>
        <w:rPr>
          <w:sz w:val="24"/>
        </w:rPr>
        <w:t>がり、</w:t>
      </w:r>
      <w:r>
        <w:rPr>
          <w:color w:val="0070C0"/>
          <w:sz w:val="24"/>
        </w:rPr>
        <w:t>運河</w:t>
      </w:r>
      <w:r>
        <w:rPr>
          <w:color w:val="C00000"/>
          <w:sz w:val="24"/>
        </w:rPr>
        <w:t>(うんが)</w:t>
      </w:r>
      <w:r>
        <w:rPr>
          <w:sz w:val="24"/>
        </w:rPr>
        <w:t xml:space="preserve"> の </w:t>
      </w:r>
      <w:r>
        <w:rPr>
          <w:color w:val="0070C0"/>
          <w:sz w:val="24"/>
        </w:rPr>
        <w:t>岸</w:t>
      </w:r>
      <w:r>
        <w:rPr>
          <w:color w:val="C00000"/>
          <w:sz w:val="24"/>
        </w:rPr>
        <w:t>(きし)</w:t>
      </w:r>
      <w:r>
        <w:rPr>
          <w:sz w:val="24"/>
        </w:rPr>
        <w:t xml:space="preserve"> に そっと </w:t>
      </w:r>
      <w:r>
        <w:rPr>
          <w:color w:val="0070C0"/>
          <w:sz w:val="24"/>
        </w:rPr>
        <w:t>引</w:t>
      </w:r>
      <w:r>
        <w:rPr>
          <w:color w:val="C00000"/>
          <w:sz w:val="24"/>
        </w:rPr>
        <w:t>(ひ)</w:t>
      </w:r>
      <w:r>
        <w:rPr>
          <w:sz w:val="24"/>
        </w:rPr>
        <w:t>き</w:t>
      </w:r>
      <w:r>
        <w:rPr>
          <w:color w:val="0070C0"/>
          <w:sz w:val="24"/>
        </w:rPr>
        <w:t>寄</w:t>
      </w:r>
      <w:r>
        <w:rPr>
          <w:color w:val="C00000"/>
          <w:sz w:val="24"/>
        </w:rPr>
        <w:t>(よ)</w:t>
      </w:r>
      <w:r>
        <w:rPr>
          <w:sz w:val="24"/>
        </w:rPr>
        <w:t>せられました。</w:t>
      </w:r>
      <w:r>
        <w:rPr>
          <w:color w:val="0070C0"/>
          <w:sz w:val="24"/>
        </w:rPr>
        <w:t>苦</w:t>
      </w:r>
      <w:r>
        <w:rPr>
          <w:color w:val="C00000"/>
          <w:sz w:val="24"/>
        </w:rPr>
        <w:t>(くる)</w:t>
      </w:r>
      <w:r>
        <w:rPr>
          <w:sz w:val="24"/>
        </w:rPr>
        <w:t xml:space="preserve">しい </w:t>
      </w:r>
      <w:r>
        <w:rPr>
          <w:color w:val="0070C0"/>
          <w:sz w:val="24"/>
        </w:rPr>
        <w:t>瞬間</w:t>
      </w:r>
      <w:r>
        <w:rPr>
          <w:color w:val="C00000"/>
          <w:sz w:val="24"/>
        </w:rPr>
        <w:t>(しゅんかん)</w:t>
      </w:r>
      <w:r>
        <w:rPr>
          <w:sz w:val="24"/>
        </w:rPr>
        <w:t>、</w:t>
      </w:r>
      <w:r>
        <w:rPr>
          <w:color w:val="0070C0"/>
          <w:sz w:val="24"/>
        </w:rPr>
        <w:t>皿</w:t>
      </w:r>
      <w:r>
        <w:rPr>
          <w:color w:val="C00000"/>
          <w:sz w:val="24"/>
        </w:rPr>
        <w:t>(さら)</w:t>
      </w:r>
      <w:r>
        <w:rPr>
          <w:sz w:val="24"/>
        </w:rPr>
        <w:t xml:space="preserve"> は </w:t>
      </w:r>
      <w:r>
        <w:rPr>
          <w:color w:val="0070C0"/>
          <w:sz w:val="24"/>
        </w:rPr>
        <w:t>運河</w:t>
      </w:r>
      <w:r>
        <w:rPr>
          <w:color w:val="C00000"/>
          <w:sz w:val="24"/>
        </w:rPr>
        <w:t>(うんが)</w:t>
      </w:r>
      <w:r>
        <w:rPr>
          <w:sz w:val="24"/>
        </w:rPr>
        <w:t xml:space="preserve"> の </w:t>
      </w:r>
      <w:r>
        <w:rPr>
          <w:color w:val="0070C0"/>
          <w:sz w:val="24"/>
        </w:rPr>
        <w:t>岸</w:t>
      </w:r>
      <w:r>
        <w:rPr>
          <w:color w:val="C00000"/>
          <w:sz w:val="24"/>
        </w:rPr>
        <w:t>(きし)</w:t>
      </w:r>
      <w:r>
        <w:rPr>
          <w:sz w:val="24"/>
        </w:rPr>
        <w:t xml:space="preserve"> に </w:t>
      </w:r>
      <w:r>
        <w:rPr>
          <w:color w:val="0070C0"/>
          <w:sz w:val="24"/>
        </w:rPr>
        <w:t>危</w:t>
      </w:r>
      <w:r>
        <w:rPr>
          <w:color w:val="C00000"/>
          <w:sz w:val="24"/>
        </w:rPr>
        <w:t>(あぶ)</w:t>
      </w:r>
      <w:r>
        <w:rPr>
          <w:sz w:val="24"/>
        </w:rPr>
        <w:t xml:space="preserve">なっかしく </w:t>
      </w:r>
      <w:r>
        <w:rPr>
          <w:color w:val="0070C0"/>
          <w:sz w:val="24"/>
        </w:rPr>
        <w:t>乗</w:t>
      </w:r>
      <w:r>
        <w:rPr>
          <w:color w:val="C00000"/>
          <w:sz w:val="24"/>
        </w:rPr>
        <w:t>(の)</w:t>
      </w:r>
      <w:r>
        <w:rPr>
          <w:sz w:val="24"/>
        </w:rPr>
        <w:t>って いました が、</w:t>
      </w:r>
      <w:r>
        <w:rPr>
          <w:color w:val="0070C0"/>
          <w:sz w:val="24"/>
        </w:rPr>
        <w:t>突然</w:t>
      </w:r>
      <w:r>
        <w:rPr>
          <w:color w:val="C00000"/>
          <w:sz w:val="24"/>
        </w:rPr>
        <w:t>(とつぜん)</w:t>
      </w:r>
      <w:r>
        <w:rPr>
          <w:sz w:val="24"/>
        </w:rPr>
        <w:t xml:space="preserve"> バランス を </w:t>
      </w:r>
      <w:r>
        <w:rPr>
          <w:color w:val="0070C0"/>
          <w:sz w:val="24"/>
        </w:rPr>
        <w:t>崩</w:t>
      </w:r>
      <w:r>
        <w:rPr>
          <w:color w:val="C00000"/>
          <w:sz w:val="24"/>
        </w:rPr>
        <w:t>(くず)</w:t>
      </w:r>
      <w:r>
        <w:rPr>
          <w:sz w:val="24"/>
        </w:rPr>
        <w:t>し、</w:t>
      </w:r>
      <w:r>
        <w:rPr>
          <w:color w:val="0070C0"/>
          <w:sz w:val="24"/>
        </w:rPr>
        <w:t>水</w:t>
      </w:r>
      <w:r>
        <w:rPr>
          <w:color w:val="C00000"/>
          <w:sz w:val="24"/>
        </w:rPr>
        <w:t>(みず)</w:t>
      </w:r>
      <w:r>
        <w:rPr>
          <w:sz w:val="24"/>
        </w:rPr>
        <w:t xml:space="preserve"> に </w:t>
      </w:r>
      <w:r>
        <w:rPr>
          <w:color w:val="0070C0"/>
          <w:sz w:val="24"/>
        </w:rPr>
        <w:t>滑</w:t>
      </w:r>
      <w:r>
        <w:rPr>
          <w:color w:val="C00000"/>
          <w:sz w:val="24"/>
        </w:rPr>
        <w:t>(すべ)</w:t>
      </w:r>
      <w:r>
        <w:rPr>
          <w:sz w:val="24"/>
        </w:rPr>
        <w:t xml:space="preserve">り </w:t>
      </w:r>
      <w:r>
        <w:rPr>
          <w:color w:val="0070C0"/>
          <w:sz w:val="24"/>
        </w:rPr>
        <w:t>落</w:t>
      </w:r>
      <w:r>
        <w:rPr>
          <w:color w:val="C00000"/>
          <w:sz w:val="24"/>
        </w:rPr>
        <w:t>(お)</w:t>
      </w:r>
      <w:r>
        <w:rPr>
          <w:sz w:val="24"/>
        </w:rPr>
        <w:t>ちて しまいました。</w:t>
      </w:r>
      <w:r>
        <w:rPr>
          <w:color w:val="0070C0"/>
          <w:sz w:val="24"/>
        </w:rPr>
        <w:t>男</w:t>
      </w:r>
      <w:r>
        <w:rPr>
          <w:color w:val="C00000"/>
          <w:sz w:val="24"/>
        </w:rPr>
        <w:t>(おとこ)</w:t>
      </w:r>
      <w:r>
        <w:rPr>
          <w:sz w:val="24"/>
        </w:rPr>
        <w:t xml:space="preserve"> たち は もう</w:t>
      </w:r>
      <w:r>
        <w:rPr>
          <w:color w:val="0070C0"/>
          <w:sz w:val="24"/>
        </w:rPr>
        <w:t>一度</w:t>
      </w:r>
      <w:r>
        <w:rPr>
          <w:color w:val="C00000"/>
          <w:sz w:val="24"/>
        </w:rPr>
        <w:t>(いちど)</w:t>
      </w:r>
      <w:r>
        <w:rPr>
          <w:sz w:val="24"/>
        </w:rPr>
        <w:t xml:space="preserve"> </w:t>
      </w:r>
      <w:r>
        <w:rPr>
          <w:color w:val="0070C0"/>
          <w:sz w:val="24"/>
        </w:rPr>
        <w:t>試</w:t>
      </w:r>
      <w:r>
        <w:rPr>
          <w:color w:val="C00000"/>
          <w:sz w:val="24"/>
        </w:rPr>
        <w:t>(ため)</w:t>
      </w:r>
      <w:r>
        <w:rPr>
          <w:sz w:val="24"/>
        </w:rPr>
        <w:t>さなければ なりません でした。</w:t>
      </w:r>
      <w:r>
        <w:rPr>
          <w:color w:val="0070C0"/>
          <w:sz w:val="24"/>
        </w:rPr>
        <w:t>今回</w:t>
      </w:r>
      <w:r>
        <w:rPr>
          <w:color w:val="C00000"/>
          <w:sz w:val="24"/>
        </w:rPr>
        <w:t>(こんかい)</w:t>
      </w:r>
      <w:r>
        <w:rPr>
          <w:sz w:val="24"/>
        </w:rPr>
        <w:t xml:space="preserve"> は、</w:t>
      </w:r>
      <w:r>
        <w:rPr>
          <w:color w:val="0070C0"/>
          <w:sz w:val="24"/>
        </w:rPr>
        <w:t>鎖</w:t>
      </w:r>
      <w:r>
        <w:rPr>
          <w:color w:val="C00000"/>
          <w:sz w:val="24"/>
        </w:rPr>
        <w:t>(くさり)</w:t>
      </w:r>
      <w:r>
        <w:rPr>
          <w:sz w:val="24"/>
        </w:rPr>
        <w:t xml:space="preserve"> を </w:t>
      </w:r>
      <w:r>
        <w:rPr>
          <w:color w:val="0070C0"/>
          <w:sz w:val="24"/>
        </w:rPr>
        <w:t>取</w:t>
      </w:r>
      <w:r>
        <w:rPr>
          <w:color w:val="C00000"/>
          <w:sz w:val="24"/>
        </w:rPr>
        <w:t>(と)</w:t>
      </w:r>
      <w:r>
        <w:rPr>
          <w:sz w:val="24"/>
        </w:rPr>
        <w:t>り</w:t>
      </w:r>
      <w:r>
        <w:rPr>
          <w:color w:val="0070C0"/>
          <w:sz w:val="24"/>
        </w:rPr>
        <w:t>付</w:t>
      </w:r>
      <w:r>
        <w:rPr>
          <w:color w:val="C00000"/>
          <w:sz w:val="24"/>
        </w:rPr>
        <w:t>(つ)</w:t>
      </w:r>
      <w:r>
        <w:rPr>
          <w:sz w:val="24"/>
        </w:rPr>
        <w:t>け られる よう、</w:t>
      </w:r>
      <w:r>
        <w:rPr>
          <w:color w:val="0070C0"/>
          <w:sz w:val="24"/>
        </w:rPr>
        <w:t>皿</w:t>
      </w:r>
      <w:r>
        <w:rPr>
          <w:color w:val="C00000"/>
          <w:sz w:val="24"/>
        </w:rPr>
        <w:t>(さら)</w:t>
      </w:r>
      <w:r>
        <w:rPr>
          <w:sz w:val="24"/>
        </w:rPr>
        <w:t xml:space="preserve"> の </w:t>
      </w:r>
      <w:r>
        <w:rPr>
          <w:color w:val="0070C0"/>
          <w:sz w:val="24"/>
        </w:rPr>
        <w:t>両側</w:t>
      </w:r>
      <w:r>
        <w:rPr>
          <w:color w:val="C00000"/>
          <w:sz w:val="24"/>
        </w:rPr>
        <w:t>(りょうがわ)</w:t>
      </w:r>
      <w:r>
        <w:rPr>
          <w:sz w:val="24"/>
        </w:rPr>
        <w:t xml:space="preserve"> に </w:t>
      </w:r>
      <w:r>
        <w:rPr>
          <w:color w:val="0070C0"/>
          <w:sz w:val="24"/>
        </w:rPr>
        <w:t>重</w:t>
      </w:r>
      <w:r>
        <w:rPr>
          <w:color w:val="C00000"/>
          <w:sz w:val="24"/>
        </w:rPr>
        <w:t>(おも)</w:t>
      </w:r>
      <w:r>
        <w:rPr>
          <w:sz w:val="24"/>
        </w:rPr>
        <w:t xml:space="preserve">い </w:t>
      </w:r>
      <w:r>
        <w:rPr>
          <w:color w:val="0070C0"/>
          <w:sz w:val="24"/>
        </w:rPr>
        <w:t>金属</w:t>
      </w:r>
      <w:r>
        <w:rPr>
          <w:color w:val="C00000"/>
          <w:sz w:val="24"/>
        </w:rPr>
        <w:t>(きんぞく)</w:t>
      </w:r>
      <w:r>
        <w:rPr>
          <w:sz w:val="24"/>
        </w:rPr>
        <w:t xml:space="preserve"> の クランプ を </w:t>
      </w:r>
      <w:r>
        <w:rPr>
          <w:color w:val="0070C0"/>
          <w:sz w:val="24"/>
        </w:rPr>
        <w:t>固定</w:t>
      </w:r>
      <w:r>
        <w:rPr>
          <w:color w:val="C00000"/>
          <w:sz w:val="24"/>
        </w:rPr>
        <w:t>(こてい)</w:t>
      </w:r>
      <w:r>
        <w:rPr>
          <w:sz w:val="24"/>
        </w:rPr>
        <w:t xml:space="preserve"> しました。</w:t>
      </w:r>
      <w:r>
        <w:rPr>
          <w:color w:val="0070C0"/>
          <w:sz w:val="24"/>
        </w:rPr>
        <w:t>皿</w:t>
      </w:r>
      <w:r>
        <w:rPr>
          <w:color w:val="C00000"/>
          <w:sz w:val="24"/>
        </w:rPr>
        <w:t>(さら)</w:t>
      </w:r>
      <w:r>
        <w:rPr>
          <w:sz w:val="24"/>
        </w:rPr>
        <w:t xml:space="preserve"> の </w:t>
      </w:r>
      <w:r>
        <w:rPr>
          <w:color w:val="0070C0"/>
          <w:sz w:val="24"/>
        </w:rPr>
        <w:t>一端</w:t>
      </w:r>
      <w:r>
        <w:rPr>
          <w:color w:val="C00000"/>
          <w:sz w:val="24"/>
        </w:rPr>
        <w:t>(いったん)</w:t>
      </w:r>
      <w:r>
        <w:rPr>
          <w:sz w:val="24"/>
        </w:rPr>
        <w:t xml:space="preserve"> が </w:t>
      </w:r>
      <w:r>
        <w:rPr>
          <w:color w:val="0070C0"/>
          <w:sz w:val="24"/>
        </w:rPr>
        <w:t>運河</w:t>
      </w:r>
      <w:r>
        <w:rPr>
          <w:color w:val="C00000"/>
          <w:sz w:val="24"/>
        </w:rPr>
        <w:t>(うんが)</w:t>
      </w:r>
      <w:r>
        <w:rPr>
          <w:sz w:val="24"/>
        </w:rPr>
        <w:t xml:space="preserve"> の </w:t>
      </w:r>
      <w:r>
        <w:rPr>
          <w:color w:val="0070C0"/>
          <w:sz w:val="24"/>
        </w:rPr>
        <w:t>側</w:t>
      </w:r>
      <w:r>
        <w:rPr>
          <w:color w:val="C00000"/>
          <w:sz w:val="24"/>
        </w:rPr>
        <w:t>(がわ)</w:t>
      </w:r>
      <w:r>
        <w:rPr>
          <w:sz w:val="24"/>
        </w:rPr>
        <w:t xml:space="preserve"> に </w:t>
      </w:r>
      <w:r>
        <w:rPr>
          <w:color w:val="0070C0"/>
          <w:sz w:val="24"/>
        </w:rPr>
        <w:t>寄</w:t>
      </w:r>
      <w:r>
        <w:rPr>
          <w:color w:val="C00000"/>
          <w:sz w:val="24"/>
        </w:rPr>
        <w:t>(よ)</w:t>
      </w:r>
      <w:r>
        <w:rPr>
          <w:sz w:val="24"/>
        </w:rPr>
        <w:t>りかかって いた ため、</w:t>
      </w:r>
      <w:r>
        <w:rPr>
          <w:color w:val="0070C0"/>
          <w:sz w:val="24"/>
        </w:rPr>
        <w:t>皿</w:t>
      </w:r>
      <w:r>
        <w:rPr>
          <w:color w:val="C00000"/>
          <w:sz w:val="24"/>
        </w:rPr>
        <w:t>(さら)</w:t>
      </w:r>
      <w:r>
        <w:rPr>
          <w:sz w:val="24"/>
        </w:rPr>
        <w:t xml:space="preserve"> を </w:t>
      </w:r>
      <w:r>
        <w:rPr>
          <w:color w:val="0070C0"/>
          <w:sz w:val="24"/>
        </w:rPr>
        <w:t>垂直</w:t>
      </w:r>
      <w:r>
        <w:rPr>
          <w:color w:val="C00000"/>
          <w:sz w:val="24"/>
        </w:rPr>
        <w:t>(すいちょく)</w:t>
      </w:r>
      <w:r>
        <w:rPr>
          <w:sz w:val="24"/>
        </w:rPr>
        <w:t xml:space="preserve"> に </w:t>
      </w:r>
      <w:r>
        <w:rPr>
          <w:color w:val="0070C0"/>
          <w:sz w:val="24"/>
        </w:rPr>
        <w:t>持</w:t>
      </w:r>
      <w:r>
        <w:rPr>
          <w:color w:val="C00000"/>
          <w:sz w:val="24"/>
        </w:rPr>
        <w:t>(も)</w:t>
      </w:r>
      <w:r>
        <w:rPr>
          <w:sz w:val="24"/>
        </w:rPr>
        <w:t xml:space="preserve">ち </w:t>
      </w:r>
      <w:r>
        <w:rPr>
          <w:color w:val="0070C0"/>
          <w:sz w:val="24"/>
        </w:rPr>
        <w:t>上</w:t>
      </w:r>
      <w:r>
        <w:rPr>
          <w:color w:val="C00000"/>
          <w:sz w:val="24"/>
        </w:rPr>
        <w:t>(あ)</w:t>
      </w:r>
      <w:r>
        <w:rPr>
          <w:sz w:val="24"/>
        </w:rPr>
        <w:t xml:space="preserve">げる </w:t>
      </w:r>
      <w:r>
        <w:rPr>
          <w:color w:val="0070C0"/>
          <w:sz w:val="24"/>
        </w:rPr>
        <w:t>必要</w:t>
      </w:r>
      <w:r>
        <w:rPr>
          <w:color w:val="C00000"/>
          <w:sz w:val="24"/>
        </w:rPr>
        <w:t>(ひつよう)</w:t>
      </w:r>
      <w:r>
        <w:rPr>
          <w:sz w:val="24"/>
        </w:rPr>
        <w:t xml:space="preserve"> が ありました。ウインチ が </w:t>
      </w:r>
      <w:r>
        <w:rPr>
          <w:color w:val="0070C0"/>
          <w:sz w:val="24"/>
        </w:rPr>
        <w:t>再</w:t>
      </w:r>
      <w:r>
        <w:rPr>
          <w:color w:val="C00000"/>
          <w:sz w:val="24"/>
        </w:rPr>
        <w:t>(ふたた)</w:t>
      </w:r>
      <w:r>
        <w:rPr>
          <w:sz w:val="24"/>
        </w:rPr>
        <w:t xml:space="preserve">び </w:t>
      </w:r>
      <w:r>
        <w:rPr>
          <w:color w:val="0070C0"/>
          <w:sz w:val="24"/>
        </w:rPr>
        <w:t>動</w:t>
      </w:r>
      <w:r>
        <w:rPr>
          <w:color w:val="C00000"/>
          <w:sz w:val="24"/>
        </w:rPr>
        <w:t>(うご)</w:t>
      </w:r>
      <w:r>
        <w:rPr>
          <w:sz w:val="24"/>
        </w:rPr>
        <w:t>き</w:t>
      </w:r>
      <w:r>
        <w:rPr>
          <w:color w:val="0070C0"/>
          <w:sz w:val="24"/>
        </w:rPr>
        <w:t>出</w:t>
      </w:r>
      <w:r>
        <w:rPr>
          <w:color w:val="C00000"/>
          <w:sz w:val="24"/>
        </w:rPr>
        <w:t>(だ)</w:t>
      </w:r>
      <w:r>
        <w:rPr>
          <w:sz w:val="24"/>
        </w:rPr>
        <w:t>し、</w:t>
      </w:r>
      <w:r>
        <w:rPr>
          <w:color w:val="0070C0"/>
          <w:sz w:val="24"/>
        </w:rPr>
        <w:t>男</w:t>
      </w:r>
      <w:r>
        <w:rPr>
          <w:color w:val="C00000"/>
          <w:sz w:val="24"/>
        </w:rPr>
        <w:t>(おとこ)</w:t>
      </w:r>
      <w:r>
        <w:rPr>
          <w:sz w:val="24"/>
        </w:rPr>
        <w:t xml:space="preserve"> の </w:t>
      </w:r>
      <w:r>
        <w:rPr>
          <w:color w:val="0070C0"/>
          <w:sz w:val="24"/>
        </w:rPr>
        <w:t>一人</w:t>
      </w:r>
      <w:r>
        <w:rPr>
          <w:color w:val="C00000"/>
          <w:sz w:val="24"/>
        </w:rPr>
        <w:t>(ひとり)</w:t>
      </w:r>
      <w:r>
        <w:rPr>
          <w:sz w:val="24"/>
        </w:rPr>
        <w:t xml:space="preserve"> が トラック を </w:t>
      </w:r>
      <w:r>
        <w:rPr>
          <w:color w:val="0070C0"/>
          <w:sz w:val="24"/>
        </w:rPr>
        <w:t>始動</w:t>
      </w:r>
      <w:r>
        <w:rPr>
          <w:color w:val="C00000"/>
          <w:sz w:val="24"/>
        </w:rPr>
        <w:t>(しどう)</w:t>
      </w:r>
      <w:r>
        <w:rPr>
          <w:sz w:val="24"/>
        </w:rPr>
        <w:t xml:space="preserve"> させました。</w:t>
      </w:r>
      <w:r>
        <w:rPr>
          <w:color w:val="0070C0"/>
          <w:sz w:val="24"/>
        </w:rPr>
        <w:t>数分後</w:t>
      </w:r>
      <w:r>
        <w:rPr>
          <w:color w:val="C00000"/>
          <w:sz w:val="24"/>
        </w:rPr>
        <w:t>(すうふんご)</w:t>
      </w:r>
      <w:r>
        <w:rPr>
          <w:sz w:val="24"/>
        </w:rPr>
        <w:t>、</w:t>
      </w:r>
      <w:r>
        <w:rPr>
          <w:color w:val="0070C0"/>
          <w:sz w:val="24"/>
        </w:rPr>
        <w:t>皿</w:t>
      </w:r>
      <w:r>
        <w:rPr>
          <w:color w:val="C00000"/>
          <w:sz w:val="24"/>
        </w:rPr>
        <w:t>(さら)</w:t>
      </w:r>
      <w:r>
        <w:rPr>
          <w:sz w:val="24"/>
        </w:rPr>
        <w:t xml:space="preserve"> は </w:t>
      </w:r>
      <w:r>
        <w:rPr>
          <w:color w:val="0070C0"/>
          <w:sz w:val="24"/>
        </w:rPr>
        <w:t>水面</w:t>
      </w:r>
      <w:r>
        <w:rPr>
          <w:color w:val="C00000"/>
          <w:sz w:val="24"/>
        </w:rPr>
        <w:t>(すいめん)</w:t>
      </w:r>
      <w:r>
        <w:rPr>
          <w:sz w:val="24"/>
        </w:rPr>
        <w:t xml:space="preserve"> の </w:t>
      </w:r>
      <w:r>
        <w:rPr>
          <w:color w:val="0070C0"/>
          <w:sz w:val="24"/>
        </w:rPr>
        <w:t>上</w:t>
      </w:r>
      <w:r>
        <w:rPr>
          <w:color w:val="C00000"/>
          <w:sz w:val="24"/>
        </w:rPr>
        <w:t>(うえ)</w:t>
      </w:r>
      <w:r>
        <w:rPr>
          <w:sz w:val="24"/>
        </w:rPr>
        <w:t xml:space="preserve"> に </w:t>
      </w:r>
      <w:r>
        <w:rPr>
          <w:color w:val="0070C0"/>
          <w:sz w:val="24"/>
        </w:rPr>
        <w:t>無事</w:t>
      </w:r>
      <w:r>
        <w:rPr>
          <w:color w:val="C00000"/>
          <w:sz w:val="24"/>
        </w:rPr>
        <w:t>(ぶじ)</w:t>
      </w:r>
      <w:r>
        <w:rPr>
          <w:sz w:val="24"/>
        </w:rPr>
        <w:t xml:space="preserve"> </w:t>
      </w:r>
      <w:r>
        <w:rPr>
          <w:color w:val="0070C0"/>
          <w:sz w:val="24"/>
        </w:rPr>
        <w:t>引</w:t>
      </w:r>
      <w:r>
        <w:rPr>
          <w:color w:val="C00000"/>
          <w:sz w:val="24"/>
        </w:rPr>
        <w:t>(ひ)</w:t>
      </w:r>
      <w:r>
        <w:rPr>
          <w:sz w:val="24"/>
        </w:rPr>
        <w:t xml:space="preserve">き </w:t>
      </w:r>
      <w:r>
        <w:rPr>
          <w:color w:val="0070C0"/>
          <w:sz w:val="24"/>
        </w:rPr>
        <w:t>上</w:t>
      </w:r>
      <w:r>
        <w:rPr>
          <w:color w:val="C00000"/>
          <w:sz w:val="24"/>
        </w:rPr>
        <w:t>(あ)</w:t>
      </w:r>
      <w:r>
        <w:rPr>
          <w:sz w:val="24"/>
        </w:rPr>
        <w:t>げられました。</w:t>
      </w:r>
      <w:r>
        <w:rPr>
          <w:color w:val="0070C0"/>
          <w:sz w:val="24"/>
        </w:rPr>
        <w:t>水</w:t>
      </w:r>
      <w:r>
        <w:rPr>
          <w:color w:val="C00000"/>
          <w:sz w:val="24"/>
        </w:rPr>
        <w:t>(みず)</w:t>
      </w:r>
      <w:r>
        <w:rPr>
          <w:sz w:val="24"/>
        </w:rPr>
        <w:t xml:space="preserve"> は </w:t>
      </w:r>
      <w:r>
        <w:rPr>
          <w:color w:val="0070C0"/>
          <w:sz w:val="24"/>
        </w:rPr>
        <w:t>皿</w:t>
      </w:r>
      <w:r>
        <w:rPr>
          <w:color w:val="C00000"/>
          <w:sz w:val="24"/>
        </w:rPr>
        <w:t>(さら)</w:t>
      </w:r>
      <w:r>
        <w:rPr>
          <w:sz w:val="24"/>
        </w:rPr>
        <w:t xml:space="preserve"> の </w:t>
      </w:r>
      <w:r>
        <w:rPr>
          <w:color w:val="0070C0"/>
          <w:sz w:val="24"/>
        </w:rPr>
        <w:t>側面</w:t>
      </w:r>
      <w:r>
        <w:rPr>
          <w:color w:val="C00000"/>
          <w:sz w:val="24"/>
        </w:rPr>
        <w:t>(そくめん)</w:t>
      </w:r>
      <w:r>
        <w:rPr>
          <w:sz w:val="24"/>
        </w:rPr>
        <w:t xml:space="preserve"> から </w:t>
      </w:r>
      <w:r>
        <w:rPr>
          <w:color w:val="0070C0"/>
          <w:sz w:val="24"/>
        </w:rPr>
        <w:t>激</w:t>
      </w:r>
      <w:r>
        <w:rPr>
          <w:color w:val="C00000"/>
          <w:sz w:val="24"/>
        </w:rPr>
        <w:t>(はげ)</w:t>
      </w:r>
      <w:r>
        <w:rPr>
          <w:sz w:val="24"/>
        </w:rPr>
        <w:t xml:space="preserve">しく </w:t>
      </w:r>
      <w:r>
        <w:rPr>
          <w:color w:val="0070C0"/>
          <w:sz w:val="24"/>
        </w:rPr>
        <w:t>流</w:t>
      </w:r>
      <w:r>
        <w:rPr>
          <w:color w:val="C00000"/>
          <w:sz w:val="24"/>
        </w:rPr>
        <w:t>(なが)</w:t>
      </w:r>
      <w:r>
        <w:rPr>
          <w:sz w:val="24"/>
        </w:rPr>
        <w:t>れ</w:t>
      </w:r>
      <w:r>
        <w:rPr>
          <w:color w:val="0070C0"/>
          <w:sz w:val="24"/>
        </w:rPr>
        <w:t>落</w:t>
      </w:r>
      <w:r>
        <w:rPr>
          <w:color w:val="C00000"/>
          <w:sz w:val="24"/>
        </w:rPr>
        <w:t>(お)</w:t>
      </w:r>
      <w:r>
        <w:rPr>
          <w:sz w:val="24"/>
        </w:rPr>
        <w:t>ち、</w:t>
      </w:r>
      <w:r>
        <w:rPr>
          <w:color w:val="0070C0"/>
          <w:sz w:val="24"/>
        </w:rPr>
        <w:t>運河</w:t>
      </w:r>
      <w:r>
        <w:rPr>
          <w:color w:val="C00000"/>
          <w:sz w:val="24"/>
        </w:rPr>
        <w:t>(うんが)</w:t>
      </w:r>
      <w:r>
        <w:rPr>
          <w:sz w:val="24"/>
        </w:rPr>
        <w:t xml:space="preserve"> に </w:t>
      </w:r>
      <w:r>
        <w:rPr>
          <w:color w:val="0070C0"/>
          <w:sz w:val="24"/>
        </w:rPr>
        <w:t>大</w:t>
      </w:r>
      <w:r>
        <w:rPr>
          <w:color w:val="C00000"/>
          <w:sz w:val="24"/>
        </w:rPr>
        <w:t>(おお)</w:t>
      </w:r>
      <w:r>
        <w:rPr>
          <w:sz w:val="24"/>
        </w:rPr>
        <w:t xml:space="preserve">きな </w:t>
      </w:r>
      <w:r>
        <w:rPr>
          <w:color w:val="0070C0"/>
          <w:sz w:val="24"/>
        </w:rPr>
        <w:t>波</w:t>
      </w:r>
      <w:r>
        <w:rPr>
          <w:color w:val="C00000"/>
          <w:sz w:val="24"/>
        </w:rPr>
        <w:t>(なみ)</w:t>
      </w:r>
      <w:r>
        <w:rPr>
          <w:sz w:val="24"/>
        </w:rPr>
        <w:t xml:space="preserve"> を </w:t>
      </w:r>
      <w:r>
        <w:rPr>
          <w:color w:val="0070C0"/>
          <w:sz w:val="24"/>
        </w:rPr>
        <w:t>起</w:t>
      </w:r>
      <w:r>
        <w:rPr>
          <w:color w:val="C00000"/>
          <w:sz w:val="24"/>
        </w:rPr>
        <w:t>(お)</w:t>
      </w:r>
      <w:r>
        <w:rPr>
          <w:sz w:val="24"/>
        </w:rPr>
        <w:t>こしました。</w:t>
      </w:r>
      <w:r>
        <w:rPr>
          <w:color w:val="0070C0"/>
          <w:sz w:val="24"/>
        </w:rPr>
        <w:t>波</w:t>
      </w:r>
      <w:r>
        <w:rPr>
          <w:color w:val="C00000"/>
          <w:sz w:val="24"/>
        </w:rPr>
        <w:t>(なみ)</w:t>
      </w:r>
      <w:r>
        <w:rPr>
          <w:sz w:val="24"/>
        </w:rPr>
        <w:t xml:space="preserve"> が </w:t>
      </w:r>
      <w:r>
        <w:rPr>
          <w:color w:val="0070C0"/>
          <w:sz w:val="24"/>
        </w:rPr>
        <w:t>反対側</w:t>
      </w:r>
      <w:r>
        <w:rPr>
          <w:color w:val="C00000"/>
          <w:sz w:val="24"/>
        </w:rPr>
        <w:t>(はんたいがわ)</w:t>
      </w:r>
      <w:r>
        <w:rPr>
          <w:sz w:val="24"/>
        </w:rPr>
        <w:t xml:space="preserve"> の </w:t>
      </w:r>
      <w:r>
        <w:rPr>
          <w:color w:val="0070C0"/>
          <w:sz w:val="24"/>
        </w:rPr>
        <w:t>岸</w:t>
      </w:r>
      <w:r>
        <w:rPr>
          <w:color w:val="C00000"/>
          <w:sz w:val="24"/>
        </w:rPr>
        <w:t>(きし)</w:t>
      </w:r>
      <w:r>
        <w:rPr>
          <w:sz w:val="24"/>
        </w:rPr>
        <w:t xml:space="preserve"> で </w:t>
      </w:r>
      <w:r>
        <w:rPr>
          <w:color w:val="0070C0"/>
          <w:sz w:val="24"/>
        </w:rPr>
        <w:t>跳</w:t>
      </w:r>
      <w:r>
        <w:rPr>
          <w:color w:val="C00000"/>
          <w:sz w:val="24"/>
        </w:rPr>
        <w:t>(は)</w:t>
      </w:r>
      <w:r>
        <w:rPr>
          <w:sz w:val="24"/>
        </w:rPr>
        <w:t>ね</w:t>
      </w:r>
      <w:r>
        <w:rPr>
          <w:color w:val="0070C0"/>
          <w:sz w:val="24"/>
        </w:rPr>
        <w:t>返</w:t>
      </w:r>
      <w:r>
        <w:rPr>
          <w:color w:val="C00000"/>
          <w:sz w:val="24"/>
        </w:rPr>
        <w:t>(かえ)</w:t>
      </w:r>
      <w:r>
        <w:rPr>
          <w:sz w:val="24"/>
        </w:rPr>
        <w:t>り、</w:t>
      </w:r>
      <w:r>
        <w:rPr>
          <w:color w:val="0070C0"/>
          <w:sz w:val="24"/>
        </w:rPr>
        <w:t>皿</w:t>
      </w:r>
      <w:r>
        <w:rPr>
          <w:color w:val="C00000"/>
          <w:sz w:val="24"/>
        </w:rPr>
        <w:t>(さら)</w:t>
      </w:r>
      <w:r>
        <w:rPr>
          <w:sz w:val="24"/>
        </w:rPr>
        <w:t xml:space="preserve"> を </w:t>
      </w:r>
      <w:r>
        <w:rPr>
          <w:color w:val="0070C0"/>
          <w:sz w:val="24"/>
        </w:rPr>
        <w:t>再</w:t>
      </w:r>
      <w:r>
        <w:rPr>
          <w:color w:val="C00000"/>
          <w:sz w:val="24"/>
        </w:rPr>
        <w:t>(ふたた)</w:t>
      </w:r>
      <w:r>
        <w:rPr>
          <w:sz w:val="24"/>
        </w:rPr>
        <w:t xml:space="preserve">び </w:t>
      </w:r>
      <w:r>
        <w:rPr>
          <w:color w:val="0070C0"/>
          <w:sz w:val="24"/>
        </w:rPr>
        <w:t>水</w:t>
      </w:r>
      <w:r>
        <w:rPr>
          <w:color w:val="C00000"/>
          <w:sz w:val="24"/>
        </w:rPr>
        <w:t>(みず)</w:t>
      </w:r>
      <w:r>
        <w:rPr>
          <w:sz w:val="24"/>
        </w:rPr>
        <w:t xml:space="preserve"> に </w:t>
      </w:r>
      <w:r>
        <w:rPr>
          <w:color w:val="0070C0"/>
          <w:sz w:val="24"/>
        </w:rPr>
        <w:t>落</w:t>
      </w:r>
      <w:r>
        <w:rPr>
          <w:color w:val="C00000"/>
          <w:sz w:val="24"/>
        </w:rPr>
        <w:t>(お)</w:t>
      </w:r>
      <w:r>
        <w:rPr>
          <w:sz w:val="24"/>
        </w:rPr>
        <w:t xml:space="preserve">とす </w:t>
      </w:r>
      <w:r>
        <w:rPr>
          <w:color w:val="0070C0"/>
          <w:sz w:val="24"/>
        </w:rPr>
        <w:t>危険</w:t>
      </w:r>
      <w:r>
        <w:rPr>
          <w:color w:val="C00000"/>
          <w:sz w:val="24"/>
        </w:rPr>
        <w:t>(きけん)</w:t>
      </w:r>
      <w:r>
        <w:rPr>
          <w:sz w:val="24"/>
        </w:rPr>
        <w:t xml:space="preserve"> が ありました。</w:t>
      </w:r>
      <w:r>
        <w:rPr>
          <w:color w:val="0070C0"/>
          <w:sz w:val="24"/>
        </w:rPr>
        <w:t>男</w:t>
      </w:r>
      <w:r>
        <w:rPr>
          <w:color w:val="C00000"/>
          <w:sz w:val="24"/>
        </w:rPr>
        <w:t>(おとこ)</w:t>
      </w:r>
      <w:r>
        <w:rPr>
          <w:sz w:val="24"/>
        </w:rPr>
        <w:t xml:space="preserve"> たち は </w:t>
      </w:r>
      <w:r>
        <w:rPr>
          <w:color w:val="0070C0"/>
          <w:sz w:val="24"/>
        </w:rPr>
        <w:t>物凄</w:t>
      </w:r>
      <w:r>
        <w:rPr>
          <w:color w:val="C00000"/>
          <w:sz w:val="24"/>
        </w:rPr>
        <w:t>(ものすご)</w:t>
      </w:r>
      <w:r>
        <w:rPr>
          <w:sz w:val="24"/>
        </w:rPr>
        <w:t xml:space="preserve">い スピード で </w:t>
      </w:r>
      <w:r>
        <w:rPr>
          <w:color w:val="0070C0"/>
          <w:sz w:val="24"/>
        </w:rPr>
        <w:t>作業</w:t>
      </w:r>
      <w:r>
        <w:rPr>
          <w:color w:val="C00000"/>
          <w:sz w:val="24"/>
        </w:rPr>
        <w:t>(さぎょう)</w:t>
      </w:r>
      <w:r>
        <w:rPr>
          <w:sz w:val="24"/>
        </w:rPr>
        <w:t xml:space="preserve"> し、</w:t>
      </w:r>
      <w:r>
        <w:rPr>
          <w:color w:val="0070C0"/>
          <w:sz w:val="24"/>
        </w:rPr>
        <w:t>波</w:t>
      </w:r>
      <w:r>
        <w:rPr>
          <w:color w:val="C00000"/>
          <w:sz w:val="24"/>
        </w:rPr>
        <w:t>(なみ)</w:t>
      </w:r>
      <w:r>
        <w:rPr>
          <w:sz w:val="24"/>
        </w:rPr>
        <w:t xml:space="preserve"> が </w:t>
      </w:r>
      <w:r>
        <w:rPr>
          <w:color w:val="0070C0"/>
          <w:sz w:val="24"/>
        </w:rPr>
        <w:t>戻</w:t>
      </w:r>
      <w:r>
        <w:rPr>
          <w:color w:val="C00000"/>
          <w:sz w:val="24"/>
        </w:rPr>
        <w:t>(もど)</w:t>
      </w:r>
      <w:r>
        <w:rPr>
          <w:sz w:val="24"/>
        </w:rPr>
        <w:t xml:space="preserve">って </w:t>
      </w:r>
      <w:r>
        <w:rPr>
          <w:color w:val="0070C0"/>
          <w:sz w:val="24"/>
        </w:rPr>
        <w:t>来</w:t>
      </w:r>
      <w:r>
        <w:rPr>
          <w:color w:val="C00000"/>
          <w:sz w:val="24"/>
        </w:rPr>
        <w:t>(く)</w:t>
      </w:r>
      <w:r>
        <w:rPr>
          <w:sz w:val="24"/>
        </w:rPr>
        <w:t xml:space="preserve">る </w:t>
      </w:r>
      <w:r>
        <w:rPr>
          <w:color w:val="0070C0"/>
          <w:sz w:val="24"/>
        </w:rPr>
        <w:t>前</w:t>
      </w:r>
      <w:r>
        <w:rPr>
          <w:color w:val="C00000"/>
          <w:sz w:val="24"/>
        </w:rPr>
        <w:t>(まえ)</w:t>
      </w:r>
      <w:r>
        <w:rPr>
          <w:sz w:val="24"/>
        </w:rPr>
        <w:t xml:space="preserve"> に </w:t>
      </w:r>
      <w:r>
        <w:rPr>
          <w:color w:val="0070C0"/>
          <w:sz w:val="24"/>
        </w:rPr>
        <w:t>皿</w:t>
      </w:r>
      <w:r>
        <w:rPr>
          <w:color w:val="C00000"/>
          <w:sz w:val="24"/>
        </w:rPr>
        <w:t>(さら)</w:t>
      </w:r>
      <w:r>
        <w:rPr>
          <w:sz w:val="24"/>
        </w:rPr>
        <w:t xml:space="preserve"> を </w:t>
      </w:r>
      <w:r>
        <w:rPr>
          <w:color w:val="0070C0"/>
          <w:sz w:val="24"/>
        </w:rPr>
        <w:t>陸上</w:t>
      </w:r>
      <w:r>
        <w:rPr>
          <w:color w:val="C00000"/>
          <w:sz w:val="24"/>
        </w:rPr>
        <w:t>(りくじょう)</w:t>
      </w:r>
      <w:r>
        <w:rPr>
          <w:sz w:val="24"/>
        </w:rPr>
        <w:t xml:space="preserve"> に </w:t>
      </w:r>
      <w:r>
        <w:rPr>
          <w:color w:val="0070C0"/>
          <w:sz w:val="24"/>
        </w:rPr>
        <w:t>取</w:t>
      </w:r>
      <w:r>
        <w:rPr>
          <w:color w:val="C00000"/>
          <w:sz w:val="24"/>
        </w:rPr>
        <w:t>(と)</w:t>
      </w:r>
      <w:r>
        <w:rPr>
          <w:sz w:val="24"/>
        </w:rPr>
        <w:t>り</w:t>
      </w:r>
      <w:r>
        <w:rPr>
          <w:color w:val="0070C0"/>
          <w:sz w:val="24"/>
        </w:rPr>
        <w:t>上</w:t>
      </w:r>
      <w:r>
        <w:rPr>
          <w:color w:val="C00000"/>
          <w:sz w:val="24"/>
        </w:rPr>
        <w:t>(あ)</w:t>
      </w:r>
      <w:r>
        <w:rPr>
          <w:sz w:val="24"/>
        </w:rPr>
        <w:t>げる こと が できました。</w:t>
      </w:r>
    </w:p>
    <w:p>
      <w:pPr>
        <w:pStyle w:val="Heading2"/>
      </w:pPr>
      <w:r>
        <w:rPr>
          <w:b/>
          <w:color w:val="555555"/>
          <w:sz w:val="26"/>
        </w:rPr>
        <w:t>한국어</w:t>
      </w:r>
    </w:p>
    <w:p>
      <w:r>
        <w:rPr>
          <w:sz w:val="22"/>
        </w:rPr>
        <w:t>보험 회사는 보통 무엇이든 보험에 들어 주기를 마다하지 않는다. 공공 또는 사적 재산에 보험을 드는 것은 세계 대부분의 나라에서 표준적인 관행이다. 그러나 야외에서 정원 파티나 축제를 연다면, 악천후의 경우에 대비해 자신에게 보험을 드는 것 또한 가능하다. 말할 필요도 없이, 보험 회사가 떠안는 위험이 클수록 지불해야 하는 보험료도 높아진다. 해운 회사가 침몰선의 인양 비용을 청구했다는 이야기를 듣는 것은 드문 일이 아니다. 그러나 지방 자치 단체가 침몰한 파이 접시의 인양 비용을 회수하기 위해 청구하는 것은 분명 유례없는 일일 것이다.</w:t>
      </w:r>
    </w:p>
    <w:p>
      <w:r>
        <w:rPr>
          <w:sz w:val="22"/>
        </w:rPr>
        <w:t>확실히 그것은 평범한 파이 접시가 아니었다. 길이 18피트, 폭 6피트였다. 일 년에 한 번 열리는 축제를 위해 거대한 파이를 굽기 위해, 지방 자치 단체가 구입한 것이었다. 파이 위원회는 접시를 운반하는 가장 좋은 방법은 운하를 이용하는 것이라고 결정했고, 그래서 그 여정을 위해 보험을 들었다. 진수한 직후, 파이 위원회는 축배를 들기 위해 지역의 여관으로 갔다. 같은 시각, 몇몇 십 대 청소년들이 접시 위에 올라가, 자기들끼리 작은 파티를 열었다. 현대식 춤은 접시가 견딜 수 있는 한도를 넘어서, 파티 도중에 접시는 뒤집혀 7피트 깊이의 물속으로 가라앉고 말았다.</w:t>
      </w:r>
    </w:p>
    <w:p>
      <w:r>
        <w:rPr>
          <w:sz w:val="22"/>
        </w:rPr>
        <w:t>파이 위원회는 지역의 정비소 주인에게 전화를 걸었고, 그는 파이 접시를 인양하기 위해 견인 트럭을 타고 도착했다. 젖은 옷차림으로 떨면서, 십 대 청소년들은 세 명의 남자가 접시를 찾기 위해 거듭 물속으로 잠수하는 것을 지켜보고 있었다. 접시를 찾아내는 것은 쉬웠지만, 물에서 끌어올리는 것은 심각한 문제였다. 접시의 측면이 너무나 매끄러워서, 손상시키지 않고 가장자리에 밧줄이나 쇠사슬을 매다는 것은 거의 불가능했다. 결국 접시의 한쪽 끝에 쇠사슬이 고정되었고, 강력한 윈치가 작동하기 시작했다. 접시는 수면 위로 떠올라, 운하의 기슭으로 살며시 끌려왔다. 괴로운 한순간, 접시는 운하의 기슭에 위태롭게 걸쳐 있었지만, 갑자기 균형을 잃고 물속으로 미끄러져 떨어지고 말았다. 남자들은 다시 한번 시도해야 했다. 이번에는 쇠사슬을 매달 수 있도록, 접시의 양쪽에 무거운 금속 클램프를 고정했다. 접시의 한쪽 끝이 운하의 측면에 기대어 있었기 때문에, 접시를 수직으로 들어 올려야 했다. 윈치가 다시 작동했고, 남자들 중 한 명이 트럭에 시동을 걸었다. 몇 분 뒤, 접시는 무사히 수면 위로 끌어올려졌다. 물이 접시의 측면에서 세차게 쏟아져 내려, 운하에 커다란 물결을 일으켰다. 그 물결이 반대편 기슭에 부딪혀 되돌아와, 접시를 다시 물속으로 빠뜨릴 위험이 있었다. 남자들은 엄청난 속도로 작업하여, 물결이 되돌아오기 전에 접시를 뭍으로 끌어올릴 수 있었다.</w:t>
      </w:r>
    </w:p>
    <w:p>
      <w:pPr>
        <w:pStyle w:val="Normal"/>
      </w:pPr>
    </w:p>
    <w:p>
      <w:pPr>
        <w:pStyle w:val="Heading1"/>
      </w:pPr>
      <w:r>
        <w:rPr>
          <w:b/>
          <w:color w:val="1F4E79"/>
          <w:sz w:val="30"/>
        </w:rPr>
        <w:t>第44課　Speed and comfort　/　スピード と 快適(かいてき)さ　/　빠르고도 쾌적하게</w:t>
      </w:r>
    </w:p>
    <w:p>
      <w:pPr>
        <w:pStyle w:val="Heading2"/>
      </w:pPr>
      <w:r>
        <w:rPr>
          <w:b/>
          <w:color w:val="555555"/>
          <w:sz w:val="26"/>
        </w:rPr>
        <w:t>English</w:t>
      </w:r>
    </w:p>
    <w:p>
      <w:pPr>
        <w:pStyle w:val="Normal"/>
      </w:pPr>
      <w:r>
        <w:rPr>
          <w:sz w:val="24"/>
        </w:rPr>
        <w:t>People travelling long distances frequently have to decide whether they would prefer to go by land, sea, or air. Hardly anyone can positively enjoy sitting in a train for more than a few hours. Train compartments soon get cramped and stuffy. It is almost impossible to take your mind off the journey. Reading is only a partial solution, for the monotonous rhythm of the wheels clicking on the rails soon lulls you to sleep. During the day, sleep comes in snatches. At night, when you really wish to go to sleep, you rarely manage to do so. If you are lucky enough to get a couchette, you spend half the night staring at the small blue light in the ceiling, or fumbling to find your passport when you cross a frontier. Inevitably you arrive at your destination almost exhausted. Long car journeys are even less pleasant, for it is quite impossible even to read. On motorways you can, at least, travel fairly safely at high speeds, but more often than not, the greater part of the journey is spent on narrow, bumpy roads which are crowded with traffic. By comparison, trips by sea offer a great variety of civilized comforts. You can stretch your legs on the spacious decks, play games, swim, meet interesting people and enjoy good food -- always assuming, of course, that the sea is calm. If it is not, and you are likely to get seasick, no form of transport could be worse. Even if you travel in ideal weather, sea journeys take a long time. Relatively few people are prepared to sacrifice up to a third of their holidays for the pleasure of travelling on a ship.</w:t>
      </w:r>
    </w:p>
    <w:p>
      <w:pPr>
        <w:pStyle w:val="Normal"/>
      </w:pPr>
      <w:r>
        <w:rPr>
          <w:sz w:val="24"/>
        </w:rPr>
        <w:t>Aeroplanes have the reputation of being dangerous and even hardened travellers are intimidated by them. They also have the grave disadvantage of being the most expensive form of transport. But nothing can match them for speed and comfort. Travelling at a height of 30,000 feet, far above the clouds, and at over 500 miles an hour is an exhilarating experience. You do not have to devise ways of taking your mind off the journey, for an aeroplane gets you to your destination rapidly. For a few hours, you settle back in a deep armchair to enjoy the flight. The real escapist can watch a free film show and sip champagne on some services. But even when such refinements are not available, there is plenty to keep you occupied. An aeroplane offers you an unusual and breathtaking view of the world. You soar effortlessly over high mountains and deep valleys. You really see the shape of the land. If the landscape is hidden from view, you can enjoy the extraordinary sight of unbroken cloud plains that stretch out for miles before you, while the sun shines brilliantly in a clear sky. The journey is so smooth that there is nothing to prevent you from reading or sleeping. However you decide to spend your time, one thing is certain: you will arrive at your destination fresh and uncrumpled. You will not have to spend the next few days recovering from a long and arduous journey.</w:t>
      </w:r>
    </w:p>
    <w:p>
      <w:pPr>
        <w:pStyle w:val="Heading2"/>
      </w:pPr>
      <w:r>
        <w:rPr>
          <w:b/>
          <w:color w:val="555555"/>
          <w:sz w:val="26"/>
        </w:rPr>
        <w:t>日本語(にほんご)</w:t>
      </w:r>
    </w:p>
    <w:p>
      <w:pPr>
        <w:pStyle w:val="Normal"/>
      </w:pPr>
      <w:r>
        <w:rPr>
          <w:color w:val="0070C0"/>
          <w:sz w:val="24"/>
        </w:rPr>
        <w:t>長距離</w:t>
      </w:r>
      <w:r>
        <w:rPr>
          <w:color w:val="C00000"/>
          <w:sz w:val="24"/>
        </w:rPr>
        <w:t>(ちょうきょり)</w:t>
      </w:r>
      <w:r>
        <w:rPr>
          <w:sz w:val="24"/>
        </w:rPr>
        <w:t xml:space="preserve"> を </w:t>
      </w:r>
      <w:r>
        <w:rPr>
          <w:color w:val="0070C0"/>
          <w:sz w:val="24"/>
        </w:rPr>
        <w:t>旅</w:t>
      </w:r>
      <w:r>
        <w:rPr>
          <w:color w:val="C00000"/>
          <w:sz w:val="24"/>
        </w:rPr>
        <w:t>(たび)</w:t>
      </w:r>
      <w:r>
        <w:rPr>
          <w:sz w:val="24"/>
        </w:rPr>
        <w:t xml:space="preserve"> する </w:t>
      </w:r>
      <w:r>
        <w:rPr>
          <w:color w:val="0070C0"/>
          <w:sz w:val="24"/>
        </w:rPr>
        <w:t>人</w:t>
      </w:r>
      <w:r>
        <w:rPr>
          <w:color w:val="C00000"/>
          <w:sz w:val="24"/>
        </w:rPr>
        <w:t>(ひと)</w:t>
      </w:r>
      <w:r>
        <w:rPr>
          <w:sz w:val="24"/>
        </w:rPr>
        <w:t xml:space="preserve"> は、しばしば </w:t>
      </w:r>
      <w:r>
        <w:rPr>
          <w:color w:val="0070C0"/>
          <w:sz w:val="24"/>
        </w:rPr>
        <w:t>陸</w:t>
      </w:r>
      <w:r>
        <w:rPr>
          <w:color w:val="C00000"/>
          <w:sz w:val="24"/>
        </w:rPr>
        <w:t>(りく)</w:t>
      </w:r>
      <w:r>
        <w:rPr>
          <w:sz w:val="24"/>
        </w:rPr>
        <w:t>、</w:t>
      </w:r>
      <w:r>
        <w:rPr>
          <w:color w:val="0070C0"/>
          <w:sz w:val="24"/>
        </w:rPr>
        <w:t>海</w:t>
      </w:r>
      <w:r>
        <w:rPr>
          <w:color w:val="C00000"/>
          <w:sz w:val="24"/>
        </w:rPr>
        <w:t>(うみ)</w:t>
      </w:r>
      <w:r>
        <w:rPr>
          <w:sz w:val="24"/>
        </w:rPr>
        <w:t xml:space="preserve">、または </w:t>
      </w:r>
      <w:r>
        <w:rPr>
          <w:color w:val="0070C0"/>
          <w:sz w:val="24"/>
        </w:rPr>
        <w:t>空</w:t>
      </w:r>
      <w:r>
        <w:rPr>
          <w:color w:val="C00000"/>
          <w:sz w:val="24"/>
        </w:rPr>
        <w:t>(そら)</w:t>
      </w:r>
      <w:r>
        <w:rPr>
          <w:sz w:val="24"/>
        </w:rPr>
        <w:t xml:space="preserve"> の どれ で </w:t>
      </w:r>
      <w:r>
        <w:rPr>
          <w:color w:val="0070C0"/>
          <w:sz w:val="24"/>
        </w:rPr>
        <w:t>行</w:t>
      </w:r>
      <w:r>
        <w:rPr>
          <w:color w:val="C00000"/>
          <w:sz w:val="24"/>
        </w:rPr>
        <w:t>(い)</w:t>
      </w:r>
      <w:r>
        <w:rPr>
          <w:sz w:val="24"/>
        </w:rPr>
        <w:t xml:space="preserve">く か を </w:t>
      </w:r>
      <w:r>
        <w:rPr>
          <w:color w:val="0070C0"/>
          <w:sz w:val="24"/>
        </w:rPr>
        <w:t>決</w:t>
      </w:r>
      <w:r>
        <w:rPr>
          <w:color w:val="C00000"/>
          <w:sz w:val="24"/>
        </w:rPr>
        <w:t>(き)</w:t>
      </w:r>
      <w:r>
        <w:rPr>
          <w:sz w:val="24"/>
        </w:rPr>
        <w:t>めなければ なりません。</w:t>
      </w:r>
      <w:r>
        <w:rPr>
          <w:color w:val="0070C0"/>
          <w:sz w:val="24"/>
        </w:rPr>
        <w:t>数時間</w:t>
      </w:r>
      <w:r>
        <w:rPr>
          <w:color w:val="C00000"/>
          <w:sz w:val="24"/>
        </w:rPr>
        <w:t>(すうじかん)</w:t>
      </w:r>
      <w:r>
        <w:rPr>
          <w:sz w:val="24"/>
        </w:rPr>
        <w:t xml:space="preserve"> </w:t>
      </w:r>
      <w:r>
        <w:rPr>
          <w:color w:val="0070C0"/>
          <w:sz w:val="24"/>
        </w:rPr>
        <w:t>以上</w:t>
      </w:r>
      <w:r>
        <w:rPr>
          <w:color w:val="C00000"/>
          <w:sz w:val="24"/>
        </w:rPr>
        <w:t>(いじょう)</w:t>
      </w:r>
      <w:r>
        <w:rPr>
          <w:sz w:val="24"/>
        </w:rPr>
        <w:t xml:space="preserve"> </w:t>
      </w:r>
      <w:r>
        <w:rPr>
          <w:color w:val="0070C0"/>
          <w:sz w:val="24"/>
        </w:rPr>
        <w:t>列車</w:t>
      </w:r>
      <w:r>
        <w:rPr>
          <w:color w:val="C00000"/>
          <w:sz w:val="24"/>
        </w:rPr>
        <w:t>(れっしゃ)</w:t>
      </w:r>
      <w:r>
        <w:rPr>
          <w:sz w:val="24"/>
        </w:rPr>
        <w:t xml:space="preserve"> に </w:t>
      </w:r>
      <w:r>
        <w:rPr>
          <w:color w:val="0070C0"/>
          <w:sz w:val="24"/>
        </w:rPr>
        <w:t>座</w:t>
      </w:r>
      <w:r>
        <w:rPr>
          <w:color w:val="C00000"/>
          <w:sz w:val="24"/>
        </w:rPr>
        <w:t>(すわ)</w:t>
      </w:r>
      <w:r>
        <w:rPr>
          <w:sz w:val="24"/>
        </w:rPr>
        <w:t xml:space="preserve">って いる の を </w:t>
      </w:r>
      <w:r>
        <w:rPr>
          <w:color w:val="0070C0"/>
          <w:sz w:val="24"/>
        </w:rPr>
        <w:t>心</w:t>
      </w:r>
      <w:r>
        <w:rPr>
          <w:color w:val="C00000"/>
          <w:sz w:val="24"/>
        </w:rPr>
        <w:t>(こころ)</w:t>
      </w:r>
      <w:r>
        <w:rPr>
          <w:sz w:val="24"/>
        </w:rPr>
        <w:t xml:space="preserve"> から </w:t>
      </w:r>
      <w:r>
        <w:rPr>
          <w:color w:val="0070C0"/>
          <w:sz w:val="24"/>
        </w:rPr>
        <w:t>楽</w:t>
      </w:r>
      <w:r>
        <w:rPr>
          <w:color w:val="C00000"/>
          <w:sz w:val="24"/>
        </w:rPr>
        <w:t>(たの)</w:t>
      </w:r>
      <w:r>
        <w:rPr>
          <w:sz w:val="24"/>
        </w:rPr>
        <w:t xml:space="preserve">しめる </w:t>
      </w:r>
      <w:r>
        <w:rPr>
          <w:color w:val="0070C0"/>
          <w:sz w:val="24"/>
        </w:rPr>
        <w:t>人</w:t>
      </w:r>
      <w:r>
        <w:rPr>
          <w:color w:val="C00000"/>
          <w:sz w:val="24"/>
        </w:rPr>
        <w:t>(ひと)</w:t>
      </w:r>
      <w:r>
        <w:rPr>
          <w:sz w:val="24"/>
        </w:rPr>
        <w:t xml:space="preserve"> は ほとんど いません。</w:t>
      </w:r>
      <w:r>
        <w:rPr>
          <w:color w:val="0070C0"/>
          <w:sz w:val="24"/>
        </w:rPr>
        <w:t>列車</w:t>
      </w:r>
      <w:r>
        <w:rPr>
          <w:color w:val="C00000"/>
          <w:sz w:val="24"/>
        </w:rPr>
        <w:t>(れっしゃ)</w:t>
      </w:r>
      <w:r>
        <w:rPr>
          <w:sz w:val="24"/>
        </w:rPr>
        <w:t xml:space="preserve"> の コンパートメント は すぐ に </w:t>
      </w:r>
      <w:r>
        <w:rPr>
          <w:color w:val="0070C0"/>
          <w:sz w:val="24"/>
        </w:rPr>
        <w:t>窮屈</w:t>
      </w:r>
      <w:r>
        <w:rPr>
          <w:color w:val="C00000"/>
          <w:sz w:val="24"/>
        </w:rPr>
        <w:t>(きゅうくつ)</w:t>
      </w:r>
      <w:r>
        <w:rPr>
          <w:sz w:val="24"/>
        </w:rPr>
        <w:t xml:space="preserve"> で </w:t>
      </w:r>
      <w:r>
        <w:rPr>
          <w:color w:val="0070C0"/>
          <w:sz w:val="24"/>
        </w:rPr>
        <w:t>蒸</w:t>
      </w:r>
      <w:r>
        <w:rPr>
          <w:color w:val="C00000"/>
          <w:sz w:val="24"/>
        </w:rPr>
        <w:t>(む)</w:t>
      </w:r>
      <w:r>
        <w:rPr>
          <w:sz w:val="24"/>
        </w:rPr>
        <w:t>し</w:t>
      </w:r>
      <w:r>
        <w:rPr>
          <w:color w:val="0070C0"/>
          <w:sz w:val="24"/>
        </w:rPr>
        <w:t>暑</w:t>
      </w:r>
      <w:r>
        <w:rPr>
          <w:color w:val="C00000"/>
          <w:sz w:val="24"/>
        </w:rPr>
        <w:t>(あつ)</w:t>
      </w:r>
      <w:r>
        <w:rPr>
          <w:sz w:val="24"/>
        </w:rPr>
        <w:t>く なります。</w:t>
      </w:r>
      <w:r>
        <w:rPr>
          <w:color w:val="0070C0"/>
          <w:sz w:val="24"/>
        </w:rPr>
        <w:t>旅</w:t>
      </w:r>
      <w:r>
        <w:rPr>
          <w:color w:val="C00000"/>
          <w:sz w:val="24"/>
        </w:rPr>
        <w:t>(たび)</w:t>
      </w:r>
      <w:r>
        <w:rPr>
          <w:sz w:val="24"/>
        </w:rPr>
        <w:t xml:space="preserve"> から </w:t>
      </w:r>
      <w:r>
        <w:rPr>
          <w:color w:val="0070C0"/>
          <w:sz w:val="24"/>
        </w:rPr>
        <w:t>心</w:t>
      </w:r>
      <w:r>
        <w:rPr>
          <w:color w:val="C00000"/>
          <w:sz w:val="24"/>
        </w:rPr>
        <w:t>(こころ)</w:t>
      </w:r>
      <w:r>
        <w:rPr>
          <w:sz w:val="24"/>
        </w:rPr>
        <w:t xml:space="preserve"> を </w:t>
      </w:r>
      <w:r>
        <w:rPr>
          <w:color w:val="0070C0"/>
          <w:sz w:val="24"/>
        </w:rPr>
        <w:t>離</w:t>
      </w:r>
      <w:r>
        <w:rPr>
          <w:color w:val="C00000"/>
          <w:sz w:val="24"/>
        </w:rPr>
        <w:t>(はな)</w:t>
      </w:r>
      <w:r>
        <w:rPr>
          <w:sz w:val="24"/>
        </w:rPr>
        <w:t xml:space="preserve">す こと は ほぼ </w:t>
      </w:r>
      <w:r>
        <w:rPr>
          <w:color w:val="0070C0"/>
          <w:sz w:val="24"/>
        </w:rPr>
        <w:t>不可能</w:t>
      </w:r>
      <w:r>
        <w:rPr>
          <w:color w:val="C00000"/>
          <w:sz w:val="24"/>
        </w:rPr>
        <w:t>(ふかのう)</w:t>
      </w:r>
      <w:r>
        <w:rPr>
          <w:sz w:val="24"/>
        </w:rPr>
        <w:t xml:space="preserve"> です。</w:t>
      </w:r>
      <w:r>
        <w:rPr>
          <w:color w:val="0070C0"/>
          <w:sz w:val="24"/>
        </w:rPr>
        <w:t>読書</w:t>
      </w:r>
      <w:r>
        <w:rPr>
          <w:color w:val="C00000"/>
          <w:sz w:val="24"/>
        </w:rPr>
        <w:t>(どくしょ)</w:t>
      </w:r>
      <w:r>
        <w:rPr>
          <w:sz w:val="24"/>
        </w:rPr>
        <w:t xml:space="preserve"> は </w:t>
      </w:r>
      <w:r>
        <w:rPr>
          <w:color w:val="0070C0"/>
          <w:sz w:val="24"/>
        </w:rPr>
        <w:t>部分的</w:t>
      </w:r>
      <w:r>
        <w:rPr>
          <w:color w:val="C00000"/>
          <w:sz w:val="24"/>
        </w:rPr>
        <w:t>(ぶぶんてき)</w:t>
      </w:r>
      <w:r>
        <w:rPr>
          <w:sz w:val="24"/>
        </w:rPr>
        <w:t xml:space="preserve"> な </w:t>
      </w:r>
      <w:r>
        <w:rPr>
          <w:color w:val="0070C0"/>
          <w:sz w:val="24"/>
        </w:rPr>
        <w:t>解決</w:t>
      </w:r>
      <w:r>
        <w:rPr>
          <w:color w:val="C00000"/>
          <w:sz w:val="24"/>
        </w:rPr>
        <w:t>(かいけつ)</w:t>
      </w:r>
      <w:r>
        <w:rPr>
          <w:sz w:val="24"/>
        </w:rPr>
        <w:t xml:space="preserve"> に しか なりません。レール の </w:t>
      </w:r>
      <w:r>
        <w:rPr>
          <w:color w:val="0070C0"/>
          <w:sz w:val="24"/>
        </w:rPr>
        <w:t>上</w:t>
      </w:r>
      <w:r>
        <w:rPr>
          <w:color w:val="C00000"/>
          <w:sz w:val="24"/>
        </w:rPr>
        <w:t>(うえ)</w:t>
      </w:r>
      <w:r>
        <w:rPr>
          <w:sz w:val="24"/>
        </w:rPr>
        <w:t xml:space="preserve"> で </w:t>
      </w:r>
      <w:r>
        <w:rPr>
          <w:color w:val="0070C0"/>
          <w:sz w:val="24"/>
        </w:rPr>
        <w:t>車輪</w:t>
      </w:r>
      <w:r>
        <w:rPr>
          <w:color w:val="C00000"/>
          <w:sz w:val="24"/>
        </w:rPr>
        <w:t>(しゃりん)</w:t>
      </w:r>
      <w:r>
        <w:rPr>
          <w:sz w:val="24"/>
        </w:rPr>
        <w:t xml:space="preserve"> が </w:t>
      </w:r>
      <w:r>
        <w:rPr>
          <w:color w:val="0070C0"/>
          <w:sz w:val="24"/>
        </w:rPr>
        <w:t>立</w:t>
      </w:r>
      <w:r>
        <w:rPr>
          <w:color w:val="C00000"/>
          <w:sz w:val="24"/>
        </w:rPr>
        <w:t>(た)</w:t>
      </w:r>
      <w:r>
        <w:rPr>
          <w:sz w:val="24"/>
        </w:rPr>
        <w:t xml:space="preserve">てる </w:t>
      </w:r>
      <w:r>
        <w:rPr>
          <w:color w:val="0070C0"/>
          <w:sz w:val="24"/>
        </w:rPr>
        <w:t>単調</w:t>
      </w:r>
      <w:r>
        <w:rPr>
          <w:color w:val="C00000"/>
          <w:sz w:val="24"/>
        </w:rPr>
        <w:t>(たんちょう)</w:t>
      </w:r>
      <w:r>
        <w:rPr>
          <w:sz w:val="24"/>
        </w:rPr>
        <w:t xml:space="preserve"> な リズム は、すぐ に </w:t>
      </w:r>
      <w:r>
        <w:rPr>
          <w:color w:val="0070C0"/>
          <w:sz w:val="24"/>
        </w:rPr>
        <w:t>眠</w:t>
      </w:r>
      <w:r>
        <w:rPr>
          <w:color w:val="C00000"/>
          <w:sz w:val="24"/>
        </w:rPr>
        <w:t>(ねむ)</w:t>
      </w:r>
      <w:r>
        <w:rPr>
          <w:sz w:val="24"/>
        </w:rPr>
        <w:t xml:space="preserve">り に </w:t>
      </w:r>
      <w:r>
        <w:rPr>
          <w:color w:val="0070C0"/>
          <w:sz w:val="24"/>
        </w:rPr>
        <w:t>誘</w:t>
      </w:r>
      <w:r>
        <w:rPr>
          <w:color w:val="C00000"/>
          <w:sz w:val="24"/>
        </w:rPr>
        <w:t>(さそ)</w:t>
      </w:r>
      <w:r>
        <w:rPr>
          <w:sz w:val="24"/>
        </w:rPr>
        <w:t>い ます。</w:t>
      </w:r>
      <w:r>
        <w:rPr>
          <w:color w:val="0070C0"/>
          <w:sz w:val="24"/>
        </w:rPr>
        <w:t>日中</w:t>
      </w:r>
      <w:r>
        <w:rPr>
          <w:color w:val="C00000"/>
          <w:sz w:val="24"/>
        </w:rPr>
        <w:t>(にっちゅう)</w:t>
      </w:r>
      <w:r>
        <w:rPr>
          <w:sz w:val="24"/>
        </w:rPr>
        <w:t xml:space="preserve"> は </w:t>
      </w:r>
      <w:r>
        <w:rPr>
          <w:color w:val="0070C0"/>
          <w:sz w:val="24"/>
        </w:rPr>
        <w:t>細</w:t>
      </w:r>
      <w:r>
        <w:rPr>
          <w:color w:val="C00000"/>
          <w:sz w:val="24"/>
        </w:rPr>
        <w:t>(こま)</w:t>
      </w:r>
      <w:r>
        <w:rPr>
          <w:sz w:val="24"/>
        </w:rPr>
        <w:t xml:space="preserve">ぎれ に </w:t>
      </w:r>
      <w:r>
        <w:rPr>
          <w:color w:val="0070C0"/>
          <w:sz w:val="24"/>
        </w:rPr>
        <w:t>眠</w:t>
      </w:r>
      <w:r>
        <w:rPr>
          <w:color w:val="C00000"/>
          <w:sz w:val="24"/>
        </w:rPr>
        <w:t>(ねむ)</w:t>
      </w:r>
      <w:r>
        <w:rPr>
          <w:sz w:val="24"/>
        </w:rPr>
        <w:t>ります。</w:t>
      </w:r>
      <w:r>
        <w:rPr>
          <w:color w:val="0070C0"/>
          <w:sz w:val="24"/>
        </w:rPr>
        <w:t>夜</w:t>
      </w:r>
      <w:r>
        <w:rPr>
          <w:color w:val="C00000"/>
          <w:sz w:val="24"/>
        </w:rPr>
        <w:t>(よる)</w:t>
      </w:r>
      <w:r>
        <w:rPr>
          <w:sz w:val="24"/>
        </w:rPr>
        <w:t>、</w:t>
      </w:r>
      <w:r>
        <w:rPr>
          <w:color w:val="0070C0"/>
          <w:sz w:val="24"/>
        </w:rPr>
        <w:t>本当</w:t>
      </w:r>
      <w:r>
        <w:rPr>
          <w:color w:val="C00000"/>
          <w:sz w:val="24"/>
        </w:rPr>
        <w:t>(ほんとう)</w:t>
      </w:r>
      <w:r>
        <w:rPr>
          <w:sz w:val="24"/>
        </w:rPr>
        <w:t xml:space="preserve"> に </w:t>
      </w:r>
      <w:r>
        <w:rPr>
          <w:color w:val="0070C0"/>
          <w:sz w:val="24"/>
        </w:rPr>
        <w:t>眠</w:t>
      </w:r>
      <w:r>
        <w:rPr>
          <w:color w:val="C00000"/>
          <w:sz w:val="24"/>
        </w:rPr>
        <w:t>(ねむ)</w:t>
      </w:r>
      <w:r>
        <w:rPr>
          <w:sz w:val="24"/>
        </w:rPr>
        <w:t xml:space="preserve">りたい </w:t>
      </w:r>
      <w:r>
        <w:rPr>
          <w:color w:val="0070C0"/>
          <w:sz w:val="24"/>
        </w:rPr>
        <w:t>時</w:t>
      </w:r>
      <w:r>
        <w:rPr>
          <w:color w:val="C00000"/>
          <w:sz w:val="24"/>
        </w:rPr>
        <w:t>(とき)</w:t>
      </w:r>
      <w:r>
        <w:rPr>
          <w:sz w:val="24"/>
        </w:rPr>
        <w:t xml:space="preserve">、ほとんど </w:t>
      </w:r>
      <w:r>
        <w:rPr>
          <w:color w:val="0070C0"/>
          <w:sz w:val="24"/>
        </w:rPr>
        <w:t>眠</w:t>
      </w:r>
      <w:r>
        <w:rPr>
          <w:color w:val="C00000"/>
          <w:sz w:val="24"/>
        </w:rPr>
        <w:t>(ねむ)</w:t>
      </w:r>
      <w:r>
        <w:rPr>
          <w:sz w:val="24"/>
        </w:rPr>
        <w:t>れません。</w:t>
      </w:r>
      <w:r>
        <w:rPr>
          <w:color w:val="0070C0"/>
          <w:sz w:val="24"/>
        </w:rPr>
        <w:t>寝台</w:t>
      </w:r>
      <w:r>
        <w:rPr>
          <w:color w:val="C00000"/>
          <w:sz w:val="24"/>
        </w:rPr>
        <w:t>(しんだい)</w:t>
      </w:r>
      <w:r>
        <w:rPr>
          <w:sz w:val="24"/>
        </w:rPr>
        <w:t xml:space="preserve"> を </w:t>
      </w:r>
      <w:r>
        <w:rPr>
          <w:color w:val="0070C0"/>
          <w:sz w:val="24"/>
        </w:rPr>
        <w:t>取</w:t>
      </w:r>
      <w:r>
        <w:rPr>
          <w:color w:val="C00000"/>
          <w:sz w:val="24"/>
        </w:rPr>
        <w:t>(と)</w:t>
      </w:r>
      <w:r>
        <w:rPr>
          <w:sz w:val="24"/>
        </w:rPr>
        <w:t xml:space="preserve">れる </w:t>
      </w:r>
      <w:r>
        <w:rPr>
          <w:color w:val="0070C0"/>
          <w:sz w:val="24"/>
        </w:rPr>
        <w:t>幸運</w:t>
      </w:r>
      <w:r>
        <w:rPr>
          <w:color w:val="C00000"/>
          <w:sz w:val="24"/>
        </w:rPr>
        <w:t>(こううん)</w:t>
      </w:r>
      <w:r>
        <w:rPr>
          <w:sz w:val="24"/>
        </w:rPr>
        <w:t xml:space="preserve"> が あれば、</w:t>
      </w:r>
      <w:r>
        <w:rPr>
          <w:color w:val="0070C0"/>
          <w:sz w:val="24"/>
        </w:rPr>
        <w:t>夜</w:t>
      </w:r>
      <w:r>
        <w:rPr>
          <w:color w:val="C00000"/>
          <w:sz w:val="24"/>
        </w:rPr>
        <w:t>(よる)</w:t>
      </w:r>
      <w:r>
        <w:rPr>
          <w:sz w:val="24"/>
        </w:rPr>
        <w:t xml:space="preserve"> の </w:t>
      </w:r>
      <w:r>
        <w:rPr>
          <w:color w:val="0070C0"/>
          <w:sz w:val="24"/>
        </w:rPr>
        <w:t>半分</w:t>
      </w:r>
      <w:r>
        <w:rPr>
          <w:color w:val="C00000"/>
          <w:sz w:val="24"/>
        </w:rPr>
        <w:t>(はんぶん)</w:t>
      </w:r>
      <w:r>
        <w:rPr>
          <w:sz w:val="24"/>
        </w:rPr>
        <w:t xml:space="preserve"> を </w:t>
      </w:r>
      <w:r>
        <w:rPr>
          <w:color w:val="0070C0"/>
          <w:sz w:val="24"/>
        </w:rPr>
        <w:t>天井</w:t>
      </w:r>
      <w:r>
        <w:rPr>
          <w:color w:val="C00000"/>
          <w:sz w:val="24"/>
        </w:rPr>
        <w:t>(てんじょう)</w:t>
      </w:r>
      <w:r>
        <w:rPr>
          <w:sz w:val="24"/>
        </w:rPr>
        <w:t xml:space="preserve"> の </w:t>
      </w:r>
      <w:r>
        <w:rPr>
          <w:color w:val="0070C0"/>
          <w:sz w:val="24"/>
        </w:rPr>
        <w:t>小</w:t>
      </w:r>
      <w:r>
        <w:rPr>
          <w:color w:val="C00000"/>
          <w:sz w:val="24"/>
        </w:rPr>
        <w:t>(ちい)</w:t>
      </w:r>
      <w:r>
        <w:rPr>
          <w:sz w:val="24"/>
        </w:rPr>
        <w:t xml:space="preserve">さな </w:t>
      </w:r>
      <w:r>
        <w:rPr>
          <w:color w:val="0070C0"/>
          <w:sz w:val="24"/>
        </w:rPr>
        <w:t>青</w:t>
      </w:r>
      <w:r>
        <w:rPr>
          <w:color w:val="C00000"/>
          <w:sz w:val="24"/>
        </w:rPr>
        <w:t>(あお)</w:t>
      </w:r>
      <w:r>
        <w:rPr>
          <w:sz w:val="24"/>
        </w:rPr>
        <w:t xml:space="preserve"> い </w:t>
      </w:r>
      <w:r>
        <w:rPr>
          <w:color w:val="0070C0"/>
          <w:sz w:val="24"/>
        </w:rPr>
        <w:t>光</w:t>
      </w:r>
      <w:r>
        <w:rPr>
          <w:color w:val="C00000"/>
          <w:sz w:val="24"/>
        </w:rPr>
        <w:t>(ひかり)</w:t>
      </w:r>
      <w:r>
        <w:rPr>
          <w:sz w:val="24"/>
        </w:rPr>
        <w:t xml:space="preserve"> を </w:t>
      </w:r>
      <w:r>
        <w:rPr>
          <w:color w:val="0070C0"/>
          <w:sz w:val="24"/>
        </w:rPr>
        <w:t>見</w:t>
      </w:r>
      <w:r>
        <w:rPr>
          <w:color w:val="C00000"/>
          <w:sz w:val="24"/>
        </w:rPr>
        <w:t>(み)</w:t>
      </w:r>
      <w:r>
        <w:rPr>
          <w:sz w:val="24"/>
        </w:rPr>
        <w:t>つめたり、</w:t>
      </w:r>
      <w:r>
        <w:rPr>
          <w:color w:val="0070C0"/>
          <w:sz w:val="24"/>
        </w:rPr>
        <w:t>国境</w:t>
      </w:r>
      <w:r>
        <w:rPr>
          <w:color w:val="C00000"/>
          <w:sz w:val="24"/>
        </w:rPr>
        <w:t>(こっきょう)</w:t>
      </w:r>
      <w:r>
        <w:rPr>
          <w:sz w:val="24"/>
        </w:rPr>
        <w:t xml:space="preserve"> を </w:t>
      </w:r>
      <w:r>
        <w:rPr>
          <w:color w:val="0070C0"/>
          <w:sz w:val="24"/>
        </w:rPr>
        <w:t>越</w:t>
      </w:r>
      <w:r>
        <w:rPr>
          <w:color w:val="C00000"/>
          <w:sz w:val="24"/>
        </w:rPr>
        <w:t>(こ)</w:t>
      </w:r>
      <w:r>
        <w:rPr>
          <w:sz w:val="24"/>
        </w:rPr>
        <w:t xml:space="preserve">える </w:t>
      </w:r>
      <w:r>
        <w:rPr>
          <w:color w:val="0070C0"/>
          <w:sz w:val="24"/>
        </w:rPr>
        <w:t>時</w:t>
      </w:r>
      <w:r>
        <w:rPr>
          <w:color w:val="C00000"/>
          <w:sz w:val="24"/>
        </w:rPr>
        <w:t>(とき)</w:t>
      </w:r>
      <w:r>
        <w:rPr>
          <w:sz w:val="24"/>
        </w:rPr>
        <w:t xml:space="preserve"> に </w:t>
      </w:r>
      <w:r>
        <w:rPr>
          <w:color w:val="0070C0"/>
          <w:sz w:val="24"/>
        </w:rPr>
        <w:t>手探</w:t>
      </w:r>
      <w:r>
        <w:rPr>
          <w:color w:val="C00000"/>
          <w:sz w:val="24"/>
        </w:rPr>
        <w:t>(てさぐ)</w:t>
      </w:r>
      <w:r>
        <w:rPr>
          <w:sz w:val="24"/>
        </w:rPr>
        <w:t xml:space="preserve">り で パスポート を </w:t>
      </w:r>
      <w:r>
        <w:rPr>
          <w:color w:val="0070C0"/>
          <w:sz w:val="24"/>
        </w:rPr>
        <w:t>探</w:t>
      </w:r>
      <w:r>
        <w:rPr>
          <w:color w:val="C00000"/>
          <w:sz w:val="24"/>
        </w:rPr>
        <w:t>(さが)</w:t>
      </w:r>
      <w:r>
        <w:rPr>
          <w:sz w:val="24"/>
        </w:rPr>
        <w:t xml:space="preserve">したり して </w:t>
      </w:r>
      <w:r>
        <w:rPr>
          <w:color w:val="0070C0"/>
          <w:sz w:val="24"/>
        </w:rPr>
        <w:t>過</w:t>
      </w:r>
      <w:r>
        <w:rPr>
          <w:color w:val="C00000"/>
          <w:sz w:val="24"/>
        </w:rPr>
        <w:t>(す)</w:t>
      </w:r>
      <w:r>
        <w:rPr>
          <w:sz w:val="24"/>
        </w:rPr>
        <w:t>ごします。</w:t>
      </w:r>
      <w:r>
        <w:rPr>
          <w:color w:val="0070C0"/>
          <w:sz w:val="24"/>
        </w:rPr>
        <w:t>必然的</w:t>
      </w:r>
      <w:r>
        <w:rPr>
          <w:color w:val="C00000"/>
          <w:sz w:val="24"/>
        </w:rPr>
        <w:t>(ひつぜんてき)</w:t>
      </w:r>
      <w:r>
        <w:rPr>
          <w:sz w:val="24"/>
        </w:rPr>
        <w:t xml:space="preserve"> に、ほとんど </w:t>
      </w:r>
      <w:r>
        <w:rPr>
          <w:color w:val="0070C0"/>
          <w:sz w:val="24"/>
        </w:rPr>
        <w:t>疲</w:t>
      </w:r>
      <w:r>
        <w:rPr>
          <w:color w:val="C00000"/>
          <w:sz w:val="24"/>
        </w:rPr>
        <w:t>(つか)</w:t>
      </w:r>
      <w:r>
        <w:rPr>
          <w:sz w:val="24"/>
        </w:rPr>
        <w:t>れ</w:t>
      </w:r>
      <w:r>
        <w:rPr>
          <w:color w:val="0070C0"/>
          <w:sz w:val="24"/>
        </w:rPr>
        <w:t>果</w:t>
      </w:r>
      <w:r>
        <w:rPr>
          <w:color w:val="C00000"/>
          <w:sz w:val="24"/>
        </w:rPr>
        <w:t>(は)</w:t>
      </w:r>
      <w:r>
        <w:rPr>
          <w:sz w:val="24"/>
        </w:rPr>
        <w:t xml:space="preserve">てて </w:t>
      </w:r>
      <w:r>
        <w:rPr>
          <w:color w:val="0070C0"/>
          <w:sz w:val="24"/>
        </w:rPr>
        <w:t>目的地</w:t>
      </w:r>
      <w:r>
        <w:rPr>
          <w:color w:val="C00000"/>
          <w:sz w:val="24"/>
        </w:rPr>
        <w:t>(もくてきち)</w:t>
      </w:r>
      <w:r>
        <w:rPr>
          <w:sz w:val="24"/>
        </w:rPr>
        <w:t xml:space="preserve"> に </w:t>
      </w:r>
      <w:r>
        <w:rPr>
          <w:color w:val="0070C0"/>
          <w:sz w:val="24"/>
        </w:rPr>
        <w:t>到着</w:t>
      </w:r>
      <w:r>
        <w:rPr>
          <w:color w:val="C00000"/>
          <w:sz w:val="24"/>
        </w:rPr>
        <w:t>(とうちゃく)</w:t>
      </w:r>
      <w:r>
        <w:rPr>
          <w:sz w:val="24"/>
        </w:rPr>
        <w:t xml:space="preserve"> します。</w:t>
      </w:r>
      <w:r>
        <w:rPr>
          <w:color w:val="0070C0"/>
          <w:sz w:val="24"/>
        </w:rPr>
        <w:t>長距離</w:t>
      </w:r>
      <w:r>
        <w:rPr>
          <w:color w:val="C00000"/>
          <w:sz w:val="24"/>
        </w:rPr>
        <w:t>(ちょうきょり)</w:t>
      </w:r>
      <w:r>
        <w:rPr>
          <w:sz w:val="24"/>
        </w:rPr>
        <w:t xml:space="preserve"> の </w:t>
      </w:r>
      <w:r>
        <w:rPr>
          <w:color w:val="0070C0"/>
          <w:sz w:val="24"/>
        </w:rPr>
        <w:t>車</w:t>
      </w:r>
      <w:r>
        <w:rPr>
          <w:color w:val="C00000"/>
          <w:sz w:val="24"/>
        </w:rPr>
        <w:t>(くるま)</w:t>
      </w:r>
      <w:r>
        <w:rPr>
          <w:sz w:val="24"/>
        </w:rPr>
        <w:t xml:space="preserve"> の </w:t>
      </w:r>
      <w:r>
        <w:rPr>
          <w:color w:val="0070C0"/>
          <w:sz w:val="24"/>
        </w:rPr>
        <w:t>旅</w:t>
      </w:r>
      <w:r>
        <w:rPr>
          <w:color w:val="C00000"/>
          <w:sz w:val="24"/>
        </w:rPr>
        <w:t>(たび)</w:t>
      </w:r>
      <w:r>
        <w:rPr>
          <w:sz w:val="24"/>
        </w:rPr>
        <w:t xml:space="preserve"> は さらに </w:t>
      </w:r>
      <w:r>
        <w:rPr>
          <w:color w:val="0070C0"/>
          <w:sz w:val="24"/>
        </w:rPr>
        <w:t>楽</w:t>
      </w:r>
      <w:r>
        <w:rPr>
          <w:color w:val="C00000"/>
          <w:sz w:val="24"/>
        </w:rPr>
        <w:t>(たの)</w:t>
      </w:r>
      <w:r>
        <w:rPr>
          <w:sz w:val="24"/>
        </w:rPr>
        <w:t>しく ありません。</w:t>
      </w:r>
      <w:r>
        <w:rPr>
          <w:color w:val="0070C0"/>
          <w:sz w:val="24"/>
        </w:rPr>
        <w:t>読書</w:t>
      </w:r>
      <w:r>
        <w:rPr>
          <w:color w:val="C00000"/>
          <w:sz w:val="24"/>
        </w:rPr>
        <w:t>(どくしょ)</w:t>
      </w:r>
      <w:r>
        <w:rPr>
          <w:sz w:val="24"/>
        </w:rPr>
        <w:t xml:space="preserve"> さえ ほぼ </w:t>
      </w:r>
      <w:r>
        <w:rPr>
          <w:color w:val="0070C0"/>
          <w:sz w:val="24"/>
        </w:rPr>
        <w:t>不可能</w:t>
      </w:r>
      <w:r>
        <w:rPr>
          <w:color w:val="C00000"/>
          <w:sz w:val="24"/>
        </w:rPr>
        <w:t>(ふかのう)</w:t>
      </w:r>
      <w:r>
        <w:rPr>
          <w:sz w:val="24"/>
        </w:rPr>
        <w:t xml:space="preserve"> だ から です。</w:t>
      </w:r>
      <w:r>
        <w:rPr>
          <w:color w:val="0070C0"/>
          <w:sz w:val="24"/>
        </w:rPr>
        <w:t>高速</w:t>
      </w:r>
      <w:r>
        <w:rPr>
          <w:color w:val="C00000"/>
          <w:sz w:val="24"/>
        </w:rPr>
        <w:t>(こうそく)</w:t>
      </w:r>
      <w:r>
        <w:rPr>
          <w:sz w:val="24"/>
        </w:rPr>
        <w:t xml:space="preserve"> </w:t>
      </w:r>
      <w:r>
        <w:rPr>
          <w:color w:val="0070C0"/>
          <w:sz w:val="24"/>
        </w:rPr>
        <w:t>道路</w:t>
      </w:r>
      <w:r>
        <w:rPr>
          <w:color w:val="C00000"/>
          <w:sz w:val="24"/>
        </w:rPr>
        <w:t>(どうろ)</w:t>
      </w:r>
      <w:r>
        <w:rPr>
          <w:sz w:val="24"/>
        </w:rPr>
        <w:t xml:space="preserve"> では、</w:t>
      </w:r>
      <w:r>
        <w:rPr>
          <w:color w:val="0070C0"/>
          <w:sz w:val="24"/>
        </w:rPr>
        <w:t>少</w:t>
      </w:r>
      <w:r>
        <w:rPr>
          <w:color w:val="C00000"/>
          <w:sz w:val="24"/>
        </w:rPr>
        <w:t>(すく)</w:t>
      </w:r>
      <w:r>
        <w:rPr>
          <w:sz w:val="24"/>
        </w:rPr>
        <w:t xml:space="preserve">なくとも かなり </w:t>
      </w:r>
      <w:r>
        <w:rPr>
          <w:color w:val="0070C0"/>
          <w:sz w:val="24"/>
        </w:rPr>
        <w:t>安全</w:t>
      </w:r>
      <w:r>
        <w:rPr>
          <w:color w:val="C00000"/>
          <w:sz w:val="24"/>
        </w:rPr>
        <w:t>(あんぜん)</w:t>
      </w:r>
      <w:r>
        <w:rPr>
          <w:sz w:val="24"/>
        </w:rPr>
        <w:t xml:space="preserve"> に </w:t>
      </w:r>
      <w:r>
        <w:rPr>
          <w:color w:val="0070C0"/>
          <w:sz w:val="24"/>
        </w:rPr>
        <w:t>高速</w:t>
      </w:r>
      <w:r>
        <w:rPr>
          <w:color w:val="C00000"/>
          <w:sz w:val="24"/>
        </w:rPr>
        <w:t>(こうそく)</w:t>
      </w:r>
      <w:r>
        <w:rPr>
          <w:sz w:val="24"/>
        </w:rPr>
        <w:t xml:space="preserve"> で </w:t>
      </w:r>
      <w:r>
        <w:rPr>
          <w:color w:val="0070C0"/>
          <w:sz w:val="24"/>
        </w:rPr>
        <w:t>旅</w:t>
      </w:r>
      <w:r>
        <w:rPr>
          <w:color w:val="C00000"/>
          <w:sz w:val="24"/>
        </w:rPr>
        <w:t>(たび)</w:t>
      </w:r>
      <w:r>
        <w:rPr>
          <w:sz w:val="24"/>
        </w:rPr>
        <w:t xml:space="preserve"> できます が、ほとんど の </w:t>
      </w:r>
      <w:r>
        <w:rPr>
          <w:color w:val="0070C0"/>
          <w:sz w:val="24"/>
        </w:rPr>
        <w:t>場合</w:t>
      </w:r>
      <w:r>
        <w:rPr>
          <w:color w:val="C00000"/>
          <w:sz w:val="24"/>
        </w:rPr>
        <w:t>(ばあい)</w:t>
      </w:r>
      <w:r>
        <w:rPr>
          <w:sz w:val="24"/>
        </w:rPr>
        <w:t>、</w:t>
      </w:r>
      <w:r>
        <w:rPr>
          <w:color w:val="0070C0"/>
          <w:sz w:val="24"/>
        </w:rPr>
        <w:t>旅</w:t>
      </w:r>
      <w:r>
        <w:rPr>
          <w:color w:val="C00000"/>
          <w:sz w:val="24"/>
        </w:rPr>
        <w:t>(たび)</w:t>
      </w:r>
      <w:r>
        <w:rPr>
          <w:sz w:val="24"/>
        </w:rPr>
        <w:t xml:space="preserve"> の </w:t>
      </w:r>
      <w:r>
        <w:rPr>
          <w:color w:val="0070C0"/>
          <w:sz w:val="24"/>
        </w:rPr>
        <w:t>大部分</w:t>
      </w:r>
      <w:r>
        <w:rPr>
          <w:color w:val="C00000"/>
          <w:sz w:val="24"/>
        </w:rPr>
        <w:t>(だいぶぶん)</w:t>
      </w:r>
      <w:r>
        <w:rPr>
          <w:sz w:val="24"/>
        </w:rPr>
        <w:t xml:space="preserve"> は </w:t>
      </w:r>
      <w:r>
        <w:rPr>
          <w:color w:val="0070C0"/>
          <w:sz w:val="24"/>
        </w:rPr>
        <w:t>交通</w:t>
      </w:r>
      <w:r>
        <w:rPr>
          <w:color w:val="C00000"/>
          <w:sz w:val="24"/>
        </w:rPr>
        <w:t>(こうつう)</w:t>
      </w:r>
      <w:r>
        <w:rPr>
          <w:sz w:val="24"/>
        </w:rPr>
        <w:t xml:space="preserve"> が </w:t>
      </w:r>
      <w:r>
        <w:rPr>
          <w:color w:val="0070C0"/>
          <w:sz w:val="24"/>
        </w:rPr>
        <w:t>混</w:t>
      </w:r>
      <w:r>
        <w:rPr>
          <w:color w:val="C00000"/>
          <w:sz w:val="24"/>
        </w:rPr>
        <w:t>(こ)</w:t>
      </w:r>
      <w:r>
        <w:rPr>
          <w:sz w:val="24"/>
        </w:rPr>
        <w:t xml:space="preserve">んだ </w:t>
      </w:r>
      <w:r>
        <w:rPr>
          <w:color w:val="0070C0"/>
          <w:sz w:val="24"/>
        </w:rPr>
        <w:t>狭</w:t>
      </w:r>
      <w:r>
        <w:rPr>
          <w:color w:val="C00000"/>
          <w:sz w:val="24"/>
        </w:rPr>
        <w:t>(せま)</w:t>
      </w:r>
      <w:r>
        <w:rPr>
          <w:sz w:val="24"/>
        </w:rPr>
        <w:t xml:space="preserve">い でこぼこ </w:t>
      </w:r>
      <w:r>
        <w:rPr>
          <w:color w:val="0070C0"/>
          <w:sz w:val="24"/>
        </w:rPr>
        <w:t>道</w:t>
      </w:r>
      <w:r>
        <w:rPr>
          <w:color w:val="C00000"/>
          <w:sz w:val="24"/>
        </w:rPr>
        <w:t>(みち)</w:t>
      </w:r>
      <w:r>
        <w:rPr>
          <w:sz w:val="24"/>
        </w:rPr>
        <w:t xml:space="preserve"> に </w:t>
      </w:r>
      <w:r>
        <w:rPr>
          <w:color w:val="0070C0"/>
          <w:sz w:val="24"/>
        </w:rPr>
        <w:t>費</w:t>
      </w:r>
      <w:r>
        <w:rPr>
          <w:color w:val="C00000"/>
          <w:sz w:val="24"/>
        </w:rPr>
        <w:t>(つい)</w:t>
      </w:r>
      <w:r>
        <w:rPr>
          <w:sz w:val="24"/>
        </w:rPr>
        <w:t>やされます。</w:t>
      </w:r>
      <w:r>
        <w:rPr>
          <w:color w:val="0070C0"/>
          <w:sz w:val="24"/>
        </w:rPr>
        <w:t>比較</w:t>
      </w:r>
      <w:r>
        <w:rPr>
          <w:color w:val="C00000"/>
          <w:sz w:val="24"/>
        </w:rPr>
        <w:t>(ひかく)</w:t>
      </w:r>
      <w:r>
        <w:rPr>
          <w:sz w:val="24"/>
        </w:rPr>
        <w:t xml:space="preserve"> する と、</w:t>
      </w:r>
      <w:r>
        <w:rPr>
          <w:color w:val="0070C0"/>
          <w:sz w:val="24"/>
        </w:rPr>
        <w:t>海</w:t>
      </w:r>
      <w:r>
        <w:rPr>
          <w:color w:val="C00000"/>
          <w:sz w:val="24"/>
        </w:rPr>
        <w:t>(うみ)</w:t>
      </w:r>
      <w:r>
        <w:rPr>
          <w:sz w:val="24"/>
        </w:rPr>
        <w:t xml:space="preserve"> の </w:t>
      </w:r>
      <w:r>
        <w:rPr>
          <w:color w:val="0070C0"/>
          <w:sz w:val="24"/>
        </w:rPr>
        <w:t>旅</w:t>
      </w:r>
      <w:r>
        <w:rPr>
          <w:color w:val="C00000"/>
          <w:sz w:val="24"/>
        </w:rPr>
        <w:t>(たび)</w:t>
      </w:r>
      <w:r>
        <w:rPr>
          <w:sz w:val="24"/>
        </w:rPr>
        <w:t xml:space="preserve"> は </w:t>
      </w:r>
      <w:r>
        <w:rPr>
          <w:color w:val="0070C0"/>
          <w:sz w:val="24"/>
        </w:rPr>
        <w:t>様々</w:t>
      </w:r>
      <w:r>
        <w:rPr>
          <w:color w:val="C00000"/>
          <w:sz w:val="24"/>
        </w:rPr>
        <w:t>(さまざま)</w:t>
      </w:r>
      <w:r>
        <w:rPr>
          <w:sz w:val="24"/>
        </w:rPr>
        <w:t xml:space="preserve"> な </w:t>
      </w:r>
      <w:r>
        <w:rPr>
          <w:color w:val="0070C0"/>
          <w:sz w:val="24"/>
        </w:rPr>
        <w:t>文明的</w:t>
      </w:r>
      <w:r>
        <w:rPr>
          <w:color w:val="C00000"/>
          <w:sz w:val="24"/>
        </w:rPr>
        <w:t>(ぶんめいてき)</w:t>
      </w:r>
      <w:r>
        <w:rPr>
          <w:sz w:val="24"/>
        </w:rPr>
        <w:t xml:space="preserve"> な </w:t>
      </w:r>
      <w:r>
        <w:rPr>
          <w:color w:val="0070C0"/>
          <w:sz w:val="24"/>
        </w:rPr>
        <w:t>快適</w:t>
      </w:r>
      <w:r>
        <w:rPr>
          <w:color w:val="C00000"/>
          <w:sz w:val="24"/>
        </w:rPr>
        <w:t>(かいてき)</w:t>
      </w:r>
      <w:r>
        <w:rPr>
          <w:sz w:val="24"/>
        </w:rPr>
        <w:t xml:space="preserve">さ を </w:t>
      </w:r>
      <w:r>
        <w:rPr>
          <w:color w:val="0070C0"/>
          <w:sz w:val="24"/>
        </w:rPr>
        <w:t>提供</w:t>
      </w:r>
      <w:r>
        <w:rPr>
          <w:color w:val="C00000"/>
          <w:sz w:val="24"/>
        </w:rPr>
        <w:t>(ていきょう)</w:t>
      </w:r>
      <w:r>
        <w:rPr>
          <w:sz w:val="24"/>
        </w:rPr>
        <w:t xml:space="preserve"> します。</w:t>
      </w:r>
      <w:r>
        <w:rPr>
          <w:color w:val="0070C0"/>
          <w:sz w:val="24"/>
        </w:rPr>
        <w:t>広</w:t>
      </w:r>
      <w:r>
        <w:rPr>
          <w:color w:val="C00000"/>
          <w:sz w:val="24"/>
        </w:rPr>
        <w:t>(ひろ)</w:t>
      </w:r>
      <w:r>
        <w:rPr>
          <w:sz w:val="24"/>
        </w:rPr>
        <w:t xml:space="preserve">い デッキ で </w:t>
      </w:r>
      <w:r>
        <w:rPr>
          <w:color w:val="0070C0"/>
          <w:sz w:val="24"/>
        </w:rPr>
        <w:t>足</w:t>
      </w:r>
      <w:r>
        <w:rPr>
          <w:color w:val="C00000"/>
          <w:sz w:val="24"/>
        </w:rPr>
        <w:t>(あし)</w:t>
      </w:r>
      <w:r>
        <w:rPr>
          <w:sz w:val="24"/>
        </w:rPr>
        <w:t xml:space="preserve"> を </w:t>
      </w:r>
      <w:r>
        <w:rPr>
          <w:color w:val="0070C0"/>
          <w:sz w:val="24"/>
        </w:rPr>
        <w:t>伸</w:t>
      </w:r>
      <w:r>
        <w:rPr>
          <w:color w:val="C00000"/>
          <w:sz w:val="24"/>
        </w:rPr>
        <w:t>(の)</w:t>
      </w:r>
      <w:r>
        <w:rPr>
          <w:sz w:val="24"/>
        </w:rPr>
        <w:t>ばし、ゲーム を し、</w:t>
      </w:r>
      <w:r>
        <w:rPr>
          <w:color w:val="0070C0"/>
          <w:sz w:val="24"/>
        </w:rPr>
        <w:t>泳</w:t>
      </w:r>
      <w:r>
        <w:rPr>
          <w:color w:val="C00000"/>
          <w:sz w:val="24"/>
        </w:rPr>
        <w:t>(およ)</w:t>
      </w:r>
      <w:r>
        <w:rPr>
          <w:sz w:val="24"/>
        </w:rPr>
        <w:t>ぎ、</w:t>
      </w:r>
      <w:r>
        <w:rPr>
          <w:color w:val="0070C0"/>
          <w:sz w:val="24"/>
        </w:rPr>
        <w:t>面白</w:t>
      </w:r>
      <w:r>
        <w:rPr>
          <w:color w:val="C00000"/>
          <w:sz w:val="24"/>
        </w:rPr>
        <w:t>(おもしろ)</w:t>
      </w:r>
      <w:r>
        <w:rPr>
          <w:sz w:val="24"/>
        </w:rPr>
        <w:t xml:space="preserve">い </w:t>
      </w:r>
      <w:r>
        <w:rPr>
          <w:color w:val="0070C0"/>
          <w:sz w:val="24"/>
        </w:rPr>
        <w:t>人</w:t>
      </w:r>
      <w:r>
        <w:rPr>
          <w:color w:val="C00000"/>
          <w:sz w:val="24"/>
        </w:rPr>
        <w:t>(ひと)</w:t>
      </w:r>
      <w:r>
        <w:rPr>
          <w:sz w:val="24"/>
        </w:rPr>
        <w:t xml:space="preserve"> に </w:t>
      </w:r>
      <w:r>
        <w:rPr>
          <w:color w:val="0070C0"/>
          <w:sz w:val="24"/>
        </w:rPr>
        <w:t>会</w:t>
      </w:r>
      <w:r>
        <w:rPr>
          <w:color w:val="C00000"/>
          <w:sz w:val="24"/>
        </w:rPr>
        <w:t>(あ)</w:t>
      </w:r>
      <w:r>
        <w:rPr>
          <w:sz w:val="24"/>
        </w:rPr>
        <w:t>い、</w:t>
      </w:r>
      <w:r>
        <w:rPr>
          <w:color w:val="0070C0"/>
          <w:sz w:val="24"/>
        </w:rPr>
        <w:t>美味</w:t>
      </w:r>
      <w:r>
        <w:rPr>
          <w:color w:val="C00000"/>
          <w:sz w:val="24"/>
        </w:rPr>
        <w:t>(おい)</w:t>
      </w:r>
      <w:r>
        <w:rPr>
          <w:sz w:val="24"/>
        </w:rPr>
        <w:t xml:space="preserve">しい </w:t>
      </w:r>
      <w:r>
        <w:rPr>
          <w:color w:val="0070C0"/>
          <w:sz w:val="24"/>
        </w:rPr>
        <w:t>食事</w:t>
      </w:r>
      <w:r>
        <w:rPr>
          <w:color w:val="C00000"/>
          <w:sz w:val="24"/>
        </w:rPr>
        <w:t>(しょくじ)</w:t>
      </w:r>
      <w:r>
        <w:rPr>
          <w:sz w:val="24"/>
        </w:rPr>
        <w:t xml:space="preserve"> を </w:t>
      </w:r>
      <w:r>
        <w:rPr>
          <w:color w:val="0070C0"/>
          <w:sz w:val="24"/>
        </w:rPr>
        <w:t>楽</w:t>
      </w:r>
      <w:r>
        <w:rPr>
          <w:color w:val="C00000"/>
          <w:sz w:val="24"/>
        </w:rPr>
        <w:t>(たの)</w:t>
      </w:r>
      <w:r>
        <w:rPr>
          <w:sz w:val="24"/>
        </w:rPr>
        <w:t>しむ こと が できます — もちろん、</w:t>
      </w:r>
      <w:r>
        <w:rPr>
          <w:color w:val="0070C0"/>
          <w:sz w:val="24"/>
        </w:rPr>
        <w:t>海</w:t>
      </w:r>
      <w:r>
        <w:rPr>
          <w:color w:val="C00000"/>
          <w:sz w:val="24"/>
        </w:rPr>
        <w:t>(うみ)</w:t>
      </w:r>
      <w:r>
        <w:rPr>
          <w:sz w:val="24"/>
        </w:rPr>
        <w:t xml:space="preserve"> が </w:t>
      </w:r>
      <w:r>
        <w:rPr>
          <w:color w:val="0070C0"/>
          <w:sz w:val="24"/>
        </w:rPr>
        <w:t>穏</w:t>
      </w:r>
      <w:r>
        <w:rPr>
          <w:color w:val="C00000"/>
          <w:sz w:val="24"/>
        </w:rPr>
        <w:t>(おだ)</w:t>
      </w:r>
      <w:r>
        <w:rPr>
          <w:sz w:val="24"/>
        </w:rPr>
        <w:t xml:space="preserve">やか で ある と </w:t>
      </w:r>
      <w:r>
        <w:rPr>
          <w:color w:val="0070C0"/>
          <w:sz w:val="24"/>
        </w:rPr>
        <w:t>仮定</w:t>
      </w:r>
      <w:r>
        <w:rPr>
          <w:color w:val="C00000"/>
          <w:sz w:val="24"/>
        </w:rPr>
        <w:t>(かてい)</w:t>
      </w:r>
      <w:r>
        <w:rPr>
          <w:sz w:val="24"/>
        </w:rPr>
        <w:t xml:space="preserve"> して。そう で なく、</w:t>
      </w:r>
      <w:r>
        <w:rPr>
          <w:color w:val="0070C0"/>
          <w:sz w:val="24"/>
        </w:rPr>
        <w:t>船酔</w:t>
      </w:r>
      <w:r>
        <w:rPr>
          <w:color w:val="C00000"/>
          <w:sz w:val="24"/>
        </w:rPr>
        <w:t>(ふなよ)</w:t>
      </w:r>
      <w:r>
        <w:rPr>
          <w:sz w:val="24"/>
        </w:rPr>
        <w:t xml:space="preserve">い しそう なら、これ ほど </w:t>
      </w:r>
      <w:r>
        <w:rPr>
          <w:color w:val="0070C0"/>
          <w:sz w:val="24"/>
        </w:rPr>
        <w:t>悪</w:t>
      </w:r>
      <w:r>
        <w:rPr>
          <w:color w:val="C00000"/>
          <w:sz w:val="24"/>
        </w:rPr>
        <w:t>(わる)</w:t>
      </w:r>
      <w:r>
        <w:rPr>
          <w:sz w:val="24"/>
        </w:rPr>
        <w:t xml:space="preserve">い </w:t>
      </w:r>
      <w:r>
        <w:rPr>
          <w:color w:val="0070C0"/>
          <w:sz w:val="24"/>
        </w:rPr>
        <w:t>交通</w:t>
      </w:r>
      <w:r>
        <w:rPr>
          <w:color w:val="C00000"/>
          <w:sz w:val="24"/>
        </w:rPr>
        <w:t>(こうつう)</w:t>
      </w:r>
      <w:r>
        <w:rPr>
          <w:sz w:val="24"/>
        </w:rPr>
        <w:t xml:space="preserve"> </w:t>
      </w:r>
      <w:r>
        <w:rPr>
          <w:color w:val="0070C0"/>
          <w:sz w:val="24"/>
        </w:rPr>
        <w:t>手段</w:t>
      </w:r>
      <w:r>
        <w:rPr>
          <w:color w:val="C00000"/>
          <w:sz w:val="24"/>
        </w:rPr>
        <w:t>(しゅだん)</w:t>
      </w:r>
      <w:r>
        <w:rPr>
          <w:sz w:val="24"/>
        </w:rPr>
        <w:t xml:space="preserve"> は ありません。</w:t>
      </w:r>
      <w:r>
        <w:rPr>
          <w:color w:val="0070C0"/>
          <w:sz w:val="24"/>
        </w:rPr>
        <w:t>理想的</w:t>
      </w:r>
      <w:r>
        <w:rPr>
          <w:color w:val="C00000"/>
          <w:sz w:val="24"/>
        </w:rPr>
        <w:t>(りそうてき)</w:t>
      </w:r>
      <w:r>
        <w:rPr>
          <w:sz w:val="24"/>
        </w:rPr>
        <w:t xml:space="preserve"> な </w:t>
      </w:r>
      <w:r>
        <w:rPr>
          <w:color w:val="0070C0"/>
          <w:sz w:val="24"/>
        </w:rPr>
        <w:t>天候</w:t>
      </w:r>
      <w:r>
        <w:rPr>
          <w:color w:val="C00000"/>
          <w:sz w:val="24"/>
        </w:rPr>
        <w:t>(てんこう)</w:t>
      </w:r>
      <w:r>
        <w:rPr>
          <w:sz w:val="24"/>
        </w:rPr>
        <w:t xml:space="preserve"> で </w:t>
      </w:r>
      <w:r>
        <w:rPr>
          <w:color w:val="0070C0"/>
          <w:sz w:val="24"/>
        </w:rPr>
        <w:t>旅</w:t>
      </w:r>
      <w:r>
        <w:rPr>
          <w:color w:val="C00000"/>
          <w:sz w:val="24"/>
        </w:rPr>
        <w:t>(たび)</w:t>
      </w:r>
      <w:r>
        <w:rPr>
          <w:sz w:val="24"/>
        </w:rPr>
        <w:t xml:space="preserve"> を した と して も、</w:t>
      </w:r>
      <w:r>
        <w:rPr>
          <w:color w:val="0070C0"/>
          <w:sz w:val="24"/>
        </w:rPr>
        <w:t>海</w:t>
      </w:r>
      <w:r>
        <w:rPr>
          <w:color w:val="C00000"/>
          <w:sz w:val="24"/>
        </w:rPr>
        <w:t>(うみ)</w:t>
      </w:r>
      <w:r>
        <w:rPr>
          <w:sz w:val="24"/>
        </w:rPr>
        <w:t xml:space="preserve"> の </w:t>
      </w:r>
      <w:r>
        <w:rPr>
          <w:color w:val="0070C0"/>
          <w:sz w:val="24"/>
        </w:rPr>
        <w:t>旅</w:t>
      </w:r>
      <w:r>
        <w:rPr>
          <w:color w:val="C00000"/>
          <w:sz w:val="24"/>
        </w:rPr>
        <w:t>(たび)</w:t>
      </w:r>
      <w:r>
        <w:rPr>
          <w:sz w:val="24"/>
        </w:rPr>
        <w:t xml:space="preserve"> は </w:t>
      </w:r>
      <w:r>
        <w:rPr>
          <w:color w:val="0070C0"/>
          <w:sz w:val="24"/>
        </w:rPr>
        <w:t>長</w:t>
      </w:r>
      <w:r>
        <w:rPr>
          <w:color w:val="C00000"/>
          <w:sz w:val="24"/>
        </w:rPr>
        <w:t>(なが)</w:t>
      </w:r>
      <w:r>
        <w:rPr>
          <w:sz w:val="24"/>
        </w:rPr>
        <w:t>く かかります。</w:t>
      </w:r>
      <w:r>
        <w:rPr>
          <w:color w:val="0070C0"/>
          <w:sz w:val="24"/>
        </w:rPr>
        <w:t>船</w:t>
      </w:r>
      <w:r>
        <w:rPr>
          <w:color w:val="C00000"/>
          <w:sz w:val="24"/>
        </w:rPr>
        <w:t>(ふね)</w:t>
      </w:r>
      <w:r>
        <w:rPr>
          <w:sz w:val="24"/>
        </w:rPr>
        <w:t xml:space="preserve"> で の </w:t>
      </w:r>
      <w:r>
        <w:rPr>
          <w:color w:val="0070C0"/>
          <w:sz w:val="24"/>
        </w:rPr>
        <w:t>旅</w:t>
      </w:r>
      <w:r>
        <w:rPr>
          <w:color w:val="C00000"/>
          <w:sz w:val="24"/>
        </w:rPr>
        <w:t>(たび)</w:t>
      </w:r>
      <w:r>
        <w:rPr>
          <w:sz w:val="24"/>
        </w:rPr>
        <w:t xml:space="preserve"> の </w:t>
      </w:r>
      <w:r>
        <w:rPr>
          <w:color w:val="0070C0"/>
          <w:sz w:val="24"/>
        </w:rPr>
        <w:t>楽</w:t>
      </w:r>
      <w:r>
        <w:rPr>
          <w:color w:val="C00000"/>
          <w:sz w:val="24"/>
        </w:rPr>
        <w:t>(たの)</w:t>
      </w:r>
      <w:r>
        <w:rPr>
          <w:sz w:val="24"/>
        </w:rPr>
        <w:t>しみ の ため に、</w:t>
      </w:r>
      <w:r>
        <w:rPr>
          <w:color w:val="0070C0"/>
          <w:sz w:val="24"/>
        </w:rPr>
        <w:t>休暇</w:t>
      </w:r>
      <w:r>
        <w:rPr>
          <w:color w:val="C00000"/>
          <w:sz w:val="24"/>
        </w:rPr>
        <w:t>(きゅうか)</w:t>
      </w:r>
      <w:r>
        <w:rPr>
          <w:sz w:val="24"/>
        </w:rPr>
        <w:t xml:space="preserve"> の 3</w:t>
      </w:r>
      <w:r>
        <w:rPr>
          <w:color w:val="0070C0"/>
          <w:sz w:val="24"/>
        </w:rPr>
        <w:t>分</w:t>
      </w:r>
      <w:r>
        <w:rPr>
          <w:color w:val="C00000"/>
          <w:sz w:val="24"/>
        </w:rPr>
        <w:t>(ぶん)</w:t>
      </w:r>
      <w:r>
        <w:rPr>
          <w:sz w:val="24"/>
        </w:rPr>
        <w:t xml:space="preserve"> の 1 まで を </w:t>
      </w:r>
      <w:r>
        <w:rPr>
          <w:color w:val="0070C0"/>
          <w:sz w:val="24"/>
        </w:rPr>
        <w:t>犠牲</w:t>
      </w:r>
      <w:r>
        <w:rPr>
          <w:color w:val="C00000"/>
          <w:sz w:val="24"/>
        </w:rPr>
        <w:t>(ぎせい)</w:t>
      </w:r>
      <w:r>
        <w:rPr>
          <w:sz w:val="24"/>
        </w:rPr>
        <w:t xml:space="preserve"> に する </w:t>
      </w:r>
      <w:r>
        <w:rPr>
          <w:color w:val="0070C0"/>
          <w:sz w:val="24"/>
        </w:rPr>
        <w:t>気</w:t>
      </w:r>
      <w:r>
        <w:rPr>
          <w:color w:val="C00000"/>
          <w:sz w:val="24"/>
        </w:rPr>
        <w:t>(き)</w:t>
      </w:r>
      <w:r>
        <w:rPr>
          <w:sz w:val="24"/>
        </w:rPr>
        <w:t xml:space="preserve"> の ある </w:t>
      </w:r>
      <w:r>
        <w:rPr>
          <w:color w:val="0070C0"/>
          <w:sz w:val="24"/>
        </w:rPr>
        <w:t>人</w:t>
      </w:r>
      <w:r>
        <w:rPr>
          <w:color w:val="C00000"/>
          <w:sz w:val="24"/>
        </w:rPr>
        <w:t>(ひと)</w:t>
      </w:r>
      <w:r>
        <w:rPr>
          <w:sz w:val="24"/>
        </w:rPr>
        <w:t xml:space="preserve"> は </w:t>
      </w:r>
      <w:r>
        <w:rPr>
          <w:color w:val="0070C0"/>
          <w:sz w:val="24"/>
        </w:rPr>
        <w:t>比較的</w:t>
      </w:r>
      <w:r>
        <w:rPr>
          <w:color w:val="C00000"/>
          <w:sz w:val="24"/>
        </w:rPr>
        <w:t>(ひかくてき)</w:t>
      </w:r>
      <w:r>
        <w:rPr>
          <w:sz w:val="24"/>
        </w:rPr>
        <w:t xml:space="preserve"> </w:t>
      </w:r>
      <w:r>
        <w:rPr>
          <w:color w:val="0070C0"/>
          <w:sz w:val="24"/>
        </w:rPr>
        <w:t>少</w:t>
      </w:r>
      <w:r>
        <w:rPr>
          <w:color w:val="C00000"/>
          <w:sz w:val="24"/>
        </w:rPr>
        <w:t>(すく)</w:t>
      </w:r>
      <w:r>
        <w:rPr>
          <w:sz w:val="24"/>
        </w:rPr>
        <w:t>ない です。</w:t>
      </w:r>
    </w:p>
    <w:p>
      <w:pPr>
        <w:pStyle w:val="Normal"/>
      </w:pPr>
      <w:r>
        <w:rPr>
          <w:color w:val="0070C0"/>
          <w:sz w:val="24"/>
        </w:rPr>
        <w:t>飛行機</w:t>
      </w:r>
      <w:r>
        <w:rPr>
          <w:color w:val="C00000"/>
          <w:sz w:val="24"/>
        </w:rPr>
        <w:t>(ひこうき)</w:t>
      </w:r>
      <w:r>
        <w:rPr>
          <w:sz w:val="24"/>
        </w:rPr>
        <w:t xml:space="preserve"> は </w:t>
      </w:r>
      <w:r>
        <w:rPr>
          <w:color w:val="0070C0"/>
          <w:sz w:val="24"/>
        </w:rPr>
        <w:t>危険</w:t>
      </w:r>
      <w:r>
        <w:rPr>
          <w:color w:val="C00000"/>
          <w:sz w:val="24"/>
        </w:rPr>
        <w:t>(きけん)</w:t>
      </w:r>
      <w:r>
        <w:rPr>
          <w:sz w:val="24"/>
        </w:rPr>
        <w:t xml:space="preserve"> だ と いう </w:t>
      </w:r>
      <w:r>
        <w:rPr>
          <w:color w:val="0070C0"/>
          <w:sz w:val="24"/>
        </w:rPr>
        <w:t>評判</w:t>
      </w:r>
      <w:r>
        <w:rPr>
          <w:color w:val="C00000"/>
          <w:sz w:val="24"/>
        </w:rPr>
        <w:t>(ひょうばん)</w:t>
      </w:r>
      <w:r>
        <w:rPr>
          <w:sz w:val="24"/>
        </w:rPr>
        <w:t xml:space="preserve"> が あり、</w:t>
      </w:r>
      <w:r>
        <w:rPr>
          <w:color w:val="0070C0"/>
          <w:sz w:val="24"/>
        </w:rPr>
        <w:t>慣</w:t>
      </w:r>
      <w:r>
        <w:rPr>
          <w:color w:val="C00000"/>
          <w:sz w:val="24"/>
        </w:rPr>
        <w:t>(な)</w:t>
      </w:r>
      <w:r>
        <w:rPr>
          <w:sz w:val="24"/>
        </w:rPr>
        <w:t xml:space="preserve">れた </w:t>
      </w:r>
      <w:r>
        <w:rPr>
          <w:color w:val="0070C0"/>
          <w:sz w:val="24"/>
        </w:rPr>
        <w:t>旅人</w:t>
      </w:r>
      <w:r>
        <w:rPr>
          <w:color w:val="C00000"/>
          <w:sz w:val="24"/>
        </w:rPr>
        <w:t>(たびびと)</w:t>
      </w:r>
      <w:r>
        <w:rPr>
          <w:sz w:val="24"/>
        </w:rPr>
        <w:t xml:space="preserve"> でも おびえ させ られます。</w:t>
      </w:r>
      <w:r>
        <w:rPr>
          <w:color w:val="0070C0"/>
          <w:sz w:val="24"/>
        </w:rPr>
        <w:t>最</w:t>
      </w:r>
      <w:r>
        <w:rPr>
          <w:color w:val="C00000"/>
          <w:sz w:val="24"/>
        </w:rPr>
        <w:t>(もっと)</w:t>
      </w:r>
      <w:r>
        <w:rPr>
          <w:sz w:val="24"/>
        </w:rPr>
        <w:t xml:space="preserve">も </w:t>
      </w:r>
      <w:r>
        <w:rPr>
          <w:color w:val="0070C0"/>
          <w:sz w:val="24"/>
        </w:rPr>
        <w:t>高</w:t>
      </w:r>
      <w:r>
        <w:rPr>
          <w:color w:val="C00000"/>
          <w:sz w:val="24"/>
        </w:rPr>
        <w:t>(たか)</w:t>
      </w:r>
      <w:r>
        <w:rPr>
          <w:sz w:val="24"/>
        </w:rPr>
        <w:t xml:space="preserve">い </w:t>
      </w:r>
      <w:r>
        <w:rPr>
          <w:color w:val="0070C0"/>
          <w:sz w:val="24"/>
        </w:rPr>
        <w:t>交通</w:t>
      </w:r>
      <w:r>
        <w:rPr>
          <w:color w:val="C00000"/>
          <w:sz w:val="24"/>
        </w:rPr>
        <w:t>(こうつう)</w:t>
      </w:r>
      <w:r>
        <w:rPr>
          <w:sz w:val="24"/>
        </w:rPr>
        <w:t xml:space="preserve"> </w:t>
      </w:r>
      <w:r>
        <w:rPr>
          <w:color w:val="0070C0"/>
          <w:sz w:val="24"/>
        </w:rPr>
        <w:t>手段</w:t>
      </w:r>
      <w:r>
        <w:rPr>
          <w:color w:val="C00000"/>
          <w:sz w:val="24"/>
        </w:rPr>
        <w:t>(しゅだん)</w:t>
      </w:r>
      <w:r>
        <w:rPr>
          <w:sz w:val="24"/>
        </w:rPr>
        <w:t xml:space="preserve"> で ある と いう </w:t>
      </w:r>
      <w:r>
        <w:rPr>
          <w:color w:val="0070C0"/>
          <w:sz w:val="24"/>
        </w:rPr>
        <w:t>大</w:t>
      </w:r>
      <w:r>
        <w:rPr>
          <w:color w:val="C00000"/>
          <w:sz w:val="24"/>
        </w:rPr>
        <w:t>(おお)</w:t>
      </w:r>
      <w:r>
        <w:rPr>
          <w:sz w:val="24"/>
        </w:rPr>
        <w:t xml:space="preserve">きな </w:t>
      </w:r>
      <w:r>
        <w:rPr>
          <w:color w:val="0070C0"/>
          <w:sz w:val="24"/>
        </w:rPr>
        <w:t>欠点</w:t>
      </w:r>
      <w:r>
        <w:rPr>
          <w:color w:val="C00000"/>
          <w:sz w:val="24"/>
        </w:rPr>
        <w:t>(けってん)</w:t>
      </w:r>
      <w:r>
        <w:rPr>
          <w:sz w:val="24"/>
        </w:rPr>
        <w:t xml:space="preserve"> も あります。しかし、スピード と </w:t>
      </w:r>
      <w:r>
        <w:rPr>
          <w:color w:val="0070C0"/>
          <w:sz w:val="24"/>
        </w:rPr>
        <w:t>快適</w:t>
      </w:r>
      <w:r>
        <w:rPr>
          <w:color w:val="C00000"/>
          <w:sz w:val="24"/>
        </w:rPr>
        <w:t>(かいてき)</w:t>
      </w:r>
      <w:r>
        <w:rPr>
          <w:sz w:val="24"/>
        </w:rPr>
        <w:t xml:space="preserve">さ で は </w:t>
      </w:r>
      <w:r>
        <w:rPr>
          <w:color w:val="0070C0"/>
          <w:sz w:val="24"/>
        </w:rPr>
        <w:t>飛行機</w:t>
      </w:r>
      <w:r>
        <w:rPr>
          <w:color w:val="C00000"/>
          <w:sz w:val="24"/>
        </w:rPr>
        <w:t>(ひこうき)</w:t>
      </w:r>
      <w:r>
        <w:rPr>
          <w:sz w:val="24"/>
        </w:rPr>
        <w:t xml:space="preserve"> に </w:t>
      </w:r>
      <w:r>
        <w:rPr>
          <w:color w:val="0070C0"/>
          <w:sz w:val="24"/>
        </w:rPr>
        <w:t>匹敵</w:t>
      </w:r>
      <w:r>
        <w:rPr>
          <w:color w:val="C00000"/>
          <w:sz w:val="24"/>
        </w:rPr>
        <w:t>(ひってき)</w:t>
      </w:r>
      <w:r>
        <w:rPr>
          <w:sz w:val="24"/>
        </w:rPr>
        <w:t xml:space="preserve"> する もの は ありません。</w:t>
      </w:r>
      <w:r>
        <w:rPr>
          <w:color w:val="0070C0"/>
          <w:sz w:val="24"/>
        </w:rPr>
        <w:t>雲</w:t>
      </w:r>
      <w:r>
        <w:rPr>
          <w:color w:val="C00000"/>
          <w:sz w:val="24"/>
        </w:rPr>
        <w:t>(くも)</w:t>
      </w:r>
      <w:r>
        <w:rPr>
          <w:sz w:val="24"/>
        </w:rPr>
        <w:t xml:space="preserve"> の はるか </w:t>
      </w:r>
      <w:r>
        <w:rPr>
          <w:color w:val="0070C0"/>
          <w:sz w:val="24"/>
        </w:rPr>
        <w:t>上</w:t>
      </w:r>
      <w:r>
        <w:rPr>
          <w:color w:val="C00000"/>
          <w:sz w:val="24"/>
        </w:rPr>
        <w:t>(うえ)</w:t>
      </w:r>
      <w:r>
        <w:rPr>
          <w:sz w:val="24"/>
        </w:rPr>
        <w:t xml:space="preserve">、30,000フィート の </w:t>
      </w:r>
      <w:r>
        <w:rPr>
          <w:color w:val="0070C0"/>
          <w:sz w:val="24"/>
        </w:rPr>
        <w:t>高</w:t>
      </w:r>
      <w:r>
        <w:rPr>
          <w:color w:val="C00000"/>
          <w:sz w:val="24"/>
        </w:rPr>
        <w:t>(たか)</w:t>
      </w:r>
      <w:r>
        <w:rPr>
          <w:sz w:val="24"/>
        </w:rPr>
        <w:t>さ で、</w:t>
      </w:r>
      <w:r>
        <w:rPr>
          <w:color w:val="0070C0"/>
          <w:sz w:val="24"/>
        </w:rPr>
        <w:t>時速</w:t>
      </w:r>
      <w:r>
        <w:rPr>
          <w:color w:val="C00000"/>
          <w:sz w:val="24"/>
        </w:rPr>
        <w:t>(じそく)</w:t>
      </w:r>
      <w:r>
        <w:rPr>
          <w:sz w:val="24"/>
        </w:rPr>
        <w:t xml:space="preserve"> 500マイル </w:t>
      </w:r>
      <w:r>
        <w:rPr>
          <w:color w:val="0070C0"/>
          <w:sz w:val="24"/>
        </w:rPr>
        <w:t>以上</w:t>
      </w:r>
      <w:r>
        <w:rPr>
          <w:color w:val="C00000"/>
          <w:sz w:val="24"/>
        </w:rPr>
        <w:t>(いじょう)</w:t>
      </w:r>
      <w:r>
        <w:rPr>
          <w:sz w:val="24"/>
        </w:rPr>
        <w:t xml:space="preserve"> で </w:t>
      </w:r>
      <w:r>
        <w:rPr>
          <w:color w:val="0070C0"/>
          <w:sz w:val="24"/>
        </w:rPr>
        <w:t>旅</w:t>
      </w:r>
      <w:r>
        <w:rPr>
          <w:color w:val="C00000"/>
          <w:sz w:val="24"/>
        </w:rPr>
        <w:t>(たび)</w:t>
      </w:r>
      <w:r>
        <w:rPr>
          <w:sz w:val="24"/>
        </w:rPr>
        <w:t xml:space="preserve"> する こと は、わくわく する </w:t>
      </w:r>
      <w:r>
        <w:rPr>
          <w:color w:val="0070C0"/>
          <w:sz w:val="24"/>
        </w:rPr>
        <w:t>経験</w:t>
      </w:r>
      <w:r>
        <w:rPr>
          <w:color w:val="C00000"/>
          <w:sz w:val="24"/>
        </w:rPr>
        <w:t>(けいけん)</w:t>
      </w:r>
      <w:r>
        <w:rPr>
          <w:sz w:val="24"/>
        </w:rPr>
        <w:t xml:space="preserve"> です。</w:t>
      </w:r>
      <w:r>
        <w:rPr>
          <w:color w:val="0070C0"/>
          <w:sz w:val="24"/>
        </w:rPr>
        <w:t>旅</w:t>
      </w:r>
      <w:r>
        <w:rPr>
          <w:color w:val="C00000"/>
          <w:sz w:val="24"/>
        </w:rPr>
        <w:t>(たび)</w:t>
      </w:r>
      <w:r>
        <w:rPr>
          <w:sz w:val="24"/>
        </w:rPr>
        <w:t xml:space="preserve"> から </w:t>
      </w:r>
      <w:r>
        <w:rPr>
          <w:color w:val="0070C0"/>
          <w:sz w:val="24"/>
        </w:rPr>
        <w:t>心</w:t>
      </w:r>
      <w:r>
        <w:rPr>
          <w:color w:val="C00000"/>
          <w:sz w:val="24"/>
        </w:rPr>
        <w:t>(こころ)</w:t>
      </w:r>
      <w:r>
        <w:rPr>
          <w:sz w:val="24"/>
        </w:rPr>
        <w:t xml:space="preserve"> を </w:t>
      </w:r>
      <w:r>
        <w:rPr>
          <w:color w:val="0070C0"/>
          <w:sz w:val="24"/>
        </w:rPr>
        <w:t>離</w:t>
      </w:r>
      <w:r>
        <w:rPr>
          <w:color w:val="C00000"/>
          <w:sz w:val="24"/>
        </w:rPr>
        <w:t>(はな)</w:t>
      </w:r>
      <w:r>
        <w:rPr>
          <w:sz w:val="24"/>
        </w:rPr>
        <w:t xml:space="preserve">す </w:t>
      </w:r>
      <w:r>
        <w:rPr>
          <w:color w:val="0070C0"/>
          <w:sz w:val="24"/>
        </w:rPr>
        <w:t>方法</w:t>
      </w:r>
      <w:r>
        <w:rPr>
          <w:color w:val="C00000"/>
          <w:sz w:val="24"/>
        </w:rPr>
        <w:t>(ほうほう)</w:t>
      </w:r>
      <w:r>
        <w:rPr>
          <w:sz w:val="24"/>
        </w:rPr>
        <w:t xml:space="preserve"> を </w:t>
      </w:r>
      <w:r>
        <w:rPr>
          <w:color w:val="0070C0"/>
          <w:sz w:val="24"/>
        </w:rPr>
        <w:t>考</w:t>
      </w:r>
      <w:r>
        <w:rPr>
          <w:color w:val="C00000"/>
          <w:sz w:val="24"/>
        </w:rPr>
        <w:t>(かんが)</w:t>
      </w:r>
      <w:r>
        <w:rPr>
          <w:sz w:val="24"/>
        </w:rPr>
        <w:t xml:space="preserve">える </w:t>
      </w:r>
      <w:r>
        <w:rPr>
          <w:color w:val="0070C0"/>
          <w:sz w:val="24"/>
        </w:rPr>
        <w:t>必要</w:t>
      </w:r>
      <w:r>
        <w:rPr>
          <w:color w:val="C00000"/>
          <w:sz w:val="24"/>
        </w:rPr>
        <w:t>(ひつよう)</w:t>
      </w:r>
      <w:r>
        <w:rPr>
          <w:sz w:val="24"/>
        </w:rPr>
        <w:t xml:space="preserve"> は ありません。</w:t>
      </w:r>
      <w:r>
        <w:rPr>
          <w:color w:val="0070C0"/>
          <w:sz w:val="24"/>
        </w:rPr>
        <w:t>飛行機</w:t>
      </w:r>
      <w:r>
        <w:rPr>
          <w:color w:val="C00000"/>
          <w:sz w:val="24"/>
        </w:rPr>
        <w:t>(ひこうき)</w:t>
      </w:r>
      <w:r>
        <w:rPr>
          <w:sz w:val="24"/>
        </w:rPr>
        <w:t xml:space="preserve"> は すぐ に </w:t>
      </w:r>
      <w:r>
        <w:rPr>
          <w:color w:val="0070C0"/>
          <w:sz w:val="24"/>
        </w:rPr>
        <w:t>目的地</w:t>
      </w:r>
      <w:r>
        <w:rPr>
          <w:color w:val="C00000"/>
          <w:sz w:val="24"/>
        </w:rPr>
        <w:t>(もくてきち)</w:t>
      </w:r>
      <w:r>
        <w:rPr>
          <w:sz w:val="24"/>
        </w:rPr>
        <w:t xml:space="preserve"> に </w:t>
      </w:r>
      <w:r>
        <w:rPr>
          <w:color w:val="0070C0"/>
          <w:sz w:val="24"/>
        </w:rPr>
        <w:t>連</w:t>
      </w:r>
      <w:r>
        <w:rPr>
          <w:color w:val="C00000"/>
          <w:sz w:val="24"/>
        </w:rPr>
        <w:t>(つ)</w:t>
      </w:r>
      <w:r>
        <w:rPr>
          <w:sz w:val="24"/>
        </w:rPr>
        <w:t xml:space="preserve">れて </w:t>
      </w:r>
      <w:r>
        <w:rPr>
          <w:color w:val="0070C0"/>
          <w:sz w:val="24"/>
        </w:rPr>
        <w:t>行</w:t>
      </w:r>
      <w:r>
        <w:rPr>
          <w:color w:val="C00000"/>
          <w:sz w:val="24"/>
        </w:rPr>
        <w:t>(い)</w:t>
      </w:r>
      <w:r>
        <w:rPr>
          <w:sz w:val="24"/>
        </w:rPr>
        <w:t>って くれる から です。</w:t>
      </w:r>
      <w:r>
        <w:rPr>
          <w:color w:val="0070C0"/>
          <w:sz w:val="24"/>
        </w:rPr>
        <w:t>数時間</w:t>
      </w:r>
      <w:r>
        <w:rPr>
          <w:color w:val="C00000"/>
          <w:sz w:val="24"/>
        </w:rPr>
        <w:t>(すうじかん)</w:t>
      </w:r>
      <w:r>
        <w:rPr>
          <w:sz w:val="24"/>
        </w:rPr>
        <w:t>、</w:t>
      </w:r>
      <w:r>
        <w:rPr>
          <w:color w:val="0070C0"/>
          <w:sz w:val="24"/>
        </w:rPr>
        <w:t>深</w:t>
      </w:r>
      <w:r>
        <w:rPr>
          <w:color w:val="C00000"/>
          <w:sz w:val="24"/>
        </w:rPr>
        <w:t>(ふか)</w:t>
      </w:r>
      <w:r>
        <w:rPr>
          <w:sz w:val="24"/>
        </w:rPr>
        <w:t xml:space="preserve">い </w:t>
      </w:r>
      <w:r>
        <w:rPr>
          <w:color w:val="0070C0"/>
          <w:sz w:val="24"/>
        </w:rPr>
        <w:t>肘</w:t>
      </w:r>
      <w:r>
        <w:rPr>
          <w:color w:val="C00000"/>
          <w:sz w:val="24"/>
        </w:rPr>
        <w:t>(ひじ)</w:t>
      </w:r>
      <w:r>
        <w:rPr>
          <w:sz w:val="24"/>
        </w:rPr>
        <w:t xml:space="preserve"> </w:t>
      </w:r>
      <w:r>
        <w:rPr>
          <w:color w:val="0070C0"/>
          <w:sz w:val="24"/>
        </w:rPr>
        <w:t>掛</w:t>
      </w:r>
      <w:r>
        <w:rPr>
          <w:color w:val="C00000"/>
          <w:sz w:val="24"/>
        </w:rPr>
        <w:t>(か)</w:t>
      </w:r>
      <w:r>
        <w:rPr>
          <w:sz w:val="24"/>
        </w:rPr>
        <w:t xml:space="preserve">け </w:t>
      </w:r>
      <w:r>
        <w:rPr>
          <w:color w:val="0070C0"/>
          <w:sz w:val="24"/>
        </w:rPr>
        <w:t>椅子</w:t>
      </w:r>
      <w:r>
        <w:rPr>
          <w:color w:val="C00000"/>
          <w:sz w:val="24"/>
        </w:rPr>
        <w:t>(いす)</w:t>
      </w:r>
      <w:r>
        <w:rPr>
          <w:sz w:val="24"/>
        </w:rPr>
        <w:t xml:space="preserve"> に もたれて、</w:t>
      </w:r>
      <w:r>
        <w:rPr>
          <w:color w:val="0070C0"/>
          <w:sz w:val="24"/>
        </w:rPr>
        <w:t>飛行</w:t>
      </w:r>
      <w:r>
        <w:rPr>
          <w:color w:val="C00000"/>
          <w:sz w:val="24"/>
        </w:rPr>
        <w:t>(ひこう)</w:t>
      </w:r>
      <w:r>
        <w:rPr>
          <w:sz w:val="24"/>
        </w:rPr>
        <w:t xml:space="preserve"> を </w:t>
      </w:r>
      <w:r>
        <w:rPr>
          <w:color w:val="0070C0"/>
          <w:sz w:val="24"/>
        </w:rPr>
        <w:t>楽</w:t>
      </w:r>
      <w:r>
        <w:rPr>
          <w:color w:val="C00000"/>
          <w:sz w:val="24"/>
        </w:rPr>
        <w:t>(たの)</w:t>
      </w:r>
      <w:r>
        <w:rPr>
          <w:sz w:val="24"/>
        </w:rPr>
        <w:t>しみます。</w:t>
      </w:r>
      <w:r>
        <w:rPr>
          <w:color w:val="0070C0"/>
          <w:sz w:val="24"/>
        </w:rPr>
        <w:t>本当</w:t>
      </w:r>
      <w:r>
        <w:rPr>
          <w:color w:val="C00000"/>
          <w:sz w:val="24"/>
        </w:rPr>
        <w:t>(ほんとう)</w:t>
      </w:r>
      <w:r>
        <w:rPr>
          <w:sz w:val="24"/>
        </w:rPr>
        <w:t xml:space="preserve"> の </w:t>
      </w:r>
      <w:r>
        <w:rPr>
          <w:color w:val="0070C0"/>
          <w:sz w:val="24"/>
        </w:rPr>
        <w:t>現実</w:t>
      </w:r>
      <w:r>
        <w:rPr>
          <w:color w:val="C00000"/>
          <w:sz w:val="24"/>
        </w:rPr>
        <w:t>(げんじつ)</w:t>
      </w:r>
      <w:r>
        <w:rPr>
          <w:sz w:val="24"/>
        </w:rPr>
        <w:t xml:space="preserve"> </w:t>
      </w:r>
      <w:r>
        <w:rPr>
          <w:color w:val="0070C0"/>
          <w:sz w:val="24"/>
        </w:rPr>
        <w:t>逃避</w:t>
      </w:r>
      <w:r>
        <w:rPr>
          <w:color w:val="C00000"/>
          <w:sz w:val="24"/>
        </w:rPr>
        <w:t>(とうひ)</w:t>
      </w:r>
      <w:r>
        <w:rPr>
          <w:sz w:val="24"/>
        </w:rPr>
        <w:t xml:space="preserve"> </w:t>
      </w:r>
      <w:r>
        <w:rPr>
          <w:color w:val="0070C0"/>
          <w:sz w:val="24"/>
        </w:rPr>
        <w:t>者</w:t>
      </w:r>
      <w:r>
        <w:rPr>
          <w:color w:val="C00000"/>
          <w:sz w:val="24"/>
        </w:rPr>
        <w:t>(しゃ)</w:t>
      </w:r>
      <w:r>
        <w:rPr>
          <w:sz w:val="24"/>
        </w:rPr>
        <w:t xml:space="preserve"> は、</w:t>
      </w:r>
      <w:r>
        <w:rPr>
          <w:color w:val="0070C0"/>
          <w:sz w:val="24"/>
        </w:rPr>
        <w:t>一部</w:t>
      </w:r>
      <w:r>
        <w:rPr>
          <w:color w:val="C00000"/>
          <w:sz w:val="24"/>
        </w:rPr>
        <w:t>(いちぶ)</w:t>
      </w:r>
      <w:r>
        <w:rPr>
          <w:sz w:val="24"/>
        </w:rPr>
        <w:t xml:space="preserve"> の サービス で </w:t>
      </w:r>
      <w:r>
        <w:rPr>
          <w:color w:val="0070C0"/>
          <w:sz w:val="24"/>
        </w:rPr>
        <w:t>無料</w:t>
      </w:r>
      <w:r>
        <w:rPr>
          <w:color w:val="C00000"/>
          <w:sz w:val="24"/>
        </w:rPr>
        <w:t>(むりょう)</w:t>
      </w:r>
      <w:r>
        <w:rPr>
          <w:sz w:val="24"/>
        </w:rPr>
        <w:t xml:space="preserve"> の </w:t>
      </w:r>
      <w:r>
        <w:rPr>
          <w:color w:val="0070C0"/>
          <w:sz w:val="24"/>
        </w:rPr>
        <w:t>映画</w:t>
      </w:r>
      <w:r>
        <w:rPr>
          <w:color w:val="C00000"/>
          <w:sz w:val="24"/>
        </w:rPr>
        <w:t>(えいが)</w:t>
      </w:r>
      <w:r>
        <w:rPr>
          <w:sz w:val="24"/>
        </w:rPr>
        <w:t xml:space="preserve"> を </w:t>
      </w:r>
      <w:r>
        <w:rPr>
          <w:color w:val="0070C0"/>
          <w:sz w:val="24"/>
        </w:rPr>
        <w:t>見</w:t>
      </w:r>
      <w:r>
        <w:rPr>
          <w:color w:val="C00000"/>
          <w:sz w:val="24"/>
        </w:rPr>
        <w:t>(み)</w:t>
      </w:r>
      <w:r>
        <w:rPr>
          <w:sz w:val="24"/>
        </w:rPr>
        <w:t xml:space="preserve">て、シャンパン を すする こと が できます。しかし、こう いう </w:t>
      </w:r>
      <w:r>
        <w:rPr>
          <w:color w:val="0070C0"/>
          <w:sz w:val="24"/>
        </w:rPr>
        <w:t>贅沢</w:t>
      </w:r>
      <w:r>
        <w:rPr>
          <w:color w:val="C00000"/>
          <w:sz w:val="24"/>
        </w:rPr>
        <w:t>(ぜいたく)</w:t>
      </w:r>
      <w:r>
        <w:rPr>
          <w:sz w:val="24"/>
        </w:rPr>
        <w:t xml:space="preserve"> が </w:t>
      </w:r>
      <w:r>
        <w:rPr>
          <w:color w:val="0070C0"/>
          <w:sz w:val="24"/>
        </w:rPr>
        <w:t>利用</w:t>
      </w:r>
      <w:r>
        <w:rPr>
          <w:color w:val="C00000"/>
          <w:sz w:val="24"/>
        </w:rPr>
        <w:t>(りよう)</w:t>
      </w:r>
      <w:r>
        <w:rPr>
          <w:sz w:val="24"/>
        </w:rPr>
        <w:t xml:space="preserve"> できない </w:t>
      </w:r>
      <w:r>
        <w:rPr>
          <w:color w:val="0070C0"/>
          <w:sz w:val="24"/>
        </w:rPr>
        <w:t>場合</w:t>
      </w:r>
      <w:r>
        <w:rPr>
          <w:color w:val="C00000"/>
          <w:sz w:val="24"/>
        </w:rPr>
        <w:t>(ばあい)</w:t>
      </w:r>
      <w:r>
        <w:rPr>
          <w:sz w:val="24"/>
        </w:rPr>
        <w:t xml:space="preserve"> でも、</w:t>
      </w:r>
      <w:r>
        <w:rPr>
          <w:color w:val="0070C0"/>
          <w:sz w:val="24"/>
        </w:rPr>
        <w:t>退屈</w:t>
      </w:r>
      <w:r>
        <w:rPr>
          <w:color w:val="C00000"/>
          <w:sz w:val="24"/>
        </w:rPr>
        <w:t>(たいくつ)</w:t>
      </w:r>
      <w:r>
        <w:rPr>
          <w:sz w:val="24"/>
        </w:rPr>
        <w:t xml:space="preserve"> しない もの は たくさん あります。</w:t>
      </w:r>
      <w:r>
        <w:rPr>
          <w:color w:val="0070C0"/>
          <w:sz w:val="24"/>
        </w:rPr>
        <w:t>飛行機</w:t>
      </w:r>
      <w:r>
        <w:rPr>
          <w:color w:val="C00000"/>
          <w:sz w:val="24"/>
        </w:rPr>
        <w:t>(ひこうき)</w:t>
      </w:r>
      <w:r>
        <w:rPr>
          <w:sz w:val="24"/>
        </w:rPr>
        <w:t xml:space="preserve"> は </w:t>
      </w:r>
      <w:r>
        <w:rPr>
          <w:color w:val="0070C0"/>
          <w:sz w:val="24"/>
        </w:rPr>
        <w:t>世界</w:t>
      </w:r>
      <w:r>
        <w:rPr>
          <w:color w:val="C00000"/>
          <w:sz w:val="24"/>
        </w:rPr>
        <w:t>(せかい)</w:t>
      </w:r>
      <w:r>
        <w:rPr>
          <w:sz w:val="24"/>
        </w:rPr>
        <w:t xml:space="preserve"> の </w:t>
      </w:r>
      <w:r>
        <w:rPr>
          <w:color w:val="0070C0"/>
          <w:sz w:val="24"/>
        </w:rPr>
        <w:t>珍</w:t>
      </w:r>
      <w:r>
        <w:rPr>
          <w:color w:val="C00000"/>
          <w:sz w:val="24"/>
        </w:rPr>
        <w:t>(めずら)</w:t>
      </w:r>
      <w:r>
        <w:rPr>
          <w:sz w:val="24"/>
        </w:rPr>
        <w:t xml:space="preserve">しい </w:t>
      </w:r>
      <w:r>
        <w:rPr>
          <w:color w:val="0070C0"/>
          <w:sz w:val="24"/>
        </w:rPr>
        <w:t>息</w:t>
      </w:r>
      <w:r>
        <w:rPr>
          <w:color w:val="C00000"/>
          <w:sz w:val="24"/>
        </w:rPr>
        <w:t>(いき)</w:t>
      </w:r>
      <w:r>
        <w:rPr>
          <w:sz w:val="24"/>
        </w:rPr>
        <w:t xml:space="preserve"> を </w:t>
      </w:r>
      <w:r>
        <w:rPr>
          <w:color w:val="0070C0"/>
          <w:sz w:val="24"/>
        </w:rPr>
        <w:t>飲</w:t>
      </w:r>
      <w:r>
        <w:rPr>
          <w:color w:val="C00000"/>
          <w:sz w:val="24"/>
        </w:rPr>
        <w:t>(の)</w:t>
      </w:r>
      <w:r>
        <w:rPr>
          <w:sz w:val="24"/>
        </w:rPr>
        <w:t xml:space="preserve">む よう な </w:t>
      </w:r>
      <w:r>
        <w:rPr>
          <w:color w:val="0070C0"/>
          <w:sz w:val="24"/>
        </w:rPr>
        <w:t>景色</w:t>
      </w:r>
      <w:r>
        <w:rPr>
          <w:color w:val="C00000"/>
          <w:sz w:val="24"/>
        </w:rPr>
        <w:t>(けしき)</w:t>
      </w:r>
      <w:r>
        <w:rPr>
          <w:sz w:val="24"/>
        </w:rPr>
        <w:t xml:space="preserve"> を </w:t>
      </w:r>
      <w:r>
        <w:rPr>
          <w:color w:val="0070C0"/>
          <w:sz w:val="24"/>
        </w:rPr>
        <w:t>提供</w:t>
      </w:r>
      <w:r>
        <w:rPr>
          <w:color w:val="C00000"/>
          <w:sz w:val="24"/>
        </w:rPr>
        <w:t>(ていきょう)</w:t>
      </w:r>
      <w:r>
        <w:rPr>
          <w:sz w:val="24"/>
        </w:rPr>
        <w:t xml:space="preserve"> して くれます。</w:t>
      </w:r>
      <w:r>
        <w:rPr>
          <w:color w:val="0070C0"/>
          <w:sz w:val="24"/>
        </w:rPr>
        <w:t>高</w:t>
      </w:r>
      <w:r>
        <w:rPr>
          <w:color w:val="C00000"/>
          <w:sz w:val="24"/>
        </w:rPr>
        <w:t>(たか)</w:t>
      </w:r>
      <w:r>
        <w:rPr>
          <w:sz w:val="24"/>
        </w:rPr>
        <w:t xml:space="preserve">い </w:t>
      </w:r>
      <w:r>
        <w:rPr>
          <w:color w:val="0070C0"/>
          <w:sz w:val="24"/>
        </w:rPr>
        <w:t>山</w:t>
      </w:r>
      <w:r>
        <w:rPr>
          <w:color w:val="C00000"/>
          <w:sz w:val="24"/>
        </w:rPr>
        <w:t>(やま)</w:t>
      </w:r>
      <w:r>
        <w:rPr>
          <w:sz w:val="24"/>
        </w:rPr>
        <w:t xml:space="preserve"> や </w:t>
      </w:r>
      <w:r>
        <w:rPr>
          <w:color w:val="0070C0"/>
          <w:sz w:val="24"/>
        </w:rPr>
        <w:t>深</w:t>
      </w:r>
      <w:r>
        <w:rPr>
          <w:color w:val="C00000"/>
          <w:sz w:val="24"/>
        </w:rPr>
        <w:t>(ふか)</w:t>
      </w:r>
      <w:r>
        <w:rPr>
          <w:sz w:val="24"/>
        </w:rPr>
        <w:t xml:space="preserve">い </w:t>
      </w:r>
      <w:r>
        <w:rPr>
          <w:color w:val="0070C0"/>
          <w:sz w:val="24"/>
        </w:rPr>
        <w:t>谷</w:t>
      </w:r>
      <w:r>
        <w:rPr>
          <w:color w:val="C00000"/>
          <w:sz w:val="24"/>
        </w:rPr>
        <w:t>(たに)</w:t>
      </w:r>
      <w:r>
        <w:rPr>
          <w:sz w:val="24"/>
        </w:rPr>
        <w:t xml:space="preserve"> を </w:t>
      </w:r>
      <w:r>
        <w:rPr>
          <w:color w:val="0070C0"/>
          <w:sz w:val="24"/>
        </w:rPr>
        <w:t>楽々</w:t>
      </w:r>
      <w:r>
        <w:rPr>
          <w:color w:val="C00000"/>
          <w:sz w:val="24"/>
        </w:rPr>
        <w:t>(らくらく)</w:t>
      </w:r>
      <w:r>
        <w:rPr>
          <w:sz w:val="24"/>
        </w:rPr>
        <w:t xml:space="preserve"> </w:t>
      </w:r>
      <w:r>
        <w:rPr>
          <w:color w:val="0070C0"/>
          <w:sz w:val="24"/>
        </w:rPr>
        <w:t>越</w:t>
      </w:r>
      <w:r>
        <w:rPr>
          <w:color w:val="C00000"/>
          <w:sz w:val="24"/>
        </w:rPr>
        <w:t>(こ)</w:t>
      </w:r>
      <w:r>
        <w:rPr>
          <w:sz w:val="24"/>
        </w:rPr>
        <w:t xml:space="preserve">えて </w:t>
      </w:r>
      <w:r>
        <w:rPr>
          <w:color w:val="0070C0"/>
          <w:sz w:val="24"/>
        </w:rPr>
        <w:t>飛</w:t>
      </w:r>
      <w:r>
        <w:rPr>
          <w:color w:val="C00000"/>
          <w:sz w:val="24"/>
        </w:rPr>
        <w:t>(と)</w:t>
      </w:r>
      <w:r>
        <w:rPr>
          <w:sz w:val="24"/>
        </w:rPr>
        <w:t>びます。</w:t>
      </w:r>
      <w:r>
        <w:rPr>
          <w:color w:val="0070C0"/>
          <w:sz w:val="24"/>
        </w:rPr>
        <w:t>土地</w:t>
      </w:r>
      <w:r>
        <w:rPr>
          <w:color w:val="C00000"/>
          <w:sz w:val="24"/>
        </w:rPr>
        <w:t>(とち)</w:t>
      </w:r>
      <w:r>
        <w:rPr>
          <w:sz w:val="24"/>
        </w:rPr>
        <w:t xml:space="preserve"> の </w:t>
      </w:r>
      <w:r>
        <w:rPr>
          <w:color w:val="0070C0"/>
          <w:sz w:val="24"/>
        </w:rPr>
        <w:t>形</w:t>
      </w:r>
      <w:r>
        <w:rPr>
          <w:color w:val="C00000"/>
          <w:sz w:val="24"/>
        </w:rPr>
        <w:t>(かたち)</w:t>
      </w:r>
      <w:r>
        <w:rPr>
          <w:sz w:val="24"/>
        </w:rPr>
        <w:t xml:space="preserve"> を </w:t>
      </w:r>
      <w:r>
        <w:rPr>
          <w:color w:val="0070C0"/>
          <w:sz w:val="24"/>
        </w:rPr>
        <w:t>本当</w:t>
      </w:r>
      <w:r>
        <w:rPr>
          <w:color w:val="C00000"/>
          <w:sz w:val="24"/>
        </w:rPr>
        <w:t>(ほんとう)</w:t>
      </w:r>
      <w:r>
        <w:rPr>
          <w:sz w:val="24"/>
        </w:rPr>
        <w:t xml:space="preserve"> に </w:t>
      </w:r>
      <w:r>
        <w:rPr>
          <w:color w:val="0070C0"/>
          <w:sz w:val="24"/>
        </w:rPr>
        <w:t>見</w:t>
      </w:r>
      <w:r>
        <w:rPr>
          <w:color w:val="C00000"/>
          <w:sz w:val="24"/>
        </w:rPr>
        <w:t>(み)</w:t>
      </w:r>
      <w:r>
        <w:rPr>
          <w:sz w:val="24"/>
        </w:rPr>
        <w:t>る こと が でき ます。</w:t>
      </w:r>
      <w:r>
        <w:rPr>
          <w:color w:val="0070C0"/>
          <w:sz w:val="24"/>
        </w:rPr>
        <w:t>景色</w:t>
      </w:r>
      <w:r>
        <w:rPr>
          <w:color w:val="C00000"/>
          <w:sz w:val="24"/>
        </w:rPr>
        <w:t>(けしき)</w:t>
      </w:r>
      <w:r>
        <w:rPr>
          <w:sz w:val="24"/>
        </w:rPr>
        <w:t xml:space="preserve"> が </w:t>
      </w:r>
      <w:r>
        <w:rPr>
          <w:color w:val="0070C0"/>
          <w:sz w:val="24"/>
        </w:rPr>
        <w:t>見</w:t>
      </w:r>
      <w:r>
        <w:rPr>
          <w:color w:val="C00000"/>
          <w:sz w:val="24"/>
        </w:rPr>
        <w:t>(み)</w:t>
      </w:r>
      <w:r>
        <w:rPr>
          <w:sz w:val="24"/>
        </w:rPr>
        <w:t xml:space="preserve">えない </w:t>
      </w:r>
      <w:r>
        <w:rPr>
          <w:color w:val="0070C0"/>
          <w:sz w:val="24"/>
        </w:rPr>
        <w:t>場合</w:t>
      </w:r>
      <w:r>
        <w:rPr>
          <w:color w:val="C00000"/>
          <w:sz w:val="24"/>
        </w:rPr>
        <w:t>(ばあい)</w:t>
      </w:r>
      <w:r>
        <w:rPr>
          <w:sz w:val="24"/>
        </w:rPr>
        <w:t xml:space="preserve"> でも、</w:t>
      </w:r>
      <w:r>
        <w:rPr>
          <w:color w:val="0070C0"/>
          <w:sz w:val="24"/>
        </w:rPr>
        <w:t>目</w:t>
      </w:r>
      <w:r>
        <w:rPr>
          <w:color w:val="C00000"/>
          <w:sz w:val="24"/>
        </w:rPr>
        <w:t>(め)</w:t>
      </w:r>
      <w:r>
        <w:rPr>
          <w:sz w:val="24"/>
        </w:rPr>
        <w:t xml:space="preserve"> の </w:t>
      </w:r>
      <w:r>
        <w:rPr>
          <w:color w:val="0070C0"/>
          <w:sz w:val="24"/>
        </w:rPr>
        <w:t>前</w:t>
      </w:r>
      <w:r>
        <w:rPr>
          <w:color w:val="C00000"/>
          <w:sz w:val="24"/>
        </w:rPr>
        <w:t>(まえ)</w:t>
      </w:r>
      <w:r>
        <w:rPr>
          <w:sz w:val="24"/>
        </w:rPr>
        <w:t xml:space="preserve"> に </w:t>
      </w:r>
      <w:r>
        <w:rPr>
          <w:color w:val="0070C0"/>
          <w:sz w:val="24"/>
        </w:rPr>
        <w:t>何</w:t>
      </w:r>
      <w:r>
        <w:rPr>
          <w:color w:val="C00000"/>
          <w:sz w:val="24"/>
        </w:rPr>
        <w:t>(なん)</w:t>
      </w:r>
      <w:r>
        <w:rPr>
          <w:sz w:val="24"/>
        </w:rPr>
        <w:t xml:space="preserve"> マイル も </w:t>
      </w:r>
      <w:r>
        <w:rPr>
          <w:color w:val="0070C0"/>
          <w:sz w:val="24"/>
        </w:rPr>
        <w:t>広</w:t>
      </w:r>
      <w:r>
        <w:rPr>
          <w:color w:val="C00000"/>
          <w:sz w:val="24"/>
        </w:rPr>
        <w:t>(ひろ)</w:t>
      </w:r>
      <w:r>
        <w:rPr>
          <w:sz w:val="24"/>
        </w:rPr>
        <w:t xml:space="preserve">がる </w:t>
      </w:r>
      <w:r>
        <w:rPr>
          <w:color w:val="0070C0"/>
          <w:sz w:val="24"/>
        </w:rPr>
        <w:t>切</w:t>
      </w:r>
      <w:r>
        <w:rPr>
          <w:color w:val="C00000"/>
          <w:sz w:val="24"/>
        </w:rPr>
        <w:t>(き)</w:t>
      </w:r>
      <w:r>
        <w:rPr>
          <w:sz w:val="24"/>
        </w:rPr>
        <w:t>れ</w:t>
      </w:r>
      <w:r>
        <w:rPr>
          <w:color w:val="0070C0"/>
          <w:sz w:val="24"/>
        </w:rPr>
        <w:t>目</w:t>
      </w:r>
      <w:r>
        <w:rPr>
          <w:color w:val="C00000"/>
          <w:sz w:val="24"/>
        </w:rPr>
        <w:t>(め)</w:t>
      </w:r>
      <w:r>
        <w:rPr>
          <w:sz w:val="24"/>
        </w:rPr>
        <w:t xml:space="preserve"> の ない </w:t>
      </w:r>
      <w:r>
        <w:rPr>
          <w:color w:val="0070C0"/>
          <w:sz w:val="24"/>
        </w:rPr>
        <w:t>雲</w:t>
      </w:r>
      <w:r>
        <w:rPr>
          <w:color w:val="C00000"/>
          <w:sz w:val="24"/>
        </w:rPr>
        <w:t>(くも)</w:t>
      </w:r>
      <w:r>
        <w:rPr>
          <w:sz w:val="24"/>
        </w:rPr>
        <w:t xml:space="preserve"> の </w:t>
      </w:r>
      <w:r>
        <w:rPr>
          <w:color w:val="0070C0"/>
          <w:sz w:val="24"/>
        </w:rPr>
        <w:t>平原</w:t>
      </w:r>
      <w:r>
        <w:rPr>
          <w:color w:val="C00000"/>
          <w:sz w:val="24"/>
        </w:rPr>
        <w:t>(へいげん)</w:t>
      </w:r>
      <w:r>
        <w:rPr>
          <w:sz w:val="24"/>
        </w:rPr>
        <w:t xml:space="preserve"> と、</w:t>
      </w:r>
      <w:r>
        <w:rPr>
          <w:color w:val="0070C0"/>
          <w:sz w:val="24"/>
        </w:rPr>
        <w:t>晴</w:t>
      </w:r>
      <w:r>
        <w:rPr>
          <w:color w:val="C00000"/>
          <w:sz w:val="24"/>
        </w:rPr>
        <w:t>(は)</w:t>
      </w:r>
      <w:r>
        <w:rPr>
          <w:sz w:val="24"/>
        </w:rPr>
        <w:t xml:space="preserve">れた </w:t>
      </w:r>
      <w:r>
        <w:rPr>
          <w:color w:val="0070C0"/>
          <w:sz w:val="24"/>
        </w:rPr>
        <w:t>空</w:t>
      </w:r>
      <w:r>
        <w:rPr>
          <w:color w:val="C00000"/>
          <w:sz w:val="24"/>
        </w:rPr>
        <w:t>(そら)</w:t>
      </w:r>
      <w:r>
        <w:rPr>
          <w:sz w:val="24"/>
        </w:rPr>
        <w:t xml:space="preserve"> で </w:t>
      </w:r>
      <w:r>
        <w:rPr>
          <w:color w:val="0070C0"/>
          <w:sz w:val="24"/>
        </w:rPr>
        <w:t>輝</w:t>
      </w:r>
      <w:r>
        <w:rPr>
          <w:color w:val="C00000"/>
          <w:sz w:val="24"/>
        </w:rPr>
        <w:t>(かがや)</w:t>
      </w:r>
      <w:r>
        <w:rPr>
          <w:sz w:val="24"/>
        </w:rPr>
        <w:t xml:space="preserve">く </w:t>
      </w:r>
      <w:r>
        <w:rPr>
          <w:color w:val="0070C0"/>
          <w:sz w:val="24"/>
        </w:rPr>
        <w:t>太陽</w:t>
      </w:r>
      <w:r>
        <w:rPr>
          <w:color w:val="C00000"/>
          <w:sz w:val="24"/>
        </w:rPr>
        <w:t>(たいよう)</w:t>
      </w:r>
      <w:r>
        <w:rPr>
          <w:sz w:val="24"/>
        </w:rPr>
        <w:t xml:space="preserve"> の </w:t>
      </w:r>
      <w:r>
        <w:rPr>
          <w:color w:val="0070C0"/>
          <w:sz w:val="24"/>
        </w:rPr>
        <w:t>異常</w:t>
      </w:r>
      <w:r>
        <w:rPr>
          <w:color w:val="C00000"/>
          <w:sz w:val="24"/>
        </w:rPr>
        <w:t>(いじょう)</w:t>
      </w:r>
      <w:r>
        <w:rPr>
          <w:sz w:val="24"/>
        </w:rPr>
        <w:t xml:space="preserve"> な </w:t>
      </w:r>
      <w:r>
        <w:rPr>
          <w:color w:val="0070C0"/>
          <w:sz w:val="24"/>
        </w:rPr>
        <w:t>景色</w:t>
      </w:r>
      <w:r>
        <w:rPr>
          <w:color w:val="C00000"/>
          <w:sz w:val="24"/>
        </w:rPr>
        <w:t>(けしき)</w:t>
      </w:r>
      <w:r>
        <w:rPr>
          <w:sz w:val="24"/>
        </w:rPr>
        <w:t xml:space="preserve"> を </w:t>
      </w:r>
      <w:r>
        <w:rPr>
          <w:color w:val="0070C0"/>
          <w:sz w:val="24"/>
        </w:rPr>
        <w:t>楽</w:t>
      </w:r>
      <w:r>
        <w:rPr>
          <w:color w:val="C00000"/>
          <w:sz w:val="24"/>
        </w:rPr>
        <w:t>(たの)</w:t>
      </w:r>
      <w:r>
        <w:rPr>
          <w:sz w:val="24"/>
        </w:rPr>
        <w:t>しむ こと が できます。</w:t>
      </w:r>
      <w:r>
        <w:rPr>
          <w:color w:val="0070C0"/>
          <w:sz w:val="24"/>
        </w:rPr>
        <w:t>旅</w:t>
      </w:r>
      <w:r>
        <w:rPr>
          <w:color w:val="C00000"/>
          <w:sz w:val="24"/>
        </w:rPr>
        <w:t>(たび)</w:t>
      </w:r>
      <w:r>
        <w:rPr>
          <w:sz w:val="24"/>
        </w:rPr>
        <w:t xml:space="preserve"> は とても スムーズ なので、</w:t>
      </w:r>
      <w:r>
        <w:rPr>
          <w:color w:val="0070C0"/>
          <w:sz w:val="24"/>
        </w:rPr>
        <w:t>読書</w:t>
      </w:r>
      <w:r>
        <w:rPr>
          <w:color w:val="C00000"/>
          <w:sz w:val="24"/>
        </w:rPr>
        <w:t>(どくしょ)</w:t>
      </w:r>
      <w:r>
        <w:rPr>
          <w:sz w:val="24"/>
        </w:rPr>
        <w:t xml:space="preserve"> や </w:t>
      </w:r>
      <w:r>
        <w:rPr>
          <w:color w:val="0070C0"/>
          <w:sz w:val="24"/>
        </w:rPr>
        <w:t>睡眠</w:t>
      </w:r>
      <w:r>
        <w:rPr>
          <w:color w:val="C00000"/>
          <w:sz w:val="24"/>
        </w:rPr>
        <w:t>(すいみん)</w:t>
      </w:r>
      <w:r>
        <w:rPr>
          <w:sz w:val="24"/>
        </w:rPr>
        <w:t xml:space="preserve"> を </w:t>
      </w:r>
      <w:r>
        <w:rPr>
          <w:color w:val="0070C0"/>
          <w:sz w:val="24"/>
        </w:rPr>
        <w:t>妨</w:t>
      </w:r>
      <w:r>
        <w:rPr>
          <w:color w:val="C00000"/>
          <w:sz w:val="24"/>
        </w:rPr>
        <w:t>(さまた)</w:t>
      </w:r>
      <w:r>
        <w:rPr>
          <w:sz w:val="24"/>
        </w:rPr>
        <w:t xml:space="preserve">げる もの は </w:t>
      </w:r>
      <w:r>
        <w:rPr>
          <w:color w:val="0070C0"/>
          <w:sz w:val="24"/>
        </w:rPr>
        <w:t>何</w:t>
      </w:r>
      <w:r>
        <w:rPr>
          <w:color w:val="C00000"/>
          <w:sz w:val="24"/>
        </w:rPr>
        <w:t>(なに)</w:t>
      </w:r>
      <w:r>
        <w:rPr>
          <w:sz w:val="24"/>
        </w:rPr>
        <w:t xml:space="preserve"> も ありません。</w:t>
      </w:r>
      <w:r>
        <w:rPr>
          <w:color w:val="0070C0"/>
          <w:sz w:val="24"/>
        </w:rPr>
        <w:t>時間</w:t>
      </w:r>
      <w:r>
        <w:rPr>
          <w:color w:val="C00000"/>
          <w:sz w:val="24"/>
        </w:rPr>
        <w:t>(じかん)</w:t>
      </w:r>
      <w:r>
        <w:rPr>
          <w:sz w:val="24"/>
        </w:rPr>
        <w:t xml:space="preserve"> を どう </w:t>
      </w:r>
      <w:r>
        <w:rPr>
          <w:color w:val="0070C0"/>
          <w:sz w:val="24"/>
        </w:rPr>
        <w:t>過</w:t>
      </w:r>
      <w:r>
        <w:rPr>
          <w:color w:val="C00000"/>
          <w:sz w:val="24"/>
        </w:rPr>
        <w:t>(す)</w:t>
      </w:r>
      <w:r>
        <w:rPr>
          <w:sz w:val="24"/>
        </w:rPr>
        <w:t xml:space="preserve">ごす と </w:t>
      </w:r>
      <w:r>
        <w:rPr>
          <w:color w:val="0070C0"/>
          <w:sz w:val="24"/>
        </w:rPr>
        <w:t>決</w:t>
      </w:r>
      <w:r>
        <w:rPr>
          <w:color w:val="C00000"/>
          <w:sz w:val="24"/>
        </w:rPr>
        <w:t>(き)</w:t>
      </w:r>
      <w:r>
        <w:rPr>
          <w:sz w:val="24"/>
        </w:rPr>
        <w:t>めて も、</w:t>
      </w:r>
      <w:r>
        <w:rPr>
          <w:color w:val="0070C0"/>
          <w:sz w:val="24"/>
        </w:rPr>
        <w:t>一</w:t>
      </w:r>
      <w:r>
        <w:rPr>
          <w:color w:val="C00000"/>
          <w:sz w:val="24"/>
        </w:rPr>
        <w:t>(ひと)</w:t>
      </w:r>
      <w:r>
        <w:rPr>
          <w:sz w:val="24"/>
        </w:rPr>
        <w:t xml:space="preserve">つ だけ </w:t>
      </w:r>
      <w:r>
        <w:rPr>
          <w:color w:val="0070C0"/>
          <w:sz w:val="24"/>
        </w:rPr>
        <w:t>確</w:t>
      </w:r>
      <w:r>
        <w:rPr>
          <w:color w:val="C00000"/>
          <w:sz w:val="24"/>
        </w:rPr>
        <w:t>(たし)</w:t>
      </w:r>
      <w:r>
        <w:rPr>
          <w:sz w:val="24"/>
        </w:rPr>
        <w:t xml:space="preserve">か な こと が あります: </w:t>
      </w:r>
      <w:r>
        <w:rPr>
          <w:color w:val="0070C0"/>
          <w:sz w:val="24"/>
        </w:rPr>
        <w:t>目的地</w:t>
      </w:r>
      <w:r>
        <w:rPr>
          <w:color w:val="C00000"/>
          <w:sz w:val="24"/>
        </w:rPr>
        <w:t>(もくてきち)</w:t>
      </w:r>
      <w:r>
        <w:rPr>
          <w:sz w:val="24"/>
        </w:rPr>
        <w:t xml:space="preserve"> に </w:t>
      </w:r>
      <w:r>
        <w:rPr>
          <w:color w:val="0070C0"/>
          <w:sz w:val="24"/>
        </w:rPr>
        <w:t>元気</w:t>
      </w:r>
      <w:r>
        <w:rPr>
          <w:color w:val="C00000"/>
          <w:sz w:val="24"/>
        </w:rPr>
        <w:t>(げんき)</w:t>
      </w:r>
      <w:r>
        <w:rPr>
          <w:sz w:val="24"/>
        </w:rPr>
        <w:t xml:space="preserve"> で、しわ ひとつ なく </w:t>
      </w:r>
      <w:r>
        <w:rPr>
          <w:color w:val="0070C0"/>
          <w:sz w:val="24"/>
        </w:rPr>
        <w:t>到着</w:t>
      </w:r>
      <w:r>
        <w:rPr>
          <w:color w:val="C00000"/>
          <w:sz w:val="24"/>
        </w:rPr>
        <w:t>(とうちゃく)</w:t>
      </w:r>
      <w:r>
        <w:rPr>
          <w:sz w:val="24"/>
        </w:rPr>
        <w:t xml:space="preserve"> する こと です。</w:t>
      </w:r>
      <w:r>
        <w:rPr>
          <w:color w:val="0070C0"/>
          <w:sz w:val="24"/>
        </w:rPr>
        <w:t>長</w:t>
      </w:r>
      <w:r>
        <w:rPr>
          <w:color w:val="C00000"/>
          <w:sz w:val="24"/>
        </w:rPr>
        <w:t>(なが)</w:t>
      </w:r>
      <w:r>
        <w:rPr>
          <w:sz w:val="24"/>
        </w:rPr>
        <w:t xml:space="preserve">く </w:t>
      </w:r>
      <w:r>
        <w:rPr>
          <w:color w:val="0070C0"/>
          <w:sz w:val="24"/>
        </w:rPr>
        <w:t>厳</w:t>
      </w:r>
      <w:r>
        <w:rPr>
          <w:color w:val="C00000"/>
          <w:sz w:val="24"/>
        </w:rPr>
        <w:t>(きび)</w:t>
      </w:r>
      <w:r>
        <w:rPr>
          <w:sz w:val="24"/>
        </w:rPr>
        <w:t xml:space="preserve">しい </w:t>
      </w:r>
      <w:r>
        <w:rPr>
          <w:color w:val="0070C0"/>
          <w:sz w:val="24"/>
        </w:rPr>
        <w:t>旅</w:t>
      </w:r>
      <w:r>
        <w:rPr>
          <w:color w:val="C00000"/>
          <w:sz w:val="24"/>
        </w:rPr>
        <w:t>(たび)</w:t>
      </w:r>
      <w:r>
        <w:rPr>
          <w:sz w:val="24"/>
        </w:rPr>
        <w:t xml:space="preserve"> から </w:t>
      </w:r>
      <w:r>
        <w:rPr>
          <w:color w:val="0070C0"/>
          <w:sz w:val="24"/>
        </w:rPr>
        <w:t>回復</w:t>
      </w:r>
      <w:r>
        <w:rPr>
          <w:color w:val="C00000"/>
          <w:sz w:val="24"/>
        </w:rPr>
        <w:t>(かいふく)</w:t>
      </w:r>
      <w:r>
        <w:rPr>
          <w:sz w:val="24"/>
        </w:rPr>
        <w:t xml:space="preserve"> する ため に </w:t>
      </w:r>
      <w:r>
        <w:rPr>
          <w:color w:val="0070C0"/>
          <w:sz w:val="24"/>
        </w:rPr>
        <w:t>次</w:t>
      </w:r>
      <w:r>
        <w:rPr>
          <w:color w:val="C00000"/>
          <w:sz w:val="24"/>
        </w:rPr>
        <w:t>(つぎ)</w:t>
      </w:r>
      <w:r>
        <w:rPr>
          <w:sz w:val="24"/>
        </w:rPr>
        <w:t xml:space="preserve"> の </w:t>
      </w:r>
      <w:r>
        <w:rPr>
          <w:color w:val="0070C0"/>
          <w:sz w:val="24"/>
        </w:rPr>
        <w:t>数日</w:t>
      </w:r>
      <w:r>
        <w:rPr>
          <w:color w:val="C00000"/>
          <w:sz w:val="24"/>
        </w:rPr>
        <w:t>(すうじつ)</w:t>
      </w:r>
      <w:r>
        <w:rPr>
          <w:sz w:val="24"/>
        </w:rPr>
        <w:t xml:space="preserve"> を </w:t>
      </w:r>
      <w:r>
        <w:rPr>
          <w:color w:val="0070C0"/>
          <w:sz w:val="24"/>
        </w:rPr>
        <w:t>費</w:t>
      </w:r>
      <w:r>
        <w:rPr>
          <w:color w:val="C00000"/>
          <w:sz w:val="24"/>
        </w:rPr>
        <w:t>(つい)</w:t>
      </w:r>
      <w:r>
        <w:rPr>
          <w:sz w:val="24"/>
        </w:rPr>
        <w:t xml:space="preserve">やす </w:t>
      </w:r>
      <w:r>
        <w:rPr>
          <w:color w:val="0070C0"/>
          <w:sz w:val="24"/>
        </w:rPr>
        <w:t>必要</w:t>
      </w:r>
      <w:r>
        <w:rPr>
          <w:color w:val="C00000"/>
          <w:sz w:val="24"/>
        </w:rPr>
        <w:t>(ひつよう)</w:t>
      </w:r>
      <w:r>
        <w:rPr>
          <w:sz w:val="24"/>
        </w:rPr>
        <w:t xml:space="preserve"> は ありません。</w:t>
      </w:r>
    </w:p>
    <w:p>
      <w:pPr>
        <w:pStyle w:val="Heading2"/>
      </w:pPr>
      <w:r>
        <w:rPr>
          <w:b/>
          <w:color w:val="555555"/>
          <w:sz w:val="26"/>
        </w:rPr>
        <w:t>한국어</w:t>
      </w:r>
    </w:p>
    <w:p>
      <w:r>
        <w:rPr>
          <w:sz w:val="22"/>
        </w:rPr>
        <w:t>장거리를 여행하는 사람은 흔히 육로, 바다, 또는 항공 중 어느 것으로 갈지를 결정해야 한다. 몇 시간 이상 기차에 앉아 있는 것을 진심으로 즐길 수 있는 사람은 거의 없다. 기차 객실은 금세 비좁고 답답해진다. 여행에서 마음을 떼어내는 것은 거의 불가능하다. 독서는 부분적인 해결책에 지나지 않는다. 레일 위에서 바퀴가 내는 단조로운 리듬이 금세 잠으로 이끌기 때문이다. 낮에는 토막 잠이 든다. 밤에, 정말로 자고 싶을 때는 좀처럼 자지 못한다. 운 좋게 침대칸을 얻더라도, 밤의 절반을 천장의 작은 푸른 불빛을 바라보거나, 국경을 넘을 때 더듬더듬 여권을 찾으며 보내게 된다. 필연적으로, 거의 기진맥진한 채 목적지에 도착한다. 장거리 자동차 여행은 더욱 즐겁지 않다. 독서조차 거의 불가능하기 때문이다. 고속도로에서는 적어도 꽤 안전하게 빠른 속도로 갈 수 있지만, 대부분의 경우 여정의 대부분은 차들로 붐비는 좁고 울퉁불퉁한 길에 소비된다. 그에 비해, 바다 여행은 다양한 문명적 쾌적함을 제공한다. 넓은 갑판에서 다리를 뻗고, 게임을 하고, 헤엄을 치고, 흥미로운 사람들을 만나고, 맛있는 식사를 즐길 수 있다 — 물론, 바다가 잔잔하다는 것을 전제로 한다면 말이다. 그렇지 않고, 뱃멀미를 할 것 같다면, 이만큼 나쁜 교통수단은 없다. 이상적인 날씨에 여행을 한다 해도, 바다 여행은 오래 걸린다. 배 여행의 즐거움을 위해 휴가의 3분의 1까지 희생할 마음이 있는 사람은 비교적 적다.</w:t>
      </w:r>
    </w:p>
    <w:p>
      <w:r>
        <w:rPr>
          <w:sz w:val="22"/>
        </w:rPr>
        <w:t>비행기는 위험하다는 평판이 있어서, 익숙한 여행자조차도 그것에 겁을 먹는다. 가장 비싼 교통수단이라는 커다란 단점도 있다. 그러나 속도와 쾌적함에서는 비행기에 견줄 만한 것이 없다. 구름 훨씬 위, 3만 피트 높이에서, 시속 500마일 이상으로 여행하는 것은 짜릿한 경험이다. 여행에서 마음을 떼어낼 방법을 궁리할 필요가 없다. 비행기는 금세 목적지로 데려다주기 때문이다. 몇 시간 동안, 깊숙한 안락의자에 기대어 비행을 즐긴다. 진정한 현실 도피자는 일부 항공편에서 무료 영화를 보고 샴페인을 홀짝일 수 있다. 그러나 이런 호사가 제공되지 않을 때에도, 지루하지 않게 해 줄 것은 얼마든지 있다. 비행기는 세계의 진귀하고 숨막히게 아름다운 경치를 제공해 준다. 높은 산과 깊은 골짜기를 손쉽게 넘어 날아간다. 땅의 형태를 정말로 볼 수 있다. 경치가 보이지 않는 경우라 해도, 눈앞에 몇 마일이나 펼쳐진 끊김 없는 구름의 평원과, 맑게 갠 하늘에서 빛나는 태양이라는 보기 드문 경치를 즐길 수 있다. 여행이 너무나 매끄러워서, 독서나 수면을 방해하는 것이 아무것도 없다. 시간을 어떻게 보내기로 하든, 한 가지만은 확실하다. 목적지에 활기차고 구김살 하나 없이 도착하게 된다는 것이다. 길고 고된 여행에서 회복하기 위해 그다음 며칠을 소비할 필요가 없다.</w:t>
      </w:r>
    </w:p>
    <w:p>
      <w:pPr>
        <w:pStyle w:val="Normal"/>
      </w:pPr>
    </w:p>
    <w:p>
      <w:pPr>
        <w:pStyle w:val="Heading1"/>
      </w:pPr>
      <w:r>
        <w:rPr>
          <w:b/>
          <w:color w:val="1F4E79"/>
          <w:sz w:val="30"/>
        </w:rPr>
        <w:t>第45課　The power of the press　/　報道(ほうどう) の 力(ちから)　/　언론 보도의 위력</w:t>
      </w:r>
    </w:p>
    <w:p>
      <w:pPr>
        <w:pStyle w:val="Heading2"/>
      </w:pPr>
      <w:r>
        <w:rPr>
          <w:b/>
          <w:color w:val="555555"/>
          <w:sz w:val="26"/>
        </w:rPr>
        <w:t>English</w:t>
      </w:r>
    </w:p>
    <w:p>
      <w:pPr>
        <w:pStyle w:val="Normal"/>
      </w:pPr>
      <w:r>
        <w:rPr>
          <w:sz w:val="24"/>
        </w:rPr>
        <w:t>In democratic countries any efforts to restrict the freedom of the press are rightly condemned. However, this freedom can easily be abused. Stories about people often attract far more public attention than political events. Though we may enjoy reading about the lives of others, it is extremely doubtful whether we would equally enjoy reading about ourselves. Acting on the contention that facts are sacred, reporters can cause untold suffering to individuals by publishing details about their private lives. Newspapers exert such tremendous influence that they can not only bring about major changes to the lives of ordinary people but can even overthrow a government.</w:t>
      </w:r>
    </w:p>
    <w:p>
      <w:pPr>
        <w:pStyle w:val="Normal"/>
      </w:pPr>
      <w:r>
        <w:rPr>
          <w:sz w:val="24"/>
        </w:rPr>
        <w:t>The story of a poor family that acquired fame and fortune overnight, dramatically illustrates the power of the press. The family lived in Aberdeen, a small town of 23,000 inhabitants in South Dakota. As the parents had five children, life was a perpetual struggle against poverty. They were expecting their sixth child and were faced with even more pressing economic problems. If they had only had one more child, the fact would have passed unnoticed. They would have continued to struggle against economic odds and would have lived in obscurity. But they suddenly became the parents of quintuplets, four girls and a boy, an event which radically changed their lives. The day after the birth of the five children, an aeroplane arrived in Aberdeen bringing sixty reporters and photographers. The news was of national importance, for the poor couple had become the parents of the only quintuplets in America.</w:t>
      </w:r>
    </w:p>
    <w:p>
      <w:pPr>
        <w:pStyle w:val="Normal"/>
      </w:pPr>
      <w:r>
        <w:rPr>
          <w:sz w:val="24"/>
        </w:rPr>
        <w:t>The rise to fame was swift. Television cameras and newspapers carried the news to everyone in the country. Newspapers and magazines offered the family huge sums for the exclusive rights to publish stories and photographs. Gifts poured in not only from unknown people, but from baby food and soap manufacturers who wish to advertise their products. The old farmhouse the family lived in was to be replaced by a new $100,000 home. Reporters kept pressing for interviews so lawyers had to be employed to act as spokesmen for the family at press conferences. The event brought serious changes to the town itself. Plans were announced to build a huge new highway, as Aberdeen was now likely to attract thousands of tourists. Signposts erected on the outskirts of the town directed tourists not to Aberdeen, but to 'Quint-City U.S.A.' The local authorities discussed the possibility of erecting a 'quint museum' to satisfy the curiosity of the public and to protect the family from inquisitive tourists. While the five babies were still quietly sleeping in oxygen tents in a hospital nursery, their parents were paying the price for fame. It would never again be possible for them to lead normal lives. They had become the victims of commercialization for their names had acquired a market value. The town itself received so much attention that almost every one of the inhabitants was affected to a greater or less degree.</w:t>
      </w:r>
    </w:p>
    <w:p>
      <w:pPr>
        <w:pStyle w:val="Heading2"/>
      </w:pPr>
      <w:r>
        <w:rPr>
          <w:b/>
          <w:color w:val="555555"/>
          <w:sz w:val="26"/>
        </w:rPr>
        <w:t>日本語(にほんご)</w:t>
      </w:r>
    </w:p>
    <w:p>
      <w:pPr>
        <w:pStyle w:val="Normal"/>
      </w:pPr>
      <w:r>
        <w:rPr>
          <w:color w:val="0070C0"/>
          <w:sz w:val="24"/>
        </w:rPr>
        <w:t>民主主義</w:t>
      </w:r>
      <w:r>
        <w:rPr>
          <w:color w:val="C00000"/>
          <w:sz w:val="24"/>
        </w:rPr>
        <w:t>(みんしゅしゅぎ)</w:t>
      </w:r>
      <w:r>
        <w:rPr>
          <w:sz w:val="24"/>
        </w:rPr>
        <w:t xml:space="preserve"> </w:t>
      </w:r>
      <w:r>
        <w:rPr>
          <w:color w:val="0070C0"/>
          <w:sz w:val="24"/>
        </w:rPr>
        <w:t>国家</w:t>
      </w:r>
      <w:r>
        <w:rPr>
          <w:color w:val="C00000"/>
          <w:sz w:val="24"/>
        </w:rPr>
        <w:t>(こっか)</w:t>
      </w:r>
      <w:r>
        <w:rPr>
          <w:sz w:val="24"/>
        </w:rPr>
        <w:t xml:space="preserve"> で は、</w:t>
      </w:r>
      <w:r>
        <w:rPr>
          <w:color w:val="0070C0"/>
          <w:sz w:val="24"/>
        </w:rPr>
        <w:t>報道</w:t>
      </w:r>
      <w:r>
        <w:rPr>
          <w:color w:val="C00000"/>
          <w:sz w:val="24"/>
        </w:rPr>
        <w:t>(ほうどう)</w:t>
      </w:r>
      <w:r>
        <w:rPr>
          <w:sz w:val="24"/>
        </w:rPr>
        <w:t xml:space="preserve"> の </w:t>
      </w:r>
      <w:r>
        <w:rPr>
          <w:color w:val="0070C0"/>
          <w:sz w:val="24"/>
        </w:rPr>
        <w:t>自由</w:t>
      </w:r>
      <w:r>
        <w:rPr>
          <w:color w:val="C00000"/>
          <w:sz w:val="24"/>
        </w:rPr>
        <w:t>(じゆう)</w:t>
      </w:r>
      <w:r>
        <w:rPr>
          <w:sz w:val="24"/>
        </w:rPr>
        <w:t xml:space="preserve"> を </w:t>
      </w:r>
      <w:r>
        <w:rPr>
          <w:color w:val="0070C0"/>
          <w:sz w:val="24"/>
        </w:rPr>
        <w:t>制限</w:t>
      </w:r>
      <w:r>
        <w:rPr>
          <w:color w:val="C00000"/>
          <w:sz w:val="24"/>
        </w:rPr>
        <w:t>(せいげん)</w:t>
      </w:r>
      <w:r>
        <w:rPr>
          <w:sz w:val="24"/>
        </w:rPr>
        <w:t xml:space="preserve"> しよう と する </w:t>
      </w:r>
      <w:r>
        <w:rPr>
          <w:color w:val="0070C0"/>
          <w:sz w:val="24"/>
        </w:rPr>
        <w:t>努力</w:t>
      </w:r>
      <w:r>
        <w:rPr>
          <w:color w:val="C00000"/>
          <w:sz w:val="24"/>
        </w:rPr>
        <w:t>(どりょく)</w:t>
      </w:r>
      <w:r>
        <w:rPr>
          <w:sz w:val="24"/>
        </w:rPr>
        <w:t xml:space="preserve"> は </w:t>
      </w:r>
      <w:r>
        <w:rPr>
          <w:color w:val="0070C0"/>
          <w:sz w:val="24"/>
        </w:rPr>
        <w:t>正当</w:t>
      </w:r>
      <w:r>
        <w:rPr>
          <w:color w:val="C00000"/>
          <w:sz w:val="24"/>
        </w:rPr>
        <w:t>(せいとう)</w:t>
      </w:r>
      <w:r>
        <w:rPr>
          <w:sz w:val="24"/>
        </w:rPr>
        <w:t xml:space="preserve"> に </w:t>
      </w:r>
      <w:r>
        <w:rPr>
          <w:color w:val="0070C0"/>
          <w:sz w:val="24"/>
        </w:rPr>
        <w:t>非難</w:t>
      </w:r>
      <w:r>
        <w:rPr>
          <w:color w:val="C00000"/>
          <w:sz w:val="24"/>
        </w:rPr>
        <w:t>(ひなん)</w:t>
      </w:r>
      <w:r>
        <w:rPr>
          <w:sz w:val="24"/>
        </w:rPr>
        <w:t xml:space="preserve"> されます。しかし、この </w:t>
      </w:r>
      <w:r>
        <w:rPr>
          <w:color w:val="0070C0"/>
          <w:sz w:val="24"/>
        </w:rPr>
        <w:t>自由</w:t>
      </w:r>
      <w:r>
        <w:rPr>
          <w:color w:val="C00000"/>
          <w:sz w:val="24"/>
        </w:rPr>
        <w:t>(じゆう)</w:t>
      </w:r>
      <w:r>
        <w:rPr>
          <w:sz w:val="24"/>
        </w:rPr>
        <w:t xml:space="preserve"> は </w:t>
      </w:r>
      <w:r>
        <w:rPr>
          <w:color w:val="0070C0"/>
          <w:sz w:val="24"/>
        </w:rPr>
        <w:t>簡単</w:t>
      </w:r>
      <w:r>
        <w:rPr>
          <w:color w:val="C00000"/>
          <w:sz w:val="24"/>
        </w:rPr>
        <w:t>(かんたん)</w:t>
      </w:r>
      <w:r>
        <w:rPr>
          <w:sz w:val="24"/>
        </w:rPr>
        <w:t xml:space="preserve"> に </w:t>
      </w:r>
      <w:r>
        <w:rPr>
          <w:color w:val="0070C0"/>
          <w:sz w:val="24"/>
        </w:rPr>
        <w:t>悪用</w:t>
      </w:r>
      <w:r>
        <w:rPr>
          <w:color w:val="C00000"/>
          <w:sz w:val="24"/>
        </w:rPr>
        <w:t>(あくよう)</w:t>
      </w:r>
      <w:r>
        <w:rPr>
          <w:sz w:val="24"/>
        </w:rPr>
        <w:t xml:space="preserve"> され </w:t>
      </w:r>
      <w:r>
        <w:rPr>
          <w:color w:val="0070C0"/>
          <w:sz w:val="24"/>
        </w:rPr>
        <w:t>得</w:t>
      </w:r>
      <w:r>
        <w:rPr>
          <w:color w:val="C00000"/>
          <w:sz w:val="24"/>
        </w:rPr>
        <w:t>(え)</w:t>
      </w:r>
      <w:r>
        <w:rPr>
          <w:sz w:val="24"/>
        </w:rPr>
        <w:t>ます。</w:t>
      </w:r>
      <w:r>
        <w:rPr>
          <w:color w:val="0070C0"/>
          <w:sz w:val="24"/>
        </w:rPr>
        <w:t>人</w:t>
      </w:r>
      <w:r>
        <w:rPr>
          <w:color w:val="C00000"/>
          <w:sz w:val="24"/>
        </w:rPr>
        <w:t>(ひと)</w:t>
      </w:r>
      <w:r>
        <w:rPr>
          <w:sz w:val="24"/>
        </w:rPr>
        <w:t xml:space="preserve"> に ついて の </w:t>
      </w:r>
      <w:r>
        <w:rPr>
          <w:color w:val="0070C0"/>
          <w:sz w:val="24"/>
        </w:rPr>
        <w:t>話</w:t>
      </w:r>
      <w:r>
        <w:rPr>
          <w:color w:val="C00000"/>
          <w:sz w:val="24"/>
        </w:rPr>
        <w:t>(はなし)</w:t>
      </w:r>
      <w:r>
        <w:rPr>
          <w:sz w:val="24"/>
        </w:rPr>
        <w:t xml:space="preserve"> は、しばしば </w:t>
      </w:r>
      <w:r>
        <w:rPr>
          <w:color w:val="0070C0"/>
          <w:sz w:val="24"/>
        </w:rPr>
        <w:t>政治</w:t>
      </w:r>
      <w:r>
        <w:rPr>
          <w:color w:val="C00000"/>
          <w:sz w:val="24"/>
        </w:rPr>
        <w:t>(せいじ)</w:t>
      </w:r>
      <w:r>
        <w:rPr>
          <w:sz w:val="24"/>
        </w:rPr>
        <w:t xml:space="preserve"> </w:t>
      </w:r>
      <w:r>
        <w:rPr>
          <w:color w:val="0070C0"/>
          <w:sz w:val="24"/>
        </w:rPr>
        <w:t>的</w:t>
      </w:r>
      <w:r>
        <w:rPr>
          <w:color w:val="C00000"/>
          <w:sz w:val="24"/>
        </w:rPr>
        <w:t>(てき)</w:t>
      </w:r>
      <w:r>
        <w:rPr>
          <w:sz w:val="24"/>
        </w:rPr>
        <w:t xml:space="preserve"> な </w:t>
      </w:r>
      <w:r>
        <w:rPr>
          <w:color w:val="0070C0"/>
          <w:sz w:val="24"/>
        </w:rPr>
        <w:t>出来事</w:t>
      </w:r>
      <w:r>
        <w:rPr>
          <w:color w:val="C00000"/>
          <w:sz w:val="24"/>
        </w:rPr>
        <w:t>(できごと)</w:t>
      </w:r>
      <w:r>
        <w:rPr>
          <w:sz w:val="24"/>
        </w:rPr>
        <w:t xml:space="preserve"> より も はるか に </w:t>
      </w:r>
      <w:r>
        <w:rPr>
          <w:color w:val="0070C0"/>
          <w:sz w:val="24"/>
        </w:rPr>
        <w:t>大衆</w:t>
      </w:r>
      <w:r>
        <w:rPr>
          <w:color w:val="C00000"/>
          <w:sz w:val="24"/>
        </w:rPr>
        <w:t>(たいしゅう)</w:t>
      </w:r>
      <w:r>
        <w:rPr>
          <w:sz w:val="24"/>
        </w:rPr>
        <w:t xml:space="preserve"> の </w:t>
      </w:r>
      <w:r>
        <w:rPr>
          <w:color w:val="0070C0"/>
          <w:sz w:val="24"/>
        </w:rPr>
        <w:t>注目</w:t>
      </w:r>
      <w:r>
        <w:rPr>
          <w:color w:val="C00000"/>
          <w:sz w:val="24"/>
        </w:rPr>
        <w:t>(ちゅうもく)</w:t>
      </w:r>
      <w:r>
        <w:rPr>
          <w:sz w:val="24"/>
        </w:rPr>
        <w:t xml:space="preserve"> を </w:t>
      </w:r>
      <w:r>
        <w:rPr>
          <w:color w:val="0070C0"/>
          <w:sz w:val="24"/>
        </w:rPr>
        <w:t>集</w:t>
      </w:r>
      <w:r>
        <w:rPr>
          <w:color w:val="C00000"/>
          <w:sz w:val="24"/>
        </w:rPr>
        <w:t>(あつ)</w:t>
      </w:r>
      <w:r>
        <w:rPr>
          <w:sz w:val="24"/>
        </w:rPr>
        <w:t>めます。</w:t>
      </w:r>
      <w:r>
        <w:rPr>
          <w:color w:val="0070C0"/>
          <w:sz w:val="24"/>
        </w:rPr>
        <w:t>他人</w:t>
      </w:r>
      <w:r>
        <w:rPr>
          <w:color w:val="C00000"/>
          <w:sz w:val="24"/>
        </w:rPr>
        <w:t>(たにん)</w:t>
      </w:r>
      <w:r>
        <w:rPr>
          <w:sz w:val="24"/>
        </w:rPr>
        <w:t xml:space="preserve"> の </w:t>
      </w:r>
      <w:r>
        <w:rPr>
          <w:color w:val="0070C0"/>
          <w:sz w:val="24"/>
        </w:rPr>
        <w:t>生活</w:t>
      </w:r>
      <w:r>
        <w:rPr>
          <w:color w:val="C00000"/>
          <w:sz w:val="24"/>
        </w:rPr>
        <w:t>(せいかつ)</w:t>
      </w:r>
      <w:r>
        <w:rPr>
          <w:sz w:val="24"/>
        </w:rPr>
        <w:t xml:space="preserve"> について </w:t>
      </w:r>
      <w:r>
        <w:rPr>
          <w:color w:val="0070C0"/>
          <w:sz w:val="24"/>
        </w:rPr>
        <w:t>読</w:t>
      </w:r>
      <w:r>
        <w:rPr>
          <w:color w:val="C00000"/>
          <w:sz w:val="24"/>
        </w:rPr>
        <w:t>(よ)</w:t>
      </w:r>
      <w:r>
        <w:rPr>
          <w:sz w:val="24"/>
        </w:rPr>
        <w:t xml:space="preserve">む の は </w:t>
      </w:r>
      <w:r>
        <w:rPr>
          <w:color w:val="0070C0"/>
          <w:sz w:val="24"/>
        </w:rPr>
        <w:t>楽</w:t>
      </w:r>
      <w:r>
        <w:rPr>
          <w:color w:val="C00000"/>
          <w:sz w:val="24"/>
        </w:rPr>
        <w:t>(たの)</w:t>
      </w:r>
      <w:r>
        <w:rPr>
          <w:sz w:val="24"/>
        </w:rPr>
        <w:t>しい かも しれません が、</w:t>
      </w:r>
      <w:r>
        <w:rPr>
          <w:color w:val="0070C0"/>
          <w:sz w:val="24"/>
        </w:rPr>
        <w:t>自分</w:t>
      </w:r>
      <w:r>
        <w:rPr>
          <w:color w:val="C00000"/>
          <w:sz w:val="24"/>
        </w:rPr>
        <w:t>(じぶん)</w:t>
      </w:r>
      <w:r>
        <w:rPr>
          <w:sz w:val="24"/>
        </w:rPr>
        <w:t xml:space="preserve"> </w:t>
      </w:r>
      <w:r>
        <w:rPr>
          <w:color w:val="0070C0"/>
          <w:sz w:val="24"/>
        </w:rPr>
        <w:t>自身</w:t>
      </w:r>
      <w:r>
        <w:rPr>
          <w:color w:val="C00000"/>
          <w:sz w:val="24"/>
        </w:rPr>
        <w:t>(じしん)</w:t>
      </w:r>
      <w:r>
        <w:rPr>
          <w:sz w:val="24"/>
        </w:rPr>
        <w:t xml:space="preserve"> について </w:t>
      </w:r>
      <w:r>
        <w:rPr>
          <w:color w:val="0070C0"/>
          <w:sz w:val="24"/>
        </w:rPr>
        <w:t>読</w:t>
      </w:r>
      <w:r>
        <w:rPr>
          <w:color w:val="C00000"/>
          <w:sz w:val="24"/>
        </w:rPr>
        <w:t>(よ)</w:t>
      </w:r>
      <w:r>
        <w:rPr>
          <w:sz w:val="24"/>
        </w:rPr>
        <w:t xml:space="preserve">む の も </w:t>
      </w:r>
      <w:r>
        <w:rPr>
          <w:color w:val="0070C0"/>
          <w:sz w:val="24"/>
        </w:rPr>
        <w:t>同</w:t>
      </w:r>
      <w:r>
        <w:rPr>
          <w:color w:val="C00000"/>
          <w:sz w:val="24"/>
        </w:rPr>
        <w:t>(おな)</w:t>
      </w:r>
      <w:r>
        <w:rPr>
          <w:sz w:val="24"/>
        </w:rPr>
        <w:t xml:space="preserve">じ よう に </w:t>
      </w:r>
      <w:r>
        <w:rPr>
          <w:color w:val="0070C0"/>
          <w:sz w:val="24"/>
        </w:rPr>
        <w:t>楽</w:t>
      </w:r>
      <w:r>
        <w:rPr>
          <w:color w:val="C00000"/>
          <w:sz w:val="24"/>
        </w:rPr>
        <w:t>(たの)</w:t>
      </w:r>
      <w:r>
        <w:rPr>
          <w:sz w:val="24"/>
        </w:rPr>
        <w:t xml:space="preserve">しめる か どう か は </w:t>
      </w:r>
      <w:r>
        <w:rPr>
          <w:color w:val="0070C0"/>
          <w:sz w:val="24"/>
        </w:rPr>
        <w:t>極</w:t>
      </w:r>
      <w:r>
        <w:rPr>
          <w:color w:val="C00000"/>
          <w:sz w:val="24"/>
        </w:rPr>
        <w:t>(きわ)</w:t>
      </w:r>
      <w:r>
        <w:rPr>
          <w:sz w:val="24"/>
        </w:rPr>
        <w:t xml:space="preserve">めて </w:t>
      </w:r>
      <w:r>
        <w:rPr>
          <w:color w:val="0070C0"/>
          <w:sz w:val="24"/>
        </w:rPr>
        <w:t>疑</w:t>
      </w:r>
      <w:r>
        <w:rPr>
          <w:color w:val="C00000"/>
          <w:sz w:val="24"/>
        </w:rPr>
        <w:t>(うたが)</w:t>
      </w:r>
      <w:r>
        <w:rPr>
          <w:sz w:val="24"/>
        </w:rPr>
        <w:t>わしい です。「</w:t>
      </w:r>
      <w:r>
        <w:rPr>
          <w:color w:val="0070C0"/>
          <w:sz w:val="24"/>
        </w:rPr>
        <w:t>事実</w:t>
      </w:r>
      <w:r>
        <w:rPr>
          <w:color w:val="C00000"/>
          <w:sz w:val="24"/>
        </w:rPr>
        <w:t>(じじつ)</w:t>
      </w:r>
      <w:r>
        <w:rPr>
          <w:sz w:val="24"/>
        </w:rPr>
        <w:t xml:space="preserve"> は </w:t>
      </w:r>
      <w:r>
        <w:rPr>
          <w:color w:val="0070C0"/>
          <w:sz w:val="24"/>
        </w:rPr>
        <w:t>神聖</w:t>
      </w:r>
      <w:r>
        <w:rPr>
          <w:color w:val="C00000"/>
          <w:sz w:val="24"/>
        </w:rPr>
        <w:t>(しんせい)</w:t>
      </w:r>
      <w:r>
        <w:rPr>
          <w:sz w:val="24"/>
        </w:rPr>
        <w:t xml:space="preserve"> で ある」 と いう </w:t>
      </w:r>
      <w:r>
        <w:rPr>
          <w:color w:val="0070C0"/>
          <w:sz w:val="24"/>
        </w:rPr>
        <w:t>主張</w:t>
      </w:r>
      <w:r>
        <w:rPr>
          <w:color w:val="C00000"/>
          <w:sz w:val="24"/>
        </w:rPr>
        <w:t>(しゅちょう)</w:t>
      </w:r>
      <w:r>
        <w:rPr>
          <w:sz w:val="24"/>
        </w:rPr>
        <w:t xml:space="preserve"> に </w:t>
      </w:r>
      <w:r>
        <w:rPr>
          <w:color w:val="0070C0"/>
          <w:sz w:val="24"/>
        </w:rPr>
        <w:t>基</w:t>
      </w:r>
      <w:r>
        <w:rPr>
          <w:color w:val="C00000"/>
          <w:sz w:val="24"/>
        </w:rPr>
        <w:t>(もと)</w:t>
      </w:r>
      <w:r>
        <w:rPr>
          <w:sz w:val="24"/>
        </w:rPr>
        <w:t xml:space="preserve">づいて </w:t>
      </w:r>
      <w:r>
        <w:rPr>
          <w:color w:val="0070C0"/>
          <w:sz w:val="24"/>
        </w:rPr>
        <w:t>行動</w:t>
      </w:r>
      <w:r>
        <w:rPr>
          <w:color w:val="C00000"/>
          <w:sz w:val="24"/>
        </w:rPr>
        <w:t>(こうどう)</w:t>
      </w:r>
      <w:r>
        <w:rPr>
          <w:sz w:val="24"/>
        </w:rPr>
        <w:t xml:space="preserve"> する </w:t>
      </w:r>
      <w:r>
        <w:rPr>
          <w:color w:val="0070C0"/>
          <w:sz w:val="24"/>
        </w:rPr>
        <w:t>記者</w:t>
      </w:r>
      <w:r>
        <w:rPr>
          <w:color w:val="C00000"/>
          <w:sz w:val="24"/>
        </w:rPr>
        <w:t>(きしゃ)</w:t>
      </w:r>
      <w:r>
        <w:rPr>
          <w:sz w:val="24"/>
        </w:rPr>
        <w:t xml:space="preserve"> は、</w:t>
      </w:r>
      <w:r>
        <w:rPr>
          <w:color w:val="0070C0"/>
          <w:sz w:val="24"/>
        </w:rPr>
        <w:t>個人</w:t>
      </w:r>
      <w:r>
        <w:rPr>
          <w:color w:val="C00000"/>
          <w:sz w:val="24"/>
        </w:rPr>
        <w:t>(こじん)</w:t>
      </w:r>
      <w:r>
        <w:rPr>
          <w:sz w:val="24"/>
        </w:rPr>
        <w:t xml:space="preserve"> の </w:t>
      </w:r>
      <w:r>
        <w:rPr>
          <w:color w:val="0070C0"/>
          <w:sz w:val="24"/>
        </w:rPr>
        <w:t>私生活</w:t>
      </w:r>
      <w:r>
        <w:rPr>
          <w:color w:val="C00000"/>
          <w:sz w:val="24"/>
        </w:rPr>
        <w:t>(しせいかつ)</w:t>
      </w:r>
      <w:r>
        <w:rPr>
          <w:sz w:val="24"/>
        </w:rPr>
        <w:t xml:space="preserve"> の </w:t>
      </w:r>
      <w:r>
        <w:rPr>
          <w:color w:val="0070C0"/>
          <w:sz w:val="24"/>
        </w:rPr>
        <w:t>詳細</w:t>
      </w:r>
      <w:r>
        <w:rPr>
          <w:color w:val="C00000"/>
          <w:sz w:val="24"/>
        </w:rPr>
        <w:t>(しょうさい)</w:t>
      </w:r>
      <w:r>
        <w:rPr>
          <w:sz w:val="24"/>
        </w:rPr>
        <w:t xml:space="preserve"> を </w:t>
      </w:r>
      <w:r>
        <w:rPr>
          <w:color w:val="0070C0"/>
          <w:sz w:val="24"/>
        </w:rPr>
        <w:t>公開</w:t>
      </w:r>
      <w:r>
        <w:rPr>
          <w:color w:val="C00000"/>
          <w:sz w:val="24"/>
        </w:rPr>
        <w:t>(こうかい)</w:t>
      </w:r>
      <w:r>
        <w:rPr>
          <w:sz w:val="24"/>
        </w:rPr>
        <w:t xml:space="preserve"> する こと により、</w:t>
      </w:r>
      <w:r>
        <w:rPr>
          <w:color w:val="0070C0"/>
          <w:sz w:val="24"/>
        </w:rPr>
        <w:t>個人</w:t>
      </w:r>
      <w:r>
        <w:rPr>
          <w:color w:val="C00000"/>
          <w:sz w:val="24"/>
        </w:rPr>
        <w:t>(こじん)</w:t>
      </w:r>
      <w:r>
        <w:rPr>
          <w:sz w:val="24"/>
        </w:rPr>
        <w:t xml:space="preserve"> に </w:t>
      </w:r>
      <w:r>
        <w:rPr>
          <w:color w:val="0070C0"/>
          <w:sz w:val="24"/>
        </w:rPr>
        <w:t>計</w:t>
      </w:r>
      <w:r>
        <w:rPr>
          <w:color w:val="C00000"/>
          <w:sz w:val="24"/>
        </w:rPr>
        <w:t>(はか)</w:t>
      </w:r>
      <w:r>
        <w:rPr>
          <w:sz w:val="24"/>
        </w:rPr>
        <w:t xml:space="preserve">り </w:t>
      </w:r>
      <w:r>
        <w:rPr>
          <w:color w:val="0070C0"/>
          <w:sz w:val="24"/>
        </w:rPr>
        <w:t>知</w:t>
      </w:r>
      <w:r>
        <w:rPr>
          <w:color w:val="C00000"/>
          <w:sz w:val="24"/>
        </w:rPr>
        <w:t>(し)</w:t>
      </w:r>
      <w:r>
        <w:rPr>
          <w:sz w:val="24"/>
        </w:rPr>
        <w:t xml:space="preserve">れない </w:t>
      </w:r>
      <w:r>
        <w:rPr>
          <w:color w:val="0070C0"/>
          <w:sz w:val="24"/>
        </w:rPr>
        <w:t>苦</w:t>
      </w:r>
      <w:r>
        <w:rPr>
          <w:color w:val="C00000"/>
          <w:sz w:val="24"/>
        </w:rPr>
        <w:t>(くる)</w:t>
      </w:r>
      <w:r>
        <w:rPr>
          <w:sz w:val="24"/>
        </w:rPr>
        <w:t xml:space="preserve">しみ を </w:t>
      </w:r>
      <w:r>
        <w:rPr>
          <w:color w:val="0070C0"/>
          <w:sz w:val="24"/>
        </w:rPr>
        <w:t>引</w:t>
      </w:r>
      <w:r>
        <w:rPr>
          <w:color w:val="C00000"/>
          <w:sz w:val="24"/>
        </w:rPr>
        <w:t>(ひ)</w:t>
      </w:r>
      <w:r>
        <w:rPr>
          <w:sz w:val="24"/>
        </w:rPr>
        <w:t>き</w:t>
      </w:r>
      <w:r>
        <w:rPr>
          <w:color w:val="0070C0"/>
          <w:sz w:val="24"/>
        </w:rPr>
        <w:t>起</w:t>
      </w:r>
      <w:r>
        <w:rPr>
          <w:color w:val="C00000"/>
          <w:sz w:val="24"/>
        </w:rPr>
        <w:t>(お)</w:t>
      </w:r>
      <w:r>
        <w:rPr>
          <w:sz w:val="24"/>
        </w:rPr>
        <w:t>こす こと が できます。</w:t>
      </w:r>
      <w:r>
        <w:rPr>
          <w:color w:val="0070C0"/>
          <w:sz w:val="24"/>
        </w:rPr>
        <w:t>新聞</w:t>
      </w:r>
      <w:r>
        <w:rPr>
          <w:color w:val="C00000"/>
          <w:sz w:val="24"/>
        </w:rPr>
        <w:t>(しんぶん)</w:t>
      </w:r>
      <w:r>
        <w:rPr>
          <w:sz w:val="24"/>
        </w:rPr>
        <w:t xml:space="preserve"> は とても </w:t>
      </w:r>
      <w:r>
        <w:rPr>
          <w:color w:val="0070C0"/>
          <w:sz w:val="24"/>
        </w:rPr>
        <w:t>大</w:t>
      </w:r>
      <w:r>
        <w:rPr>
          <w:color w:val="C00000"/>
          <w:sz w:val="24"/>
        </w:rPr>
        <w:t>(おお)</w:t>
      </w:r>
      <w:r>
        <w:rPr>
          <w:sz w:val="24"/>
        </w:rPr>
        <w:t xml:space="preserve">きな </w:t>
      </w:r>
      <w:r>
        <w:rPr>
          <w:color w:val="0070C0"/>
          <w:sz w:val="24"/>
        </w:rPr>
        <w:t>影響力</w:t>
      </w:r>
      <w:r>
        <w:rPr>
          <w:color w:val="C00000"/>
          <w:sz w:val="24"/>
        </w:rPr>
        <w:t>(えいきょうりょく)</w:t>
      </w:r>
      <w:r>
        <w:rPr>
          <w:sz w:val="24"/>
        </w:rPr>
        <w:t xml:space="preserve"> を </w:t>
      </w:r>
      <w:r>
        <w:rPr>
          <w:color w:val="0070C0"/>
          <w:sz w:val="24"/>
        </w:rPr>
        <w:t>行使</w:t>
      </w:r>
      <w:r>
        <w:rPr>
          <w:color w:val="C00000"/>
          <w:sz w:val="24"/>
        </w:rPr>
        <w:t>(こうし)</w:t>
      </w:r>
      <w:r>
        <w:rPr>
          <w:sz w:val="24"/>
        </w:rPr>
        <w:t xml:space="preserve"> して、</w:t>
      </w:r>
      <w:r>
        <w:rPr>
          <w:color w:val="0070C0"/>
          <w:sz w:val="24"/>
        </w:rPr>
        <w:t>普通</w:t>
      </w:r>
      <w:r>
        <w:rPr>
          <w:color w:val="C00000"/>
          <w:sz w:val="24"/>
        </w:rPr>
        <w:t>(ふつう)</w:t>
      </w:r>
      <w:r>
        <w:rPr>
          <w:sz w:val="24"/>
        </w:rPr>
        <w:t xml:space="preserve"> の </w:t>
      </w:r>
      <w:r>
        <w:rPr>
          <w:color w:val="0070C0"/>
          <w:sz w:val="24"/>
        </w:rPr>
        <w:t>人</w:t>
      </w:r>
      <w:r>
        <w:rPr>
          <w:color w:val="C00000"/>
          <w:sz w:val="24"/>
        </w:rPr>
        <w:t>(ひと)</w:t>
      </w:r>
      <w:r>
        <w:rPr>
          <w:sz w:val="24"/>
        </w:rPr>
        <w:t xml:space="preserve"> の </w:t>
      </w:r>
      <w:r>
        <w:rPr>
          <w:color w:val="0070C0"/>
          <w:sz w:val="24"/>
        </w:rPr>
        <w:t>生活</w:t>
      </w:r>
      <w:r>
        <w:rPr>
          <w:color w:val="C00000"/>
          <w:sz w:val="24"/>
        </w:rPr>
        <w:t>(せいかつ)</w:t>
      </w:r>
      <w:r>
        <w:rPr>
          <w:sz w:val="24"/>
        </w:rPr>
        <w:t xml:space="preserve"> に </w:t>
      </w:r>
      <w:r>
        <w:rPr>
          <w:color w:val="0070C0"/>
          <w:sz w:val="24"/>
        </w:rPr>
        <w:t>大</w:t>
      </w:r>
      <w:r>
        <w:rPr>
          <w:color w:val="C00000"/>
          <w:sz w:val="24"/>
        </w:rPr>
        <w:t>(おお)</w:t>
      </w:r>
      <w:r>
        <w:rPr>
          <w:sz w:val="24"/>
        </w:rPr>
        <w:t xml:space="preserve">きな </w:t>
      </w:r>
      <w:r>
        <w:rPr>
          <w:color w:val="0070C0"/>
          <w:sz w:val="24"/>
        </w:rPr>
        <w:t>変化</w:t>
      </w:r>
      <w:r>
        <w:rPr>
          <w:color w:val="C00000"/>
          <w:sz w:val="24"/>
        </w:rPr>
        <w:t>(へんか)</w:t>
      </w:r>
      <w:r>
        <w:rPr>
          <w:sz w:val="24"/>
        </w:rPr>
        <w:t xml:space="preserve"> を もたらす だけ で なく、</w:t>
      </w:r>
      <w:r>
        <w:rPr>
          <w:color w:val="0070C0"/>
          <w:sz w:val="24"/>
        </w:rPr>
        <w:t>政府</w:t>
      </w:r>
      <w:r>
        <w:rPr>
          <w:color w:val="C00000"/>
          <w:sz w:val="24"/>
        </w:rPr>
        <w:t>(せいふ)</w:t>
      </w:r>
      <w:r>
        <w:rPr>
          <w:sz w:val="24"/>
        </w:rPr>
        <w:t xml:space="preserve"> を </w:t>
      </w:r>
      <w:r>
        <w:rPr>
          <w:color w:val="0070C0"/>
          <w:sz w:val="24"/>
        </w:rPr>
        <w:t>倒</w:t>
      </w:r>
      <w:r>
        <w:rPr>
          <w:color w:val="C00000"/>
          <w:sz w:val="24"/>
        </w:rPr>
        <w:t>(たお)</w:t>
      </w:r>
      <w:r>
        <w:rPr>
          <w:sz w:val="24"/>
        </w:rPr>
        <w:t>す こと さえ できる の です。</w:t>
      </w:r>
    </w:p>
    <w:p>
      <w:pPr>
        <w:pStyle w:val="Normal"/>
      </w:pPr>
      <w:r>
        <w:rPr>
          <w:color w:val="0070C0"/>
          <w:sz w:val="24"/>
        </w:rPr>
        <w:t>一夜</w:t>
      </w:r>
      <w:r>
        <w:rPr>
          <w:color w:val="C00000"/>
          <w:sz w:val="24"/>
        </w:rPr>
        <w:t>(いちや)</w:t>
      </w:r>
      <w:r>
        <w:rPr>
          <w:sz w:val="24"/>
        </w:rPr>
        <w:t xml:space="preserve"> に して </w:t>
      </w:r>
      <w:r>
        <w:rPr>
          <w:color w:val="0070C0"/>
          <w:sz w:val="24"/>
        </w:rPr>
        <w:t>名声</w:t>
      </w:r>
      <w:r>
        <w:rPr>
          <w:color w:val="C00000"/>
          <w:sz w:val="24"/>
        </w:rPr>
        <w:t>(めいせい)</w:t>
      </w:r>
      <w:r>
        <w:rPr>
          <w:sz w:val="24"/>
        </w:rPr>
        <w:t xml:space="preserve"> と </w:t>
      </w:r>
      <w:r>
        <w:rPr>
          <w:color w:val="0070C0"/>
          <w:sz w:val="24"/>
        </w:rPr>
        <w:t>富</w:t>
      </w:r>
      <w:r>
        <w:rPr>
          <w:color w:val="C00000"/>
          <w:sz w:val="24"/>
        </w:rPr>
        <w:t>(とみ)</w:t>
      </w:r>
      <w:r>
        <w:rPr>
          <w:sz w:val="24"/>
        </w:rPr>
        <w:t xml:space="preserve"> を </w:t>
      </w:r>
      <w:r>
        <w:rPr>
          <w:color w:val="0070C0"/>
          <w:sz w:val="24"/>
        </w:rPr>
        <w:t>得</w:t>
      </w:r>
      <w:r>
        <w:rPr>
          <w:color w:val="C00000"/>
          <w:sz w:val="24"/>
        </w:rPr>
        <w:t>(え)</w:t>
      </w:r>
      <w:r>
        <w:rPr>
          <w:sz w:val="24"/>
        </w:rPr>
        <w:t xml:space="preserve">た </w:t>
      </w:r>
      <w:r>
        <w:rPr>
          <w:color w:val="0070C0"/>
          <w:sz w:val="24"/>
        </w:rPr>
        <w:t>貧</w:t>
      </w:r>
      <w:r>
        <w:rPr>
          <w:color w:val="C00000"/>
          <w:sz w:val="24"/>
        </w:rPr>
        <w:t>(まず)</w:t>
      </w:r>
      <w:r>
        <w:rPr>
          <w:sz w:val="24"/>
        </w:rPr>
        <w:t xml:space="preserve">しい </w:t>
      </w:r>
      <w:r>
        <w:rPr>
          <w:color w:val="0070C0"/>
          <w:sz w:val="24"/>
        </w:rPr>
        <w:t>家族</w:t>
      </w:r>
      <w:r>
        <w:rPr>
          <w:color w:val="C00000"/>
          <w:sz w:val="24"/>
        </w:rPr>
        <w:t>(かぞく)</w:t>
      </w:r>
      <w:r>
        <w:rPr>
          <w:sz w:val="24"/>
        </w:rPr>
        <w:t xml:space="preserve"> の </w:t>
      </w:r>
      <w:r>
        <w:rPr>
          <w:color w:val="0070C0"/>
          <w:sz w:val="24"/>
        </w:rPr>
        <w:t>話</w:t>
      </w:r>
      <w:r>
        <w:rPr>
          <w:color w:val="C00000"/>
          <w:sz w:val="24"/>
        </w:rPr>
        <w:t>(はなし)</w:t>
      </w:r>
      <w:r>
        <w:rPr>
          <w:sz w:val="24"/>
        </w:rPr>
        <w:t xml:space="preserve"> は、</w:t>
      </w:r>
      <w:r>
        <w:rPr>
          <w:color w:val="0070C0"/>
          <w:sz w:val="24"/>
        </w:rPr>
        <w:t>報道</w:t>
      </w:r>
      <w:r>
        <w:rPr>
          <w:color w:val="C00000"/>
          <w:sz w:val="24"/>
        </w:rPr>
        <w:t>(ほうどう)</w:t>
      </w:r>
      <w:r>
        <w:rPr>
          <w:sz w:val="24"/>
        </w:rPr>
        <w:t xml:space="preserve"> の </w:t>
      </w:r>
      <w:r>
        <w:rPr>
          <w:color w:val="0070C0"/>
          <w:sz w:val="24"/>
        </w:rPr>
        <w:t>力</w:t>
      </w:r>
      <w:r>
        <w:rPr>
          <w:color w:val="C00000"/>
          <w:sz w:val="24"/>
        </w:rPr>
        <w:t>(ちから)</w:t>
      </w:r>
      <w:r>
        <w:rPr>
          <w:sz w:val="24"/>
        </w:rPr>
        <w:t xml:space="preserve"> を </w:t>
      </w:r>
      <w:r>
        <w:rPr>
          <w:color w:val="0070C0"/>
          <w:sz w:val="24"/>
        </w:rPr>
        <w:t>劇的</w:t>
      </w:r>
      <w:r>
        <w:rPr>
          <w:color w:val="C00000"/>
          <w:sz w:val="24"/>
        </w:rPr>
        <w:t>(げきてき)</w:t>
      </w:r>
      <w:r>
        <w:rPr>
          <w:sz w:val="24"/>
        </w:rPr>
        <w:t xml:space="preserve"> に </w:t>
      </w:r>
      <w:r>
        <w:rPr>
          <w:color w:val="0070C0"/>
          <w:sz w:val="24"/>
        </w:rPr>
        <w:t>示</w:t>
      </w:r>
      <w:r>
        <w:rPr>
          <w:color w:val="C00000"/>
          <w:sz w:val="24"/>
        </w:rPr>
        <w:t>(しめ)</w:t>
      </w:r>
      <w:r>
        <w:rPr>
          <w:sz w:val="24"/>
        </w:rPr>
        <w:t>して います。</w:t>
      </w:r>
      <w:r>
        <w:rPr>
          <w:color w:val="0070C0"/>
          <w:sz w:val="24"/>
        </w:rPr>
        <w:t>家族</w:t>
      </w:r>
      <w:r>
        <w:rPr>
          <w:color w:val="C00000"/>
          <w:sz w:val="24"/>
        </w:rPr>
        <w:t>(かぞく)</w:t>
      </w:r>
      <w:r>
        <w:rPr>
          <w:sz w:val="24"/>
        </w:rPr>
        <w:t xml:space="preserve"> は サウス ダコタ の 23,000</w:t>
      </w:r>
      <w:r>
        <w:rPr>
          <w:color w:val="0070C0"/>
          <w:sz w:val="24"/>
        </w:rPr>
        <w:t>人</w:t>
      </w:r>
      <w:r>
        <w:rPr>
          <w:color w:val="C00000"/>
          <w:sz w:val="24"/>
        </w:rPr>
        <w:t>(にん)</w:t>
      </w:r>
      <w:r>
        <w:rPr>
          <w:sz w:val="24"/>
        </w:rPr>
        <w:t xml:space="preserve"> の </w:t>
      </w:r>
      <w:r>
        <w:rPr>
          <w:color w:val="0070C0"/>
          <w:sz w:val="24"/>
        </w:rPr>
        <w:t>住人</w:t>
      </w:r>
      <w:r>
        <w:rPr>
          <w:color w:val="C00000"/>
          <w:sz w:val="24"/>
        </w:rPr>
        <w:t>(じゅうにん)</w:t>
      </w:r>
      <w:r>
        <w:rPr>
          <w:sz w:val="24"/>
        </w:rPr>
        <w:t xml:space="preserve"> の </w:t>
      </w:r>
      <w:r>
        <w:rPr>
          <w:color w:val="0070C0"/>
          <w:sz w:val="24"/>
        </w:rPr>
        <w:t>小</w:t>
      </w:r>
      <w:r>
        <w:rPr>
          <w:color w:val="C00000"/>
          <w:sz w:val="24"/>
        </w:rPr>
        <w:t>(ちい)</w:t>
      </w:r>
      <w:r>
        <w:rPr>
          <w:sz w:val="24"/>
        </w:rPr>
        <w:t xml:space="preserve">さな </w:t>
      </w:r>
      <w:r>
        <w:rPr>
          <w:color w:val="0070C0"/>
          <w:sz w:val="24"/>
        </w:rPr>
        <w:t>町</w:t>
      </w:r>
      <w:r>
        <w:rPr>
          <w:color w:val="C00000"/>
          <w:sz w:val="24"/>
        </w:rPr>
        <w:t>(まち)</w:t>
      </w:r>
      <w:r>
        <w:rPr>
          <w:sz w:val="24"/>
        </w:rPr>
        <w:t xml:space="preserve">、アバディーン に </w:t>
      </w:r>
      <w:r>
        <w:rPr>
          <w:color w:val="0070C0"/>
          <w:sz w:val="24"/>
        </w:rPr>
        <w:t>住</w:t>
      </w:r>
      <w:r>
        <w:rPr>
          <w:color w:val="C00000"/>
          <w:sz w:val="24"/>
        </w:rPr>
        <w:t>(す)</w:t>
      </w:r>
      <w:r>
        <w:rPr>
          <w:sz w:val="24"/>
        </w:rPr>
        <w:t>んで いました。</w:t>
      </w:r>
      <w:r>
        <w:rPr>
          <w:color w:val="0070C0"/>
          <w:sz w:val="24"/>
        </w:rPr>
        <w:t>両親</w:t>
      </w:r>
      <w:r>
        <w:rPr>
          <w:color w:val="C00000"/>
          <w:sz w:val="24"/>
        </w:rPr>
        <w:t>(りょうしん)</w:t>
      </w:r>
      <w:r>
        <w:rPr>
          <w:sz w:val="24"/>
        </w:rPr>
        <w:t xml:space="preserve"> に は 5</w:t>
      </w:r>
      <w:r>
        <w:rPr>
          <w:color w:val="0070C0"/>
          <w:sz w:val="24"/>
        </w:rPr>
        <w:t>人</w:t>
      </w:r>
      <w:r>
        <w:rPr>
          <w:color w:val="C00000"/>
          <w:sz w:val="24"/>
        </w:rPr>
        <w:t>(にん)</w:t>
      </w:r>
      <w:r>
        <w:rPr>
          <w:sz w:val="24"/>
        </w:rPr>
        <w:t xml:space="preserve"> の </w:t>
      </w:r>
      <w:r>
        <w:rPr>
          <w:color w:val="0070C0"/>
          <w:sz w:val="24"/>
        </w:rPr>
        <w:t>子</w:t>
      </w:r>
      <w:r>
        <w:rPr>
          <w:color w:val="C00000"/>
          <w:sz w:val="24"/>
        </w:rPr>
        <w:t>(こ)</w:t>
      </w:r>
      <w:r>
        <w:rPr>
          <w:sz w:val="24"/>
        </w:rPr>
        <w:t>ども が いた ため、</w:t>
      </w:r>
      <w:r>
        <w:rPr>
          <w:color w:val="0070C0"/>
          <w:sz w:val="24"/>
        </w:rPr>
        <w:t>生活</w:t>
      </w:r>
      <w:r>
        <w:rPr>
          <w:color w:val="C00000"/>
          <w:sz w:val="24"/>
        </w:rPr>
        <w:t>(せいかつ)</w:t>
      </w:r>
      <w:r>
        <w:rPr>
          <w:sz w:val="24"/>
        </w:rPr>
        <w:t xml:space="preserve"> は </w:t>
      </w:r>
      <w:r>
        <w:rPr>
          <w:color w:val="0070C0"/>
          <w:sz w:val="24"/>
        </w:rPr>
        <w:t>貧困</w:t>
      </w:r>
      <w:r>
        <w:rPr>
          <w:color w:val="C00000"/>
          <w:sz w:val="24"/>
        </w:rPr>
        <w:t>(ひんこん)</w:t>
      </w:r>
      <w:r>
        <w:rPr>
          <w:sz w:val="24"/>
        </w:rPr>
        <w:t xml:space="preserve"> と の </w:t>
      </w:r>
      <w:r>
        <w:rPr>
          <w:color w:val="0070C0"/>
          <w:sz w:val="24"/>
        </w:rPr>
        <w:t>永遠</w:t>
      </w:r>
      <w:r>
        <w:rPr>
          <w:color w:val="C00000"/>
          <w:sz w:val="24"/>
        </w:rPr>
        <w:t>(えいえん)</w:t>
      </w:r>
      <w:r>
        <w:rPr>
          <w:sz w:val="24"/>
        </w:rPr>
        <w:t xml:space="preserve"> の </w:t>
      </w:r>
      <w:r>
        <w:rPr>
          <w:color w:val="0070C0"/>
          <w:sz w:val="24"/>
        </w:rPr>
        <w:t>闘</w:t>
      </w:r>
      <w:r>
        <w:rPr>
          <w:color w:val="C00000"/>
          <w:sz w:val="24"/>
        </w:rPr>
        <w:t>(たたか)</w:t>
      </w:r>
      <w:r>
        <w:rPr>
          <w:sz w:val="24"/>
        </w:rPr>
        <w:t>い でした。</w:t>
      </w:r>
      <w:r>
        <w:rPr>
          <w:color w:val="0070C0"/>
          <w:sz w:val="24"/>
        </w:rPr>
        <w:t>彼</w:t>
      </w:r>
      <w:r>
        <w:rPr>
          <w:color w:val="C00000"/>
          <w:sz w:val="24"/>
        </w:rPr>
        <w:t>(かれ)</w:t>
      </w:r>
      <w:r>
        <w:rPr>
          <w:sz w:val="24"/>
        </w:rPr>
        <w:t>ら は 6</w:t>
      </w:r>
      <w:r>
        <w:rPr>
          <w:color w:val="0070C0"/>
          <w:sz w:val="24"/>
        </w:rPr>
        <w:t>人目</w:t>
      </w:r>
      <w:r>
        <w:rPr>
          <w:color w:val="C00000"/>
          <w:sz w:val="24"/>
        </w:rPr>
        <w:t>(ろくにんめ)</w:t>
      </w:r>
      <w:r>
        <w:rPr>
          <w:sz w:val="24"/>
        </w:rPr>
        <w:t xml:space="preserve"> の </w:t>
      </w:r>
      <w:r>
        <w:rPr>
          <w:color w:val="0070C0"/>
          <w:sz w:val="24"/>
        </w:rPr>
        <w:t>子</w:t>
      </w:r>
      <w:r>
        <w:rPr>
          <w:color w:val="C00000"/>
          <w:sz w:val="24"/>
        </w:rPr>
        <w:t>(こ)</w:t>
      </w:r>
      <w:r>
        <w:rPr>
          <w:sz w:val="24"/>
        </w:rPr>
        <w:t xml:space="preserve">ども を </w:t>
      </w:r>
      <w:r>
        <w:rPr>
          <w:color w:val="0070C0"/>
          <w:sz w:val="24"/>
        </w:rPr>
        <w:t>待</w:t>
      </w:r>
      <w:r>
        <w:rPr>
          <w:color w:val="C00000"/>
          <w:sz w:val="24"/>
        </w:rPr>
        <w:t>(ま)</w:t>
      </w:r>
      <w:r>
        <w:rPr>
          <w:sz w:val="24"/>
        </w:rPr>
        <w:t xml:space="preserve">って おり、さらに </w:t>
      </w:r>
      <w:r>
        <w:rPr>
          <w:color w:val="0070C0"/>
          <w:sz w:val="24"/>
        </w:rPr>
        <w:t>切実</w:t>
      </w:r>
      <w:r>
        <w:rPr>
          <w:color w:val="C00000"/>
          <w:sz w:val="24"/>
        </w:rPr>
        <w:t>(せつじつ)</w:t>
      </w:r>
      <w:r>
        <w:rPr>
          <w:sz w:val="24"/>
        </w:rPr>
        <w:t xml:space="preserve"> な </w:t>
      </w:r>
      <w:r>
        <w:rPr>
          <w:color w:val="0070C0"/>
          <w:sz w:val="24"/>
        </w:rPr>
        <w:t>経済</w:t>
      </w:r>
      <w:r>
        <w:rPr>
          <w:color w:val="C00000"/>
          <w:sz w:val="24"/>
        </w:rPr>
        <w:t>(けいざい)</w:t>
      </w:r>
      <w:r>
        <w:rPr>
          <w:sz w:val="24"/>
        </w:rPr>
        <w:t xml:space="preserve"> </w:t>
      </w:r>
      <w:r>
        <w:rPr>
          <w:color w:val="0070C0"/>
          <w:sz w:val="24"/>
        </w:rPr>
        <w:t>的</w:t>
      </w:r>
      <w:r>
        <w:rPr>
          <w:color w:val="C00000"/>
          <w:sz w:val="24"/>
        </w:rPr>
        <w:t>(てき)</w:t>
      </w:r>
      <w:r>
        <w:rPr>
          <w:sz w:val="24"/>
        </w:rPr>
        <w:t xml:space="preserve"> な </w:t>
      </w:r>
      <w:r>
        <w:rPr>
          <w:color w:val="0070C0"/>
          <w:sz w:val="24"/>
        </w:rPr>
        <w:t>問題</w:t>
      </w:r>
      <w:r>
        <w:rPr>
          <w:color w:val="C00000"/>
          <w:sz w:val="24"/>
        </w:rPr>
        <w:t>(もんだい)</w:t>
      </w:r>
      <w:r>
        <w:rPr>
          <w:sz w:val="24"/>
        </w:rPr>
        <w:t xml:space="preserve"> に </w:t>
      </w:r>
      <w:r>
        <w:rPr>
          <w:color w:val="0070C0"/>
          <w:sz w:val="24"/>
        </w:rPr>
        <w:t>直面</w:t>
      </w:r>
      <w:r>
        <w:rPr>
          <w:color w:val="C00000"/>
          <w:sz w:val="24"/>
        </w:rPr>
        <w:t>(ちょくめん)</w:t>
      </w:r>
      <w:r>
        <w:rPr>
          <w:sz w:val="24"/>
        </w:rPr>
        <w:t xml:space="preserve"> して いました。もし もう</w:t>
      </w:r>
      <w:r>
        <w:rPr>
          <w:color w:val="0070C0"/>
          <w:sz w:val="24"/>
        </w:rPr>
        <w:t>一人</w:t>
      </w:r>
      <w:r>
        <w:rPr>
          <w:color w:val="C00000"/>
          <w:sz w:val="24"/>
        </w:rPr>
        <w:t>(ひとり)</w:t>
      </w:r>
      <w:r>
        <w:rPr>
          <w:sz w:val="24"/>
        </w:rPr>
        <w:t xml:space="preserve"> だけ </w:t>
      </w:r>
      <w:r>
        <w:rPr>
          <w:color w:val="0070C0"/>
          <w:sz w:val="24"/>
        </w:rPr>
        <w:t>子</w:t>
      </w:r>
      <w:r>
        <w:rPr>
          <w:color w:val="C00000"/>
          <w:sz w:val="24"/>
        </w:rPr>
        <w:t>(こ)</w:t>
      </w:r>
      <w:r>
        <w:rPr>
          <w:sz w:val="24"/>
        </w:rPr>
        <w:t xml:space="preserve">ども が </w:t>
      </w:r>
      <w:r>
        <w:rPr>
          <w:color w:val="0070C0"/>
          <w:sz w:val="24"/>
        </w:rPr>
        <w:t>生</w:t>
      </w:r>
      <w:r>
        <w:rPr>
          <w:color w:val="C00000"/>
          <w:sz w:val="24"/>
        </w:rPr>
        <w:t>(う)</w:t>
      </w:r>
      <w:r>
        <w:rPr>
          <w:sz w:val="24"/>
        </w:rPr>
        <w:t xml:space="preserve">まれた だけ で あれば、その </w:t>
      </w:r>
      <w:r>
        <w:rPr>
          <w:color w:val="0070C0"/>
          <w:sz w:val="24"/>
        </w:rPr>
        <w:t>事実</w:t>
      </w:r>
      <w:r>
        <w:rPr>
          <w:color w:val="C00000"/>
          <w:sz w:val="24"/>
        </w:rPr>
        <w:t>(じじつ)</w:t>
      </w:r>
      <w:r>
        <w:rPr>
          <w:sz w:val="24"/>
        </w:rPr>
        <w:t xml:space="preserve"> は </w:t>
      </w:r>
      <w:r>
        <w:rPr>
          <w:color w:val="0070C0"/>
          <w:sz w:val="24"/>
        </w:rPr>
        <w:t>気</w:t>
      </w:r>
      <w:r>
        <w:rPr>
          <w:color w:val="C00000"/>
          <w:sz w:val="24"/>
        </w:rPr>
        <w:t>(き)</w:t>
      </w:r>
      <w:r>
        <w:rPr>
          <w:sz w:val="24"/>
        </w:rPr>
        <w:t>づかれ なかった でしょう。</w:t>
      </w:r>
      <w:r>
        <w:rPr>
          <w:color w:val="0070C0"/>
          <w:sz w:val="24"/>
        </w:rPr>
        <w:t>彼</w:t>
      </w:r>
      <w:r>
        <w:rPr>
          <w:color w:val="C00000"/>
          <w:sz w:val="24"/>
        </w:rPr>
        <w:t>(かれ)</w:t>
      </w:r>
      <w:r>
        <w:rPr>
          <w:sz w:val="24"/>
        </w:rPr>
        <w:t xml:space="preserve">ら は </w:t>
      </w:r>
      <w:r>
        <w:rPr>
          <w:color w:val="0070C0"/>
          <w:sz w:val="24"/>
        </w:rPr>
        <w:t>経済</w:t>
      </w:r>
      <w:r>
        <w:rPr>
          <w:color w:val="C00000"/>
          <w:sz w:val="24"/>
        </w:rPr>
        <w:t>(けいざい)</w:t>
      </w:r>
      <w:r>
        <w:rPr>
          <w:sz w:val="24"/>
        </w:rPr>
        <w:t xml:space="preserve"> </w:t>
      </w:r>
      <w:r>
        <w:rPr>
          <w:color w:val="0070C0"/>
          <w:sz w:val="24"/>
        </w:rPr>
        <w:t>的</w:t>
      </w:r>
      <w:r>
        <w:rPr>
          <w:color w:val="C00000"/>
          <w:sz w:val="24"/>
        </w:rPr>
        <w:t>(てき)</w:t>
      </w:r>
      <w:r>
        <w:rPr>
          <w:sz w:val="24"/>
        </w:rPr>
        <w:t xml:space="preserve"> な </w:t>
      </w:r>
      <w:r>
        <w:rPr>
          <w:color w:val="0070C0"/>
          <w:sz w:val="24"/>
        </w:rPr>
        <w:t>困難</w:t>
      </w:r>
      <w:r>
        <w:rPr>
          <w:color w:val="C00000"/>
          <w:sz w:val="24"/>
        </w:rPr>
        <w:t>(こんなん)</w:t>
      </w:r>
      <w:r>
        <w:rPr>
          <w:sz w:val="24"/>
        </w:rPr>
        <w:t xml:space="preserve"> と </w:t>
      </w:r>
      <w:r>
        <w:rPr>
          <w:color w:val="0070C0"/>
          <w:sz w:val="24"/>
        </w:rPr>
        <w:t>戦</w:t>
      </w:r>
      <w:r>
        <w:rPr>
          <w:color w:val="C00000"/>
          <w:sz w:val="24"/>
        </w:rPr>
        <w:t>(たたか)</w:t>
      </w:r>
      <w:r>
        <w:rPr>
          <w:sz w:val="24"/>
        </w:rPr>
        <w:t xml:space="preserve">い </w:t>
      </w:r>
      <w:r>
        <w:rPr>
          <w:color w:val="0070C0"/>
          <w:sz w:val="24"/>
        </w:rPr>
        <w:t>続</w:t>
      </w:r>
      <w:r>
        <w:rPr>
          <w:color w:val="C00000"/>
          <w:sz w:val="24"/>
        </w:rPr>
        <w:t>(つづ)</w:t>
      </w:r>
      <w:r>
        <w:rPr>
          <w:sz w:val="24"/>
        </w:rPr>
        <w:t>け、</w:t>
      </w:r>
      <w:r>
        <w:rPr>
          <w:color w:val="0070C0"/>
          <w:sz w:val="24"/>
        </w:rPr>
        <w:t>無名</w:t>
      </w:r>
      <w:r>
        <w:rPr>
          <w:color w:val="C00000"/>
          <w:sz w:val="24"/>
        </w:rPr>
        <w:t>(むめい)</w:t>
      </w:r>
      <w:r>
        <w:rPr>
          <w:sz w:val="24"/>
        </w:rPr>
        <w:t xml:space="preserve"> の まま </w:t>
      </w:r>
      <w:r>
        <w:rPr>
          <w:color w:val="0070C0"/>
          <w:sz w:val="24"/>
        </w:rPr>
        <w:t>暮</w:t>
      </w:r>
      <w:r>
        <w:rPr>
          <w:color w:val="C00000"/>
          <w:sz w:val="24"/>
        </w:rPr>
        <w:t>(く)</w:t>
      </w:r>
      <w:r>
        <w:rPr>
          <w:sz w:val="24"/>
        </w:rPr>
        <w:t>らして いた でしょう。しかし、</w:t>
      </w:r>
      <w:r>
        <w:rPr>
          <w:color w:val="0070C0"/>
          <w:sz w:val="24"/>
        </w:rPr>
        <w:t>彼</w:t>
      </w:r>
      <w:r>
        <w:rPr>
          <w:color w:val="C00000"/>
          <w:sz w:val="24"/>
        </w:rPr>
        <w:t>(かれ)</w:t>
      </w:r>
      <w:r>
        <w:rPr>
          <w:sz w:val="24"/>
        </w:rPr>
        <w:t xml:space="preserve">ら は </w:t>
      </w:r>
      <w:r>
        <w:rPr>
          <w:color w:val="0070C0"/>
          <w:sz w:val="24"/>
        </w:rPr>
        <w:t>突然</w:t>
      </w:r>
      <w:r>
        <w:rPr>
          <w:color w:val="C00000"/>
          <w:sz w:val="24"/>
        </w:rPr>
        <w:t>(とつぜん)</w:t>
      </w:r>
      <w:r>
        <w:rPr>
          <w:sz w:val="24"/>
        </w:rPr>
        <w:t>、</w:t>
      </w:r>
      <w:r>
        <w:rPr>
          <w:color w:val="0070C0"/>
          <w:sz w:val="24"/>
        </w:rPr>
        <w:t>五</w:t>
      </w:r>
      <w:r>
        <w:rPr>
          <w:color w:val="C00000"/>
          <w:sz w:val="24"/>
        </w:rPr>
        <w:t>(ご)</w:t>
      </w:r>
      <w:r>
        <w:rPr>
          <w:sz w:val="24"/>
        </w:rPr>
        <w:t xml:space="preserve"> つ</w:t>
      </w:r>
      <w:r>
        <w:rPr>
          <w:color w:val="0070C0"/>
          <w:sz w:val="24"/>
        </w:rPr>
        <w:t>子</w:t>
      </w:r>
      <w:r>
        <w:rPr>
          <w:color w:val="C00000"/>
          <w:sz w:val="24"/>
        </w:rPr>
        <w:t>(ご)</w:t>
      </w:r>
      <w:r>
        <w:rPr>
          <w:sz w:val="24"/>
        </w:rPr>
        <w:t>、</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4</w:t>
      </w:r>
      <w:r>
        <w:rPr>
          <w:color w:val="0070C0"/>
          <w:sz w:val="24"/>
        </w:rPr>
        <w:t>人</w:t>
      </w:r>
      <w:r>
        <w:rPr>
          <w:color w:val="C00000"/>
          <w:sz w:val="24"/>
        </w:rPr>
        <w:t>(にん)</w:t>
      </w:r>
      <w:r>
        <w:rPr>
          <w:sz w:val="24"/>
        </w:rPr>
        <w:t xml:space="preserve"> と </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 1</w:t>
      </w:r>
      <w:r>
        <w:rPr>
          <w:color w:val="0070C0"/>
          <w:sz w:val="24"/>
        </w:rPr>
        <w:t>人</w:t>
      </w:r>
      <w:r>
        <w:rPr>
          <w:color w:val="C00000"/>
          <w:sz w:val="24"/>
        </w:rPr>
        <w:t>(ひとり)</w:t>
      </w:r>
      <w:r>
        <w:rPr>
          <w:sz w:val="24"/>
        </w:rPr>
        <w:t xml:space="preserve"> の </w:t>
      </w:r>
      <w:r>
        <w:rPr>
          <w:color w:val="0070C0"/>
          <w:sz w:val="24"/>
        </w:rPr>
        <w:t>親</w:t>
      </w:r>
      <w:r>
        <w:rPr>
          <w:color w:val="C00000"/>
          <w:sz w:val="24"/>
        </w:rPr>
        <w:t>(おや)</w:t>
      </w:r>
      <w:r>
        <w:rPr>
          <w:sz w:val="24"/>
        </w:rPr>
        <w:t xml:space="preserve"> と なり、それ は </w:t>
      </w:r>
      <w:r>
        <w:rPr>
          <w:color w:val="0070C0"/>
          <w:sz w:val="24"/>
        </w:rPr>
        <w:t>彼</w:t>
      </w:r>
      <w:r>
        <w:rPr>
          <w:color w:val="C00000"/>
          <w:sz w:val="24"/>
        </w:rPr>
        <w:t>(かれ)</w:t>
      </w:r>
      <w:r>
        <w:rPr>
          <w:sz w:val="24"/>
        </w:rPr>
        <w:t xml:space="preserve">ら の </w:t>
      </w:r>
      <w:r>
        <w:rPr>
          <w:color w:val="0070C0"/>
          <w:sz w:val="24"/>
        </w:rPr>
        <w:t>人生</w:t>
      </w:r>
      <w:r>
        <w:rPr>
          <w:color w:val="C00000"/>
          <w:sz w:val="24"/>
        </w:rPr>
        <w:t>(じんせい)</w:t>
      </w:r>
      <w:r>
        <w:rPr>
          <w:sz w:val="24"/>
        </w:rPr>
        <w:t xml:space="preserve"> を </w:t>
      </w:r>
      <w:r>
        <w:rPr>
          <w:color w:val="0070C0"/>
          <w:sz w:val="24"/>
        </w:rPr>
        <w:t>根本的</w:t>
      </w:r>
      <w:r>
        <w:rPr>
          <w:color w:val="C00000"/>
          <w:sz w:val="24"/>
        </w:rPr>
        <w:t>(こんぽんてき)</w:t>
      </w:r>
      <w:r>
        <w:rPr>
          <w:sz w:val="24"/>
        </w:rPr>
        <w:t xml:space="preserve"> に </w:t>
      </w:r>
      <w:r>
        <w:rPr>
          <w:color w:val="0070C0"/>
          <w:sz w:val="24"/>
        </w:rPr>
        <w:t>変</w:t>
      </w:r>
      <w:r>
        <w:rPr>
          <w:color w:val="C00000"/>
          <w:sz w:val="24"/>
        </w:rPr>
        <w:t>(か)</w:t>
      </w:r>
      <w:r>
        <w:rPr>
          <w:sz w:val="24"/>
        </w:rPr>
        <w:t xml:space="preserve">える </w:t>
      </w:r>
      <w:r>
        <w:rPr>
          <w:color w:val="0070C0"/>
          <w:sz w:val="24"/>
        </w:rPr>
        <w:t>出来事</w:t>
      </w:r>
      <w:r>
        <w:rPr>
          <w:color w:val="C00000"/>
          <w:sz w:val="24"/>
        </w:rPr>
        <w:t>(できごと)</w:t>
      </w:r>
      <w:r>
        <w:rPr>
          <w:sz w:val="24"/>
        </w:rPr>
        <w:t xml:space="preserve"> でした。5</w:t>
      </w:r>
      <w:r>
        <w:rPr>
          <w:color w:val="0070C0"/>
          <w:sz w:val="24"/>
        </w:rPr>
        <w:t>人</w:t>
      </w:r>
      <w:r>
        <w:rPr>
          <w:color w:val="C00000"/>
          <w:sz w:val="24"/>
        </w:rPr>
        <w:t>(にん)</w:t>
      </w:r>
      <w:r>
        <w:rPr>
          <w:sz w:val="24"/>
        </w:rPr>
        <w:t xml:space="preserve"> の </w:t>
      </w:r>
      <w:r>
        <w:rPr>
          <w:color w:val="0070C0"/>
          <w:sz w:val="24"/>
        </w:rPr>
        <w:t>赤</w:t>
      </w:r>
      <w:r>
        <w:rPr>
          <w:color w:val="C00000"/>
          <w:sz w:val="24"/>
        </w:rPr>
        <w:t>(あか)</w:t>
      </w:r>
      <w:r>
        <w:rPr>
          <w:sz w:val="24"/>
        </w:rPr>
        <w:t xml:space="preserve">ちゃん の </w:t>
      </w:r>
      <w:r>
        <w:rPr>
          <w:color w:val="0070C0"/>
          <w:sz w:val="24"/>
        </w:rPr>
        <w:t>誕生</w:t>
      </w:r>
      <w:r>
        <w:rPr>
          <w:color w:val="C00000"/>
          <w:sz w:val="24"/>
        </w:rPr>
        <w:t>(たんじょう)</w:t>
      </w:r>
      <w:r>
        <w:rPr>
          <w:sz w:val="24"/>
        </w:rPr>
        <w:t xml:space="preserve"> の </w:t>
      </w:r>
      <w:r>
        <w:rPr>
          <w:color w:val="0070C0"/>
          <w:sz w:val="24"/>
        </w:rPr>
        <w:t>翌日</w:t>
      </w:r>
      <w:r>
        <w:rPr>
          <w:color w:val="C00000"/>
          <w:sz w:val="24"/>
        </w:rPr>
        <w:t>(よくじつ)</w:t>
      </w:r>
      <w:r>
        <w:rPr>
          <w:sz w:val="24"/>
        </w:rPr>
        <w:t>、アバディーン に 60</w:t>
      </w:r>
      <w:r>
        <w:rPr>
          <w:color w:val="0070C0"/>
          <w:sz w:val="24"/>
        </w:rPr>
        <w:t>人</w:t>
      </w:r>
      <w:r>
        <w:rPr>
          <w:color w:val="C00000"/>
          <w:sz w:val="24"/>
        </w:rPr>
        <w:t>(にん)</w:t>
      </w:r>
      <w:r>
        <w:rPr>
          <w:sz w:val="24"/>
        </w:rPr>
        <w:t xml:space="preserve"> の </w:t>
      </w:r>
      <w:r>
        <w:rPr>
          <w:color w:val="0070C0"/>
          <w:sz w:val="24"/>
        </w:rPr>
        <w:t>記者</w:t>
      </w:r>
      <w:r>
        <w:rPr>
          <w:color w:val="C00000"/>
          <w:sz w:val="24"/>
        </w:rPr>
        <w:t>(きしゃ)</w:t>
      </w:r>
      <w:r>
        <w:rPr>
          <w:sz w:val="24"/>
        </w:rPr>
        <w:t xml:space="preserve"> と カメラマン を </w:t>
      </w:r>
      <w:r>
        <w:rPr>
          <w:color w:val="0070C0"/>
          <w:sz w:val="24"/>
        </w:rPr>
        <w:t>乗</w:t>
      </w:r>
      <w:r>
        <w:rPr>
          <w:color w:val="C00000"/>
          <w:sz w:val="24"/>
        </w:rPr>
        <w:t>(の)</w:t>
      </w:r>
      <w:r>
        <w:rPr>
          <w:sz w:val="24"/>
        </w:rPr>
        <w:t xml:space="preserve">せた </w:t>
      </w:r>
      <w:r>
        <w:rPr>
          <w:color w:val="0070C0"/>
          <w:sz w:val="24"/>
        </w:rPr>
        <w:t>飛行機</w:t>
      </w:r>
      <w:r>
        <w:rPr>
          <w:color w:val="C00000"/>
          <w:sz w:val="24"/>
        </w:rPr>
        <w:t>(ひこうき)</w:t>
      </w:r>
      <w:r>
        <w:rPr>
          <w:sz w:val="24"/>
        </w:rPr>
        <w:t xml:space="preserve"> が </w:t>
      </w:r>
      <w:r>
        <w:rPr>
          <w:color w:val="0070C0"/>
          <w:sz w:val="24"/>
        </w:rPr>
        <w:t>到着</w:t>
      </w:r>
      <w:r>
        <w:rPr>
          <w:color w:val="C00000"/>
          <w:sz w:val="24"/>
        </w:rPr>
        <w:t>(とうちゃく)</w:t>
      </w:r>
      <w:r>
        <w:rPr>
          <w:sz w:val="24"/>
        </w:rPr>
        <w:t xml:space="preserve"> しました。この ニュース は </w:t>
      </w:r>
      <w:r>
        <w:rPr>
          <w:color w:val="0070C0"/>
          <w:sz w:val="24"/>
        </w:rPr>
        <w:t>国家的</w:t>
      </w:r>
      <w:r>
        <w:rPr>
          <w:color w:val="C00000"/>
          <w:sz w:val="24"/>
        </w:rPr>
        <w:t>(こっかてき)</w:t>
      </w:r>
      <w:r>
        <w:rPr>
          <w:sz w:val="24"/>
        </w:rPr>
        <w:t xml:space="preserve"> な </w:t>
      </w:r>
      <w:r>
        <w:rPr>
          <w:color w:val="0070C0"/>
          <w:sz w:val="24"/>
        </w:rPr>
        <w:t>重要性</w:t>
      </w:r>
      <w:r>
        <w:rPr>
          <w:color w:val="C00000"/>
          <w:sz w:val="24"/>
        </w:rPr>
        <w:t>(じゅうようせい)</w:t>
      </w:r>
      <w:r>
        <w:rPr>
          <w:sz w:val="24"/>
        </w:rPr>
        <w:t xml:space="preserve"> を </w:t>
      </w:r>
      <w:r>
        <w:rPr>
          <w:color w:val="0070C0"/>
          <w:sz w:val="24"/>
        </w:rPr>
        <w:t>持</w:t>
      </w:r>
      <w:r>
        <w:rPr>
          <w:color w:val="C00000"/>
          <w:sz w:val="24"/>
        </w:rPr>
        <w:t>(も)</w:t>
      </w:r>
      <w:r>
        <w:rPr>
          <w:sz w:val="24"/>
        </w:rPr>
        <w:t xml:space="preserve">って いました。この </w:t>
      </w:r>
      <w:r>
        <w:rPr>
          <w:color w:val="0070C0"/>
          <w:sz w:val="24"/>
        </w:rPr>
        <w:t>貧</w:t>
      </w:r>
      <w:r>
        <w:rPr>
          <w:color w:val="C00000"/>
          <w:sz w:val="24"/>
        </w:rPr>
        <w:t>(まず)</w:t>
      </w:r>
      <w:r>
        <w:rPr>
          <w:sz w:val="24"/>
        </w:rPr>
        <w:t xml:space="preserve">しい </w:t>
      </w:r>
      <w:r>
        <w:rPr>
          <w:color w:val="0070C0"/>
          <w:sz w:val="24"/>
        </w:rPr>
        <w:t>夫婦</w:t>
      </w:r>
      <w:r>
        <w:rPr>
          <w:color w:val="C00000"/>
          <w:sz w:val="24"/>
        </w:rPr>
        <w:t>(ふうふ)</w:t>
      </w:r>
      <w:r>
        <w:rPr>
          <w:sz w:val="24"/>
        </w:rPr>
        <w:t xml:space="preserve"> は、アメリカ で </w:t>
      </w:r>
      <w:r>
        <w:rPr>
          <w:color w:val="0070C0"/>
          <w:sz w:val="24"/>
        </w:rPr>
        <w:t>唯一</w:t>
      </w:r>
      <w:r>
        <w:rPr>
          <w:color w:val="C00000"/>
          <w:sz w:val="24"/>
        </w:rPr>
        <w:t>(ゆいいつ)</w:t>
      </w:r>
      <w:r>
        <w:rPr>
          <w:sz w:val="24"/>
        </w:rPr>
        <w:t xml:space="preserve"> の </w:t>
      </w:r>
      <w:r>
        <w:rPr>
          <w:color w:val="0070C0"/>
          <w:sz w:val="24"/>
        </w:rPr>
        <w:t>五</w:t>
      </w:r>
      <w:r>
        <w:rPr>
          <w:color w:val="C00000"/>
          <w:sz w:val="24"/>
        </w:rPr>
        <w:t>(ご)</w:t>
      </w:r>
      <w:r>
        <w:rPr>
          <w:sz w:val="24"/>
        </w:rPr>
        <w:t xml:space="preserve"> つ</w:t>
      </w:r>
      <w:r>
        <w:rPr>
          <w:color w:val="0070C0"/>
          <w:sz w:val="24"/>
        </w:rPr>
        <w:t>子</w:t>
      </w:r>
      <w:r>
        <w:rPr>
          <w:color w:val="C00000"/>
          <w:sz w:val="24"/>
        </w:rPr>
        <w:t>(ご)</w:t>
      </w:r>
      <w:r>
        <w:rPr>
          <w:sz w:val="24"/>
        </w:rPr>
        <w:t xml:space="preserve"> の </w:t>
      </w:r>
      <w:r>
        <w:rPr>
          <w:color w:val="0070C0"/>
          <w:sz w:val="24"/>
        </w:rPr>
        <w:t>親</w:t>
      </w:r>
      <w:r>
        <w:rPr>
          <w:color w:val="C00000"/>
          <w:sz w:val="24"/>
        </w:rPr>
        <w:t>(おや)</w:t>
      </w:r>
      <w:r>
        <w:rPr>
          <w:sz w:val="24"/>
        </w:rPr>
        <w:t xml:space="preserve"> に なった から です。</w:t>
      </w:r>
    </w:p>
    <w:p>
      <w:pPr>
        <w:pStyle w:val="Normal"/>
      </w:pPr>
      <w:r>
        <w:rPr>
          <w:color w:val="0070C0"/>
          <w:sz w:val="24"/>
        </w:rPr>
        <w:t>名声</w:t>
      </w:r>
      <w:r>
        <w:rPr>
          <w:color w:val="C00000"/>
          <w:sz w:val="24"/>
        </w:rPr>
        <w:t>(めいせい)</w:t>
      </w:r>
      <w:r>
        <w:rPr>
          <w:sz w:val="24"/>
        </w:rPr>
        <w:t xml:space="preserve"> へ の </w:t>
      </w:r>
      <w:r>
        <w:rPr>
          <w:color w:val="0070C0"/>
          <w:sz w:val="24"/>
        </w:rPr>
        <w:t>上昇</w:t>
      </w:r>
      <w:r>
        <w:rPr>
          <w:color w:val="C00000"/>
          <w:sz w:val="24"/>
        </w:rPr>
        <w:t>(じょうしょう)</w:t>
      </w:r>
      <w:r>
        <w:rPr>
          <w:sz w:val="24"/>
        </w:rPr>
        <w:t xml:space="preserve"> は </w:t>
      </w:r>
      <w:r>
        <w:rPr>
          <w:color w:val="0070C0"/>
          <w:sz w:val="24"/>
        </w:rPr>
        <w:t>急速</w:t>
      </w:r>
      <w:r>
        <w:rPr>
          <w:color w:val="C00000"/>
          <w:sz w:val="24"/>
        </w:rPr>
        <w:t>(きゅうそく)</w:t>
      </w:r>
      <w:r>
        <w:rPr>
          <w:sz w:val="24"/>
        </w:rPr>
        <w:t xml:space="preserve"> でした。テレビ カメラ と </w:t>
      </w:r>
      <w:r>
        <w:rPr>
          <w:color w:val="0070C0"/>
          <w:sz w:val="24"/>
        </w:rPr>
        <w:t>新聞</w:t>
      </w:r>
      <w:r>
        <w:rPr>
          <w:color w:val="C00000"/>
          <w:sz w:val="24"/>
        </w:rPr>
        <w:t>(しんぶん)</w:t>
      </w:r>
      <w:r>
        <w:rPr>
          <w:sz w:val="24"/>
        </w:rPr>
        <w:t xml:space="preserve"> は ニュース を </w:t>
      </w:r>
      <w:r>
        <w:rPr>
          <w:color w:val="0070C0"/>
          <w:sz w:val="24"/>
        </w:rPr>
        <w:t>全国</w:t>
      </w:r>
      <w:r>
        <w:rPr>
          <w:color w:val="C00000"/>
          <w:sz w:val="24"/>
        </w:rPr>
        <w:t>(ぜんこく)</w:t>
      </w:r>
      <w:r>
        <w:rPr>
          <w:sz w:val="24"/>
        </w:rPr>
        <w:t xml:space="preserve"> の </w:t>
      </w:r>
      <w:r>
        <w:rPr>
          <w:color w:val="0070C0"/>
          <w:sz w:val="24"/>
        </w:rPr>
        <w:t>全員</w:t>
      </w:r>
      <w:r>
        <w:rPr>
          <w:color w:val="C00000"/>
          <w:sz w:val="24"/>
        </w:rPr>
        <w:t>(ぜんいん)</w:t>
      </w:r>
      <w:r>
        <w:rPr>
          <w:sz w:val="24"/>
        </w:rPr>
        <w:t xml:space="preserve"> に </w:t>
      </w:r>
      <w:r>
        <w:rPr>
          <w:color w:val="0070C0"/>
          <w:sz w:val="24"/>
        </w:rPr>
        <w:t>届</w:t>
      </w:r>
      <w:r>
        <w:rPr>
          <w:color w:val="C00000"/>
          <w:sz w:val="24"/>
        </w:rPr>
        <w:t>(とど)</w:t>
      </w:r>
      <w:r>
        <w:rPr>
          <w:sz w:val="24"/>
        </w:rPr>
        <w:t>けました。</w:t>
      </w:r>
      <w:r>
        <w:rPr>
          <w:color w:val="0070C0"/>
          <w:sz w:val="24"/>
        </w:rPr>
        <w:t>新聞</w:t>
      </w:r>
      <w:r>
        <w:rPr>
          <w:color w:val="C00000"/>
          <w:sz w:val="24"/>
        </w:rPr>
        <w:t>(しんぶん)</w:t>
      </w:r>
      <w:r>
        <w:rPr>
          <w:sz w:val="24"/>
        </w:rPr>
        <w:t xml:space="preserve"> や </w:t>
      </w:r>
      <w:r>
        <w:rPr>
          <w:color w:val="0070C0"/>
          <w:sz w:val="24"/>
        </w:rPr>
        <w:t>雑誌</w:t>
      </w:r>
      <w:r>
        <w:rPr>
          <w:color w:val="C00000"/>
          <w:sz w:val="24"/>
        </w:rPr>
        <w:t>(ざっし)</w:t>
      </w:r>
      <w:r>
        <w:rPr>
          <w:sz w:val="24"/>
        </w:rPr>
        <w:t xml:space="preserve"> は、</w:t>
      </w:r>
      <w:r>
        <w:rPr>
          <w:color w:val="0070C0"/>
          <w:sz w:val="24"/>
        </w:rPr>
        <w:t>独占</w:t>
      </w:r>
      <w:r>
        <w:rPr>
          <w:color w:val="C00000"/>
          <w:sz w:val="24"/>
        </w:rPr>
        <w:t>(どくせん)</w:t>
      </w:r>
      <w:r>
        <w:rPr>
          <w:sz w:val="24"/>
        </w:rPr>
        <w:t xml:space="preserve"> </w:t>
      </w:r>
      <w:r>
        <w:rPr>
          <w:color w:val="0070C0"/>
          <w:sz w:val="24"/>
        </w:rPr>
        <w:t>的</w:t>
      </w:r>
      <w:r>
        <w:rPr>
          <w:color w:val="C00000"/>
          <w:sz w:val="24"/>
        </w:rPr>
        <w:t>(てき)</w:t>
      </w:r>
      <w:r>
        <w:rPr>
          <w:sz w:val="24"/>
        </w:rPr>
        <w:t xml:space="preserve"> な </w:t>
      </w:r>
      <w:r>
        <w:rPr>
          <w:color w:val="0070C0"/>
          <w:sz w:val="24"/>
        </w:rPr>
        <w:t>取材</w:t>
      </w:r>
      <w:r>
        <w:rPr>
          <w:color w:val="C00000"/>
          <w:sz w:val="24"/>
        </w:rPr>
        <w:t>(しゅざい)</w:t>
      </w:r>
      <w:r>
        <w:rPr>
          <w:sz w:val="24"/>
        </w:rPr>
        <w:t xml:space="preserve"> と </w:t>
      </w:r>
      <w:r>
        <w:rPr>
          <w:color w:val="0070C0"/>
          <w:sz w:val="24"/>
        </w:rPr>
        <w:t>写真</w:t>
      </w:r>
      <w:r>
        <w:rPr>
          <w:color w:val="C00000"/>
          <w:sz w:val="24"/>
        </w:rPr>
        <w:t>(しゃしん)</w:t>
      </w:r>
      <w:r>
        <w:rPr>
          <w:sz w:val="24"/>
        </w:rPr>
        <w:t xml:space="preserve"> </w:t>
      </w:r>
      <w:r>
        <w:rPr>
          <w:color w:val="0070C0"/>
          <w:sz w:val="24"/>
        </w:rPr>
        <w:t>掲載</w:t>
      </w:r>
      <w:r>
        <w:rPr>
          <w:color w:val="C00000"/>
          <w:sz w:val="24"/>
        </w:rPr>
        <w:t>(けいさい)</w:t>
      </w:r>
      <w:r>
        <w:rPr>
          <w:sz w:val="24"/>
        </w:rPr>
        <w:t xml:space="preserve"> の </w:t>
      </w:r>
      <w:r>
        <w:rPr>
          <w:color w:val="0070C0"/>
          <w:sz w:val="24"/>
        </w:rPr>
        <w:t>権利</w:t>
      </w:r>
      <w:r>
        <w:rPr>
          <w:color w:val="C00000"/>
          <w:sz w:val="24"/>
        </w:rPr>
        <w:t>(けんり)</w:t>
      </w:r>
      <w:r>
        <w:rPr>
          <w:sz w:val="24"/>
        </w:rPr>
        <w:t xml:space="preserve"> の ため に、</w:t>
      </w:r>
      <w:r>
        <w:rPr>
          <w:color w:val="0070C0"/>
          <w:sz w:val="24"/>
        </w:rPr>
        <w:t>家族</w:t>
      </w:r>
      <w:r>
        <w:rPr>
          <w:color w:val="C00000"/>
          <w:sz w:val="24"/>
        </w:rPr>
        <w:t>(かぞく)</w:t>
      </w:r>
      <w:r>
        <w:rPr>
          <w:sz w:val="24"/>
        </w:rPr>
        <w:t xml:space="preserve"> に </w:t>
      </w:r>
      <w:r>
        <w:rPr>
          <w:color w:val="0070C0"/>
          <w:sz w:val="24"/>
        </w:rPr>
        <w:t>大金</w:t>
      </w:r>
      <w:r>
        <w:rPr>
          <w:color w:val="C00000"/>
          <w:sz w:val="24"/>
        </w:rPr>
        <w:t>(たいきん)</w:t>
      </w:r>
      <w:r>
        <w:rPr>
          <w:sz w:val="24"/>
        </w:rPr>
        <w:t xml:space="preserve"> を </w:t>
      </w:r>
      <w:r>
        <w:rPr>
          <w:color w:val="0070C0"/>
          <w:sz w:val="24"/>
        </w:rPr>
        <w:t>提供</w:t>
      </w:r>
      <w:r>
        <w:rPr>
          <w:color w:val="C00000"/>
          <w:sz w:val="24"/>
        </w:rPr>
        <w:t>(ていきょう)</w:t>
      </w:r>
      <w:r>
        <w:rPr>
          <w:sz w:val="24"/>
        </w:rPr>
        <w:t xml:space="preserve"> しました。プレゼント が、</w:t>
      </w:r>
      <w:r>
        <w:rPr>
          <w:color w:val="0070C0"/>
          <w:sz w:val="24"/>
        </w:rPr>
        <w:t>無名</w:t>
      </w:r>
      <w:r>
        <w:rPr>
          <w:color w:val="C00000"/>
          <w:sz w:val="24"/>
        </w:rPr>
        <w:t>(むめい)</w:t>
      </w:r>
      <w:r>
        <w:rPr>
          <w:sz w:val="24"/>
        </w:rPr>
        <w:t xml:space="preserve"> の </w:t>
      </w:r>
      <w:r>
        <w:rPr>
          <w:color w:val="0070C0"/>
          <w:sz w:val="24"/>
        </w:rPr>
        <w:t>人々</w:t>
      </w:r>
      <w:r>
        <w:rPr>
          <w:color w:val="C00000"/>
          <w:sz w:val="24"/>
        </w:rPr>
        <w:t>(ひとびと)</w:t>
      </w:r>
      <w:r>
        <w:rPr>
          <w:sz w:val="24"/>
        </w:rPr>
        <w:t xml:space="preserve"> だけ で なく、</w:t>
      </w:r>
      <w:r>
        <w:rPr>
          <w:color w:val="0070C0"/>
          <w:sz w:val="24"/>
        </w:rPr>
        <w:t>自社</w:t>
      </w:r>
      <w:r>
        <w:rPr>
          <w:color w:val="C00000"/>
          <w:sz w:val="24"/>
        </w:rPr>
        <w:t>(じしゃ)</w:t>
      </w:r>
      <w:r>
        <w:rPr>
          <w:sz w:val="24"/>
        </w:rPr>
        <w:t xml:space="preserve"> の </w:t>
      </w:r>
      <w:r>
        <w:rPr>
          <w:color w:val="0070C0"/>
          <w:sz w:val="24"/>
        </w:rPr>
        <w:t>製品</w:t>
      </w:r>
      <w:r>
        <w:rPr>
          <w:color w:val="C00000"/>
          <w:sz w:val="24"/>
        </w:rPr>
        <w:t>(せいひん)</w:t>
      </w:r>
      <w:r>
        <w:rPr>
          <w:sz w:val="24"/>
        </w:rPr>
        <w:t xml:space="preserve"> を </w:t>
      </w:r>
      <w:r>
        <w:rPr>
          <w:color w:val="0070C0"/>
          <w:sz w:val="24"/>
        </w:rPr>
        <w:t>宣伝</w:t>
      </w:r>
      <w:r>
        <w:rPr>
          <w:color w:val="C00000"/>
          <w:sz w:val="24"/>
        </w:rPr>
        <w:t>(せんでん)</w:t>
      </w:r>
      <w:r>
        <w:rPr>
          <w:sz w:val="24"/>
        </w:rPr>
        <w:t xml:space="preserve"> したい </w:t>
      </w:r>
      <w:r>
        <w:rPr>
          <w:color w:val="0070C0"/>
          <w:sz w:val="24"/>
        </w:rPr>
        <w:t>赤</w:t>
      </w:r>
      <w:r>
        <w:rPr>
          <w:color w:val="C00000"/>
          <w:sz w:val="24"/>
        </w:rPr>
        <w:t>(あか)</w:t>
      </w:r>
      <w:r>
        <w:rPr>
          <w:sz w:val="24"/>
        </w:rPr>
        <w:t xml:space="preserve">ちゃん </w:t>
      </w:r>
      <w:r>
        <w:rPr>
          <w:color w:val="0070C0"/>
          <w:sz w:val="24"/>
        </w:rPr>
        <w:t>用</w:t>
      </w:r>
      <w:r>
        <w:rPr>
          <w:color w:val="C00000"/>
          <w:sz w:val="24"/>
        </w:rPr>
        <w:t>(よう)</w:t>
      </w:r>
      <w:r>
        <w:rPr>
          <w:sz w:val="24"/>
        </w:rPr>
        <w:t xml:space="preserve"> </w:t>
      </w:r>
      <w:r>
        <w:rPr>
          <w:color w:val="0070C0"/>
          <w:sz w:val="24"/>
        </w:rPr>
        <w:t>食品</w:t>
      </w:r>
      <w:r>
        <w:rPr>
          <w:color w:val="C00000"/>
          <w:sz w:val="24"/>
        </w:rPr>
        <w:t>(しょくひん)</w:t>
      </w:r>
      <w:r>
        <w:rPr>
          <w:sz w:val="24"/>
        </w:rPr>
        <w:t xml:space="preserve"> や </w:t>
      </w:r>
      <w:r>
        <w:rPr>
          <w:color w:val="0070C0"/>
          <w:sz w:val="24"/>
        </w:rPr>
        <w:t>石鹸</w:t>
      </w:r>
      <w:r>
        <w:rPr>
          <w:color w:val="C00000"/>
          <w:sz w:val="24"/>
        </w:rPr>
        <w:t>(せっけん)</w:t>
      </w:r>
      <w:r>
        <w:rPr>
          <w:sz w:val="24"/>
        </w:rPr>
        <w:t xml:space="preserve"> の メーカー から も、どんどん </w:t>
      </w:r>
      <w:r>
        <w:rPr>
          <w:color w:val="0070C0"/>
          <w:sz w:val="24"/>
        </w:rPr>
        <w:t>送</w:t>
      </w:r>
      <w:r>
        <w:rPr>
          <w:color w:val="C00000"/>
          <w:sz w:val="24"/>
        </w:rPr>
        <w:t>(おく)</w:t>
      </w:r>
      <w:r>
        <w:rPr>
          <w:sz w:val="24"/>
        </w:rPr>
        <w:t xml:space="preserve">られて </w:t>
      </w:r>
      <w:r>
        <w:rPr>
          <w:color w:val="0070C0"/>
          <w:sz w:val="24"/>
        </w:rPr>
        <w:t>来</w:t>
      </w:r>
      <w:r>
        <w:rPr>
          <w:color w:val="C00000"/>
          <w:sz w:val="24"/>
        </w:rPr>
        <w:t>(き)</w:t>
      </w:r>
      <w:r>
        <w:rPr>
          <w:sz w:val="24"/>
        </w:rPr>
        <w:t>ました。</w:t>
      </w:r>
      <w:r>
        <w:rPr>
          <w:color w:val="0070C0"/>
          <w:sz w:val="24"/>
        </w:rPr>
        <w:t>家族</w:t>
      </w:r>
      <w:r>
        <w:rPr>
          <w:color w:val="C00000"/>
          <w:sz w:val="24"/>
        </w:rPr>
        <w:t>(かぞく)</w:t>
      </w:r>
      <w:r>
        <w:rPr>
          <w:sz w:val="24"/>
        </w:rPr>
        <w:t xml:space="preserve"> が </w:t>
      </w:r>
      <w:r>
        <w:rPr>
          <w:color w:val="0070C0"/>
          <w:sz w:val="24"/>
        </w:rPr>
        <w:t>住</w:t>
      </w:r>
      <w:r>
        <w:rPr>
          <w:color w:val="C00000"/>
          <w:sz w:val="24"/>
        </w:rPr>
        <w:t>(す)</w:t>
      </w:r>
      <w:r>
        <w:rPr>
          <w:sz w:val="24"/>
        </w:rPr>
        <w:t xml:space="preserve">んで いた </w:t>
      </w:r>
      <w:r>
        <w:rPr>
          <w:color w:val="0070C0"/>
          <w:sz w:val="24"/>
        </w:rPr>
        <w:t>古</w:t>
      </w:r>
      <w:r>
        <w:rPr>
          <w:color w:val="C00000"/>
          <w:sz w:val="24"/>
        </w:rPr>
        <w:t>(ふる)</w:t>
      </w:r>
      <w:r>
        <w:rPr>
          <w:sz w:val="24"/>
        </w:rPr>
        <w:t xml:space="preserve">い </w:t>
      </w:r>
      <w:r>
        <w:rPr>
          <w:color w:val="0070C0"/>
          <w:sz w:val="24"/>
        </w:rPr>
        <w:t>農家</w:t>
      </w:r>
      <w:r>
        <w:rPr>
          <w:color w:val="C00000"/>
          <w:sz w:val="24"/>
        </w:rPr>
        <w:t>(のうか)</w:t>
      </w:r>
      <w:r>
        <w:rPr>
          <w:sz w:val="24"/>
        </w:rPr>
        <w:t xml:space="preserve"> は、10</w:t>
      </w:r>
      <w:r>
        <w:rPr>
          <w:color w:val="0070C0"/>
          <w:sz w:val="24"/>
        </w:rPr>
        <w:t>万</w:t>
      </w:r>
      <w:r>
        <w:rPr>
          <w:color w:val="C00000"/>
          <w:sz w:val="24"/>
        </w:rPr>
        <w:t>(まん)</w:t>
      </w:r>
      <w:r>
        <w:rPr>
          <w:sz w:val="24"/>
        </w:rPr>
        <w:t xml:space="preserve"> ドル の </w:t>
      </w:r>
      <w:r>
        <w:rPr>
          <w:color w:val="0070C0"/>
          <w:sz w:val="24"/>
        </w:rPr>
        <w:t>新居</w:t>
      </w:r>
      <w:r>
        <w:rPr>
          <w:color w:val="C00000"/>
          <w:sz w:val="24"/>
        </w:rPr>
        <w:t>(しんきょ)</w:t>
      </w:r>
      <w:r>
        <w:rPr>
          <w:sz w:val="24"/>
        </w:rPr>
        <w:t xml:space="preserve"> に </w:t>
      </w:r>
      <w:r>
        <w:rPr>
          <w:color w:val="0070C0"/>
          <w:sz w:val="24"/>
        </w:rPr>
        <w:t>置</w:t>
      </w:r>
      <w:r>
        <w:rPr>
          <w:color w:val="C00000"/>
          <w:sz w:val="24"/>
        </w:rPr>
        <w:t>(お)</w:t>
      </w:r>
      <w:r>
        <w:rPr>
          <w:sz w:val="24"/>
        </w:rPr>
        <w:t>き</w:t>
      </w:r>
      <w:r>
        <w:rPr>
          <w:color w:val="0070C0"/>
          <w:sz w:val="24"/>
        </w:rPr>
        <w:t>換</w:t>
      </w:r>
      <w:r>
        <w:rPr>
          <w:color w:val="C00000"/>
          <w:sz w:val="24"/>
        </w:rPr>
        <w:t>(か)</w:t>
      </w:r>
      <w:r>
        <w:rPr>
          <w:sz w:val="24"/>
        </w:rPr>
        <w:t xml:space="preserve">えられる </w:t>
      </w:r>
      <w:r>
        <w:rPr>
          <w:color w:val="0070C0"/>
          <w:sz w:val="24"/>
        </w:rPr>
        <w:t>予定</w:t>
      </w:r>
      <w:r>
        <w:rPr>
          <w:color w:val="C00000"/>
          <w:sz w:val="24"/>
        </w:rPr>
        <w:t>(よてい)</w:t>
      </w:r>
      <w:r>
        <w:rPr>
          <w:sz w:val="24"/>
        </w:rPr>
        <w:t xml:space="preserve"> でした。</w:t>
      </w:r>
      <w:r>
        <w:rPr>
          <w:color w:val="0070C0"/>
          <w:sz w:val="24"/>
        </w:rPr>
        <w:t>記者</w:t>
      </w:r>
      <w:r>
        <w:rPr>
          <w:color w:val="C00000"/>
          <w:sz w:val="24"/>
        </w:rPr>
        <w:t>(きしゃ)</w:t>
      </w:r>
      <w:r>
        <w:rPr>
          <w:sz w:val="24"/>
        </w:rPr>
        <w:t xml:space="preserve"> たち が インタビュー を </w:t>
      </w:r>
      <w:r>
        <w:rPr>
          <w:color w:val="0070C0"/>
          <w:sz w:val="24"/>
        </w:rPr>
        <w:t>強</w:t>
      </w:r>
      <w:r>
        <w:rPr>
          <w:color w:val="C00000"/>
          <w:sz w:val="24"/>
        </w:rPr>
        <w:t>(つよ)</w:t>
      </w:r>
      <w:r>
        <w:rPr>
          <w:sz w:val="24"/>
        </w:rPr>
        <w:t xml:space="preserve">く </w:t>
      </w:r>
      <w:r>
        <w:rPr>
          <w:color w:val="0070C0"/>
          <w:sz w:val="24"/>
        </w:rPr>
        <w:t>求</w:t>
      </w:r>
      <w:r>
        <w:rPr>
          <w:color w:val="C00000"/>
          <w:sz w:val="24"/>
        </w:rPr>
        <w:t>(もと)</w:t>
      </w:r>
      <w:r>
        <w:rPr>
          <w:sz w:val="24"/>
        </w:rPr>
        <w:t>めた ので、</w:t>
      </w:r>
      <w:r>
        <w:rPr>
          <w:color w:val="0070C0"/>
          <w:sz w:val="24"/>
        </w:rPr>
        <w:t>弁護士</w:t>
      </w:r>
      <w:r>
        <w:rPr>
          <w:color w:val="C00000"/>
          <w:sz w:val="24"/>
        </w:rPr>
        <w:t>(べんごし)</w:t>
      </w:r>
      <w:r>
        <w:rPr>
          <w:sz w:val="24"/>
        </w:rPr>
        <w:t xml:space="preserve"> が </w:t>
      </w:r>
      <w:r>
        <w:rPr>
          <w:color w:val="0070C0"/>
          <w:sz w:val="24"/>
        </w:rPr>
        <w:t>雇</w:t>
      </w:r>
      <w:r>
        <w:rPr>
          <w:color w:val="C00000"/>
          <w:sz w:val="24"/>
        </w:rPr>
        <w:t>(やと)</w:t>
      </w:r>
      <w:r>
        <w:rPr>
          <w:sz w:val="24"/>
        </w:rPr>
        <w:t>われ、</w:t>
      </w:r>
      <w:r>
        <w:rPr>
          <w:color w:val="0070C0"/>
          <w:sz w:val="24"/>
        </w:rPr>
        <w:t>記者</w:t>
      </w:r>
      <w:r>
        <w:rPr>
          <w:color w:val="C00000"/>
          <w:sz w:val="24"/>
        </w:rPr>
        <w:t>(きしゃ)</w:t>
      </w:r>
      <w:r>
        <w:rPr>
          <w:sz w:val="24"/>
        </w:rPr>
        <w:t xml:space="preserve"> </w:t>
      </w:r>
      <w:r>
        <w:rPr>
          <w:color w:val="0070C0"/>
          <w:sz w:val="24"/>
        </w:rPr>
        <w:t>会見</w:t>
      </w:r>
      <w:r>
        <w:rPr>
          <w:color w:val="C00000"/>
          <w:sz w:val="24"/>
        </w:rPr>
        <w:t>(かいけん)</w:t>
      </w:r>
      <w:r>
        <w:rPr>
          <w:sz w:val="24"/>
        </w:rPr>
        <w:t xml:space="preserve"> で </w:t>
      </w:r>
      <w:r>
        <w:rPr>
          <w:color w:val="0070C0"/>
          <w:sz w:val="24"/>
        </w:rPr>
        <w:t>家族</w:t>
      </w:r>
      <w:r>
        <w:rPr>
          <w:color w:val="C00000"/>
          <w:sz w:val="24"/>
        </w:rPr>
        <w:t>(かぞく)</w:t>
      </w:r>
      <w:r>
        <w:rPr>
          <w:sz w:val="24"/>
        </w:rPr>
        <w:t xml:space="preserve"> の </w:t>
      </w:r>
      <w:r>
        <w:rPr>
          <w:color w:val="0070C0"/>
          <w:sz w:val="24"/>
        </w:rPr>
        <w:t>代弁者</w:t>
      </w:r>
      <w:r>
        <w:rPr>
          <w:color w:val="C00000"/>
          <w:sz w:val="24"/>
        </w:rPr>
        <w:t>(だいべんしゃ)</w:t>
      </w:r>
      <w:r>
        <w:rPr>
          <w:sz w:val="24"/>
        </w:rPr>
        <w:t xml:space="preserve"> を </w:t>
      </w:r>
      <w:r>
        <w:rPr>
          <w:color w:val="0070C0"/>
          <w:sz w:val="24"/>
        </w:rPr>
        <w:t>務</w:t>
      </w:r>
      <w:r>
        <w:rPr>
          <w:color w:val="C00000"/>
          <w:sz w:val="24"/>
        </w:rPr>
        <w:t>(つと)</w:t>
      </w:r>
      <w:r>
        <w:rPr>
          <w:sz w:val="24"/>
        </w:rPr>
        <w:t>めなければ なりません でした。</w:t>
      </w:r>
      <w:r>
        <w:rPr>
          <w:color w:val="0070C0"/>
          <w:sz w:val="24"/>
        </w:rPr>
        <w:t>出来事</w:t>
      </w:r>
      <w:r>
        <w:rPr>
          <w:color w:val="C00000"/>
          <w:sz w:val="24"/>
        </w:rPr>
        <w:t>(できごと)</w:t>
      </w:r>
      <w:r>
        <w:rPr>
          <w:sz w:val="24"/>
        </w:rPr>
        <w:t xml:space="preserve"> は </w:t>
      </w:r>
      <w:r>
        <w:rPr>
          <w:color w:val="0070C0"/>
          <w:sz w:val="24"/>
        </w:rPr>
        <w:t>町</w:t>
      </w:r>
      <w:r>
        <w:rPr>
          <w:color w:val="C00000"/>
          <w:sz w:val="24"/>
        </w:rPr>
        <w:t>(まち)</w:t>
      </w:r>
      <w:r>
        <w:rPr>
          <w:sz w:val="24"/>
        </w:rPr>
        <w:t xml:space="preserve"> </w:t>
      </w:r>
      <w:r>
        <w:rPr>
          <w:color w:val="0070C0"/>
          <w:sz w:val="24"/>
        </w:rPr>
        <w:t>自体</w:t>
      </w:r>
      <w:r>
        <w:rPr>
          <w:color w:val="C00000"/>
          <w:sz w:val="24"/>
        </w:rPr>
        <w:t>(じたい)</w:t>
      </w:r>
      <w:r>
        <w:rPr>
          <w:sz w:val="24"/>
        </w:rPr>
        <w:t xml:space="preserve"> に も </w:t>
      </w:r>
      <w:r>
        <w:rPr>
          <w:color w:val="0070C0"/>
          <w:sz w:val="24"/>
        </w:rPr>
        <w:t>深刻</w:t>
      </w:r>
      <w:r>
        <w:rPr>
          <w:color w:val="C00000"/>
          <w:sz w:val="24"/>
        </w:rPr>
        <w:t>(しんこく)</w:t>
      </w:r>
      <w:r>
        <w:rPr>
          <w:sz w:val="24"/>
        </w:rPr>
        <w:t xml:space="preserve"> な </w:t>
      </w:r>
      <w:r>
        <w:rPr>
          <w:color w:val="0070C0"/>
          <w:sz w:val="24"/>
        </w:rPr>
        <w:t>変化</w:t>
      </w:r>
      <w:r>
        <w:rPr>
          <w:color w:val="C00000"/>
          <w:sz w:val="24"/>
        </w:rPr>
        <w:t>(へんか)</w:t>
      </w:r>
      <w:r>
        <w:rPr>
          <w:sz w:val="24"/>
        </w:rPr>
        <w:t xml:space="preserve"> を もたらしました。アバディーン が </w:t>
      </w:r>
      <w:r>
        <w:rPr>
          <w:color w:val="0070C0"/>
          <w:sz w:val="24"/>
        </w:rPr>
        <w:t>何千人</w:t>
      </w:r>
      <w:r>
        <w:rPr>
          <w:color w:val="C00000"/>
          <w:sz w:val="24"/>
        </w:rPr>
        <w:t>(なんぜんにん)</w:t>
      </w:r>
      <w:r>
        <w:rPr>
          <w:sz w:val="24"/>
        </w:rPr>
        <w:t xml:space="preserve"> も の </w:t>
      </w:r>
      <w:r>
        <w:rPr>
          <w:color w:val="0070C0"/>
          <w:sz w:val="24"/>
        </w:rPr>
        <w:t>観光客</w:t>
      </w:r>
      <w:r>
        <w:rPr>
          <w:color w:val="C00000"/>
          <w:sz w:val="24"/>
        </w:rPr>
        <w:t>(かんこうきゃく)</w:t>
      </w:r>
      <w:r>
        <w:rPr>
          <w:sz w:val="24"/>
        </w:rPr>
        <w:t xml:space="preserve"> を </w:t>
      </w:r>
      <w:r>
        <w:rPr>
          <w:color w:val="0070C0"/>
          <w:sz w:val="24"/>
        </w:rPr>
        <w:t>引</w:t>
      </w:r>
      <w:r>
        <w:rPr>
          <w:color w:val="C00000"/>
          <w:sz w:val="24"/>
        </w:rPr>
        <w:t>(ひ)</w:t>
      </w:r>
      <w:r>
        <w:rPr>
          <w:sz w:val="24"/>
        </w:rPr>
        <w:t>き</w:t>
      </w:r>
      <w:r>
        <w:rPr>
          <w:color w:val="0070C0"/>
          <w:sz w:val="24"/>
        </w:rPr>
        <w:t>寄</w:t>
      </w:r>
      <w:r>
        <w:rPr>
          <w:color w:val="C00000"/>
          <w:sz w:val="24"/>
        </w:rPr>
        <w:t>(よ)</w:t>
      </w:r>
      <w:r>
        <w:rPr>
          <w:sz w:val="24"/>
        </w:rPr>
        <w:t xml:space="preserve">せる </w:t>
      </w:r>
      <w:r>
        <w:rPr>
          <w:color w:val="0070C0"/>
          <w:sz w:val="24"/>
        </w:rPr>
        <w:t>可能性</w:t>
      </w:r>
      <w:r>
        <w:rPr>
          <w:color w:val="C00000"/>
          <w:sz w:val="24"/>
        </w:rPr>
        <w:t>(かのうせい)</w:t>
      </w:r>
      <w:r>
        <w:rPr>
          <w:sz w:val="24"/>
        </w:rPr>
        <w:t xml:space="preserve"> が あった ので、</w:t>
      </w:r>
      <w:r>
        <w:rPr>
          <w:color w:val="0070C0"/>
          <w:sz w:val="24"/>
        </w:rPr>
        <w:t>新</w:t>
      </w:r>
      <w:r>
        <w:rPr>
          <w:color w:val="C00000"/>
          <w:sz w:val="24"/>
        </w:rPr>
        <w:t>(あたら)</w:t>
      </w:r>
      <w:r>
        <w:rPr>
          <w:sz w:val="24"/>
        </w:rPr>
        <w:t xml:space="preserve">しい </w:t>
      </w:r>
      <w:r>
        <w:rPr>
          <w:color w:val="0070C0"/>
          <w:sz w:val="24"/>
        </w:rPr>
        <w:t>巨大</w:t>
      </w:r>
      <w:r>
        <w:rPr>
          <w:color w:val="C00000"/>
          <w:sz w:val="24"/>
        </w:rPr>
        <w:t>(きょだい)</w:t>
      </w:r>
      <w:r>
        <w:rPr>
          <w:sz w:val="24"/>
        </w:rPr>
        <w:t xml:space="preserve"> </w:t>
      </w:r>
      <w:r>
        <w:rPr>
          <w:color w:val="0070C0"/>
          <w:sz w:val="24"/>
        </w:rPr>
        <w:t>高速</w:t>
      </w:r>
      <w:r>
        <w:rPr>
          <w:color w:val="C00000"/>
          <w:sz w:val="24"/>
        </w:rPr>
        <w:t>(こうそく)</w:t>
      </w:r>
      <w:r>
        <w:rPr>
          <w:sz w:val="24"/>
        </w:rPr>
        <w:t xml:space="preserve"> </w:t>
      </w:r>
      <w:r>
        <w:rPr>
          <w:color w:val="0070C0"/>
          <w:sz w:val="24"/>
        </w:rPr>
        <w:t>道路</w:t>
      </w:r>
      <w:r>
        <w:rPr>
          <w:color w:val="C00000"/>
          <w:sz w:val="24"/>
        </w:rPr>
        <w:t>(どうろ)</w:t>
      </w:r>
      <w:r>
        <w:rPr>
          <w:sz w:val="24"/>
        </w:rPr>
        <w:t xml:space="preserve"> を </w:t>
      </w:r>
      <w:r>
        <w:rPr>
          <w:color w:val="0070C0"/>
          <w:sz w:val="24"/>
        </w:rPr>
        <w:t>建設</w:t>
      </w:r>
      <w:r>
        <w:rPr>
          <w:color w:val="C00000"/>
          <w:sz w:val="24"/>
        </w:rPr>
        <w:t>(けんせつ)</w:t>
      </w:r>
      <w:r>
        <w:rPr>
          <w:sz w:val="24"/>
        </w:rPr>
        <w:t xml:space="preserve"> する </w:t>
      </w:r>
      <w:r>
        <w:rPr>
          <w:color w:val="0070C0"/>
          <w:sz w:val="24"/>
        </w:rPr>
        <w:t>計画</w:t>
      </w:r>
      <w:r>
        <w:rPr>
          <w:color w:val="C00000"/>
          <w:sz w:val="24"/>
        </w:rPr>
        <w:t>(けいかく)</w:t>
      </w:r>
      <w:r>
        <w:rPr>
          <w:sz w:val="24"/>
        </w:rPr>
        <w:t xml:space="preserve"> が </w:t>
      </w:r>
      <w:r>
        <w:rPr>
          <w:color w:val="0070C0"/>
          <w:sz w:val="24"/>
        </w:rPr>
        <w:t>発表</w:t>
      </w:r>
      <w:r>
        <w:rPr>
          <w:color w:val="C00000"/>
          <w:sz w:val="24"/>
        </w:rPr>
        <w:t>(はっぴょう)</w:t>
      </w:r>
      <w:r>
        <w:rPr>
          <w:sz w:val="24"/>
        </w:rPr>
        <w:t xml:space="preserve"> されました。</w:t>
      </w:r>
      <w:r>
        <w:rPr>
          <w:color w:val="0070C0"/>
          <w:sz w:val="24"/>
        </w:rPr>
        <w:t>町</w:t>
      </w:r>
      <w:r>
        <w:rPr>
          <w:color w:val="C00000"/>
          <w:sz w:val="24"/>
        </w:rPr>
        <w:t>(まち)</w:t>
      </w:r>
      <w:r>
        <w:rPr>
          <w:sz w:val="24"/>
        </w:rPr>
        <w:t xml:space="preserve"> の </w:t>
      </w:r>
      <w:r>
        <w:rPr>
          <w:color w:val="0070C0"/>
          <w:sz w:val="24"/>
        </w:rPr>
        <w:t>外</w:t>
      </w:r>
      <w:r>
        <w:rPr>
          <w:color w:val="C00000"/>
          <w:sz w:val="24"/>
        </w:rPr>
        <w:t>(はず)</w:t>
      </w:r>
      <w:r>
        <w:rPr>
          <w:sz w:val="24"/>
        </w:rPr>
        <w:t xml:space="preserve">れ に </w:t>
      </w:r>
      <w:r>
        <w:rPr>
          <w:color w:val="0070C0"/>
          <w:sz w:val="24"/>
        </w:rPr>
        <w:t>建</w:t>
      </w:r>
      <w:r>
        <w:rPr>
          <w:color w:val="C00000"/>
          <w:sz w:val="24"/>
        </w:rPr>
        <w:t>(た)</w:t>
      </w:r>
      <w:r>
        <w:rPr>
          <w:sz w:val="24"/>
        </w:rPr>
        <w:t xml:space="preserve">てられた </w:t>
      </w:r>
      <w:r>
        <w:rPr>
          <w:color w:val="0070C0"/>
          <w:sz w:val="24"/>
        </w:rPr>
        <w:t>道路</w:t>
      </w:r>
      <w:r>
        <w:rPr>
          <w:color w:val="C00000"/>
          <w:sz w:val="24"/>
        </w:rPr>
        <w:t>(どうろ)</w:t>
      </w:r>
      <w:r>
        <w:rPr>
          <w:sz w:val="24"/>
        </w:rPr>
        <w:t xml:space="preserve"> </w:t>
      </w:r>
      <w:r>
        <w:rPr>
          <w:color w:val="0070C0"/>
          <w:sz w:val="24"/>
        </w:rPr>
        <w:t>標識</w:t>
      </w:r>
      <w:r>
        <w:rPr>
          <w:color w:val="C00000"/>
          <w:sz w:val="24"/>
        </w:rPr>
        <w:t>(ひょうしき)</w:t>
      </w:r>
      <w:r>
        <w:rPr>
          <w:sz w:val="24"/>
        </w:rPr>
        <w:t xml:space="preserve"> は、</w:t>
      </w:r>
      <w:r>
        <w:rPr>
          <w:color w:val="0070C0"/>
          <w:sz w:val="24"/>
        </w:rPr>
        <w:t>観光客</w:t>
      </w:r>
      <w:r>
        <w:rPr>
          <w:color w:val="C00000"/>
          <w:sz w:val="24"/>
        </w:rPr>
        <w:t>(かんこうきゃく)</w:t>
      </w:r>
      <w:r>
        <w:rPr>
          <w:sz w:val="24"/>
        </w:rPr>
        <w:t xml:space="preserve"> を アバディーン で は なく 「クィント・シティ U.S.A.」 へ と </w:t>
      </w:r>
      <w:r>
        <w:rPr>
          <w:color w:val="0070C0"/>
          <w:sz w:val="24"/>
        </w:rPr>
        <w:t>案内</w:t>
      </w:r>
      <w:r>
        <w:rPr>
          <w:color w:val="C00000"/>
          <w:sz w:val="24"/>
        </w:rPr>
        <w:t>(あんない)</w:t>
      </w:r>
      <w:r>
        <w:rPr>
          <w:sz w:val="24"/>
        </w:rPr>
        <w:t xml:space="preserve"> して いました。</w:t>
      </w:r>
      <w:r>
        <w:rPr>
          <w:color w:val="0070C0"/>
          <w:sz w:val="24"/>
        </w:rPr>
        <w:t>地元</w:t>
      </w:r>
      <w:r>
        <w:rPr>
          <w:color w:val="C00000"/>
          <w:sz w:val="24"/>
        </w:rPr>
        <w:t>(じもと)</w:t>
      </w:r>
      <w:r>
        <w:rPr>
          <w:sz w:val="24"/>
        </w:rPr>
        <w:t xml:space="preserve"> </w:t>
      </w:r>
      <w:r>
        <w:rPr>
          <w:color w:val="0070C0"/>
          <w:sz w:val="24"/>
        </w:rPr>
        <w:t>当局</w:t>
      </w:r>
      <w:r>
        <w:rPr>
          <w:color w:val="C00000"/>
          <w:sz w:val="24"/>
        </w:rPr>
        <w:t>(とうきょく)</w:t>
      </w:r>
      <w:r>
        <w:rPr>
          <w:sz w:val="24"/>
        </w:rPr>
        <w:t xml:space="preserve"> は、</w:t>
      </w:r>
      <w:r>
        <w:rPr>
          <w:color w:val="0070C0"/>
          <w:sz w:val="24"/>
        </w:rPr>
        <w:t>大衆</w:t>
      </w:r>
      <w:r>
        <w:rPr>
          <w:color w:val="C00000"/>
          <w:sz w:val="24"/>
        </w:rPr>
        <w:t>(たいしゅう)</w:t>
      </w:r>
      <w:r>
        <w:rPr>
          <w:sz w:val="24"/>
        </w:rPr>
        <w:t xml:space="preserve"> の </w:t>
      </w:r>
      <w:r>
        <w:rPr>
          <w:color w:val="0070C0"/>
          <w:sz w:val="24"/>
        </w:rPr>
        <w:t>好奇心</w:t>
      </w:r>
      <w:r>
        <w:rPr>
          <w:color w:val="C00000"/>
          <w:sz w:val="24"/>
        </w:rPr>
        <w:t>(こうきしん)</w:t>
      </w:r>
      <w:r>
        <w:rPr>
          <w:sz w:val="24"/>
        </w:rPr>
        <w:t xml:space="preserve"> を </w:t>
      </w:r>
      <w:r>
        <w:rPr>
          <w:color w:val="0070C0"/>
          <w:sz w:val="24"/>
        </w:rPr>
        <w:t>満</w:t>
      </w:r>
      <w:r>
        <w:rPr>
          <w:color w:val="C00000"/>
          <w:sz w:val="24"/>
        </w:rPr>
        <w:t>(み)</w:t>
      </w:r>
      <w:r>
        <w:rPr>
          <w:sz w:val="24"/>
        </w:rPr>
        <w:t>たし、</w:t>
      </w:r>
      <w:r>
        <w:rPr>
          <w:color w:val="0070C0"/>
          <w:sz w:val="24"/>
        </w:rPr>
        <w:t>好奇心</w:t>
      </w:r>
      <w:r>
        <w:rPr>
          <w:color w:val="C00000"/>
          <w:sz w:val="24"/>
        </w:rPr>
        <w:t>(こうきしん)</w:t>
      </w:r>
      <w:r>
        <w:rPr>
          <w:sz w:val="24"/>
        </w:rPr>
        <w:t xml:space="preserve"> </w:t>
      </w:r>
      <w:r>
        <w:rPr>
          <w:color w:val="0070C0"/>
          <w:sz w:val="24"/>
        </w:rPr>
        <w:t>旺盛</w:t>
      </w:r>
      <w:r>
        <w:rPr>
          <w:color w:val="C00000"/>
          <w:sz w:val="24"/>
        </w:rPr>
        <w:t>(おうせい)</w:t>
      </w:r>
      <w:r>
        <w:rPr>
          <w:sz w:val="24"/>
        </w:rPr>
        <w:t xml:space="preserve"> な </w:t>
      </w:r>
      <w:r>
        <w:rPr>
          <w:color w:val="0070C0"/>
          <w:sz w:val="24"/>
        </w:rPr>
        <w:t>観光客</w:t>
      </w:r>
      <w:r>
        <w:rPr>
          <w:color w:val="C00000"/>
          <w:sz w:val="24"/>
        </w:rPr>
        <w:t>(かんこうきゃく)</w:t>
      </w:r>
      <w:r>
        <w:rPr>
          <w:sz w:val="24"/>
        </w:rPr>
        <w:t xml:space="preserve"> から </w:t>
      </w:r>
      <w:r>
        <w:rPr>
          <w:color w:val="0070C0"/>
          <w:sz w:val="24"/>
        </w:rPr>
        <w:t>家族</w:t>
      </w:r>
      <w:r>
        <w:rPr>
          <w:color w:val="C00000"/>
          <w:sz w:val="24"/>
        </w:rPr>
        <w:t>(かぞく)</w:t>
      </w:r>
      <w:r>
        <w:rPr>
          <w:sz w:val="24"/>
        </w:rPr>
        <w:t xml:space="preserve"> を </w:t>
      </w:r>
      <w:r>
        <w:rPr>
          <w:color w:val="0070C0"/>
          <w:sz w:val="24"/>
        </w:rPr>
        <w:t>守</w:t>
      </w:r>
      <w:r>
        <w:rPr>
          <w:color w:val="C00000"/>
          <w:sz w:val="24"/>
        </w:rPr>
        <w:t>(まも)</w:t>
      </w:r>
      <w:r>
        <w:rPr>
          <w:sz w:val="24"/>
        </w:rPr>
        <w:t>る ため に、「</w:t>
      </w:r>
      <w:r>
        <w:rPr>
          <w:color w:val="0070C0"/>
          <w:sz w:val="24"/>
        </w:rPr>
        <w:t>五</w:t>
      </w:r>
      <w:r>
        <w:rPr>
          <w:color w:val="C00000"/>
          <w:sz w:val="24"/>
        </w:rPr>
        <w:t>(ご)</w:t>
      </w:r>
      <w:r>
        <w:rPr>
          <w:sz w:val="24"/>
        </w:rPr>
        <w:t xml:space="preserve"> つ</w:t>
      </w:r>
      <w:r>
        <w:rPr>
          <w:color w:val="0070C0"/>
          <w:sz w:val="24"/>
        </w:rPr>
        <w:t>子</w:t>
      </w:r>
      <w:r>
        <w:rPr>
          <w:color w:val="C00000"/>
          <w:sz w:val="24"/>
        </w:rPr>
        <w:t>(ご)</w:t>
      </w:r>
      <w:r>
        <w:rPr>
          <w:sz w:val="24"/>
        </w:rPr>
        <w:t xml:space="preserve"> </w:t>
      </w:r>
      <w:r>
        <w:rPr>
          <w:color w:val="0070C0"/>
          <w:sz w:val="24"/>
        </w:rPr>
        <w:t>博物館</w:t>
      </w:r>
      <w:r>
        <w:rPr>
          <w:color w:val="C00000"/>
          <w:sz w:val="24"/>
        </w:rPr>
        <w:t>(はくぶつかん)</w:t>
      </w:r>
      <w:r>
        <w:rPr>
          <w:sz w:val="24"/>
        </w:rPr>
        <w:t xml:space="preserve">」 を </w:t>
      </w:r>
      <w:r>
        <w:rPr>
          <w:color w:val="0070C0"/>
          <w:sz w:val="24"/>
        </w:rPr>
        <w:t>建</w:t>
      </w:r>
      <w:r>
        <w:rPr>
          <w:color w:val="C00000"/>
          <w:sz w:val="24"/>
        </w:rPr>
        <w:t>(た)</w:t>
      </w:r>
      <w:r>
        <w:rPr>
          <w:sz w:val="24"/>
        </w:rPr>
        <w:t xml:space="preserve">てる </w:t>
      </w:r>
      <w:r>
        <w:rPr>
          <w:color w:val="0070C0"/>
          <w:sz w:val="24"/>
        </w:rPr>
        <w:t>可能性</w:t>
      </w:r>
      <w:r>
        <w:rPr>
          <w:color w:val="C00000"/>
          <w:sz w:val="24"/>
        </w:rPr>
        <w:t>(かのうせい)</w:t>
      </w:r>
      <w:r>
        <w:rPr>
          <w:sz w:val="24"/>
        </w:rPr>
        <w:t xml:space="preserve"> を </w:t>
      </w:r>
      <w:r>
        <w:rPr>
          <w:color w:val="0070C0"/>
          <w:sz w:val="24"/>
        </w:rPr>
        <w:t>議論</w:t>
      </w:r>
      <w:r>
        <w:rPr>
          <w:color w:val="C00000"/>
          <w:sz w:val="24"/>
        </w:rPr>
        <w:t>(ぎろん)</w:t>
      </w:r>
      <w:r>
        <w:rPr>
          <w:sz w:val="24"/>
        </w:rPr>
        <w:t xml:space="preserve"> しました。5</w:t>
      </w:r>
      <w:r>
        <w:rPr>
          <w:color w:val="0070C0"/>
          <w:sz w:val="24"/>
        </w:rPr>
        <w:t>人</w:t>
      </w:r>
      <w:r>
        <w:rPr>
          <w:color w:val="C00000"/>
          <w:sz w:val="24"/>
        </w:rPr>
        <w:t>(にん)</w:t>
      </w:r>
      <w:r>
        <w:rPr>
          <w:sz w:val="24"/>
        </w:rPr>
        <w:t xml:space="preserve"> の </w:t>
      </w:r>
      <w:r>
        <w:rPr>
          <w:color w:val="0070C0"/>
          <w:sz w:val="24"/>
        </w:rPr>
        <w:t>赤</w:t>
      </w:r>
      <w:r>
        <w:rPr>
          <w:color w:val="C00000"/>
          <w:sz w:val="24"/>
        </w:rPr>
        <w:t>(あか)</w:t>
      </w:r>
      <w:r>
        <w:rPr>
          <w:sz w:val="24"/>
        </w:rPr>
        <w:t xml:space="preserve">ちゃん が まだ </w:t>
      </w:r>
      <w:r>
        <w:rPr>
          <w:color w:val="0070C0"/>
          <w:sz w:val="24"/>
        </w:rPr>
        <w:t>病院</w:t>
      </w:r>
      <w:r>
        <w:rPr>
          <w:color w:val="C00000"/>
          <w:sz w:val="24"/>
        </w:rPr>
        <w:t>(びょういん)</w:t>
      </w:r>
      <w:r>
        <w:rPr>
          <w:sz w:val="24"/>
        </w:rPr>
        <w:t xml:space="preserve"> の </w:t>
      </w:r>
      <w:r>
        <w:rPr>
          <w:color w:val="0070C0"/>
          <w:sz w:val="24"/>
        </w:rPr>
        <w:t>育児室</w:t>
      </w:r>
      <w:r>
        <w:rPr>
          <w:color w:val="C00000"/>
          <w:sz w:val="24"/>
        </w:rPr>
        <w:t>(いくじしつ)</w:t>
      </w:r>
      <w:r>
        <w:rPr>
          <w:sz w:val="24"/>
        </w:rPr>
        <w:t xml:space="preserve"> で </w:t>
      </w:r>
      <w:r>
        <w:rPr>
          <w:color w:val="0070C0"/>
          <w:sz w:val="24"/>
        </w:rPr>
        <w:t>酸素</w:t>
      </w:r>
      <w:r>
        <w:rPr>
          <w:color w:val="C00000"/>
          <w:sz w:val="24"/>
        </w:rPr>
        <w:t>(さんそ)</w:t>
      </w:r>
      <w:r>
        <w:rPr>
          <w:sz w:val="24"/>
        </w:rPr>
        <w:t xml:space="preserve"> テント の </w:t>
      </w:r>
      <w:r>
        <w:rPr>
          <w:color w:val="0070C0"/>
          <w:sz w:val="24"/>
        </w:rPr>
        <w:t>中</w:t>
      </w:r>
      <w:r>
        <w:rPr>
          <w:color w:val="C00000"/>
          <w:sz w:val="24"/>
        </w:rPr>
        <w:t>(なか)</w:t>
      </w:r>
      <w:r>
        <w:rPr>
          <w:sz w:val="24"/>
        </w:rPr>
        <w:t xml:space="preserve"> で </w:t>
      </w:r>
      <w:r>
        <w:rPr>
          <w:color w:val="0070C0"/>
          <w:sz w:val="24"/>
        </w:rPr>
        <w:t>静</w:t>
      </w:r>
      <w:r>
        <w:rPr>
          <w:color w:val="C00000"/>
          <w:sz w:val="24"/>
        </w:rPr>
        <w:t>(しず)</w:t>
      </w:r>
      <w:r>
        <w:rPr>
          <w:sz w:val="24"/>
        </w:rPr>
        <w:t xml:space="preserve">か に </w:t>
      </w:r>
      <w:r>
        <w:rPr>
          <w:color w:val="0070C0"/>
          <w:sz w:val="24"/>
        </w:rPr>
        <w:t>眠</w:t>
      </w:r>
      <w:r>
        <w:rPr>
          <w:color w:val="C00000"/>
          <w:sz w:val="24"/>
        </w:rPr>
        <w:t>(ねむ)</w:t>
      </w:r>
      <w:r>
        <w:rPr>
          <w:sz w:val="24"/>
        </w:rPr>
        <w:t xml:space="preserve">って いる </w:t>
      </w:r>
      <w:r>
        <w:rPr>
          <w:color w:val="0070C0"/>
          <w:sz w:val="24"/>
        </w:rPr>
        <w:t>間</w:t>
      </w:r>
      <w:r>
        <w:rPr>
          <w:color w:val="C00000"/>
          <w:sz w:val="24"/>
        </w:rPr>
        <w:t>(あいだ)</w:t>
      </w:r>
      <w:r>
        <w:rPr>
          <w:sz w:val="24"/>
        </w:rPr>
        <w:t>、</w:t>
      </w:r>
      <w:r>
        <w:rPr>
          <w:color w:val="0070C0"/>
          <w:sz w:val="24"/>
        </w:rPr>
        <w:t>両親</w:t>
      </w:r>
      <w:r>
        <w:rPr>
          <w:color w:val="C00000"/>
          <w:sz w:val="24"/>
        </w:rPr>
        <w:t>(りょうしん)</w:t>
      </w:r>
      <w:r>
        <w:rPr>
          <w:sz w:val="24"/>
        </w:rPr>
        <w:t xml:space="preserve"> は </w:t>
      </w:r>
      <w:r>
        <w:rPr>
          <w:color w:val="0070C0"/>
          <w:sz w:val="24"/>
        </w:rPr>
        <w:t>名声</w:t>
      </w:r>
      <w:r>
        <w:rPr>
          <w:color w:val="C00000"/>
          <w:sz w:val="24"/>
        </w:rPr>
        <w:t>(めいせい)</w:t>
      </w:r>
      <w:r>
        <w:rPr>
          <w:sz w:val="24"/>
        </w:rPr>
        <w:t xml:space="preserve"> の </w:t>
      </w:r>
      <w:r>
        <w:rPr>
          <w:color w:val="0070C0"/>
          <w:sz w:val="24"/>
        </w:rPr>
        <w:t>代償</w:t>
      </w:r>
      <w:r>
        <w:rPr>
          <w:color w:val="C00000"/>
          <w:sz w:val="24"/>
        </w:rPr>
        <w:t>(だいしょう)</w:t>
      </w:r>
      <w:r>
        <w:rPr>
          <w:sz w:val="24"/>
        </w:rPr>
        <w:t xml:space="preserve"> を </w:t>
      </w:r>
      <w:r>
        <w:rPr>
          <w:color w:val="0070C0"/>
          <w:sz w:val="24"/>
        </w:rPr>
        <w:t>支払</w:t>
      </w:r>
      <w:r>
        <w:rPr>
          <w:color w:val="C00000"/>
          <w:sz w:val="24"/>
        </w:rPr>
        <w:t>(しはら)</w:t>
      </w:r>
      <w:r>
        <w:rPr>
          <w:sz w:val="24"/>
        </w:rPr>
        <w:t>って いました。</w:t>
      </w:r>
      <w:r>
        <w:rPr>
          <w:color w:val="0070C0"/>
          <w:sz w:val="24"/>
        </w:rPr>
        <w:t>彼</w:t>
      </w:r>
      <w:r>
        <w:rPr>
          <w:color w:val="C00000"/>
          <w:sz w:val="24"/>
        </w:rPr>
        <w:t>(かれ)</w:t>
      </w:r>
      <w:r>
        <w:rPr>
          <w:sz w:val="24"/>
        </w:rPr>
        <w:t xml:space="preserve">ら が </w:t>
      </w:r>
      <w:r>
        <w:rPr>
          <w:color w:val="0070C0"/>
          <w:sz w:val="24"/>
        </w:rPr>
        <w:t>二度</w:t>
      </w:r>
      <w:r>
        <w:rPr>
          <w:color w:val="C00000"/>
          <w:sz w:val="24"/>
        </w:rPr>
        <w:t>(にど)</w:t>
      </w:r>
      <w:r>
        <w:rPr>
          <w:sz w:val="24"/>
        </w:rPr>
        <w:t xml:space="preserve"> と </w:t>
      </w:r>
      <w:r>
        <w:rPr>
          <w:color w:val="0070C0"/>
          <w:sz w:val="24"/>
        </w:rPr>
        <w:t>普通</w:t>
      </w:r>
      <w:r>
        <w:rPr>
          <w:color w:val="C00000"/>
          <w:sz w:val="24"/>
        </w:rPr>
        <w:t>(ふつう)</w:t>
      </w:r>
      <w:r>
        <w:rPr>
          <w:sz w:val="24"/>
        </w:rPr>
        <w:t xml:space="preserve"> の </w:t>
      </w:r>
      <w:r>
        <w:rPr>
          <w:color w:val="0070C0"/>
          <w:sz w:val="24"/>
        </w:rPr>
        <w:t>生活</w:t>
      </w:r>
      <w:r>
        <w:rPr>
          <w:color w:val="C00000"/>
          <w:sz w:val="24"/>
        </w:rPr>
        <w:t>(せいかつ)</w:t>
      </w:r>
      <w:r>
        <w:rPr>
          <w:sz w:val="24"/>
        </w:rPr>
        <w:t xml:space="preserve"> を </w:t>
      </w:r>
      <w:r>
        <w:rPr>
          <w:color w:val="0070C0"/>
          <w:sz w:val="24"/>
        </w:rPr>
        <w:t>送</w:t>
      </w:r>
      <w:r>
        <w:rPr>
          <w:color w:val="C00000"/>
          <w:sz w:val="24"/>
        </w:rPr>
        <w:t>(おく)</w:t>
      </w:r>
      <w:r>
        <w:rPr>
          <w:sz w:val="24"/>
        </w:rPr>
        <w:t xml:space="preserve">る こと は </w:t>
      </w:r>
      <w:r>
        <w:rPr>
          <w:color w:val="0070C0"/>
          <w:sz w:val="24"/>
        </w:rPr>
        <w:t>不可能</w:t>
      </w:r>
      <w:r>
        <w:rPr>
          <w:color w:val="C00000"/>
          <w:sz w:val="24"/>
        </w:rPr>
        <w:t>(ふかのう)</w:t>
      </w:r>
      <w:r>
        <w:rPr>
          <w:sz w:val="24"/>
        </w:rPr>
        <w:t xml:space="preserve"> でした。</w:t>
      </w:r>
      <w:r>
        <w:rPr>
          <w:color w:val="0070C0"/>
          <w:sz w:val="24"/>
        </w:rPr>
        <w:t>彼</w:t>
      </w:r>
      <w:r>
        <w:rPr>
          <w:color w:val="C00000"/>
          <w:sz w:val="24"/>
        </w:rPr>
        <w:t>(かれ)</w:t>
      </w:r>
      <w:r>
        <w:rPr>
          <w:sz w:val="24"/>
        </w:rPr>
        <w:t xml:space="preserve">ら は </w:t>
      </w:r>
      <w:r>
        <w:rPr>
          <w:color w:val="0070C0"/>
          <w:sz w:val="24"/>
        </w:rPr>
        <w:t>商業化</w:t>
      </w:r>
      <w:r>
        <w:rPr>
          <w:color w:val="C00000"/>
          <w:sz w:val="24"/>
        </w:rPr>
        <w:t>(しょうぎょうか)</w:t>
      </w:r>
      <w:r>
        <w:rPr>
          <w:sz w:val="24"/>
        </w:rPr>
        <w:t xml:space="preserve"> の </w:t>
      </w:r>
      <w:r>
        <w:rPr>
          <w:color w:val="0070C0"/>
          <w:sz w:val="24"/>
        </w:rPr>
        <w:t>犠牲者</w:t>
      </w:r>
      <w:r>
        <w:rPr>
          <w:color w:val="C00000"/>
          <w:sz w:val="24"/>
        </w:rPr>
        <w:t>(ぎせいしゃ)</w:t>
      </w:r>
      <w:r>
        <w:rPr>
          <w:sz w:val="24"/>
        </w:rPr>
        <w:t xml:space="preserve"> に なって しまった の です。</w:t>
      </w:r>
      <w:r>
        <w:rPr>
          <w:color w:val="0070C0"/>
          <w:sz w:val="24"/>
        </w:rPr>
        <w:t>彼</w:t>
      </w:r>
      <w:r>
        <w:rPr>
          <w:color w:val="C00000"/>
          <w:sz w:val="24"/>
        </w:rPr>
        <w:t>(かれ)</w:t>
      </w:r>
      <w:r>
        <w:rPr>
          <w:sz w:val="24"/>
        </w:rPr>
        <w:t xml:space="preserve">ら の </w:t>
      </w:r>
      <w:r>
        <w:rPr>
          <w:color w:val="0070C0"/>
          <w:sz w:val="24"/>
        </w:rPr>
        <w:t>名前</w:t>
      </w:r>
      <w:r>
        <w:rPr>
          <w:color w:val="C00000"/>
          <w:sz w:val="24"/>
        </w:rPr>
        <w:t>(なまえ)</w:t>
      </w:r>
      <w:r>
        <w:rPr>
          <w:sz w:val="24"/>
        </w:rPr>
        <w:t xml:space="preserve"> は </w:t>
      </w:r>
      <w:r>
        <w:rPr>
          <w:color w:val="0070C0"/>
          <w:sz w:val="24"/>
        </w:rPr>
        <w:t>市場</w:t>
      </w:r>
      <w:r>
        <w:rPr>
          <w:color w:val="C00000"/>
          <w:sz w:val="24"/>
        </w:rPr>
        <w:t>(しじょう)</w:t>
      </w:r>
      <w:r>
        <w:rPr>
          <w:sz w:val="24"/>
        </w:rPr>
        <w:t xml:space="preserve"> </w:t>
      </w:r>
      <w:r>
        <w:rPr>
          <w:color w:val="0070C0"/>
          <w:sz w:val="24"/>
        </w:rPr>
        <w:t>価値</w:t>
      </w:r>
      <w:r>
        <w:rPr>
          <w:color w:val="C00000"/>
          <w:sz w:val="24"/>
        </w:rPr>
        <w:t>(かち)</w:t>
      </w:r>
      <w:r>
        <w:rPr>
          <w:sz w:val="24"/>
        </w:rPr>
        <w:t xml:space="preserve"> を </w:t>
      </w:r>
      <w:r>
        <w:rPr>
          <w:color w:val="0070C0"/>
          <w:sz w:val="24"/>
        </w:rPr>
        <w:t>得</w:t>
      </w:r>
      <w:r>
        <w:rPr>
          <w:color w:val="C00000"/>
          <w:sz w:val="24"/>
        </w:rPr>
        <w:t>(え)</w:t>
      </w:r>
      <w:r>
        <w:rPr>
          <w:sz w:val="24"/>
        </w:rPr>
        <w:t>て いた から です。</w:t>
      </w:r>
      <w:r>
        <w:rPr>
          <w:color w:val="0070C0"/>
          <w:sz w:val="24"/>
        </w:rPr>
        <w:t>町</w:t>
      </w:r>
      <w:r>
        <w:rPr>
          <w:color w:val="C00000"/>
          <w:sz w:val="24"/>
        </w:rPr>
        <w:t>(まち)</w:t>
      </w:r>
      <w:r>
        <w:rPr>
          <w:sz w:val="24"/>
        </w:rPr>
        <w:t xml:space="preserve"> </w:t>
      </w:r>
      <w:r>
        <w:rPr>
          <w:color w:val="0070C0"/>
          <w:sz w:val="24"/>
        </w:rPr>
        <w:t>自体</w:t>
      </w:r>
      <w:r>
        <w:rPr>
          <w:color w:val="C00000"/>
          <w:sz w:val="24"/>
        </w:rPr>
        <w:t>(じたい)</w:t>
      </w:r>
      <w:r>
        <w:rPr>
          <w:sz w:val="24"/>
        </w:rPr>
        <w:t xml:space="preserve"> も </w:t>
      </w:r>
      <w:r>
        <w:rPr>
          <w:color w:val="0070C0"/>
          <w:sz w:val="24"/>
        </w:rPr>
        <w:t>多</w:t>
      </w:r>
      <w:r>
        <w:rPr>
          <w:color w:val="C00000"/>
          <w:sz w:val="24"/>
        </w:rPr>
        <w:t>(おお)</w:t>
      </w:r>
      <w:r>
        <w:rPr>
          <w:sz w:val="24"/>
        </w:rPr>
        <w:t xml:space="preserve">く の </w:t>
      </w:r>
      <w:r>
        <w:rPr>
          <w:color w:val="0070C0"/>
          <w:sz w:val="24"/>
        </w:rPr>
        <w:t>注目</w:t>
      </w:r>
      <w:r>
        <w:rPr>
          <w:color w:val="C00000"/>
          <w:sz w:val="24"/>
        </w:rPr>
        <w:t>(ちゅうもく)</w:t>
      </w:r>
      <w:r>
        <w:rPr>
          <w:sz w:val="24"/>
        </w:rPr>
        <w:t xml:space="preserve"> を </w:t>
      </w:r>
      <w:r>
        <w:rPr>
          <w:color w:val="0070C0"/>
          <w:sz w:val="24"/>
        </w:rPr>
        <w:t>集</w:t>
      </w:r>
      <w:r>
        <w:rPr>
          <w:color w:val="C00000"/>
          <w:sz w:val="24"/>
        </w:rPr>
        <w:t>(あつ)</w:t>
      </w:r>
      <w:r>
        <w:rPr>
          <w:sz w:val="24"/>
        </w:rPr>
        <w:t>めた ので、</w:t>
      </w:r>
      <w:r>
        <w:rPr>
          <w:color w:val="0070C0"/>
          <w:sz w:val="24"/>
        </w:rPr>
        <w:t>住人</w:t>
      </w:r>
      <w:r>
        <w:rPr>
          <w:color w:val="C00000"/>
          <w:sz w:val="24"/>
        </w:rPr>
        <w:t>(じゅうにん)</w:t>
      </w:r>
      <w:r>
        <w:rPr>
          <w:sz w:val="24"/>
        </w:rPr>
        <w:t xml:space="preserve"> の ほぼ </w:t>
      </w:r>
      <w:r>
        <w:rPr>
          <w:color w:val="0070C0"/>
          <w:sz w:val="24"/>
        </w:rPr>
        <w:t>全員</w:t>
      </w:r>
      <w:r>
        <w:rPr>
          <w:color w:val="C00000"/>
          <w:sz w:val="24"/>
        </w:rPr>
        <w:t>(ぜんいん)</w:t>
      </w:r>
      <w:r>
        <w:rPr>
          <w:sz w:val="24"/>
        </w:rPr>
        <w:t xml:space="preserve"> が </w:t>
      </w:r>
      <w:r>
        <w:rPr>
          <w:color w:val="0070C0"/>
          <w:sz w:val="24"/>
        </w:rPr>
        <w:t>程度</w:t>
      </w:r>
      <w:r>
        <w:rPr>
          <w:color w:val="C00000"/>
          <w:sz w:val="24"/>
        </w:rPr>
        <w:t>(ていど)</w:t>
      </w:r>
      <w:r>
        <w:rPr>
          <w:sz w:val="24"/>
        </w:rPr>
        <w:t xml:space="preserve"> の </w:t>
      </w:r>
      <w:r>
        <w:rPr>
          <w:color w:val="0070C0"/>
          <w:sz w:val="24"/>
        </w:rPr>
        <w:t>差</w:t>
      </w:r>
      <w:r>
        <w:rPr>
          <w:color w:val="C00000"/>
          <w:sz w:val="24"/>
        </w:rPr>
        <w:t>(さ)</w:t>
      </w:r>
      <w:r>
        <w:rPr>
          <w:sz w:val="24"/>
        </w:rPr>
        <w:t xml:space="preserve"> は あれ </w:t>
      </w:r>
      <w:r>
        <w:rPr>
          <w:color w:val="0070C0"/>
          <w:sz w:val="24"/>
        </w:rPr>
        <w:t>影響</w:t>
      </w:r>
      <w:r>
        <w:rPr>
          <w:color w:val="C00000"/>
          <w:sz w:val="24"/>
        </w:rPr>
        <w:t>(えいきょう)</w:t>
      </w:r>
      <w:r>
        <w:rPr>
          <w:sz w:val="24"/>
        </w:rPr>
        <w:t xml:space="preserve"> を </w:t>
      </w:r>
      <w:r>
        <w:rPr>
          <w:color w:val="0070C0"/>
          <w:sz w:val="24"/>
        </w:rPr>
        <w:t>受</w:t>
      </w:r>
      <w:r>
        <w:rPr>
          <w:color w:val="C00000"/>
          <w:sz w:val="24"/>
        </w:rPr>
        <w:t>(う)</w:t>
      </w:r>
      <w:r>
        <w:rPr>
          <w:sz w:val="24"/>
        </w:rPr>
        <w:t>けました。</w:t>
      </w:r>
    </w:p>
    <w:p>
      <w:pPr>
        <w:pStyle w:val="Heading2"/>
      </w:pPr>
      <w:r>
        <w:rPr>
          <w:b/>
          <w:color w:val="555555"/>
          <w:sz w:val="26"/>
        </w:rPr>
        <w:t>한국어</w:t>
      </w:r>
    </w:p>
    <w:p>
      <w:r>
        <w:rPr>
          <w:sz w:val="22"/>
        </w:rPr>
        <w:t>민주주의 국가에서는, 언론의 자유를 제한하려는 노력은 정당하게 비난받는다. 그러나 이 자유는 쉽게 악용될 수 있다. 사람에 관한 이야기는, 흔히 정치적 사건보다 훨씬 더 대중의 주목을 끈다. 타인의 생활에 대해 읽는 것은 즐거울지 모르지만, 자기 자신에 대해 읽는 것도 똑같이 즐길 수 있을지는 지극히 의심스럽다. '사실은 신성하다'는 주장에 근거하여 행동하는 기자는, 개인의 사생활에 관한 세부 사항을 공개함으로써, 개인에게 헤아릴 수 없는 고통을 불러일으킬 수 있다. 신문은 너무나 큰 영향력을 행사하여, 평범한 사람의 생활에 커다란 변화를 가져올 뿐만 아니라, 정부를 무너뜨릴 수조차 있는 것이다.</w:t>
      </w:r>
    </w:p>
    <w:p>
      <w:r>
        <w:rPr>
          <w:sz w:val="22"/>
        </w:rPr>
        <w:t>하룻밤 사이에 명성과 부를 얻은 가난한 가족의 이야기는, 언론 보도의 위력을 극적으로 보여 준다. 그 가족은 사우스다코타의 인구 2만 3천 명의 작은 마을, 애버딘에 살고 있었다. 부모에게는 다섯 명의 아이가 있었기 때문에, 생활은 가난과의 끝없는 싸움이었다. 그들은 여섯 번째 아이를 기다리고 있었고, 한층 더 절박한 경제적 문제에 직면해 있었다. 만약 아이가 한 명 더 태어났을 뿐이라면, 그 사실은 눈에 띄지 않았을 것이다. 그들은 경제적 어려움과 계속 싸우며, 이름 없이 살아갔을 것이다. 그러나 그들은 갑자기 다섯 쌍둥이, 여자아이 넷과 남자아이 하나의 부모가 되었고, 그것은 그들의 인생을 근본적으로 바꾸는 사건이었다. 다섯 아기가 태어난 다음 날, 애버딘에 60명의 기자와 사진사를 태운 비행기가 도착했다. 이 소식은 국가적인 중요성을 띠고 있었다. 이 가난한 부부가, 미국에서 유일한 다섯 쌍둥이의 부모가 되었기 때문이다.</w:t>
      </w:r>
    </w:p>
    <w:p>
      <w:r>
        <w:rPr>
          <w:sz w:val="22"/>
        </w:rPr>
        <w:t>명성으로의 부상은 빨랐다. 텔레비전 카메라와 신문은 그 소식을 전국의 모든 사람에게 전했다. 신문과 잡지는, 독점적인 취재와 사진 게재 권리를 얻기 위해, 그 가족에게 거액을 제안했다. 선물이, 이름 없는 사람들뿐만 아니라, 자사 제품을 선전하고자 하는 유아용 식품과 비누 제조업체로부터도, 잇따라 보내져 왔다. 가족이 살던 낡은 농가는, 10만 달러짜리 새집으로 바뀔 예정이었다. 기자들이 인터뷰를 강하게 요구했기 때문에, 변호사가 고용되어, 기자 회견에서 가족의 대변인을 맡아야 했다. 그 사건은 마을 자체에도 심각한 변화를 가져왔다. 애버딘이 수천 명의 관광객을 끌어들일 가능성이 있었기 때문에, 거대한 새 고속도로를 건설하는 계획이 발표되었다. 마을 외곽에 세워진 도로 표지판은, 관광객을 애버딘이 아니라 '퀸트 시티 U.S.A.'로 안내하고 있었다. 지역 당국은, 대중의 호기심을 충족시키고, 호기심 왕성한 관광객으로부터 가족을 보호하기 위해, '다섯 쌍둥이 박물관'을 세울 가능성을 논의했다. 다섯 아기가 아직 병원의 보육실에서 산소 텐트 안에 조용히 잠들어 있는 동안, 부모는 명성의 대가를 치르고 있었다. 그들이 두 번 다시 평범한 생활을 하는 것은 불가능했다. 그들은 상업화의 희생자가 되어 버린 것이다. 그들의 이름이 시장 가치를 얻었기 때문이다. 마을 자체도 많은 주목을 받았기 때문에, 주민의 거의 전원이 정도의 차이는 있지만 영향을 받았다.</w:t>
      </w:r>
    </w:p>
    <w:p>
      <w:pPr>
        <w:pStyle w:val="Normal"/>
      </w:pPr>
    </w:p>
    <w:p>
      <w:pPr>
        <w:pStyle w:val="Heading1"/>
      </w:pPr>
      <w:r>
        <w:rPr>
          <w:b/>
          <w:color w:val="1F4E79"/>
          <w:sz w:val="30"/>
        </w:rPr>
        <w:t>第46課　Do it yourself　/　自分(じぶん) で やる　/　스스로 하기</w:t>
      </w:r>
    </w:p>
    <w:p>
      <w:pPr>
        <w:pStyle w:val="Heading2"/>
      </w:pPr>
      <w:r>
        <w:rPr>
          <w:b/>
          <w:color w:val="555555"/>
          <w:sz w:val="26"/>
        </w:rPr>
        <w:t>English</w:t>
      </w:r>
    </w:p>
    <w:p>
      <w:pPr>
        <w:pStyle w:val="Normal"/>
      </w:pPr>
      <w:r>
        <w:rPr>
          <w:sz w:val="24"/>
        </w:rPr>
        <w:t>So great is our passion for doing things for ourselves, that we are becoming increasingly less dependent on specialized labour. No one can plead ignorance of a subject any longer, for there are countless do-it-yourself publications. Armed with the right tools and materials, newlyweds gaily embark on the task of decorating their own homes. Men of all ages spend hours of their leisure time installing their own fireplaces, laying out their own gardens; building garages and making furniture. Some really keen enthusiasts go so far as to build their own record players and radio transmitters. Shops cater for the do-it-yourself craze not only by running special advisory services for novices, but by offering consumers bits and pieces which they can assemble at home. Such things provide an excellent outlet for pent-up creative energy, but unfortunately not all of us are born handymen.</w:t>
      </w:r>
    </w:p>
    <w:p>
      <w:pPr>
        <w:pStyle w:val="Normal"/>
      </w:pPr>
      <w:r>
        <w:rPr>
          <w:sz w:val="24"/>
        </w:rPr>
        <w:t>Wives tend to believe that their husbands are infinitely resourceful and versatile. Even husbands who can hardly drive a nail in straight are supposed to be born electricians, carpenters, plumbers and mechanics. When lights fuse, furniture gets rickety, pipes get clogged, or vacuum cleaners fail to operate, wives automatically assume that their husbands will somehow put things right. The worst thing about the do-it-yourself game is that sometimes husbands live under the delusion that they can do anything even when they have been repeatedly proved wrong. It is a question of pride as much as anything else.</w:t>
      </w:r>
    </w:p>
    <w:p>
      <w:pPr>
        <w:pStyle w:val="Normal"/>
      </w:pPr>
      <w:r>
        <w:rPr>
          <w:sz w:val="24"/>
        </w:rPr>
        <w:t>Last spring my wife suggested that I call in a man to look at our lawn mower. It had broken down the previous summer, and though I promised to repair it, I had never got round to it. I would not hear of the suggestion and said that I would fix it myself. One Saturday afternoon, I hauled the machine into the garden and had a close look at it. As far as I could see, it only needed a minor adjustment: a turn of a screw here, a little tightening up there, a drop of oil and it would be as good as new. Inevitably the repair job was not quite so simple. The mower firmly refused to mow, so I decided to dismantle it. The garden was soon littered with chunks of metal which had once made up a lawn mower. But I was extremely pleased with myself. I had traced the cause of the trouble. One of the links in the chain that drives the wheels had snapped. After buying a new chain I was faced with the insurmountable task of putting the confusing jigsaw puzzle together again. I was not surprised to find that the machine still refused to work after I had reassembled it, for the simple reason that I was left with several curiously shaped bits of metal which did not seem to fit anywhere. I gave up in despair. The weeks passed and the grass grew. When my wife nagged me to do something about it, I told her that either I would have to buy a new mower or let the grass grow. Needless to say our house is now surrounded by a jungle. Buried somewhere in deep grass there is a rusting lawn mower which I have promised to repair one day.</w:t>
      </w:r>
    </w:p>
    <w:p>
      <w:pPr>
        <w:pStyle w:val="Heading2"/>
      </w:pPr>
      <w:r>
        <w:rPr>
          <w:b/>
          <w:color w:val="555555"/>
          <w:sz w:val="26"/>
        </w:rPr>
        <w:t>日本語(にほんご)</w:t>
      </w:r>
    </w:p>
    <w:p>
      <w:pPr>
        <w:pStyle w:val="Normal"/>
      </w:pPr>
      <w:r>
        <w:rPr>
          <w:color w:val="0070C0"/>
          <w:sz w:val="24"/>
        </w:rPr>
        <w:t>自分</w:t>
      </w:r>
      <w:r>
        <w:rPr>
          <w:color w:val="C00000"/>
          <w:sz w:val="24"/>
        </w:rPr>
        <w:t>(じぶん)</w:t>
      </w:r>
      <w:r>
        <w:rPr>
          <w:sz w:val="24"/>
        </w:rPr>
        <w:t xml:space="preserve"> で </w:t>
      </w:r>
      <w:r>
        <w:rPr>
          <w:color w:val="0070C0"/>
          <w:sz w:val="24"/>
        </w:rPr>
        <w:t>物事</w:t>
      </w:r>
      <w:r>
        <w:rPr>
          <w:color w:val="C00000"/>
          <w:sz w:val="24"/>
        </w:rPr>
        <w:t>(ものごと)</w:t>
      </w:r>
      <w:r>
        <w:rPr>
          <w:sz w:val="24"/>
        </w:rPr>
        <w:t xml:space="preserve"> を する こと へ の </w:t>
      </w:r>
      <w:r>
        <w:rPr>
          <w:color w:val="0070C0"/>
          <w:sz w:val="24"/>
        </w:rPr>
        <w:t>私</w:t>
      </w:r>
      <w:r>
        <w:rPr>
          <w:color w:val="C00000"/>
          <w:sz w:val="24"/>
        </w:rPr>
        <w:t>(わたし)</w:t>
      </w:r>
      <w:r>
        <w:rPr>
          <w:sz w:val="24"/>
        </w:rPr>
        <w:t xml:space="preserve">たち の </w:t>
      </w:r>
      <w:r>
        <w:rPr>
          <w:color w:val="0070C0"/>
          <w:sz w:val="24"/>
        </w:rPr>
        <w:t>情熱</w:t>
      </w:r>
      <w:r>
        <w:rPr>
          <w:color w:val="C00000"/>
          <w:sz w:val="24"/>
        </w:rPr>
        <w:t>(じょうねつ)</w:t>
      </w:r>
      <w:r>
        <w:rPr>
          <w:sz w:val="24"/>
        </w:rPr>
        <w:t xml:space="preserve"> が とても </w:t>
      </w:r>
      <w:r>
        <w:rPr>
          <w:color w:val="0070C0"/>
          <w:sz w:val="24"/>
        </w:rPr>
        <w:t>大</w:t>
      </w:r>
      <w:r>
        <w:rPr>
          <w:color w:val="C00000"/>
          <w:sz w:val="24"/>
        </w:rPr>
        <w:t>(おお)</w:t>
      </w:r>
      <w:r>
        <w:rPr>
          <w:sz w:val="24"/>
        </w:rPr>
        <w:t>きい ので、</w:t>
      </w:r>
      <w:r>
        <w:rPr>
          <w:color w:val="0070C0"/>
          <w:sz w:val="24"/>
        </w:rPr>
        <w:t>専門</w:t>
      </w:r>
      <w:r>
        <w:rPr>
          <w:color w:val="C00000"/>
          <w:sz w:val="24"/>
        </w:rPr>
        <w:t>(せんもん)</w:t>
      </w:r>
      <w:r>
        <w:rPr>
          <w:sz w:val="24"/>
        </w:rPr>
        <w:t xml:space="preserve"> </w:t>
      </w:r>
      <w:r>
        <w:rPr>
          <w:color w:val="0070C0"/>
          <w:sz w:val="24"/>
        </w:rPr>
        <w:t>労働</w:t>
      </w:r>
      <w:r>
        <w:rPr>
          <w:color w:val="C00000"/>
          <w:sz w:val="24"/>
        </w:rPr>
        <w:t>(ろうどう)</w:t>
      </w:r>
      <w:r>
        <w:rPr>
          <w:sz w:val="24"/>
        </w:rPr>
        <w:t xml:space="preserve"> に </w:t>
      </w:r>
      <w:r>
        <w:rPr>
          <w:color w:val="0070C0"/>
          <w:sz w:val="24"/>
        </w:rPr>
        <w:t>依存</w:t>
      </w:r>
      <w:r>
        <w:rPr>
          <w:color w:val="C00000"/>
          <w:sz w:val="24"/>
        </w:rPr>
        <w:t>(いぞん)</w:t>
      </w:r>
      <w:r>
        <w:rPr>
          <w:sz w:val="24"/>
        </w:rPr>
        <w:t xml:space="preserve"> する こと が どんどん </w:t>
      </w:r>
      <w:r>
        <w:rPr>
          <w:color w:val="0070C0"/>
          <w:sz w:val="24"/>
        </w:rPr>
        <w:t>少</w:t>
      </w:r>
      <w:r>
        <w:rPr>
          <w:color w:val="C00000"/>
          <w:sz w:val="24"/>
        </w:rPr>
        <w:t>(すく)</w:t>
      </w:r>
      <w:r>
        <w:rPr>
          <w:sz w:val="24"/>
        </w:rPr>
        <w:t>なく なって います。</w:t>
      </w:r>
      <w:r>
        <w:rPr>
          <w:color w:val="0070C0"/>
          <w:sz w:val="24"/>
        </w:rPr>
        <w:t>今</w:t>
      </w:r>
      <w:r>
        <w:rPr>
          <w:color w:val="C00000"/>
          <w:sz w:val="24"/>
        </w:rPr>
        <w:t>(いま)</w:t>
      </w:r>
      <w:r>
        <w:rPr>
          <w:sz w:val="24"/>
        </w:rPr>
        <w:t xml:space="preserve"> は </w:t>
      </w:r>
      <w:r>
        <w:rPr>
          <w:color w:val="0070C0"/>
          <w:sz w:val="24"/>
        </w:rPr>
        <w:t>何</w:t>
      </w:r>
      <w:r>
        <w:rPr>
          <w:color w:val="C00000"/>
          <w:sz w:val="24"/>
        </w:rPr>
        <w:t>(なに)</w:t>
      </w:r>
      <w:r>
        <w:rPr>
          <w:sz w:val="24"/>
        </w:rPr>
        <w:t xml:space="preserve"> も </w:t>
      </w:r>
      <w:r>
        <w:rPr>
          <w:color w:val="0070C0"/>
          <w:sz w:val="24"/>
        </w:rPr>
        <w:t>知</w:t>
      </w:r>
      <w:r>
        <w:rPr>
          <w:color w:val="C00000"/>
          <w:sz w:val="24"/>
        </w:rPr>
        <w:t>(し)</w:t>
      </w:r>
      <w:r>
        <w:rPr>
          <w:sz w:val="24"/>
        </w:rPr>
        <w:t xml:space="preserve">らない と は </w:t>
      </w:r>
      <w:r>
        <w:rPr>
          <w:color w:val="0070C0"/>
          <w:sz w:val="24"/>
        </w:rPr>
        <w:t>言</w:t>
      </w:r>
      <w:r>
        <w:rPr>
          <w:color w:val="C00000"/>
          <w:sz w:val="24"/>
        </w:rPr>
        <w:t>(い)</w:t>
      </w:r>
      <w:r>
        <w:rPr>
          <w:sz w:val="24"/>
        </w:rPr>
        <w:t>い</w:t>
      </w:r>
      <w:r>
        <w:rPr>
          <w:color w:val="0070C0"/>
          <w:sz w:val="24"/>
        </w:rPr>
        <w:t>訳</w:t>
      </w:r>
      <w:r>
        <w:rPr>
          <w:color w:val="C00000"/>
          <w:sz w:val="24"/>
        </w:rPr>
        <w:t>(わけ)</w:t>
      </w:r>
      <w:r>
        <w:rPr>
          <w:sz w:val="24"/>
        </w:rPr>
        <w:t xml:space="preserve"> できません。なぜなら、</w:t>
      </w:r>
      <w:r>
        <w:rPr>
          <w:color w:val="0070C0"/>
          <w:sz w:val="24"/>
        </w:rPr>
        <w:t>数</w:t>
      </w:r>
      <w:r>
        <w:rPr>
          <w:color w:val="C00000"/>
          <w:sz w:val="24"/>
        </w:rPr>
        <w:t>(かぞ)</w:t>
      </w:r>
      <w:r>
        <w:rPr>
          <w:sz w:val="24"/>
        </w:rPr>
        <w:t xml:space="preserve">え </w:t>
      </w:r>
      <w:r>
        <w:rPr>
          <w:color w:val="0070C0"/>
          <w:sz w:val="24"/>
        </w:rPr>
        <w:t>切</w:t>
      </w:r>
      <w:r>
        <w:rPr>
          <w:color w:val="C00000"/>
          <w:sz w:val="24"/>
        </w:rPr>
        <w:t>(き)</w:t>
      </w:r>
      <w:r>
        <w:rPr>
          <w:sz w:val="24"/>
        </w:rPr>
        <w:t>れない ほど の 「</w:t>
      </w:r>
      <w:r>
        <w:rPr>
          <w:color w:val="0070C0"/>
          <w:sz w:val="24"/>
        </w:rPr>
        <w:t>自分</w:t>
      </w:r>
      <w:r>
        <w:rPr>
          <w:color w:val="C00000"/>
          <w:sz w:val="24"/>
        </w:rPr>
        <w:t>(じぶん)</w:t>
      </w:r>
      <w:r>
        <w:rPr>
          <w:sz w:val="24"/>
        </w:rPr>
        <w:t xml:space="preserve"> で やる」 </w:t>
      </w:r>
      <w:r>
        <w:rPr>
          <w:color w:val="0070C0"/>
          <w:sz w:val="24"/>
        </w:rPr>
        <w:t>出版物</w:t>
      </w:r>
      <w:r>
        <w:rPr>
          <w:color w:val="C00000"/>
          <w:sz w:val="24"/>
        </w:rPr>
        <w:t>(しゅっぱんぶつ)</w:t>
      </w:r>
      <w:r>
        <w:rPr>
          <w:sz w:val="24"/>
        </w:rPr>
        <w:t xml:space="preserve"> が ある から です。</w:t>
      </w:r>
      <w:r>
        <w:rPr>
          <w:color w:val="0070C0"/>
          <w:sz w:val="24"/>
        </w:rPr>
        <w:t>適切</w:t>
      </w:r>
      <w:r>
        <w:rPr>
          <w:color w:val="C00000"/>
          <w:sz w:val="24"/>
        </w:rPr>
        <w:t>(てきせつ)</w:t>
      </w:r>
      <w:r>
        <w:rPr>
          <w:sz w:val="24"/>
        </w:rPr>
        <w:t xml:space="preserve"> な </w:t>
      </w:r>
      <w:r>
        <w:rPr>
          <w:color w:val="0070C0"/>
          <w:sz w:val="24"/>
        </w:rPr>
        <w:t>道具</w:t>
      </w:r>
      <w:r>
        <w:rPr>
          <w:color w:val="C00000"/>
          <w:sz w:val="24"/>
        </w:rPr>
        <w:t>(どうぐ)</w:t>
      </w:r>
      <w:r>
        <w:rPr>
          <w:sz w:val="24"/>
        </w:rPr>
        <w:t xml:space="preserve"> と </w:t>
      </w:r>
      <w:r>
        <w:rPr>
          <w:color w:val="0070C0"/>
          <w:sz w:val="24"/>
        </w:rPr>
        <w:t>材料</w:t>
      </w:r>
      <w:r>
        <w:rPr>
          <w:color w:val="C00000"/>
          <w:sz w:val="24"/>
        </w:rPr>
        <w:t>(ざいりょう)</w:t>
      </w:r>
      <w:r>
        <w:rPr>
          <w:sz w:val="24"/>
        </w:rPr>
        <w:t xml:space="preserve"> で </w:t>
      </w:r>
      <w:r>
        <w:rPr>
          <w:color w:val="0070C0"/>
          <w:sz w:val="24"/>
        </w:rPr>
        <w:t>武装</w:t>
      </w:r>
      <w:r>
        <w:rPr>
          <w:color w:val="C00000"/>
          <w:sz w:val="24"/>
        </w:rPr>
        <w:t>(ぶそう)</w:t>
      </w:r>
      <w:r>
        <w:rPr>
          <w:sz w:val="24"/>
        </w:rPr>
        <w:t xml:space="preserve"> した </w:t>
      </w:r>
      <w:r>
        <w:rPr>
          <w:color w:val="0070C0"/>
          <w:sz w:val="24"/>
        </w:rPr>
        <w:t>新婚</w:t>
      </w:r>
      <w:r>
        <w:rPr>
          <w:color w:val="C00000"/>
          <w:sz w:val="24"/>
        </w:rPr>
        <w:t>(しんこん)</w:t>
      </w:r>
      <w:r>
        <w:rPr>
          <w:sz w:val="24"/>
        </w:rPr>
        <w:t xml:space="preserve"> カップル は、</w:t>
      </w:r>
      <w:r>
        <w:rPr>
          <w:color w:val="0070C0"/>
          <w:sz w:val="24"/>
        </w:rPr>
        <w:t>楽</w:t>
      </w:r>
      <w:r>
        <w:rPr>
          <w:color w:val="C00000"/>
          <w:sz w:val="24"/>
        </w:rPr>
        <w:t>(たの)</w:t>
      </w:r>
      <w:r>
        <w:rPr>
          <w:sz w:val="24"/>
        </w:rPr>
        <w:t xml:space="preserve">しく </w:t>
      </w:r>
      <w:r>
        <w:rPr>
          <w:color w:val="0070C0"/>
          <w:sz w:val="24"/>
        </w:rPr>
        <w:t>自分</w:t>
      </w:r>
      <w:r>
        <w:rPr>
          <w:color w:val="C00000"/>
          <w:sz w:val="24"/>
        </w:rPr>
        <w:t>(じぶん)</w:t>
      </w:r>
      <w:r>
        <w:rPr>
          <w:sz w:val="24"/>
        </w:rPr>
        <w:t xml:space="preserve"> たち の </w:t>
      </w:r>
      <w:r>
        <w:rPr>
          <w:color w:val="0070C0"/>
          <w:sz w:val="24"/>
        </w:rPr>
        <w:t>家</w:t>
      </w:r>
      <w:r>
        <w:rPr>
          <w:color w:val="C00000"/>
          <w:sz w:val="24"/>
        </w:rPr>
        <w:t>(いえ)</w:t>
      </w:r>
      <w:r>
        <w:rPr>
          <w:sz w:val="24"/>
        </w:rPr>
        <w:t xml:space="preserve"> を </w:t>
      </w:r>
      <w:r>
        <w:rPr>
          <w:color w:val="0070C0"/>
          <w:sz w:val="24"/>
        </w:rPr>
        <w:t>飾</w:t>
      </w:r>
      <w:r>
        <w:rPr>
          <w:color w:val="C00000"/>
          <w:sz w:val="24"/>
        </w:rPr>
        <w:t>(かざ)</w:t>
      </w:r>
      <w:r>
        <w:rPr>
          <w:sz w:val="24"/>
        </w:rPr>
        <w:t xml:space="preserve">る </w:t>
      </w:r>
      <w:r>
        <w:rPr>
          <w:color w:val="0070C0"/>
          <w:sz w:val="24"/>
        </w:rPr>
        <w:t>仕事</w:t>
      </w:r>
      <w:r>
        <w:rPr>
          <w:color w:val="C00000"/>
          <w:sz w:val="24"/>
        </w:rPr>
        <w:t>(しごと)</w:t>
      </w:r>
      <w:r>
        <w:rPr>
          <w:sz w:val="24"/>
        </w:rPr>
        <w:t xml:space="preserve"> に </w:t>
      </w:r>
      <w:r>
        <w:rPr>
          <w:color w:val="0070C0"/>
          <w:sz w:val="24"/>
        </w:rPr>
        <w:t>乗</w:t>
      </w:r>
      <w:r>
        <w:rPr>
          <w:color w:val="C00000"/>
          <w:sz w:val="24"/>
        </w:rPr>
        <w:t>(の)</w:t>
      </w:r>
      <w:r>
        <w:rPr>
          <w:sz w:val="24"/>
        </w:rPr>
        <w:t>り</w:t>
      </w:r>
      <w:r>
        <w:rPr>
          <w:color w:val="0070C0"/>
          <w:sz w:val="24"/>
        </w:rPr>
        <w:t>出</w:t>
      </w:r>
      <w:r>
        <w:rPr>
          <w:color w:val="C00000"/>
          <w:sz w:val="24"/>
        </w:rPr>
        <w:t>(だ)</w:t>
      </w:r>
      <w:r>
        <w:rPr>
          <w:sz w:val="24"/>
        </w:rPr>
        <w:t xml:space="preserve">します。あらゆる </w:t>
      </w:r>
      <w:r>
        <w:rPr>
          <w:color w:val="0070C0"/>
          <w:sz w:val="24"/>
        </w:rPr>
        <w:t>年齢</w:t>
      </w:r>
      <w:r>
        <w:rPr>
          <w:color w:val="C00000"/>
          <w:sz w:val="24"/>
        </w:rPr>
        <w:t>(ねんれい)</w:t>
      </w:r>
      <w:r>
        <w:rPr>
          <w:sz w:val="24"/>
        </w:rPr>
        <w:t xml:space="preserve"> の </w:t>
      </w:r>
      <w:r>
        <w:rPr>
          <w:color w:val="0070C0"/>
          <w:sz w:val="24"/>
        </w:rPr>
        <w:t>男性</w:t>
      </w:r>
      <w:r>
        <w:rPr>
          <w:color w:val="C00000"/>
          <w:sz w:val="24"/>
        </w:rPr>
        <w:t>(だんせい)</w:t>
      </w:r>
      <w:r>
        <w:rPr>
          <w:sz w:val="24"/>
        </w:rPr>
        <w:t xml:space="preserve"> が、</w:t>
      </w:r>
      <w:r>
        <w:rPr>
          <w:color w:val="0070C0"/>
          <w:sz w:val="24"/>
        </w:rPr>
        <w:t>余暇</w:t>
      </w:r>
      <w:r>
        <w:rPr>
          <w:color w:val="C00000"/>
          <w:sz w:val="24"/>
        </w:rPr>
        <w:t>(よか)</w:t>
      </w:r>
      <w:r>
        <w:rPr>
          <w:sz w:val="24"/>
        </w:rPr>
        <w:t xml:space="preserve"> の </w:t>
      </w:r>
      <w:r>
        <w:rPr>
          <w:color w:val="0070C0"/>
          <w:sz w:val="24"/>
        </w:rPr>
        <w:t>何時間</w:t>
      </w:r>
      <w:r>
        <w:rPr>
          <w:color w:val="C00000"/>
          <w:sz w:val="24"/>
        </w:rPr>
        <w:t>(なんじかん)</w:t>
      </w:r>
      <w:r>
        <w:rPr>
          <w:sz w:val="24"/>
        </w:rPr>
        <w:t xml:space="preserve"> も を、</w:t>
      </w:r>
      <w:r>
        <w:rPr>
          <w:color w:val="0070C0"/>
          <w:sz w:val="24"/>
        </w:rPr>
        <w:t>自分</w:t>
      </w:r>
      <w:r>
        <w:rPr>
          <w:color w:val="C00000"/>
          <w:sz w:val="24"/>
        </w:rPr>
        <w:t>(じぶん)</w:t>
      </w:r>
      <w:r>
        <w:rPr>
          <w:sz w:val="24"/>
        </w:rPr>
        <w:t xml:space="preserve"> で </w:t>
      </w:r>
      <w:r>
        <w:rPr>
          <w:color w:val="0070C0"/>
          <w:sz w:val="24"/>
        </w:rPr>
        <w:t>暖炉</w:t>
      </w:r>
      <w:r>
        <w:rPr>
          <w:color w:val="C00000"/>
          <w:sz w:val="24"/>
        </w:rPr>
        <w:t>(だんろ)</w:t>
      </w:r>
      <w:r>
        <w:rPr>
          <w:sz w:val="24"/>
        </w:rPr>
        <w:t xml:space="preserve"> を </w:t>
      </w:r>
      <w:r>
        <w:rPr>
          <w:color w:val="0070C0"/>
          <w:sz w:val="24"/>
        </w:rPr>
        <w:t>取</w:t>
      </w:r>
      <w:r>
        <w:rPr>
          <w:color w:val="C00000"/>
          <w:sz w:val="24"/>
        </w:rPr>
        <w:t>(と)</w:t>
      </w:r>
      <w:r>
        <w:rPr>
          <w:sz w:val="24"/>
        </w:rPr>
        <w:t>り</w:t>
      </w:r>
      <w:r>
        <w:rPr>
          <w:color w:val="0070C0"/>
          <w:sz w:val="24"/>
        </w:rPr>
        <w:t>付</w:t>
      </w:r>
      <w:r>
        <w:rPr>
          <w:color w:val="C00000"/>
          <w:sz w:val="24"/>
        </w:rPr>
        <w:t>(つ)</w:t>
      </w:r>
      <w:r>
        <w:rPr>
          <w:sz w:val="24"/>
        </w:rPr>
        <w:t>けたり、</w:t>
      </w:r>
      <w:r>
        <w:rPr>
          <w:color w:val="0070C0"/>
          <w:sz w:val="24"/>
        </w:rPr>
        <w:t>庭</w:t>
      </w:r>
      <w:r>
        <w:rPr>
          <w:color w:val="C00000"/>
          <w:sz w:val="24"/>
        </w:rPr>
        <w:t>(にわ)</w:t>
      </w:r>
      <w:r>
        <w:rPr>
          <w:sz w:val="24"/>
        </w:rPr>
        <w:t xml:space="preserve"> を </w:t>
      </w:r>
      <w:r>
        <w:rPr>
          <w:color w:val="0070C0"/>
          <w:sz w:val="24"/>
        </w:rPr>
        <w:t>設計</w:t>
      </w:r>
      <w:r>
        <w:rPr>
          <w:color w:val="C00000"/>
          <w:sz w:val="24"/>
        </w:rPr>
        <w:t>(せっけい)</w:t>
      </w:r>
      <w:r>
        <w:rPr>
          <w:sz w:val="24"/>
        </w:rPr>
        <w:t xml:space="preserve"> したり、</w:t>
      </w:r>
      <w:r>
        <w:rPr>
          <w:color w:val="0070C0"/>
          <w:sz w:val="24"/>
        </w:rPr>
        <w:t>車庫</w:t>
      </w:r>
      <w:r>
        <w:rPr>
          <w:color w:val="C00000"/>
          <w:sz w:val="24"/>
        </w:rPr>
        <w:t>(しゃこ)</w:t>
      </w:r>
      <w:r>
        <w:rPr>
          <w:sz w:val="24"/>
        </w:rPr>
        <w:t xml:space="preserve"> を </w:t>
      </w:r>
      <w:r>
        <w:rPr>
          <w:color w:val="0070C0"/>
          <w:sz w:val="24"/>
        </w:rPr>
        <w:t>建</w:t>
      </w:r>
      <w:r>
        <w:rPr>
          <w:color w:val="C00000"/>
          <w:sz w:val="24"/>
        </w:rPr>
        <w:t>(た)</w:t>
      </w:r>
      <w:r>
        <w:rPr>
          <w:sz w:val="24"/>
        </w:rPr>
        <w:t>てたり、</w:t>
      </w:r>
      <w:r>
        <w:rPr>
          <w:color w:val="0070C0"/>
          <w:sz w:val="24"/>
        </w:rPr>
        <w:t>家具</w:t>
      </w:r>
      <w:r>
        <w:rPr>
          <w:color w:val="C00000"/>
          <w:sz w:val="24"/>
        </w:rPr>
        <w:t>(かぐ)</w:t>
      </w:r>
      <w:r>
        <w:rPr>
          <w:sz w:val="24"/>
        </w:rPr>
        <w:t xml:space="preserve"> を </w:t>
      </w:r>
      <w:r>
        <w:rPr>
          <w:color w:val="0070C0"/>
          <w:sz w:val="24"/>
        </w:rPr>
        <w:t>作</w:t>
      </w:r>
      <w:r>
        <w:rPr>
          <w:color w:val="C00000"/>
          <w:sz w:val="24"/>
        </w:rPr>
        <w:t>(つく)</w:t>
      </w:r>
      <w:r>
        <w:rPr>
          <w:sz w:val="24"/>
        </w:rPr>
        <w:t xml:space="preserve">ったり する こと に </w:t>
      </w:r>
      <w:r>
        <w:rPr>
          <w:color w:val="0070C0"/>
          <w:sz w:val="24"/>
        </w:rPr>
        <w:t>費</w:t>
      </w:r>
      <w:r>
        <w:rPr>
          <w:color w:val="C00000"/>
          <w:sz w:val="24"/>
        </w:rPr>
        <w:t>(つい)</w:t>
      </w:r>
      <w:r>
        <w:rPr>
          <w:sz w:val="24"/>
        </w:rPr>
        <w:t>やします。</w:t>
      </w:r>
      <w:r>
        <w:rPr>
          <w:color w:val="0070C0"/>
          <w:sz w:val="24"/>
        </w:rPr>
        <w:t>本当</w:t>
      </w:r>
      <w:r>
        <w:rPr>
          <w:color w:val="C00000"/>
          <w:sz w:val="24"/>
        </w:rPr>
        <w:t>(ほんとう)</w:t>
      </w:r>
      <w:r>
        <w:rPr>
          <w:sz w:val="24"/>
        </w:rPr>
        <w:t xml:space="preserve"> に </w:t>
      </w:r>
      <w:r>
        <w:rPr>
          <w:color w:val="0070C0"/>
          <w:sz w:val="24"/>
        </w:rPr>
        <w:t>熱心</w:t>
      </w:r>
      <w:r>
        <w:rPr>
          <w:color w:val="C00000"/>
          <w:sz w:val="24"/>
        </w:rPr>
        <w:t>(ねっしん)</w:t>
      </w:r>
      <w:r>
        <w:rPr>
          <w:sz w:val="24"/>
        </w:rPr>
        <w:t xml:space="preserve"> な </w:t>
      </w:r>
      <w:r>
        <w:rPr>
          <w:color w:val="0070C0"/>
          <w:sz w:val="24"/>
        </w:rPr>
        <w:t>愛好家</w:t>
      </w:r>
      <w:r>
        <w:rPr>
          <w:color w:val="C00000"/>
          <w:sz w:val="24"/>
        </w:rPr>
        <w:t>(あいこうか)</w:t>
      </w:r>
      <w:r>
        <w:rPr>
          <w:sz w:val="24"/>
        </w:rPr>
        <w:t xml:space="preserve"> は、</w:t>
      </w:r>
      <w:r>
        <w:rPr>
          <w:color w:val="0070C0"/>
          <w:sz w:val="24"/>
        </w:rPr>
        <w:t>自分</w:t>
      </w:r>
      <w:r>
        <w:rPr>
          <w:color w:val="C00000"/>
          <w:sz w:val="24"/>
        </w:rPr>
        <w:t>(じぶん)</w:t>
      </w:r>
      <w:r>
        <w:rPr>
          <w:sz w:val="24"/>
        </w:rPr>
        <w:t xml:space="preserve"> の レコード プレーヤー や ラジオ </w:t>
      </w:r>
      <w:r>
        <w:rPr>
          <w:color w:val="0070C0"/>
          <w:sz w:val="24"/>
        </w:rPr>
        <w:t>送信機</w:t>
      </w:r>
      <w:r>
        <w:rPr>
          <w:color w:val="C00000"/>
          <w:sz w:val="24"/>
        </w:rPr>
        <w:t>(そうしんき)</w:t>
      </w:r>
      <w:r>
        <w:rPr>
          <w:sz w:val="24"/>
        </w:rPr>
        <w:t xml:space="preserve"> まで </w:t>
      </w:r>
      <w:r>
        <w:rPr>
          <w:color w:val="0070C0"/>
          <w:sz w:val="24"/>
        </w:rPr>
        <w:t>作</w:t>
      </w:r>
      <w:r>
        <w:rPr>
          <w:color w:val="C00000"/>
          <w:sz w:val="24"/>
        </w:rPr>
        <w:t>(つく)</w:t>
      </w:r>
      <w:r>
        <w:rPr>
          <w:sz w:val="24"/>
        </w:rPr>
        <w:t>って しまいます。</w:t>
      </w:r>
      <w:r>
        <w:rPr>
          <w:color w:val="0070C0"/>
          <w:sz w:val="24"/>
        </w:rPr>
        <w:t>店</w:t>
      </w:r>
      <w:r>
        <w:rPr>
          <w:color w:val="C00000"/>
          <w:sz w:val="24"/>
        </w:rPr>
        <w:t>(みせ)</w:t>
      </w:r>
      <w:r>
        <w:rPr>
          <w:sz w:val="24"/>
        </w:rPr>
        <w:t xml:space="preserve"> は、</w:t>
      </w:r>
      <w:r>
        <w:rPr>
          <w:color w:val="0070C0"/>
          <w:sz w:val="24"/>
        </w:rPr>
        <w:t>初心者</w:t>
      </w:r>
      <w:r>
        <w:rPr>
          <w:color w:val="C00000"/>
          <w:sz w:val="24"/>
        </w:rPr>
        <w:t>(しょしんしゃ)</w:t>
      </w:r>
      <w:r>
        <w:rPr>
          <w:sz w:val="24"/>
        </w:rPr>
        <w:t xml:space="preserve"> の ため の </w:t>
      </w:r>
      <w:r>
        <w:rPr>
          <w:color w:val="0070C0"/>
          <w:sz w:val="24"/>
        </w:rPr>
        <w:t>特別</w:t>
      </w:r>
      <w:r>
        <w:rPr>
          <w:color w:val="C00000"/>
          <w:sz w:val="24"/>
        </w:rPr>
        <w:t>(とくべつ)</w:t>
      </w:r>
      <w:r>
        <w:rPr>
          <w:sz w:val="24"/>
        </w:rPr>
        <w:t xml:space="preserve"> な アドバイス サービス を </w:t>
      </w:r>
      <w:r>
        <w:rPr>
          <w:color w:val="0070C0"/>
          <w:sz w:val="24"/>
        </w:rPr>
        <w:t>行</w:t>
      </w:r>
      <w:r>
        <w:rPr>
          <w:color w:val="C00000"/>
          <w:sz w:val="24"/>
        </w:rPr>
        <w:t>(おこな)</w:t>
      </w:r>
      <w:r>
        <w:rPr>
          <w:sz w:val="24"/>
        </w:rPr>
        <w:t>う だけ で なく、</w:t>
      </w:r>
      <w:r>
        <w:rPr>
          <w:color w:val="0070C0"/>
          <w:sz w:val="24"/>
        </w:rPr>
        <w:t>消費者</w:t>
      </w:r>
      <w:r>
        <w:rPr>
          <w:color w:val="C00000"/>
          <w:sz w:val="24"/>
        </w:rPr>
        <w:t>(しょうひしゃ)</w:t>
      </w:r>
      <w:r>
        <w:rPr>
          <w:sz w:val="24"/>
        </w:rPr>
        <w:t xml:space="preserve"> が </w:t>
      </w:r>
      <w:r>
        <w:rPr>
          <w:color w:val="0070C0"/>
          <w:sz w:val="24"/>
        </w:rPr>
        <w:t>家</w:t>
      </w:r>
      <w:r>
        <w:rPr>
          <w:color w:val="C00000"/>
          <w:sz w:val="24"/>
        </w:rPr>
        <w:t>(いえ)</w:t>
      </w:r>
      <w:r>
        <w:rPr>
          <w:sz w:val="24"/>
        </w:rPr>
        <w:t xml:space="preserve"> で </w:t>
      </w:r>
      <w:r>
        <w:rPr>
          <w:color w:val="0070C0"/>
          <w:sz w:val="24"/>
        </w:rPr>
        <w:t>組</w:t>
      </w:r>
      <w:r>
        <w:rPr>
          <w:color w:val="C00000"/>
          <w:sz w:val="24"/>
        </w:rPr>
        <w:t>(く)</w:t>
      </w:r>
      <w:r>
        <w:rPr>
          <w:sz w:val="24"/>
        </w:rPr>
        <w:t>み</w:t>
      </w:r>
      <w:r>
        <w:rPr>
          <w:color w:val="0070C0"/>
          <w:sz w:val="24"/>
        </w:rPr>
        <w:t>立</w:t>
      </w:r>
      <w:r>
        <w:rPr>
          <w:color w:val="C00000"/>
          <w:sz w:val="24"/>
        </w:rPr>
        <w:t>(た)</w:t>
      </w:r>
      <w:r>
        <w:rPr>
          <w:sz w:val="24"/>
        </w:rPr>
        <w:t xml:space="preserve">てる こと が できる </w:t>
      </w:r>
      <w:r>
        <w:rPr>
          <w:color w:val="0070C0"/>
          <w:sz w:val="24"/>
        </w:rPr>
        <w:t>部品</w:t>
      </w:r>
      <w:r>
        <w:rPr>
          <w:color w:val="C00000"/>
          <w:sz w:val="24"/>
        </w:rPr>
        <w:t>(ぶひん)</w:t>
      </w:r>
      <w:r>
        <w:rPr>
          <w:sz w:val="24"/>
        </w:rPr>
        <w:t xml:space="preserve"> を </w:t>
      </w:r>
      <w:r>
        <w:rPr>
          <w:color w:val="0070C0"/>
          <w:sz w:val="24"/>
        </w:rPr>
        <w:t>提供</w:t>
      </w:r>
      <w:r>
        <w:rPr>
          <w:color w:val="C00000"/>
          <w:sz w:val="24"/>
        </w:rPr>
        <w:t>(ていきょう)</w:t>
      </w:r>
      <w:r>
        <w:rPr>
          <w:sz w:val="24"/>
        </w:rPr>
        <w:t xml:space="preserve"> する こと によって、「</w:t>
      </w:r>
      <w:r>
        <w:rPr>
          <w:color w:val="0070C0"/>
          <w:sz w:val="24"/>
        </w:rPr>
        <w:t>自分</w:t>
      </w:r>
      <w:r>
        <w:rPr>
          <w:color w:val="C00000"/>
          <w:sz w:val="24"/>
        </w:rPr>
        <w:t>(じぶん)</w:t>
      </w:r>
      <w:r>
        <w:rPr>
          <w:sz w:val="24"/>
        </w:rPr>
        <w:t xml:space="preserve"> で やる」 </w:t>
      </w:r>
      <w:r>
        <w:rPr>
          <w:color w:val="0070C0"/>
          <w:sz w:val="24"/>
        </w:rPr>
        <w:t>流行</w:t>
      </w:r>
      <w:r>
        <w:rPr>
          <w:color w:val="C00000"/>
          <w:sz w:val="24"/>
        </w:rPr>
        <w:t>(りゅうこう)</w:t>
      </w:r>
      <w:r>
        <w:rPr>
          <w:sz w:val="24"/>
        </w:rPr>
        <w:t xml:space="preserve"> に </w:t>
      </w:r>
      <w:r>
        <w:rPr>
          <w:color w:val="0070C0"/>
          <w:sz w:val="24"/>
        </w:rPr>
        <w:t>応</w:t>
      </w:r>
      <w:r>
        <w:rPr>
          <w:color w:val="C00000"/>
          <w:sz w:val="24"/>
        </w:rPr>
        <w:t>(こた)</w:t>
      </w:r>
      <w:r>
        <w:rPr>
          <w:sz w:val="24"/>
        </w:rPr>
        <w:t>えて います。こう いう こと は、</w:t>
      </w:r>
      <w:r>
        <w:rPr>
          <w:color w:val="0070C0"/>
          <w:sz w:val="24"/>
        </w:rPr>
        <w:t>抑</w:t>
      </w:r>
      <w:r>
        <w:rPr>
          <w:color w:val="C00000"/>
          <w:sz w:val="24"/>
        </w:rPr>
        <w:t>(おさ)</w:t>
      </w:r>
      <w:r>
        <w:rPr>
          <w:sz w:val="24"/>
        </w:rPr>
        <w:t xml:space="preserve">え られて いた </w:t>
      </w:r>
      <w:r>
        <w:rPr>
          <w:color w:val="0070C0"/>
          <w:sz w:val="24"/>
        </w:rPr>
        <w:t>創造</w:t>
      </w:r>
      <w:r>
        <w:rPr>
          <w:color w:val="C00000"/>
          <w:sz w:val="24"/>
        </w:rPr>
        <w:t>(そうぞう)</w:t>
      </w:r>
      <w:r>
        <w:rPr>
          <w:sz w:val="24"/>
        </w:rPr>
        <w:t xml:space="preserve"> </w:t>
      </w:r>
      <w:r>
        <w:rPr>
          <w:color w:val="0070C0"/>
          <w:sz w:val="24"/>
        </w:rPr>
        <w:t>的</w:t>
      </w:r>
      <w:r>
        <w:rPr>
          <w:color w:val="C00000"/>
          <w:sz w:val="24"/>
        </w:rPr>
        <w:t>(てき)</w:t>
      </w:r>
      <w:r>
        <w:rPr>
          <w:sz w:val="24"/>
        </w:rPr>
        <w:t xml:space="preserve"> な エネルギー の </w:t>
      </w:r>
      <w:r>
        <w:rPr>
          <w:color w:val="0070C0"/>
          <w:sz w:val="24"/>
        </w:rPr>
        <w:t>素晴</w:t>
      </w:r>
      <w:r>
        <w:rPr>
          <w:color w:val="C00000"/>
          <w:sz w:val="24"/>
        </w:rPr>
        <w:t>(すば)</w:t>
      </w:r>
      <w:r>
        <w:rPr>
          <w:sz w:val="24"/>
        </w:rPr>
        <w:t>らしい はけ</w:t>
      </w:r>
      <w:r>
        <w:rPr>
          <w:color w:val="0070C0"/>
          <w:sz w:val="24"/>
        </w:rPr>
        <w:t>口</w:t>
      </w:r>
      <w:r>
        <w:rPr>
          <w:color w:val="C00000"/>
          <w:sz w:val="24"/>
        </w:rPr>
        <w:t>(ぐち)</w:t>
      </w:r>
      <w:r>
        <w:rPr>
          <w:sz w:val="24"/>
        </w:rPr>
        <w:t xml:space="preserve"> を </w:t>
      </w:r>
      <w:r>
        <w:rPr>
          <w:color w:val="0070C0"/>
          <w:sz w:val="24"/>
        </w:rPr>
        <w:t>提供</w:t>
      </w:r>
      <w:r>
        <w:rPr>
          <w:color w:val="C00000"/>
          <w:sz w:val="24"/>
        </w:rPr>
        <w:t>(ていきょう)</w:t>
      </w:r>
      <w:r>
        <w:rPr>
          <w:sz w:val="24"/>
        </w:rPr>
        <w:t xml:space="preserve"> します が、</w:t>
      </w:r>
      <w:r>
        <w:rPr>
          <w:color w:val="0070C0"/>
          <w:sz w:val="24"/>
        </w:rPr>
        <w:t>残念</w:t>
      </w:r>
      <w:r>
        <w:rPr>
          <w:color w:val="C00000"/>
          <w:sz w:val="24"/>
        </w:rPr>
        <w:t>(ざんねん)</w:t>
      </w:r>
      <w:r>
        <w:rPr>
          <w:sz w:val="24"/>
        </w:rPr>
        <w:t xml:space="preserve"> ながら、</w:t>
      </w:r>
      <w:r>
        <w:rPr>
          <w:color w:val="0070C0"/>
          <w:sz w:val="24"/>
        </w:rPr>
        <w:t>私</w:t>
      </w:r>
      <w:r>
        <w:rPr>
          <w:color w:val="C00000"/>
          <w:sz w:val="24"/>
        </w:rPr>
        <w:t>(わたし)</w:t>
      </w:r>
      <w:r>
        <w:rPr>
          <w:sz w:val="24"/>
        </w:rPr>
        <w:t xml:space="preserve">たち みんな が </w:t>
      </w:r>
      <w:r>
        <w:rPr>
          <w:color w:val="0070C0"/>
          <w:sz w:val="24"/>
        </w:rPr>
        <w:t>生</w:t>
      </w:r>
      <w:r>
        <w:rPr>
          <w:color w:val="C00000"/>
          <w:sz w:val="24"/>
        </w:rPr>
        <w:t>(う)</w:t>
      </w:r>
      <w:r>
        <w:rPr>
          <w:sz w:val="24"/>
        </w:rPr>
        <w:t xml:space="preserve">まれつき の </w:t>
      </w:r>
      <w:r>
        <w:rPr>
          <w:color w:val="0070C0"/>
          <w:sz w:val="24"/>
        </w:rPr>
        <w:t>器用</w:t>
      </w:r>
      <w:r>
        <w:rPr>
          <w:color w:val="C00000"/>
          <w:sz w:val="24"/>
        </w:rPr>
        <w:t>(きよう)</w:t>
      </w:r>
      <w:r>
        <w:rPr>
          <w:sz w:val="24"/>
        </w:rPr>
        <w:t xml:space="preserve"> な </w:t>
      </w:r>
      <w:r>
        <w:rPr>
          <w:color w:val="0070C0"/>
          <w:sz w:val="24"/>
        </w:rPr>
        <w:t>人</w:t>
      </w:r>
      <w:r>
        <w:rPr>
          <w:color w:val="C00000"/>
          <w:sz w:val="24"/>
        </w:rPr>
        <w:t>(ひと)</w:t>
      </w:r>
      <w:r>
        <w:rPr>
          <w:sz w:val="24"/>
        </w:rPr>
        <w:t xml:space="preserve"> で は ありません。</w:t>
      </w:r>
    </w:p>
    <w:p>
      <w:pPr>
        <w:pStyle w:val="Normal"/>
      </w:pPr>
      <w:r>
        <w:rPr>
          <w:color w:val="0070C0"/>
          <w:sz w:val="24"/>
        </w:rPr>
        <w:t>妻</w:t>
      </w:r>
      <w:r>
        <w:rPr>
          <w:color w:val="C00000"/>
          <w:sz w:val="24"/>
        </w:rPr>
        <w:t>(つま)</w:t>
      </w:r>
      <w:r>
        <w:rPr>
          <w:sz w:val="24"/>
        </w:rPr>
        <w:t xml:space="preserve"> たち は、</w:t>
      </w:r>
      <w:r>
        <w:rPr>
          <w:color w:val="0070C0"/>
          <w:sz w:val="24"/>
        </w:rPr>
        <w:t>夫</w:t>
      </w:r>
      <w:r>
        <w:rPr>
          <w:color w:val="C00000"/>
          <w:sz w:val="24"/>
        </w:rPr>
        <w:t>(おっと)</w:t>
      </w:r>
      <w:r>
        <w:rPr>
          <w:sz w:val="24"/>
        </w:rPr>
        <w:t xml:space="preserve"> が </w:t>
      </w:r>
      <w:r>
        <w:rPr>
          <w:color w:val="0070C0"/>
          <w:sz w:val="24"/>
        </w:rPr>
        <w:t>限</w:t>
      </w:r>
      <w:r>
        <w:rPr>
          <w:color w:val="C00000"/>
          <w:sz w:val="24"/>
        </w:rPr>
        <w:t>(かぎ)</w:t>
      </w:r>
      <w:r>
        <w:rPr>
          <w:sz w:val="24"/>
        </w:rPr>
        <w:t xml:space="preserve">り なく </w:t>
      </w:r>
      <w:r>
        <w:rPr>
          <w:color w:val="0070C0"/>
          <w:sz w:val="24"/>
        </w:rPr>
        <w:t>機転</w:t>
      </w:r>
      <w:r>
        <w:rPr>
          <w:color w:val="C00000"/>
          <w:sz w:val="24"/>
        </w:rPr>
        <w:t>(きてん)</w:t>
      </w:r>
      <w:r>
        <w:rPr>
          <w:sz w:val="24"/>
        </w:rPr>
        <w:t xml:space="preserve"> が </w:t>
      </w:r>
      <w:r>
        <w:rPr>
          <w:color w:val="0070C0"/>
          <w:sz w:val="24"/>
        </w:rPr>
        <w:t>利</w:t>
      </w:r>
      <w:r>
        <w:rPr>
          <w:color w:val="C00000"/>
          <w:sz w:val="24"/>
        </w:rPr>
        <w:t>(き)</w:t>
      </w:r>
      <w:r>
        <w:rPr>
          <w:sz w:val="24"/>
        </w:rPr>
        <w:t>き、</w:t>
      </w:r>
      <w:r>
        <w:rPr>
          <w:color w:val="0070C0"/>
          <w:sz w:val="24"/>
        </w:rPr>
        <w:t>多才</w:t>
      </w:r>
      <w:r>
        <w:rPr>
          <w:color w:val="C00000"/>
          <w:sz w:val="24"/>
        </w:rPr>
        <w:t>(たさい)</w:t>
      </w:r>
      <w:r>
        <w:rPr>
          <w:sz w:val="24"/>
        </w:rPr>
        <w:t xml:space="preserve"> だ と </w:t>
      </w:r>
      <w:r>
        <w:rPr>
          <w:color w:val="0070C0"/>
          <w:sz w:val="24"/>
        </w:rPr>
        <w:t>信</w:t>
      </w:r>
      <w:r>
        <w:rPr>
          <w:color w:val="C00000"/>
          <w:sz w:val="24"/>
        </w:rPr>
        <w:t>(しん)</w:t>
      </w:r>
      <w:r>
        <w:rPr>
          <w:sz w:val="24"/>
        </w:rPr>
        <w:t xml:space="preserve">じる </w:t>
      </w:r>
      <w:r>
        <w:rPr>
          <w:color w:val="0070C0"/>
          <w:sz w:val="24"/>
        </w:rPr>
        <w:t>傾向</w:t>
      </w:r>
      <w:r>
        <w:rPr>
          <w:color w:val="C00000"/>
          <w:sz w:val="24"/>
        </w:rPr>
        <w:t>(けいこう)</w:t>
      </w:r>
      <w:r>
        <w:rPr>
          <w:sz w:val="24"/>
        </w:rPr>
        <w:t xml:space="preserve"> に あります。</w:t>
      </w:r>
      <w:r>
        <w:rPr>
          <w:color w:val="0070C0"/>
          <w:sz w:val="24"/>
        </w:rPr>
        <w:t>釘</w:t>
      </w:r>
      <w:r>
        <w:rPr>
          <w:color w:val="C00000"/>
          <w:sz w:val="24"/>
        </w:rPr>
        <w:t>(くぎ)</w:t>
      </w:r>
      <w:r>
        <w:rPr>
          <w:sz w:val="24"/>
        </w:rPr>
        <w:t xml:space="preserve"> を まっすぐ に </w:t>
      </w:r>
      <w:r>
        <w:rPr>
          <w:color w:val="0070C0"/>
          <w:sz w:val="24"/>
        </w:rPr>
        <w:t>打</w:t>
      </w:r>
      <w:r>
        <w:rPr>
          <w:color w:val="C00000"/>
          <w:sz w:val="24"/>
        </w:rPr>
        <w:t>(う)</w:t>
      </w:r>
      <w:r>
        <w:rPr>
          <w:sz w:val="24"/>
        </w:rPr>
        <w:t xml:space="preserve">つ こと さえ ほとんど できない </w:t>
      </w:r>
      <w:r>
        <w:rPr>
          <w:color w:val="0070C0"/>
          <w:sz w:val="24"/>
        </w:rPr>
        <w:t>夫</w:t>
      </w:r>
      <w:r>
        <w:rPr>
          <w:color w:val="C00000"/>
          <w:sz w:val="24"/>
        </w:rPr>
        <w:t>(おっと)</w:t>
      </w:r>
      <w:r>
        <w:rPr>
          <w:sz w:val="24"/>
        </w:rPr>
        <w:t xml:space="preserve"> でも、</w:t>
      </w:r>
      <w:r>
        <w:rPr>
          <w:color w:val="0070C0"/>
          <w:sz w:val="24"/>
        </w:rPr>
        <w:t>電気工</w:t>
      </w:r>
      <w:r>
        <w:rPr>
          <w:color w:val="C00000"/>
          <w:sz w:val="24"/>
        </w:rPr>
        <w:t>(でんきこう)</w:t>
      </w:r>
      <w:r>
        <w:rPr>
          <w:sz w:val="24"/>
        </w:rPr>
        <w:t>、</w:t>
      </w:r>
      <w:r>
        <w:rPr>
          <w:color w:val="0070C0"/>
          <w:sz w:val="24"/>
        </w:rPr>
        <w:t>大工</w:t>
      </w:r>
      <w:r>
        <w:rPr>
          <w:color w:val="C00000"/>
          <w:sz w:val="24"/>
        </w:rPr>
        <w:t>(だいく)</w:t>
      </w:r>
      <w:r>
        <w:rPr>
          <w:sz w:val="24"/>
        </w:rPr>
        <w:t>、</w:t>
      </w:r>
      <w:r>
        <w:rPr>
          <w:color w:val="0070C0"/>
          <w:sz w:val="24"/>
        </w:rPr>
        <w:t>配管工</w:t>
      </w:r>
      <w:r>
        <w:rPr>
          <w:color w:val="C00000"/>
          <w:sz w:val="24"/>
        </w:rPr>
        <w:t>(はいかんこう)</w:t>
      </w:r>
      <w:r>
        <w:rPr>
          <w:sz w:val="24"/>
        </w:rPr>
        <w:t>、</w:t>
      </w:r>
      <w:r>
        <w:rPr>
          <w:color w:val="0070C0"/>
          <w:sz w:val="24"/>
        </w:rPr>
        <w:t>機械工</w:t>
      </w:r>
      <w:r>
        <w:rPr>
          <w:color w:val="C00000"/>
          <w:sz w:val="24"/>
        </w:rPr>
        <w:t>(きかいこう)</w:t>
      </w:r>
      <w:r>
        <w:rPr>
          <w:sz w:val="24"/>
        </w:rPr>
        <w:t xml:space="preserve"> と して </w:t>
      </w:r>
      <w:r>
        <w:rPr>
          <w:color w:val="0070C0"/>
          <w:sz w:val="24"/>
        </w:rPr>
        <w:t>生</w:t>
      </w:r>
      <w:r>
        <w:rPr>
          <w:color w:val="C00000"/>
          <w:sz w:val="24"/>
        </w:rPr>
        <w:t>(う)</w:t>
      </w:r>
      <w:r>
        <w:rPr>
          <w:sz w:val="24"/>
        </w:rPr>
        <w:t xml:space="preserve">まれ た と </w:t>
      </w:r>
      <w:r>
        <w:rPr>
          <w:color w:val="0070C0"/>
          <w:sz w:val="24"/>
        </w:rPr>
        <w:t>思</w:t>
      </w:r>
      <w:r>
        <w:rPr>
          <w:color w:val="C00000"/>
          <w:sz w:val="24"/>
        </w:rPr>
        <w:t>(おも)</w:t>
      </w:r>
      <w:r>
        <w:rPr>
          <w:sz w:val="24"/>
        </w:rPr>
        <w:t>われて います。</w:t>
      </w:r>
      <w:r>
        <w:rPr>
          <w:color w:val="0070C0"/>
          <w:sz w:val="24"/>
        </w:rPr>
        <w:t>電気</w:t>
      </w:r>
      <w:r>
        <w:rPr>
          <w:color w:val="C00000"/>
          <w:sz w:val="24"/>
        </w:rPr>
        <w:t>(でんき)</w:t>
      </w:r>
      <w:r>
        <w:rPr>
          <w:sz w:val="24"/>
        </w:rPr>
        <w:t xml:space="preserve"> が ヒューズ で </w:t>
      </w:r>
      <w:r>
        <w:rPr>
          <w:color w:val="0070C0"/>
          <w:sz w:val="24"/>
        </w:rPr>
        <w:t>切</w:t>
      </w:r>
      <w:r>
        <w:rPr>
          <w:color w:val="C00000"/>
          <w:sz w:val="24"/>
        </w:rPr>
        <w:t>(き)</w:t>
      </w:r>
      <w:r>
        <w:rPr>
          <w:sz w:val="24"/>
        </w:rPr>
        <w:t>れたり、</w:t>
      </w:r>
      <w:r>
        <w:rPr>
          <w:color w:val="0070C0"/>
          <w:sz w:val="24"/>
        </w:rPr>
        <w:t>家具</w:t>
      </w:r>
      <w:r>
        <w:rPr>
          <w:color w:val="C00000"/>
          <w:sz w:val="24"/>
        </w:rPr>
        <w:t>(かぐ)</w:t>
      </w:r>
      <w:r>
        <w:rPr>
          <w:sz w:val="24"/>
        </w:rPr>
        <w:t xml:space="preserve"> が ぐらぐら したり、パイプ が </w:t>
      </w:r>
      <w:r>
        <w:rPr>
          <w:color w:val="0070C0"/>
          <w:sz w:val="24"/>
        </w:rPr>
        <w:t>詰</w:t>
      </w:r>
      <w:r>
        <w:rPr>
          <w:color w:val="C00000"/>
          <w:sz w:val="24"/>
        </w:rPr>
        <w:t>(つ)</w:t>
      </w:r>
      <w:r>
        <w:rPr>
          <w:sz w:val="24"/>
        </w:rPr>
        <w:t>まったり、</w:t>
      </w:r>
      <w:r>
        <w:rPr>
          <w:color w:val="0070C0"/>
          <w:sz w:val="24"/>
        </w:rPr>
        <w:t>掃除機</w:t>
      </w:r>
      <w:r>
        <w:rPr>
          <w:color w:val="C00000"/>
          <w:sz w:val="24"/>
        </w:rPr>
        <w:t>(そうじき)</w:t>
      </w:r>
      <w:r>
        <w:rPr>
          <w:sz w:val="24"/>
        </w:rPr>
        <w:t xml:space="preserve"> が </w:t>
      </w:r>
      <w:r>
        <w:rPr>
          <w:color w:val="0070C0"/>
          <w:sz w:val="24"/>
        </w:rPr>
        <w:t>動</w:t>
      </w:r>
      <w:r>
        <w:rPr>
          <w:color w:val="C00000"/>
          <w:sz w:val="24"/>
        </w:rPr>
        <w:t>(うご)</w:t>
      </w:r>
      <w:r>
        <w:rPr>
          <w:sz w:val="24"/>
        </w:rPr>
        <w:t>かなく なったり する と、</w:t>
      </w:r>
      <w:r>
        <w:rPr>
          <w:color w:val="0070C0"/>
          <w:sz w:val="24"/>
        </w:rPr>
        <w:t>妻</w:t>
      </w:r>
      <w:r>
        <w:rPr>
          <w:color w:val="C00000"/>
          <w:sz w:val="24"/>
        </w:rPr>
        <w:t>(つま)</w:t>
      </w:r>
      <w:r>
        <w:rPr>
          <w:sz w:val="24"/>
        </w:rPr>
        <w:t xml:space="preserve"> たち は </w:t>
      </w:r>
      <w:r>
        <w:rPr>
          <w:color w:val="0070C0"/>
          <w:sz w:val="24"/>
        </w:rPr>
        <w:t>自動的</w:t>
      </w:r>
      <w:r>
        <w:rPr>
          <w:color w:val="C00000"/>
          <w:sz w:val="24"/>
        </w:rPr>
        <w:t>(じどうてき)</w:t>
      </w:r>
      <w:r>
        <w:rPr>
          <w:sz w:val="24"/>
        </w:rPr>
        <w:t xml:space="preserve"> に、</w:t>
      </w:r>
      <w:r>
        <w:rPr>
          <w:color w:val="0070C0"/>
          <w:sz w:val="24"/>
        </w:rPr>
        <w:t>夫</w:t>
      </w:r>
      <w:r>
        <w:rPr>
          <w:color w:val="C00000"/>
          <w:sz w:val="24"/>
        </w:rPr>
        <w:t>(おっと)</w:t>
      </w:r>
      <w:r>
        <w:rPr>
          <w:sz w:val="24"/>
        </w:rPr>
        <w:t xml:space="preserve"> が どうにか して </w:t>
      </w:r>
      <w:r>
        <w:rPr>
          <w:color w:val="0070C0"/>
          <w:sz w:val="24"/>
        </w:rPr>
        <w:t>物事</w:t>
      </w:r>
      <w:r>
        <w:rPr>
          <w:color w:val="C00000"/>
          <w:sz w:val="24"/>
        </w:rPr>
        <w:t>(ものごと)</w:t>
      </w:r>
      <w:r>
        <w:rPr>
          <w:sz w:val="24"/>
        </w:rPr>
        <w:t xml:space="preserve"> を </w:t>
      </w:r>
      <w:r>
        <w:rPr>
          <w:color w:val="0070C0"/>
          <w:sz w:val="24"/>
        </w:rPr>
        <w:t>正</w:t>
      </w:r>
      <w:r>
        <w:rPr>
          <w:color w:val="C00000"/>
          <w:sz w:val="24"/>
        </w:rPr>
        <w:t>(ただ)</w:t>
      </w:r>
      <w:r>
        <w:rPr>
          <w:sz w:val="24"/>
        </w:rPr>
        <w:t xml:space="preserve">す と </w:t>
      </w:r>
      <w:r>
        <w:rPr>
          <w:color w:val="0070C0"/>
          <w:sz w:val="24"/>
        </w:rPr>
        <w:t>思</w:t>
      </w:r>
      <w:r>
        <w:rPr>
          <w:color w:val="C00000"/>
          <w:sz w:val="24"/>
        </w:rPr>
        <w:t>(おも)</w:t>
      </w:r>
      <w:r>
        <w:rPr>
          <w:sz w:val="24"/>
        </w:rPr>
        <w:t>い</w:t>
      </w:r>
      <w:r>
        <w:rPr>
          <w:color w:val="0070C0"/>
          <w:sz w:val="24"/>
        </w:rPr>
        <w:t>込</w:t>
      </w:r>
      <w:r>
        <w:rPr>
          <w:color w:val="C00000"/>
          <w:sz w:val="24"/>
        </w:rPr>
        <w:t>(こ)</w:t>
      </w:r>
      <w:r>
        <w:rPr>
          <w:sz w:val="24"/>
        </w:rPr>
        <w:t>みます。「</w:t>
      </w:r>
      <w:r>
        <w:rPr>
          <w:color w:val="0070C0"/>
          <w:sz w:val="24"/>
        </w:rPr>
        <w:t>自分</w:t>
      </w:r>
      <w:r>
        <w:rPr>
          <w:color w:val="C00000"/>
          <w:sz w:val="24"/>
        </w:rPr>
        <w:t>(じぶん)</w:t>
      </w:r>
      <w:r>
        <w:rPr>
          <w:sz w:val="24"/>
        </w:rPr>
        <w:t xml:space="preserve"> で やる」 ゲーム の </w:t>
      </w:r>
      <w:r>
        <w:rPr>
          <w:color w:val="0070C0"/>
          <w:sz w:val="24"/>
        </w:rPr>
        <w:t>一番</w:t>
      </w:r>
      <w:r>
        <w:rPr>
          <w:color w:val="C00000"/>
          <w:sz w:val="24"/>
        </w:rPr>
        <w:t>(いちばん)</w:t>
      </w:r>
      <w:r>
        <w:rPr>
          <w:sz w:val="24"/>
        </w:rPr>
        <w:t xml:space="preserve"> </w:t>
      </w:r>
      <w:r>
        <w:rPr>
          <w:color w:val="0070C0"/>
          <w:sz w:val="24"/>
        </w:rPr>
        <w:t>悪</w:t>
      </w:r>
      <w:r>
        <w:rPr>
          <w:color w:val="C00000"/>
          <w:sz w:val="24"/>
        </w:rPr>
        <w:t>(わる)</w:t>
      </w:r>
      <w:r>
        <w:rPr>
          <w:sz w:val="24"/>
        </w:rPr>
        <w:t>い こと は、</w:t>
      </w:r>
      <w:r>
        <w:rPr>
          <w:color w:val="0070C0"/>
          <w:sz w:val="24"/>
        </w:rPr>
        <w:t>何度</w:t>
      </w:r>
      <w:r>
        <w:rPr>
          <w:color w:val="C00000"/>
          <w:sz w:val="24"/>
        </w:rPr>
        <w:t>(なんど)</w:t>
      </w:r>
      <w:r>
        <w:rPr>
          <w:sz w:val="24"/>
        </w:rPr>
        <w:t xml:space="preserve"> も </w:t>
      </w:r>
      <w:r>
        <w:rPr>
          <w:color w:val="0070C0"/>
          <w:sz w:val="24"/>
        </w:rPr>
        <w:t>何度</w:t>
      </w:r>
      <w:r>
        <w:rPr>
          <w:color w:val="C00000"/>
          <w:sz w:val="24"/>
        </w:rPr>
        <w:t>(なんど)</w:t>
      </w:r>
      <w:r>
        <w:rPr>
          <w:sz w:val="24"/>
        </w:rPr>
        <w:t xml:space="preserve"> も </w:t>
      </w:r>
      <w:r>
        <w:rPr>
          <w:color w:val="0070C0"/>
          <w:sz w:val="24"/>
        </w:rPr>
        <w:t>間違</w:t>
      </w:r>
      <w:r>
        <w:rPr>
          <w:color w:val="C00000"/>
          <w:sz w:val="24"/>
        </w:rPr>
        <w:t>(まちが)</w:t>
      </w:r>
      <w:r>
        <w:rPr>
          <w:sz w:val="24"/>
        </w:rPr>
        <w:t xml:space="preserve">って いる こと が </w:t>
      </w:r>
      <w:r>
        <w:rPr>
          <w:color w:val="0070C0"/>
          <w:sz w:val="24"/>
        </w:rPr>
        <w:t>証明</w:t>
      </w:r>
      <w:r>
        <w:rPr>
          <w:color w:val="C00000"/>
          <w:sz w:val="24"/>
        </w:rPr>
        <w:t>(しょうめい)</w:t>
      </w:r>
      <w:r>
        <w:rPr>
          <w:sz w:val="24"/>
        </w:rPr>
        <w:t xml:space="preserve"> されて も、</w:t>
      </w:r>
      <w:r>
        <w:rPr>
          <w:color w:val="0070C0"/>
          <w:sz w:val="24"/>
        </w:rPr>
        <w:t>夫</w:t>
      </w:r>
      <w:r>
        <w:rPr>
          <w:color w:val="C00000"/>
          <w:sz w:val="24"/>
        </w:rPr>
        <w:t>(おっと)</w:t>
      </w:r>
      <w:r>
        <w:rPr>
          <w:sz w:val="24"/>
        </w:rPr>
        <w:t xml:space="preserve"> たち が </w:t>
      </w:r>
      <w:r>
        <w:rPr>
          <w:color w:val="0070C0"/>
          <w:sz w:val="24"/>
        </w:rPr>
        <w:t>自分</w:t>
      </w:r>
      <w:r>
        <w:rPr>
          <w:color w:val="C00000"/>
          <w:sz w:val="24"/>
        </w:rPr>
        <w:t>(じぶん)</w:t>
      </w:r>
      <w:r>
        <w:rPr>
          <w:sz w:val="24"/>
        </w:rPr>
        <w:t xml:space="preserve"> は </w:t>
      </w:r>
      <w:r>
        <w:rPr>
          <w:color w:val="0070C0"/>
          <w:sz w:val="24"/>
        </w:rPr>
        <w:t>何</w:t>
      </w:r>
      <w:r>
        <w:rPr>
          <w:color w:val="C00000"/>
          <w:sz w:val="24"/>
        </w:rPr>
        <w:t>(なに)</w:t>
      </w:r>
      <w:r>
        <w:rPr>
          <w:sz w:val="24"/>
        </w:rPr>
        <w:t xml:space="preserve"> でも できる と いう </w:t>
      </w:r>
      <w:r>
        <w:rPr>
          <w:color w:val="0070C0"/>
          <w:sz w:val="24"/>
        </w:rPr>
        <w:t>思</w:t>
      </w:r>
      <w:r>
        <w:rPr>
          <w:color w:val="C00000"/>
          <w:sz w:val="24"/>
        </w:rPr>
        <w:t>(おも)</w:t>
      </w:r>
      <w:r>
        <w:rPr>
          <w:sz w:val="24"/>
        </w:rPr>
        <w:t>い</w:t>
      </w:r>
      <w:r>
        <w:rPr>
          <w:color w:val="0070C0"/>
          <w:sz w:val="24"/>
        </w:rPr>
        <w:t>込</w:t>
      </w:r>
      <w:r>
        <w:rPr>
          <w:color w:val="C00000"/>
          <w:sz w:val="24"/>
        </w:rPr>
        <w:t>(こ)</w:t>
      </w:r>
      <w:r>
        <w:rPr>
          <w:sz w:val="24"/>
        </w:rPr>
        <w:t xml:space="preserve">み の </w:t>
      </w:r>
      <w:r>
        <w:rPr>
          <w:color w:val="0070C0"/>
          <w:sz w:val="24"/>
        </w:rPr>
        <w:t>下</w:t>
      </w:r>
      <w:r>
        <w:rPr>
          <w:color w:val="C00000"/>
          <w:sz w:val="24"/>
        </w:rPr>
        <w:t>(した)</w:t>
      </w:r>
      <w:r>
        <w:rPr>
          <w:sz w:val="24"/>
        </w:rPr>
        <w:t xml:space="preserve"> で </w:t>
      </w:r>
      <w:r>
        <w:rPr>
          <w:color w:val="0070C0"/>
          <w:sz w:val="24"/>
        </w:rPr>
        <w:t>暮</w:t>
      </w:r>
      <w:r>
        <w:rPr>
          <w:color w:val="C00000"/>
          <w:sz w:val="24"/>
        </w:rPr>
        <w:t>(く)</w:t>
      </w:r>
      <w:r>
        <w:rPr>
          <w:sz w:val="24"/>
        </w:rPr>
        <w:t xml:space="preserve">らして いる こと が ある と いう こと です。それ は </w:t>
      </w:r>
      <w:r>
        <w:rPr>
          <w:color w:val="0070C0"/>
          <w:sz w:val="24"/>
        </w:rPr>
        <w:t>何</w:t>
      </w:r>
      <w:r>
        <w:rPr>
          <w:color w:val="C00000"/>
          <w:sz w:val="24"/>
        </w:rPr>
        <w:t>(なに)</w:t>
      </w:r>
      <w:r>
        <w:rPr>
          <w:sz w:val="24"/>
        </w:rPr>
        <w:t xml:space="preserve"> より も プライド の </w:t>
      </w:r>
      <w:r>
        <w:rPr>
          <w:color w:val="0070C0"/>
          <w:sz w:val="24"/>
        </w:rPr>
        <w:t>問題</w:t>
      </w:r>
      <w:r>
        <w:rPr>
          <w:color w:val="C00000"/>
          <w:sz w:val="24"/>
        </w:rPr>
        <w:t>(もんだい)</w:t>
      </w:r>
      <w:r>
        <w:rPr>
          <w:sz w:val="24"/>
        </w:rPr>
        <w:t xml:space="preserve"> です。</w:t>
      </w:r>
    </w:p>
    <w:p>
      <w:pPr>
        <w:pStyle w:val="Normal"/>
      </w:pPr>
      <w:r>
        <w:rPr>
          <w:color w:val="0070C0"/>
          <w:sz w:val="24"/>
        </w:rPr>
        <w:t>昨年</w:t>
      </w:r>
      <w:r>
        <w:rPr>
          <w:color w:val="C00000"/>
          <w:sz w:val="24"/>
        </w:rPr>
        <w:t>(さくねん)</w:t>
      </w:r>
      <w:r>
        <w:rPr>
          <w:sz w:val="24"/>
        </w:rPr>
        <w:t xml:space="preserve"> の </w:t>
      </w:r>
      <w:r>
        <w:rPr>
          <w:color w:val="0070C0"/>
          <w:sz w:val="24"/>
        </w:rPr>
        <w:t>春</w:t>
      </w:r>
      <w:r>
        <w:rPr>
          <w:color w:val="C00000"/>
          <w:sz w:val="24"/>
        </w:rPr>
        <w:t>(はる)</w:t>
      </w:r>
      <w:r>
        <w:rPr>
          <w:sz w:val="24"/>
        </w:rPr>
        <w:t>、</w:t>
      </w:r>
      <w:r>
        <w:rPr>
          <w:color w:val="0070C0"/>
          <w:sz w:val="24"/>
        </w:rPr>
        <w:t>妻</w:t>
      </w:r>
      <w:r>
        <w:rPr>
          <w:color w:val="C00000"/>
          <w:sz w:val="24"/>
        </w:rPr>
        <w:t>(つま)</w:t>
      </w:r>
      <w:r>
        <w:rPr>
          <w:sz w:val="24"/>
        </w:rPr>
        <w:t xml:space="preserve"> は </w:t>
      </w:r>
      <w:r>
        <w:rPr>
          <w:color w:val="0070C0"/>
          <w:sz w:val="24"/>
        </w:rPr>
        <w:t>私</w:t>
      </w:r>
      <w:r>
        <w:rPr>
          <w:color w:val="C00000"/>
          <w:sz w:val="24"/>
        </w:rPr>
        <w:t>(わたし)</w:t>
      </w:r>
      <w:r>
        <w:rPr>
          <w:sz w:val="24"/>
        </w:rPr>
        <w:t xml:space="preserve"> に、</w:t>
      </w:r>
      <w:r>
        <w:rPr>
          <w:color w:val="0070C0"/>
          <w:sz w:val="24"/>
        </w:rPr>
        <w:t>芝刈</w:t>
      </w:r>
      <w:r>
        <w:rPr>
          <w:color w:val="C00000"/>
          <w:sz w:val="24"/>
        </w:rPr>
        <w:t>(しばか)</w:t>
      </w:r>
      <w:r>
        <w:rPr>
          <w:sz w:val="24"/>
        </w:rPr>
        <w:t>り</w:t>
      </w:r>
      <w:r>
        <w:rPr>
          <w:color w:val="0070C0"/>
          <w:sz w:val="24"/>
        </w:rPr>
        <w:t>機</w:t>
      </w:r>
      <w:r>
        <w:rPr>
          <w:color w:val="C00000"/>
          <w:sz w:val="24"/>
        </w:rPr>
        <w:t>(き)</w:t>
      </w:r>
      <w:r>
        <w:rPr>
          <w:sz w:val="24"/>
        </w:rPr>
        <w:t xml:space="preserve"> を </w:t>
      </w:r>
      <w:r>
        <w:rPr>
          <w:color w:val="0070C0"/>
          <w:sz w:val="24"/>
        </w:rPr>
        <w:t>見</w:t>
      </w:r>
      <w:r>
        <w:rPr>
          <w:color w:val="C00000"/>
          <w:sz w:val="24"/>
        </w:rPr>
        <w:t>(み)</w:t>
      </w:r>
      <w:r>
        <w:rPr>
          <w:sz w:val="24"/>
        </w:rPr>
        <w:t xml:space="preserve"> に </w:t>
      </w:r>
      <w:r>
        <w:rPr>
          <w:color w:val="0070C0"/>
          <w:sz w:val="24"/>
        </w:rPr>
        <w:t>人</w:t>
      </w:r>
      <w:r>
        <w:rPr>
          <w:color w:val="C00000"/>
          <w:sz w:val="24"/>
        </w:rPr>
        <w:t>(ひと)</w:t>
      </w:r>
      <w:r>
        <w:rPr>
          <w:sz w:val="24"/>
        </w:rPr>
        <w:t xml:space="preserve"> を </w:t>
      </w:r>
      <w:r>
        <w:rPr>
          <w:color w:val="0070C0"/>
          <w:sz w:val="24"/>
        </w:rPr>
        <w:t>呼</w:t>
      </w:r>
      <w:r>
        <w:rPr>
          <w:color w:val="C00000"/>
          <w:sz w:val="24"/>
        </w:rPr>
        <w:t>(よ)</w:t>
      </w:r>
      <w:r>
        <w:rPr>
          <w:sz w:val="24"/>
        </w:rPr>
        <w:t xml:space="preserve">ぶ よう に </w:t>
      </w:r>
      <w:r>
        <w:rPr>
          <w:color w:val="0070C0"/>
          <w:sz w:val="24"/>
        </w:rPr>
        <w:t>提案</w:t>
      </w:r>
      <w:r>
        <w:rPr>
          <w:color w:val="C00000"/>
          <w:sz w:val="24"/>
        </w:rPr>
        <w:t>(ていあん)</w:t>
      </w:r>
      <w:r>
        <w:rPr>
          <w:sz w:val="24"/>
        </w:rPr>
        <w:t xml:space="preserve"> しました。それ は </w:t>
      </w:r>
      <w:r>
        <w:rPr>
          <w:color w:val="0070C0"/>
          <w:sz w:val="24"/>
        </w:rPr>
        <w:t>前年</w:t>
      </w:r>
      <w:r>
        <w:rPr>
          <w:color w:val="C00000"/>
          <w:sz w:val="24"/>
        </w:rPr>
        <w:t>(ぜんねん)</w:t>
      </w:r>
      <w:r>
        <w:rPr>
          <w:sz w:val="24"/>
        </w:rPr>
        <w:t xml:space="preserve"> の </w:t>
      </w:r>
      <w:r>
        <w:rPr>
          <w:color w:val="0070C0"/>
          <w:sz w:val="24"/>
        </w:rPr>
        <w:t>夏</w:t>
      </w:r>
      <w:r>
        <w:rPr>
          <w:color w:val="C00000"/>
          <w:sz w:val="24"/>
        </w:rPr>
        <w:t>(なつ)</w:t>
      </w:r>
      <w:r>
        <w:rPr>
          <w:sz w:val="24"/>
        </w:rPr>
        <w:t xml:space="preserve"> に </w:t>
      </w:r>
      <w:r>
        <w:rPr>
          <w:color w:val="0070C0"/>
          <w:sz w:val="24"/>
        </w:rPr>
        <w:t>故障</w:t>
      </w:r>
      <w:r>
        <w:rPr>
          <w:color w:val="C00000"/>
          <w:sz w:val="24"/>
        </w:rPr>
        <w:t>(こしょう)</w:t>
      </w:r>
      <w:r>
        <w:rPr>
          <w:sz w:val="24"/>
        </w:rPr>
        <w:t xml:space="preserve"> し、</w:t>
      </w:r>
      <w:r>
        <w:rPr>
          <w:color w:val="0070C0"/>
          <w:sz w:val="24"/>
        </w:rPr>
        <w:t>私</w:t>
      </w:r>
      <w:r>
        <w:rPr>
          <w:color w:val="C00000"/>
          <w:sz w:val="24"/>
        </w:rPr>
        <w:t>(わたし)</w:t>
      </w:r>
      <w:r>
        <w:rPr>
          <w:sz w:val="24"/>
        </w:rPr>
        <w:t xml:space="preserve"> は </w:t>
      </w:r>
      <w:r>
        <w:rPr>
          <w:color w:val="0070C0"/>
          <w:sz w:val="24"/>
        </w:rPr>
        <w:t>修理</w:t>
      </w:r>
      <w:r>
        <w:rPr>
          <w:color w:val="C00000"/>
          <w:sz w:val="24"/>
        </w:rPr>
        <w:t>(しゅうり)</w:t>
      </w:r>
      <w:r>
        <w:rPr>
          <w:sz w:val="24"/>
        </w:rPr>
        <w:t xml:space="preserve"> する と </w:t>
      </w:r>
      <w:r>
        <w:rPr>
          <w:color w:val="0070C0"/>
          <w:sz w:val="24"/>
        </w:rPr>
        <w:t>約束</w:t>
      </w:r>
      <w:r>
        <w:rPr>
          <w:color w:val="C00000"/>
          <w:sz w:val="24"/>
        </w:rPr>
        <w:t>(やくそく)</w:t>
      </w:r>
      <w:r>
        <w:rPr>
          <w:sz w:val="24"/>
        </w:rPr>
        <w:t xml:space="preserve"> して いた のに、まだ やって いません でした。</w:t>
      </w:r>
      <w:r>
        <w:rPr>
          <w:color w:val="0070C0"/>
          <w:sz w:val="24"/>
        </w:rPr>
        <w:t>私</w:t>
      </w:r>
      <w:r>
        <w:rPr>
          <w:color w:val="C00000"/>
          <w:sz w:val="24"/>
        </w:rPr>
        <w:t>(わたし)</w:t>
      </w:r>
      <w:r>
        <w:rPr>
          <w:sz w:val="24"/>
        </w:rPr>
        <w:t xml:space="preserve"> は その </w:t>
      </w:r>
      <w:r>
        <w:rPr>
          <w:color w:val="0070C0"/>
          <w:sz w:val="24"/>
        </w:rPr>
        <w:t>提案</w:t>
      </w:r>
      <w:r>
        <w:rPr>
          <w:color w:val="C00000"/>
          <w:sz w:val="24"/>
        </w:rPr>
        <w:t>(ていあん)</w:t>
      </w:r>
      <w:r>
        <w:rPr>
          <w:sz w:val="24"/>
        </w:rPr>
        <w:t xml:space="preserve"> を </w:t>
      </w:r>
      <w:r>
        <w:rPr>
          <w:color w:val="0070C0"/>
          <w:sz w:val="24"/>
        </w:rPr>
        <w:t>聞</w:t>
      </w:r>
      <w:r>
        <w:rPr>
          <w:color w:val="C00000"/>
          <w:sz w:val="24"/>
        </w:rPr>
        <w:t>(き)</w:t>
      </w:r>
      <w:r>
        <w:rPr>
          <w:sz w:val="24"/>
        </w:rPr>
        <w:t>き</w:t>
      </w:r>
      <w:r>
        <w:rPr>
          <w:color w:val="0070C0"/>
          <w:sz w:val="24"/>
        </w:rPr>
        <w:t>入</w:t>
      </w:r>
      <w:r>
        <w:rPr>
          <w:color w:val="C00000"/>
          <w:sz w:val="24"/>
        </w:rPr>
        <w:t>(い)</w:t>
      </w:r>
      <w:r>
        <w:rPr>
          <w:sz w:val="24"/>
        </w:rPr>
        <w:t>れず、</w:t>
      </w:r>
      <w:r>
        <w:rPr>
          <w:color w:val="0070C0"/>
          <w:sz w:val="24"/>
        </w:rPr>
        <w:t>自分</w:t>
      </w:r>
      <w:r>
        <w:rPr>
          <w:color w:val="C00000"/>
          <w:sz w:val="24"/>
        </w:rPr>
        <w:t>(じぶん)</w:t>
      </w:r>
      <w:r>
        <w:rPr>
          <w:sz w:val="24"/>
        </w:rPr>
        <w:t xml:space="preserve"> で </w:t>
      </w:r>
      <w:r>
        <w:rPr>
          <w:color w:val="0070C0"/>
          <w:sz w:val="24"/>
        </w:rPr>
        <w:t>直</w:t>
      </w:r>
      <w:r>
        <w:rPr>
          <w:color w:val="C00000"/>
          <w:sz w:val="24"/>
        </w:rPr>
        <w:t>(なお)</w:t>
      </w:r>
      <w:r>
        <w:rPr>
          <w:sz w:val="24"/>
        </w:rPr>
        <w:t xml:space="preserve">す と </w:t>
      </w:r>
      <w:r>
        <w:rPr>
          <w:color w:val="0070C0"/>
          <w:sz w:val="24"/>
        </w:rPr>
        <w:t>言</w:t>
      </w:r>
      <w:r>
        <w:rPr>
          <w:color w:val="C00000"/>
          <w:sz w:val="24"/>
        </w:rPr>
        <w:t>(い)</w:t>
      </w:r>
      <w:r>
        <w:rPr>
          <w:sz w:val="24"/>
        </w:rPr>
        <w:t xml:space="preserve">いました。ある </w:t>
      </w:r>
      <w:r>
        <w:rPr>
          <w:color w:val="0070C0"/>
          <w:sz w:val="24"/>
        </w:rPr>
        <w:t>土曜日</w:t>
      </w:r>
      <w:r>
        <w:rPr>
          <w:color w:val="C00000"/>
          <w:sz w:val="24"/>
        </w:rPr>
        <w:t>(どようび)</w:t>
      </w:r>
      <w:r>
        <w:rPr>
          <w:sz w:val="24"/>
        </w:rPr>
        <w:t xml:space="preserve"> の </w:t>
      </w:r>
      <w:r>
        <w:rPr>
          <w:color w:val="0070C0"/>
          <w:sz w:val="24"/>
        </w:rPr>
        <w:t>午後</w:t>
      </w:r>
      <w:r>
        <w:rPr>
          <w:color w:val="C00000"/>
          <w:sz w:val="24"/>
        </w:rPr>
        <w:t>(ごご)</w:t>
      </w:r>
      <w:r>
        <w:rPr>
          <w:sz w:val="24"/>
        </w:rPr>
        <w:t>、</w:t>
      </w:r>
      <w:r>
        <w:rPr>
          <w:color w:val="0070C0"/>
          <w:sz w:val="24"/>
        </w:rPr>
        <w:t>私</w:t>
      </w:r>
      <w:r>
        <w:rPr>
          <w:color w:val="C00000"/>
          <w:sz w:val="24"/>
        </w:rPr>
        <w:t>(わたし)</w:t>
      </w:r>
      <w:r>
        <w:rPr>
          <w:sz w:val="24"/>
        </w:rPr>
        <w:t xml:space="preserve"> は </w:t>
      </w:r>
      <w:r>
        <w:rPr>
          <w:color w:val="0070C0"/>
          <w:sz w:val="24"/>
        </w:rPr>
        <w:t>芝刈</w:t>
      </w:r>
      <w:r>
        <w:rPr>
          <w:color w:val="C00000"/>
          <w:sz w:val="24"/>
        </w:rPr>
        <w:t>(しばか)</w:t>
      </w:r>
      <w:r>
        <w:rPr>
          <w:sz w:val="24"/>
        </w:rPr>
        <w:t>り</w:t>
      </w:r>
      <w:r>
        <w:rPr>
          <w:color w:val="0070C0"/>
          <w:sz w:val="24"/>
        </w:rPr>
        <w:t>機</w:t>
      </w:r>
      <w:r>
        <w:rPr>
          <w:color w:val="C00000"/>
          <w:sz w:val="24"/>
        </w:rPr>
        <w:t>(き)</w:t>
      </w:r>
      <w:r>
        <w:rPr>
          <w:sz w:val="24"/>
        </w:rPr>
        <w:t xml:space="preserve"> を </w:t>
      </w:r>
      <w:r>
        <w:rPr>
          <w:color w:val="0070C0"/>
          <w:sz w:val="24"/>
        </w:rPr>
        <w:t>庭</w:t>
      </w:r>
      <w:r>
        <w:rPr>
          <w:color w:val="C00000"/>
          <w:sz w:val="24"/>
        </w:rPr>
        <w:t>(にわ)</w:t>
      </w:r>
      <w:r>
        <w:rPr>
          <w:sz w:val="24"/>
        </w:rPr>
        <w:t xml:space="preserve"> に </w:t>
      </w:r>
      <w:r>
        <w:rPr>
          <w:color w:val="0070C0"/>
          <w:sz w:val="24"/>
        </w:rPr>
        <w:t>引</w:t>
      </w:r>
      <w:r>
        <w:rPr>
          <w:color w:val="C00000"/>
          <w:sz w:val="24"/>
        </w:rPr>
        <w:t>(ひ)</w:t>
      </w:r>
      <w:r>
        <w:rPr>
          <w:sz w:val="24"/>
        </w:rPr>
        <w:t>きずり</w:t>
      </w:r>
      <w:r>
        <w:rPr>
          <w:color w:val="0070C0"/>
          <w:sz w:val="24"/>
        </w:rPr>
        <w:t>出</w:t>
      </w:r>
      <w:r>
        <w:rPr>
          <w:color w:val="C00000"/>
          <w:sz w:val="24"/>
        </w:rPr>
        <w:t>(だ)</w:t>
      </w:r>
      <w:r>
        <w:rPr>
          <w:sz w:val="24"/>
        </w:rPr>
        <w:t xml:space="preserve">し、よく </w:t>
      </w:r>
      <w:r>
        <w:rPr>
          <w:color w:val="0070C0"/>
          <w:sz w:val="24"/>
        </w:rPr>
        <w:t>観察</w:t>
      </w:r>
      <w:r>
        <w:rPr>
          <w:color w:val="C00000"/>
          <w:sz w:val="24"/>
        </w:rPr>
        <w:t>(かんさつ)</w:t>
      </w:r>
      <w:r>
        <w:rPr>
          <w:sz w:val="24"/>
        </w:rPr>
        <w:t xml:space="preserve"> しました。</w:t>
      </w:r>
      <w:r>
        <w:rPr>
          <w:color w:val="0070C0"/>
          <w:sz w:val="24"/>
        </w:rPr>
        <w:t>私</w:t>
      </w:r>
      <w:r>
        <w:rPr>
          <w:color w:val="C00000"/>
          <w:sz w:val="24"/>
        </w:rPr>
        <w:t>(わたし)</w:t>
      </w:r>
      <w:r>
        <w:rPr>
          <w:sz w:val="24"/>
        </w:rPr>
        <w:t xml:space="preserve"> の </w:t>
      </w:r>
      <w:r>
        <w:rPr>
          <w:color w:val="0070C0"/>
          <w:sz w:val="24"/>
        </w:rPr>
        <w:t>見</w:t>
      </w:r>
      <w:r>
        <w:rPr>
          <w:color w:val="C00000"/>
          <w:sz w:val="24"/>
        </w:rPr>
        <w:t>(み)</w:t>
      </w:r>
      <w:r>
        <w:rPr>
          <w:sz w:val="24"/>
        </w:rPr>
        <w:t xml:space="preserve">る </w:t>
      </w:r>
      <w:r>
        <w:rPr>
          <w:color w:val="0070C0"/>
          <w:sz w:val="24"/>
        </w:rPr>
        <w:t>限</w:t>
      </w:r>
      <w:r>
        <w:rPr>
          <w:color w:val="C00000"/>
          <w:sz w:val="24"/>
        </w:rPr>
        <w:t>(かぎ)</w:t>
      </w:r>
      <w:r>
        <w:rPr>
          <w:sz w:val="24"/>
        </w:rPr>
        <w:t>り、</w:t>
      </w:r>
      <w:r>
        <w:rPr>
          <w:color w:val="0070C0"/>
          <w:sz w:val="24"/>
        </w:rPr>
        <w:t>少</w:t>
      </w:r>
      <w:r>
        <w:rPr>
          <w:color w:val="C00000"/>
          <w:sz w:val="24"/>
        </w:rPr>
        <w:t>(すこ)</w:t>
      </w:r>
      <w:r>
        <w:rPr>
          <w:sz w:val="24"/>
        </w:rPr>
        <w:t xml:space="preserve">し </w:t>
      </w:r>
      <w:r>
        <w:rPr>
          <w:color w:val="0070C0"/>
          <w:sz w:val="24"/>
        </w:rPr>
        <w:t>調整</w:t>
      </w:r>
      <w:r>
        <w:rPr>
          <w:color w:val="C00000"/>
          <w:sz w:val="24"/>
        </w:rPr>
        <w:t>(ちょうせい)</w:t>
      </w:r>
      <w:r>
        <w:rPr>
          <w:sz w:val="24"/>
        </w:rPr>
        <w:t xml:space="preserve"> する だけ で </w:t>
      </w:r>
      <w:r>
        <w:rPr>
          <w:color w:val="0070C0"/>
          <w:sz w:val="24"/>
        </w:rPr>
        <w:t>良</w:t>
      </w:r>
      <w:r>
        <w:rPr>
          <w:color w:val="C00000"/>
          <w:sz w:val="24"/>
        </w:rPr>
        <w:t>(よ)</w:t>
      </w:r>
      <w:r>
        <w:rPr>
          <w:sz w:val="24"/>
        </w:rPr>
        <w:t xml:space="preserve">い と </w:t>
      </w:r>
      <w:r>
        <w:rPr>
          <w:color w:val="0070C0"/>
          <w:sz w:val="24"/>
        </w:rPr>
        <w:t>思</w:t>
      </w:r>
      <w:r>
        <w:rPr>
          <w:color w:val="C00000"/>
          <w:sz w:val="24"/>
        </w:rPr>
        <w:t>(おも)</w:t>
      </w:r>
      <w:r>
        <w:rPr>
          <w:sz w:val="24"/>
        </w:rPr>
        <w:t xml:space="preserve">いました: ねじ を </w:t>
      </w:r>
      <w:r>
        <w:rPr>
          <w:color w:val="0070C0"/>
          <w:sz w:val="24"/>
        </w:rPr>
        <w:t>一回</w:t>
      </w:r>
      <w:r>
        <w:rPr>
          <w:color w:val="C00000"/>
          <w:sz w:val="24"/>
        </w:rPr>
        <w:t>(いっかい)</w:t>
      </w:r>
      <w:r>
        <w:rPr>
          <w:sz w:val="24"/>
        </w:rPr>
        <w:t xml:space="preserve"> </w:t>
      </w:r>
      <w:r>
        <w:rPr>
          <w:color w:val="0070C0"/>
          <w:sz w:val="24"/>
        </w:rPr>
        <w:t>回</w:t>
      </w:r>
      <w:r>
        <w:rPr>
          <w:color w:val="C00000"/>
          <w:sz w:val="24"/>
        </w:rPr>
        <w:t>(まわ)</w:t>
      </w:r>
      <w:r>
        <w:rPr>
          <w:sz w:val="24"/>
        </w:rPr>
        <w:t>し、もう</w:t>
      </w:r>
      <w:r>
        <w:rPr>
          <w:color w:val="0070C0"/>
          <w:sz w:val="24"/>
        </w:rPr>
        <w:t>少</w:t>
      </w:r>
      <w:r>
        <w:rPr>
          <w:color w:val="C00000"/>
          <w:sz w:val="24"/>
        </w:rPr>
        <w:t>(すこ)</w:t>
      </w:r>
      <w:r>
        <w:rPr>
          <w:sz w:val="24"/>
        </w:rPr>
        <w:t xml:space="preserve">し </w:t>
      </w:r>
      <w:r>
        <w:rPr>
          <w:color w:val="0070C0"/>
          <w:sz w:val="24"/>
        </w:rPr>
        <w:t>締</w:t>
      </w:r>
      <w:r>
        <w:rPr>
          <w:color w:val="C00000"/>
          <w:sz w:val="24"/>
        </w:rPr>
        <w:t>(し)</w:t>
      </w:r>
      <w:r>
        <w:rPr>
          <w:sz w:val="24"/>
        </w:rPr>
        <w:t>め、</w:t>
      </w:r>
      <w:r>
        <w:rPr>
          <w:color w:val="0070C0"/>
          <w:sz w:val="24"/>
        </w:rPr>
        <w:t>油</w:t>
      </w:r>
      <w:r>
        <w:rPr>
          <w:color w:val="C00000"/>
          <w:sz w:val="24"/>
        </w:rPr>
        <w:t>(あぶら)</w:t>
      </w:r>
      <w:r>
        <w:rPr>
          <w:sz w:val="24"/>
        </w:rPr>
        <w:t xml:space="preserve"> を </w:t>
      </w:r>
      <w:r>
        <w:rPr>
          <w:color w:val="0070C0"/>
          <w:sz w:val="24"/>
        </w:rPr>
        <w:t>一滴</w:t>
      </w:r>
      <w:r>
        <w:rPr>
          <w:color w:val="C00000"/>
          <w:sz w:val="24"/>
        </w:rPr>
        <w:t>(いってき)</w:t>
      </w:r>
      <w:r>
        <w:rPr>
          <w:sz w:val="24"/>
        </w:rPr>
        <w:t xml:space="preserve"> </w:t>
      </w:r>
      <w:r>
        <w:rPr>
          <w:color w:val="0070C0"/>
          <w:sz w:val="24"/>
        </w:rPr>
        <w:t>差</w:t>
      </w:r>
      <w:r>
        <w:rPr>
          <w:color w:val="C00000"/>
          <w:sz w:val="24"/>
        </w:rPr>
        <w:t>(さ)</w:t>
      </w:r>
      <w:r>
        <w:rPr>
          <w:sz w:val="24"/>
        </w:rPr>
        <w:t>せば、</w:t>
      </w:r>
      <w:r>
        <w:rPr>
          <w:color w:val="0070C0"/>
          <w:sz w:val="24"/>
        </w:rPr>
        <w:t>新品</w:t>
      </w:r>
      <w:r>
        <w:rPr>
          <w:color w:val="C00000"/>
          <w:sz w:val="24"/>
        </w:rPr>
        <w:t>(しんぴん)</w:t>
      </w:r>
      <w:r>
        <w:rPr>
          <w:sz w:val="24"/>
        </w:rPr>
        <w:t xml:space="preserve"> と </w:t>
      </w:r>
      <w:r>
        <w:rPr>
          <w:color w:val="0070C0"/>
          <w:sz w:val="24"/>
        </w:rPr>
        <w:t>同</w:t>
      </w:r>
      <w:r>
        <w:rPr>
          <w:color w:val="C00000"/>
          <w:sz w:val="24"/>
        </w:rPr>
        <w:t>(おな)</w:t>
      </w:r>
      <w:r>
        <w:rPr>
          <w:sz w:val="24"/>
        </w:rPr>
        <w:t>じ よう に なる だろう と。</w:t>
      </w:r>
      <w:r>
        <w:rPr>
          <w:color w:val="0070C0"/>
          <w:sz w:val="24"/>
        </w:rPr>
        <w:t>必然的</w:t>
      </w:r>
      <w:r>
        <w:rPr>
          <w:color w:val="C00000"/>
          <w:sz w:val="24"/>
        </w:rPr>
        <w:t>(ひつぜんてき)</w:t>
      </w:r>
      <w:r>
        <w:rPr>
          <w:sz w:val="24"/>
        </w:rPr>
        <w:t xml:space="preserve"> に、</w:t>
      </w:r>
      <w:r>
        <w:rPr>
          <w:color w:val="0070C0"/>
          <w:sz w:val="24"/>
        </w:rPr>
        <w:t>修理</w:t>
      </w:r>
      <w:r>
        <w:rPr>
          <w:color w:val="C00000"/>
          <w:sz w:val="24"/>
        </w:rPr>
        <w:t>(しゅうり)</w:t>
      </w:r>
      <w:r>
        <w:rPr>
          <w:sz w:val="24"/>
        </w:rPr>
        <w:t xml:space="preserve"> の </w:t>
      </w:r>
      <w:r>
        <w:rPr>
          <w:color w:val="0070C0"/>
          <w:sz w:val="24"/>
        </w:rPr>
        <w:t>仕事</w:t>
      </w:r>
      <w:r>
        <w:rPr>
          <w:color w:val="C00000"/>
          <w:sz w:val="24"/>
        </w:rPr>
        <w:t>(しごと)</w:t>
      </w:r>
      <w:r>
        <w:rPr>
          <w:sz w:val="24"/>
        </w:rPr>
        <w:t xml:space="preserve"> は そんな に シンプル で は ありません でした。</w:t>
      </w:r>
      <w:r>
        <w:rPr>
          <w:color w:val="0070C0"/>
          <w:sz w:val="24"/>
        </w:rPr>
        <w:t>芝刈</w:t>
      </w:r>
      <w:r>
        <w:rPr>
          <w:color w:val="C00000"/>
          <w:sz w:val="24"/>
        </w:rPr>
        <w:t>(しばか)</w:t>
      </w:r>
      <w:r>
        <w:rPr>
          <w:sz w:val="24"/>
        </w:rPr>
        <w:t>り</w:t>
      </w:r>
      <w:r>
        <w:rPr>
          <w:color w:val="0070C0"/>
          <w:sz w:val="24"/>
        </w:rPr>
        <w:t>機</w:t>
      </w:r>
      <w:r>
        <w:rPr>
          <w:color w:val="C00000"/>
          <w:sz w:val="24"/>
        </w:rPr>
        <w:t>(き)</w:t>
      </w:r>
      <w:r>
        <w:rPr>
          <w:sz w:val="24"/>
        </w:rPr>
        <w:t xml:space="preserve"> は </w:t>
      </w:r>
      <w:r>
        <w:rPr>
          <w:color w:val="0070C0"/>
          <w:sz w:val="24"/>
        </w:rPr>
        <w:t>全</w:t>
      </w:r>
      <w:r>
        <w:rPr>
          <w:color w:val="C00000"/>
          <w:sz w:val="24"/>
        </w:rPr>
        <w:t>(まった)</w:t>
      </w:r>
      <w:r>
        <w:rPr>
          <w:sz w:val="24"/>
        </w:rPr>
        <w:t xml:space="preserve">く </w:t>
      </w:r>
      <w:r>
        <w:rPr>
          <w:color w:val="0070C0"/>
          <w:sz w:val="24"/>
        </w:rPr>
        <w:t>草</w:t>
      </w:r>
      <w:r>
        <w:rPr>
          <w:color w:val="C00000"/>
          <w:sz w:val="24"/>
        </w:rPr>
        <w:t>(くさ)</w:t>
      </w:r>
      <w:r>
        <w:rPr>
          <w:sz w:val="24"/>
        </w:rPr>
        <w:t xml:space="preserve"> を </w:t>
      </w:r>
      <w:r>
        <w:rPr>
          <w:color w:val="0070C0"/>
          <w:sz w:val="24"/>
        </w:rPr>
        <w:t>刈</w:t>
      </w:r>
      <w:r>
        <w:rPr>
          <w:color w:val="C00000"/>
          <w:sz w:val="24"/>
        </w:rPr>
        <w:t>(か)</w:t>
      </w:r>
      <w:r>
        <w:rPr>
          <w:sz w:val="24"/>
        </w:rPr>
        <w:t xml:space="preserve">る こと を </w:t>
      </w:r>
      <w:r>
        <w:rPr>
          <w:color w:val="0070C0"/>
          <w:sz w:val="24"/>
        </w:rPr>
        <w:t>拒</w:t>
      </w:r>
      <w:r>
        <w:rPr>
          <w:color w:val="C00000"/>
          <w:sz w:val="24"/>
        </w:rPr>
        <w:t>(こば)</w:t>
      </w:r>
      <w:r>
        <w:rPr>
          <w:sz w:val="24"/>
        </w:rPr>
        <w:t>んだ ので、</w:t>
      </w:r>
      <w:r>
        <w:rPr>
          <w:color w:val="0070C0"/>
          <w:sz w:val="24"/>
        </w:rPr>
        <w:t>分解</w:t>
      </w:r>
      <w:r>
        <w:rPr>
          <w:color w:val="C00000"/>
          <w:sz w:val="24"/>
        </w:rPr>
        <w:t>(ぶんかい)</w:t>
      </w:r>
      <w:r>
        <w:rPr>
          <w:sz w:val="24"/>
        </w:rPr>
        <w:t xml:space="preserve"> する こと に しました。</w:t>
      </w:r>
      <w:r>
        <w:rPr>
          <w:color w:val="0070C0"/>
          <w:sz w:val="24"/>
        </w:rPr>
        <w:t>庭</w:t>
      </w:r>
      <w:r>
        <w:rPr>
          <w:color w:val="C00000"/>
          <w:sz w:val="24"/>
        </w:rPr>
        <w:t>(にわ)</w:t>
      </w:r>
      <w:r>
        <w:rPr>
          <w:sz w:val="24"/>
        </w:rPr>
        <w:t xml:space="preserve"> は すぐ に、かつて </w:t>
      </w:r>
      <w:r>
        <w:rPr>
          <w:color w:val="0070C0"/>
          <w:sz w:val="24"/>
        </w:rPr>
        <w:t>芝刈</w:t>
      </w:r>
      <w:r>
        <w:rPr>
          <w:color w:val="C00000"/>
          <w:sz w:val="24"/>
        </w:rPr>
        <w:t>(しばか)</w:t>
      </w:r>
      <w:r>
        <w:rPr>
          <w:sz w:val="24"/>
        </w:rPr>
        <w:t>り</w:t>
      </w:r>
      <w:r>
        <w:rPr>
          <w:color w:val="0070C0"/>
          <w:sz w:val="24"/>
        </w:rPr>
        <w:t>機</w:t>
      </w:r>
      <w:r>
        <w:rPr>
          <w:color w:val="C00000"/>
          <w:sz w:val="24"/>
        </w:rPr>
        <w:t>(き)</w:t>
      </w:r>
      <w:r>
        <w:rPr>
          <w:sz w:val="24"/>
        </w:rPr>
        <w:t xml:space="preserve"> を </w:t>
      </w:r>
      <w:r>
        <w:rPr>
          <w:color w:val="0070C0"/>
          <w:sz w:val="24"/>
        </w:rPr>
        <w:t>構成</w:t>
      </w:r>
      <w:r>
        <w:rPr>
          <w:color w:val="C00000"/>
          <w:sz w:val="24"/>
        </w:rPr>
        <w:t>(こうせい)</w:t>
      </w:r>
      <w:r>
        <w:rPr>
          <w:sz w:val="24"/>
        </w:rPr>
        <w:t xml:space="preserve"> して いた </w:t>
      </w:r>
      <w:r>
        <w:rPr>
          <w:color w:val="0070C0"/>
          <w:sz w:val="24"/>
        </w:rPr>
        <w:t>金属</w:t>
      </w:r>
      <w:r>
        <w:rPr>
          <w:color w:val="C00000"/>
          <w:sz w:val="24"/>
        </w:rPr>
        <w:t>(きんぞく)</w:t>
      </w:r>
      <w:r>
        <w:rPr>
          <w:sz w:val="24"/>
        </w:rPr>
        <w:t xml:space="preserve"> の </w:t>
      </w:r>
      <w:r>
        <w:rPr>
          <w:color w:val="0070C0"/>
          <w:sz w:val="24"/>
        </w:rPr>
        <w:t>塊</w:t>
      </w:r>
      <w:r>
        <w:rPr>
          <w:color w:val="C00000"/>
          <w:sz w:val="24"/>
        </w:rPr>
        <w:t>(かたまり)</w:t>
      </w:r>
      <w:r>
        <w:rPr>
          <w:sz w:val="24"/>
        </w:rPr>
        <w:t xml:space="preserve"> で </w:t>
      </w:r>
      <w:r>
        <w:rPr>
          <w:color w:val="0070C0"/>
          <w:sz w:val="24"/>
        </w:rPr>
        <w:t>散</w:t>
      </w:r>
      <w:r>
        <w:rPr>
          <w:color w:val="C00000"/>
          <w:sz w:val="24"/>
        </w:rPr>
        <w:t>(ち)</w:t>
      </w:r>
      <w:r>
        <w:rPr>
          <w:sz w:val="24"/>
        </w:rPr>
        <w:t>らかって しまいました。でも、</w:t>
      </w:r>
      <w:r>
        <w:rPr>
          <w:color w:val="0070C0"/>
          <w:sz w:val="24"/>
        </w:rPr>
        <w:t>私</w:t>
      </w:r>
      <w:r>
        <w:rPr>
          <w:color w:val="C00000"/>
          <w:sz w:val="24"/>
        </w:rPr>
        <w:t>(わたし)</w:t>
      </w:r>
      <w:r>
        <w:rPr>
          <w:sz w:val="24"/>
        </w:rPr>
        <w:t xml:space="preserve"> は とても </w:t>
      </w:r>
      <w:r>
        <w:rPr>
          <w:color w:val="0070C0"/>
          <w:sz w:val="24"/>
        </w:rPr>
        <w:t>自分</w:t>
      </w:r>
      <w:r>
        <w:rPr>
          <w:color w:val="C00000"/>
          <w:sz w:val="24"/>
        </w:rPr>
        <w:t>(じぶん)</w:t>
      </w:r>
      <w:r>
        <w:rPr>
          <w:sz w:val="24"/>
        </w:rPr>
        <w:t xml:space="preserve"> を </w:t>
      </w:r>
      <w:r>
        <w:rPr>
          <w:color w:val="0070C0"/>
          <w:sz w:val="24"/>
        </w:rPr>
        <w:t>褒</w:t>
      </w:r>
      <w:r>
        <w:rPr>
          <w:color w:val="C00000"/>
          <w:sz w:val="24"/>
        </w:rPr>
        <w:t>(ほ)</w:t>
      </w:r>
      <w:r>
        <w:rPr>
          <w:sz w:val="24"/>
        </w:rPr>
        <w:t xml:space="preserve">めて いました。トラブル の </w:t>
      </w:r>
      <w:r>
        <w:rPr>
          <w:color w:val="0070C0"/>
          <w:sz w:val="24"/>
        </w:rPr>
        <w:t>原因</w:t>
      </w:r>
      <w:r>
        <w:rPr>
          <w:color w:val="C00000"/>
          <w:sz w:val="24"/>
        </w:rPr>
        <w:t>(げんいん)</w:t>
      </w:r>
      <w:r>
        <w:rPr>
          <w:sz w:val="24"/>
        </w:rPr>
        <w:t xml:space="preserve"> を </w:t>
      </w:r>
      <w:r>
        <w:rPr>
          <w:color w:val="0070C0"/>
          <w:sz w:val="24"/>
        </w:rPr>
        <w:t>突</w:t>
      </w:r>
      <w:r>
        <w:rPr>
          <w:color w:val="C00000"/>
          <w:sz w:val="24"/>
        </w:rPr>
        <w:t>(つ)</w:t>
      </w:r>
      <w:r>
        <w:rPr>
          <w:sz w:val="24"/>
        </w:rPr>
        <w:t>き</w:t>
      </w:r>
      <w:r>
        <w:rPr>
          <w:color w:val="0070C0"/>
          <w:sz w:val="24"/>
        </w:rPr>
        <w:t>止</w:t>
      </w:r>
      <w:r>
        <w:rPr>
          <w:color w:val="C00000"/>
          <w:sz w:val="24"/>
        </w:rPr>
        <w:t>(と)</w:t>
      </w:r>
      <w:r>
        <w:rPr>
          <w:sz w:val="24"/>
        </w:rPr>
        <w:t>めた から です。</w:t>
      </w:r>
      <w:r>
        <w:rPr>
          <w:color w:val="0070C0"/>
          <w:sz w:val="24"/>
        </w:rPr>
        <w:t>車輪</w:t>
      </w:r>
      <w:r>
        <w:rPr>
          <w:color w:val="C00000"/>
          <w:sz w:val="24"/>
        </w:rPr>
        <w:t>(しゃりん)</w:t>
      </w:r>
      <w:r>
        <w:rPr>
          <w:sz w:val="24"/>
        </w:rPr>
        <w:t xml:space="preserve"> を </w:t>
      </w:r>
      <w:r>
        <w:rPr>
          <w:color w:val="0070C0"/>
          <w:sz w:val="24"/>
        </w:rPr>
        <w:t>動</w:t>
      </w:r>
      <w:r>
        <w:rPr>
          <w:color w:val="C00000"/>
          <w:sz w:val="24"/>
        </w:rPr>
        <w:t>(うご)</w:t>
      </w:r>
      <w:r>
        <w:rPr>
          <w:sz w:val="24"/>
        </w:rPr>
        <w:t xml:space="preserve">かす チェーン の </w:t>
      </w:r>
      <w:r>
        <w:rPr>
          <w:color w:val="0070C0"/>
          <w:sz w:val="24"/>
        </w:rPr>
        <w:t>一</w:t>
      </w:r>
      <w:r>
        <w:rPr>
          <w:color w:val="C00000"/>
          <w:sz w:val="24"/>
        </w:rPr>
        <w:t>(ひと)</w:t>
      </w:r>
      <w:r>
        <w:rPr>
          <w:sz w:val="24"/>
        </w:rPr>
        <w:t xml:space="preserve">つ の リンク が </w:t>
      </w:r>
      <w:r>
        <w:rPr>
          <w:color w:val="0070C0"/>
          <w:sz w:val="24"/>
        </w:rPr>
        <w:t>切</w:t>
      </w:r>
      <w:r>
        <w:rPr>
          <w:color w:val="C00000"/>
          <w:sz w:val="24"/>
        </w:rPr>
        <w:t>(き)</w:t>
      </w:r>
      <w:r>
        <w:rPr>
          <w:sz w:val="24"/>
        </w:rPr>
        <w:t>れて しまって いた の です。</w:t>
      </w:r>
      <w:r>
        <w:rPr>
          <w:color w:val="0070C0"/>
          <w:sz w:val="24"/>
        </w:rPr>
        <w:t>新</w:t>
      </w:r>
      <w:r>
        <w:rPr>
          <w:color w:val="C00000"/>
          <w:sz w:val="24"/>
        </w:rPr>
        <w:t>(あたら)</w:t>
      </w:r>
      <w:r>
        <w:rPr>
          <w:sz w:val="24"/>
        </w:rPr>
        <w:t xml:space="preserve">しい チェーン を </w:t>
      </w:r>
      <w:r>
        <w:rPr>
          <w:color w:val="0070C0"/>
          <w:sz w:val="24"/>
        </w:rPr>
        <w:t>買</w:t>
      </w:r>
      <w:r>
        <w:rPr>
          <w:color w:val="C00000"/>
          <w:sz w:val="24"/>
        </w:rPr>
        <w:t>(か)</w:t>
      </w:r>
      <w:r>
        <w:rPr>
          <w:sz w:val="24"/>
        </w:rPr>
        <w:t xml:space="preserve">った </w:t>
      </w:r>
      <w:r>
        <w:rPr>
          <w:color w:val="0070C0"/>
          <w:sz w:val="24"/>
        </w:rPr>
        <w:t>後</w:t>
      </w:r>
      <w:r>
        <w:rPr>
          <w:color w:val="C00000"/>
          <w:sz w:val="24"/>
        </w:rPr>
        <w:t>(あと)</w:t>
      </w:r>
      <w:r>
        <w:rPr>
          <w:sz w:val="24"/>
        </w:rPr>
        <w:t>、</w:t>
      </w:r>
      <w:r>
        <w:rPr>
          <w:color w:val="0070C0"/>
          <w:sz w:val="24"/>
        </w:rPr>
        <w:t>混乱</w:t>
      </w:r>
      <w:r>
        <w:rPr>
          <w:color w:val="C00000"/>
          <w:sz w:val="24"/>
        </w:rPr>
        <w:t>(こんらん)</w:t>
      </w:r>
      <w:r>
        <w:rPr>
          <w:sz w:val="24"/>
        </w:rPr>
        <w:t xml:space="preserve"> した ジグソー パズル を また </w:t>
      </w:r>
      <w:r>
        <w:rPr>
          <w:color w:val="0070C0"/>
          <w:sz w:val="24"/>
        </w:rPr>
        <w:t>組</w:t>
      </w:r>
      <w:r>
        <w:rPr>
          <w:color w:val="C00000"/>
          <w:sz w:val="24"/>
        </w:rPr>
        <w:t>(く)</w:t>
      </w:r>
      <w:r>
        <w:rPr>
          <w:sz w:val="24"/>
        </w:rPr>
        <w:t>み</w:t>
      </w:r>
      <w:r>
        <w:rPr>
          <w:color w:val="0070C0"/>
          <w:sz w:val="24"/>
        </w:rPr>
        <w:t>立</w:t>
      </w:r>
      <w:r>
        <w:rPr>
          <w:color w:val="C00000"/>
          <w:sz w:val="24"/>
        </w:rPr>
        <w:t>(た)</w:t>
      </w:r>
      <w:r>
        <w:rPr>
          <w:sz w:val="24"/>
        </w:rPr>
        <w:t>て</w:t>
      </w:r>
      <w:r>
        <w:rPr>
          <w:color w:val="0070C0"/>
          <w:sz w:val="24"/>
        </w:rPr>
        <w:t>直</w:t>
      </w:r>
      <w:r>
        <w:rPr>
          <w:color w:val="C00000"/>
          <w:sz w:val="24"/>
        </w:rPr>
        <w:t>(なお)</w:t>
      </w:r>
      <w:r>
        <w:rPr>
          <w:sz w:val="24"/>
        </w:rPr>
        <w:t xml:space="preserve">す と いう </w:t>
      </w:r>
      <w:r>
        <w:rPr>
          <w:color w:val="0070C0"/>
          <w:sz w:val="24"/>
        </w:rPr>
        <w:t>越</w:t>
      </w:r>
      <w:r>
        <w:rPr>
          <w:color w:val="C00000"/>
          <w:sz w:val="24"/>
        </w:rPr>
        <w:t>(こ)</w:t>
      </w:r>
      <w:r>
        <w:rPr>
          <w:sz w:val="24"/>
        </w:rPr>
        <w:t xml:space="preserve">えられない </w:t>
      </w:r>
      <w:r>
        <w:rPr>
          <w:color w:val="0070C0"/>
          <w:sz w:val="24"/>
        </w:rPr>
        <w:t>仕事</w:t>
      </w:r>
      <w:r>
        <w:rPr>
          <w:color w:val="C00000"/>
          <w:sz w:val="24"/>
        </w:rPr>
        <w:t>(しごと)</w:t>
      </w:r>
      <w:r>
        <w:rPr>
          <w:sz w:val="24"/>
        </w:rPr>
        <w:t xml:space="preserve"> に </w:t>
      </w:r>
      <w:r>
        <w:rPr>
          <w:color w:val="0070C0"/>
          <w:sz w:val="24"/>
        </w:rPr>
        <w:t>直面</w:t>
      </w:r>
      <w:r>
        <w:rPr>
          <w:color w:val="C00000"/>
          <w:sz w:val="24"/>
        </w:rPr>
        <w:t>(ちょくめん)</w:t>
      </w:r>
      <w:r>
        <w:rPr>
          <w:sz w:val="24"/>
        </w:rPr>
        <w:t xml:space="preserve"> しました。</w:t>
      </w:r>
      <w:r>
        <w:rPr>
          <w:color w:val="0070C0"/>
          <w:sz w:val="24"/>
        </w:rPr>
        <w:t>組</w:t>
      </w:r>
      <w:r>
        <w:rPr>
          <w:color w:val="C00000"/>
          <w:sz w:val="24"/>
        </w:rPr>
        <w:t>(く)</w:t>
      </w:r>
      <w:r>
        <w:rPr>
          <w:sz w:val="24"/>
        </w:rPr>
        <w:t>み</w:t>
      </w:r>
      <w:r>
        <w:rPr>
          <w:color w:val="0070C0"/>
          <w:sz w:val="24"/>
        </w:rPr>
        <w:t>立</w:t>
      </w:r>
      <w:r>
        <w:rPr>
          <w:color w:val="C00000"/>
          <w:sz w:val="24"/>
        </w:rPr>
        <w:t>(た)</w:t>
      </w:r>
      <w:r>
        <w:rPr>
          <w:sz w:val="24"/>
        </w:rPr>
        <w:t>て</w:t>
      </w:r>
      <w:r>
        <w:rPr>
          <w:color w:val="0070C0"/>
          <w:sz w:val="24"/>
        </w:rPr>
        <w:t>直</w:t>
      </w:r>
      <w:r>
        <w:rPr>
          <w:color w:val="C00000"/>
          <w:sz w:val="24"/>
        </w:rPr>
        <w:t>(なお)</w:t>
      </w:r>
      <w:r>
        <w:rPr>
          <w:sz w:val="24"/>
        </w:rPr>
        <w:t xml:space="preserve">した </w:t>
      </w:r>
      <w:r>
        <w:rPr>
          <w:color w:val="0070C0"/>
          <w:sz w:val="24"/>
        </w:rPr>
        <w:t>後</w:t>
      </w:r>
      <w:r>
        <w:rPr>
          <w:color w:val="C00000"/>
          <w:sz w:val="24"/>
        </w:rPr>
        <w:t>(あと)</w:t>
      </w:r>
      <w:r>
        <w:rPr>
          <w:sz w:val="24"/>
        </w:rPr>
        <w:t xml:space="preserve"> も </w:t>
      </w:r>
      <w:r>
        <w:rPr>
          <w:color w:val="0070C0"/>
          <w:sz w:val="24"/>
        </w:rPr>
        <w:t>機械</w:t>
      </w:r>
      <w:r>
        <w:rPr>
          <w:color w:val="C00000"/>
          <w:sz w:val="24"/>
        </w:rPr>
        <w:t>(きかい)</w:t>
      </w:r>
      <w:r>
        <w:rPr>
          <w:sz w:val="24"/>
        </w:rPr>
        <w:t xml:space="preserve"> が まだ </w:t>
      </w:r>
      <w:r>
        <w:rPr>
          <w:color w:val="0070C0"/>
          <w:sz w:val="24"/>
        </w:rPr>
        <w:t>動</w:t>
      </w:r>
      <w:r>
        <w:rPr>
          <w:color w:val="C00000"/>
          <w:sz w:val="24"/>
        </w:rPr>
        <w:t>(うご)</w:t>
      </w:r>
      <w:r>
        <w:rPr>
          <w:sz w:val="24"/>
        </w:rPr>
        <w:t xml:space="preserve">かない こと に は </w:t>
      </w:r>
      <w:r>
        <w:rPr>
          <w:color w:val="0070C0"/>
          <w:sz w:val="24"/>
        </w:rPr>
        <w:t>驚</w:t>
      </w:r>
      <w:r>
        <w:rPr>
          <w:color w:val="C00000"/>
          <w:sz w:val="24"/>
        </w:rPr>
        <w:t>(おどろ)</w:t>
      </w:r>
      <w:r>
        <w:rPr>
          <w:sz w:val="24"/>
        </w:rPr>
        <w:t>きません でした。なぜなら、</w:t>
      </w:r>
      <w:r>
        <w:rPr>
          <w:color w:val="0070C0"/>
          <w:sz w:val="24"/>
        </w:rPr>
        <w:t>私</w:t>
      </w:r>
      <w:r>
        <w:rPr>
          <w:color w:val="C00000"/>
          <w:sz w:val="24"/>
        </w:rPr>
        <w:t>(わたし)</w:t>
      </w:r>
      <w:r>
        <w:rPr>
          <w:sz w:val="24"/>
        </w:rPr>
        <w:t xml:space="preserve"> に は、どこ にも </w:t>
      </w:r>
      <w:r>
        <w:rPr>
          <w:color w:val="0070C0"/>
          <w:sz w:val="24"/>
        </w:rPr>
        <w:t>合</w:t>
      </w:r>
      <w:r>
        <w:rPr>
          <w:color w:val="C00000"/>
          <w:sz w:val="24"/>
        </w:rPr>
        <w:t>(あ)</w:t>
      </w:r>
      <w:r>
        <w:rPr>
          <w:sz w:val="24"/>
        </w:rPr>
        <w:t xml:space="preserve">わない </w:t>
      </w:r>
      <w:r>
        <w:rPr>
          <w:color w:val="0070C0"/>
          <w:sz w:val="24"/>
        </w:rPr>
        <w:t>奇妙</w:t>
      </w:r>
      <w:r>
        <w:rPr>
          <w:color w:val="C00000"/>
          <w:sz w:val="24"/>
        </w:rPr>
        <w:t>(きみょう)</w:t>
      </w:r>
      <w:r>
        <w:rPr>
          <w:sz w:val="24"/>
        </w:rPr>
        <w:t xml:space="preserve"> な </w:t>
      </w:r>
      <w:r>
        <w:rPr>
          <w:color w:val="0070C0"/>
          <w:sz w:val="24"/>
        </w:rPr>
        <w:t>形</w:t>
      </w:r>
      <w:r>
        <w:rPr>
          <w:color w:val="C00000"/>
          <w:sz w:val="24"/>
        </w:rPr>
        <w:t>(かたち)</w:t>
      </w:r>
      <w:r>
        <w:rPr>
          <w:sz w:val="24"/>
        </w:rPr>
        <w:t xml:space="preserve"> の いくつか の </w:t>
      </w:r>
      <w:r>
        <w:rPr>
          <w:color w:val="0070C0"/>
          <w:sz w:val="24"/>
        </w:rPr>
        <w:t>金属</w:t>
      </w:r>
      <w:r>
        <w:rPr>
          <w:color w:val="C00000"/>
          <w:sz w:val="24"/>
        </w:rPr>
        <w:t>(きんぞく)</w:t>
      </w:r>
      <w:r>
        <w:rPr>
          <w:sz w:val="24"/>
        </w:rPr>
        <w:t xml:space="preserve"> </w:t>
      </w:r>
      <w:r>
        <w:rPr>
          <w:color w:val="0070C0"/>
          <w:sz w:val="24"/>
        </w:rPr>
        <w:t>片</w:t>
      </w:r>
      <w:r>
        <w:rPr>
          <w:color w:val="C00000"/>
          <w:sz w:val="24"/>
        </w:rPr>
        <w:t>(へん)</w:t>
      </w:r>
      <w:r>
        <w:rPr>
          <w:sz w:val="24"/>
        </w:rPr>
        <w:t xml:space="preserve"> が </w:t>
      </w:r>
      <w:r>
        <w:rPr>
          <w:color w:val="0070C0"/>
          <w:sz w:val="24"/>
        </w:rPr>
        <w:t>残</w:t>
      </w:r>
      <w:r>
        <w:rPr>
          <w:color w:val="C00000"/>
          <w:sz w:val="24"/>
        </w:rPr>
        <w:t>(のこ)</w:t>
      </w:r>
      <w:r>
        <w:rPr>
          <w:sz w:val="24"/>
        </w:rPr>
        <w:t>って いた から です。</w:t>
      </w:r>
      <w:r>
        <w:rPr>
          <w:color w:val="0070C0"/>
          <w:sz w:val="24"/>
        </w:rPr>
        <w:t>私</w:t>
      </w:r>
      <w:r>
        <w:rPr>
          <w:color w:val="C00000"/>
          <w:sz w:val="24"/>
        </w:rPr>
        <w:t>(わたし)</w:t>
      </w:r>
      <w:r>
        <w:rPr>
          <w:sz w:val="24"/>
        </w:rPr>
        <w:t xml:space="preserve"> は </w:t>
      </w:r>
      <w:r>
        <w:rPr>
          <w:color w:val="0070C0"/>
          <w:sz w:val="24"/>
        </w:rPr>
        <w:t>絶望</w:t>
      </w:r>
      <w:r>
        <w:rPr>
          <w:color w:val="C00000"/>
          <w:sz w:val="24"/>
        </w:rPr>
        <w:t>(ぜつぼう)</w:t>
      </w:r>
      <w:r>
        <w:rPr>
          <w:sz w:val="24"/>
        </w:rPr>
        <w:t xml:space="preserve"> して </w:t>
      </w:r>
      <w:r>
        <w:rPr>
          <w:color w:val="0070C0"/>
          <w:sz w:val="24"/>
        </w:rPr>
        <w:t>諦</w:t>
      </w:r>
      <w:r>
        <w:rPr>
          <w:color w:val="C00000"/>
          <w:sz w:val="24"/>
        </w:rPr>
        <w:t>(あきら)</w:t>
      </w:r>
      <w:r>
        <w:rPr>
          <w:sz w:val="24"/>
        </w:rPr>
        <w:t>めました。</w:t>
      </w:r>
      <w:r>
        <w:rPr>
          <w:color w:val="0070C0"/>
          <w:sz w:val="24"/>
        </w:rPr>
        <w:t>何週間</w:t>
      </w:r>
      <w:r>
        <w:rPr>
          <w:color w:val="C00000"/>
          <w:sz w:val="24"/>
        </w:rPr>
        <w:t>(なんしゅうかん)</w:t>
      </w:r>
      <w:r>
        <w:rPr>
          <w:sz w:val="24"/>
        </w:rPr>
        <w:t xml:space="preserve"> も </w:t>
      </w:r>
      <w:r>
        <w:rPr>
          <w:color w:val="0070C0"/>
          <w:sz w:val="24"/>
        </w:rPr>
        <w:t>経</w:t>
      </w:r>
      <w:r>
        <w:rPr>
          <w:color w:val="C00000"/>
          <w:sz w:val="24"/>
        </w:rPr>
        <w:t>(た)</w:t>
      </w:r>
      <w:r>
        <w:rPr>
          <w:sz w:val="24"/>
        </w:rPr>
        <w:t>ち、</w:t>
      </w:r>
      <w:r>
        <w:rPr>
          <w:color w:val="0070C0"/>
          <w:sz w:val="24"/>
        </w:rPr>
        <w:t>草</w:t>
      </w:r>
      <w:r>
        <w:rPr>
          <w:color w:val="C00000"/>
          <w:sz w:val="24"/>
        </w:rPr>
        <w:t>(くさ)</w:t>
      </w:r>
      <w:r>
        <w:rPr>
          <w:sz w:val="24"/>
        </w:rPr>
        <w:t xml:space="preserve"> が </w:t>
      </w:r>
      <w:r>
        <w:rPr>
          <w:color w:val="0070C0"/>
          <w:sz w:val="24"/>
        </w:rPr>
        <w:t>伸</w:t>
      </w:r>
      <w:r>
        <w:rPr>
          <w:color w:val="C00000"/>
          <w:sz w:val="24"/>
        </w:rPr>
        <w:t>(の)</w:t>
      </w:r>
      <w:r>
        <w:rPr>
          <w:sz w:val="24"/>
        </w:rPr>
        <w:t>びました。</w:t>
      </w:r>
      <w:r>
        <w:rPr>
          <w:color w:val="0070C0"/>
          <w:sz w:val="24"/>
        </w:rPr>
        <w:t>妻</w:t>
      </w:r>
      <w:r>
        <w:rPr>
          <w:color w:val="C00000"/>
          <w:sz w:val="24"/>
        </w:rPr>
        <w:t>(つま)</w:t>
      </w:r>
      <w:r>
        <w:rPr>
          <w:sz w:val="24"/>
        </w:rPr>
        <w:t xml:space="preserve"> が、それ について </w:t>
      </w:r>
      <w:r>
        <w:rPr>
          <w:color w:val="0070C0"/>
          <w:sz w:val="24"/>
        </w:rPr>
        <w:t>何</w:t>
      </w:r>
      <w:r>
        <w:rPr>
          <w:color w:val="C00000"/>
          <w:sz w:val="24"/>
        </w:rPr>
        <w:t>(なに)</w:t>
      </w:r>
      <w:r>
        <w:rPr>
          <w:sz w:val="24"/>
        </w:rPr>
        <w:t xml:space="preserve">か する よう に と </w:t>
      </w:r>
      <w:r>
        <w:rPr>
          <w:color w:val="0070C0"/>
          <w:sz w:val="24"/>
        </w:rPr>
        <w:t>言</w:t>
      </w:r>
      <w:r>
        <w:rPr>
          <w:color w:val="C00000"/>
          <w:sz w:val="24"/>
        </w:rPr>
        <w:t>(い)</w:t>
      </w:r>
      <w:r>
        <w:rPr>
          <w:sz w:val="24"/>
        </w:rPr>
        <w:t>い</w:t>
      </w:r>
      <w:r>
        <w:rPr>
          <w:color w:val="0070C0"/>
          <w:sz w:val="24"/>
        </w:rPr>
        <w:t>続</w:t>
      </w:r>
      <w:r>
        <w:rPr>
          <w:color w:val="C00000"/>
          <w:sz w:val="24"/>
        </w:rPr>
        <w:t>(つづ)</w:t>
      </w:r>
      <w:r>
        <w:rPr>
          <w:sz w:val="24"/>
        </w:rPr>
        <w:t xml:space="preserve">けた </w:t>
      </w:r>
      <w:r>
        <w:rPr>
          <w:color w:val="0070C0"/>
          <w:sz w:val="24"/>
        </w:rPr>
        <w:t>時</w:t>
      </w:r>
      <w:r>
        <w:rPr>
          <w:color w:val="C00000"/>
          <w:sz w:val="24"/>
        </w:rPr>
        <w:t>(とき)</w:t>
      </w:r>
      <w:r>
        <w:rPr>
          <w:sz w:val="24"/>
        </w:rPr>
        <w:t>、</w:t>
      </w:r>
      <w:r>
        <w:rPr>
          <w:color w:val="0070C0"/>
          <w:sz w:val="24"/>
        </w:rPr>
        <w:t>新</w:t>
      </w:r>
      <w:r>
        <w:rPr>
          <w:color w:val="C00000"/>
          <w:sz w:val="24"/>
        </w:rPr>
        <w:t>(あたら)</w:t>
      </w:r>
      <w:r>
        <w:rPr>
          <w:sz w:val="24"/>
        </w:rPr>
        <w:t xml:space="preserve">しい </w:t>
      </w:r>
      <w:r>
        <w:rPr>
          <w:color w:val="0070C0"/>
          <w:sz w:val="24"/>
        </w:rPr>
        <w:t>芝刈</w:t>
      </w:r>
      <w:r>
        <w:rPr>
          <w:color w:val="C00000"/>
          <w:sz w:val="24"/>
        </w:rPr>
        <w:t>(しばか)</w:t>
      </w:r>
      <w:r>
        <w:rPr>
          <w:sz w:val="24"/>
        </w:rPr>
        <w:t>り</w:t>
      </w:r>
      <w:r>
        <w:rPr>
          <w:color w:val="0070C0"/>
          <w:sz w:val="24"/>
        </w:rPr>
        <w:t>機</w:t>
      </w:r>
      <w:r>
        <w:rPr>
          <w:color w:val="C00000"/>
          <w:sz w:val="24"/>
        </w:rPr>
        <w:t>(き)</w:t>
      </w:r>
      <w:r>
        <w:rPr>
          <w:sz w:val="24"/>
        </w:rPr>
        <w:t xml:space="preserve"> を </w:t>
      </w:r>
      <w:r>
        <w:rPr>
          <w:color w:val="0070C0"/>
          <w:sz w:val="24"/>
        </w:rPr>
        <w:t>買</w:t>
      </w:r>
      <w:r>
        <w:rPr>
          <w:color w:val="C00000"/>
          <w:sz w:val="24"/>
        </w:rPr>
        <w:t>(か)</w:t>
      </w:r>
      <w:r>
        <w:rPr>
          <w:sz w:val="24"/>
        </w:rPr>
        <w:t>う か、</w:t>
      </w:r>
      <w:r>
        <w:rPr>
          <w:color w:val="0070C0"/>
          <w:sz w:val="24"/>
        </w:rPr>
        <w:t>草</w:t>
      </w:r>
      <w:r>
        <w:rPr>
          <w:color w:val="C00000"/>
          <w:sz w:val="24"/>
        </w:rPr>
        <w:t>(くさ)</w:t>
      </w:r>
      <w:r>
        <w:rPr>
          <w:sz w:val="24"/>
        </w:rPr>
        <w:t xml:space="preserve"> を </w:t>
      </w:r>
      <w:r>
        <w:rPr>
          <w:color w:val="0070C0"/>
          <w:sz w:val="24"/>
        </w:rPr>
        <w:t>伸</w:t>
      </w:r>
      <w:r>
        <w:rPr>
          <w:color w:val="C00000"/>
          <w:sz w:val="24"/>
        </w:rPr>
        <w:t>(の)</w:t>
      </w:r>
      <w:r>
        <w:rPr>
          <w:sz w:val="24"/>
        </w:rPr>
        <w:t>ばし</w:t>
      </w:r>
      <w:r>
        <w:rPr>
          <w:color w:val="0070C0"/>
          <w:sz w:val="24"/>
        </w:rPr>
        <w:t>放題</w:t>
      </w:r>
      <w:r>
        <w:rPr>
          <w:color w:val="C00000"/>
          <w:sz w:val="24"/>
        </w:rPr>
        <w:t>(ほうだい)</w:t>
      </w:r>
      <w:r>
        <w:rPr>
          <w:sz w:val="24"/>
        </w:rPr>
        <w:t xml:space="preserve"> に する か の どちら か しか ない と </w:t>
      </w:r>
      <w:r>
        <w:rPr>
          <w:color w:val="0070C0"/>
          <w:sz w:val="24"/>
        </w:rPr>
        <w:t>言</w:t>
      </w:r>
      <w:r>
        <w:rPr>
          <w:color w:val="C00000"/>
          <w:sz w:val="24"/>
        </w:rPr>
        <w:t>(い)</w:t>
      </w:r>
      <w:r>
        <w:rPr>
          <w:sz w:val="24"/>
        </w:rPr>
        <w:t>いました。</w:t>
      </w:r>
      <w:r>
        <w:rPr>
          <w:color w:val="0070C0"/>
          <w:sz w:val="24"/>
        </w:rPr>
        <w:t>言</w:t>
      </w:r>
      <w:r>
        <w:rPr>
          <w:color w:val="C00000"/>
          <w:sz w:val="24"/>
        </w:rPr>
        <w:t>(い)</w:t>
      </w:r>
      <w:r>
        <w:rPr>
          <w:sz w:val="24"/>
        </w:rPr>
        <w:t>う まで も なく、</w:t>
      </w:r>
      <w:r>
        <w:rPr>
          <w:color w:val="0070C0"/>
          <w:sz w:val="24"/>
        </w:rPr>
        <w:t>家</w:t>
      </w:r>
      <w:r>
        <w:rPr>
          <w:color w:val="C00000"/>
          <w:sz w:val="24"/>
        </w:rPr>
        <w:t>(いえ)</w:t>
      </w:r>
      <w:r>
        <w:rPr>
          <w:sz w:val="24"/>
        </w:rPr>
        <w:t xml:space="preserve"> は </w:t>
      </w:r>
      <w:r>
        <w:rPr>
          <w:color w:val="0070C0"/>
          <w:sz w:val="24"/>
        </w:rPr>
        <w:t>今</w:t>
      </w:r>
      <w:r>
        <w:rPr>
          <w:color w:val="C00000"/>
          <w:sz w:val="24"/>
        </w:rPr>
        <w:t>(いま)</w:t>
      </w:r>
      <w:r>
        <w:rPr>
          <w:sz w:val="24"/>
        </w:rPr>
        <w:t xml:space="preserve">、ジャングル に </w:t>
      </w:r>
      <w:r>
        <w:rPr>
          <w:color w:val="0070C0"/>
          <w:sz w:val="24"/>
        </w:rPr>
        <w:t>囲</w:t>
      </w:r>
      <w:r>
        <w:rPr>
          <w:color w:val="C00000"/>
          <w:sz w:val="24"/>
        </w:rPr>
        <w:t>(かこ)</w:t>
      </w:r>
      <w:r>
        <w:rPr>
          <w:sz w:val="24"/>
        </w:rPr>
        <w:t>まれて います。</w:t>
      </w:r>
      <w:r>
        <w:rPr>
          <w:color w:val="0070C0"/>
          <w:sz w:val="24"/>
        </w:rPr>
        <w:t>深</w:t>
      </w:r>
      <w:r>
        <w:rPr>
          <w:color w:val="C00000"/>
          <w:sz w:val="24"/>
        </w:rPr>
        <w:t>(ふか)</w:t>
      </w:r>
      <w:r>
        <w:rPr>
          <w:sz w:val="24"/>
        </w:rPr>
        <w:t xml:space="preserve">い </w:t>
      </w:r>
      <w:r>
        <w:rPr>
          <w:color w:val="0070C0"/>
          <w:sz w:val="24"/>
        </w:rPr>
        <w:t>草</w:t>
      </w:r>
      <w:r>
        <w:rPr>
          <w:color w:val="C00000"/>
          <w:sz w:val="24"/>
        </w:rPr>
        <w:t>(くさ)</w:t>
      </w:r>
      <w:r>
        <w:rPr>
          <w:sz w:val="24"/>
        </w:rPr>
        <w:t xml:space="preserve"> の どこ か に、</w:t>
      </w:r>
      <w:r>
        <w:rPr>
          <w:color w:val="0070C0"/>
          <w:sz w:val="24"/>
        </w:rPr>
        <w:t>私</w:t>
      </w:r>
      <w:r>
        <w:rPr>
          <w:color w:val="C00000"/>
          <w:sz w:val="24"/>
        </w:rPr>
        <w:t>(わたし)</w:t>
      </w:r>
      <w:r>
        <w:rPr>
          <w:sz w:val="24"/>
        </w:rPr>
        <w:t xml:space="preserve"> が いつか </w:t>
      </w:r>
      <w:r>
        <w:rPr>
          <w:color w:val="0070C0"/>
          <w:sz w:val="24"/>
        </w:rPr>
        <w:t>修理</w:t>
      </w:r>
      <w:r>
        <w:rPr>
          <w:color w:val="C00000"/>
          <w:sz w:val="24"/>
        </w:rPr>
        <w:t>(しゅうり)</w:t>
      </w:r>
      <w:r>
        <w:rPr>
          <w:sz w:val="24"/>
        </w:rPr>
        <w:t xml:space="preserve"> する と </w:t>
      </w:r>
      <w:r>
        <w:rPr>
          <w:color w:val="0070C0"/>
          <w:sz w:val="24"/>
        </w:rPr>
        <w:t>約束</w:t>
      </w:r>
      <w:r>
        <w:rPr>
          <w:color w:val="C00000"/>
          <w:sz w:val="24"/>
        </w:rPr>
        <w:t>(やくそく)</w:t>
      </w:r>
      <w:r>
        <w:rPr>
          <w:sz w:val="24"/>
        </w:rPr>
        <w:t xml:space="preserve"> した </w:t>
      </w:r>
      <w:r>
        <w:rPr>
          <w:color w:val="0070C0"/>
          <w:sz w:val="24"/>
        </w:rPr>
        <w:t>錆</w:t>
      </w:r>
      <w:r>
        <w:rPr>
          <w:color w:val="C00000"/>
          <w:sz w:val="24"/>
        </w:rPr>
        <w:t>(さ)</w:t>
      </w:r>
      <w:r>
        <w:rPr>
          <w:sz w:val="24"/>
        </w:rPr>
        <w:t xml:space="preserve">びた </w:t>
      </w:r>
      <w:r>
        <w:rPr>
          <w:color w:val="0070C0"/>
          <w:sz w:val="24"/>
        </w:rPr>
        <w:t>芝刈</w:t>
      </w:r>
      <w:r>
        <w:rPr>
          <w:color w:val="C00000"/>
          <w:sz w:val="24"/>
        </w:rPr>
        <w:t>(しばか)</w:t>
      </w:r>
      <w:r>
        <w:rPr>
          <w:sz w:val="24"/>
        </w:rPr>
        <w:t>り</w:t>
      </w:r>
      <w:r>
        <w:rPr>
          <w:color w:val="0070C0"/>
          <w:sz w:val="24"/>
        </w:rPr>
        <w:t>機</w:t>
      </w:r>
      <w:r>
        <w:rPr>
          <w:color w:val="C00000"/>
          <w:sz w:val="24"/>
        </w:rPr>
        <w:t>(き)</w:t>
      </w:r>
      <w:r>
        <w:rPr>
          <w:sz w:val="24"/>
        </w:rPr>
        <w:t xml:space="preserve"> が </w:t>
      </w:r>
      <w:r>
        <w:rPr>
          <w:color w:val="0070C0"/>
          <w:sz w:val="24"/>
        </w:rPr>
        <w:t>埋</w:t>
      </w:r>
      <w:r>
        <w:rPr>
          <w:color w:val="C00000"/>
          <w:sz w:val="24"/>
        </w:rPr>
        <w:t>(うず)</w:t>
      </w:r>
      <w:r>
        <w:rPr>
          <w:sz w:val="24"/>
        </w:rPr>
        <w:t>もれて います。</w:t>
      </w:r>
    </w:p>
    <w:p>
      <w:pPr>
        <w:pStyle w:val="Heading2"/>
      </w:pPr>
      <w:r>
        <w:rPr>
          <w:b/>
          <w:color w:val="555555"/>
          <w:sz w:val="26"/>
        </w:rPr>
        <w:t>한국어</w:t>
      </w:r>
    </w:p>
    <w:p>
      <w:r>
        <w:rPr>
          <w:sz w:val="22"/>
        </w:rPr>
        <w:t>스스로 무언가를 하려는 우리의 열정이 너무나 커서, 우리는 전문 인력에 의존하는 일이 점점 줄어들고 있다. 이제는 어떤 분야에 대해 아무것도 모른다고 변명할 수 없다. 셀 수 없이 많은 '스스로 하기' 출판물이 있기 때문이다. 적절한 도구와 재료로 무장한 신혼부부는, 즐겁게 자기 집을 꾸미는 일에 나선다. 온갖 나이의 남성이, 여가의 몇 시간씩을, 스스로 벽난로를 설치하거나, 정원을 설계하거나, 차고를 짓거나, 가구를 만드는 데 소비한다. 정말로 열심인 애호가는, 자신의 음반 플레이어나 무선 송신기까지 만들어 버린다. 가게는, 초보자를 위한 특별한 조언 서비스를 제공할 뿐만 아니라, 소비자가 집에서 조립할 수 있는 부품들을 제공함으로써, '스스로 하기' 유행에 부응하고 있다. 이런 일들은, 억눌려 있던 창조적 에너지의 훌륭한 분출구를 제공하지만, 유감스럽게도 우리 모두가 타고난 손재주꾼인 것은 아니다.</w:t>
      </w:r>
    </w:p>
    <w:p>
      <w:r>
        <w:rPr>
          <w:sz w:val="22"/>
        </w:rPr>
        <w:t>아내들은 남편이 한없이 재치 있고 다재다능하다고 믿는 경향이 있다. 못 하나 똑바로 박는 것조차 거의 못하는 남편이라도, 타고난 전기공, 목수, 배관공, 기계공이라고 여겨진다. 전등이 퓨즈로 나가거나, 가구가 흔들거리거나, 파이프가 막히거나, 청소기가 작동하지 않게 되면, 아내들은 자동으로, 남편이 어떻게든 일을 바로잡으리라고 믿어 버린다. '스스로 하기' 게임에서 가장 나쁜 점은, 몇 번이고 거듭 틀렸다는 것이 증명되어도, 남편들이 자기는 무엇이든 할 수 있다는 착각 속에서 살아가는 경우가 있다는 것이다. 그것은 무엇보다도 자존심의 문제다.</w:t>
      </w:r>
    </w:p>
    <w:p>
      <w:r>
        <w:rPr>
          <w:sz w:val="22"/>
        </w:rPr>
        <w:t>지난봄, 아내는 나에게 잔디 깎는 기계를 봐 줄 사람을 부르라고 제안했다. 그것은 전해 여름에 고장 났고, 나는 고치겠다고 약속해 놓고도, 아직 손을 대지 않고 있었다. 나는 그 제안을 받아들이지 않고, 스스로 고치겠다고 말했다. 어느 토요일 오후, 나는 잔디 깎는 기계를 정원으로 끌어내, 자세히 살펴보았다. 내가 보기에는, 조금만 조정하면 될 것 같았다. 나사를 한 번 돌리고, 조금 더 조이고, 기름을 한 방울 치면, 새것과 똑같이 될 거라고 말이다. 필연적으로, 수리 작업은 그렇게 간단하지 않았다. 잔디 깎는 기계가 도무지 풀을 깎으려 하지 않아서, 나는 분해하기로 했다. 정원은 금세, 한때 잔디 깎는 기계를 이루고 있던 금속 덩어리들로 어질러지고 말았다. 하지만 나는 무척 스스로를 자랑스러워하고 있었다. 문제의 원인을 알아냈기 때문이다. 바퀴를 움직이는 체인의 고리 하나가 끊어져 버렸던 것이다. 새 체인을 산 뒤, 나는 뒤죽박죽이 된 직소 퍼즐을 다시 조립한다는 넘을 수 없는 일에 직면했다. 다시 조립한 뒤에도 기계가 여전히 작동하지 않는 것에는 놀라지 않았다. 왜냐하면 나에게는, 어디에도 맞지 않는 기묘한 모양의 금속 조각 몇 개가 남아 있었기 때문이다. 나는 절망하여 포기했다. 몇 주가 지나고, 풀이 자랐다. 아내가, 그것에 대해 뭔가 하라고 계속 잔소리했을 때, 나는 새 잔디 깎는 기계를 사거나, 풀을 자라는 대로 내버려 두거나 둘 중 하나밖에 없다고 말했다. 말할 필요도 없이, 우리 집은 지금 정글에 둘러싸여 있다. 깊은 풀 어딘가에, 내가 언젠가 고치겠다고 약속한 녹슨 잔디 깎는 기계가 파묻혀 있다.</w:t>
      </w:r>
    </w:p>
    <w:p>
      <w:pPr>
        <w:pStyle w:val="Normal"/>
      </w:pPr>
    </w:p>
    <w:p>
      <w:pPr>
        <w:pStyle w:val="Heading1"/>
      </w:pPr>
      <w:r>
        <w:rPr>
          <w:b/>
          <w:color w:val="1F4E79"/>
          <w:sz w:val="30"/>
        </w:rPr>
        <w:t>第47課　Too high a price?　/　代価(だいか) が 高(たか)すぎる？　/　대가가 너무 비싼가?</w:t>
      </w:r>
    </w:p>
    <w:p>
      <w:pPr>
        <w:pStyle w:val="Heading2"/>
      </w:pPr>
      <w:r>
        <w:rPr>
          <w:b/>
          <w:color w:val="555555"/>
          <w:sz w:val="26"/>
        </w:rPr>
        <w:t>English</w:t>
      </w:r>
    </w:p>
    <w:p>
      <w:pPr>
        <w:pStyle w:val="Normal"/>
      </w:pPr>
      <w:r>
        <w:rPr>
          <w:sz w:val="24"/>
        </w:rPr>
        <w:t>Pollution is the price we pay for an overpopulated, over industrialized planet. When you come to think about it, there are only four ways you can deal with rubbish: dump it, burn it, turn it into something you can use again, attempt to produce less of it. We keep trying all four methods, but he sheer volume of rubbish we produce worldwide threatens to overwhelm us.</w:t>
      </w:r>
    </w:p>
    <w:p>
      <w:pPr>
        <w:pStyle w:val="Normal"/>
      </w:pPr>
      <w:r>
        <w:rPr>
          <w:sz w:val="24"/>
        </w:rPr>
        <w:t>Rubbish, however, is only part of the problem of polluting our planet. The need to produce ever-increasing quantities of cheap food leads to a different kind of pollution. Industrialized farming methods produce cheap meat products: beef, pork and chicken. The use of pesticides and fertilizers produces cheap grain and vegetables. The price we pay for cheap food may be already too high: Mad Cow Disease (BSE) in cattle, salmonella in chicken and eggs, and wisteria in dairy products. And if you think you'll abandon meat and become a vegetarian, you have the choice of very expensive organically-grown vegetables or a steady diet of pesticides every time you think you're eating fresh salads and vegetables, or just having an innocent glass of water!</w:t>
      </w:r>
    </w:p>
    <w:p>
      <w:pPr>
        <w:pStyle w:val="Normal"/>
      </w:pPr>
      <w:r>
        <w:rPr>
          <w:sz w:val="24"/>
        </w:rPr>
        <w:t>However, there is an even more insidious kind of pollution that particularly affects urban areas and invades our daily lives, and that is noise. Burglar alarms going off at any time of the day or night serve only to annoy passers-by and actually assist burglars to burgle. Car alarms constantly scream at us in the street and are a source of profound irritation. A recent survey of the effects of noise revealed (surprisingly?) that dogs barking incessantly in the night rated the highest form of noise pollution on a scale ranging from 1 to 7. The survey revealed a large number of sources of noise that we really dislike. Lawn mowers whining on a summer's day, late-night parties in apartment blocks, noisy neighbors, vehicles of al kinds, especially large container trucks thundering through quiet village, planes and helicopters flying overhead, large radios carried round in public places and played at maximum volume. New technology has also made its own contribution to noise. A lot of people object to mobile phones, especially when they are used in public places like restaurants or on public transport. Loud conversations on mobile phones invade our thoughts or interrupt the pleasure of meeting friends for a quiet chat. The noise pollution survey revealed a rather spurring and possibly amusing old fashioned source of noise. It turned out to be snoring! Men were found to be the worst offenders. It was revealed that 20% of men in their mid-thirties snore. This figure rises to a staggering 60% of men in their sixties. Against these figures, it was found that only 5% of women snore regularly, while the rest are constantly woken or kept awake by their trumpeting partners. Whatever the source of noise, one thing is certain: silence, it seems, has become a golden memory.</w:t>
      </w:r>
    </w:p>
    <w:p>
      <w:pPr>
        <w:pStyle w:val="Heading2"/>
      </w:pPr>
      <w:r>
        <w:rPr>
          <w:b/>
          <w:color w:val="555555"/>
          <w:sz w:val="26"/>
        </w:rPr>
        <w:t>日本語(にほんご)</w:t>
      </w:r>
    </w:p>
    <w:p>
      <w:pPr>
        <w:pStyle w:val="Normal"/>
      </w:pPr>
      <w:r>
        <w:rPr>
          <w:color w:val="0070C0"/>
          <w:sz w:val="24"/>
        </w:rPr>
        <w:t>汚染</w:t>
      </w:r>
      <w:r>
        <w:rPr>
          <w:color w:val="C00000"/>
          <w:sz w:val="24"/>
        </w:rPr>
        <w:t>(おせん)</w:t>
      </w:r>
      <w:r>
        <w:rPr>
          <w:sz w:val="24"/>
        </w:rPr>
        <w:t xml:space="preserve"> は、</w:t>
      </w:r>
      <w:r>
        <w:rPr>
          <w:color w:val="0070C0"/>
          <w:sz w:val="24"/>
        </w:rPr>
        <w:t>過密</w:t>
      </w:r>
      <w:r>
        <w:rPr>
          <w:color w:val="C00000"/>
          <w:sz w:val="24"/>
        </w:rPr>
        <w:t>(かみつ)</w:t>
      </w:r>
      <w:r>
        <w:rPr>
          <w:sz w:val="24"/>
        </w:rPr>
        <w:t xml:space="preserve"> で </w:t>
      </w:r>
      <w:r>
        <w:rPr>
          <w:color w:val="0070C0"/>
          <w:sz w:val="24"/>
        </w:rPr>
        <w:t>過度</w:t>
      </w:r>
      <w:r>
        <w:rPr>
          <w:color w:val="C00000"/>
          <w:sz w:val="24"/>
        </w:rPr>
        <w:t>(かど)</w:t>
      </w:r>
      <w:r>
        <w:rPr>
          <w:sz w:val="24"/>
        </w:rPr>
        <w:t xml:space="preserve"> に </w:t>
      </w:r>
      <w:r>
        <w:rPr>
          <w:color w:val="0070C0"/>
          <w:sz w:val="24"/>
        </w:rPr>
        <w:t>工業化</w:t>
      </w:r>
      <w:r>
        <w:rPr>
          <w:color w:val="C00000"/>
          <w:sz w:val="24"/>
        </w:rPr>
        <w:t>(こうぎょうか)</w:t>
      </w:r>
      <w:r>
        <w:rPr>
          <w:sz w:val="24"/>
        </w:rPr>
        <w:t xml:space="preserve"> された </w:t>
      </w:r>
      <w:r>
        <w:rPr>
          <w:color w:val="0070C0"/>
          <w:sz w:val="24"/>
        </w:rPr>
        <w:t>惑星</w:t>
      </w:r>
      <w:r>
        <w:rPr>
          <w:color w:val="C00000"/>
          <w:sz w:val="24"/>
        </w:rPr>
        <w:t>(わくせい)</w:t>
      </w:r>
      <w:r>
        <w:rPr>
          <w:sz w:val="24"/>
        </w:rPr>
        <w:t xml:space="preserve"> に </w:t>
      </w:r>
      <w:r>
        <w:rPr>
          <w:color w:val="0070C0"/>
          <w:sz w:val="24"/>
        </w:rPr>
        <w:t>私</w:t>
      </w:r>
      <w:r>
        <w:rPr>
          <w:color w:val="C00000"/>
          <w:sz w:val="24"/>
        </w:rPr>
        <w:t>(わたし)</w:t>
      </w:r>
      <w:r>
        <w:rPr>
          <w:sz w:val="24"/>
        </w:rPr>
        <w:t xml:space="preserve">たち が </w:t>
      </w:r>
      <w:r>
        <w:rPr>
          <w:color w:val="0070C0"/>
          <w:sz w:val="24"/>
        </w:rPr>
        <w:t>支払</w:t>
      </w:r>
      <w:r>
        <w:rPr>
          <w:color w:val="C00000"/>
          <w:sz w:val="24"/>
        </w:rPr>
        <w:t>(しはら)</w:t>
      </w:r>
      <w:r>
        <w:rPr>
          <w:sz w:val="24"/>
        </w:rPr>
        <w:t xml:space="preserve">う </w:t>
      </w:r>
      <w:r>
        <w:rPr>
          <w:color w:val="0070C0"/>
          <w:sz w:val="24"/>
        </w:rPr>
        <w:t>代価</w:t>
      </w:r>
      <w:r>
        <w:rPr>
          <w:color w:val="C00000"/>
          <w:sz w:val="24"/>
        </w:rPr>
        <w:t>(だいか)</w:t>
      </w:r>
      <w:r>
        <w:rPr>
          <w:sz w:val="24"/>
        </w:rPr>
        <w:t xml:space="preserve"> です。</w:t>
      </w:r>
      <w:r>
        <w:rPr>
          <w:color w:val="0070C0"/>
          <w:sz w:val="24"/>
        </w:rPr>
        <w:t>考</w:t>
      </w:r>
      <w:r>
        <w:rPr>
          <w:color w:val="C00000"/>
          <w:sz w:val="24"/>
        </w:rPr>
        <w:t>(かんが)</w:t>
      </w:r>
      <w:r>
        <w:rPr>
          <w:sz w:val="24"/>
        </w:rPr>
        <w:t xml:space="preserve">えて みる と、ごみ を </w:t>
      </w:r>
      <w:r>
        <w:rPr>
          <w:color w:val="0070C0"/>
          <w:sz w:val="24"/>
        </w:rPr>
        <w:t>処理</w:t>
      </w:r>
      <w:r>
        <w:rPr>
          <w:color w:val="C00000"/>
          <w:sz w:val="24"/>
        </w:rPr>
        <w:t>(しょり)</w:t>
      </w:r>
      <w:r>
        <w:rPr>
          <w:sz w:val="24"/>
        </w:rPr>
        <w:t xml:space="preserve"> する </w:t>
      </w:r>
      <w:r>
        <w:rPr>
          <w:color w:val="0070C0"/>
          <w:sz w:val="24"/>
        </w:rPr>
        <w:t>方法</w:t>
      </w:r>
      <w:r>
        <w:rPr>
          <w:color w:val="C00000"/>
          <w:sz w:val="24"/>
        </w:rPr>
        <w:t>(ほうほう)</w:t>
      </w:r>
      <w:r>
        <w:rPr>
          <w:sz w:val="24"/>
        </w:rPr>
        <w:t xml:space="preserve"> は 4つ しか ありません: それ を </w:t>
      </w:r>
      <w:r>
        <w:rPr>
          <w:color w:val="0070C0"/>
          <w:sz w:val="24"/>
        </w:rPr>
        <w:t>捨</w:t>
      </w:r>
      <w:r>
        <w:rPr>
          <w:color w:val="C00000"/>
          <w:sz w:val="24"/>
        </w:rPr>
        <w:t>(す)</w:t>
      </w:r>
      <w:r>
        <w:rPr>
          <w:sz w:val="24"/>
        </w:rPr>
        <w:t>てる、</w:t>
      </w:r>
      <w:r>
        <w:rPr>
          <w:color w:val="0070C0"/>
          <w:sz w:val="24"/>
        </w:rPr>
        <w:t>燃</w:t>
      </w:r>
      <w:r>
        <w:rPr>
          <w:color w:val="C00000"/>
          <w:sz w:val="24"/>
        </w:rPr>
        <w:t>(も)</w:t>
      </w:r>
      <w:r>
        <w:rPr>
          <w:sz w:val="24"/>
        </w:rPr>
        <w:t>やす、</w:t>
      </w:r>
      <w:r>
        <w:rPr>
          <w:color w:val="0070C0"/>
          <w:sz w:val="24"/>
        </w:rPr>
        <w:t>再利用</w:t>
      </w:r>
      <w:r>
        <w:rPr>
          <w:color w:val="C00000"/>
          <w:sz w:val="24"/>
        </w:rPr>
        <w:t>(さいりよう)</w:t>
      </w:r>
      <w:r>
        <w:rPr>
          <w:sz w:val="24"/>
        </w:rPr>
        <w:t xml:space="preserve"> できる もの に </w:t>
      </w:r>
      <w:r>
        <w:rPr>
          <w:color w:val="0070C0"/>
          <w:sz w:val="24"/>
        </w:rPr>
        <w:t>変</w:t>
      </w:r>
      <w:r>
        <w:rPr>
          <w:color w:val="C00000"/>
          <w:sz w:val="24"/>
        </w:rPr>
        <w:t>(か)</w:t>
      </w:r>
      <w:r>
        <w:rPr>
          <w:sz w:val="24"/>
        </w:rPr>
        <w:t xml:space="preserve">える、そして より </w:t>
      </w:r>
      <w:r>
        <w:rPr>
          <w:color w:val="0070C0"/>
          <w:sz w:val="24"/>
        </w:rPr>
        <w:t>少</w:t>
      </w:r>
      <w:r>
        <w:rPr>
          <w:color w:val="C00000"/>
          <w:sz w:val="24"/>
        </w:rPr>
        <w:t>(すく)</w:t>
      </w:r>
      <w:r>
        <w:rPr>
          <w:sz w:val="24"/>
        </w:rPr>
        <w:t xml:space="preserve">なく </w:t>
      </w:r>
      <w:r>
        <w:rPr>
          <w:color w:val="0070C0"/>
          <w:sz w:val="24"/>
        </w:rPr>
        <w:t>作</w:t>
      </w:r>
      <w:r>
        <w:rPr>
          <w:color w:val="C00000"/>
          <w:sz w:val="24"/>
        </w:rPr>
        <w:t>(つく)</w:t>
      </w:r>
      <w:r>
        <w:rPr>
          <w:sz w:val="24"/>
        </w:rPr>
        <w:t>る よう に する。</w:t>
      </w:r>
      <w:r>
        <w:rPr>
          <w:color w:val="0070C0"/>
          <w:sz w:val="24"/>
        </w:rPr>
        <w:t>私</w:t>
      </w:r>
      <w:r>
        <w:rPr>
          <w:color w:val="C00000"/>
          <w:sz w:val="24"/>
        </w:rPr>
        <w:t>(わたし)</w:t>
      </w:r>
      <w:r>
        <w:rPr>
          <w:sz w:val="24"/>
        </w:rPr>
        <w:t xml:space="preserve">たち は この 4つ の </w:t>
      </w:r>
      <w:r>
        <w:rPr>
          <w:color w:val="0070C0"/>
          <w:sz w:val="24"/>
        </w:rPr>
        <w:t>方法</w:t>
      </w:r>
      <w:r>
        <w:rPr>
          <w:color w:val="C00000"/>
          <w:sz w:val="24"/>
        </w:rPr>
        <w:t>(ほうほう)</w:t>
      </w:r>
      <w:r>
        <w:rPr>
          <w:sz w:val="24"/>
        </w:rPr>
        <w:t xml:space="preserve"> </w:t>
      </w:r>
      <w:r>
        <w:rPr>
          <w:color w:val="0070C0"/>
          <w:sz w:val="24"/>
        </w:rPr>
        <w:t>全部</w:t>
      </w:r>
      <w:r>
        <w:rPr>
          <w:color w:val="C00000"/>
          <w:sz w:val="24"/>
        </w:rPr>
        <w:t>(ぜんぶ)</w:t>
      </w:r>
      <w:r>
        <w:rPr>
          <w:sz w:val="24"/>
        </w:rPr>
        <w:t xml:space="preserve"> を </w:t>
      </w:r>
      <w:r>
        <w:rPr>
          <w:color w:val="0070C0"/>
          <w:sz w:val="24"/>
        </w:rPr>
        <w:t>試</w:t>
      </w:r>
      <w:r>
        <w:rPr>
          <w:color w:val="C00000"/>
          <w:sz w:val="24"/>
        </w:rPr>
        <w:t>(ため)</w:t>
      </w:r>
      <w:r>
        <w:rPr>
          <w:sz w:val="24"/>
        </w:rPr>
        <w:t>し</w:t>
      </w:r>
      <w:r>
        <w:rPr>
          <w:color w:val="0070C0"/>
          <w:sz w:val="24"/>
        </w:rPr>
        <w:t>続</w:t>
      </w:r>
      <w:r>
        <w:rPr>
          <w:color w:val="C00000"/>
          <w:sz w:val="24"/>
        </w:rPr>
        <w:t>(つづ)</w:t>
      </w:r>
      <w:r>
        <w:rPr>
          <w:sz w:val="24"/>
        </w:rPr>
        <w:t>けて います が、</w:t>
      </w:r>
      <w:r>
        <w:rPr>
          <w:color w:val="0070C0"/>
          <w:sz w:val="24"/>
        </w:rPr>
        <w:t>世界</w:t>
      </w:r>
      <w:r>
        <w:rPr>
          <w:color w:val="C00000"/>
          <w:sz w:val="24"/>
        </w:rPr>
        <w:t>(せかい)</w:t>
      </w:r>
      <w:r>
        <w:rPr>
          <w:color w:val="0070C0"/>
          <w:sz w:val="24"/>
        </w:rPr>
        <w:t>中</w:t>
      </w:r>
      <w:r>
        <w:rPr>
          <w:color w:val="C00000"/>
          <w:sz w:val="24"/>
        </w:rPr>
        <w:t>(じゅう)</w:t>
      </w:r>
      <w:r>
        <w:rPr>
          <w:sz w:val="24"/>
        </w:rPr>
        <w:t xml:space="preserve"> で </w:t>
      </w:r>
      <w:r>
        <w:rPr>
          <w:color w:val="0070C0"/>
          <w:sz w:val="24"/>
        </w:rPr>
        <w:t>私</w:t>
      </w:r>
      <w:r>
        <w:rPr>
          <w:color w:val="C00000"/>
          <w:sz w:val="24"/>
        </w:rPr>
        <w:t>(わたし)</w:t>
      </w:r>
      <w:r>
        <w:rPr>
          <w:sz w:val="24"/>
        </w:rPr>
        <w:t xml:space="preserve">たち が </w:t>
      </w:r>
      <w:r>
        <w:rPr>
          <w:color w:val="0070C0"/>
          <w:sz w:val="24"/>
        </w:rPr>
        <w:t>生</w:t>
      </w:r>
      <w:r>
        <w:rPr>
          <w:color w:val="C00000"/>
          <w:sz w:val="24"/>
        </w:rPr>
        <w:t>(う)</w:t>
      </w:r>
      <w:r>
        <w:rPr>
          <w:sz w:val="24"/>
        </w:rPr>
        <w:t xml:space="preserve">み </w:t>
      </w:r>
      <w:r>
        <w:rPr>
          <w:color w:val="0070C0"/>
          <w:sz w:val="24"/>
        </w:rPr>
        <w:t>出</w:t>
      </w:r>
      <w:r>
        <w:rPr>
          <w:color w:val="C00000"/>
          <w:sz w:val="24"/>
        </w:rPr>
        <w:t>(だ)</w:t>
      </w:r>
      <w:r>
        <w:rPr>
          <w:sz w:val="24"/>
        </w:rPr>
        <w:t xml:space="preserve">す ごみ の </w:t>
      </w:r>
      <w:r>
        <w:rPr>
          <w:color w:val="0070C0"/>
          <w:sz w:val="24"/>
        </w:rPr>
        <w:t>量</w:t>
      </w:r>
      <w:r>
        <w:rPr>
          <w:color w:val="C00000"/>
          <w:sz w:val="24"/>
        </w:rPr>
        <w:t>(りょう)</w:t>
      </w:r>
      <w:r>
        <w:rPr>
          <w:sz w:val="24"/>
        </w:rPr>
        <w:t xml:space="preserve"> は </w:t>
      </w:r>
      <w:r>
        <w:rPr>
          <w:color w:val="0070C0"/>
          <w:sz w:val="24"/>
        </w:rPr>
        <w:t>圧倒</w:t>
      </w:r>
      <w:r>
        <w:rPr>
          <w:color w:val="C00000"/>
          <w:sz w:val="24"/>
        </w:rPr>
        <w:t>(あっとう)</w:t>
      </w:r>
      <w:r>
        <w:rPr>
          <w:sz w:val="24"/>
        </w:rPr>
        <w:t xml:space="preserve"> </w:t>
      </w:r>
      <w:r>
        <w:rPr>
          <w:color w:val="0070C0"/>
          <w:sz w:val="24"/>
        </w:rPr>
        <w:t>的</w:t>
      </w:r>
      <w:r>
        <w:rPr>
          <w:color w:val="C00000"/>
          <w:sz w:val="24"/>
        </w:rPr>
        <w:t>(てき)</w:t>
      </w:r>
      <w:r>
        <w:rPr>
          <w:sz w:val="24"/>
        </w:rPr>
        <w:t xml:space="preserve"> に </w:t>
      </w:r>
      <w:r>
        <w:rPr>
          <w:color w:val="0070C0"/>
          <w:sz w:val="24"/>
        </w:rPr>
        <w:t>多</w:t>
      </w:r>
      <w:r>
        <w:rPr>
          <w:color w:val="C00000"/>
          <w:sz w:val="24"/>
        </w:rPr>
        <w:t>(おお)</w:t>
      </w:r>
      <w:r>
        <w:rPr>
          <w:sz w:val="24"/>
        </w:rPr>
        <w:t>く、</w:t>
      </w:r>
      <w:r>
        <w:rPr>
          <w:color w:val="0070C0"/>
          <w:sz w:val="24"/>
        </w:rPr>
        <w:t>私</w:t>
      </w:r>
      <w:r>
        <w:rPr>
          <w:color w:val="C00000"/>
          <w:sz w:val="24"/>
        </w:rPr>
        <w:t>(わたし)</w:t>
      </w:r>
      <w:r>
        <w:rPr>
          <w:sz w:val="24"/>
        </w:rPr>
        <w:t xml:space="preserve">たち を </w:t>
      </w:r>
      <w:r>
        <w:rPr>
          <w:color w:val="0070C0"/>
          <w:sz w:val="24"/>
        </w:rPr>
        <w:t>押</w:t>
      </w:r>
      <w:r>
        <w:rPr>
          <w:color w:val="C00000"/>
          <w:sz w:val="24"/>
        </w:rPr>
        <w:t>(お)</w:t>
      </w:r>
      <w:r>
        <w:rPr>
          <w:sz w:val="24"/>
        </w:rPr>
        <w:t xml:space="preserve">し </w:t>
      </w:r>
      <w:r>
        <w:rPr>
          <w:color w:val="0070C0"/>
          <w:sz w:val="24"/>
        </w:rPr>
        <w:t>潰</w:t>
      </w:r>
      <w:r>
        <w:rPr>
          <w:color w:val="C00000"/>
          <w:sz w:val="24"/>
        </w:rPr>
        <w:t>(つぶ)</w:t>
      </w:r>
      <w:r>
        <w:rPr>
          <w:sz w:val="24"/>
        </w:rPr>
        <w:t xml:space="preserve">す </w:t>
      </w:r>
      <w:r>
        <w:rPr>
          <w:color w:val="0070C0"/>
          <w:sz w:val="24"/>
        </w:rPr>
        <w:t>恐</w:t>
      </w:r>
      <w:r>
        <w:rPr>
          <w:color w:val="C00000"/>
          <w:sz w:val="24"/>
        </w:rPr>
        <w:t>(おそ)</w:t>
      </w:r>
      <w:r>
        <w:rPr>
          <w:sz w:val="24"/>
        </w:rPr>
        <w:t>れ が あります。</w:t>
      </w:r>
    </w:p>
    <w:p>
      <w:pPr>
        <w:pStyle w:val="Normal"/>
      </w:pPr>
      <w:r>
        <w:rPr>
          <w:sz w:val="24"/>
        </w:rPr>
        <w:t xml:space="preserve">しかし、ごみ は </w:t>
      </w:r>
      <w:r>
        <w:rPr>
          <w:color w:val="0070C0"/>
          <w:sz w:val="24"/>
        </w:rPr>
        <w:t>私</w:t>
      </w:r>
      <w:r>
        <w:rPr>
          <w:color w:val="C00000"/>
          <w:sz w:val="24"/>
        </w:rPr>
        <w:t>(わたし)</w:t>
      </w:r>
      <w:r>
        <w:rPr>
          <w:sz w:val="24"/>
        </w:rPr>
        <w:t xml:space="preserve">たち の </w:t>
      </w:r>
      <w:r>
        <w:rPr>
          <w:color w:val="0070C0"/>
          <w:sz w:val="24"/>
        </w:rPr>
        <w:t>惑星</w:t>
      </w:r>
      <w:r>
        <w:rPr>
          <w:color w:val="C00000"/>
          <w:sz w:val="24"/>
        </w:rPr>
        <w:t>(わくせい)</w:t>
      </w:r>
      <w:r>
        <w:rPr>
          <w:sz w:val="24"/>
        </w:rPr>
        <w:t xml:space="preserve"> を </w:t>
      </w:r>
      <w:r>
        <w:rPr>
          <w:color w:val="0070C0"/>
          <w:sz w:val="24"/>
        </w:rPr>
        <w:t>汚染</w:t>
      </w:r>
      <w:r>
        <w:rPr>
          <w:color w:val="C00000"/>
          <w:sz w:val="24"/>
        </w:rPr>
        <w:t>(おせん)</w:t>
      </w:r>
      <w:r>
        <w:rPr>
          <w:sz w:val="24"/>
        </w:rPr>
        <w:t xml:space="preserve"> する </w:t>
      </w:r>
      <w:r>
        <w:rPr>
          <w:color w:val="0070C0"/>
          <w:sz w:val="24"/>
        </w:rPr>
        <w:t>問題</w:t>
      </w:r>
      <w:r>
        <w:rPr>
          <w:color w:val="C00000"/>
          <w:sz w:val="24"/>
        </w:rPr>
        <w:t>(もんだい)</w:t>
      </w:r>
      <w:r>
        <w:rPr>
          <w:sz w:val="24"/>
        </w:rPr>
        <w:t xml:space="preserve"> の </w:t>
      </w:r>
      <w:r>
        <w:rPr>
          <w:color w:val="0070C0"/>
          <w:sz w:val="24"/>
        </w:rPr>
        <w:t>一部分</w:t>
      </w:r>
      <w:r>
        <w:rPr>
          <w:color w:val="C00000"/>
          <w:sz w:val="24"/>
        </w:rPr>
        <w:t>(いちぶぶん)</w:t>
      </w:r>
      <w:r>
        <w:rPr>
          <w:sz w:val="24"/>
        </w:rPr>
        <w:t xml:space="preserve"> に すぎません。</w:t>
      </w:r>
      <w:r>
        <w:rPr>
          <w:color w:val="0070C0"/>
          <w:sz w:val="24"/>
        </w:rPr>
        <w:t>安</w:t>
      </w:r>
      <w:r>
        <w:rPr>
          <w:color w:val="C00000"/>
          <w:sz w:val="24"/>
        </w:rPr>
        <w:t>(やす)</w:t>
      </w:r>
      <w:r>
        <w:rPr>
          <w:sz w:val="24"/>
        </w:rPr>
        <w:t xml:space="preserve">い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を ますます </w:t>
      </w:r>
      <w:r>
        <w:rPr>
          <w:color w:val="0070C0"/>
          <w:sz w:val="24"/>
        </w:rPr>
        <w:t>多</w:t>
      </w:r>
      <w:r>
        <w:rPr>
          <w:color w:val="C00000"/>
          <w:sz w:val="24"/>
        </w:rPr>
        <w:t>(おお)</w:t>
      </w:r>
      <w:r>
        <w:rPr>
          <w:sz w:val="24"/>
        </w:rPr>
        <w:t xml:space="preserve">く </w:t>
      </w:r>
      <w:r>
        <w:rPr>
          <w:color w:val="0070C0"/>
          <w:sz w:val="24"/>
        </w:rPr>
        <w:t>生産</w:t>
      </w:r>
      <w:r>
        <w:rPr>
          <w:color w:val="C00000"/>
          <w:sz w:val="24"/>
        </w:rPr>
        <w:t>(せいさん)</w:t>
      </w:r>
      <w:r>
        <w:rPr>
          <w:sz w:val="24"/>
        </w:rPr>
        <w:t xml:space="preserve"> する </w:t>
      </w:r>
      <w:r>
        <w:rPr>
          <w:color w:val="0070C0"/>
          <w:sz w:val="24"/>
        </w:rPr>
        <w:t>必要性</w:t>
      </w:r>
      <w:r>
        <w:rPr>
          <w:color w:val="C00000"/>
          <w:sz w:val="24"/>
        </w:rPr>
        <w:t>(ひつようせい)</w:t>
      </w:r>
      <w:r>
        <w:rPr>
          <w:sz w:val="24"/>
        </w:rPr>
        <w:t xml:space="preserve"> は、</w:t>
      </w:r>
      <w:r>
        <w:rPr>
          <w:color w:val="0070C0"/>
          <w:sz w:val="24"/>
        </w:rPr>
        <w:t>別</w:t>
      </w:r>
      <w:r>
        <w:rPr>
          <w:color w:val="C00000"/>
          <w:sz w:val="24"/>
        </w:rPr>
        <w:t>(べつ)</w:t>
      </w:r>
      <w:r>
        <w:rPr>
          <w:sz w:val="24"/>
        </w:rPr>
        <w:t xml:space="preserve"> の </w:t>
      </w:r>
      <w:r>
        <w:rPr>
          <w:color w:val="0070C0"/>
          <w:sz w:val="24"/>
        </w:rPr>
        <w:t>種類</w:t>
      </w:r>
      <w:r>
        <w:rPr>
          <w:color w:val="C00000"/>
          <w:sz w:val="24"/>
        </w:rPr>
        <w:t>(しゅるい)</w:t>
      </w:r>
      <w:r>
        <w:rPr>
          <w:sz w:val="24"/>
        </w:rPr>
        <w:t xml:space="preserve"> の </w:t>
      </w:r>
      <w:r>
        <w:rPr>
          <w:color w:val="0070C0"/>
          <w:sz w:val="24"/>
        </w:rPr>
        <w:t>汚染</w:t>
      </w:r>
      <w:r>
        <w:rPr>
          <w:color w:val="C00000"/>
          <w:sz w:val="24"/>
        </w:rPr>
        <w:t>(おせん)</w:t>
      </w:r>
      <w:r>
        <w:rPr>
          <w:sz w:val="24"/>
        </w:rPr>
        <w:t xml:space="preserve"> を </w:t>
      </w:r>
      <w:r>
        <w:rPr>
          <w:color w:val="0070C0"/>
          <w:sz w:val="24"/>
        </w:rPr>
        <w:t>引</w:t>
      </w:r>
      <w:r>
        <w:rPr>
          <w:color w:val="C00000"/>
          <w:sz w:val="24"/>
        </w:rPr>
        <w:t>(ひ)</w:t>
      </w:r>
      <w:r>
        <w:rPr>
          <w:sz w:val="24"/>
        </w:rPr>
        <w:t>き</w:t>
      </w:r>
      <w:r>
        <w:rPr>
          <w:color w:val="0070C0"/>
          <w:sz w:val="24"/>
        </w:rPr>
        <w:t>起</w:t>
      </w:r>
      <w:r>
        <w:rPr>
          <w:color w:val="C00000"/>
          <w:sz w:val="24"/>
        </w:rPr>
        <w:t>(お)</w:t>
      </w:r>
      <w:r>
        <w:rPr>
          <w:sz w:val="24"/>
        </w:rPr>
        <w:t>こします。</w:t>
      </w:r>
      <w:r>
        <w:rPr>
          <w:color w:val="0070C0"/>
          <w:sz w:val="24"/>
        </w:rPr>
        <w:t>工業化</w:t>
      </w:r>
      <w:r>
        <w:rPr>
          <w:color w:val="C00000"/>
          <w:sz w:val="24"/>
        </w:rPr>
        <w:t>(こうぎょうか)</w:t>
      </w:r>
      <w:r>
        <w:rPr>
          <w:sz w:val="24"/>
        </w:rPr>
        <w:t xml:space="preserve"> された </w:t>
      </w:r>
      <w:r>
        <w:rPr>
          <w:color w:val="0070C0"/>
          <w:sz w:val="24"/>
        </w:rPr>
        <w:t>農業</w:t>
      </w:r>
      <w:r>
        <w:rPr>
          <w:color w:val="C00000"/>
          <w:sz w:val="24"/>
        </w:rPr>
        <w:t>(のうぎょう)</w:t>
      </w:r>
      <w:r>
        <w:rPr>
          <w:sz w:val="24"/>
        </w:rPr>
        <w:t xml:space="preserve"> </w:t>
      </w:r>
      <w:r>
        <w:rPr>
          <w:color w:val="0070C0"/>
          <w:sz w:val="24"/>
        </w:rPr>
        <w:t>方法</w:t>
      </w:r>
      <w:r>
        <w:rPr>
          <w:color w:val="C00000"/>
          <w:sz w:val="24"/>
        </w:rPr>
        <w:t>(ほうほう)</w:t>
      </w:r>
      <w:r>
        <w:rPr>
          <w:sz w:val="24"/>
        </w:rPr>
        <w:t xml:space="preserve"> は、</w:t>
      </w:r>
      <w:r>
        <w:rPr>
          <w:color w:val="0070C0"/>
          <w:sz w:val="24"/>
        </w:rPr>
        <w:t>安</w:t>
      </w:r>
      <w:r>
        <w:rPr>
          <w:color w:val="C00000"/>
          <w:sz w:val="24"/>
        </w:rPr>
        <w:t>(やす)</w:t>
      </w:r>
      <w:r>
        <w:rPr>
          <w:sz w:val="24"/>
        </w:rPr>
        <w:t xml:space="preserve">い </w:t>
      </w:r>
      <w:r>
        <w:rPr>
          <w:color w:val="0070C0"/>
          <w:sz w:val="24"/>
        </w:rPr>
        <w:t>肉</w:t>
      </w:r>
      <w:r>
        <w:rPr>
          <w:color w:val="C00000"/>
          <w:sz w:val="24"/>
        </w:rPr>
        <w:t>(にく)</w:t>
      </w:r>
      <w:r>
        <w:rPr>
          <w:sz w:val="24"/>
        </w:rPr>
        <w:t xml:space="preserve"> </w:t>
      </w:r>
      <w:r>
        <w:rPr>
          <w:color w:val="0070C0"/>
          <w:sz w:val="24"/>
        </w:rPr>
        <w:t>製品</w:t>
      </w:r>
      <w:r>
        <w:rPr>
          <w:color w:val="C00000"/>
          <w:sz w:val="24"/>
        </w:rPr>
        <w:t>(せいひん)</w:t>
      </w:r>
      <w:r>
        <w:rPr>
          <w:sz w:val="24"/>
        </w:rPr>
        <w:t xml:space="preserve"> を </w:t>
      </w:r>
      <w:r>
        <w:rPr>
          <w:color w:val="0070C0"/>
          <w:sz w:val="24"/>
        </w:rPr>
        <w:t>生産</w:t>
      </w:r>
      <w:r>
        <w:rPr>
          <w:color w:val="C00000"/>
          <w:sz w:val="24"/>
        </w:rPr>
        <w:t>(せいさん)</w:t>
      </w:r>
      <w:r>
        <w:rPr>
          <w:sz w:val="24"/>
        </w:rPr>
        <w:t xml:space="preserve"> します: </w:t>
      </w:r>
      <w:r>
        <w:rPr>
          <w:color w:val="0070C0"/>
          <w:sz w:val="24"/>
        </w:rPr>
        <w:t>牛肉</w:t>
      </w:r>
      <w:r>
        <w:rPr>
          <w:color w:val="C00000"/>
          <w:sz w:val="24"/>
        </w:rPr>
        <w:t>(ぎゅうにく)</w:t>
      </w:r>
      <w:r>
        <w:rPr>
          <w:sz w:val="24"/>
        </w:rPr>
        <w:t>、</w:t>
      </w:r>
      <w:r>
        <w:rPr>
          <w:color w:val="0070C0"/>
          <w:sz w:val="24"/>
        </w:rPr>
        <w:t>豚肉</w:t>
      </w:r>
      <w:r>
        <w:rPr>
          <w:color w:val="C00000"/>
          <w:sz w:val="24"/>
        </w:rPr>
        <w:t>(ぶたにく)</w:t>
      </w:r>
      <w:r>
        <w:rPr>
          <w:sz w:val="24"/>
        </w:rPr>
        <w:t>、</w:t>
      </w:r>
      <w:r>
        <w:rPr>
          <w:color w:val="0070C0"/>
          <w:sz w:val="24"/>
        </w:rPr>
        <w:t>鶏肉</w:t>
      </w:r>
      <w:r>
        <w:rPr>
          <w:color w:val="C00000"/>
          <w:sz w:val="24"/>
        </w:rPr>
        <w:t>(けいにく)</w:t>
      </w:r>
      <w:r>
        <w:rPr>
          <w:sz w:val="24"/>
        </w:rPr>
        <w:t>。</w:t>
      </w:r>
      <w:r>
        <w:rPr>
          <w:color w:val="0070C0"/>
          <w:sz w:val="24"/>
        </w:rPr>
        <w:t>農薬</w:t>
      </w:r>
      <w:r>
        <w:rPr>
          <w:color w:val="C00000"/>
          <w:sz w:val="24"/>
        </w:rPr>
        <w:t>(のうやく)</w:t>
      </w:r>
      <w:r>
        <w:rPr>
          <w:sz w:val="24"/>
        </w:rPr>
        <w:t xml:space="preserve"> と </w:t>
      </w:r>
      <w:r>
        <w:rPr>
          <w:color w:val="0070C0"/>
          <w:sz w:val="24"/>
        </w:rPr>
        <w:t>肥料</w:t>
      </w:r>
      <w:r>
        <w:rPr>
          <w:color w:val="C00000"/>
          <w:sz w:val="24"/>
        </w:rPr>
        <w:t>(ひりょう)</w:t>
      </w:r>
      <w:r>
        <w:rPr>
          <w:sz w:val="24"/>
        </w:rPr>
        <w:t xml:space="preserve"> の </w:t>
      </w:r>
      <w:r>
        <w:rPr>
          <w:color w:val="0070C0"/>
          <w:sz w:val="24"/>
        </w:rPr>
        <w:t>使用</w:t>
      </w:r>
      <w:r>
        <w:rPr>
          <w:color w:val="C00000"/>
          <w:sz w:val="24"/>
        </w:rPr>
        <w:t>(しよう)</w:t>
      </w:r>
      <w:r>
        <w:rPr>
          <w:sz w:val="24"/>
        </w:rPr>
        <w:t xml:space="preserve"> は、</w:t>
      </w:r>
      <w:r>
        <w:rPr>
          <w:color w:val="0070C0"/>
          <w:sz w:val="24"/>
        </w:rPr>
        <w:t>安</w:t>
      </w:r>
      <w:r>
        <w:rPr>
          <w:color w:val="C00000"/>
          <w:sz w:val="24"/>
        </w:rPr>
        <w:t>(やす)</w:t>
      </w:r>
      <w:r>
        <w:rPr>
          <w:sz w:val="24"/>
        </w:rPr>
        <w:t xml:space="preserve">い </w:t>
      </w:r>
      <w:r>
        <w:rPr>
          <w:color w:val="0070C0"/>
          <w:sz w:val="24"/>
        </w:rPr>
        <w:t>穀物</w:t>
      </w:r>
      <w:r>
        <w:rPr>
          <w:color w:val="C00000"/>
          <w:sz w:val="24"/>
        </w:rPr>
        <w:t>(こくもつ)</w:t>
      </w:r>
      <w:r>
        <w:rPr>
          <w:sz w:val="24"/>
        </w:rPr>
        <w:t xml:space="preserve"> と </w:t>
      </w:r>
      <w:r>
        <w:rPr>
          <w:color w:val="0070C0"/>
          <w:sz w:val="24"/>
        </w:rPr>
        <w:t>野菜</w:t>
      </w:r>
      <w:r>
        <w:rPr>
          <w:color w:val="C00000"/>
          <w:sz w:val="24"/>
        </w:rPr>
        <w:t>(やさい)</w:t>
      </w:r>
      <w:r>
        <w:rPr>
          <w:sz w:val="24"/>
        </w:rPr>
        <w:t xml:space="preserve"> を </w:t>
      </w:r>
      <w:r>
        <w:rPr>
          <w:color w:val="0070C0"/>
          <w:sz w:val="24"/>
        </w:rPr>
        <w:t>生産</w:t>
      </w:r>
      <w:r>
        <w:rPr>
          <w:color w:val="C00000"/>
          <w:sz w:val="24"/>
        </w:rPr>
        <w:t>(せいさん)</w:t>
      </w:r>
      <w:r>
        <w:rPr>
          <w:sz w:val="24"/>
        </w:rPr>
        <w:t xml:space="preserve"> します。</w:t>
      </w:r>
      <w:r>
        <w:rPr>
          <w:color w:val="0070C0"/>
          <w:sz w:val="24"/>
        </w:rPr>
        <w:t>安</w:t>
      </w:r>
      <w:r>
        <w:rPr>
          <w:color w:val="C00000"/>
          <w:sz w:val="24"/>
        </w:rPr>
        <w:t>(やす)</w:t>
      </w:r>
      <w:r>
        <w:rPr>
          <w:sz w:val="24"/>
        </w:rPr>
        <w:t xml:space="preserve">い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の ため に </w:t>
      </w:r>
      <w:r>
        <w:rPr>
          <w:color w:val="0070C0"/>
          <w:sz w:val="24"/>
        </w:rPr>
        <w:t>私</w:t>
      </w:r>
      <w:r>
        <w:rPr>
          <w:color w:val="C00000"/>
          <w:sz w:val="24"/>
        </w:rPr>
        <w:t>(わたし)</w:t>
      </w:r>
      <w:r>
        <w:rPr>
          <w:sz w:val="24"/>
        </w:rPr>
        <w:t xml:space="preserve">たち が </w:t>
      </w:r>
      <w:r>
        <w:rPr>
          <w:color w:val="0070C0"/>
          <w:sz w:val="24"/>
        </w:rPr>
        <w:t>支払</w:t>
      </w:r>
      <w:r>
        <w:rPr>
          <w:color w:val="C00000"/>
          <w:sz w:val="24"/>
        </w:rPr>
        <w:t>(しはら)</w:t>
      </w:r>
      <w:r>
        <w:rPr>
          <w:sz w:val="24"/>
        </w:rPr>
        <w:t xml:space="preserve">う </w:t>
      </w:r>
      <w:r>
        <w:rPr>
          <w:color w:val="0070C0"/>
          <w:sz w:val="24"/>
        </w:rPr>
        <w:t>代価</w:t>
      </w:r>
      <w:r>
        <w:rPr>
          <w:color w:val="C00000"/>
          <w:sz w:val="24"/>
        </w:rPr>
        <w:t>(だいか)</w:t>
      </w:r>
      <w:r>
        <w:rPr>
          <w:sz w:val="24"/>
        </w:rPr>
        <w:t xml:space="preserve"> は、すでに </w:t>
      </w:r>
      <w:r>
        <w:rPr>
          <w:color w:val="0070C0"/>
          <w:sz w:val="24"/>
        </w:rPr>
        <w:t>高</w:t>
      </w:r>
      <w:r>
        <w:rPr>
          <w:color w:val="C00000"/>
          <w:sz w:val="24"/>
        </w:rPr>
        <w:t>(たか)</w:t>
      </w:r>
      <w:r>
        <w:rPr>
          <w:sz w:val="24"/>
        </w:rPr>
        <w:t xml:space="preserve">すぎる かも しれません: </w:t>
      </w:r>
      <w:r>
        <w:rPr>
          <w:color w:val="0070C0"/>
          <w:sz w:val="24"/>
        </w:rPr>
        <w:t>牛</w:t>
      </w:r>
      <w:r>
        <w:rPr>
          <w:color w:val="C00000"/>
          <w:sz w:val="24"/>
        </w:rPr>
        <w:t>(うし)</w:t>
      </w:r>
      <w:r>
        <w:rPr>
          <w:sz w:val="24"/>
        </w:rPr>
        <w:t xml:space="preserve"> の </w:t>
      </w:r>
      <w:r>
        <w:rPr>
          <w:color w:val="0070C0"/>
          <w:sz w:val="24"/>
        </w:rPr>
        <w:t>狂牛病</w:t>
      </w:r>
      <w:r>
        <w:rPr>
          <w:color w:val="C00000"/>
          <w:sz w:val="24"/>
        </w:rPr>
        <w:t>(きょうぎゅうびょう)</w:t>
      </w:r>
      <w:r>
        <w:rPr>
          <w:sz w:val="24"/>
        </w:rPr>
        <w:t xml:space="preserve"> (BSE)、</w:t>
      </w:r>
      <w:r>
        <w:rPr>
          <w:color w:val="0070C0"/>
          <w:sz w:val="24"/>
        </w:rPr>
        <w:t>鶏</w:t>
      </w:r>
      <w:r>
        <w:rPr>
          <w:color w:val="C00000"/>
          <w:sz w:val="24"/>
        </w:rPr>
        <w:t>(にわとり)</w:t>
      </w:r>
      <w:r>
        <w:rPr>
          <w:sz w:val="24"/>
        </w:rPr>
        <w:t xml:space="preserve"> と </w:t>
      </w:r>
      <w:r>
        <w:rPr>
          <w:color w:val="0070C0"/>
          <w:sz w:val="24"/>
        </w:rPr>
        <w:t>卵</w:t>
      </w:r>
      <w:r>
        <w:rPr>
          <w:color w:val="C00000"/>
          <w:sz w:val="24"/>
        </w:rPr>
        <w:t>(たまご)</w:t>
      </w:r>
      <w:r>
        <w:rPr>
          <w:sz w:val="24"/>
        </w:rPr>
        <w:t xml:space="preserve"> の サルモネラ </w:t>
      </w:r>
      <w:r>
        <w:rPr>
          <w:color w:val="0070C0"/>
          <w:sz w:val="24"/>
        </w:rPr>
        <w:t>菌</w:t>
      </w:r>
      <w:r>
        <w:rPr>
          <w:color w:val="C00000"/>
          <w:sz w:val="24"/>
        </w:rPr>
        <w:t>(きん)</w:t>
      </w:r>
      <w:r>
        <w:rPr>
          <w:sz w:val="24"/>
        </w:rPr>
        <w:t>、</w:t>
      </w:r>
      <w:r>
        <w:rPr>
          <w:color w:val="0070C0"/>
          <w:sz w:val="24"/>
        </w:rPr>
        <w:t>乳製品</w:t>
      </w:r>
      <w:r>
        <w:rPr>
          <w:color w:val="C00000"/>
          <w:sz w:val="24"/>
        </w:rPr>
        <w:t>(にゅうせいひん)</w:t>
      </w:r>
      <w:r>
        <w:rPr>
          <w:sz w:val="24"/>
        </w:rPr>
        <w:t xml:space="preserve"> の リステリア </w:t>
      </w:r>
      <w:r>
        <w:rPr>
          <w:color w:val="0070C0"/>
          <w:sz w:val="24"/>
        </w:rPr>
        <w:t>菌</w:t>
      </w:r>
      <w:r>
        <w:rPr>
          <w:color w:val="C00000"/>
          <w:sz w:val="24"/>
        </w:rPr>
        <w:t>(きん)</w:t>
      </w:r>
      <w:r>
        <w:rPr>
          <w:sz w:val="24"/>
        </w:rPr>
        <w:t>。そして、</w:t>
      </w:r>
      <w:r>
        <w:rPr>
          <w:color w:val="0070C0"/>
          <w:sz w:val="24"/>
        </w:rPr>
        <w:t>肉</w:t>
      </w:r>
      <w:r>
        <w:rPr>
          <w:color w:val="C00000"/>
          <w:sz w:val="24"/>
        </w:rPr>
        <w:t>(にく)</w:t>
      </w:r>
      <w:r>
        <w:rPr>
          <w:sz w:val="24"/>
        </w:rPr>
        <w:t xml:space="preserve"> を やめて ベジタリアン に なろう と </w:t>
      </w:r>
      <w:r>
        <w:rPr>
          <w:color w:val="0070C0"/>
          <w:sz w:val="24"/>
        </w:rPr>
        <w:t>思</w:t>
      </w:r>
      <w:r>
        <w:rPr>
          <w:color w:val="C00000"/>
          <w:sz w:val="24"/>
        </w:rPr>
        <w:t>(おも)</w:t>
      </w:r>
      <w:r>
        <w:rPr>
          <w:sz w:val="24"/>
        </w:rPr>
        <w:t>って も、</w:t>
      </w:r>
      <w:r>
        <w:rPr>
          <w:color w:val="0070C0"/>
          <w:sz w:val="24"/>
        </w:rPr>
        <w:t>有機</w:t>
      </w:r>
      <w:r>
        <w:rPr>
          <w:color w:val="C00000"/>
          <w:sz w:val="24"/>
        </w:rPr>
        <w:t>(ゆうき)</w:t>
      </w:r>
      <w:r>
        <w:rPr>
          <w:sz w:val="24"/>
        </w:rPr>
        <w:t xml:space="preserve"> </w:t>
      </w:r>
      <w:r>
        <w:rPr>
          <w:color w:val="0070C0"/>
          <w:sz w:val="24"/>
        </w:rPr>
        <w:t>栽培</w:t>
      </w:r>
      <w:r>
        <w:rPr>
          <w:color w:val="C00000"/>
          <w:sz w:val="24"/>
        </w:rPr>
        <w:t>(さいばい)</w:t>
      </w:r>
      <w:r>
        <w:rPr>
          <w:sz w:val="24"/>
        </w:rPr>
        <w:t xml:space="preserve"> の </w:t>
      </w:r>
      <w:r>
        <w:rPr>
          <w:color w:val="0070C0"/>
          <w:sz w:val="24"/>
        </w:rPr>
        <w:t>高価</w:t>
      </w:r>
      <w:r>
        <w:rPr>
          <w:color w:val="C00000"/>
          <w:sz w:val="24"/>
        </w:rPr>
        <w:t>(こうか)</w:t>
      </w:r>
      <w:r>
        <w:rPr>
          <w:sz w:val="24"/>
        </w:rPr>
        <w:t xml:space="preserve"> な </w:t>
      </w:r>
      <w:r>
        <w:rPr>
          <w:color w:val="0070C0"/>
          <w:sz w:val="24"/>
        </w:rPr>
        <w:t>野菜</w:t>
      </w:r>
      <w:r>
        <w:rPr>
          <w:color w:val="C00000"/>
          <w:sz w:val="24"/>
        </w:rPr>
        <w:t>(やさい)</w:t>
      </w:r>
      <w:r>
        <w:rPr>
          <w:sz w:val="24"/>
        </w:rPr>
        <w:t xml:space="preserve"> を </w:t>
      </w:r>
      <w:r>
        <w:rPr>
          <w:color w:val="0070C0"/>
          <w:sz w:val="24"/>
        </w:rPr>
        <w:t>選</w:t>
      </w:r>
      <w:r>
        <w:rPr>
          <w:color w:val="C00000"/>
          <w:sz w:val="24"/>
        </w:rPr>
        <w:t>(えら)</w:t>
      </w:r>
      <w:r>
        <w:rPr>
          <w:sz w:val="24"/>
        </w:rPr>
        <w:t>ぶ か、</w:t>
      </w:r>
      <w:r>
        <w:rPr>
          <w:color w:val="0070C0"/>
          <w:sz w:val="24"/>
        </w:rPr>
        <w:t>新鮮</w:t>
      </w:r>
      <w:r>
        <w:rPr>
          <w:color w:val="C00000"/>
          <w:sz w:val="24"/>
        </w:rPr>
        <w:t>(しんせん)</w:t>
      </w:r>
      <w:r>
        <w:rPr>
          <w:sz w:val="24"/>
        </w:rPr>
        <w:t xml:space="preserve"> な サラダ や </w:t>
      </w:r>
      <w:r>
        <w:rPr>
          <w:color w:val="0070C0"/>
          <w:sz w:val="24"/>
        </w:rPr>
        <w:t>野菜</w:t>
      </w:r>
      <w:r>
        <w:rPr>
          <w:color w:val="C00000"/>
          <w:sz w:val="24"/>
        </w:rPr>
        <w:t>(やさい)</w:t>
      </w:r>
      <w:r>
        <w:rPr>
          <w:sz w:val="24"/>
        </w:rPr>
        <w:t xml:space="preserve">、または ただ の </w:t>
      </w:r>
      <w:r>
        <w:rPr>
          <w:color w:val="0070C0"/>
          <w:sz w:val="24"/>
        </w:rPr>
        <w:t>一杯</w:t>
      </w:r>
      <w:r>
        <w:rPr>
          <w:color w:val="C00000"/>
          <w:sz w:val="24"/>
        </w:rPr>
        <w:t>(いっぱい)</w:t>
      </w:r>
      <w:r>
        <w:rPr>
          <w:sz w:val="24"/>
        </w:rPr>
        <w:t xml:space="preserve"> の </w:t>
      </w:r>
      <w:r>
        <w:rPr>
          <w:color w:val="0070C0"/>
          <w:sz w:val="24"/>
        </w:rPr>
        <w:t>水</w:t>
      </w:r>
      <w:r>
        <w:rPr>
          <w:color w:val="C00000"/>
          <w:sz w:val="24"/>
        </w:rPr>
        <w:t>(みず)</w:t>
      </w:r>
      <w:r>
        <w:rPr>
          <w:sz w:val="24"/>
        </w:rPr>
        <w:t xml:space="preserve"> を </w:t>
      </w:r>
      <w:r>
        <w:rPr>
          <w:color w:val="0070C0"/>
          <w:sz w:val="24"/>
        </w:rPr>
        <w:t>飲</w:t>
      </w:r>
      <w:r>
        <w:rPr>
          <w:color w:val="C00000"/>
          <w:sz w:val="24"/>
        </w:rPr>
        <w:t>(の)</w:t>
      </w:r>
      <w:r>
        <w:rPr>
          <w:sz w:val="24"/>
        </w:rPr>
        <w:t xml:space="preserve">んで いる と </w:t>
      </w:r>
      <w:r>
        <w:rPr>
          <w:color w:val="0070C0"/>
          <w:sz w:val="24"/>
        </w:rPr>
        <w:t>思</w:t>
      </w:r>
      <w:r>
        <w:rPr>
          <w:color w:val="C00000"/>
          <w:sz w:val="24"/>
        </w:rPr>
        <w:t>(おも)</w:t>
      </w:r>
      <w:r>
        <w:rPr>
          <w:sz w:val="24"/>
        </w:rPr>
        <w:t>う たび に、</w:t>
      </w:r>
      <w:r>
        <w:rPr>
          <w:color w:val="0070C0"/>
          <w:sz w:val="24"/>
        </w:rPr>
        <w:t>農薬</w:t>
      </w:r>
      <w:r>
        <w:rPr>
          <w:color w:val="C00000"/>
          <w:sz w:val="24"/>
        </w:rPr>
        <w:t>(のうやく)</w:t>
      </w:r>
      <w:r>
        <w:rPr>
          <w:sz w:val="24"/>
        </w:rPr>
        <w:t xml:space="preserve"> を </w:t>
      </w:r>
      <w:r>
        <w:rPr>
          <w:color w:val="0070C0"/>
          <w:sz w:val="24"/>
        </w:rPr>
        <w:t>一定</w:t>
      </w:r>
      <w:r>
        <w:rPr>
          <w:color w:val="C00000"/>
          <w:sz w:val="24"/>
        </w:rPr>
        <w:t>(いってい)</w:t>
      </w:r>
      <w:r>
        <w:rPr>
          <w:sz w:val="24"/>
        </w:rPr>
        <w:t xml:space="preserve"> </w:t>
      </w:r>
      <w:r>
        <w:rPr>
          <w:color w:val="0070C0"/>
          <w:sz w:val="24"/>
        </w:rPr>
        <w:t>摂取</w:t>
      </w:r>
      <w:r>
        <w:rPr>
          <w:color w:val="C00000"/>
          <w:sz w:val="24"/>
        </w:rPr>
        <w:t>(せっしゅ)</w:t>
      </w:r>
      <w:r>
        <w:rPr>
          <w:sz w:val="24"/>
        </w:rPr>
        <w:t xml:space="preserve"> する か の </w:t>
      </w:r>
      <w:r>
        <w:rPr>
          <w:color w:val="0070C0"/>
          <w:sz w:val="24"/>
        </w:rPr>
        <w:t>選択</w:t>
      </w:r>
      <w:r>
        <w:rPr>
          <w:color w:val="C00000"/>
          <w:sz w:val="24"/>
        </w:rPr>
        <w:t>(せんたく)</w:t>
      </w:r>
      <w:r>
        <w:rPr>
          <w:sz w:val="24"/>
        </w:rPr>
        <w:t xml:space="preserve"> が あります!</w:t>
      </w:r>
    </w:p>
    <w:p>
      <w:pPr>
        <w:pStyle w:val="Normal"/>
      </w:pPr>
      <w:r>
        <w:rPr>
          <w:sz w:val="24"/>
        </w:rPr>
        <w:t>しかし、</w:t>
      </w:r>
      <w:r>
        <w:rPr>
          <w:color w:val="0070C0"/>
          <w:sz w:val="24"/>
        </w:rPr>
        <w:t>特</w:t>
      </w:r>
      <w:r>
        <w:rPr>
          <w:color w:val="C00000"/>
          <w:sz w:val="24"/>
        </w:rPr>
        <w:t>(とく)</w:t>
      </w:r>
      <w:r>
        <w:rPr>
          <w:sz w:val="24"/>
        </w:rPr>
        <w:t xml:space="preserve"> に </w:t>
      </w:r>
      <w:r>
        <w:rPr>
          <w:color w:val="0070C0"/>
          <w:sz w:val="24"/>
        </w:rPr>
        <w:t>都市</w:t>
      </w:r>
      <w:r>
        <w:rPr>
          <w:color w:val="C00000"/>
          <w:sz w:val="24"/>
        </w:rPr>
        <w:t>(とし)</w:t>
      </w:r>
      <w:r>
        <w:rPr>
          <w:sz w:val="24"/>
        </w:rPr>
        <w:t xml:space="preserve"> </w:t>
      </w:r>
      <w:r>
        <w:rPr>
          <w:color w:val="0070C0"/>
          <w:sz w:val="24"/>
        </w:rPr>
        <w:t>部</w:t>
      </w:r>
      <w:r>
        <w:rPr>
          <w:color w:val="C00000"/>
          <w:sz w:val="24"/>
        </w:rPr>
        <w:t>(ぶ)</w:t>
      </w:r>
      <w:r>
        <w:rPr>
          <w:sz w:val="24"/>
        </w:rPr>
        <w:t xml:space="preserve"> に </w:t>
      </w:r>
      <w:r>
        <w:rPr>
          <w:color w:val="0070C0"/>
          <w:sz w:val="24"/>
        </w:rPr>
        <w:t>影響</w:t>
      </w:r>
      <w:r>
        <w:rPr>
          <w:color w:val="C00000"/>
          <w:sz w:val="24"/>
        </w:rPr>
        <w:t>(えいきょう)</w:t>
      </w:r>
      <w:r>
        <w:rPr>
          <w:sz w:val="24"/>
        </w:rPr>
        <w:t xml:space="preserve"> を </w:t>
      </w:r>
      <w:r>
        <w:rPr>
          <w:color w:val="0070C0"/>
          <w:sz w:val="24"/>
        </w:rPr>
        <w:t>与</w:t>
      </w:r>
      <w:r>
        <w:rPr>
          <w:color w:val="C00000"/>
          <w:sz w:val="24"/>
        </w:rPr>
        <w:t>(あた)</w:t>
      </w:r>
      <w:r>
        <w:rPr>
          <w:sz w:val="24"/>
        </w:rPr>
        <w:t>え、</w:t>
      </w:r>
      <w:r>
        <w:rPr>
          <w:color w:val="0070C0"/>
          <w:sz w:val="24"/>
        </w:rPr>
        <w:t>私</w:t>
      </w:r>
      <w:r>
        <w:rPr>
          <w:color w:val="C00000"/>
          <w:sz w:val="24"/>
        </w:rPr>
        <w:t>(わたし)</w:t>
      </w:r>
      <w:r>
        <w:rPr>
          <w:sz w:val="24"/>
        </w:rPr>
        <w:t xml:space="preserve">たち の </w:t>
      </w:r>
      <w:r>
        <w:rPr>
          <w:color w:val="0070C0"/>
          <w:sz w:val="24"/>
        </w:rPr>
        <w:t>日々</w:t>
      </w:r>
      <w:r>
        <w:rPr>
          <w:color w:val="C00000"/>
          <w:sz w:val="24"/>
        </w:rPr>
        <w:t>(ひび)</w:t>
      </w:r>
      <w:r>
        <w:rPr>
          <w:sz w:val="24"/>
        </w:rPr>
        <w:t xml:space="preserve"> の </w:t>
      </w:r>
      <w:r>
        <w:rPr>
          <w:color w:val="0070C0"/>
          <w:sz w:val="24"/>
        </w:rPr>
        <w:t>生活</w:t>
      </w:r>
      <w:r>
        <w:rPr>
          <w:color w:val="C00000"/>
          <w:sz w:val="24"/>
        </w:rPr>
        <w:t>(せいかつ)</w:t>
      </w:r>
      <w:r>
        <w:rPr>
          <w:sz w:val="24"/>
        </w:rPr>
        <w:t xml:space="preserve"> に </w:t>
      </w:r>
      <w:r>
        <w:rPr>
          <w:color w:val="0070C0"/>
          <w:sz w:val="24"/>
        </w:rPr>
        <w:t>侵入</w:t>
      </w:r>
      <w:r>
        <w:rPr>
          <w:color w:val="C00000"/>
          <w:sz w:val="24"/>
        </w:rPr>
        <w:t>(しんにゅう)</w:t>
      </w:r>
      <w:r>
        <w:rPr>
          <w:sz w:val="24"/>
        </w:rPr>
        <w:t xml:space="preserve"> する、もっと </w:t>
      </w:r>
      <w:r>
        <w:rPr>
          <w:color w:val="0070C0"/>
          <w:sz w:val="24"/>
        </w:rPr>
        <w:t>陰険</w:t>
      </w:r>
      <w:r>
        <w:rPr>
          <w:color w:val="C00000"/>
          <w:sz w:val="24"/>
        </w:rPr>
        <w:t>(いんけん)</w:t>
      </w:r>
      <w:r>
        <w:rPr>
          <w:sz w:val="24"/>
        </w:rPr>
        <w:t xml:space="preserve"> な </w:t>
      </w:r>
      <w:r>
        <w:rPr>
          <w:color w:val="0070C0"/>
          <w:sz w:val="24"/>
        </w:rPr>
        <w:t>種類</w:t>
      </w:r>
      <w:r>
        <w:rPr>
          <w:color w:val="C00000"/>
          <w:sz w:val="24"/>
        </w:rPr>
        <w:t>(しゅるい)</w:t>
      </w:r>
      <w:r>
        <w:rPr>
          <w:sz w:val="24"/>
        </w:rPr>
        <w:t xml:space="preserve"> の </w:t>
      </w:r>
      <w:r>
        <w:rPr>
          <w:color w:val="0070C0"/>
          <w:sz w:val="24"/>
        </w:rPr>
        <w:t>汚染</w:t>
      </w:r>
      <w:r>
        <w:rPr>
          <w:color w:val="C00000"/>
          <w:sz w:val="24"/>
        </w:rPr>
        <w:t>(おせん)</w:t>
      </w:r>
      <w:r>
        <w:rPr>
          <w:sz w:val="24"/>
        </w:rPr>
        <w:t xml:space="preserve"> が あります。それ は </w:t>
      </w:r>
      <w:r>
        <w:rPr>
          <w:color w:val="0070C0"/>
          <w:sz w:val="24"/>
        </w:rPr>
        <w:t>騒音</w:t>
      </w:r>
      <w:r>
        <w:rPr>
          <w:color w:val="C00000"/>
          <w:sz w:val="24"/>
        </w:rPr>
        <w:t>(そうおん)</w:t>
      </w:r>
      <w:r>
        <w:rPr>
          <w:sz w:val="24"/>
        </w:rPr>
        <w:t xml:space="preserve"> です。</w:t>
      </w:r>
      <w:r>
        <w:rPr>
          <w:color w:val="0070C0"/>
          <w:sz w:val="24"/>
        </w:rPr>
        <w:t>一日中</w:t>
      </w:r>
      <w:r>
        <w:rPr>
          <w:color w:val="C00000"/>
          <w:sz w:val="24"/>
        </w:rPr>
        <w:t>(いちにちじゅう)</w:t>
      </w:r>
      <w:r>
        <w:rPr>
          <w:sz w:val="24"/>
        </w:rPr>
        <w:t>、</w:t>
      </w:r>
      <w:r>
        <w:rPr>
          <w:color w:val="0070C0"/>
          <w:sz w:val="24"/>
        </w:rPr>
        <w:t>夜中</w:t>
      </w:r>
      <w:r>
        <w:rPr>
          <w:color w:val="C00000"/>
          <w:sz w:val="24"/>
        </w:rPr>
        <w:t>(よなか)</w:t>
      </w:r>
      <w:r>
        <w:rPr>
          <w:sz w:val="24"/>
        </w:rPr>
        <w:t xml:space="preserve"> を </w:t>
      </w:r>
      <w:r>
        <w:rPr>
          <w:color w:val="0070C0"/>
          <w:sz w:val="24"/>
        </w:rPr>
        <w:t>問</w:t>
      </w:r>
      <w:r>
        <w:rPr>
          <w:color w:val="C00000"/>
          <w:sz w:val="24"/>
        </w:rPr>
        <w:t>(と)</w:t>
      </w:r>
      <w:r>
        <w:rPr>
          <w:sz w:val="24"/>
        </w:rPr>
        <w:t xml:space="preserve">わず </w:t>
      </w:r>
      <w:r>
        <w:rPr>
          <w:color w:val="0070C0"/>
          <w:sz w:val="24"/>
        </w:rPr>
        <w:t>鳴</w:t>
      </w:r>
      <w:r>
        <w:rPr>
          <w:color w:val="C00000"/>
          <w:sz w:val="24"/>
        </w:rPr>
        <w:t>(な)</w:t>
      </w:r>
      <w:r>
        <w:rPr>
          <w:sz w:val="24"/>
        </w:rPr>
        <w:t xml:space="preserve">り </w:t>
      </w:r>
      <w:r>
        <w:rPr>
          <w:color w:val="0070C0"/>
          <w:sz w:val="24"/>
        </w:rPr>
        <w:t>響</w:t>
      </w:r>
      <w:r>
        <w:rPr>
          <w:color w:val="C00000"/>
          <w:sz w:val="24"/>
        </w:rPr>
        <w:t>(ひび)</w:t>
      </w:r>
      <w:r>
        <w:rPr>
          <w:sz w:val="24"/>
        </w:rPr>
        <w:t xml:space="preserve">く </w:t>
      </w:r>
      <w:r>
        <w:rPr>
          <w:color w:val="0070C0"/>
          <w:sz w:val="24"/>
        </w:rPr>
        <w:t>防犯</w:t>
      </w:r>
      <w:r>
        <w:rPr>
          <w:color w:val="C00000"/>
          <w:sz w:val="24"/>
        </w:rPr>
        <w:t>(ぼうはん)</w:t>
      </w:r>
      <w:r>
        <w:rPr>
          <w:sz w:val="24"/>
        </w:rPr>
        <w:t xml:space="preserve"> ベル は、</w:t>
      </w:r>
      <w:r>
        <w:rPr>
          <w:color w:val="0070C0"/>
          <w:sz w:val="24"/>
        </w:rPr>
        <w:t>通行人</w:t>
      </w:r>
      <w:r>
        <w:rPr>
          <w:color w:val="C00000"/>
          <w:sz w:val="24"/>
        </w:rPr>
        <w:t>(つうこうにん)</w:t>
      </w:r>
      <w:r>
        <w:rPr>
          <w:sz w:val="24"/>
        </w:rPr>
        <w:t xml:space="preserve"> を </w:t>
      </w:r>
      <w:r>
        <w:rPr>
          <w:color w:val="0070C0"/>
          <w:sz w:val="24"/>
        </w:rPr>
        <w:t>困</w:t>
      </w:r>
      <w:r>
        <w:rPr>
          <w:color w:val="C00000"/>
          <w:sz w:val="24"/>
        </w:rPr>
        <w:t>(こま)</w:t>
      </w:r>
      <w:r>
        <w:rPr>
          <w:sz w:val="24"/>
        </w:rPr>
        <w:t>らせる だけ で、</w:t>
      </w:r>
      <w:r>
        <w:rPr>
          <w:color w:val="0070C0"/>
          <w:sz w:val="24"/>
        </w:rPr>
        <w:t>実際</w:t>
      </w:r>
      <w:r>
        <w:rPr>
          <w:color w:val="C00000"/>
          <w:sz w:val="24"/>
        </w:rPr>
        <w:t>(じっさい)</w:t>
      </w:r>
      <w:r>
        <w:rPr>
          <w:sz w:val="24"/>
        </w:rPr>
        <w:t xml:space="preserve"> に は </w:t>
      </w:r>
      <w:r>
        <w:rPr>
          <w:color w:val="0070C0"/>
          <w:sz w:val="24"/>
        </w:rPr>
        <w:t>泥棒</w:t>
      </w:r>
      <w:r>
        <w:rPr>
          <w:color w:val="C00000"/>
          <w:sz w:val="24"/>
        </w:rPr>
        <w:t>(どろぼう)</w:t>
      </w:r>
      <w:r>
        <w:rPr>
          <w:sz w:val="24"/>
        </w:rPr>
        <w:t xml:space="preserve"> が </w:t>
      </w:r>
      <w:r>
        <w:rPr>
          <w:color w:val="0070C0"/>
          <w:sz w:val="24"/>
        </w:rPr>
        <w:t>盗</w:t>
      </w:r>
      <w:r>
        <w:rPr>
          <w:color w:val="C00000"/>
          <w:sz w:val="24"/>
        </w:rPr>
        <w:t>(ぬす)</w:t>
      </w:r>
      <w:r>
        <w:rPr>
          <w:sz w:val="24"/>
        </w:rPr>
        <w:t xml:space="preserve">む の を </w:t>
      </w:r>
      <w:r>
        <w:rPr>
          <w:color w:val="0070C0"/>
          <w:sz w:val="24"/>
        </w:rPr>
        <w:t>助</w:t>
      </w:r>
      <w:r>
        <w:rPr>
          <w:color w:val="C00000"/>
          <w:sz w:val="24"/>
        </w:rPr>
        <w:t>(たす)</w:t>
      </w:r>
      <w:r>
        <w:rPr>
          <w:sz w:val="24"/>
        </w:rPr>
        <w:t>けて います。</w:t>
      </w:r>
      <w:r>
        <w:rPr>
          <w:color w:val="0070C0"/>
          <w:sz w:val="24"/>
        </w:rPr>
        <w:t>車</w:t>
      </w:r>
      <w:r>
        <w:rPr>
          <w:color w:val="C00000"/>
          <w:sz w:val="24"/>
        </w:rPr>
        <w:t>(くるま)</w:t>
      </w:r>
      <w:r>
        <w:rPr>
          <w:sz w:val="24"/>
        </w:rPr>
        <w:t xml:space="preserve"> の </w:t>
      </w:r>
      <w:r>
        <w:rPr>
          <w:color w:val="0070C0"/>
          <w:sz w:val="24"/>
        </w:rPr>
        <w:t>警報</w:t>
      </w:r>
      <w:r>
        <w:rPr>
          <w:color w:val="C00000"/>
          <w:sz w:val="24"/>
        </w:rPr>
        <w:t>(けいほう)</w:t>
      </w:r>
      <w:r>
        <w:rPr>
          <w:sz w:val="24"/>
        </w:rPr>
        <w:t xml:space="preserve"> ベル は </w:t>
      </w:r>
      <w:r>
        <w:rPr>
          <w:color w:val="0070C0"/>
          <w:sz w:val="24"/>
        </w:rPr>
        <w:t>通</w:t>
      </w:r>
      <w:r>
        <w:rPr>
          <w:color w:val="C00000"/>
          <w:sz w:val="24"/>
        </w:rPr>
        <w:t>(とお)</w:t>
      </w:r>
      <w:r>
        <w:rPr>
          <w:sz w:val="24"/>
        </w:rPr>
        <w:t xml:space="preserve">り で </w:t>
      </w:r>
      <w:r>
        <w:rPr>
          <w:color w:val="0070C0"/>
          <w:sz w:val="24"/>
        </w:rPr>
        <w:t>私</w:t>
      </w:r>
      <w:r>
        <w:rPr>
          <w:color w:val="C00000"/>
          <w:sz w:val="24"/>
        </w:rPr>
        <w:t>(わたし)</w:t>
      </w:r>
      <w:r>
        <w:rPr>
          <w:sz w:val="24"/>
        </w:rPr>
        <w:t xml:space="preserve">たち に </w:t>
      </w:r>
      <w:r>
        <w:rPr>
          <w:color w:val="0070C0"/>
          <w:sz w:val="24"/>
        </w:rPr>
        <w:t>絶</w:t>
      </w:r>
      <w:r>
        <w:rPr>
          <w:color w:val="C00000"/>
          <w:sz w:val="24"/>
        </w:rPr>
        <w:t>(た)</w:t>
      </w:r>
      <w:r>
        <w:rPr>
          <w:sz w:val="24"/>
        </w:rPr>
        <w:t>え</w:t>
      </w:r>
      <w:r>
        <w:rPr>
          <w:color w:val="0070C0"/>
          <w:sz w:val="24"/>
        </w:rPr>
        <w:t>間</w:t>
      </w:r>
      <w:r>
        <w:rPr>
          <w:color w:val="C00000"/>
          <w:sz w:val="24"/>
        </w:rPr>
        <w:t>(ま)</w:t>
      </w:r>
      <w:r>
        <w:rPr>
          <w:sz w:val="24"/>
        </w:rPr>
        <w:t xml:space="preserve"> なく </w:t>
      </w:r>
      <w:r>
        <w:rPr>
          <w:color w:val="0070C0"/>
          <w:sz w:val="24"/>
        </w:rPr>
        <w:t>叫</w:t>
      </w:r>
      <w:r>
        <w:rPr>
          <w:color w:val="C00000"/>
          <w:sz w:val="24"/>
        </w:rPr>
        <w:t>(さけ)</w:t>
      </w:r>
      <w:r>
        <w:rPr>
          <w:sz w:val="24"/>
        </w:rPr>
        <w:t>び、</w:t>
      </w:r>
      <w:r>
        <w:rPr>
          <w:color w:val="0070C0"/>
          <w:sz w:val="24"/>
        </w:rPr>
        <w:t>深</w:t>
      </w:r>
      <w:r>
        <w:rPr>
          <w:color w:val="C00000"/>
          <w:sz w:val="24"/>
        </w:rPr>
        <w:t>(ふか)</w:t>
      </w:r>
      <w:r>
        <w:rPr>
          <w:sz w:val="24"/>
        </w:rPr>
        <w:t>い いら</w:t>
      </w:r>
      <w:r>
        <w:rPr>
          <w:color w:val="0070C0"/>
          <w:sz w:val="24"/>
        </w:rPr>
        <w:t>立</w:t>
      </w:r>
      <w:r>
        <w:rPr>
          <w:color w:val="C00000"/>
          <w:sz w:val="24"/>
        </w:rPr>
        <w:t>(だ)</w:t>
      </w:r>
      <w:r>
        <w:rPr>
          <w:sz w:val="24"/>
        </w:rPr>
        <w:t xml:space="preserve">ち の </w:t>
      </w:r>
      <w:r>
        <w:rPr>
          <w:color w:val="0070C0"/>
          <w:sz w:val="24"/>
        </w:rPr>
        <w:t>源</w:t>
      </w:r>
      <w:r>
        <w:rPr>
          <w:color w:val="C00000"/>
          <w:sz w:val="24"/>
        </w:rPr>
        <w:t>(みなもと)</w:t>
      </w:r>
      <w:r>
        <w:rPr>
          <w:sz w:val="24"/>
        </w:rPr>
        <w:t xml:space="preserve"> です。</w:t>
      </w:r>
      <w:r>
        <w:rPr>
          <w:color w:val="0070C0"/>
          <w:sz w:val="24"/>
        </w:rPr>
        <w:t>最近</w:t>
      </w:r>
      <w:r>
        <w:rPr>
          <w:color w:val="C00000"/>
          <w:sz w:val="24"/>
        </w:rPr>
        <w:t>(さいきん)</w:t>
      </w:r>
      <w:r>
        <w:rPr>
          <w:sz w:val="24"/>
        </w:rPr>
        <w:t xml:space="preserve"> の </w:t>
      </w:r>
      <w:r>
        <w:rPr>
          <w:color w:val="0070C0"/>
          <w:sz w:val="24"/>
        </w:rPr>
        <w:t>騒音</w:t>
      </w:r>
      <w:r>
        <w:rPr>
          <w:color w:val="C00000"/>
          <w:sz w:val="24"/>
        </w:rPr>
        <w:t>(そうおん)</w:t>
      </w:r>
      <w:r>
        <w:rPr>
          <w:sz w:val="24"/>
        </w:rPr>
        <w:t xml:space="preserve"> の </w:t>
      </w:r>
      <w:r>
        <w:rPr>
          <w:color w:val="0070C0"/>
          <w:sz w:val="24"/>
        </w:rPr>
        <w:t>影響</w:t>
      </w:r>
      <w:r>
        <w:rPr>
          <w:color w:val="C00000"/>
          <w:sz w:val="24"/>
        </w:rPr>
        <w:t>(えいきょう)</w:t>
      </w:r>
      <w:r>
        <w:rPr>
          <w:sz w:val="24"/>
        </w:rPr>
        <w:t xml:space="preserve"> に ついて の </w:t>
      </w:r>
      <w:r>
        <w:rPr>
          <w:color w:val="0070C0"/>
          <w:sz w:val="24"/>
        </w:rPr>
        <w:t>調査</w:t>
      </w:r>
      <w:r>
        <w:rPr>
          <w:color w:val="C00000"/>
          <w:sz w:val="24"/>
        </w:rPr>
        <w:t>(ちょうさ)</w:t>
      </w:r>
      <w:r>
        <w:rPr>
          <w:sz w:val="24"/>
        </w:rPr>
        <w:t xml:space="preserve"> で は、(</w:t>
      </w:r>
      <w:r>
        <w:rPr>
          <w:color w:val="0070C0"/>
          <w:sz w:val="24"/>
        </w:rPr>
        <w:t>意外</w:t>
      </w:r>
      <w:r>
        <w:rPr>
          <w:color w:val="C00000"/>
          <w:sz w:val="24"/>
        </w:rPr>
        <w:t>(いがい)</w:t>
      </w:r>
      <w:r>
        <w:rPr>
          <w:sz w:val="24"/>
        </w:rPr>
        <w:t xml:space="preserve"> に も？) </w:t>
      </w:r>
      <w:r>
        <w:rPr>
          <w:color w:val="0070C0"/>
          <w:sz w:val="24"/>
        </w:rPr>
        <w:t>夜</w:t>
      </w:r>
      <w:r>
        <w:rPr>
          <w:color w:val="C00000"/>
          <w:sz w:val="24"/>
        </w:rPr>
        <w:t>(よる)</w:t>
      </w:r>
      <w:r>
        <w:rPr>
          <w:sz w:val="24"/>
        </w:rPr>
        <w:t xml:space="preserve"> </w:t>
      </w:r>
      <w:r>
        <w:rPr>
          <w:color w:val="0070C0"/>
          <w:sz w:val="24"/>
        </w:rPr>
        <w:t>中</w:t>
      </w:r>
      <w:r>
        <w:rPr>
          <w:color w:val="C00000"/>
          <w:sz w:val="24"/>
        </w:rPr>
        <w:t>(じゅう)</w:t>
      </w:r>
      <w:r>
        <w:rPr>
          <w:sz w:val="24"/>
        </w:rPr>
        <w:t xml:space="preserve"> </w:t>
      </w:r>
      <w:r>
        <w:rPr>
          <w:color w:val="0070C0"/>
          <w:sz w:val="24"/>
        </w:rPr>
        <w:t>絶</w:t>
      </w:r>
      <w:r>
        <w:rPr>
          <w:color w:val="C00000"/>
          <w:sz w:val="24"/>
        </w:rPr>
        <w:t>(た)</w:t>
      </w:r>
      <w:r>
        <w:rPr>
          <w:sz w:val="24"/>
        </w:rPr>
        <w:t>え</w:t>
      </w:r>
      <w:r>
        <w:rPr>
          <w:color w:val="0070C0"/>
          <w:sz w:val="24"/>
        </w:rPr>
        <w:t>間</w:t>
      </w:r>
      <w:r>
        <w:rPr>
          <w:color w:val="C00000"/>
          <w:sz w:val="24"/>
        </w:rPr>
        <w:t>(ま)</w:t>
      </w:r>
      <w:r>
        <w:rPr>
          <w:sz w:val="24"/>
        </w:rPr>
        <w:t xml:space="preserve"> なく </w:t>
      </w:r>
      <w:r>
        <w:rPr>
          <w:color w:val="0070C0"/>
          <w:sz w:val="24"/>
        </w:rPr>
        <w:t>吠</w:t>
      </w:r>
      <w:r>
        <w:rPr>
          <w:color w:val="C00000"/>
          <w:sz w:val="24"/>
        </w:rPr>
        <w:t>(ほ)</w:t>
      </w:r>
      <w:r>
        <w:rPr>
          <w:sz w:val="24"/>
        </w:rPr>
        <w:t xml:space="preserve">える </w:t>
      </w:r>
      <w:r>
        <w:rPr>
          <w:color w:val="0070C0"/>
          <w:sz w:val="24"/>
        </w:rPr>
        <w:t>犬</w:t>
      </w:r>
      <w:r>
        <w:rPr>
          <w:color w:val="C00000"/>
          <w:sz w:val="24"/>
        </w:rPr>
        <w:t>(いぬ)</w:t>
      </w:r>
      <w:r>
        <w:rPr>
          <w:sz w:val="24"/>
        </w:rPr>
        <w:t xml:space="preserve"> が、1〜7 の </w:t>
      </w:r>
      <w:r>
        <w:rPr>
          <w:color w:val="0070C0"/>
          <w:sz w:val="24"/>
        </w:rPr>
        <w:t>段階</w:t>
      </w:r>
      <w:r>
        <w:rPr>
          <w:color w:val="C00000"/>
          <w:sz w:val="24"/>
        </w:rPr>
        <w:t>(だんかい)</w:t>
      </w:r>
      <w:r>
        <w:rPr>
          <w:sz w:val="24"/>
        </w:rPr>
        <w:t xml:space="preserve"> で </w:t>
      </w:r>
      <w:r>
        <w:rPr>
          <w:color w:val="0070C0"/>
          <w:sz w:val="24"/>
        </w:rPr>
        <w:t>最高</w:t>
      </w:r>
      <w:r>
        <w:rPr>
          <w:color w:val="C00000"/>
          <w:sz w:val="24"/>
        </w:rPr>
        <w:t>(さいこう)</w:t>
      </w:r>
      <w:r>
        <w:rPr>
          <w:sz w:val="24"/>
        </w:rPr>
        <w:t xml:space="preserve"> の </w:t>
      </w:r>
      <w:r>
        <w:rPr>
          <w:color w:val="0070C0"/>
          <w:sz w:val="24"/>
        </w:rPr>
        <w:t>騒音</w:t>
      </w:r>
      <w:r>
        <w:rPr>
          <w:color w:val="C00000"/>
          <w:sz w:val="24"/>
        </w:rPr>
        <w:t>(そうおん)</w:t>
      </w:r>
      <w:r>
        <w:rPr>
          <w:sz w:val="24"/>
        </w:rPr>
        <w:t xml:space="preserve"> </w:t>
      </w:r>
      <w:r>
        <w:rPr>
          <w:color w:val="0070C0"/>
          <w:sz w:val="24"/>
        </w:rPr>
        <w:t>汚染</w:t>
      </w:r>
      <w:r>
        <w:rPr>
          <w:color w:val="C00000"/>
          <w:sz w:val="24"/>
        </w:rPr>
        <w:t>(おせん)</w:t>
      </w:r>
      <w:r>
        <w:rPr>
          <w:sz w:val="24"/>
        </w:rPr>
        <w:t xml:space="preserve"> と </w:t>
      </w:r>
      <w:r>
        <w:rPr>
          <w:color w:val="0070C0"/>
          <w:sz w:val="24"/>
        </w:rPr>
        <w:t>評価</w:t>
      </w:r>
      <w:r>
        <w:rPr>
          <w:color w:val="C00000"/>
          <w:sz w:val="24"/>
        </w:rPr>
        <w:t>(ひょうか)</w:t>
      </w:r>
      <w:r>
        <w:rPr>
          <w:sz w:val="24"/>
        </w:rPr>
        <w:t xml:space="preserve"> された こと が </w:t>
      </w:r>
      <w:r>
        <w:rPr>
          <w:color w:val="0070C0"/>
          <w:sz w:val="24"/>
        </w:rPr>
        <w:t>明</w:t>
      </w:r>
      <w:r>
        <w:rPr>
          <w:color w:val="C00000"/>
          <w:sz w:val="24"/>
        </w:rPr>
        <w:t>(あ)</w:t>
      </w:r>
      <w:r>
        <w:rPr>
          <w:sz w:val="24"/>
        </w:rPr>
        <w:t>らか に なりました。</w:t>
      </w:r>
      <w:r>
        <w:rPr>
          <w:color w:val="0070C0"/>
          <w:sz w:val="24"/>
        </w:rPr>
        <w:t>調査</w:t>
      </w:r>
      <w:r>
        <w:rPr>
          <w:color w:val="C00000"/>
          <w:sz w:val="24"/>
        </w:rPr>
        <w:t>(ちょうさ)</w:t>
      </w:r>
      <w:r>
        <w:rPr>
          <w:sz w:val="24"/>
        </w:rPr>
        <w:t xml:space="preserve"> は、</w:t>
      </w:r>
      <w:r>
        <w:rPr>
          <w:color w:val="0070C0"/>
          <w:sz w:val="24"/>
        </w:rPr>
        <w:t>私</w:t>
      </w:r>
      <w:r>
        <w:rPr>
          <w:color w:val="C00000"/>
          <w:sz w:val="24"/>
        </w:rPr>
        <w:t>(わたし)</w:t>
      </w:r>
      <w:r>
        <w:rPr>
          <w:sz w:val="24"/>
        </w:rPr>
        <w:t xml:space="preserve">たち が </w:t>
      </w:r>
      <w:r>
        <w:rPr>
          <w:color w:val="0070C0"/>
          <w:sz w:val="24"/>
        </w:rPr>
        <w:t>本当</w:t>
      </w:r>
      <w:r>
        <w:rPr>
          <w:color w:val="C00000"/>
          <w:sz w:val="24"/>
        </w:rPr>
        <w:t>(ほんとう)</w:t>
      </w:r>
      <w:r>
        <w:rPr>
          <w:sz w:val="24"/>
        </w:rPr>
        <w:t xml:space="preserve"> に </w:t>
      </w:r>
      <w:r>
        <w:rPr>
          <w:color w:val="0070C0"/>
          <w:sz w:val="24"/>
        </w:rPr>
        <w:t>嫌</w:t>
      </w:r>
      <w:r>
        <w:rPr>
          <w:color w:val="C00000"/>
          <w:sz w:val="24"/>
        </w:rPr>
        <w:t>(きら)</w:t>
      </w:r>
      <w:r>
        <w:rPr>
          <w:sz w:val="24"/>
        </w:rPr>
        <w:t xml:space="preserve">う </w:t>
      </w:r>
      <w:r>
        <w:rPr>
          <w:color w:val="0070C0"/>
          <w:sz w:val="24"/>
        </w:rPr>
        <w:t>多</w:t>
      </w:r>
      <w:r>
        <w:rPr>
          <w:color w:val="C00000"/>
          <w:sz w:val="24"/>
        </w:rPr>
        <w:t>(おお)</w:t>
      </w:r>
      <w:r>
        <w:rPr>
          <w:sz w:val="24"/>
        </w:rPr>
        <w:t xml:space="preserve">く の </w:t>
      </w:r>
      <w:r>
        <w:rPr>
          <w:color w:val="0070C0"/>
          <w:sz w:val="24"/>
        </w:rPr>
        <w:t>騒音</w:t>
      </w:r>
      <w:r>
        <w:rPr>
          <w:color w:val="C00000"/>
          <w:sz w:val="24"/>
        </w:rPr>
        <w:t>(そうおん)</w:t>
      </w:r>
      <w:r>
        <w:rPr>
          <w:sz w:val="24"/>
        </w:rPr>
        <w:t xml:space="preserve"> </w:t>
      </w:r>
      <w:r>
        <w:rPr>
          <w:color w:val="0070C0"/>
          <w:sz w:val="24"/>
        </w:rPr>
        <w:t>源</w:t>
      </w:r>
      <w:r>
        <w:rPr>
          <w:color w:val="C00000"/>
          <w:sz w:val="24"/>
        </w:rPr>
        <w:t>(げん)</w:t>
      </w:r>
      <w:r>
        <w:rPr>
          <w:sz w:val="24"/>
        </w:rPr>
        <w:t xml:space="preserve"> を </w:t>
      </w:r>
      <w:r>
        <w:rPr>
          <w:color w:val="0070C0"/>
          <w:sz w:val="24"/>
        </w:rPr>
        <w:t>明</w:t>
      </w:r>
      <w:r>
        <w:rPr>
          <w:color w:val="C00000"/>
          <w:sz w:val="24"/>
        </w:rPr>
        <w:t>(あ)</w:t>
      </w:r>
      <w:r>
        <w:rPr>
          <w:sz w:val="24"/>
        </w:rPr>
        <w:t>らか に しました。</w:t>
      </w:r>
      <w:r>
        <w:rPr>
          <w:color w:val="0070C0"/>
          <w:sz w:val="24"/>
        </w:rPr>
        <w:t>夏</w:t>
      </w:r>
      <w:r>
        <w:rPr>
          <w:color w:val="C00000"/>
          <w:sz w:val="24"/>
        </w:rPr>
        <w:t>(なつ)</w:t>
      </w:r>
      <w:r>
        <w:rPr>
          <w:sz w:val="24"/>
        </w:rPr>
        <w:t xml:space="preserve"> の </w:t>
      </w:r>
      <w:r>
        <w:rPr>
          <w:color w:val="0070C0"/>
          <w:sz w:val="24"/>
        </w:rPr>
        <w:t>日</w:t>
      </w:r>
      <w:r>
        <w:rPr>
          <w:color w:val="C00000"/>
          <w:sz w:val="24"/>
        </w:rPr>
        <w:t>(ひ)</w:t>
      </w:r>
      <w:r>
        <w:rPr>
          <w:sz w:val="24"/>
        </w:rPr>
        <w:t xml:space="preserve"> に </w:t>
      </w:r>
      <w:r>
        <w:rPr>
          <w:color w:val="0070C0"/>
          <w:sz w:val="24"/>
        </w:rPr>
        <w:t>唸</w:t>
      </w:r>
      <w:r>
        <w:rPr>
          <w:color w:val="C00000"/>
          <w:sz w:val="24"/>
        </w:rPr>
        <w:t>(うな)</w:t>
      </w:r>
      <w:r>
        <w:rPr>
          <w:sz w:val="24"/>
        </w:rPr>
        <w:t xml:space="preserve">り を </w:t>
      </w:r>
      <w:r>
        <w:rPr>
          <w:color w:val="0070C0"/>
          <w:sz w:val="24"/>
        </w:rPr>
        <w:t>上</w:t>
      </w:r>
      <w:r>
        <w:rPr>
          <w:color w:val="C00000"/>
          <w:sz w:val="24"/>
        </w:rPr>
        <w:t>(あ)</w:t>
      </w:r>
      <w:r>
        <w:rPr>
          <w:sz w:val="24"/>
        </w:rPr>
        <w:t xml:space="preserve">げる </w:t>
      </w:r>
      <w:r>
        <w:rPr>
          <w:color w:val="0070C0"/>
          <w:sz w:val="24"/>
        </w:rPr>
        <w:t>芝刈</w:t>
      </w:r>
      <w:r>
        <w:rPr>
          <w:color w:val="C00000"/>
          <w:sz w:val="24"/>
        </w:rPr>
        <w:t>(しばか)</w:t>
      </w:r>
      <w:r>
        <w:rPr>
          <w:sz w:val="24"/>
        </w:rPr>
        <w:t>り</w:t>
      </w:r>
      <w:r>
        <w:rPr>
          <w:color w:val="0070C0"/>
          <w:sz w:val="24"/>
        </w:rPr>
        <w:t>機</w:t>
      </w:r>
      <w:r>
        <w:rPr>
          <w:color w:val="C00000"/>
          <w:sz w:val="24"/>
        </w:rPr>
        <w:t>(き)</w:t>
      </w:r>
      <w:r>
        <w:rPr>
          <w:sz w:val="24"/>
        </w:rPr>
        <w:t xml:space="preserve">、アパート の </w:t>
      </w:r>
      <w:r>
        <w:rPr>
          <w:color w:val="0070C0"/>
          <w:sz w:val="24"/>
        </w:rPr>
        <w:t>夜遅</w:t>
      </w:r>
      <w:r>
        <w:rPr>
          <w:color w:val="C00000"/>
          <w:sz w:val="24"/>
        </w:rPr>
        <w:t>(よるおそ)</w:t>
      </w:r>
      <w:r>
        <w:rPr>
          <w:sz w:val="24"/>
        </w:rPr>
        <w:t>い パーティー、</w:t>
      </w:r>
      <w:r>
        <w:rPr>
          <w:color w:val="0070C0"/>
          <w:sz w:val="24"/>
        </w:rPr>
        <w:t>騒</w:t>
      </w:r>
      <w:r>
        <w:rPr>
          <w:color w:val="C00000"/>
          <w:sz w:val="24"/>
        </w:rPr>
        <w:t>(さわ)</w:t>
      </w:r>
      <w:r>
        <w:rPr>
          <w:sz w:val="24"/>
        </w:rPr>
        <w:t xml:space="preserve">がしい </w:t>
      </w:r>
      <w:r>
        <w:rPr>
          <w:color w:val="0070C0"/>
          <w:sz w:val="24"/>
        </w:rPr>
        <w:t>隣人</w:t>
      </w:r>
      <w:r>
        <w:rPr>
          <w:color w:val="C00000"/>
          <w:sz w:val="24"/>
        </w:rPr>
        <w:t>(りんじん)</w:t>
      </w:r>
      <w:r>
        <w:rPr>
          <w:sz w:val="24"/>
        </w:rPr>
        <w:t xml:space="preserve">、あらゆる </w:t>
      </w:r>
      <w:r>
        <w:rPr>
          <w:color w:val="0070C0"/>
          <w:sz w:val="24"/>
        </w:rPr>
        <w:t>種類</w:t>
      </w:r>
      <w:r>
        <w:rPr>
          <w:color w:val="C00000"/>
          <w:sz w:val="24"/>
        </w:rPr>
        <w:t>(しゅるい)</w:t>
      </w:r>
      <w:r>
        <w:rPr>
          <w:sz w:val="24"/>
        </w:rPr>
        <w:t xml:space="preserve"> の </w:t>
      </w:r>
      <w:r>
        <w:rPr>
          <w:color w:val="0070C0"/>
          <w:sz w:val="24"/>
        </w:rPr>
        <w:t>車両</w:t>
      </w:r>
      <w:r>
        <w:rPr>
          <w:color w:val="C00000"/>
          <w:sz w:val="24"/>
        </w:rPr>
        <w:t>(しゃりょう)</w:t>
      </w:r>
      <w:r>
        <w:rPr>
          <w:sz w:val="24"/>
        </w:rPr>
        <w:t>、</w:t>
      </w:r>
      <w:r>
        <w:rPr>
          <w:color w:val="0070C0"/>
          <w:sz w:val="24"/>
        </w:rPr>
        <w:t>特</w:t>
      </w:r>
      <w:r>
        <w:rPr>
          <w:color w:val="C00000"/>
          <w:sz w:val="24"/>
        </w:rPr>
        <w:t>(とく)</w:t>
      </w:r>
      <w:r>
        <w:rPr>
          <w:sz w:val="24"/>
        </w:rPr>
        <w:t xml:space="preserve"> に </w:t>
      </w:r>
      <w:r>
        <w:rPr>
          <w:color w:val="0070C0"/>
          <w:sz w:val="24"/>
        </w:rPr>
        <w:t>静</w:t>
      </w:r>
      <w:r>
        <w:rPr>
          <w:color w:val="C00000"/>
          <w:sz w:val="24"/>
        </w:rPr>
        <w:t>(しず)</w:t>
      </w:r>
      <w:r>
        <w:rPr>
          <w:sz w:val="24"/>
        </w:rPr>
        <w:t xml:space="preserve">か な </w:t>
      </w:r>
      <w:r>
        <w:rPr>
          <w:color w:val="0070C0"/>
          <w:sz w:val="24"/>
        </w:rPr>
        <w:t>村</w:t>
      </w:r>
      <w:r>
        <w:rPr>
          <w:color w:val="C00000"/>
          <w:sz w:val="24"/>
        </w:rPr>
        <w:t>(むら)</w:t>
      </w:r>
      <w:r>
        <w:rPr>
          <w:sz w:val="24"/>
        </w:rPr>
        <w:t xml:space="preserve"> を </w:t>
      </w:r>
      <w:r>
        <w:rPr>
          <w:color w:val="0070C0"/>
          <w:sz w:val="24"/>
        </w:rPr>
        <w:t>轟音</w:t>
      </w:r>
      <w:r>
        <w:rPr>
          <w:color w:val="C00000"/>
          <w:sz w:val="24"/>
        </w:rPr>
        <w:t>(ごうおん)</w:t>
      </w:r>
      <w:r>
        <w:rPr>
          <w:sz w:val="24"/>
        </w:rPr>
        <w:t xml:space="preserve"> を </w:t>
      </w:r>
      <w:r>
        <w:rPr>
          <w:color w:val="0070C0"/>
          <w:sz w:val="24"/>
        </w:rPr>
        <w:t>立</w:t>
      </w:r>
      <w:r>
        <w:rPr>
          <w:color w:val="C00000"/>
          <w:sz w:val="24"/>
        </w:rPr>
        <w:t>(た)</w:t>
      </w:r>
      <w:r>
        <w:rPr>
          <w:sz w:val="24"/>
        </w:rPr>
        <w:t xml:space="preserve">てて </w:t>
      </w:r>
      <w:r>
        <w:rPr>
          <w:color w:val="0070C0"/>
          <w:sz w:val="24"/>
        </w:rPr>
        <w:t>通</w:t>
      </w:r>
      <w:r>
        <w:rPr>
          <w:color w:val="C00000"/>
          <w:sz w:val="24"/>
        </w:rPr>
        <w:t>(とお)</w:t>
      </w:r>
      <w:r>
        <w:rPr>
          <w:sz w:val="24"/>
        </w:rPr>
        <w:t xml:space="preserve">る </w:t>
      </w:r>
      <w:r>
        <w:rPr>
          <w:color w:val="0070C0"/>
          <w:sz w:val="24"/>
        </w:rPr>
        <w:t>大型</w:t>
      </w:r>
      <w:r>
        <w:rPr>
          <w:color w:val="C00000"/>
          <w:sz w:val="24"/>
        </w:rPr>
        <w:t>(おおがた)</w:t>
      </w:r>
      <w:r>
        <w:rPr>
          <w:sz w:val="24"/>
        </w:rPr>
        <w:t xml:space="preserve"> コンテナ トラック、</w:t>
      </w:r>
      <w:r>
        <w:rPr>
          <w:color w:val="0070C0"/>
          <w:sz w:val="24"/>
        </w:rPr>
        <w:t>上空</w:t>
      </w:r>
      <w:r>
        <w:rPr>
          <w:color w:val="C00000"/>
          <w:sz w:val="24"/>
        </w:rPr>
        <w:t>(じょうくう)</w:t>
      </w:r>
      <w:r>
        <w:rPr>
          <w:sz w:val="24"/>
        </w:rPr>
        <w:t xml:space="preserve"> を </w:t>
      </w:r>
      <w:r>
        <w:rPr>
          <w:color w:val="0070C0"/>
          <w:sz w:val="24"/>
        </w:rPr>
        <w:t>飛</w:t>
      </w:r>
      <w:r>
        <w:rPr>
          <w:color w:val="C00000"/>
          <w:sz w:val="24"/>
        </w:rPr>
        <w:t>(と)</w:t>
      </w:r>
      <w:r>
        <w:rPr>
          <w:sz w:val="24"/>
        </w:rPr>
        <w:t xml:space="preserve">ぶ </w:t>
      </w:r>
      <w:r>
        <w:rPr>
          <w:color w:val="0070C0"/>
          <w:sz w:val="24"/>
        </w:rPr>
        <w:t>飛行機</w:t>
      </w:r>
      <w:r>
        <w:rPr>
          <w:color w:val="C00000"/>
          <w:sz w:val="24"/>
        </w:rPr>
        <w:t>(ひこうき)</w:t>
      </w:r>
      <w:r>
        <w:rPr>
          <w:sz w:val="24"/>
        </w:rPr>
        <w:t xml:space="preserve"> と ヘリコプター、</w:t>
      </w:r>
      <w:r>
        <w:rPr>
          <w:color w:val="0070C0"/>
          <w:sz w:val="24"/>
        </w:rPr>
        <w:t>公共</w:t>
      </w:r>
      <w:r>
        <w:rPr>
          <w:color w:val="C00000"/>
          <w:sz w:val="24"/>
        </w:rPr>
        <w:t>(こうきょう)</w:t>
      </w:r>
      <w:r>
        <w:rPr>
          <w:sz w:val="24"/>
        </w:rPr>
        <w:t xml:space="preserve"> の </w:t>
      </w:r>
      <w:r>
        <w:rPr>
          <w:color w:val="0070C0"/>
          <w:sz w:val="24"/>
        </w:rPr>
        <w:t>場</w:t>
      </w:r>
      <w:r>
        <w:rPr>
          <w:color w:val="C00000"/>
          <w:sz w:val="24"/>
        </w:rPr>
        <w:t>(ば)</w:t>
      </w:r>
      <w:r>
        <w:rPr>
          <w:sz w:val="24"/>
        </w:rPr>
        <w:t xml:space="preserve"> で </w:t>
      </w:r>
      <w:r>
        <w:rPr>
          <w:color w:val="0070C0"/>
          <w:sz w:val="24"/>
        </w:rPr>
        <w:t>持</w:t>
      </w:r>
      <w:r>
        <w:rPr>
          <w:color w:val="C00000"/>
          <w:sz w:val="24"/>
        </w:rPr>
        <w:t>(も)</w:t>
      </w:r>
      <w:r>
        <w:rPr>
          <w:sz w:val="24"/>
        </w:rPr>
        <w:t>ち</w:t>
      </w:r>
      <w:r>
        <w:rPr>
          <w:color w:val="0070C0"/>
          <w:sz w:val="24"/>
        </w:rPr>
        <w:t>歩</w:t>
      </w:r>
      <w:r>
        <w:rPr>
          <w:color w:val="C00000"/>
          <w:sz w:val="24"/>
        </w:rPr>
        <w:t>(ある)</w:t>
      </w:r>
      <w:r>
        <w:rPr>
          <w:sz w:val="24"/>
        </w:rPr>
        <w:t xml:space="preserve">き </w:t>
      </w:r>
      <w:r>
        <w:rPr>
          <w:color w:val="0070C0"/>
          <w:sz w:val="24"/>
        </w:rPr>
        <w:t>最大</w:t>
      </w:r>
      <w:r>
        <w:rPr>
          <w:color w:val="C00000"/>
          <w:sz w:val="24"/>
        </w:rPr>
        <w:t>(さいだい)</w:t>
      </w:r>
      <w:r>
        <w:rPr>
          <w:sz w:val="24"/>
        </w:rPr>
        <w:t xml:space="preserve"> </w:t>
      </w:r>
      <w:r>
        <w:rPr>
          <w:color w:val="0070C0"/>
          <w:sz w:val="24"/>
        </w:rPr>
        <w:t>音量</w:t>
      </w:r>
      <w:r>
        <w:rPr>
          <w:color w:val="C00000"/>
          <w:sz w:val="24"/>
        </w:rPr>
        <w:t>(おんりょう)</w:t>
      </w:r>
      <w:r>
        <w:rPr>
          <w:sz w:val="24"/>
        </w:rPr>
        <w:t xml:space="preserve"> で </w:t>
      </w:r>
      <w:r>
        <w:rPr>
          <w:color w:val="0070C0"/>
          <w:sz w:val="24"/>
        </w:rPr>
        <w:t>鳴</w:t>
      </w:r>
      <w:r>
        <w:rPr>
          <w:color w:val="C00000"/>
          <w:sz w:val="24"/>
        </w:rPr>
        <w:t>(な)</w:t>
      </w:r>
      <w:r>
        <w:rPr>
          <w:sz w:val="24"/>
        </w:rPr>
        <w:t xml:space="preserve">らす </w:t>
      </w:r>
      <w:r>
        <w:rPr>
          <w:color w:val="0070C0"/>
          <w:sz w:val="24"/>
        </w:rPr>
        <w:t>大</w:t>
      </w:r>
      <w:r>
        <w:rPr>
          <w:color w:val="C00000"/>
          <w:sz w:val="24"/>
        </w:rPr>
        <w:t>(おお)</w:t>
      </w:r>
      <w:r>
        <w:rPr>
          <w:sz w:val="24"/>
        </w:rPr>
        <w:t>きな ラジオ。</w:t>
      </w:r>
      <w:r>
        <w:rPr>
          <w:color w:val="0070C0"/>
          <w:sz w:val="24"/>
        </w:rPr>
        <w:t>新</w:t>
      </w:r>
      <w:r>
        <w:rPr>
          <w:color w:val="C00000"/>
          <w:sz w:val="24"/>
        </w:rPr>
        <w:t>(あたら)</w:t>
      </w:r>
      <w:r>
        <w:rPr>
          <w:sz w:val="24"/>
        </w:rPr>
        <w:t>しい テクノロジー も、</w:t>
      </w:r>
      <w:r>
        <w:rPr>
          <w:color w:val="0070C0"/>
          <w:sz w:val="24"/>
        </w:rPr>
        <w:t>独自</w:t>
      </w:r>
      <w:r>
        <w:rPr>
          <w:color w:val="C00000"/>
          <w:sz w:val="24"/>
        </w:rPr>
        <w:t>(どくじ)</w:t>
      </w:r>
      <w:r>
        <w:rPr>
          <w:sz w:val="24"/>
        </w:rPr>
        <w:t xml:space="preserve"> に </w:t>
      </w:r>
      <w:r>
        <w:rPr>
          <w:color w:val="0070C0"/>
          <w:sz w:val="24"/>
        </w:rPr>
        <w:t>騒音</w:t>
      </w:r>
      <w:r>
        <w:rPr>
          <w:color w:val="C00000"/>
          <w:sz w:val="24"/>
        </w:rPr>
        <w:t>(そうおん)</w:t>
      </w:r>
      <w:r>
        <w:rPr>
          <w:sz w:val="24"/>
        </w:rPr>
        <w:t xml:space="preserve"> に </w:t>
      </w:r>
      <w:r>
        <w:rPr>
          <w:color w:val="0070C0"/>
          <w:sz w:val="24"/>
        </w:rPr>
        <w:t>貢献</w:t>
      </w:r>
      <w:r>
        <w:rPr>
          <w:color w:val="C00000"/>
          <w:sz w:val="24"/>
        </w:rPr>
        <w:t>(こうけん)</w:t>
      </w:r>
      <w:r>
        <w:rPr>
          <w:sz w:val="24"/>
        </w:rPr>
        <w:t xml:space="preserve"> しました。</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は、</w:t>
      </w:r>
      <w:r>
        <w:rPr>
          <w:color w:val="0070C0"/>
          <w:sz w:val="24"/>
        </w:rPr>
        <w:t>特</w:t>
      </w:r>
      <w:r>
        <w:rPr>
          <w:color w:val="C00000"/>
          <w:sz w:val="24"/>
        </w:rPr>
        <w:t>(とく)</w:t>
      </w:r>
      <w:r>
        <w:rPr>
          <w:sz w:val="24"/>
        </w:rPr>
        <w:t xml:space="preserve"> に レストラン や </w:t>
      </w:r>
      <w:r>
        <w:rPr>
          <w:color w:val="0070C0"/>
          <w:sz w:val="24"/>
        </w:rPr>
        <w:t>公共</w:t>
      </w:r>
      <w:r>
        <w:rPr>
          <w:color w:val="C00000"/>
          <w:sz w:val="24"/>
        </w:rPr>
        <w:t>(こうきょう)</w:t>
      </w:r>
      <w:r>
        <w:rPr>
          <w:sz w:val="24"/>
        </w:rPr>
        <w:t xml:space="preserve"> </w:t>
      </w:r>
      <w:r>
        <w:rPr>
          <w:color w:val="0070C0"/>
          <w:sz w:val="24"/>
        </w:rPr>
        <w:t>交通</w:t>
      </w:r>
      <w:r>
        <w:rPr>
          <w:color w:val="C00000"/>
          <w:sz w:val="24"/>
        </w:rPr>
        <w:t>(こうつう)</w:t>
      </w:r>
      <w:r>
        <w:rPr>
          <w:sz w:val="24"/>
        </w:rPr>
        <w:t xml:space="preserve"> など の </w:t>
      </w:r>
      <w:r>
        <w:rPr>
          <w:color w:val="0070C0"/>
          <w:sz w:val="24"/>
        </w:rPr>
        <w:t>公共</w:t>
      </w:r>
      <w:r>
        <w:rPr>
          <w:color w:val="C00000"/>
          <w:sz w:val="24"/>
        </w:rPr>
        <w:t>(こうきょう)</w:t>
      </w:r>
      <w:r>
        <w:rPr>
          <w:sz w:val="24"/>
        </w:rPr>
        <w:t xml:space="preserve"> の </w:t>
      </w:r>
      <w:r>
        <w:rPr>
          <w:color w:val="0070C0"/>
          <w:sz w:val="24"/>
        </w:rPr>
        <w:t>場</w:t>
      </w:r>
      <w:r>
        <w:rPr>
          <w:color w:val="C00000"/>
          <w:sz w:val="24"/>
        </w:rPr>
        <w:t>(ば)</w:t>
      </w:r>
      <w:r>
        <w:rPr>
          <w:sz w:val="24"/>
        </w:rPr>
        <w:t xml:space="preserve"> で </w:t>
      </w:r>
      <w:r>
        <w:rPr>
          <w:color w:val="0070C0"/>
          <w:sz w:val="24"/>
        </w:rPr>
        <w:t>使</w:t>
      </w:r>
      <w:r>
        <w:rPr>
          <w:color w:val="C00000"/>
          <w:sz w:val="24"/>
        </w:rPr>
        <w:t>(つか)</w:t>
      </w:r>
      <w:r>
        <w:rPr>
          <w:sz w:val="24"/>
        </w:rPr>
        <w:t xml:space="preserve">われる </w:t>
      </w:r>
      <w:r>
        <w:rPr>
          <w:color w:val="0070C0"/>
          <w:sz w:val="24"/>
        </w:rPr>
        <w:t>携帯</w:t>
      </w:r>
      <w:r>
        <w:rPr>
          <w:color w:val="C00000"/>
          <w:sz w:val="24"/>
        </w:rPr>
        <w:t>(けいたい)</w:t>
      </w:r>
      <w:r>
        <w:rPr>
          <w:sz w:val="24"/>
        </w:rPr>
        <w:t xml:space="preserve"> </w:t>
      </w:r>
      <w:r>
        <w:rPr>
          <w:color w:val="0070C0"/>
          <w:sz w:val="24"/>
        </w:rPr>
        <w:t>電話</w:t>
      </w:r>
      <w:r>
        <w:rPr>
          <w:color w:val="C00000"/>
          <w:sz w:val="24"/>
        </w:rPr>
        <w:t>(でんわ)</w:t>
      </w:r>
      <w:r>
        <w:rPr>
          <w:sz w:val="24"/>
        </w:rPr>
        <w:t xml:space="preserve"> を </w:t>
      </w:r>
      <w:r>
        <w:rPr>
          <w:color w:val="0070C0"/>
          <w:sz w:val="24"/>
        </w:rPr>
        <w:t>嫌</w:t>
      </w:r>
      <w:r>
        <w:rPr>
          <w:color w:val="C00000"/>
          <w:sz w:val="24"/>
        </w:rPr>
        <w:t>(きら)</w:t>
      </w:r>
      <w:r>
        <w:rPr>
          <w:sz w:val="24"/>
        </w:rPr>
        <w:t>って います。</w:t>
      </w:r>
      <w:r>
        <w:rPr>
          <w:color w:val="0070C0"/>
          <w:sz w:val="24"/>
        </w:rPr>
        <w:t>携帯</w:t>
      </w:r>
      <w:r>
        <w:rPr>
          <w:color w:val="C00000"/>
          <w:sz w:val="24"/>
        </w:rPr>
        <w:t>(けいたい)</w:t>
      </w:r>
      <w:r>
        <w:rPr>
          <w:sz w:val="24"/>
        </w:rPr>
        <w:t xml:space="preserve"> </w:t>
      </w:r>
      <w:r>
        <w:rPr>
          <w:color w:val="0070C0"/>
          <w:sz w:val="24"/>
        </w:rPr>
        <w:t>電話</w:t>
      </w:r>
      <w:r>
        <w:rPr>
          <w:color w:val="C00000"/>
          <w:sz w:val="24"/>
        </w:rPr>
        <w:t>(でんわ)</w:t>
      </w:r>
      <w:r>
        <w:rPr>
          <w:sz w:val="24"/>
        </w:rPr>
        <w:t xml:space="preserve"> で の </w:t>
      </w:r>
      <w:r>
        <w:rPr>
          <w:color w:val="0070C0"/>
          <w:sz w:val="24"/>
        </w:rPr>
        <w:t>大</w:t>
      </w:r>
      <w:r>
        <w:rPr>
          <w:color w:val="C00000"/>
          <w:sz w:val="24"/>
        </w:rPr>
        <w:t>(おお)</w:t>
      </w:r>
      <w:r>
        <w:rPr>
          <w:sz w:val="24"/>
        </w:rPr>
        <w:t xml:space="preserve">きな </w:t>
      </w:r>
      <w:r>
        <w:rPr>
          <w:color w:val="0070C0"/>
          <w:sz w:val="24"/>
        </w:rPr>
        <w:t>会話</w:t>
      </w:r>
      <w:r>
        <w:rPr>
          <w:color w:val="C00000"/>
          <w:sz w:val="24"/>
        </w:rPr>
        <w:t>(かいわ)</w:t>
      </w:r>
      <w:r>
        <w:rPr>
          <w:sz w:val="24"/>
        </w:rPr>
        <w:t xml:space="preserve"> は、</w:t>
      </w:r>
      <w:r>
        <w:rPr>
          <w:color w:val="0070C0"/>
          <w:sz w:val="24"/>
        </w:rPr>
        <w:t>私</w:t>
      </w:r>
      <w:r>
        <w:rPr>
          <w:color w:val="C00000"/>
          <w:sz w:val="24"/>
        </w:rPr>
        <w:t>(わたし)</w:t>
      </w:r>
      <w:r>
        <w:rPr>
          <w:sz w:val="24"/>
        </w:rPr>
        <w:t xml:space="preserve">たち の </w:t>
      </w:r>
      <w:r>
        <w:rPr>
          <w:color w:val="0070C0"/>
          <w:sz w:val="24"/>
        </w:rPr>
        <w:t>思考</w:t>
      </w:r>
      <w:r>
        <w:rPr>
          <w:color w:val="C00000"/>
          <w:sz w:val="24"/>
        </w:rPr>
        <w:t>(しこう)</w:t>
      </w:r>
      <w:r>
        <w:rPr>
          <w:sz w:val="24"/>
        </w:rPr>
        <w:t xml:space="preserve"> を </w:t>
      </w:r>
      <w:r>
        <w:rPr>
          <w:color w:val="0070C0"/>
          <w:sz w:val="24"/>
        </w:rPr>
        <w:t>邪魔</w:t>
      </w:r>
      <w:r>
        <w:rPr>
          <w:color w:val="C00000"/>
          <w:sz w:val="24"/>
        </w:rPr>
        <w:t>(じゃま)</w:t>
      </w:r>
      <w:r>
        <w:rPr>
          <w:sz w:val="24"/>
        </w:rPr>
        <w:t xml:space="preserve"> し、</w:t>
      </w:r>
      <w:r>
        <w:rPr>
          <w:color w:val="0070C0"/>
          <w:sz w:val="24"/>
        </w:rPr>
        <w:t>友達</w:t>
      </w:r>
      <w:r>
        <w:rPr>
          <w:color w:val="C00000"/>
          <w:sz w:val="24"/>
        </w:rPr>
        <w:t>(ともだち)</w:t>
      </w:r>
      <w:r>
        <w:rPr>
          <w:sz w:val="24"/>
        </w:rPr>
        <w:t xml:space="preserve"> と </w:t>
      </w:r>
      <w:r>
        <w:rPr>
          <w:color w:val="0070C0"/>
          <w:sz w:val="24"/>
        </w:rPr>
        <w:t>静</w:t>
      </w:r>
      <w:r>
        <w:rPr>
          <w:color w:val="C00000"/>
          <w:sz w:val="24"/>
        </w:rPr>
        <w:t>(しず)</w:t>
      </w:r>
      <w:r>
        <w:rPr>
          <w:sz w:val="24"/>
        </w:rPr>
        <w:t xml:space="preserve">か に </w:t>
      </w:r>
      <w:r>
        <w:rPr>
          <w:color w:val="0070C0"/>
          <w:sz w:val="24"/>
        </w:rPr>
        <w:t>話</w:t>
      </w:r>
      <w:r>
        <w:rPr>
          <w:color w:val="C00000"/>
          <w:sz w:val="24"/>
        </w:rPr>
        <w:t>(はな)</w:t>
      </w:r>
      <w:r>
        <w:rPr>
          <w:sz w:val="24"/>
        </w:rPr>
        <w:t>し</w:t>
      </w:r>
      <w:r>
        <w:rPr>
          <w:color w:val="0070C0"/>
          <w:sz w:val="24"/>
        </w:rPr>
        <w:t>合</w:t>
      </w:r>
      <w:r>
        <w:rPr>
          <w:color w:val="C00000"/>
          <w:sz w:val="24"/>
        </w:rPr>
        <w:t>(あ)</w:t>
      </w:r>
      <w:r>
        <w:rPr>
          <w:sz w:val="24"/>
        </w:rPr>
        <w:t xml:space="preserve">う </w:t>
      </w:r>
      <w:r>
        <w:rPr>
          <w:color w:val="0070C0"/>
          <w:sz w:val="24"/>
        </w:rPr>
        <w:t>楽</w:t>
      </w:r>
      <w:r>
        <w:rPr>
          <w:color w:val="C00000"/>
          <w:sz w:val="24"/>
        </w:rPr>
        <w:t>(たの)</w:t>
      </w:r>
      <w:r>
        <w:rPr>
          <w:sz w:val="24"/>
        </w:rPr>
        <w:t xml:space="preserve">しみ を </w:t>
      </w:r>
      <w:r>
        <w:rPr>
          <w:color w:val="0070C0"/>
          <w:sz w:val="24"/>
        </w:rPr>
        <w:t>中断</w:t>
      </w:r>
      <w:r>
        <w:rPr>
          <w:color w:val="C00000"/>
          <w:sz w:val="24"/>
        </w:rPr>
        <w:t>(ちゅうだん)</w:t>
      </w:r>
      <w:r>
        <w:rPr>
          <w:sz w:val="24"/>
        </w:rPr>
        <w:t xml:space="preserve"> させます。</w:t>
      </w:r>
      <w:r>
        <w:rPr>
          <w:color w:val="0070C0"/>
          <w:sz w:val="24"/>
        </w:rPr>
        <w:t>騒音</w:t>
      </w:r>
      <w:r>
        <w:rPr>
          <w:color w:val="C00000"/>
          <w:sz w:val="24"/>
        </w:rPr>
        <w:t>(そうおん)</w:t>
      </w:r>
      <w:r>
        <w:rPr>
          <w:sz w:val="24"/>
        </w:rPr>
        <w:t xml:space="preserve"> </w:t>
      </w:r>
      <w:r>
        <w:rPr>
          <w:color w:val="0070C0"/>
          <w:sz w:val="24"/>
        </w:rPr>
        <w:t>汚染</w:t>
      </w:r>
      <w:r>
        <w:rPr>
          <w:color w:val="C00000"/>
          <w:sz w:val="24"/>
        </w:rPr>
        <w:t>(おせん)</w:t>
      </w:r>
      <w:r>
        <w:rPr>
          <w:sz w:val="24"/>
        </w:rPr>
        <w:t xml:space="preserve"> </w:t>
      </w:r>
      <w:r>
        <w:rPr>
          <w:color w:val="0070C0"/>
          <w:sz w:val="24"/>
        </w:rPr>
        <w:t>調査</w:t>
      </w:r>
      <w:r>
        <w:rPr>
          <w:color w:val="C00000"/>
          <w:sz w:val="24"/>
        </w:rPr>
        <w:t>(ちょうさ)</w:t>
      </w:r>
      <w:r>
        <w:rPr>
          <w:sz w:val="24"/>
        </w:rPr>
        <w:t xml:space="preserve"> は、かなり </w:t>
      </w:r>
      <w:r>
        <w:rPr>
          <w:color w:val="0070C0"/>
          <w:sz w:val="24"/>
        </w:rPr>
        <w:t>古</w:t>
      </w:r>
      <w:r>
        <w:rPr>
          <w:color w:val="C00000"/>
          <w:sz w:val="24"/>
        </w:rPr>
        <w:t>(ふる)</w:t>
      </w:r>
      <w:r>
        <w:rPr>
          <w:sz w:val="24"/>
        </w:rPr>
        <w:t xml:space="preserve">い、そして </w:t>
      </w:r>
      <w:r>
        <w:rPr>
          <w:color w:val="0070C0"/>
          <w:sz w:val="24"/>
        </w:rPr>
        <w:t>多分</w:t>
      </w:r>
      <w:r>
        <w:rPr>
          <w:color w:val="C00000"/>
          <w:sz w:val="24"/>
        </w:rPr>
        <w:t>(たぶん)</w:t>
      </w:r>
      <w:r>
        <w:rPr>
          <w:sz w:val="24"/>
        </w:rPr>
        <w:t xml:space="preserve"> </w:t>
      </w:r>
      <w:r>
        <w:rPr>
          <w:color w:val="0070C0"/>
          <w:sz w:val="24"/>
        </w:rPr>
        <w:t>面白</w:t>
      </w:r>
      <w:r>
        <w:rPr>
          <w:color w:val="C00000"/>
          <w:sz w:val="24"/>
        </w:rPr>
        <w:t>(おもしろ)</w:t>
      </w:r>
      <w:r>
        <w:rPr>
          <w:sz w:val="24"/>
        </w:rPr>
        <w:t xml:space="preserve">い </w:t>
      </w:r>
      <w:r>
        <w:rPr>
          <w:color w:val="0070C0"/>
          <w:sz w:val="24"/>
        </w:rPr>
        <w:t>騒音</w:t>
      </w:r>
      <w:r>
        <w:rPr>
          <w:color w:val="C00000"/>
          <w:sz w:val="24"/>
        </w:rPr>
        <w:t>(そうおん)</w:t>
      </w:r>
      <w:r>
        <w:rPr>
          <w:sz w:val="24"/>
        </w:rPr>
        <w:t xml:space="preserve"> </w:t>
      </w:r>
      <w:r>
        <w:rPr>
          <w:color w:val="0070C0"/>
          <w:sz w:val="24"/>
        </w:rPr>
        <w:t>源</w:t>
      </w:r>
      <w:r>
        <w:rPr>
          <w:color w:val="C00000"/>
          <w:sz w:val="24"/>
        </w:rPr>
        <w:t>(げん)</w:t>
      </w:r>
      <w:r>
        <w:rPr>
          <w:sz w:val="24"/>
        </w:rPr>
        <w:t xml:space="preserve"> を </w:t>
      </w:r>
      <w:r>
        <w:rPr>
          <w:color w:val="0070C0"/>
          <w:sz w:val="24"/>
        </w:rPr>
        <w:t>明</w:t>
      </w:r>
      <w:r>
        <w:rPr>
          <w:color w:val="C00000"/>
          <w:sz w:val="24"/>
        </w:rPr>
        <w:t>(あ)</w:t>
      </w:r>
      <w:r>
        <w:rPr>
          <w:sz w:val="24"/>
        </w:rPr>
        <w:t>らか に しました。それ は いびき で した!</w:t>
      </w:r>
      <w:r>
        <w:rPr>
          <w:color w:val="0070C0"/>
          <w:sz w:val="24"/>
        </w:rPr>
        <w:t>男性</w:t>
      </w:r>
      <w:r>
        <w:rPr>
          <w:color w:val="C00000"/>
          <w:sz w:val="24"/>
        </w:rPr>
        <w:t>(だんせい)</w:t>
      </w:r>
      <w:r>
        <w:rPr>
          <w:sz w:val="24"/>
        </w:rPr>
        <w:t xml:space="preserve"> が </w:t>
      </w:r>
      <w:r>
        <w:rPr>
          <w:color w:val="0070C0"/>
          <w:sz w:val="24"/>
        </w:rPr>
        <w:t>最</w:t>
      </w:r>
      <w:r>
        <w:rPr>
          <w:color w:val="C00000"/>
          <w:sz w:val="24"/>
        </w:rPr>
        <w:t>(もっと)</w:t>
      </w:r>
      <w:r>
        <w:rPr>
          <w:sz w:val="24"/>
        </w:rPr>
        <w:t xml:space="preserve">も </w:t>
      </w:r>
      <w:r>
        <w:rPr>
          <w:color w:val="0070C0"/>
          <w:sz w:val="24"/>
        </w:rPr>
        <w:t>悪</w:t>
      </w:r>
      <w:r>
        <w:rPr>
          <w:color w:val="C00000"/>
          <w:sz w:val="24"/>
        </w:rPr>
        <w:t>(わる)</w:t>
      </w:r>
      <w:r>
        <w:rPr>
          <w:sz w:val="24"/>
        </w:rPr>
        <w:t xml:space="preserve">い </w:t>
      </w:r>
      <w:r>
        <w:rPr>
          <w:color w:val="0070C0"/>
          <w:sz w:val="24"/>
        </w:rPr>
        <w:t>加害者</w:t>
      </w:r>
      <w:r>
        <w:rPr>
          <w:color w:val="C00000"/>
          <w:sz w:val="24"/>
        </w:rPr>
        <w:t>(かがいしゃ)</w:t>
      </w:r>
      <w:r>
        <w:rPr>
          <w:sz w:val="24"/>
        </w:rPr>
        <w:t xml:space="preserve"> と わかりました。30</w:t>
      </w:r>
      <w:r>
        <w:rPr>
          <w:color w:val="0070C0"/>
          <w:sz w:val="24"/>
        </w:rPr>
        <w:t>代</w:t>
      </w:r>
      <w:r>
        <w:rPr>
          <w:color w:val="C00000"/>
          <w:sz w:val="24"/>
        </w:rPr>
        <w:t>(だい)</w:t>
      </w:r>
      <w:r>
        <w:rPr>
          <w:sz w:val="24"/>
        </w:rPr>
        <w:t xml:space="preserve"> </w:t>
      </w:r>
      <w:r>
        <w:rPr>
          <w:color w:val="0070C0"/>
          <w:sz w:val="24"/>
        </w:rPr>
        <w:t>半</w:t>
      </w:r>
      <w:r>
        <w:rPr>
          <w:color w:val="C00000"/>
          <w:sz w:val="24"/>
        </w:rPr>
        <w:t>(なか)</w:t>
      </w:r>
      <w:r>
        <w:rPr>
          <w:sz w:val="24"/>
        </w:rPr>
        <w:t xml:space="preserve">ば の </w:t>
      </w:r>
      <w:r>
        <w:rPr>
          <w:color w:val="0070C0"/>
          <w:sz w:val="24"/>
        </w:rPr>
        <w:t>男性</w:t>
      </w:r>
      <w:r>
        <w:rPr>
          <w:color w:val="C00000"/>
          <w:sz w:val="24"/>
        </w:rPr>
        <w:t>(だんせい)</w:t>
      </w:r>
      <w:r>
        <w:rPr>
          <w:sz w:val="24"/>
        </w:rPr>
        <w:t xml:space="preserve"> の 20% が いびき を かく こと が </w:t>
      </w:r>
      <w:r>
        <w:rPr>
          <w:color w:val="0070C0"/>
          <w:sz w:val="24"/>
        </w:rPr>
        <w:t>明</w:t>
      </w:r>
      <w:r>
        <w:rPr>
          <w:color w:val="C00000"/>
          <w:sz w:val="24"/>
        </w:rPr>
        <w:t>(あ)</w:t>
      </w:r>
      <w:r>
        <w:rPr>
          <w:sz w:val="24"/>
        </w:rPr>
        <w:t xml:space="preserve">らか に なりました。この </w:t>
      </w:r>
      <w:r>
        <w:rPr>
          <w:color w:val="0070C0"/>
          <w:sz w:val="24"/>
        </w:rPr>
        <w:t>数字</w:t>
      </w:r>
      <w:r>
        <w:rPr>
          <w:color w:val="C00000"/>
          <w:sz w:val="24"/>
        </w:rPr>
        <w:t>(すうじ)</w:t>
      </w:r>
      <w:r>
        <w:rPr>
          <w:sz w:val="24"/>
        </w:rPr>
        <w:t xml:space="preserve"> は 60</w:t>
      </w:r>
      <w:r>
        <w:rPr>
          <w:color w:val="0070C0"/>
          <w:sz w:val="24"/>
        </w:rPr>
        <w:t>代</w:t>
      </w:r>
      <w:r>
        <w:rPr>
          <w:color w:val="C00000"/>
          <w:sz w:val="24"/>
        </w:rPr>
        <w:t>(だい)</w:t>
      </w:r>
      <w:r>
        <w:rPr>
          <w:sz w:val="24"/>
        </w:rPr>
        <w:t xml:space="preserve"> の </w:t>
      </w:r>
      <w:r>
        <w:rPr>
          <w:color w:val="0070C0"/>
          <w:sz w:val="24"/>
        </w:rPr>
        <w:t>男性</w:t>
      </w:r>
      <w:r>
        <w:rPr>
          <w:color w:val="C00000"/>
          <w:sz w:val="24"/>
        </w:rPr>
        <w:t>(だんせい)</w:t>
      </w:r>
      <w:r>
        <w:rPr>
          <w:sz w:val="24"/>
        </w:rPr>
        <w:t xml:space="preserve"> の </w:t>
      </w:r>
      <w:r>
        <w:rPr>
          <w:color w:val="0070C0"/>
          <w:sz w:val="24"/>
        </w:rPr>
        <w:t>驚</w:t>
      </w:r>
      <w:r>
        <w:rPr>
          <w:color w:val="C00000"/>
          <w:sz w:val="24"/>
        </w:rPr>
        <w:t>(おどろ)</w:t>
      </w:r>
      <w:r>
        <w:rPr>
          <w:sz w:val="24"/>
        </w:rPr>
        <w:t xml:space="preserve">く べき 60% に </w:t>
      </w:r>
      <w:r>
        <w:rPr>
          <w:color w:val="0070C0"/>
          <w:sz w:val="24"/>
        </w:rPr>
        <w:t>上昇</w:t>
      </w:r>
      <w:r>
        <w:rPr>
          <w:color w:val="C00000"/>
          <w:sz w:val="24"/>
        </w:rPr>
        <w:t>(じょうしょう)</w:t>
      </w:r>
      <w:r>
        <w:rPr>
          <w:sz w:val="24"/>
        </w:rPr>
        <w:t xml:space="preserve"> します。これら の </w:t>
      </w:r>
      <w:r>
        <w:rPr>
          <w:color w:val="0070C0"/>
          <w:sz w:val="24"/>
        </w:rPr>
        <w:t>数字</w:t>
      </w:r>
      <w:r>
        <w:rPr>
          <w:color w:val="C00000"/>
          <w:sz w:val="24"/>
        </w:rPr>
        <w:t>(すうじ)</w:t>
      </w:r>
      <w:r>
        <w:rPr>
          <w:sz w:val="24"/>
        </w:rPr>
        <w:t xml:space="preserve"> に </w:t>
      </w:r>
      <w:r>
        <w:rPr>
          <w:color w:val="0070C0"/>
          <w:sz w:val="24"/>
        </w:rPr>
        <w:t>対</w:t>
      </w:r>
      <w:r>
        <w:rPr>
          <w:color w:val="C00000"/>
          <w:sz w:val="24"/>
        </w:rPr>
        <w:t>(たい)</w:t>
      </w:r>
      <w:r>
        <w:rPr>
          <w:sz w:val="24"/>
        </w:rPr>
        <w:t>し、</w:t>
      </w:r>
      <w:r>
        <w:rPr>
          <w:color w:val="0070C0"/>
          <w:sz w:val="24"/>
        </w:rPr>
        <w:t>女性</w:t>
      </w:r>
      <w:r>
        <w:rPr>
          <w:color w:val="C00000"/>
          <w:sz w:val="24"/>
        </w:rPr>
        <w:t>(じょせい)</w:t>
      </w:r>
      <w:r>
        <w:rPr>
          <w:sz w:val="24"/>
        </w:rPr>
        <w:t xml:space="preserve"> は わずか 5% が </w:t>
      </w:r>
      <w:r>
        <w:rPr>
          <w:color w:val="0070C0"/>
          <w:sz w:val="24"/>
        </w:rPr>
        <w:t>定期的</w:t>
      </w:r>
      <w:r>
        <w:rPr>
          <w:color w:val="C00000"/>
          <w:sz w:val="24"/>
        </w:rPr>
        <w:t>(ていきてき)</w:t>
      </w:r>
      <w:r>
        <w:rPr>
          <w:sz w:val="24"/>
        </w:rPr>
        <w:t xml:space="preserve"> に いびき を かく こと が わかり、</w:t>
      </w:r>
      <w:r>
        <w:rPr>
          <w:color w:val="0070C0"/>
          <w:sz w:val="24"/>
        </w:rPr>
        <w:t>残</w:t>
      </w:r>
      <w:r>
        <w:rPr>
          <w:color w:val="C00000"/>
          <w:sz w:val="24"/>
        </w:rPr>
        <w:t>(のこ)</w:t>
      </w:r>
      <w:r>
        <w:rPr>
          <w:sz w:val="24"/>
        </w:rPr>
        <w:t xml:space="preserve">り は ラッパ の よう に </w:t>
      </w:r>
      <w:r>
        <w:rPr>
          <w:color w:val="0070C0"/>
          <w:sz w:val="24"/>
        </w:rPr>
        <w:t>鳴</w:t>
      </w:r>
      <w:r>
        <w:rPr>
          <w:color w:val="C00000"/>
          <w:sz w:val="24"/>
        </w:rPr>
        <w:t>(な)</w:t>
      </w:r>
      <w:r>
        <w:rPr>
          <w:sz w:val="24"/>
        </w:rPr>
        <w:t xml:space="preserve">る </w:t>
      </w:r>
      <w:r>
        <w:rPr>
          <w:color w:val="0070C0"/>
          <w:sz w:val="24"/>
        </w:rPr>
        <w:t>配偶者</w:t>
      </w:r>
      <w:r>
        <w:rPr>
          <w:color w:val="C00000"/>
          <w:sz w:val="24"/>
        </w:rPr>
        <w:t>(はいぐうしゃ)</w:t>
      </w:r>
      <w:r>
        <w:rPr>
          <w:sz w:val="24"/>
        </w:rPr>
        <w:t xml:space="preserve"> によって </w:t>
      </w:r>
      <w:r>
        <w:rPr>
          <w:color w:val="0070C0"/>
          <w:sz w:val="24"/>
        </w:rPr>
        <w:t>絶</w:t>
      </w:r>
      <w:r>
        <w:rPr>
          <w:color w:val="C00000"/>
          <w:sz w:val="24"/>
        </w:rPr>
        <w:t>(た)</w:t>
      </w:r>
      <w:r>
        <w:rPr>
          <w:sz w:val="24"/>
        </w:rPr>
        <w:t>え</w:t>
      </w:r>
      <w:r>
        <w:rPr>
          <w:color w:val="0070C0"/>
          <w:sz w:val="24"/>
        </w:rPr>
        <w:t>間</w:t>
      </w:r>
      <w:r>
        <w:rPr>
          <w:color w:val="C00000"/>
          <w:sz w:val="24"/>
        </w:rPr>
        <w:t>(ま)</w:t>
      </w:r>
      <w:r>
        <w:rPr>
          <w:sz w:val="24"/>
        </w:rPr>
        <w:t xml:space="preserve"> なく </w:t>
      </w:r>
      <w:r>
        <w:rPr>
          <w:color w:val="0070C0"/>
          <w:sz w:val="24"/>
        </w:rPr>
        <w:t>起</w:t>
      </w:r>
      <w:r>
        <w:rPr>
          <w:color w:val="C00000"/>
          <w:sz w:val="24"/>
        </w:rPr>
        <w:t>(お)</w:t>
      </w:r>
      <w:r>
        <w:rPr>
          <w:sz w:val="24"/>
        </w:rPr>
        <w:t xml:space="preserve">こされ たり </w:t>
      </w:r>
      <w:r>
        <w:rPr>
          <w:color w:val="0070C0"/>
          <w:sz w:val="24"/>
        </w:rPr>
        <w:t>眠</w:t>
      </w:r>
      <w:r>
        <w:rPr>
          <w:color w:val="C00000"/>
          <w:sz w:val="24"/>
        </w:rPr>
        <w:t>(ねむ)</w:t>
      </w:r>
      <w:r>
        <w:rPr>
          <w:sz w:val="24"/>
        </w:rPr>
        <w:t>れ なかったり して います。</w:t>
      </w:r>
      <w:r>
        <w:rPr>
          <w:color w:val="0070C0"/>
          <w:sz w:val="24"/>
        </w:rPr>
        <w:t>騒音</w:t>
      </w:r>
      <w:r>
        <w:rPr>
          <w:color w:val="C00000"/>
          <w:sz w:val="24"/>
        </w:rPr>
        <w:t>(そうおん)</w:t>
      </w:r>
      <w:r>
        <w:rPr>
          <w:sz w:val="24"/>
        </w:rPr>
        <w:t xml:space="preserve"> </w:t>
      </w:r>
      <w:r>
        <w:rPr>
          <w:color w:val="0070C0"/>
          <w:sz w:val="24"/>
        </w:rPr>
        <w:t>源</w:t>
      </w:r>
      <w:r>
        <w:rPr>
          <w:color w:val="C00000"/>
          <w:sz w:val="24"/>
        </w:rPr>
        <w:t>(げん)</w:t>
      </w:r>
      <w:r>
        <w:rPr>
          <w:sz w:val="24"/>
        </w:rPr>
        <w:t xml:space="preserve"> が </w:t>
      </w:r>
      <w:r>
        <w:rPr>
          <w:color w:val="0070C0"/>
          <w:sz w:val="24"/>
        </w:rPr>
        <w:t>何</w:t>
      </w:r>
      <w:r>
        <w:rPr>
          <w:color w:val="C00000"/>
          <w:sz w:val="24"/>
        </w:rPr>
        <w:t>(なに)</w:t>
      </w:r>
      <w:r>
        <w:rPr>
          <w:sz w:val="24"/>
        </w:rPr>
        <w:t xml:space="preserve"> で あれ、</w:t>
      </w:r>
      <w:r>
        <w:rPr>
          <w:color w:val="0070C0"/>
          <w:sz w:val="24"/>
        </w:rPr>
        <w:t>確</w:t>
      </w:r>
      <w:r>
        <w:rPr>
          <w:color w:val="C00000"/>
          <w:sz w:val="24"/>
        </w:rPr>
        <w:t>(たし)</w:t>
      </w:r>
      <w:r>
        <w:rPr>
          <w:sz w:val="24"/>
        </w:rPr>
        <w:t xml:space="preserve">か な こと が </w:t>
      </w:r>
      <w:r>
        <w:rPr>
          <w:color w:val="0070C0"/>
          <w:sz w:val="24"/>
        </w:rPr>
        <w:t>一</w:t>
      </w:r>
      <w:r>
        <w:rPr>
          <w:color w:val="C00000"/>
          <w:sz w:val="24"/>
        </w:rPr>
        <w:t>(ひと)</w:t>
      </w:r>
      <w:r>
        <w:rPr>
          <w:sz w:val="24"/>
        </w:rPr>
        <w:t xml:space="preserve">つ あります: </w:t>
      </w:r>
      <w:r>
        <w:rPr>
          <w:color w:val="0070C0"/>
          <w:sz w:val="24"/>
        </w:rPr>
        <w:t>静寂</w:t>
      </w:r>
      <w:r>
        <w:rPr>
          <w:color w:val="C00000"/>
          <w:sz w:val="24"/>
        </w:rPr>
        <w:t>(せいじゃく)</w:t>
      </w:r>
      <w:r>
        <w:rPr>
          <w:sz w:val="24"/>
        </w:rPr>
        <w:t xml:space="preserve"> は、どうやら </w:t>
      </w:r>
      <w:r>
        <w:rPr>
          <w:color w:val="0070C0"/>
          <w:sz w:val="24"/>
        </w:rPr>
        <w:t>金色</w:t>
      </w:r>
      <w:r>
        <w:rPr>
          <w:color w:val="C00000"/>
          <w:sz w:val="24"/>
        </w:rPr>
        <w:t>(きんいろ)</w:t>
      </w:r>
      <w:r>
        <w:rPr>
          <w:sz w:val="24"/>
        </w:rPr>
        <w:t xml:space="preserve"> の </w:t>
      </w:r>
      <w:r>
        <w:rPr>
          <w:color w:val="0070C0"/>
          <w:sz w:val="24"/>
        </w:rPr>
        <w:t>思</w:t>
      </w:r>
      <w:r>
        <w:rPr>
          <w:color w:val="C00000"/>
          <w:sz w:val="24"/>
        </w:rPr>
        <w:t>(おも)</w:t>
      </w:r>
      <w:r>
        <w:rPr>
          <w:sz w:val="24"/>
        </w:rPr>
        <w:t>い</w:t>
      </w:r>
      <w:r>
        <w:rPr>
          <w:color w:val="0070C0"/>
          <w:sz w:val="24"/>
        </w:rPr>
        <w:t>出</w:t>
      </w:r>
      <w:r>
        <w:rPr>
          <w:color w:val="C00000"/>
          <w:sz w:val="24"/>
        </w:rPr>
        <w:t>(で)</w:t>
      </w:r>
      <w:r>
        <w:rPr>
          <w:sz w:val="24"/>
        </w:rPr>
        <w:t xml:space="preserve"> に なって しまった よう です。</w:t>
      </w:r>
    </w:p>
    <w:p>
      <w:pPr>
        <w:pStyle w:val="Heading2"/>
      </w:pPr>
      <w:r>
        <w:rPr>
          <w:b/>
          <w:color w:val="555555"/>
          <w:sz w:val="26"/>
        </w:rPr>
        <w:t>한국어</w:t>
      </w:r>
    </w:p>
    <w:p>
      <w:r>
        <w:rPr>
          <w:sz w:val="22"/>
        </w:rPr>
        <w:t>오염은, 인구가 넘쳐나고 지나치게 산업화된 행성에 우리가 치르는 대가다. 생각해 보면, 쓰레기를 처리하는 방법은 네 가지밖에 없다. 그것을 버리거나, 태우거나, 재활용할 수 있는 것으로 바꾸거나, 그리고 더 적게 만들도록 하는 것이다. 우리는 이 네 가지 방법을 모두 계속 시도하고 있지만, 전 세계에서 우리가 만들어 내는 쓰레기의 양은 압도적으로 많아서, 우리를 짓눌러 버릴 우려가 있다.</w:t>
      </w:r>
    </w:p>
    <w:p>
      <w:r>
        <w:rPr>
          <w:sz w:val="22"/>
        </w:rPr>
        <w:t>그러나 쓰레기는 우리 행성을 오염시키는 문제의 한 부분에 지나지 않는다. 값싼 식품을 점점 더 많이 생산할 필요성은, 또 다른 종류의 오염을 불러일으킨다. 산업화된 농업 방식은, 값싼 육류 제품을 생산한다. 쇠고기, 돼지고기, 닭고기다. 농약과 비료의 사용은, 값싼 곡물과 채소를 생산한다. 값싼 식품을 위해 우리가 치르는 대가는, 이미 너무 비쌀지도 모른다. 소의 광우병(BSE), 닭과 달걀의 살모넬라균, 유제품의 리스테리아균. 그리고 고기를 끊고 채식주의자가 되려고 생각해도, 유기농 재배의 값비싼 채소를 고르거나, 신선한 샐러드나 채소, 또는 그저 한 잔의 물을 마시고 있다고 생각할 때마다 농약을 일정량 섭취하거나 둘 중 하나의 선택이 있다!</w:t>
      </w:r>
    </w:p>
    <w:p>
      <w:r>
        <w:rPr>
          <w:sz w:val="22"/>
        </w:rPr>
        <w:t>그러나 특히 도시 지역에 영향을 끼치고, 우리의 일상생활에 침입하는, 더욱 음험한 종류의 오염이 있다. 그것은 소음이다. 낮이든 밤이든 가리지 않고 울려 대는 도난 경보기는, 행인을 성가시게 할 뿐, 실제로는 도둑이 훔치는 것을 돕고 있다. 자동차 경보기는 거리에서 우리에게 끊임없이 비명을 질러 대며, 깊은 짜증의 근원이다. 최근의 소음의 영향에 관한 조사에서는, (의외로?) 밤새 끊임없이 짖는 개가, 1에서 7까지의 단계에서 가장 높은 소음 공해로 평가되었다는 사실이 밝혀졌다. 조사는, 우리가 정말로 싫어하는 많은 소음 발생원을 드러냈다. 여름날에 윙윙 소리를 내는 잔디 깎는 기계, 아파트의 밤늦은 파티, 시끄러운 이웃, 온갖 종류의 차량, 특히 조용한 마을을 굉음을 내며 지나가는 대형 컨테이너 트럭, 상공을 나는 비행기와 헬리콥터, 공공장소에서 들고 다니며 최대 음량으로 틀어 대는 큰 라디오. 새로운 기술도, 나름대로 소음에 기여했다. 많은 사람이, 특히 식당이나 대중교통 같은 공공장소에서 사용되는 휴대 전화를 싫어한다. 휴대 전화로 하는 큰 소리의 대화는, 우리의 사고를 방해하고, 친구와 조용히 이야기를 나누는 즐거움을 끊어 버린다. 소음 공해 조사는, 꽤 예스럽고, 어쩌면 우스운 소음 발생원을 드러냈다. 그것은 코골이였다! 남성이 가장 나쁜 가해자로 밝혀졌다. 30대 중반 남성의 20%가 코를 곤다는 것이 밝혀졌다. 이 수치는 60대 남성의 경우 놀랍게도 60%까지 올라간다. 이 수치에 비해, 여성은 겨우 5%만이 정기적으로 코를 곤다는 것이 밝혀졌고, 나머지는 나팔처럼 소리를 내는 배우자에 의해 끊임없이 깨거나 잠을 이루지 못하고 있다. 소음의 발생원이 무엇이든, 한 가지 확실한 것이 있다. 정적은, 아무래도 황금빛 추억이 되어 버린 듯하다.</w:t>
      </w:r>
    </w:p>
    <w:p>
      <w:pPr>
        <w:pStyle w:val="Normal"/>
      </w:pPr>
    </w:p>
    <w:p>
      <w:pPr>
        <w:pStyle w:val="Heading1"/>
      </w:pPr>
      <w:r>
        <w:rPr>
          <w:b/>
          <w:color w:val="1F4E79"/>
          <w:sz w:val="30"/>
        </w:rPr>
        <w:t>第48課　The silent village　/　沈黙(ちんもく) の 村(むら)　/　침묵의 마을</w:t>
      </w:r>
    </w:p>
    <w:p>
      <w:pPr>
        <w:pStyle w:val="Heading2"/>
      </w:pPr>
      <w:r>
        <w:rPr>
          <w:b/>
          <w:color w:val="555555"/>
          <w:sz w:val="26"/>
        </w:rPr>
        <w:t>English</w:t>
      </w:r>
    </w:p>
    <w:p>
      <w:pPr>
        <w:pStyle w:val="Normal"/>
      </w:pPr>
      <w:r>
        <w:rPr>
          <w:sz w:val="24"/>
        </w:rPr>
        <w:t>In this much-travelled world, there are still thousands of places which are inaccessible to tourists. We always assume that villagers in remote places are friendly and hospitable. But people who are cut off not only from foreign tourists, but even from their own countrymen can be hostile to travellers. Visits to really remote villages are seldom enjoyable -- as my wife and I discovered during a tour through the Balkans.</w:t>
      </w:r>
    </w:p>
    <w:p>
      <w:pPr>
        <w:pStyle w:val="Normal"/>
      </w:pPr>
      <w:r>
        <w:rPr>
          <w:sz w:val="24"/>
        </w:rPr>
        <w:t>We had spent several days in a small town and visited a number of old churches in the vicinity. These attracted many visitors for they were not only of great architectural interest, but contained a large number of beautifully preserved frescoes as well. On the day before our departure, several bus loads of tourists descended on the town. This was more than we could bear, so we decided to spend our last day exploring the countryside. Taking a path which led out of the town, we crossed a few fields until we came to a dense wood. We expected the path to end abruptly, but we found that it traced its way through the trees. We tramped through the wood for over two hours until we arrived at a deep stream. We could see that the path continued on the other side, but we had no idea how we could get across the stream. Suddenly my wife spotted a boat moored to the bank. In it there was a boatman fast asleep. We gently woke him up and asked him to ferry us to the other side. Though he was reluctant to do so at first, we eventually persuaded him to take us.</w:t>
      </w:r>
    </w:p>
    <w:p>
      <w:pPr>
        <w:pStyle w:val="Normal"/>
      </w:pPr>
      <w:r>
        <w:rPr>
          <w:sz w:val="24"/>
        </w:rPr>
        <w:t>The path led to a tiny village perched on the steep sides of a mountain. The place consisted of a straggling unmade road which was lined on either side by small houses. Even under a clear blue sky, the village looked forbidding, as all the houses were built of grey mud bricks. The village seemed deserted, the only sign of life being an ugly-looking black goat tied to a tree on a short length of rope in a field nearby. Sitting down on a dilapidated wooden fence near the field, we opened a couple of tins of sardines and had a picnic lunch. All at once, I noticed that my wife seemed to be filled with alarm. Looking up I saw that we were surrounded by children in rags who were looking at us silently as we ate. We offered them food and spoke to them kindly, but they remained motionless. I concluded that they were simply shy of strangers. When we later walked down the main street of the village, we were followed by a silent procession of children. The village which had seemed deserted, immediately came to life. Faces appeared at windows. Men in shirt sleeves stood outside their houses and glared at us. Old women in black shawls peered at us from doorways. The most frightening thing of all was that not a sound could be heard. There was no doubt that we were unwelcome visitors. We needed no further warning. Turning back down the main street, we quickened our pace and made our way rapidly towards the stream where we hoped the boatman was waiting.</w:t>
      </w:r>
    </w:p>
    <w:p>
      <w:pPr>
        <w:pStyle w:val="Heading2"/>
      </w:pPr>
      <w:r>
        <w:rPr>
          <w:b/>
          <w:color w:val="555555"/>
          <w:sz w:val="26"/>
        </w:rPr>
        <w:t>日本語(にほんご)</w:t>
      </w:r>
    </w:p>
    <w:p>
      <w:pPr>
        <w:pStyle w:val="Normal"/>
      </w:pPr>
      <w:r>
        <w:rPr>
          <w:color w:val="0070C0"/>
          <w:sz w:val="24"/>
        </w:rPr>
        <w:t>観光</w:t>
      </w:r>
      <w:r>
        <w:rPr>
          <w:color w:val="C00000"/>
          <w:sz w:val="24"/>
        </w:rPr>
        <w:t>(かんこう)</w:t>
      </w:r>
      <w:r>
        <w:rPr>
          <w:sz w:val="24"/>
        </w:rPr>
        <w:t xml:space="preserve"> が </w:t>
      </w:r>
      <w:r>
        <w:rPr>
          <w:color w:val="0070C0"/>
          <w:sz w:val="24"/>
        </w:rPr>
        <w:t>進</w:t>
      </w:r>
      <w:r>
        <w:rPr>
          <w:color w:val="C00000"/>
          <w:sz w:val="24"/>
        </w:rPr>
        <w:t>(すす)</w:t>
      </w:r>
      <w:r>
        <w:rPr>
          <w:sz w:val="24"/>
        </w:rPr>
        <w:t xml:space="preserve">んだ この </w:t>
      </w:r>
      <w:r>
        <w:rPr>
          <w:color w:val="0070C0"/>
          <w:sz w:val="24"/>
        </w:rPr>
        <w:t>世界</w:t>
      </w:r>
      <w:r>
        <w:rPr>
          <w:color w:val="C00000"/>
          <w:sz w:val="24"/>
        </w:rPr>
        <w:t>(せかい)</w:t>
      </w:r>
      <w:r>
        <w:rPr>
          <w:sz w:val="24"/>
        </w:rPr>
        <w:t xml:space="preserve"> で は、</w:t>
      </w:r>
      <w:r>
        <w:rPr>
          <w:color w:val="0070C0"/>
          <w:sz w:val="24"/>
        </w:rPr>
        <w:t>観光客</w:t>
      </w:r>
      <w:r>
        <w:rPr>
          <w:color w:val="C00000"/>
          <w:sz w:val="24"/>
        </w:rPr>
        <w:t>(かんこうきゃく)</w:t>
      </w:r>
      <w:r>
        <w:rPr>
          <w:sz w:val="24"/>
        </w:rPr>
        <w:t xml:space="preserve"> が </w:t>
      </w:r>
      <w:r>
        <w:rPr>
          <w:color w:val="0070C0"/>
          <w:sz w:val="24"/>
        </w:rPr>
        <w:t>行</w:t>
      </w:r>
      <w:r>
        <w:rPr>
          <w:color w:val="C00000"/>
          <w:sz w:val="24"/>
        </w:rPr>
        <w:t>(い)</w:t>
      </w:r>
      <w:r>
        <w:rPr>
          <w:sz w:val="24"/>
        </w:rPr>
        <w:t xml:space="preserve">く こと の できない </w:t>
      </w:r>
      <w:r>
        <w:rPr>
          <w:color w:val="0070C0"/>
          <w:sz w:val="24"/>
        </w:rPr>
        <w:t>場所</w:t>
      </w:r>
      <w:r>
        <w:rPr>
          <w:color w:val="C00000"/>
          <w:sz w:val="24"/>
        </w:rPr>
        <w:t>(ばしょ)</w:t>
      </w:r>
      <w:r>
        <w:rPr>
          <w:sz w:val="24"/>
        </w:rPr>
        <w:t xml:space="preserve"> が まだ </w:t>
      </w:r>
      <w:r>
        <w:rPr>
          <w:color w:val="0070C0"/>
          <w:sz w:val="24"/>
        </w:rPr>
        <w:t>何千</w:t>
      </w:r>
      <w:r>
        <w:rPr>
          <w:color w:val="C00000"/>
          <w:sz w:val="24"/>
        </w:rPr>
        <w:t>(なんぜん)</w:t>
      </w:r>
      <w:r>
        <w:rPr>
          <w:sz w:val="24"/>
        </w:rPr>
        <w:t xml:space="preserve"> も あります。</w:t>
      </w:r>
      <w:r>
        <w:rPr>
          <w:color w:val="0070C0"/>
          <w:sz w:val="24"/>
        </w:rPr>
        <w:t>私</w:t>
      </w:r>
      <w:r>
        <w:rPr>
          <w:color w:val="C00000"/>
          <w:sz w:val="24"/>
        </w:rPr>
        <w:t>(わたし)</w:t>
      </w:r>
      <w:r>
        <w:rPr>
          <w:sz w:val="24"/>
        </w:rPr>
        <w:t>たち は いつ も、</w:t>
      </w:r>
      <w:r>
        <w:rPr>
          <w:color w:val="0070C0"/>
          <w:sz w:val="24"/>
        </w:rPr>
        <w:t>遠</w:t>
      </w:r>
      <w:r>
        <w:rPr>
          <w:color w:val="C00000"/>
          <w:sz w:val="24"/>
        </w:rPr>
        <w:t>(とお)</w:t>
      </w:r>
      <w:r>
        <w:rPr>
          <w:sz w:val="24"/>
        </w:rPr>
        <w:t xml:space="preserve">い </w:t>
      </w:r>
      <w:r>
        <w:rPr>
          <w:color w:val="0070C0"/>
          <w:sz w:val="24"/>
        </w:rPr>
        <w:t>場所</w:t>
      </w:r>
      <w:r>
        <w:rPr>
          <w:color w:val="C00000"/>
          <w:sz w:val="24"/>
        </w:rPr>
        <w:t>(ばしょ)</w:t>
      </w:r>
      <w:r>
        <w:rPr>
          <w:sz w:val="24"/>
        </w:rPr>
        <w:t xml:space="preserve"> の </w:t>
      </w:r>
      <w:r>
        <w:rPr>
          <w:color w:val="0070C0"/>
          <w:sz w:val="24"/>
        </w:rPr>
        <w:t>村人</w:t>
      </w:r>
      <w:r>
        <w:rPr>
          <w:color w:val="C00000"/>
          <w:sz w:val="24"/>
        </w:rPr>
        <w:t>(むらびと)</w:t>
      </w:r>
      <w:r>
        <w:rPr>
          <w:sz w:val="24"/>
        </w:rPr>
        <w:t xml:space="preserve"> は </w:t>
      </w:r>
      <w:r>
        <w:rPr>
          <w:color w:val="0070C0"/>
          <w:sz w:val="24"/>
        </w:rPr>
        <w:t>親切</w:t>
      </w:r>
      <w:r>
        <w:rPr>
          <w:color w:val="C00000"/>
          <w:sz w:val="24"/>
        </w:rPr>
        <w:t>(しんせつ)</w:t>
      </w:r>
      <w:r>
        <w:rPr>
          <w:sz w:val="24"/>
        </w:rPr>
        <w:t xml:space="preserve"> で もてなし が </w:t>
      </w:r>
      <w:r>
        <w:rPr>
          <w:color w:val="0070C0"/>
          <w:sz w:val="24"/>
        </w:rPr>
        <w:t>良</w:t>
      </w:r>
      <w:r>
        <w:rPr>
          <w:color w:val="C00000"/>
          <w:sz w:val="24"/>
        </w:rPr>
        <w:t>(よ)</w:t>
      </w:r>
      <w:r>
        <w:rPr>
          <w:sz w:val="24"/>
        </w:rPr>
        <w:t xml:space="preserve">い と </w:t>
      </w:r>
      <w:r>
        <w:rPr>
          <w:color w:val="0070C0"/>
          <w:sz w:val="24"/>
        </w:rPr>
        <w:t>思</w:t>
      </w:r>
      <w:r>
        <w:rPr>
          <w:color w:val="C00000"/>
          <w:sz w:val="24"/>
        </w:rPr>
        <w:t>(おも)</w:t>
      </w:r>
      <w:r>
        <w:rPr>
          <w:sz w:val="24"/>
        </w:rPr>
        <w:t xml:space="preserve">い </w:t>
      </w:r>
      <w:r>
        <w:rPr>
          <w:color w:val="0070C0"/>
          <w:sz w:val="24"/>
        </w:rPr>
        <w:t>込</w:t>
      </w:r>
      <w:r>
        <w:rPr>
          <w:color w:val="C00000"/>
          <w:sz w:val="24"/>
        </w:rPr>
        <w:t>(こ)</w:t>
      </w:r>
      <w:r>
        <w:rPr>
          <w:sz w:val="24"/>
        </w:rPr>
        <w:t>んで います。しかし、</w:t>
      </w:r>
      <w:r>
        <w:rPr>
          <w:color w:val="0070C0"/>
          <w:sz w:val="24"/>
        </w:rPr>
        <w:t>海外</w:t>
      </w:r>
      <w:r>
        <w:rPr>
          <w:color w:val="C00000"/>
          <w:sz w:val="24"/>
        </w:rPr>
        <w:t>(かいがい)</w:t>
      </w:r>
      <w:r>
        <w:rPr>
          <w:sz w:val="24"/>
        </w:rPr>
        <w:t xml:space="preserve"> の </w:t>
      </w:r>
      <w:r>
        <w:rPr>
          <w:color w:val="0070C0"/>
          <w:sz w:val="24"/>
        </w:rPr>
        <w:t>観光客</w:t>
      </w:r>
      <w:r>
        <w:rPr>
          <w:color w:val="C00000"/>
          <w:sz w:val="24"/>
        </w:rPr>
        <w:t>(かんこうきゃく)</w:t>
      </w:r>
      <w:r>
        <w:rPr>
          <w:sz w:val="24"/>
        </w:rPr>
        <w:t xml:space="preserve"> だけ で なく、</w:t>
      </w:r>
      <w:r>
        <w:rPr>
          <w:color w:val="0070C0"/>
          <w:sz w:val="24"/>
        </w:rPr>
        <w:t>自分</w:t>
      </w:r>
      <w:r>
        <w:rPr>
          <w:color w:val="C00000"/>
          <w:sz w:val="24"/>
        </w:rPr>
        <w:t>(じぶん)</w:t>
      </w:r>
      <w:r>
        <w:rPr>
          <w:sz w:val="24"/>
        </w:rPr>
        <w:t xml:space="preserve"> の </w:t>
      </w:r>
      <w:r>
        <w:rPr>
          <w:color w:val="0070C0"/>
          <w:sz w:val="24"/>
        </w:rPr>
        <w:t>国</w:t>
      </w:r>
      <w:r>
        <w:rPr>
          <w:color w:val="C00000"/>
          <w:sz w:val="24"/>
        </w:rPr>
        <w:t>(くに)</w:t>
      </w:r>
      <w:r>
        <w:rPr>
          <w:sz w:val="24"/>
        </w:rPr>
        <w:t xml:space="preserve"> の </w:t>
      </w:r>
      <w:r>
        <w:rPr>
          <w:color w:val="0070C0"/>
          <w:sz w:val="24"/>
        </w:rPr>
        <w:t>同胞</w:t>
      </w:r>
      <w:r>
        <w:rPr>
          <w:color w:val="C00000"/>
          <w:sz w:val="24"/>
        </w:rPr>
        <w:t>(どうほう)</w:t>
      </w:r>
      <w:r>
        <w:rPr>
          <w:sz w:val="24"/>
        </w:rPr>
        <w:t xml:space="preserve"> さえ から も </w:t>
      </w:r>
      <w:r>
        <w:rPr>
          <w:color w:val="0070C0"/>
          <w:sz w:val="24"/>
        </w:rPr>
        <w:t>切</w:t>
      </w:r>
      <w:r>
        <w:rPr>
          <w:color w:val="C00000"/>
          <w:sz w:val="24"/>
        </w:rPr>
        <w:t>(き)</w:t>
      </w:r>
      <w:r>
        <w:rPr>
          <w:sz w:val="24"/>
        </w:rPr>
        <w:t xml:space="preserve">り </w:t>
      </w:r>
      <w:r>
        <w:rPr>
          <w:color w:val="0070C0"/>
          <w:sz w:val="24"/>
        </w:rPr>
        <w:t>離</w:t>
      </w:r>
      <w:r>
        <w:rPr>
          <w:color w:val="C00000"/>
          <w:sz w:val="24"/>
        </w:rPr>
        <w:t>(はな)</w:t>
      </w:r>
      <w:r>
        <w:rPr>
          <w:sz w:val="24"/>
        </w:rPr>
        <w:t xml:space="preserve">されて いる </w:t>
      </w:r>
      <w:r>
        <w:rPr>
          <w:color w:val="0070C0"/>
          <w:sz w:val="24"/>
        </w:rPr>
        <w:t>人々</w:t>
      </w:r>
      <w:r>
        <w:rPr>
          <w:color w:val="C00000"/>
          <w:sz w:val="24"/>
        </w:rPr>
        <w:t>(ひとびと)</w:t>
      </w:r>
      <w:r>
        <w:rPr>
          <w:sz w:val="24"/>
        </w:rPr>
        <w:t xml:space="preserve"> は、</w:t>
      </w:r>
      <w:r>
        <w:rPr>
          <w:color w:val="0070C0"/>
          <w:sz w:val="24"/>
        </w:rPr>
        <w:t>旅行者</w:t>
      </w:r>
      <w:r>
        <w:rPr>
          <w:color w:val="C00000"/>
          <w:sz w:val="24"/>
        </w:rPr>
        <w:t>(りょこうしゃ)</w:t>
      </w:r>
      <w:r>
        <w:rPr>
          <w:sz w:val="24"/>
        </w:rPr>
        <w:t xml:space="preserve"> に </w:t>
      </w:r>
      <w:r>
        <w:rPr>
          <w:color w:val="0070C0"/>
          <w:sz w:val="24"/>
        </w:rPr>
        <w:t>敵対的</w:t>
      </w:r>
      <w:r>
        <w:rPr>
          <w:color w:val="C00000"/>
          <w:sz w:val="24"/>
        </w:rPr>
        <w:t>(てきたいてき)</w:t>
      </w:r>
      <w:r>
        <w:rPr>
          <w:sz w:val="24"/>
        </w:rPr>
        <w:t xml:space="preserve"> な </w:t>
      </w:r>
      <w:r>
        <w:rPr>
          <w:color w:val="0070C0"/>
          <w:sz w:val="24"/>
        </w:rPr>
        <w:t>場合</w:t>
      </w:r>
      <w:r>
        <w:rPr>
          <w:color w:val="C00000"/>
          <w:sz w:val="24"/>
        </w:rPr>
        <w:t>(ばあい)</w:t>
      </w:r>
      <w:r>
        <w:rPr>
          <w:sz w:val="24"/>
        </w:rPr>
        <w:t xml:space="preserve"> が あります。</w:t>
      </w:r>
      <w:r>
        <w:rPr>
          <w:color w:val="0070C0"/>
          <w:sz w:val="24"/>
        </w:rPr>
        <w:t>本当</w:t>
      </w:r>
      <w:r>
        <w:rPr>
          <w:color w:val="C00000"/>
          <w:sz w:val="24"/>
        </w:rPr>
        <w:t>(ほんとう)</w:t>
      </w:r>
      <w:r>
        <w:rPr>
          <w:sz w:val="24"/>
        </w:rPr>
        <w:t xml:space="preserve"> に </w:t>
      </w:r>
      <w:r>
        <w:rPr>
          <w:color w:val="0070C0"/>
          <w:sz w:val="24"/>
        </w:rPr>
        <w:t>遠</w:t>
      </w:r>
      <w:r>
        <w:rPr>
          <w:color w:val="C00000"/>
          <w:sz w:val="24"/>
        </w:rPr>
        <w:t>(とお)</w:t>
      </w:r>
      <w:r>
        <w:rPr>
          <w:sz w:val="24"/>
        </w:rPr>
        <w:t xml:space="preserve">い </w:t>
      </w:r>
      <w:r>
        <w:rPr>
          <w:color w:val="0070C0"/>
          <w:sz w:val="24"/>
        </w:rPr>
        <w:t>村</w:t>
      </w:r>
      <w:r>
        <w:rPr>
          <w:color w:val="C00000"/>
          <w:sz w:val="24"/>
        </w:rPr>
        <w:t>(むら)</w:t>
      </w:r>
      <w:r>
        <w:rPr>
          <w:sz w:val="24"/>
        </w:rPr>
        <w:t xml:space="preserve"> へ の </w:t>
      </w:r>
      <w:r>
        <w:rPr>
          <w:color w:val="0070C0"/>
          <w:sz w:val="24"/>
        </w:rPr>
        <w:t>訪問</w:t>
      </w:r>
      <w:r>
        <w:rPr>
          <w:color w:val="C00000"/>
          <w:sz w:val="24"/>
        </w:rPr>
        <w:t>(ほうもん)</w:t>
      </w:r>
      <w:r>
        <w:rPr>
          <w:sz w:val="24"/>
        </w:rPr>
        <w:t xml:space="preserve"> は ほとんど </w:t>
      </w:r>
      <w:r>
        <w:rPr>
          <w:color w:val="0070C0"/>
          <w:sz w:val="24"/>
        </w:rPr>
        <w:t>楽</w:t>
      </w:r>
      <w:r>
        <w:rPr>
          <w:color w:val="C00000"/>
          <w:sz w:val="24"/>
        </w:rPr>
        <w:t>(たの)</w:t>
      </w:r>
      <w:r>
        <w:rPr>
          <w:sz w:val="24"/>
        </w:rPr>
        <w:t xml:space="preserve">しい もの で は ありません — </w:t>
      </w:r>
      <w:r>
        <w:rPr>
          <w:color w:val="0070C0"/>
          <w:sz w:val="24"/>
        </w:rPr>
        <w:t>妻</w:t>
      </w:r>
      <w:r>
        <w:rPr>
          <w:color w:val="C00000"/>
          <w:sz w:val="24"/>
        </w:rPr>
        <w:t>(つま)</w:t>
      </w:r>
      <w:r>
        <w:rPr>
          <w:sz w:val="24"/>
        </w:rPr>
        <w:t xml:space="preserve"> と </w:t>
      </w:r>
      <w:r>
        <w:rPr>
          <w:color w:val="0070C0"/>
          <w:sz w:val="24"/>
        </w:rPr>
        <w:t>私</w:t>
      </w:r>
      <w:r>
        <w:rPr>
          <w:color w:val="C00000"/>
          <w:sz w:val="24"/>
        </w:rPr>
        <w:t>(わたし)</w:t>
      </w:r>
      <w:r>
        <w:rPr>
          <w:sz w:val="24"/>
        </w:rPr>
        <w:t xml:space="preserve"> が バルカン </w:t>
      </w:r>
      <w:r>
        <w:rPr>
          <w:color w:val="0070C0"/>
          <w:sz w:val="24"/>
        </w:rPr>
        <w:t>半島</w:t>
      </w:r>
      <w:r>
        <w:rPr>
          <w:color w:val="C00000"/>
          <w:sz w:val="24"/>
        </w:rPr>
        <w:t>(はんとう)</w:t>
      </w:r>
      <w:r>
        <w:rPr>
          <w:sz w:val="24"/>
        </w:rPr>
        <w:t xml:space="preserve"> を </w:t>
      </w:r>
      <w:r>
        <w:rPr>
          <w:color w:val="0070C0"/>
          <w:sz w:val="24"/>
        </w:rPr>
        <w:t>旅</w:t>
      </w:r>
      <w:r>
        <w:rPr>
          <w:color w:val="C00000"/>
          <w:sz w:val="24"/>
        </w:rPr>
        <w:t>(たび)</w:t>
      </w:r>
      <w:r>
        <w:rPr>
          <w:sz w:val="24"/>
        </w:rPr>
        <w:t xml:space="preserve"> する </w:t>
      </w:r>
      <w:r>
        <w:rPr>
          <w:color w:val="0070C0"/>
          <w:sz w:val="24"/>
        </w:rPr>
        <w:t>中</w:t>
      </w:r>
      <w:r>
        <w:rPr>
          <w:color w:val="C00000"/>
          <w:sz w:val="24"/>
        </w:rPr>
        <w:t>(なか)</w:t>
      </w:r>
      <w:r>
        <w:rPr>
          <w:sz w:val="24"/>
        </w:rPr>
        <w:t xml:space="preserve"> で </w:t>
      </w:r>
      <w:r>
        <w:rPr>
          <w:color w:val="0070C0"/>
          <w:sz w:val="24"/>
        </w:rPr>
        <w:t>発見</w:t>
      </w:r>
      <w:r>
        <w:rPr>
          <w:color w:val="C00000"/>
          <w:sz w:val="24"/>
        </w:rPr>
        <w:t>(はっけん)</w:t>
      </w:r>
      <w:r>
        <w:rPr>
          <w:sz w:val="24"/>
        </w:rPr>
        <w:t xml:space="preserve"> した よう に。</w:t>
      </w:r>
    </w:p>
    <w:p>
      <w:pPr>
        <w:pStyle w:val="Normal"/>
      </w:pPr>
      <w:r>
        <w:rPr>
          <w:color w:val="0070C0"/>
          <w:sz w:val="24"/>
        </w:rPr>
        <w:t>私</w:t>
      </w:r>
      <w:r>
        <w:rPr>
          <w:color w:val="C00000"/>
          <w:sz w:val="24"/>
        </w:rPr>
        <w:t>(わたし)</w:t>
      </w:r>
      <w:r>
        <w:rPr>
          <w:sz w:val="24"/>
        </w:rPr>
        <w:t xml:space="preserve">たち は </w:t>
      </w:r>
      <w:r>
        <w:rPr>
          <w:color w:val="0070C0"/>
          <w:sz w:val="24"/>
        </w:rPr>
        <w:t>小</w:t>
      </w:r>
      <w:r>
        <w:rPr>
          <w:color w:val="C00000"/>
          <w:sz w:val="24"/>
        </w:rPr>
        <w:t>(ちい)</w:t>
      </w:r>
      <w:r>
        <w:rPr>
          <w:sz w:val="24"/>
        </w:rPr>
        <w:t xml:space="preserve">さな </w:t>
      </w:r>
      <w:r>
        <w:rPr>
          <w:color w:val="0070C0"/>
          <w:sz w:val="24"/>
        </w:rPr>
        <w:t>町</w:t>
      </w:r>
      <w:r>
        <w:rPr>
          <w:color w:val="C00000"/>
          <w:sz w:val="24"/>
        </w:rPr>
        <w:t>(まち)</w:t>
      </w:r>
      <w:r>
        <w:rPr>
          <w:sz w:val="24"/>
        </w:rPr>
        <w:t xml:space="preserve"> で </w:t>
      </w:r>
      <w:r>
        <w:rPr>
          <w:color w:val="0070C0"/>
          <w:sz w:val="24"/>
        </w:rPr>
        <w:t>数日</w:t>
      </w:r>
      <w:r>
        <w:rPr>
          <w:color w:val="C00000"/>
          <w:sz w:val="24"/>
        </w:rPr>
        <w:t>(すうじつ)</w:t>
      </w:r>
      <w:r>
        <w:rPr>
          <w:sz w:val="24"/>
        </w:rPr>
        <w:t xml:space="preserve"> </w:t>
      </w:r>
      <w:r>
        <w:rPr>
          <w:color w:val="0070C0"/>
          <w:sz w:val="24"/>
        </w:rPr>
        <w:t>過</w:t>
      </w:r>
      <w:r>
        <w:rPr>
          <w:color w:val="C00000"/>
          <w:sz w:val="24"/>
        </w:rPr>
        <w:t>(す)</w:t>
      </w:r>
      <w:r>
        <w:rPr>
          <w:sz w:val="24"/>
        </w:rPr>
        <w:t>ごし、</w:t>
      </w:r>
      <w:r>
        <w:rPr>
          <w:color w:val="0070C0"/>
          <w:sz w:val="24"/>
        </w:rPr>
        <w:t>近</w:t>
      </w:r>
      <w:r>
        <w:rPr>
          <w:color w:val="C00000"/>
          <w:sz w:val="24"/>
        </w:rPr>
        <w:t>(ちか)</w:t>
      </w:r>
      <w:r>
        <w:rPr>
          <w:sz w:val="24"/>
        </w:rPr>
        <w:t xml:space="preserve">く の いくつ か の </w:t>
      </w:r>
      <w:r>
        <w:rPr>
          <w:color w:val="0070C0"/>
          <w:sz w:val="24"/>
        </w:rPr>
        <w:t>古</w:t>
      </w:r>
      <w:r>
        <w:rPr>
          <w:color w:val="C00000"/>
          <w:sz w:val="24"/>
        </w:rPr>
        <w:t>(ふる)</w:t>
      </w:r>
      <w:r>
        <w:rPr>
          <w:sz w:val="24"/>
        </w:rPr>
        <w:t xml:space="preserve">い </w:t>
      </w:r>
      <w:r>
        <w:rPr>
          <w:color w:val="0070C0"/>
          <w:sz w:val="24"/>
        </w:rPr>
        <w:t>教会</w:t>
      </w:r>
      <w:r>
        <w:rPr>
          <w:color w:val="C00000"/>
          <w:sz w:val="24"/>
        </w:rPr>
        <w:t>(きょうかい)</w:t>
      </w:r>
      <w:r>
        <w:rPr>
          <w:sz w:val="24"/>
        </w:rPr>
        <w:t xml:space="preserve"> を </w:t>
      </w:r>
      <w:r>
        <w:rPr>
          <w:color w:val="0070C0"/>
          <w:sz w:val="24"/>
        </w:rPr>
        <w:t>訪</w:t>
      </w:r>
      <w:r>
        <w:rPr>
          <w:color w:val="C00000"/>
          <w:sz w:val="24"/>
        </w:rPr>
        <w:t>(おとず)</w:t>
      </w:r>
      <w:r>
        <w:rPr>
          <w:sz w:val="24"/>
        </w:rPr>
        <w:t xml:space="preserve">れました。これら の </w:t>
      </w:r>
      <w:r>
        <w:rPr>
          <w:color w:val="0070C0"/>
          <w:sz w:val="24"/>
        </w:rPr>
        <w:t>教会</w:t>
      </w:r>
      <w:r>
        <w:rPr>
          <w:color w:val="C00000"/>
          <w:sz w:val="24"/>
        </w:rPr>
        <w:t>(きょうかい)</w:t>
      </w:r>
      <w:r>
        <w:rPr>
          <w:sz w:val="24"/>
        </w:rPr>
        <w:t xml:space="preserve"> は </w:t>
      </w:r>
      <w:r>
        <w:rPr>
          <w:color w:val="0070C0"/>
          <w:sz w:val="24"/>
        </w:rPr>
        <w:t>多</w:t>
      </w:r>
      <w:r>
        <w:rPr>
          <w:color w:val="C00000"/>
          <w:sz w:val="24"/>
        </w:rPr>
        <w:t>(おお)</w:t>
      </w:r>
      <w:r>
        <w:rPr>
          <w:sz w:val="24"/>
        </w:rPr>
        <w:t xml:space="preserve">く の </w:t>
      </w:r>
      <w:r>
        <w:rPr>
          <w:color w:val="0070C0"/>
          <w:sz w:val="24"/>
        </w:rPr>
        <w:t>訪問者</w:t>
      </w:r>
      <w:r>
        <w:rPr>
          <w:color w:val="C00000"/>
          <w:sz w:val="24"/>
        </w:rPr>
        <w:t>(ほうもんしゃ)</w:t>
      </w:r>
      <w:r>
        <w:rPr>
          <w:sz w:val="24"/>
        </w:rPr>
        <w:t xml:space="preserve"> を </w:t>
      </w:r>
      <w:r>
        <w:rPr>
          <w:color w:val="0070C0"/>
          <w:sz w:val="24"/>
        </w:rPr>
        <w:t>引</w:t>
      </w:r>
      <w:r>
        <w:rPr>
          <w:color w:val="C00000"/>
          <w:sz w:val="24"/>
        </w:rPr>
        <w:t>(ひ)</w:t>
      </w:r>
      <w:r>
        <w:rPr>
          <w:sz w:val="24"/>
        </w:rPr>
        <w:t xml:space="preserve">き </w:t>
      </w:r>
      <w:r>
        <w:rPr>
          <w:color w:val="0070C0"/>
          <w:sz w:val="24"/>
        </w:rPr>
        <w:t>寄</w:t>
      </w:r>
      <w:r>
        <w:rPr>
          <w:color w:val="C00000"/>
          <w:sz w:val="24"/>
        </w:rPr>
        <w:t>(よ)</w:t>
      </w:r>
      <w:r>
        <w:rPr>
          <w:sz w:val="24"/>
        </w:rPr>
        <w:t>せました。</w:t>
      </w:r>
      <w:r>
        <w:rPr>
          <w:color w:val="0070C0"/>
          <w:sz w:val="24"/>
        </w:rPr>
        <w:t>建築</w:t>
      </w:r>
      <w:r>
        <w:rPr>
          <w:color w:val="C00000"/>
          <w:sz w:val="24"/>
        </w:rPr>
        <w:t>(けんちく)</w:t>
      </w:r>
      <w:r>
        <w:rPr>
          <w:color w:val="0070C0"/>
          <w:sz w:val="24"/>
        </w:rPr>
        <w:t>的</w:t>
      </w:r>
      <w:r>
        <w:rPr>
          <w:color w:val="C00000"/>
          <w:sz w:val="24"/>
        </w:rPr>
        <w:t>(てき)</w:t>
      </w:r>
      <w:r>
        <w:rPr>
          <w:sz w:val="24"/>
        </w:rPr>
        <w:t xml:space="preserve"> な </w:t>
      </w:r>
      <w:r>
        <w:rPr>
          <w:color w:val="0070C0"/>
          <w:sz w:val="24"/>
        </w:rPr>
        <w:t>興味</w:t>
      </w:r>
      <w:r>
        <w:rPr>
          <w:color w:val="C00000"/>
          <w:sz w:val="24"/>
        </w:rPr>
        <w:t>(きょうみ)</w:t>
      </w:r>
      <w:r>
        <w:rPr>
          <w:sz w:val="24"/>
        </w:rPr>
        <w:t xml:space="preserve"> が </w:t>
      </w:r>
      <w:r>
        <w:rPr>
          <w:color w:val="0070C0"/>
          <w:sz w:val="24"/>
        </w:rPr>
        <w:t>大</w:t>
      </w:r>
      <w:r>
        <w:rPr>
          <w:color w:val="C00000"/>
          <w:sz w:val="24"/>
        </w:rPr>
        <w:t>(おお)</w:t>
      </w:r>
      <w:r>
        <w:rPr>
          <w:sz w:val="24"/>
        </w:rPr>
        <w:t xml:space="preserve">きい だけ で なく、たくさん の </w:t>
      </w:r>
      <w:r>
        <w:rPr>
          <w:color w:val="0070C0"/>
          <w:sz w:val="24"/>
        </w:rPr>
        <w:t>美</w:t>
      </w:r>
      <w:r>
        <w:rPr>
          <w:color w:val="C00000"/>
          <w:sz w:val="24"/>
        </w:rPr>
        <w:t>(うつく)</w:t>
      </w:r>
      <w:r>
        <w:rPr>
          <w:sz w:val="24"/>
        </w:rPr>
        <w:t xml:space="preserve">しく </w:t>
      </w:r>
      <w:r>
        <w:rPr>
          <w:color w:val="0070C0"/>
          <w:sz w:val="24"/>
        </w:rPr>
        <w:t>保存</w:t>
      </w:r>
      <w:r>
        <w:rPr>
          <w:color w:val="C00000"/>
          <w:sz w:val="24"/>
        </w:rPr>
        <w:t>(ほぞん)</w:t>
      </w:r>
      <w:r>
        <w:rPr>
          <w:sz w:val="24"/>
        </w:rPr>
        <w:t xml:space="preserve"> された フレスコ</w:t>
      </w:r>
      <w:r>
        <w:rPr>
          <w:color w:val="0070C0"/>
          <w:sz w:val="24"/>
        </w:rPr>
        <w:t>画</w:t>
      </w:r>
      <w:r>
        <w:rPr>
          <w:color w:val="C00000"/>
          <w:sz w:val="24"/>
        </w:rPr>
        <w:t>(が)</w:t>
      </w:r>
      <w:r>
        <w:rPr>
          <w:sz w:val="24"/>
        </w:rPr>
        <w:t xml:space="preserve"> も </w:t>
      </w:r>
      <w:r>
        <w:rPr>
          <w:color w:val="0070C0"/>
          <w:sz w:val="24"/>
        </w:rPr>
        <w:t>含</w:t>
      </w:r>
      <w:r>
        <w:rPr>
          <w:color w:val="C00000"/>
          <w:sz w:val="24"/>
        </w:rPr>
        <w:t>(ふく)</w:t>
      </w:r>
      <w:r>
        <w:rPr>
          <w:sz w:val="24"/>
        </w:rPr>
        <w:t>んで いた から です。</w:t>
      </w:r>
      <w:r>
        <w:rPr>
          <w:color w:val="0070C0"/>
          <w:sz w:val="24"/>
        </w:rPr>
        <w:t>出発</w:t>
      </w:r>
      <w:r>
        <w:rPr>
          <w:color w:val="C00000"/>
          <w:sz w:val="24"/>
        </w:rPr>
        <w:t>(しゅっぱつ)</w:t>
      </w:r>
      <w:r>
        <w:rPr>
          <w:sz w:val="24"/>
        </w:rPr>
        <w:t xml:space="preserve"> の </w:t>
      </w:r>
      <w:r>
        <w:rPr>
          <w:color w:val="0070C0"/>
          <w:sz w:val="24"/>
        </w:rPr>
        <w:t>前</w:t>
      </w:r>
      <w:r>
        <w:rPr>
          <w:color w:val="C00000"/>
          <w:sz w:val="24"/>
        </w:rPr>
        <w:t>(まえ)</w:t>
      </w:r>
      <w:r>
        <w:rPr>
          <w:sz w:val="24"/>
        </w:rPr>
        <w:t xml:space="preserve"> の </w:t>
      </w:r>
      <w:r>
        <w:rPr>
          <w:color w:val="0070C0"/>
          <w:sz w:val="24"/>
        </w:rPr>
        <w:t>日</w:t>
      </w:r>
      <w:r>
        <w:rPr>
          <w:color w:val="C00000"/>
          <w:sz w:val="24"/>
        </w:rPr>
        <w:t>(ひ)</w:t>
      </w:r>
      <w:r>
        <w:rPr>
          <w:sz w:val="24"/>
        </w:rPr>
        <w:t>、</w:t>
      </w:r>
      <w:r>
        <w:rPr>
          <w:color w:val="0070C0"/>
          <w:sz w:val="24"/>
        </w:rPr>
        <w:t>観光客</w:t>
      </w:r>
      <w:r>
        <w:rPr>
          <w:color w:val="C00000"/>
          <w:sz w:val="24"/>
        </w:rPr>
        <w:t>(かんこうきゃく)</w:t>
      </w:r>
      <w:r>
        <w:rPr>
          <w:sz w:val="24"/>
        </w:rPr>
        <w:t xml:space="preserve"> を </w:t>
      </w:r>
      <w:r>
        <w:rPr>
          <w:color w:val="0070C0"/>
          <w:sz w:val="24"/>
        </w:rPr>
        <w:t>乗</w:t>
      </w:r>
      <w:r>
        <w:rPr>
          <w:color w:val="C00000"/>
          <w:sz w:val="24"/>
        </w:rPr>
        <w:t>(の)</w:t>
      </w:r>
      <w:r>
        <w:rPr>
          <w:sz w:val="24"/>
        </w:rPr>
        <w:t xml:space="preserve">せた バス が </w:t>
      </w:r>
      <w:r>
        <w:rPr>
          <w:color w:val="0070C0"/>
          <w:sz w:val="24"/>
        </w:rPr>
        <w:t>何台</w:t>
      </w:r>
      <w:r>
        <w:rPr>
          <w:color w:val="C00000"/>
          <w:sz w:val="24"/>
        </w:rPr>
        <w:t>(なんだい)</w:t>
      </w:r>
      <w:r>
        <w:rPr>
          <w:sz w:val="24"/>
        </w:rPr>
        <w:t xml:space="preserve"> も </w:t>
      </w:r>
      <w:r>
        <w:rPr>
          <w:color w:val="0070C0"/>
          <w:sz w:val="24"/>
        </w:rPr>
        <w:t>町</w:t>
      </w:r>
      <w:r>
        <w:rPr>
          <w:color w:val="C00000"/>
          <w:sz w:val="24"/>
        </w:rPr>
        <w:t>(まち)</w:t>
      </w:r>
      <w:r>
        <w:rPr>
          <w:sz w:val="24"/>
        </w:rPr>
        <w:t xml:space="preserve"> に </w:t>
      </w:r>
      <w:r>
        <w:rPr>
          <w:color w:val="0070C0"/>
          <w:sz w:val="24"/>
        </w:rPr>
        <w:t>押</w:t>
      </w:r>
      <w:r>
        <w:rPr>
          <w:color w:val="C00000"/>
          <w:sz w:val="24"/>
        </w:rPr>
        <w:t>(お)</w:t>
      </w:r>
      <w:r>
        <w:rPr>
          <w:sz w:val="24"/>
        </w:rPr>
        <w:t>し</w:t>
      </w:r>
      <w:r>
        <w:rPr>
          <w:color w:val="0070C0"/>
          <w:sz w:val="24"/>
        </w:rPr>
        <w:t>寄</w:t>
      </w:r>
      <w:r>
        <w:rPr>
          <w:color w:val="C00000"/>
          <w:sz w:val="24"/>
        </w:rPr>
        <w:t>(よ)</w:t>
      </w:r>
      <w:r>
        <w:rPr>
          <w:sz w:val="24"/>
        </w:rPr>
        <w:t xml:space="preserve">せ ました。これ は </w:t>
      </w:r>
      <w:r>
        <w:rPr>
          <w:color w:val="0070C0"/>
          <w:sz w:val="24"/>
        </w:rPr>
        <w:t>耐</w:t>
      </w:r>
      <w:r>
        <w:rPr>
          <w:color w:val="C00000"/>
          <w:sz w:val="24"/>
        </w:rPr>
        <w:t>(た)</w:t>
      </w:r>
      <w:r>
        <w:rPr>
          <w:sz w:val="24"/>
        </w:rPr>
        <w:t>えられない こと だった ので、</w:t>
      </w:r>
      <w:r>
        <w:rPr>
          <w:color w:val="0070C0"/>
          <w:sz w:val="24"/>
        </w:rPr>
        <w:t>最後</w:t>
      </w:r>
      <w:r>
        <w:rPr>
          <w:color w:val="C00000"/>
          <w:sz w:val="24"/>
        </w:rPr>
        <w:t>(さいご)</w:t>
      </w:r>
      <w:r>
        <w:rPr>
          <w:sz w:val="24"/>
        </w:rPr>
        <w:t xml:space="preserve"> の </w:t>
      </w:r>
      <w:r>
        <w:rPr>
          <w:color w:val="0070C0"/>
          <w:sz w:val="24"/>
        </w:rPr>
        <w:t>一日</w:t>
      </w:r>
      <w:r>
        <w:rPr>
          <w:color w:val="C00000"/>
          <w:sz w:val="24"/>
        </w:rPr>
        <w:t>(いちにち)</w:t>
      </w:r>
      <w:r>
        <w:rPr>
          <w:sz w:val="24"/>
        </w:rPr>
        <w:t xml:space="preserve"> は </w:t>
      </w:r>
      <w:r>
        <w:rPr>
          <w:color w:val="0070C0"/>
          <w:sz w:val="24"/>
        </w:rPr>
        <w:t>田舎</w:t>
      </w:r>
      <w:r>
        <w:rPr>
          <w:color w:val="C00000"/>
          <w:sz w:val="24"/>
        </w:rPr>
        <w:t>(いなか)</w:t>
      </w:r>
      <w:r>
        <w:rPr>
          <w:sz w:val="24"/>
        </w:rPr>
        <w:t xml:space="preserve"> を </w:t>
      </w:r>
      <w:r>
        <w:rPr>
          <w:color w:val="0070C0"/>
          <w:sz w:val="24"/>
        </w:rPr>
        <w:t>探検</w:t>
      </w:r>
      <w:r>
        <w:rPr>
          <w:color w:val="C00000"/>
          <w:sz w:val="24"/>
        </w:rPr>
        <w:t>(たんけん)</w:t>
      </w:r>
      <w:r>
        <w:rPr>
          <w:sz w:val="24"/>
        </w:rPr>
        <w:t xml:space="preserve"> する こと に しました。</w:t>
      </w:r>
      <w:r>
        <w:rPr>
          <w:color w:val="0070C0"/>
          <w:sz w:val="24"/>
        </w:rPr>
        <w:t>町</w:t>
      </w:r>
      <w:r>
        <w:rPr>
          <w:color w:val="C00000"/>
          <w:sz w:val="24"/>
        </w:rPr>
        <w:t>(まち)</w:t>
      </w:r>
      <w:r>
        <w:rPr>
          <w:sz w:val="24"/>
        </w:rPr>
        <w:t xml:space="preserve"> から </w:t>
      </w:r>
      <w:r>
        <w:rPr>
          <w:color w:val="0070C0"/>
          <w:sz w:val="24"/>
        </w:rPr>
        <w:t>出</w:t>
      </w:r>
      <w:r>
        <w:rPr>
          <w:color w:val="C00000"/>
          <w:sz w:val="24"/>
        </w:rPr>
        <w:t>(で)</w:t>
      </w:r>
      <w:r>
        <w:rPr>
          <w:sz w:val="24"/>
        </w:rPr>
        <w:t xml:space="preserve">る </w:t>
      </w:r>
      <w:r>
        <w:rPr>
          <w:color w:val="0070C0"/>
          <w:sz w:val="24"/>
        </w:rPr>
        <w:t>道</w:t>
      </w:r>
      <w:r>
        <w:rPr>
          <w:color w:val="C00000"/>
          <w:sz w:val="24"/>
        </w:rPr>
        <w:t>(みち)</w:t>
      </w:r>
      <w:r>
        <w:rPr>
          <w:sz w:val="24"/>
        </w:rPr>
        <w:t xml:space="preserve"> を </w:t>
      </w:r>
      <w:r>
        <w:rPr>
          <w:color w:val="0070C0"/>
          <w:sz w:val="24"/>
        </w:rPr>
        <w:t>進</w:t>
      </w:r>
      <w:r>
        <w:rPr>
          <w:color w:val="C00000"/>
          <w:sz w:val="24"/>
        </w:rPr>
        <w:t>(すす)</w:t>
      </w:r>
      <w:r>
        <w:rPr>
          <w:sz w:val="24"/>
        </w:rPr>
        <w:t xml:space="preserve">み、いくつ か の </w:t>
      </w:r>
      <w:r>
        <w:rPr>
          <w:color w:val="0070C0"/>
          <w:sz w:val="24"/>
        </w:rPr>
        <w:t>野原</w:t>
      </w:r>
      <w:r>
        <w:rPr>
          <w:color w:val="C00000"/>
          <w:sz w:val="24"/>
        </w:rPr>
        <w:t>(のはら)</w:t>
      </w:r>
      <w:r>
        <w:rPr>
          <w:sz w:val="24"/>
        </w:rPr>
        <w:t xml:space="preserve"> を </w:t>
      </w:r>
      <w:r>
        <w:rPr>
          <w:color w:val="0070C0"/>
          <w:sz w:val="24"/>
        </w:rPr>
        <w:t>横切</w:t>
      </w:r>
      <w:r>
        <w:rPr>
          <w:color w:val="C00000"/>
          <w:sz w:val="24"/>
        </w:rPr>
        <w:t>(よこぎ)</w:t>
      </w:r>
      <w:r>
        <w:rPr>
          <w:sz w:val="24"/>
        </w:rPr>
        <w:t>り、</w:t>
      </w:r>
      <w:r>
        <w:rPr>
          <w:color w:val="0070C0"/>
          <w:sz w:val="24"/>
        </w:rPr>
        <w:t>密</w:t>
      </w:r>
      <w:r>
        <w:rPr>
          <w:color w:val="C00000"/>
          <w:sz w:val="24"/>
        </w:rPr>
        <w:t>(みっ)</w:t>
      </w:r>
      <w:r>
        <w:rPr>
          <w:color w:val="0070C0"/>
          <w:sz w:val="24"/>
        </w:rPr>
        <w:t>生</w:t>
      </w:r>
      <w:r>
        <w:rPr>
          <w:color w:val="C00000"/>
          <w:sz w:val="24"/>
        </w:rPr>
        <w:t>(せい)</w:t>
      </w:r>
      <w:r>
        <w:rPr>
          <w:sz w:val="24"/>
        </w:rPr>
        <w:t xml:space="preserve"> した </w:t>
      </w:r>
      <w:r>
        <w:rPr>
          <w:color w:val="0070C0"/>
          <w:sz w:val="24"/>
        </w:rPr>
        <w:t>森</w:t>
      </w:r>
      <w:r>
        <w:rPr>
          <w:color w:val="C00000"/>
          <w:sz w:val="24"/>
        </w:rPr>
        <w:t>(もり)</w:t>
      </w:r>
      <w:r>
        <w:rPr>
          <w:sz w:val="24"/>
        </w:rPr>
        <w:t xml:space="preserve"> に </w:t>
      </w:r>
      <w:r>
        <w:rPr>
          <w:color w:val="0070C0"/>
          <w:sz w:val="24"/>
        </w:rPr>
        <w:t>来</w:t>
      </w:r>
      <w:r>
        <w:rPr>
          <w:color w:val="C00000"/>
          <w:sz w:val="24"/>
        </w:rPr>
        <w:t>(き)</w:t>
      </w:r>
      <w:r>
        <w:rPr>
          <w:sz w:val="24"/>
        </w:rPr>
        <w:t>ました。</w:t>
      </w:r>
      <w:r>
        <w:rPr>
          <w:color w:val="0070C0"/>
          <w:sz w:val="24"/>
        </w:rPr>
        <w:t>私</w:t>
      </w:r>
      <w:r>
        <w:rPr>
          <w:color w:val="C00000"/>
          <w:sz w:val="24"/>
        </w:rPr>
        <w:t>(わたし)</w:t>
      </w:r>
      <w:r>
        <w:rPr>
          <w:sz w:val="24"/>
        </w:rPr>
        <w:t xml:space="preserve">たち は </w:t>
      </w:r>
      <w:r>
        <w:rPr>
          <w:color w:val="0070C0"/>
          <w:sz w:val="24"/>
        </w:rPr>
        <w:t>道</w:t>
      </w:r>
      <w:r>
        <w:rPr>
          <w:color w:val="C00000"/>
          <w:sz w:val="24"/>
        </w:rPr>
        <w:t>(みち)</w:t>
      </w:r>
      <w:r>
        <w:rPr>
          <w:sz w:val="24"/>
        </w:rPr>
        <w:t xml:space="preserve"> が </w:t>
      </w:r>
      <w:r>
        <w:rPr>
          <w:color w:val="0070C0"/>
          <w:sz w:val="24"/>
        </w:rPr>
        <w:t>急</w:t>
      </w:r>
      <w:r>
        <w:rPr>
          <w:color w:val="C00000"/>
          <w:sz w:val="24"/>
        </w:rPr>
        <w:t>(きゅう)</w:t>
      </w:r>
      <w:r>
        <w:rPr>
          <w:sz w:val="24"/>
        </w:rPr>
        <w:t xml:space="preserve"> に </w:t>
      </w:r>
      <w:r>
        <w:rPr>
          <w:color w:val="0070C0"/>
          <w:sz w:val="24"/>
        </w:rPr>
        <w:t>終</w:t>
      </w:r>
      <w:r>
        <w:rPr>
          <w:color w:val="C00000"/>
          <w:sz w:val="24"/>
        </w:rPr>
        <w:t>(お)</w:t>
      </w:r>
      <w:r>
        <w:rPr>
          <w:sz w:val="24"/>
        </w:rPr>
        <w:t xml:space="preserve">わる と </w:t>
      </w:r>
      <w:r>
        <w:rPr>
          <w:color w:val="0070C0"/>
          <w:sz w:val="24"/>
        </w:rPr>
        <w:t>思</w:t>
      </w:r>
      <w:r>
        <w:rPr>
          <w:color w:val="C00000"/>
          <w:sz w:val="24"/>
        </w:rPr>
        <w:t>(おも)</w:t>
      </w:r>
      <w:r>
        <w:rPr>
          <w:sz w:val="24"/>
        </w:rPr>
        <w:t>って いました が、</w:t>
      </w:r>
      <w:r>
        <w:rPr>
          <w:color w:val="0070C0"/>
          <w:sz w:val="24"/>
        </w:rPr>
        <w:t>木</w:t>
      </w:r>
      <w:r>
        <w:rPr>
          <w:color w:val="C00000"/>
          <w:sz w:val="24"/>
        </w:rPr>
        <w:t>(き)</w:t>
      </w:r>
      <w:r>
        <w:rPr>
          <w:color w:val="0070C0"/>
          <w:sz w:val="24"/>
        </w:rPr>
        <w:t>々</w:t>
      </w:r>
      <w:r>
        <w:rPr>
          <w:sz w:val="24"/>
        </w:rPr>
        <w:t xml:space="preserve"> の </w:t>
      </w:r>
      <w:r>
        <w:rPr>
          <w:color w:val="0070C0"/>
          <w:sz w:val="24"/>
        </w:rPr>
        <w:t>間</w:t>
      </w:r>
      <w:r>
        <w:rPr>
          <w:color w:val="C00000"/>
          <w:sz w:val="24"/>
        </w:rPr>
        <w:t>(あいだ)</w:t>
      </w:r>
      <w:r>
        <w:rPr>
          <w:sz w:val="24"/>
        </w:rPr>
        <w:t xml:space="preserve"> を </w:t>
      </w:r>
      <w:r>
        <w:rPr>
          <w:color w:val="0070C0"/>
          <w:sz w:val="24"/>
        </w:rPr>
        <w:t>通</w:t>
      </w:r>
      <w:r>
        <w:rPr>
          <w:color w:val="C00000"/>
          <w:sz w:val="24"/>
        </w:rPr>
        <w:t>(とお)</w:t>
      </w:r>
      <w:r>
        <w:rPr>
          <w:sz w:val="24"/>
        </w:rPr>
        <w:t xml:space="preserve">って </w:t>
      </w:r>
      <w:r>
        <w:rPr>
          <w:color w:val="0070C0"/>
          <w:sz w:val="24"/>
        </w:rPr>
        <w:t>続</w:t>
      </w:r>
      <w:r>
        <w:rPr>
          <w:color w:val="C00000"/>
          <w:sz w:val="24"/>
        </w:rPr>
        <w:t>(つづ)</w:t>
      </w:r>
      <w:r>
        <w:rPr>
          <w:sz w:val="24"/>
        </w:rPr>
        <w:t>いて いる こと が わかりました。2</w:t>
      </w:r>
      <w:r>
        <w:rPr>
          <w:color w:val="0070C0"/>
          <w:sz w:val="24"/>
        </w:rPr>
        <w:t>時間</w:t>
      </w:r>
      <w:r>
        <w:rPr>
          <w:color w:val="C00000"/>
          <w:sz w:val="24"/>
        </w:rPr>
        <w:t>(じかん)</w:t>
      </w:r>
      <w:r>
        <w:rPr>
          <w:sz w:val="24"/>
        </w:rPr>
        <w:t xml:space="preserve"> </w:t>
      </w:r>
      <w:r>
        <w:rPr>
          <w:color w:val="0070C0"/>
          <w:sz w:val="24"/>
        </w:rPr>
        <w:t>以上</w:t>
      </w:r>
      <w:r>
        <w:rPr>
          <w:color w:val="C00000"/>
          <w:sz w:val="24"/>
        </w:rPr>
        <w:t>(いじょう)</w:t>
      </w:r>
      <w:r>
        <w:rPr>
          <w:sz w:val="24"/>
        </w:rPr>
        <w:t xml:space="preserve"> </w:t>
      </w:r>
      <w:r>
        <w:rPr>
          <w:color w:val="0070C0"/>
          <w:sz w:val="24"/>
        </w:rPr>
        <w:t>森</w:t>
      </w:r>
      <w:r>
        <w:rPr>
          <w:color w:val="C00000"/>
          <w:sz w:val="24"/>
        </w:rPr>
        <w:t>(もり)</w:t>
      </w:r>
      <w:r>
        <w:rPr>
          <w:sz w:val="24"/>
        </w:rPr>
        <w:t xml:space="preserve"> を </w:t>
      </w:r>
      <w:r>
        <w:rPr>
          <w:color w:val="0070C0"/>
          <w:sz w:val="24"/>
        </w:rPr>
        <w:t>歩</w:t>
      </w:r>
      <w:r>
        <w:rPr>
          <w:color w:val="C00000"/>
          <w:sz w:val="24"/>
        </w:rPr>
        <w:t>(ある)</w:t>
      </w:r>
      <w:r>
        <w:rPr>
          <w:sz w:val="24"/>
        </w:rPr>
        <w:t xml:space="preserve">き </w:t>
      </w:r>
      <w:r>
        <w:rPr>
          <w:color w:val="0070C0"/>
          <w:sz w:val="24"/>
        </w:rPr>
        <w:t>続</w:t>
      </w:r>
      <w:r>
        <w:rPr>
          <w:color w:val="C00000"/>
          <w:sz w:val="24"/>
        </w:rPr>
        <w:t>(つづ)</w:t>
      </w:r>
      <w:r>
        <w:rPr>
          <w:sz w:val="24"/>
        </w:rPr>
        <w:t>け、</w:t>
      </w:r>
      <w:r>
        <w:rPr>
          <w:color w:val="0070C0"/>
          <w:sz w:val="24"/>
        </w:rPr>
        <w:t>深</w:t>
      </w:r>
      <w:r>
        <w:rPr>
          <w:color w:val="C00000"/>
          <w:sz w:val="24"/>
        </w:rPr>
        <w:t>(ふか)</w:t>
      </w:r>
      <w:r>
        <w:rPr>
          <w:sz w:val="24"/>
        </w:rPr>
        <w:t xml:space="preserve">い </w:t>
      </w:r>
      <w:r>
        <w:rPr>
          <w:color w:val="0070C0"/>
          <w:sz w:val="24"/>
        </w:rPr>
        <w:t>川</w:t>
      </w:r>
      <w:r>
        <w:rPr>
          <w:color w:val="C00000"/>
          <w:sz w:val="24"/>
        </w:rPr>
        <w:t>(かわ)</w:t>
      </w:r>
      <w:r>
        <w:rPr>
          <w:sz w:val="24"/>
        </w:rPr>
        <w:t xml:space="preserve"> に </w:t>
      </w:r>
      <w:r>
        <w:rPr>
          <w:color w:val="0070C0"/>
          <w:sz w:val="24"/>
        </w:rPr>
        <w:t>着</w:t>
      </w:r>
      <w:r>
        <w:rPr>
          <w:color w:val="C00000"/>
          <w:sz w:val="24"/>
        </w:rPr>
        <w:t>(つ)</w:t>
      </w:r>
      <w:r>
        <w:rPr>
          <w:sz w:val="24"/>
        </w:rPr>
        <w:t>きました。</w:t>
      </w:r>
      <w:r>
        <w:rPr>
          <w:color w:val="0070C0"/>
          <w:sz w:val="24"/>
        </w:rPr>
        <w:t>道</w:t>
      </w:r>
      <w:r>
        <w:rPr>
          <w:color w:val="C00000"/>
          <w:sz w:val="24"/>
        </w:rPr>
        <w:t>(みち)</w:t>
      </w:r>
      <w:r>
        <w:rPr>
          <w:sz w:val="24"/>
        </w:rPr>
        <w:t xml:space="preserve"> は </w:t>
      </w:r>
      <w:r>
        <w:rPr>
          <w:color w:val="0070C0"/>
          <w:sz w:val="24"/>
        </w:rPr>
        <w:t>反対側</w:t>
      </w:r>
      <w:r>
        <w:rPr>
          <w:color w:val="C00000"/>
          <w:sz w:val="24"/>
        </w:rPr>
        <w:t>(はんたいがわ)</w:t>
      </w:r>
      <w:r>
        <w:rPr>
          <w:sz w:val="24"/>
        </w:rPr>
        <w:t xml:space="preserve"> に </w:t>
      </w:r>
      <w:r>
        <w:rPr>
          <w:color w:val="0070C0"/>
          <w:sz w:val="24"/>
        </w:rPr>
        <w:t>続</w:t>
      </w:r>
      <w:r>
        <w:rPr>
          <w:color w:val="C00000"/>
          <w:sz w:val="24"/>
        </w:rPr>
        <w:t>(つづ)</w:t>
      </w:r>
      <w:r>
        <w:rPr>
          <w:sz w:val="24"/>
        </w:rPr>
        <w:t xml:space="preserve">いて いる の が </w:t>
      </w:r>
      <w:r>
        <w:rPr>
          <w:color w:val="0070C0"/>
          <w:sz w:val="24"/>
        </w:rPr>
        <w:t>見</w:t>
      </w:r>
      <w:r>
        <w:rPr>
          <w:color w:val="C00000"/>
          <w:sz w:val="24"/>
        </w:rPr>
        <w:t>(み)</w:t>
      </w:r>
      <w:r>
        <w:rPr>
          <w:sz w:val="24"/>
        </w:rPr>
        <w:t xml:space="preserve">えました が、どう やって </w:t>
      </w:r>
      <w:r>
        <w:rPr>
          <w:color w:val="0070C0"/>
          <w:sz w:val="24"/>
        </w:rPr>
        <w:t>川</w:t>
      </w:r>
      <w:r>
        <w:rPr>
          <w:color w:val="C00000"/>
          <w:sz w:val="24"/>
        </w:rPr>
        <w:t>(かわ)</w:t>
      </w:r>
      <w:r>
        <w:rPr>
          <w:sz w:val="24"/>
        </w:rPr>
        <w:t xml:space="preserve"> を </w:t>
      </w:r>
      <w:r>
        <w:rPr>
          <w:color w:val="0070C0"/>
          <w:sz w:val="24"/>
        </w:rPr>
        <w:t>渡</w:t>
      </w:r>
      <w:r>
        <w:rPr>
          <w:color w:val="C00000"/>
          <w:sz w:val="24"/>
        </w:rPr>
        <w:t>(わた)</w:t>
      </w:r>
      <w:r>
        <w:rPr>
          <w:sz w:val="24"/>
        </w:rPr>
        <w:t>れる か わかりません でした。</w:t>
      </w:r>
      <w:r>
        <w:rPr>
          <w:color w:val="0070C0"/>
          <w:sz w:val="24"/>
        </w:rPr>
        <w:t>突然</w:t>
      </w:r>
      <w:r>
        <w:rPr>
          <w:color w:val="C00000"/>
          <w:sz w:val="24"/>
        </w:rPr>
        <w:t>(とつぜん)</w:t>
      </w:r>
      <w:r>
        <w:rPr>
          <w:sz w:val="24"/>
        </w:rPr>
        <w:t>、</w:t>
      </w:r>
      <w:r>
        <w:rPr>
          <w:color w:val="0070C0"/>
          <w:sz w:val="24"/>
        </w:rPr>
        <w:t>妻</w:t>
      </w:r>
      <w:r>
        <w:rPr>
          <w:color w:val="C00000"/>
          <w:sz w:val="24"/>
        </w:rPr>
        <w:t>(つま)</w:t>
      </w:r>
      <w:r>
        <w:rPr>
          <w:sz w:val="24"/>
        </w:rPr>
        <w:t xml:space="preserve"> が </w:t>
      </w:r>
      <w:r>
        <w:rPr>
          <w:color w:val="0070C0"/>
          <w:sz w:val="24"/>
        </w:rPr>
        <w:t>岸</w:t>
      </w:r>
      <w:r>
        <w:rPr>
          <w:color w:val="C00000"/>
          <w:sz w:val="24"/>
        </w:rPr>
        <w:t>(きし)</w:t>
      </w:r>
      <w:r>
        <w:rPr>
          <w:sz w:val="24"/>
        </w:rPr>
        <w:t xml:space="preserve"> に </w:t>
      </w:r>
      <w:r>
        <w:rPr>
          <w:color w:val="0070C0"/>
          <w:sz w:val="24"/>
        </w:rPr>
        <w:t>繋</w:t>
      </w:r>
      <w:r>
        <w:rPr>
          <w:color w:val="C00000"/>
          <w:sz w:val="24"/>
        </w:rPr>
        <w:t>(つな)</w:t>
      </w:r>
      <w:r>
        <w:rPr>
          <w:sz w:val="24"/>
        </w:rPr>
        <w:t xml:space="preserve">がれた ボート を </w:t>
      </w:r>
      <w:r>
        <w:rPr>
          <w:color w:val="0070C0"/>
          <w:sz w:val="24"/>
        </w:rPr>
        <w:t>見</w:t>
      </w:r>
      <w:r>
        <w:rPr>
          <w:color w:val="C00000"/>
          <w:sz w:val="24"/>
        </w:rPr>
        <w:t>(み)</w:t>
      </w:r>
      <w:r>
        <w:rPr>
          <w:sz w:val="24"/>
        </w:rPr>
        <w:t>つけました。</w:t>
      </w:r>
      <w:r>
        <w:rPr>
          <w:color w:val="0070C0"/>
          <w:sz w:val="24"/>
        </w:rPr>
        <w:t>中</w:t>
      </w:r>
      <w:r>
        <w:rPr>
          <w:color w:val="C00000"/>
          <w:sz w:val="24"/>
        </w:rPr>
        <w:t>(なか)</w:t>
      </w:r>
      <w:r>
        <w:rPr>
          <w:sz w:val="24"/>
        </w:rPr>
        <w:t xml:space="preserve"> に </w:t>
      </w:r>
      <w:r>
        <w:rPr>
          <w:color w:val="0070C0"/>
          <w:sz w:val="24"/>
        </w:rPr>
        <w:t>船頭</w:t>
      </w:r>
      <w:r>
        <w:rPr>
          <w:color w:val="C00000"/>
          <w:sz w:val="24"/>
        </w:rPr>
        <w:t>(せんどう)</w:t>
      </w:r>
      <w:r>
        <w:rPr>
          <w:sz w:val="24"/>
        </w:rPr>
        <w:t xml:space="preserve"> が ぐっすり </w:t>
      </w:r>
      <w:r>
        <w:rPr>
          <w:color w:val="0070C0"/>
          <w:sz w:val="24"/>
        </w:rPr>
        <w:t>眠</w:t>
      </w:r>
      <w:r>
        <w:rPr>
          <w:color w:val="C00000"/>
          <w:sz w:val="24"/>
        </w:rPr>
        <w:t>(ねむ)</w:t>
      </w:r>
      <w:r>
        <w:rPr>
          <w:sz w:val="24"/>
        </w:rPr>
        <w:t>って いました。</w:t>
      </w:r>
      <w:r>
        <w:rPr>
          <w:color w:val="0070C0"/>
          <w:sz w:val="24"/>
        </w:rPr>
        <w:t>私</w:t>
      </w:r>
      <w:r>
        <w:rPr>
          <w:color w:val="C00000"/>
          <w:sz w:val="24"/>
        </w:rPr>
        <w:t>(わたし)</w:t>
      </w:r>
      <w:r>
        <w:rPr>
          <w:sz w:val="24"/>
        </w:rPr>
        <w:t xml:space="preserve">たち は そっと </w:t>
      </w:r>
      <w:r>
        <w:rPr>
          <w:color w:val="0070C0"/>
          <w:sz w:val="24"/>
        </w:rPr>
        <w:t>起</w:t>
      </w:r>
      <w:r>
        <w:rPr>
          <w:color w:val="C00000"/>
          <w:sz w:val="24"/>
        </w:rPr>
        <w:t>(お)</w:t>
      </w:r>
      <w:r>
        <w:rPr>
          <w:sz w:val="24"/>
        </w:rPr>
        <w:t>こし、</w:t>
      </w:r>
      <w:r>
        <w:rPr>
          <w:color w:val="0070C0"/>
          <w:sz w:val="24"/>
        </w:rPr>
        <w:t>反対側</w:t>
      </w:r>
      <w:r>
        <w:rPr>
          <w:color w:val="C00000"/>
          <w:sz w:val="24"/>
        </w:rPr>
        <w:t>(はんたいがわ)</w:t>
      </w:r>
      <w:r>
        <w:rPr>
          <w:sz w:val="24"/>
        </w:rPr>
        <w:t xml:space="preserve"> に </w:t>
      </w:r>
      <w:r>
        <w:rPr>
          <w:color w:val="0070C0"/>
          <w:sz w:val="24"/>
        </w:rPr>
        <w:t>渡</w:t>
      </w:r>
      <w:r>
        <w:rPr>
          <w:color w:val="C00000"/>
          <w:sz w:val="24"/>
        </w:rPr>
        <w:t>(わた)</w:t>
      </w:r>
      <w:r>
        <w:rPr>
          <w:sz w:val="24"/>
        </w:rPr>
        <w:t xml:space="preserve">して くれる よう に </w:t>
      </w:r>
      <w:r>
        <w:rPr>
          <w:color w:val="0070C0"/>
          <w:sz w:val="24"/>
        </w:rPr>
        <w:t>頼</w:t>
      </w:r>
      <w:r>
        <w:rPr>
          <w:color w:val="C00000"/>
          <w:sz w:val="24"/>
        </w:rPr>
        <w:t>(たの)</w:t>
      </w:r>
      <w:r>
        <w:rPr>
          <w:sz w:val="24"/>
        </w:rPr>
        <w:t>みました。</w:t>
      </w:r>
      <w:r>
        <w:rPr>
          <w:color w:val="0070C0"/>
          <w:sz w:val="24"/>
        </w:rPr>
        <w:t>最初</w:t>
      </w:r>
      <w:r>
        <w:rPr>
          <w:color w:val="C00000"/>
          <w:sz w:val="24"/>
        </w:rPr>
        <w:t>(さいしょ)</w:t>
      </w:r>
      <w:r>
        <w:rPr>
          <w:sz w:val="24"/>
        </w:rPr>
        <w:t xml:space="preserve"> は </w:t>
      </w:r>
      <w:r>
        <w:rPr>
          <w:color w:val="0070C0"/>
          <w:sz w:val="24"/>
        </w:rPr>
        <w:t>嫌</w:t>
      </w:r>
      <w:r>
        <w:rPr>
          <w:color w:val="C00000"/>
          <w:sz w:val="24"/>
        </w:rPr>
        <w:t>(いや)</w:t>
      </w:r>
      <w:r>
        <w:rPr>
          <w:sz w:val="24"/>
        </w:rPr>
        <w:t>がって いました が、</w:t>
      </w:r>
      <w:r>
        <w:rPr>
          <w:color w:val="0070C0"/>
          <w:sz w:val="24"/>
        </w:rPr>
        <w:t>最終的</w:t>
      </w:r>
      <w:r>
        <w:rPr>
          <w:color w:val="C00000"/>
          <w:sz w:val="24"/>
        </w:rPr>
        <w:t>(さいしゅうてき)</w:t>
      </w:r>
      <w:r>
        <w:rPr>
          <w:sz w:val="24"/>
        </w:rPr>
        <w:t xml:space="preserve"> に は </w:t>
      </w:r>
      <w:r>
        <w:rPr>
          <w:color w:val="0070C0"/>
          <w:sz w:val="24"/>
        </w:rPr>
        <w:t>説得</w:t>
      </w:r>
      <w:r>
        <w:rPr>
          <w:color w:val="C00000"/>
          <w:sz w:val="24"/>
        </w:rPr>
        <w:t>(せっとく)</w:t>
      </w:r>
      <w:r>
        <w:rPr>
          <w:sz w:val="24"/>
        </w:rPr>
        <w:t xml:space="preserve"> する こと が できました。</w:t>
      </w:r>
    </w:p>
    <w:p>
      <w:pPr>
        <w:pStyle w:val="Normal"/>
      </w:pPr>
      <w:r>
        <w:rPr>
          <w:color w:val="0070C0"/>
          <w:sz w:val="24"/>
        </w:rPr>
        <w:t>道</w:t>
      </w:r>
      <w:r>
        <w:rPr>
          <w:color w:val="C00000"/>
          <w:sz w:val="24"/>
        </w:rPr>
        <w:t>(みち)</w:t>
      </w:r>
      <w:r>
        <w:rPr>
          <w:sz w:val="24"/>
        </w:rPr>
        <w:t xml:space="preserve"> は、</w:t>
      </w:r>
      <w:r>
        <w:rPr>
          <w:color w:val="0070C0"/>
          <w:sz w:val="24"/>
        </w:rPr>
        <w:t>山</w:t>
      </w:r>
      <w:r>
        <w:rPr>
          <w:color w:val="C00000"/>
          <w:sz w:val="24"/>
        </w:rPr>
        <w:t>(やま)</w:t>
      </w:r>
      <w:r>
        <w:rPr>
          <w:sz w:val="24"/>
        </w:rPr>
        <w:t xml:space="preserve"> の </w:t>
      </w:r>
      <w:r>
        <w:rPr>
          <w:color w:val="0070C0"/>
          <w:sz w:val="24"/>
        </w:rPr>
        <w:t>急</w:t>
      </w:r>
      <w:r>
        <w:rPr>
          <w:color w:val="C00000"/>
          <w:sz w:val="24"/>
        </w:rPr>
        <w:t>(きゅう)</w:t>
      </w:r>
      <w:r>
        <w:rPr>
          <w:sz w:val="24"/>
        </w:rPr>
        <w:t xml:space="preserve"> な </w:t>
      </w:r>
      <w:r>
        <w:rPr>
          <w:color w:val="0070C0"/>
          <w:sz w:val="24"/>
        </w:rPr>
        <w:t>斜面</w:t>
      </w:r>
      <w:r>
        <w:rPr>
          <w:color w:val="C00000"/>
          <w:sz w:val="24"/>
        </w:rPr>
        <w:t>(しゃめん)</w:t>
      </w:r>
      <w:r>
        <w:rPr>
          <w:sz w:val="24"/>
        </w:rPr>
        <w:t xml:space="preserve"> に へばり </w:t>
      </w:r>
      <w:r>
        <w:rPr>
          <w:color w:val="0070C0"/>
          <w:sz w:val="24"/>
        </w:rPr>
        <w:t>付</w:t>
      </w:r>
      <w:r>
        <w:rPr>
          <w:color w:val="C00000"/>
          <w:sz w:val="24"/>
        </w:rPr>
        <w:t>(つ)</w:t>
      </w:r>
      <w:r>
        <w:rPr>
          <w:sz w:val="24"/>
        </w:rPr>
        <w:t xml:space="preserve">く </w:t>
      </w:r>
      <w:r>
        <w:rPr>
          <w:color w:val="0070C0"/>
          <w:sz w:val="24"/>
        </w:rPr>
        <w:t>小</w:t>
      </w:r>
      <w:r>
        <w:rPr>
          <w:color w:val="C00000"/>
          <w:sz w:val="24"/>
        </w:rPr>
        <w:t>(ちい)</w:t>
      </w:r>
      <w:r>
        <w:rPr>
          <w:sz w:val="24"/>
        </w:rPr>
        <w:t xml:space="preserve">さな </w:t>
      </w:r>
      <w:r>
        <w:rPr>
          <w:color w:val="0070C0"/>
          <w:sz w:val="24"/>
        </w:rPr>
        <w:t>村</w:t>
      </w:r>
      <w:r>
        <w:rPr>
          <w:color w:val="C00000"/>
          <w:sz w:val="24"/>
        </w:rPr>
        <w:t>(むら)</w:t>
      </w:r>
      <w:r>
        <w:rPr>
          <w:sz w:val="24"/>
        </w:rPr>
        <w:t xml:space="preserve"> に つながって いました。</w:t>
      </w:r>
      <w:r>
        <w:rPr>
          <w:color w:val="0070C0"/>
          <w:sz w:val="24"/>
        </w:rPr>
        <w:t>村</w:t>
      </w:r>
      <w:r>
        <w:rPr>
          <w:color w:val="C00000"/>
          <w:sz w:val="24"/>
        </w:rPr>
        <w:t>(むら)</w:t>
      </w:r>
      <w:r>
        <w:rPr>
          <w:sz w:val="24"/>
        </w:rPr>
        <w:t xml:space="preserve"> は、</w:t>
      </w:r>
      <w:r>
        <w:rPr>
          <w:color w:val="0070C0"/>
          <w:sz w:val="24"/>
        </w:rPr>
        <w:t>左右</w:t>
      </w:r>
      <w:r>
        <w:rPr>
          <w:color w:val="C00000"/>
          <w:sz w:val="24"/>
        </w:rPr>
        <w:t>(さゆう)</w:t>
      </w:r>
      <w:r>
        <w:rPr>
          <w:sz w:val="24"/>
        </w:rPr>
        <w:t xml:space="preserve"> に </w:t>
      </w:r>
      <w:r>
        <w:rPr>
          <w:color w:val="0070C0"/>
          <w:sz w:val="24"/>
        </w:rPr>
        <w:t>小</w:t>
      </w:r>
      <w:r>
        <w:rPr>
          <w:color w:val="C00000"/>
          <w:sz w:val="24"/>
        </w:rPr>
        <w:t>(ちい)</w:t>
      </w:r>
      <w:r>
        <w:rPr>
          <w:sz w:val="24"/>
        </w:rPr>
        <w:t xml:space="preserve">さな </w:t>
      </w:r>
      <w:r>
        <w:rPr>
          <w:color w:val="0070C0"/>
          <w:sz w:val="24"/>
        </w:rPr>
        <w:t>家</w:t>
      </w:r>
      <w:r>
        <w:rPr>
          <w:color w:val="C00000"/>
          <w:sz w:val="24"/>
        </w:rPr>
        <w:t>(いえ)</w:t>
      </w:r>
      <w:r>
        <w:rPr>
          <w:sz w:val="24"/>
        </w:rPr>
        <w:t xml:space="preserve"> が </w:t>
      </w:r>
      <w:r>
        <w:rPr>
          <w:color w:val="0070C0"/>
          <w:sz w:val="24"/>
        </w:rPr>
        <w:t>並</w:t>
      </w:r>
      <w:r>
        <w:rPr>
          <w:color w:val="C00000"/>
          <w:sz w:val="24"/>
        </w:rPr>
        <w:t>(なら)</w:t>
      </w:r>
      <w:r>
        <w:rPr>
          <w:sz w:val="24"/>
        </w:rPr>
        <w:t xml:space="preserve">んだ </w:t>
      </w:r>
      <w:r>
        <w:rPr>
          <w:color w:val="0070C0"/>
          <w:sz w:val="24"/>
        </w:rPr>
        <w:t>散</w:t>
      </w:r>
      <w:r>
        <w:rPr>
          <w:color w:val="C00000"/>
          <w:sz w:val="24"/>
        </w:rPr>
        <w:t>(ち)</w:t>
      </w:r>
      <w:r>
        <w:rPr>
          <w:sz w:val="24"/>
        </w:rPr>
        <w:t xml:space="preserve">らかった </w:t>
      </w:r>
      <w:r>
        <w:rPr>
          <w:color w:val="0070C0"/>
          <w:sz w:val="24"/>
        </w:rPr>
        <w:t>未舗装</w:t>
      </w:r>
      <w:r>
        <w:rPr>
          <w:color w:val="C00000"/>
          <w:sz w:val="24"/>
        </w:rPr>
        <w:t>(みほそう)</w:t>
      </w:r>
      <w:r>
        <w:rPr>
          <w:sz w:val="24"/>
        </w:rPr>
        <w:t xml:space="preserve"> の </w:t>
      </w:r>
      <w:r>
        <w:rPr>
          <w:color w:val="0070C0"/>
          <w:sz w:val="24"/>
        </w:rPr>
        <w:t>道</w:t>
      </w:r>
      <w:r>
        <w:rPr>
          <w:color w:val="C00000"/>
          <w:sz w:val="24"/>
        </w:rPr>
        <w:t>(みち)</w:t>
      </w:r>
      <w:r>
        <w:rPr>
          <w:sz w:val="24"/>
        </w:rPr>
        <w:t xml:space="preserve"> で </w:t>
      </w:r>
      <w:r>
        <w:rPr>
          <w:color w:val="0070C0"/>
          <w:sz w:val="24"/>
        </w:rPr>
        <w:t>構成</w:t>
      </w:r>
      <w:r>
        <w:rPr>
          <w:color w:val="C00000"/>
          <w:sz w:val="24"/>
        </w:rPr>
        <w:t>(こうせい)</w:t>
      </w:r>
      <w:r>
        <w:rPr>
          <w:sz w:val="24"/>
        </w:rPr>
        <w:t xml:space="preserve"> されて いました。</w:t>
      </w:r>
      <w:r>
        <w:rPr>
          <w:color w:val="0070C0"/>
          <w:sz w:val="24"/>
        </w:rPr>
        <w:t>澄</w:t>
      </w:r>
      <w:r>
        <w:rPr>
          <w:color w:val="C00000"/>
          <w:sz w:val="24"/>
        </w:rPr>
        <w:t>(す)</w:t>
      </w:r>
      <w:r>
        <w:rPr>
          <w:sz w:val="24"/>
        </w:rPr>
        <w:t xml:space="preserve">んだ </w:t>
      </w:r>
      <w:r>
        <w:rPr>
          <w:color w:val="0070C0"/>
          <w:sz w:val="24"/>
        </w:rPr>
        <w:t>青空</w:t>
      </w:r>
      <w:r>
        <w:rPr>
          <w:color w:val="C00000"/>
          <w:sz w:val="24"/>
        </w:rPr>
        <w:t>(あおぞら)</w:t>
      </w:r>
      <w:r>
        <w:rPr>
          <w:sz w:val="24"/>
        </w:rPr>
        <w:t xml:space="preserve"> の </w:t>
      </w:r>
      <w:r>
        <w:rPr>
          <w:color w:val="0070C0"/>
          <w:sz w:val="24"/>
        </w:rPr>
        <w:t>下</w:t>
      </w:r>
      <w:r>
        <w:rPr>
          <w:color w:val="C00000"/>
          <w:sz w:val="24"/>
        </w:rPr>
        <w:t>(した)</w:t>
      </w:r>
      <w:r>
        <w:rPr>
          <w:sz w:val="24"/>
        </w:rPr>
        <w:t xml:space="preserve"> でも、</w:t>
      </w:r>
      <w:r>
        <w:rPr>
          <w:color w:val="0070C0"/>
          <w:sz w:val="24"/>
        </w:rPr>
        <w:t>村</w:t>
      </w:r>
      <w:r>
        <w:rPr>
          <w:color w:val="C00000"/>
          <w:sz w:val="24"/>
        </w:rPr>
        <w:t>(むら)</w:t>
      </w:r>
      <w:r>
        <w:rPr>
          <w:sz w:val="24"/>
        </w:rPr>
        <w:t xml:space="preserve"> は </w:t>
      </w:r>
      <w:r>
        <w:rPr>
          <w:color w:val="0070C0"/>
          <w:sz w:val="24"/>
        </w:rPr>
        <w:t>入</w:t>
      </w:r>
      <w:r>
        <w:rPr>
          <w:color w:val="C00000"/>
          <w:sz w:val="24"/>
        </w:rPr>
        <w:t>(はい)</w:t>
      </w:r>
      <w:r>
        <w:rPr>
          <w:sz w:val="24"/>
        </w:rPr>
        <w:t xml:space="preserve">り に くい </w:t>
      </w:r>
      <w:r>
        <w:rPr>
          <w:color w:val="0070C0"/>
          <w:sz w:val="24"/>
        </w:rPr>
        <w:t>感</w:t>
      </w:r>
      <w:r>
        <w:rPr>
          <w:color w:val="C00000"/>
          <w:sz w:val="24"/>
        </w:rPr>
        <w:t>(かん)</w:t>
      </w:r>
      <w:r>
        <w:rPr>
          <w:sz w:val="24"/>
        </w:rPr>
        <w:t>じ が しました。</w:t>
      </w:r>
      <w:r>
        <w:rPr>
          <w:color w:val="0070C0"/>
          <w:sz w:val="24"/>
        </w:rPr>
        <w:t>全</w:t>
      </w:r>
      <w:r>
        <w:rPr>
          <w:color w:val="C00000"/>
          <w:sz w:val="24"/>
        </w:rPr>
        <w:t>(すべ)</w:t>
      </w:r>
      <w:r>
        <w:rPr>
          <w:sz w:val="24"/>
        </w:rPr>
        <w:t xml:space="preserve">て の </w:t>
      </w:r>
      <w:r>
        <w:rPr>
          <w:color w:val="0070C0"/>
          <w:sz w:val="24"/>
        </w:rPr>
        <w:t>家</w:t>
      </w:r>
      <w:r>
        <w:rPr>
          <w:color w:val="C00000"/>
          <w:sz w:val="24"/>
        </w:rPr>
        <w:t>(いえ)</w:t>
      </w:r>
      <w:r>
        <w:rPr>
          <w:sz w:val="24"/>
        </w:rPr>
        <w:t xml:space="preserve"> が </w:t>
      </w:r>
      <w:r>
        <w:rPr>
          <w:color w:val="0070C0"/>
          <w:sz w:val="24"/>
        </w:rPr>
        <w:t>灰色</w:t>
      </w:r>
      <w:r>
        <w:rPr>
          <w:color w:val="C00000"/>
          <w:sz w:val="24"/>
        </w:rPr>
        <w:t>(はいいろ)</w:t>
      </w:r>
      <w:r>
        <w:rPr>
          <w:sz w:val="24"/>
        </w:rPr>
        <w:t xml:space="preserve"> の </w:t>
      </w:r>
      <w:r>
        <w:rPr>
          <w:color w:val="0070C0"/>
          <w:sz w:val="24"/>
        </w:rPr>
        <w:t>泥</w:t>
      </w:r>
      <w:r>
        <w:rPr>
          <w:color w:val="C00000"/>
          <w:sz w:val="24"/>
        </w:rPr>
        <w:t>(どろ)</w:t>
      </w:r>
      <w:r>
        <w:rPr>
          <w:sz w:val="24"/>
        </w:rPr>
        <w:t xml:space="preserve"> レンガ で </w:t>
      </w:r>
      <w:r>
        <w:rPr>
          <w:color w:val="0070C0"/>
          <w:sz w:val="24"/>
        </w:rPr>
        <w:t>造</w:t>
      </w:r>
      <w:r>
        <w:rPr>
          <w:color w:val="C00000"/>
          <w:sz w:val="24"/>
        </w:rPr>
        <w:t>(つく)</w:t>
      </w:r>
      <w:r>
        <w:rPr>
          <w:sz w:val="24"/>
        </w:rPr>
        <w:t>られて いた から です。</w:t>
      </w:r>
      <w:r>
        <w:rPr>
          <w:color w:val="0070C0"/>
          <w:sz w:val="24"/>
        </w:rPr>
        <w:t>村</w:t>
      </w:r>
      <w:r>
        <w:rPr>
          <w:color w:val="C00000"/>
          <w:sz w:val="24"/>
        </w:rPr>
        <w:t>(むら)</w:t>
      </w:r>
      <w:r>
        <w:rPr>
          <w:sz w:val="24"/>
        </w:rPr>
        <w:t xml:space="preserve"> は </w:t>
      </w:r>
      <w:r>
        <w:rPr>
          <w:color w:val="0070C0"/>
          <w:sz w:val="24"/>
        </w:rPr>
        <w:t>人</w:t>
      </w:r>
      <w:r>
        <w:rPr>
          <w:color w:val="C00000"/>
          <w:sz w:val="24"/>
        </w:rPr>
        <w:t>(ひと)</w:t>
      </w:r>
      <w:r>
        <w:rPr>
          <w:color w:val="0070C0"/>
          <w:sz w:val="24"/>
        </w:rPr>
        <w:t>気</w:t>
      </w:r>
      <w:r>
        <w:rPr>
          <w:color w:val="C00000"/>
          <w:sz w:val="24"/>
        </w:rPr>
        <w:t>(け)</w:t>
      </w:r>
      <w:r>
        <w:rPr>
          <w:sz w:val="24"/>
        </w:rPr>
        <w:t xml:space="preserve"> が ない よう に </w:t>
      </w:r>
      <w:r>
        <w:rPr>
          <w:color w:val="0070C0"/>
          <w:sz w:val="24"/>
        </w:rPr>
        <w:t>見</w:t>
      </w:r>
      <w:r>
        <w:rPr>
          <w:color w:val="C00000"/>
          <w:sz w:val="24"/>
        </w:rPr>
        <w:t>(み)</w:t>
      </w:r>
      <w:r>
        <w:rPr>
          <w:sz w:val="24"/>
        </w:rPr>
        <w:t>え、</w:t>
      </w:r>
      <w:r>
        <w:rPr>
          <w:color w:val="0070C0"/>
          <w:sz w:val="24"/>
        </w:rPr>
        <w:t>唯一</w:t>
      </w:r>
      <w:r>
        <w:rPr>
          <w:color w:val="C00000"/>
          <w:sz w:val="24"/>
        </w:rPr>
        <w:t>(ゆいいつ)</w:t>
      </w:r>
      <w:r>
        <w:rPr>
          <w:sz w:val="24"/>
        </w:rPr>
        <w:t xml:space="preserve"> の </w:t>
      </w:r>
      <w:r>
        <w:rPr>
          <w:color w:val="0070C0"/>
          <w:sz w:val="24"/>
        </w:rPr>
        <w:t>生命</w:t>
      </w:r>
      <w:r>
        <w:rPr>
          <w:color w:val="C00000"/>
          <w:sz w:val="24"/>
        </w:rPr>
        <w:t>(せいめい)</w:t>
      </w:r>
      <w:r>
        <w:rPr>
          <w:sz w:val="24"/>
        </w:rPr>
        <w:t xml:space="preserve"> の </w:t>
      </w:r>
      <w:r>
        <w:rPr>
          <w:color w:val="0070C0"/>
          <w:sz w:val="24"/>
        </w:rPr>
        <w:t>兆</w:t>
      </w:r>
      <w:r>
        <w:rPr>
          <w:color w:val="C00000"/>
          <w:sz w:val="24"/>
        </w:rPr>
        <w:t>(きざ)</w:t>
      </w:r>
      <w:r>
        <w:rPr>
          <w:sz w:val="24"/>
        </w:rPr>
        <w:t>し は、</w:t>
      </w:r>
      <w:r>
        <w:rPr>
          <w:color w:val="0070C0"/>
          <w:sz w:val="24"/>
        </w:rPr>
        <w:t>近</w:t>
      </w:r>
      <w:r>
        <w:rPr>
          <w:color w:val="C00000"/>
          <w:sz w:val="24"/>
        </w:rPr>
        <w:t>(ちか)</w:t>
      </w:r>
      <w:r>
        <w:rPr>
          <w:sz w:val="24"/>
        </w:rPr>
        <w:t xml:space="preserve">く の </w:t>
      </w:r>
      <w:r>
        <w:rPr>
          <w:color w:val="0070C0"/>
          <w:sz w:val="24"/>
        </w:rPr>
        <w:t>野原</w:t>
      </w:r>
      <w:r>
        <w:rPr>
          <w:color w:val="C00000"/>
          <w:sz w:val="24"/>
        </w:rPr>
        <w:t>(のはら)</w:t>
      </w:r>
      <w:r>
        <w:rPr>
          <w:sz w:val="24"/>
        </w:rPr>
        <w:t xml:space="preserve"> で </w:t>
      </w:r>
      <w:r>
        <w:rPr>
          <w:color w:val="0070C0"/>
          <w:sz w:val="24"/>
        </w:rPr>
        <w:t>木</w:t>
      </w:r>
      <w:r>
        <w:rPr>
          <w:color w:val="C00000"/>
          <w:sz w:val="24"/>
        </w:rPr>
        <w:t>(き)</w:t>
      </w:r>
      <w:r>
        <w:rPr>
          <w:sz w:val="24"/>
        </w:rPr>
        <w:t xml:space="preserve"> に </w:t>
      </w:r>
      <w:r>
        <w:rPr>
          <w:color w:val="0070C0"/>
          <w:sz w:val="24"/>
        </w:rPr>
        <w:t>短</w:t>
      </w:r>
      <w:r>
        <w:rPr>
          <w:color w:val="C00000"/>
          <w:sz w:val="24"/>
        </w:rPr>
        <w:t>(みじか)</w:t>
      </w:r>
      <w:r>
        <w:rPr>
          <w:sz w:val="24"/>
        </w:rPr>
        <w:t xml:space="preserve">い ロープ で </w:t>
      </w:r>
      <w:r>
        <w:rPr>
          <w:color w:val="0070C0"/>
          <w:sz w:val="24"/>
        </w:rPr>
        <w:t>縛</w:t>
      </w:r>
      <w:r>
        <w:rPr>
          <w:color w:val="C00000"/>
          <w:sz w:val="24"/>
        </w:rPr>
        <w:t>(しば)</w:t>
      </w:r>
      <w:r>
        <w:rPr>
          <w:sz w:val="24"/>
        </w:rPr>
        <w:t xml:space="preserve">られた </w:t>
      </w:r>
      <w:r>
        <w:rPr>
          <w:color w:val="0070C0"/>
          <w:sz w:val="24"/>
        </w:rPr>
        <w:t>醜</w:t>
      </w:r>
      <w:r>
        <w:rPr>
          <w:color w:val="C00000"/>
          <w:sz w:val="24"/>
        </w:rPr>
        <w:t>(みにく)</w:t>
      </w:r>
      <w:r>
        <w:rPr>
          <w:sz w:val="24"/>
        </w:rPr>
        <w:t xml:space="preserve">い </w:t>
      </w:r>
      <w:r>
        <w:rPr>
          <w:color w:val="0070C0"/>
          <w:sz w:val="24"/>
        </w:rPr>
        <w:t>黒</w:t>
      </w:r>
      <w:r>
        <w:rPr>
          <w:color w:val="C00000"/>
          <w:sz w:val="24"/>
        </w:rPr>
        <w:t>(くろ)</w:t>
      </w:r>
      <w:r>
        <w:rPr>
          <w:sz w:val="24"/>
        </w:rPr>
        <w:t xml:space="preserve"> い ヤギ でした。</w:t>
      </w:r>
      <w:r>
        <w:rPr>
          <w:color w:val="0070C0"/>
          <w:sz w:val="24"/>
        </w:rPr>
        <w:t>野原</w:t>
      </w:r>
      <w:r>
        <w:rPr>
          <w:color w:val="C00000"/>
          <w:sz w:val="24"/>
        </w:rPr>
        <w:t>(のはら)</w:t>
      </w:r>
      <w:r>
        <w:rPr>
          <w:sz w:val="24"/>
        </w:rPr>
        <w:t xml:space="preserve"> の そば の </w:t>
      </w:r>
      <w:r>
        <w:rPr>
          <w:color w:val="0070C0"/>
          <w:sz w:val="24"/>
        </w:rPr>
        <w:t>古</w:t>
      </w:r>
      <w:r>
        <w:rPr>
          <w:color w:val="C00000"/>
          <w:sz w:val="24"/>
        </w:rPr>
        <w:t>(ふる)</w:t>
      </w:r>
      <w:r>
        <w:rPr>
          <w:sz w:val="24"/>
        </w:rPr>
        <w:t xml:space="preserve">びた </w:t>
      </w:r>
      <w:r>
        <w:rPr>
          <w:color w:val="0070C0"/>
          <w:sz w:val="24"/>
        </w:rPr>
        <w:t>木</w:t>
      </w:r>
      <w:r>
        <w:rPr>
          <w:color w:val="C00000"/>
          <w:sz w:val="24"/>
        </w:rPr>
        <w:t>(き)</w:t>
      </w:r>
      <w:r>
        <w:rPr>
          <w:sz w:val="24"/>
        </w:rPr>
        <w:t xml:space="preserve"> の </w:t>
      </w:r>
      <w:r>
        <w:rPr>
          <w:color w:val="0070C0"/>
          <w:sz w:val="24"/>
        </w:rPr>
        <w:t>柵</w:t>
      </w:r>
      <w:r>
        <w:rPr>
          <w:color w:val="C00000"/>
          <w:sz w:val="24"/>
        </w:rPr>
        <w:t>(さく)</w:t>
      </w:r>
      <w:r>
        <w:rPr>
          <w:sz w:val="24"/>
        </w:rPr>
        <w:t xml:space="preserve"> に </w:t>
      </w:r>
      <w:r>
        <w:rPr>
          <w:color w:val="0070C0"/>
          <w:sz w:val="24"/>
        </w:rPr>
        <w:t>座</w:t>
      </w:r>
      <w:r>
        <w:rPr>
          <w:color w:val="C00000"/>
          <w:sz w:val="24"/>
        </w:rPr>
        <w:t>(すわ)</w:t>
      </w:r>
      <w:r>
        <w:rPr>
          <w:sz w:val="24"/>
        </w:rPr>
        <w:t xml:space="preserve">り、イワシ の </w:t>
      </w:r>
      <w:r>
        <w:rPr>
          <w:color w:val="0070C0"/>
          <w:sz w:val="24"/>
        </w:rPr>
        <w:t>缶詰</w:t>
      </w:r>
      <w:r>
        <w:rPr>
          <w:color w:val="C00000"/>
          <w:sz w:val="24"/>
        </w:rPr>
        <w:t>(かんづめ)</w:t>
      </w:r>
      <w:r>
        <w:rPr>
          <w:sz w:val="24"/>
        </w:rPr>
        <w:t xml:space="preserve"> を 2つ </w:t>
      </w:r>
      <w:r>
        <w:rPr>
          <w:color w:val="0070C0"/>
          <w:sz w:val="24"/>
        </w:rPr>
        <w:t>開</w:t>
      </w:r>
      <w:r>
        <w:rPr>
          <w:color w:val="C00000"/>
          <w:sz w:val="24"/>
        </w:rPr>
        <w:t>(あ)</w:t>
      </w:r>
      <w:r>
        <w:rPr>
          <w:sz w:val="24"/>
        </w:rPr>
        <w:t xml:space="preserve">けて ピクニック の </w:t>
      </w:r>
      <w:r>
        <w:rPr>
          <w:color w:val="0070C0"/>
          <w:sz w:val="24"/>
        </w:rPr>
        <w:t>昼食</w:t>
      </w:r>
      <w:r>
        <w:rPr>
          <w:color w:val="C00000"/>
          <w:sz w:val="24"/>
        </w:rPr>
        <w:t>(ちゅうしょく)</w:t>
      </w:r>
      <w:r>
        <w:rPr>
          <w:sz w:val="24"/>
        </w:rPr>
        <w:t xml:space="preserve"> を しました。</w:t>
      </w:r>
      <w:r>
        <w:rPr>
          <w:color w:val="0070C0"/>
          <w:sz w:val="24"/>
        </w:rPr>
        <w:t>突然</w:t>
      </w:r>
      <w:r>
        <w:rPr>
          <w:color w:val="C00000"/>
          <w:sz w:val="24"/>
        </w:rPr>
        <w:t>(とつぜん)</w:t>
      </w:r>
      <w:r>
        <w:rPr>
          <w:sz w:val="24"/>
        </w:rPr>
        <w:t>、</w:t>
      </w:r>
      <w:r>
        <w:rPr>
          <w:color w:val="0070C0"/>
          <w:sz w:val="24"/>
        </w:rPr>
        <w:t>妻</w:t>
      </w:r>
      <w:r>
        <w:rPr>
          <w:color w:val="C00000"/>
          <w:sz w:val="24"/>
        </w:rPr>
        <w:t>(つま)</w:t>
      </w:r>
      <w:r>
        <w:rPr>
          <w:sz w:val="24"/>
        </w:rPr>
        <w:t xml:space="preserve"> が </w:t>
      </w:r>
      <w:r>
        <w:rPr>
          <w:color w:val="0070C0"/>
          <w:sz w:val="24"/>
        </w:rPr>
        <w:t>不安</w:t>
      </w:r>
      <w:r>
        <w:rPr>
          <w:color w:val="C00000"/>
          <w:sz w:val="24"/>
        </w:rPr>
        <w:t>(ふあん)</w:t>
      </w:r>
      <w:r>
        <w:rPr>
          <w:sz w:val="24"/>
        </w:rPr>
        <w:t xml:space="preserve"> で いっぱい に </w:t>
      </w:r>
      <w:r>
        <w:rPr>
          <w:color w:val="0070C0"/>
          <w:sz w:val="24"/>
        </w:rPr>
        <w:t>見</w:t>
      </w:r>
      <w:r>
        <w:rPr>
          <w:color w:val="C00000"/>
          <w:sz w:val="24"/>
        </w:rPr>
        <w:t>(み)</w:t>
      </w:r>
      <w:r>
        <w:rPr>
          <w:sz w:val="24"/>
        </w:rPr>
        <w:t xml:space="preserve">えた こと に </w:t>
      </w:r>
      <w:r>
        <w:rPr>
          <w:color w:val="0070C0"/>
          <w:sz w:val="24"/>
        </w:rPr>
        <w:t>気</w:t>
      </w:r>
      <w:r>
        <w:rPr>
          <w:color w:val="C00000"/>
          <w:sz w:val="24"/>
        </w:rPr>
        <w:t>(き)</w:t>
      </w:r>
      <w:r>
        <w:rPr>
          <w:sz w:val="24"/>
        </w:rPr>
        <w:t>づきました。</w:t>
      </w:r>
      <w:r>
        <w:rPr>
          <w:color w:val="0070C0"/>
          <w:sz w:val="24"/>
        </w:rPr>
        <w:t>見上</w:t>
      </w:r>
      <w:r>
        <w:rPr>
          <w:color w:val="C00000"/>
          <w:sz w:val="24"/>
        </w:rPr>
        <w:t>(みあ)</w:t>
      </w:r>
      <w:r>
        <w:rPr>
          <w:sz w:val="24"/>
        </w:rPr>
        <w:t xml:space="preserve">げる と、ボロボロ の </w:t>
      </w:r>
      <w:r>
        <w:rPr>
          <w:color w:val="0070C0"/>
          <w:sz w:val="24"/>
        </w:rPr>
        <w:t>服</w:t>
      </w:r>
      <w:r>
        <w:rPr>
          <w:color w:val="C00000"/>
          <w:sz w:val="24"/>
        </w:rPr>
        <w:t>(ふく)</w:t>
      </w:r>
      <w:r>
        <w:rPr>
          <w:sz w:val="24"/>
        </w:rPr>
        <w:t xml:space="preserve"> を </w:t>
      </w:r>
      <w:r>
        <w:rPr>
          <w:color w:val="0070C0"/>
          <w:sz w:val="24"/>
        </w:rPr>
        <w:t>着</w:t>
      </w:r>
      <w:r>
        <w:rPr>
          <w:color w:val="C00000"/>
          <w:sz w:val="24"/>
        </w:rPr>
        <w:t>(き)</w:t>
      </w:r>
      <w:r>
        <w:rPr>
          <w:sz w:val="24"/>
        </w:rPr>
        <w:t xml:space="preserve">た </w:t>
      </w:r>
      <w:r>
        <w:rPr>
          <w:color w:val="0070C0"/>
          <w:sz w:val="24"/>
        </w:rPr>
        <w:t>子</w:t>
      </w:r>
      <w:r>
        <w:rPr>
          <w:color w:val="C00000"/>
          <w:sz w:val="24"/>
        </w:rPr>
        <w:t>(こ)</w:t>
      </w:r>
      <w:r>
        <w:rPr>
          <w:sz w:val="24"/>
        </w:rPr>
        <w:t xml:space="preserve">ども たち に </w:t>
      </w:r>
      <w:r>
        <w:rPr>
          <w:color w:val="0070C0"/>
          <w:sz w:val="24"/>
        </w:rPr>
        <w:t>囲</w:t>
      </w:r>
      <w:r>
        <w:rPr>
          <w:color w:val="C00000"/>
          <w:sz w:val="24"/>
        </w:rPr>
        <w:t>(かこ)</w:t>
      </w:r>
      <w:r>
        <w:rPr>
          <w:sz w:val="24"/>
        </w:rPr>
        <w:t>まれて おり、</w:t>
      </w:r>
      <w:r>
        <w:rPr>
          <w:color w:val="0070C0"/>
          <w:sz w:val="24"/>
        </w:rPr>
        <w:t>私</w:t>
      </w:r>
      <w:r>
        <w:rPr>
          <w:color w:val="C00000"/>
          <w:sz w:val="24"/>
        </w:rPr>
        <w:t>(わたし)</w:t>
      </w:r>
      <w:r>
        <w:rPr>
          <w:sz w:val="24"/>
        </w:rPr>
        <w:t xml:space="preserve">たち が </w:t>
      </w:r>
      <w:r>
        <w:rPr>
          <w:color w:val="0070C0"/>
          <w:sz w:val="24"/>
        </w:rPr>
        <w:t>食</w:t>
      </w:r>
      <w:r>
        <w:rPr>
          <w:color w:val="C00000"/>
          <w:sz w:val="24"/>
        </w:rPr>
        <w:t>(た)</w:t>
      </w:r>
      <w:r>
        <w:rPr>
          <w:sz w:val="24"/>
        </w:rPr>
        <w:t xml:space="preserve">べる の を </w:t>
      </w:r>
      <w:r>
        <w:rPr>
          <w:color w:val="0070C0"/>
          <w:sz w:val="24"/>
        </w:rPr>
        <w:t>黙</w:t>
      </w:r>
      <w:r>
        <w:rPr>
          <w:color w:val="C00000"/>
          <w:sz w:val="24"/>
        </w:rPr>
        <w:t>(だま)</w:t>
      </w:r>
      <w:r>
        <w:rPr>
          <w:sz w:val="24"/>
        </w:rPr>
        <w:t xml:space="preserve">って </w:t>
      </w:r>
      <w:r>
        <w:rPr>
          <w:color w:val="0070C0"/>
          <w:sz w:val="24"/>
        </w:rPr>
        <w:t>見</w:t>
      </w:r>
      <w:r>
        <w:rPr>
          <w:color w:val="C00000"/>
          <w:sz w:val="24"/>
        </w:rPr>
        <w:t>(み)</w:t>
      </w:r>
      <w:r>
        <w:rPr>
          <w:sz w:val="24"/>
        </w:rPr>
        <w:t>て いました。</w:t>
      </w:r>
      <w:r>
        <w:rPr>
          <w:color w:val="0070C0"/>
          <w:sz w:val="24"/>
        </w:rPr>
        <w:t>私</w:t>
      </w:r>
      <w:r>
        <w:rPr>
          <w:color w:val="C00000"/>
          <w:sz w:val="24"/>
        </w:rPr>
        <w:t>(わたし)</w:t>
      </w:r>
      <w:r>
        <w:rPr>
          <w:sz w:val="24"/>
        </w:rPr>
        <w:t xml:space="preserve">たち は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を </w:t>
      </w:r>
      <w:r>
        <w:rPr>
          <w:color w:val="0070C0"/>
          <w:sz w:val="24"/>
        </w:rPr>
        <w:t>提供</w:t>
      </w:r>
      <w:r>
        <w:rPr>
          <w:color w:val="C00000"/>
          <w:sz w:val="24"/>
        </w:rPr>
        <w:t>(ていきょう)</w:t>
      </w:r>
      <w:r>
        <w:rPr>
          <w:sz w:val="24"/>
        </w:rPr>
        <w:t xml:space="preserve"> し、</w:t>
      </w:r>
      <w:r>
        <w:rPr>
          <w:color w:val="0070C0"/>
          <w:sz w:val="24"/>
        </w:rPr>
        <w:t>優</w:t>
      </w:r>
      <w:r>
        <w:rPr>
          <w:color w:val="C00000"/>
          <w:sz w:val="24"/>
        </w:rPr>
        <w:t>(やさ)</w:t>
      </w:r>
      <w:r>
        <w:rPr>
          <w:sz w:val="24"/>
        </w:rPr>
        <w:t xml:space="preserve">しく </w:t>
      </w:r>
      <w:r>
        <w:rPr>
          <w:color w:val="0070C0"/>
          <w:sz w:val="24"/>
        </w:rPr>
        <w:t>話</w:t>
      </w:r>
      <w:r>
        <w:rPr>
          <w:color w:val="C00000"/>
          <w:sz w:val="24"/>
        </w:rPr>
        <w:t>(はな)</w:t>
      </w:r>
      <w:r>
        <w:rPr>
          <w:sz w:val="24"/>
        </w:rPr>
        <w:t>しかけました が、</w:t>
      </w:r>
      <w:r>
        <w:rPr>
          <w:color w:val="0070C0"/>
          <w:sz w:val="24"/>
        </w:rPr>
        <w:t>彼</w:t>
      </w:r>
      <w:r>
        <w:rPr>
          <w:color w:val="C00000"/>
          <w:sz w:val="24"/>
        </w:rPr>
        <w:t>(かれ)</w:t>
      </w:r>
      <w:r>
        <w:rPr>
          <w:sz w:val="24"/>
        </w:rPr>
        <w:t xml:space="preserve">ら は </w:t>
      </w:r>
      <w:r>
        <w:rPr>
          <w:color w:val="0070C0"/>
          <w:sz w:val="24"/>
        </w:rPr>
        <w:t>動</w:t>
      </w:r>
      <w:r>
        <w:rPr>
          <w:color w:val="C00000"/>
          <w:sz w:val="24"/>
        </w:rPr>
        <w:t>(うご)</w:t>
      </w:r>
      <w:r>
        <w:rPr>
          <w:sz w:val="24"/>
        </w:rPr>
        <w:t>きません でした。</w:t>
      </w:r>
      <w:r>
        <w:rPr>
          <w:color w:val="0070C0"/>
          <w:sz w:val="24"/>
        </w:rPr>
        <w:t>彼</w:t>
      </w:r>
      <w:r>
        <w:rPr>
          <w:color w:val="C00000"/>
          <w:sz w:val="24"/>
        </w:rPr>
        <w:t>(かれ)</w:t>
      </w:r>
      <w:r>
        <w:rPr>
          <w:sz w:val="24"/>
        </w:rPr>
        <w:t xml:space="preserve">ら は ただ </w:t>
      </w:r>
      <w:r>
        <w:rPr>
          <w:color w:val="0070C0"/>
          <w:sz w:val="24"/>
        </w:rPr>
        <w:t>見知</w:t>
      </w:r>
      <w:r>
        <w:rPr>
          <w:color w:val="C00000"/>
          <w:sz w:val="24"/>
        </w:rPr>
        <w:t>(みし)</w:t>
      </w:r>
      <w:r>
        <w:rPr>
          <w:sz w:val="24"/>
        </w:rPr>
        <w:t xml:space="preserve">らぬ </w:t>
      </w:r>
      <w:r>
        <w:rPr>
          <w:color w:val="0070C0"/>
          <w:sz w:val="24"/>
        </w:rPr>
        <w:t>人</w:t>
      </w:r>
      <w:r>
        <w:rPr>
          <w:color w:val="C00000"/>
          <w:sz w:val="24"/>
        </w:rPr>
        <w:t>(ひと)</w:t>
      </w:r>
      <w:r>
        <w:rPr>
          <w:sz w:val="24"/>
        </w:rPr>
        <w:t xml:space="preserve"> に </w:t>
      </w:r>
      <w:r>
        <w:rPr>
          <w:color w:val="0070C0"/>
          <w:sz w:val="24"/>
        </w:rPr>
        <w:t>内気</w:t>
      </w:r>
      <w:r>
        <w:rPr>
          <w:color w:val="C00000"/>
          <w:sz w:val="24"/>
        </w:rPr>
        <w:t>(うちき)</w:t>
      </w:r>
      <w:r>
        <w:rPr>
          <w:sz w:val="24"/>
        </w:rPr>
        <w:t xml:space="preserve"> なだけ だ と </w:t>
      </w:r>
      <w:r>
        <w:rPr>
          <w:color w:val="0070C0"/>
          <w:sz w:val="24"/>
        </w:rPr>
        <w:t>結論</w:t>
      </w:r>
      <w:r>
        <w:rPr>
          <w:color w:val="C00000"/>
          <w:sz w:val="24"/>
        </w:rPr>
        <w:t>(けつろん)</w:t>
      </w:r>
      <w:r>
        <w:rPr>
          <w:sz w:val="24"/>
        </w:rPr>
        <w:t xml:space="preserve"> しました。</w:t>
      </w:r>
      <w:r>
        <w:rPr>
          <w:color w:val="0070C0"/>
          <w:sz w:val="24"/>
        </w:rPr>
        <w:t>後</w:t>
      </w:r>
      <w:r>
        <w:rPr>
          <w:color w:val="C00000"/>
          <w:sz w:val="24"/>
        </w:rPr>
        <w:t>(あと)</w:t>
      </w:r>
      <w:r>
        <w:rPr>
          <w:sz w:val="24"/>
        </w:rPr>
        <w:t xml:space="preserve"> で </w:t>
      </w:r>
      <w:r>
        <w:rPr>
          <w:color w:val="0070C0"/>
          <w:sz w:val="24"/>
        </w:rPr>
        <w:t>村</w:t>
      </w:r>
      <w:r>
        <w:rPr>
          <w:color w:val="C00000"/>
          <w:sz w:val="24"/>
        </w:rPr>
        <w:t>(むら)</w:t>
      </w:r>
      <w:r>
        <w:rPr>
          <w:sz w:val="24"/>
        </w:rPr>
        <w:t xml:space="preserve"> の </w:t>
      </w:r>
      <w:r>
        <w:rPr>
          <w:color w:val="0070C0"/>
          <w:sz w:val="24"/>
        </w:rPr>
        <w:t>大通</w:t>
      </w:r>
      <w:r>
        <w:rPr>
          <w:color w:val="C00000"/>
          <w:sz w:val="24"/>
        </w:rPr>
        <w:t>(おおどお)</w:t>
      </w:r>
      <w:r>
        <w:rPr>
          <w:sz w:val="24"/>
        </w:rPr>
        <w:t xml:space="preserve">り を </w:t>
      </w:r>
      <w:r>
        <w:rPr>
          <w:color w:val="0070C0"/>
          <w:sz w:val="24"/>
        </w:rPr>
        <w:t>歩</w:t>
      </w:r>
      <w:r>
        <w:rPr>
          <w:color w:val="C00000"/>
          <w:sz w:val="24"/>
        </w:rPr>
        <w:t>(ある)</w:t>
      </w:r>
      <w:r>
        <w:rPr>
          <w:sz w:val="24"/>
        </w:rPr>
        <w:t xml:space="preserve">いた </w:t>
      </w:r>
      <w:r>
        <w:rPr>
          <w:color w:val="0070C0"/>
          <w:sz w:val="24"/>
        </w:rPr>
        <w:t>時</w:t>
      </w:r>
      <w:r>
        <w:rPr>
          <w:color w:val="C00000"/>
          <w:sz w:val="24"/>
        </w:rPr>
        <w:t>(とき)</w:t>
      </w:r>
      <w:r>
        <w:rPr>
          <w:sz w:val="24"/>
        </w:rPr>
        <w:t>、</w:t>
      </w:r>
      <w:r>
        <w:rPr>
          <w:color w:val="0070C0"/>
          <w:sz w:val="24"/>
        </w:rPr>
        <w:t>私</w:t>
      </w:r>
      <w:r>
        <w:rPr>
          <w:color w:val="C00000"/>
          <w:sz w:val="24"/>
        </w:rPr>
        <w:t>(わたし)</w:t>
      </w:r>
      <w:r>
        <w:rPr>
          <w:sz w:val="24"/>
        </w:rPr>
        <w:t xml:space="preserve">たち は </w:t>
      </w:r>
      <w:r>
        <w:rPr>
          <w:color w:val="0070C0"/>
          <w:sz w:val="24"/>
        </w:rPr>
        <w:t>静</w:t>
      </w:r>
      <w:r>
        <w:rPr>
          <w:color w:val="C00000"/>
          <w:sz w:val="24"/>
        </w:rPr>
        <w:t>(しず)</w:t>
      </w:r>
      <w:r>
        <w:rPr>
          <w:sz w:val="24"/>
        </w:rPr>
        <w:t xml:space="preserve">か な </w:t>
      </w:r>
      <w:r>
        <w:rPr>
          <w:color w:val="0070C0"/>
          <w:sz w:val="24"/>
        </w:rPr>
        <w:t>子</w:t>
      </w:r>
      <w:r>
        <w:rPr>
          <w:color w:val="C00000"/>
          <w:sz w:val="24"/>
        </w:rPr>
        <w:t>(こ)</w:t>
      </w:r>
      <w:r>
        <w:rPr>
          <w:sz w:val="24"/>
        </w:rPr>
        <w:t xml:space="preserve">ども たち の </w:t>
      </w:r>
      <w:r>
        <w:rPr>
          <w:color w:val="0070C0"/>
          <w:sz w:val="24"/>
        </w:rPr>
        <w:t>行列</w:t>
      </w:r>
      <w:r>
        <w:rPr>
          <w:color w:val="C00000"/>
          <w:sz w:val="24"/>
        </w:rPr>
        <w:t>(ぎょうれつ)</w:t>
      </w:r>
      <w:r>
        <w:rPr>
          <w:sz w:val="24"/>
        </w:rPr>
        <w:t xml:space="preserve"> に </w:t>
      </w:r>
      <w:r>
        <w:rPr>
          <w:color w:val="0070C0"/>
          <w:sz w:val="24"/>
        </w:rPr>
        <w:t>従</w:t>
      </w:r>
      <w:r>
        <w:rPr>
          <w:color w:val="C00000"/>
          <w:sz w:val="24"/>
        </w:rPr>
        <w:t>(したが)</w:t>
      </w:r>
      <w:r>
        <w:rPr>
          <w:sz w:val="24"/>
        </w:rPr>
        <w:t>われ ました。</w:t>
      </w:r>
      <w:r>
        <w:rPr>
          <w:color w:val="0070C0"/>
          <w:sz w:val="24"/>
        </w:rPr>
        <w:t>人</w:t>
      </w:r>
      <w:r>
        <w:rPr>
          <w:color w:val="C00000"/>
          <w:sz w:val="24"/>
        </w:rPr>
        <w:t>(ひと)</w:t>
      </w:r>
      <w:r>
        <w:rPr>
          <w:color w:val="0070C0"/>
          <w:sz w:val="24"/>
        </w:rPr>
        <w:t>気</w:t>
      </w:r>
      <w:r>
        <w:rPr>
          <w:color w:val="C00000"/>
          <w:sz w:val="24"/>
        </w:rPr>
        <w:t>(け)</w:t>
      </w:r>
      <w:r>
        <w:rPr>
          <w:sz w:val="24"/>
        </w:rPr>
        <w:t xml:space="preserve"> の なかった </w:t>
      </w:r>
      <w:r>
        <w:rPr>
          <w:color w:val="0070C0"/>
          <w:sz w:val="24"/>
        </w:rPr>
        <w:t>村</w:t>
      </w:r>
      <w:r>
        <w:rPr>
          <w:color w:val="C00000"/>
          <w:sz w:val="24"/>
        </w:rPr>
        <w:t>(むら)</w:t>
      </w:r>
      <w:r>
        <w:rPr>
          <w:sz w:val="24"/>
        </w:rPr>
        <w:t xml:space="preserve"> は、すぐ に </w:t>
      </w:r>
      <w:r>
        <w:rPr>
          <w:color w:val="0070C0"/>
          <w:sz w:val="24"/>
        </w:rPr>
        <w:t>生気</w:t>
      </w:r>
      <w:r>
        <w:rPr>
          <w:color w:val="C00000"/>
          <w:sz w:val="24"/>
        </w:rPr>
        <w:t>(せいき)</w:t>
      </w:r>
      <w:r>
        <w:rPr>
          <w:sz w:val="24"/>
        </w:rPr>
        <w:t xml:space="preserve"> を </w:t>
      </w:r>
      <w:r>
        <w:rPr>
          <w:color w:val="0070C0"/>
          <w:sz w:val="24"/>
        </w:rPr>
        <w:t>取</w:t>
      </w:r>
      <w:r>
        <w:rPr>
          <w:color w:val="C00000"/>
          <w:sz w:val="24"/>
        </w:rPr>
        <w:t>(と)</w:t>
      </w:r>
      <w:r>
        <w:rPr>
          <w:sz w:val="24"/>
        </w:rPr>
        <w:t>り</w:t>
      </w:r>
      <w:r>
        <w:rPr>
          <w:color w:val="0070C0"/>
          <w:sz w:val="24"/>
        </w:rPr>
        <w:t>戻</w:t>
      </w:r>
      <w:r>
        <w:rPr>
          <w:color w:val="C00000"/>
          <w:sz w:val="24"/>
        </w:rPr>
        <w:t>(もど)</w:t>
      </w:r>
      <w:r>
        <w:rPr>
          <w:sz w:val="24"/>
        </w:rPr>
        <w:t>しました。</w:t>
      </w:r>
      <w:r>
        <w:rPr>
          <w:color w:val="0070C0"/>
          <w:sz w:val="24"/>
        </w:rPr>
        <w:t>窓</w:t>
      </w:r>
      <w:r>
        <w:rPr>
          <w:color w:val="C00000"/>
          <w:sz w:val="24"/>
        </w:rPr>
        <w:t>(まど)</w:t>
      </w:r>
      <w:r>
        <w:rPr>
          <w:sz w:val="24"/>
        </w:rPr>
        <w:t xml:space="preserve"> に </w:t>
      </w:r>
      <w:r>
        <w:rPr>
          <w:color w:val="0070C0"/>
          <w:sz w:val="24"/>
        </w:rPr>
        <w:t>顔</w:t>
      </w:r>
      <w:r>
        <w:rPr>
          <w:color w:val="C00000"/>
          <w:sz w:val="24"/>
        </w:rPr>
        <w:t>(かお)</w:t>
      </w:r>
      <w:r>
        <w:rPr>
          <w:sz w:val="24"/>
        </w:rPr>
        <w:t xml:space="preserve"> が </w:t>
      </w:r>
      <w:r>
        <w:rPr>
          <w:color w:val="0070C0"/>
          <w:sz w:val="24"/>
        </w:rPr>
        <w:t>現</w:t>
      </w:r>
      <w:r>
        <w:rPr>
          <w:color w:val="C00000"/>
          <w:sz w:val="24"/>
        </w:rPr>
        <w:t>(あらわ)</w:t>
      </w:r>
      <w:r>
        <w:rPr>
          <w:sz w:val="24"/>
        </w:rPr>
        <w:t xml:space="preserve">れました。シャツ </w:t>
      </w:r>
      <w:r>
        <w:rPr>
          <w:color w:val="0070C0"/>
          <w:sz w:val="24"/>
        </w:rPr>
        <w:t>姿</w:t>
      </w:r>
      <w:r>
        <w:rPr>
          <w:color w:val="C00000"/>
          <w:sz w:val="24"/>
        </w:rPr>
        <w:t>(すがた)</w:t>
      </w:r>
      <w:r>
        <w:rPr>
          <w:sz w:val="24"/>
        </w:rPr>
        <w:t xml:space="preserve"> の </w:t>
      </w:r>
      <w:r>
        <w:rPr>
          <w:color w:val="0070C0"/>
          <w:sz w:val="24"/>
        </w:rPr>
        <w:t>男性</w:t>
      </w:r>
      <w:r>
        <w:rPr>
          <w:color w:val="C00000"/>
          <w:sz w:val="24"/>
        </w:rPr>
        <w:t>(だんせい)</w:t>
      </w:r>
      <w:r>
        <w:rPr>
          <w:sz w:val="24"/>
        </w:rPr>
        <w:t xml:space="preserve"> たち が </w:t>
      </w:r>
      <w:r>
        <w:rPr>
          <w:color w:val="0070C0"/>
          <w:sz w:val="24"/>
        </w:rPr>
        <w:t>家</w:t>
      </w:r>
      <w:r>
        <w:rPr>
          <w:color w:val="C00000"/>
          <w:sz w:val="24"/>
        </w:rPr>
        <w:t>(いえ)</w:t>
      </w:r>
      <w:r>
        <w:rPr>
          <w:sz w:val="24"/>
        </w:rPr>
        <w:t xml:space="preserve"> の </w:t>
      </w:r>
      <w:r>
        <w:rPr>
          <w:color w:val="0070C0"/>
          <w:sz w:val="24"/>
        </w:rPr>
        <w:t>外</w:t>
      </w:r>
      <w:r>
        <w:rPr>
          <w:color w:val="C00000"/>
          <w:sz w:val="24"/>
        </w:rPr>
        <w:t>(そと)</w:t>
      </w:r>
      <w:r>
        <w:rPr>
          <w:sz w:val="24"/>
        </w:rPr>
        <w:t xml:space="preserve"> に </w:t>
      </w:r>
      <w:r>
        <w:rPr>
          <w:color w:val="0070C0"/>
          <w:sz w:val="24"/>
        </w:rPr>
        <w:t>立</w:t>
      </w:r>
      <w:r>
        <w:rPr>
          <w:color w:val="C00000"/>
          <w:sz w:val="24"/>
        </w:rPr>
        <w:t>(た)</w:t>
      </w:r>
      <w:r>
        <w:rPr>
          <w:sz w:val="24"/>
        </w:rPr>
        <w:t>って、</w:t>
      </w:r>
      <w:r>
        <w:rPr>
          <w:color w:val="0070C0"/>
          <w:sz w:val="24"/>
        </w:rPr>
        <w:t>私</w:t>
      </w:r>
      <w:r>
        <w:rPr>
          <w:color w:val="C00000"/>
          <w:sz w:val="24"/>
        </w:rPr>
        <w:t>(わたし)</w:t>
      </w:r>
      <w:r>
        <w:rPr>
          <w:sz w:val="24"/>
        </w:rPr>
        <w:t xml:space="preserve">たち を </w:t>
      </w:r>
      <w:r>
        <w:rPr>
          <w:color w:val="0070C0"/>
          <w:sz w:val="24"/>
        </w:rPr>
        <w:t>睨</w:t>
      </w:r>
      <w:r>
        <w:rPr>
          <w:color w:val="C00000"/>
          <w:sz w:val="24"/>
        </w:rPr>
        <w:t>(にら)</w:t>
      </w:r>
      <w:r>
        <w:rPr>
          <w:sz w:val="24"/>
        </w:rPr>
        <w:t>みました。</w:t>
      </w:r>
      <w:r>
        <w:rPr>
          <w:color w:val="0070C0"/>
          <w:sz w:val="24"/>
        </w:rPr>
        <w:t>黒</w:t>
      </w:r>
      <w:r>
        <w:rPr>
          <w:color w:val="C00000"/>
          <w:sz w:val="24"/>
        </w:rPr>
        <w:t>(くろ)</w:t>
      </w:r>
      <w:r>
        <w:rPr>
          <w:sz w:val="24"/>
        </w:rPr>
        <w:t xml:space="preserve"> い ショール を </w:t>
      </w:r>
      <w:r>
        <w:rPr>
          <w:color w:val="0070C0"/>
          <w:sz w:val="24"/>
        </w:rPr>
        <w:t>着</w:t>
      </w:r>
      <w:r>
        <w:rPr>
          <w:color w:val="C00000"/>
          <w:sz w:val="24"/>
        </w:rPr>
        <w:t>(き)</w:t>
      </w:r>
      <w:r>
        <w:rPr>
          <w:sz w:val="24"/>
        </w:rPr>
        <w:t xml:space="preserve">た </w:t>
      </w:r>
      <w:r>
        <w:rPr>
          <w:color w:val="0070C0"/>
          <w:sz w:val="24"/>
        </w:rPr>
        <w:t>老婦人</w:t>
      </w:r>
      <w:r>
        <w:rPr>
          <w:color w:val="C00000"/>
          <w:sz w:val="24"/>
        </w:rPr>
        <w:t>(ろうふじん)</w:t>
      </w:r>
      <w:r>
        <w:rPr>
          <w:sz w:val="24"/>
        </w:rPr>
        <w:t xml:space="preserve"> たち は、</w:t>
      </w:r>
      <w:r>
        <w:rPr>
          <w:color w:val="0070C0"/>
          <w:sz w:val="24"/>
        </w:rPr>
        <w:t>戸口</w:t>
      </w:r>
      <w:r>
        <w:rPr>
          <w:color w:val="C00000"/>
          <w:sz w:val="24"/>
        </w:rPr>
        <w:t>(とぐち)</w:t>
      </w:r>
      <w:r>
        <w:rPr>
          <w:sz w:val="24"/>
        </w:rPr>
        <w:t xml:space="preserve"> から </w:t>
      </w:r>
      <w:r>
        <w:rPr>
          <w:color w:val="0070C0"/>
          <w:sz w:val="24"/>
        </w:rPr>
        <w:t>私</w:t>
      </w:r>
      <w:r>
        <w:rPr>
          <w:color w:val="C00000"/>
          <w:sz w:val="24"/>
        </w:rPr>
        <w:t>(わたし)</w:t>
      </w:r>
      <w:r>
        <w:rPr>
          <w:sz w:val="24"/>
        </w:rPr>
        <w:t xml:space="preserve">たち を のぞき </w:t>
      </w:r>
      <w:r>
        <w:rPr>
          <w:color w:val="0070C0"/>
          <w:sz w:val="24"/>
        </w:rPr>
        <w:t>見</w:t>
      </w:r>
      <w:r>
        <w:rPr>
          <w:color w:val="C00000"/>
          <w:sz w:val="24"/>
        </w:rPr>
        <w:t>(み)</w:t>
      </w:r>
      <w:r>
        <w:rPr>
          <w:sz w:val="24"/>
        </w:rPr>
        <w:t xml:space="preserve"> ました。</w:t>
      </w:r>
      <w:r>
        <w:rPr>
          <w:color w:val="0070C0"/>
          <w:sz w:val="24"/>
        </w:rPr>
        <w:t>一番</w:t>
      </w:r>
      <w:r>
        <w:rPr>
          <w:color w:val="C00000"/>
          <w:sz w:val="24"/>
        </w:rPr>
        <w:t>(いちばん)</w:t>
      </w:r>
      <w:r>
        <w:rPr>
          <w:sz w:val="24"/>
        </w:rPr>
        <w:t xml:space="preserve"> </w:t>
      </w:r>
      <w:r>
        <w:rPr>
          <w:color w:val="0070C0"/>
          <w:sz w:val="24"/>
        </w:rPr>
        <w:t>怖</w:t>
      </w:r>
      <w:r>
        <w:rPr>
          <w:color w:val="C00000"/>
          <w:sz w:val="24"/>
        </w:rPr>
        <w:t>(こわ)</w:t>
      </w:r>
      <w:r>
        <w:rPr>
          <w:sz w:val="24"/>
        </w:rPr>
        <w:t>かった の は、</w:t>
      </w:r>
      <w:r>
        <w:rPr>
          <w:color w:val="0070C0"/>
          <w:sz w:val="24"/>
        </w:rPr>
        <w:t>音</w:t>
      </w:r>
      <w:r>
        <w:rPr>
          <w:color w:val="C00000"/>
          <w:sz w:val="24"/>
        </w:rPr>
        <w:t>(おと)</w:t>
      </w:r>
      <w:r>
        <w:rPr>
          <w:sz w:val="24"/>
        </w:rPr>
        <w:t xml:space="preserve"> が </w:t>
      </w:r>
      <w:r>
        <w:rPr>
          <w:color w:val="0070C0"/>
          <w:sz w:val="24"/>
        </w:rPr>
        <w:t>何</w:t>
      </w:r>
      <w:r>
        <w:rPr>
          <w:color w:val="C00000"/>
          <w:sz w:val="24"/>
        </w:rPr>
        <w:t>(なに)</w:t>
      </w:r>
      <w:r>
        <w:rPr>
          <w:sz w:val="24"/>
        </w:rPr>
        <w:t xml:space="preserve"> も </w:t>
      </w:r>
      <w:r>
        <w:rPr>
          <w:color w:val="0070C0"/>
          <w:sz w:val="24"/>
        </w:rPr>
        <w:t>聞</w:t>
      </w:r>
      <w:r>
        <w:rPr>
          <w:color w:val="C00000"/>
          <w:sz w:val="24"/>
        </w:rPr>
        <w:t>(き)</w:t>
      </w:r>
      <w:r>
        <w:rPr>
          <w:sz w:val="24"/>
        </w:rPr>
        <w:t>こえなかった こと です。</w:t>
      </w:r>
      <w:r>
        <w:rPr>
          <w:color w:val="0070C0"/>
          <w:sz w:val="24"/>
        </w:rPr>
        <w:t>私</w:t>
      </w:r>
      <w:r>
        <w:rPr>
          <w:color w:val="C00000"/>
          <w:sz w:val="24"/>
        </w:rPr>
        <w:t>(わたし)</w:t>
      </w:r>
      <w:r>
        <w:rPr>
          <w:sz w:val="24"/>
        </w:rPr>
        <w:t xml:space="preserve">たち は </w:t>
      </w:r>
      <w:r>
        <w:rPr>
          <w:color w:val="0070C0"/>
          <w:sz w:val="24"/>
        </w:rPr>
        <w:t>歓迎</w:t>
      </w:r>
      <w:r>
        <w:rPr>
          <w:color w:val="C00000"/>
          <w:sz w:val="24"/>
        </w:rPr>
        <w:t>(かんげい)</w:t>
      </w:r>
      <w:r>
        <w:rPr>
          <w:sz w:val="24"/>
        </w:rPr>
        <w:t xml:space="preserve"> されない </w:t>
      </w:r>
      <w:r>
        <w:rPr>
          <w:color w:val="0070C0"/>
          <w:sz w:val="24"/>
        </w:rPr>
        <w:t>訪問者</w:t>
      </w:r>
      <w:r>
        <w:rPr>
          <w:color w:val="C00000"/>
          <w:sz w:val="24"/>
        </w:rPr>
        <w:t>(ほうもんしゃ)</w:t>
      </w:r>
      <w:r>
        <w:rPr>
          <w:sz w:val="24"/>
        </w:rPr>
        <w:t xml:space="preserve"> で ある こと は </w:t>
      </w:r>
      <w:r>
        <w:rPr>
          <w:color w:val="0070C0"/>
          <w:sz w:val="24"/>
        </w:rPr>
        <w:t>間違</w:t>
      </w:r>
      <w:r>
        <w:rPr>
          <w:color w:val="C00000"/>
          <w:sz w:val="24"/>
        </w:rPr>
        <w:t>(まちが)</w:t>
      </w:r>
      <w:r>
        <w:rPr>
          <w:sz w:val="24"/>
        </w:rPr>
        <w:t xml:space="preserve">い ありません でした。これ </w:t>
      </w:r>
      <w:r>
        <w:rPr>
          <w:color w:val="0070C0"/>
          <w:sz w:val="24"/>
        </w:rPr>
        <w:t>以上</w:t>
      </w:r>
      <w:r>
        <w:rPr>
          <w:color w:val="C00000"/>
          <w:sz w:val="24"/>
        </w:rPr>
        <w:t>(いじょう)</w:t>
      </w:r>
      <w:r>
        <w:rPr>
          <w:sz w:val="24"/>
        </w:rPr>
        <w:t xml:space="preserve"> の </w:t>
      </w:r>
      <w:r>
        <w:rPr>
          <w:color w:val="0070C0"/>
          <w:sz w:val="24"/>
        </w:rPr>
        <w:t>警告</w:t>
      </w:r>
      <w:r>
        <w:rPr>
          <w:color w:val="C00000"/>
          <w:sz w:val="24"/>
        </w:rPr>
        <w:t>(けいこく)</w:t>
      </w:r>
      <w:r>
        <w:rPr>
          <w:sz w:val="24"/>
        </w:rPr>
        <w:t xml:space="preserve"> は </w:t>
      </w:r>
      <w:r>
        <w:rPr>
          <w:color w:val="0070C0"/>
          <w:sz w:val="24"/>
        </w:rPr>
        <w:t>必要</w:t>
      </w:r>
      <w:r>
        <w:rPr>
          <w:color w:val="C00000"/>
          <w:sz w:val="24"/>
        </w:rPr>
        <w:t>(ひつよう)</w:t>
      </w:r>
      <w:r>
        <w:rPr>
          <w:sz w:val="24"/>
        </w:rPr>
        <w:t xml:space="preserve"> ありません でした。</w:t>
      </w:r>
      <w:r>
        <w:rPr>
          <w:color w:val="0070C0"/>
          <w:sz w:val="24"/>
        </w:rPr>
        <w:t>大通</w:t>
      </w:r>
      <w:r>
        <w:rPr>
          <w:color w:val="C00000"/>
          <w:sz w:val="24"/>
        </w:rPr>
        <w:t>(おおどお)</w:t>
      </w:r>
      <w:r>
        <w:rPr>
          <w:sz w:val="24"/>
        </w:rPr>
        <w:t xml:space="preserve">り を </w:t>
      </w:r>
      <w:r>
        <w:rPr>
          <w:color w:val="0070C0"/>
          <w:sz w:val="24"/>
        </w:rPr>
        <w:t>引</w:t>
      </w:r>
      <w:r>
        <w:rPr>
          <w:color w:val="C00000"/>
          <w:sz w:val="24"/>
        </w:rPr>
        <w:t>(ひ)</w:t>
      </w:r>
      <w:r>
        <w:rPr>
          <w:sz w:val="24"/>
        </w:rPr>
        <w:t>き</w:t>
      </w:r>
      <w:r>
        <w:rPr>
          <w:color w:val="0070C0"/>
          <w:sz w:val="24"/>
        </w:rPr>
        <w:t>返</w:t>
      </w:r>
      <w:r>
        <w:rPr>
          <w:color w:val="C00000"/>
          <w:sz w:val="24"/>
        </w:rPr>
        <w:t>(かえ)</w:t>
      </w:r>
      <w:r>
        <w:rPr>
          <w:sz w:val="24"/>
        </w:rPr>
        <w:t>し、</w:t>
      </w:r>
      <w:r>
        <w:rPr>
          <w:color w:val="0070C0"/>
          <w:sz w:val="24"/>
        </w:rPr>
        <w:t>急</w:t>
      </w:r>
      <w:r>
        <w:rPr>
          <w:color w:val="C00000"/>
          <w:sz w:val="24"/>
        </w:rPr>
        <w:t>(いそ)</w:t>
      </w:r>
      <w:r>
        <w:rPr>
          <w:sz w:val="24"/>
        </w:rPr>
        <w:t>いで、</w:t>
      </w:r>
      <w:r>
        <w:rPr>
          <w:color w:val="0070C0"/>
          <w:sz w:val="24"/>
        </w:rPr>
        <w:t>船頭</w:t>
      </w:r>
      <w:r>
        <w:rPr>
          <w:color w:val="C00000"/>
          <w:sz w:val="24"/>
        </w:rPr>
        <w:t>(せんどう)</w:t>
      </w:r>
      <w:r>
        <w:rPr>
          <w:sz w:val="24"/>
        </w:rPr>
        <w:t xml:space="preserve"> が </w:t>
      </w:r>
      <w:r>
        <w:rPr>
          <w:color w:val="0070C0"/>
          <w:sz w:val="24"/>
        </w:rPr>
        <w:t>待</w:t>
      </w:r>
      <w:r>
        <w:rPr>
          <w:color w:val="C00000"/>
          <w:sz w:val="24"/>
        </w:rPr>
        <w:t>(ま)</w:t>
      </w:r>
      <w:r>
        <w:rPr>
          <w:sz w:val="24"/>
        </w:rPr>
        <w:t xml:space="preserve">って くれて いる こと を </w:t>
      </w:r>
      <w:r>
        <w:rPr>
          <w:color w:val="0070C0"/>
          <w:sz w:val="24"/>
        </w:rPr>
        <w:t>願</w:t>
      </w:r>
      <w:r>
        <w:rPr>
          <w:color w:val="C00000"/>
          <w:sz w:val="24"/>
        </w:rPr>
        <w:t>(ねが)</w:t>
      </w:r>
      <w:r>
        <w:rPr>
          <w:sz w:val="24"/>
        </w:rPr>
        <w:t>い ながら、</w:t>
      </w:r>
      <w:r>
        <w:rPr>
          <w:color w:val="0070C0"/>
          <w:sz w:val="24"/>
        </w:rPr>
        <w:t>川</w:t>
      </w:r>
      <w:r>
        <w:rPr>
          <w:color w:val="C00000"/>
          <w:sz w:val="24"/>
        </w:rPr>
        <w:t>(かわ)</w:t>
      </w:r>
      <w:r>
        <w:rPr>
          <w:sz w:val="24"/>
        </w:rPr>
        <w:t xml:space="preserve"> へ と </w:t>
      </w:r>
      <w:r>
        <w:rPr>
          <w:color w:val="0070C0"/>
          <w:sz w:val="24"/>
        </w:rPr>
        <w:t>急</w:t>
      </w:r>
      <w:r>
        <w:rPr>
          <w:color w:val="C00000"/>
          <w:sz w:val="24"/>
        </w:rPr>
        <w:t>(いそ)</w:t>
      </w:r>
      <w:r>
        <w:rPr>
          <w:sz w:val="24"/>
        </w:rPr>
        <w:t>ぎました。</w:t>
      </w:r>
    </w:p>
    <w:p>
      <w:pPr>
        <w:pStyle w:val="Heading2"/>
      </w:pPr>
      <w:r>
        <w:rPr>
          <w:b/>
          <w:color w:val="555555"/>
          <w:sz w:val="26"/>
        </w:rPr>
        <w:t>한국어</w:t>
      </w:r>
    </w:p>
    <w:p>
      <w:r>
        <w:rPr>
          <w:sz w:val="22"/>
        </w:rPr>
        <w:t>여행이 발달한 이 세계에서도, 관광객이 갈 수 없는 곳은 아직 수천 군데나 있다. 우리는 늘, 먼 곳의 마을 사람들은 친절하고 손님 대접이 좋다고 믿어 버린다. 그러나 해외 관광객뿐만 아니라, 자기 나라의 동포로부터조차 단절되어 있는 사람들은, 여행자에게 적대적인 경우가 있다. 정말로 외딴 마을로의 방문은 좀처럼 즐거운 일이 아니다 — 아내와 내가 발칸반도를 여행하던 중에 알게 되었듯이.</w:t>
      </w:r>
    </w:p>
    <w:p>
      <w:r>
        <w:rPr>
          <w:sz w:val="22"/>
        </w:rPr>
        <w:t>우리는 작은 마을에서 며칠을 보내며, 근처에 있는 몇몇 오래된 교회를 찾아갔다. 이 교회들은 많은 방문객을 끌어들였다. 건축적인 흥미가 클 뿐만 아니라, 아름답게 보존된 프레스코화도 많이 담고 있었기 때문이다. 출발 전날, 관광객을 태운 버스가 몇 대나 마을로 몰려들었다. 이것은 견딜 수 없는 일이었기 때문에, 우리는 마지막 하루를 시골을 탐험하며 보내기로 했다. 마을에서 나가는 길을 따라가, 몇몇 들판을 가로질러, 빽빽이 우거진 숲에 다다랐다. 우리는 길이 갑자기 끝날 거라고 생각했지만, 길이 나무들 사이를 지나 이어지고 있다는 것을 알게 되었다. 두 시간 넘게 숲을 계속 걸어, 깊은 시내에 도착했다. 길이 반대편으로 이어지고 있는 것이 보였지만, 어떻게 시내를 건널 수 있을지 알 수가 없었다. 갑자기, 아내가 기슭에 매여 있는 배를 발견했다. 그 안에 사공이 깊이 잠들어 있었다. 우리는 살며시 그를 깨워, 반대편으로 건네 달라고 부탁했다. 처음에는 꺼려 했지만, 마침내 설득할 수 있었다.</w:t>
      </w:r>
    </w:p>
    <w:p>
      <w:r>
        <w:rPr>
          <w:sz w:val="22"/>
        </w:rPr>
        <w:t>길은, 산의 가파른 비탈에 달라붙은 작은 마을로 이어져 있었다. 마을은, 좌우로 작은 집들이 늘어선, 어지러이 뻗은 비포장도로로 이루어져 있었다. 맑게 갠 푸른 하늘 아래에서도, 마을은 다가가기 꺼려지는 느낌이 들었다. 모든 집이 회색 진흙 벽돌로 지어져 있었기 때문이다. 마을은 인적이 없어 보였고, 유일한 생명의 기척은, 근처의 들판에서 나무에 짧은 밧줄로 묶인 흉하게 생긴 검은 염소였다. 들판 곁의 낡은 나무 울타리에 앉아, 우리는 정어리 통조림을 두 개 열어 소풍 점심을 먹었다. 갑자기, 아내가 불안으로 가득 차 보인다는 것을 알아챘다. 올려다보니, 누더기 옷을 입은 아이들에게 둘러싸여 있었고, 그들은 우리가 먹는 것을 말없이 바라보고 있었다. 우리는 음식을 권하고, 다정하게 말을 걸었지만, 그들은 꼼짝도 하지 않았다. 그들은 그저 낯선 사람을 부끄러워하는 것뿐이라고 결론지었다. 나중에 마을의 큰길을 걸었을 때, 우리는 말없는 아이들의 행렬에 뒤따라졌다. 인적이 없던 마을은, 금세 생기를 되찾았다. 창문에 얼굴들이 나타났다. 셔츠 차림의 남자들이 집 밖에 서서, 우리를 노려보았다. 검은 숄을 두른 노부인들이, 문간에서 우리를 엿보았다. 가장 무서웠던 것은, 아무 소리도 들리지 않았다는 것이다. 우리가 환영받지 못하는 방문객이라는 것은 틀림없었다. 더 이상의 경고는 필요 없었다. 큰길을 되돌아가, 서둘러서, 사공이 기다려 주고 있기를 바라며, 시내를 향해 발걸음을 재촉했다.</w:t>
      </w:r>
    </w:p>
    <w:p>
      <w:pPr>
        <w:pStyle w:val="Normal"/>
      </w:pPr>
    </w:p>
    <w:p>
      <w:pPr>
        <w:pStyle w:val="Heading1"/>
      </w:pPr>
      <w:r>
        <w:rPr>
          <w:b/>
          <w:color w:val="1F4E79"/>
          <w:sz w:val="30"/>
        </w:rPr>
        <w:t>第49課　The ideal servant　/　理想(りそう) の 召使(めしつか)い　/　이상적인 하인</w:t>
      </w:r>
    </w:p>
    <w:p>
      <w:pPr>
        <w:pStyle w:val="Heading2"/>
      </w:pPr>
      <w:r>
        <w:rPr>
          <w:b/>
          <w:color w:val="555555"/>
          <w:sz w:val="26"/>
        </w:rPr>
        <w:t>English</w:t>
      </w:r>
    </w:p>
    <w:p>
      <w:pPr>
        <w:pStyle w:val="Normal"/>
      </w:pPr>
      <w:r>
        <w:rPr>
          <w:sz w:val="24"/>
        </w:rPr>
        <w:t>It is a good thing my aunt Harriet died years ago. If she were alive today she would not be able to air her views on her favourite topic of conversation: domestic servants. Aunt Harriet lived in that leisurely age when servants were employed to do housework. She had a huge, rambling country house called 'The Gables'. She was sentimentally attached to this house, for even though it was far too big for her needs, she persisted in living there long after her husband's death. Before she grew old, Aunt Harriet used to entertain lavishly. I often visited The Gables when I was a boy. No matter how many guests were present, the great house was always immaculate. The parquet floors shone like mirrors; highly polished silver was displayed in gleaming glass cabinets; even my uncle's huge collection of books was kept miraculously free from dust. Aunt Harriet presided over an invisible army of servants that continuously scrubbed, cleaned, and polished. She always referred to them as 'the shifting population', for they came and went with such frequency that I never even got a chance to learn their names. Though my aunt pursued what was, in those days, an enlightened policy in that she never allowed her domestic staff to work more than eight hours a day, she was extremely difficult to please. While she always decried the fickleness of human nature, she carried on an unrelenting search for the ideal servant to the end of her days, even after she had been sadly disillusioned by Bessie.</w:t>
      </w:r>
    </w:p>
    <w:p>
      <w:pPr>
        <w:pStyle w:val="Normal"/>
      </w:pPr>
      <w:r>
        <w:rPr>
          <w:sz w:val="24"/>
        </w:rPr>
        <w:t>Bessie worked for Aunt Harriet for three years. During that time she so gained my aunt's confidence, that she was put in charge of the domestic staff. Aunt Harriet could not find words to praise Bessie's industry and efficiency. In addition to all her other qualifications, Bessie was an expert cook. She acted the role of the perfect servant for three years before Aunt Harriet discovered her 'little weakness'. After being absent from the Gables for a week, my aunt unexpectedly returned one afternoon with a party of guests and instructed Bessie to prepare dinner. Not only was the meal well below the usual standard, but Bessie seemed unable to walk steadily. She bumped into the furniture and kept mumbling about the guests. When she came in with the last course -- a huge pudding -- she tripped on the carpet and the pudding went flying through the air, narrowly missed my aunt, and crashed on the dining table with considerable force. Though this occasioned great mirth among the guests, Aunt Harriet was horrified. She reluctantly came to the conclusion that Bessie was drunk. The guests had, of course, realized this from the moment Bessie opened the door for them and, long before the final catastrophe, had had a difficult time trying to conceal their amusement. The poor girl was dismissed instantly. After her departure, Aunt Harriet discovered that there were piles of empty wine bottles of all shapes and sizes neatly stacked in what had once been Bessie's wardrobe. They had mysteriously found their way there from the wine cellar!</w:t>
      </w:r>
    </w:p>
    <w:p>
      <w:pPr>
        <w:pStyle w:val="Heading2"/>
      </w:pPr>
      <w:r>
        <w:rPr>
          <w:b/>
          <w:color w:val="555555"/>
          <w:sz w:val="26"/>
        </w:rPr>
        <w:t>日本語(にほんご)</w:t>
      </w:r>
    </w:p>
    <w:p>
      <w:pPr>
        <w:pStyle w:val="Normal"/>
      </w:pPr>
      <w:r>
        <w:rPr>
          <w:sz w:val="24"/>
        </w:rPr>
        <w:t xml:space="preserve">おば の ハリエット が </w:t>
      </w:r>
      <w:r>
        <w:rPr>
          <w:color w:val="0070C0"/>
          <w:sz w:val="24"/>
        </w:rPr>
        <w:t>何年</w:t>
      </w:r>
      <w:r>
        <w:rPr>
          <w:color w:val="C00000"/>
          <w:sz w:val="24"/>
        </w:rPr>
        <w:t>(なんねん)</w:t>
      </w:r>
      <w:r>
        <w:rPr>
          <w:sz w:val="24"/>
        </w:rPr>
        <w:t xml:space="preserve"> も </w:t>
      </w:r>
      <w:r>
        <w:rPr>
          <w:color w:val="0070C0"/>
          <w:sz w:val="24"/>
        </w:rPr>
        <w:t>前</w:t>
      </w:r>
      <w:r>
        <w:rPr>
          <w:color w:val="C00000"/>
          <w:sz w:val="24"/>
        </w:rPr>
        <w:t>(まえ)</w:t>
      </w:r>
      <w:r>
        <w:rPr>
          <w:sz w:val="24"/>
        </w:rPr>
        <w:t xml:space="preserve"> に </w:t>
      </w:r>
      <w:r>
        <w:rPr>
          <w:color w:val="0070C0"/>
          <w:sz w:val="24"/>
        </w:rPr>
        <w:t>亡</w:t>
      </w:r>
      <w:r>
        <w:rPr>
          <w:color w:val="C00000"/>
          <w:sz w:val="24"/>
        </w:rPr>
        <w:t>(な)</w:t>
      </w:r>
      <w:r>
        <w:rPr>
          <w:sz w:val="24"/>
        </w:rPr>
        <w:t xml:space="preserve">くなった の は </w:t>
      </w:r>
      <w:r>
        <w:rPr>
          <w:color w:val="0070C0"/>
          <w:sz w:val="24"/>
        </w:rPr>
        <w:t>良</w:t>
      </w:r>
      <w:r>
        <w:rPr>
          <w:color w:val="C00000"/>
          <w:sz w:val="24"/>
        </w:rPr>
        <w:t>(よ)</w:t>
      </w:r>
      <w:r>
        <w:rPr>
          <w:sz w:val="24"/>
        </w:rPr>
        <w:t xml:space="preserve">い こと です。もし </w:t>
      </w:r>
      <w:r>
        <w:rPr>
          <w:color w:val="0070C0"/>
          <w:sz w:val="24"/>
        </w:rPr>
        <w:t>今日</w:t>
      </w:r>
      <w:r>
        <w:rPr>
          <w:color w:val="C00000"/>
          <w:sz w:val="24"/>
        </w:rPr>
        <w:t>(きょう)</w:t>
      </w:r>
      <w:r>
        <w:rPr>
          <w:sz w:val="24"/>
        </w:rPr>
        <w:t xml:space="preserve"> </w:t>
      </w:r>
      <w:r>
        <w:rPr>
          <w:color w:val="0070C0"/>
          <w:sz w:val="24"/>
        </w:rPr>
        <w:t>生</w:t>
      </w:r>
      <w:r>
        <w:rPr>
          <w:color w:val="C00000"/>
          <w:sz w:val="24"/>
        </w:rPr>
        <w:t>(い)</w:t>
      </w:r>
      <w:r>
        <w:rPr>
          <w:sz w:val="24"/>
        </w:rPr>
        <w:t>きて いたら、</w:t>
      </w:r>
      <w:r>
        <w:rPr>
          <w:color w:val="0070C0"/>
          <w:sz w:val="24"/>
        </w:rPr>
        <w:t>彼女</w:t>
      </w:r>
      <w:r>
        <w:rPr>
          <w:color w:val="C00000"/>
          <w:sz w:val="24"/>
        </w:rPr>
        <w:t>(かのじょ)</w:t>
      </w:r>
      <w:r>
        <w:rPr>
          <w:sz w:val="24"/>
        </w:rPr>
        <w:t xml:space="preserve"> が </w:t>
      </w:r>
      <w:r>
        <w:rPr>
          <w:color w:val="0070C0"/>
          <w:sz w:val="24"/>
        </w:rPr>
        <w:t>大好</w:t>
      </w:r>
      <w:r>
        <w:rPr>
          <w:color w:val="C00000"/>
          <w:sz w:val="24"/>
        </w:rPr>
        <w:t>(だいす)</w:t>
      </w:r>
      <w:r>
        <w:rPr>
          <w:sz w:val="24"/>
        </w:rPr>
        <w:t xml:space="preserve">き だった </w:t>
      </w:r>
      <w:r>
        <w:rPr>
          <w:color w:val="0070C0"/>
          <w:sz w:val="24"/>
        </w:rPr>
        <w:t>会話</w:t>
      </w:r>
      <w:r>
        <w:rPr>
          <w:color w:val="C00000"/>
          <w:sz w:val="24"/>
        </w:rPr>
        <w:t>(かいわ)</w:t>
      </w:r>
      <w:r>
        <w:rPr>
          <w:sz w:val="24"/>
        </w:rPr>
        <w:t xml:space="preserve"> の トピック、</w:t>
      </w:r>
      <w:r>
        <w:rPr>
          <w:color w:val="0070C0"/>
          <w:sz w:val="24"/>
        </w:rPr>
        <w:t>家</w:t>
      </w:r>
      <w:r>
        <w:rPr>
          <w:color w:val="C00000"/>
          <w:sz w:val="24"/>
        </w:rPr>
        <w:t>(いえ)</w:t>
      </w:r>
      <w:r>
        <w:rPr>
          <w:sz w:val="24"/>
        </w:rPr>
        <w:t xml:space="preserve"> の </w:t>
      </w:r>
      <w:r>
        <w:rPr>
          <w:color w:val="0070C0"/>
          <w:sz w:val="24"/>
        </w:rPr>
        <w:t>召使</w:t>
      </w:r>
      <w:r>
        <w:rPr>
          <w:color w:val="C00000"/>
          <w:sz w:val="24"/>
        </w:rPr>
        <w:t>(めしつか)</w:t>
      </w:r>
      <w:r>
        <w:rPr>
          <w:sz w:val="24"/>
        </w:rPr>
        <w:t xml:space="preserve">い について </w:t>
      </w:r>
      <w:r>
        <w:rPr>
          <w:color w:val="0070C0"/>
          <w:sz w:val="24"/>
        </w:rPr>
        <w:t>意見</w:t>
      </w:r>
      <w:r>
        <w:rPr>
          <w:color w:val="C00000"/>
          <w:sz w:val="24"/>
        </w:rPr>
        <w:t>(いけん)</w:t>
      </w:r>
      <w:r>
        <w:rPr>
          <w:sz w:val="24"/>
        </w:rPr>
        <w:t xml:space="preserve"> を </w:t>
      </w:r>
      <w:r>
        <w:rPr>
          <w:color w:val="0070C0"/>
          <w:sz w:val="24"/>
        </w:rPr>
        <w:t>述</w:t>
      </w:r>
      <w:r>
        <w:rPr>
          <w:color w:val="C00000"/>
          <w:sz w:val="24"/>
        </w:rPr>
        <w:t>(の)</w:t>
      </w:r>
      <w:r>
        <w:rPr>
          <w:sz w:val="24"/>
        </w:rPr>
        <w:t>べる こと は できなかった でしょう。ハリエット おば さん は、</w:t>
      </w:r>
      <w:r>
        <w:rPr>
          <w:color w:val="0070C0"/>
          <w:sz w:val="24"/>
        </w:rPr>
        <w:t>家事</w:t>
      </w:r>
      <w:r>
        <w:rPr>
          <w:color w:val="C00000"/>
          <w:sz w:val="24"/>
        </w:rPr>
        <w:t>(かじ)</w:t>
      </w:r>
      <w:r>
        <w:rPr>
          <w:sz w:val="24"/>
        </w:rPr>
        <w:t xml:space="preserve"> を する ため に </w:t>
      </w:r>
      <w:r>
        <w:rPr>
          <w:color w:val="0070C0"/>
          <w:sz w:val="24"/>
        </w:rPr>
        <w:t>召使</w:t>
      </w:r>
      <w:r>
        <w:rPr>
          <w:color w:val="C00000"/>
          <w:sz w:val="24"/>
        </w:rPr>
        <w:t>(めしつか)</w:t>
      </w:r>
      <w:r>
        <w:rPr>
          <w:sz w:val="24"/>
        </w:rPr>
        <w:t xml:space="preserve">い が </w:t>
      </w:r>
      <w:r>
        <w:rPr>
          <w:color w:val="0070C0"/>
          <w:sz w:val="24"/>
        </w:rPr>
        <w:t>雇</w:t>
      </w:r>
      <w:r>
        <w:rPr>
          <w:color w:val="C00000"/>
          <w:sz w:val="24"/>
        </w:rPr>
        <w:t>(やと)</w:t>
      </w:r>
      <w:r>
        <w:rPr>
          <w:sz w:val="24"/>
        </w:rPr>
        <w:t xml:space="preserve">われて いた のんびり と した </w:t>
      </w:r>
      <w:r>
        <w:rPr>
          <w:color w:val="0070C0"/>
          <w:sz w:val="24"/>
        </w:rPr>
        <w:t>時代</w:t>
      </w:r>
      <w:r>
        <w:rPr>
          <w:color w:val="C00000"/>
          <w:sz w:val="24"/>
        </w:rPr>
        <w:t>(じだい)</w:t>
      </w:r>
      <w:r>
        <w:rPr>
          <w:sz w:val="24"/>
        </w:rPr>
        <w:t xml:space="preserve"> に </w:t>
      </w:r>
      <w:r>
        <w:rPr>
          <w:color w:val="0070C0"/>
          <w:sz w:val="24"/>
        </w:rPr>
        <w:t>生</w:t>
      </w:r>
      <w:r>
        <w:rPr>
          <w:color w:val="C00000"/>
          <w:sz w:val="24"/>
        </w:rPr>
        <w:t>(い)</w:t>
      </w:r>
      <w:r>
        <w:rPr>
          <w:sz w:val="24"/>
        </w:rPr>
        <w:t>きて いました。</w:t>
      </w:r>
      <w:r>
        <w:rPr>
          <w:color w:val="0070C0"/>
          <w:sz w:val="24"/>
        </w:rPr>
        <w:t>彼女</w:t>
      </w:r>
      <w:r>
        <w:rPr>
          <w:color w:val="C00000"/>
          <w:sz w:val="24"/>
        </w:rPr>
        <w:t>(かのじょ)</w:t>
      </w:r>
      <w:r>
        <w:rPr>
          <w:sz w:val="24"/>
        </w:rPr>
        <w:t xml:space="preserve"> は 「ザ・ゲーブルズ」 と </w:t>
      </w:r>
      <w:r>
        <w:rPr>
          <w:color w:val="0070C0"/>
          <w:sz w:val="24"/>
        </w:rPr>
        <w:t>呼</w:t>
      </w:r>
      <w:r>
        <w:rPr>
          <w:color w:val="C00000"/>
          <w:sz w:val="24"/>
        </w:rPr>
        <w:t>(よ)</w:t>
      </w:r>
      <w:r>
        <w:rPr>
          <w:sz w:val="24"/>
        </w:rPr>
        <w:t xml:space="preserve">ばれる </w:t>
      </w:r>
      <w:r>
        <w:rPr>
          <w:color w:val="0070C0"/>
          <w:sz w:val="24"/>
        </w:rPr>
        <w:t>巨大</w:t>
      </w:r>
      <w:r>
        <w:rPr>
          <w:color w:val="C00000"/>
          <w:sz w:val="24"/>
        </w:rPr>
        <w:t>(きょだい)</w:t>
      </w:r>
      <w:r>
        <w:rPr>
          <w:sz w:val="24"/>
        </w:rPr>
        <w:t xml:space="preserve"> で </w:t>
      </w:r>
      <w:r>
        <w:rPr>
          <w:color w:val="0070C0"/>
          <w:sz w:val="24"/>
        </w:rPr>
        <w:t>曲</w:t>
      </w:r>
      <w:r>
        <w:rPr>
          <w:color w:val="C00000"/>
          <w:sz w:val="24"/>
        </w:rPr>
        <w:t>(ま)</w:t>
      </w:r>
      <w:r>
        <w:rPr>
          <w:sz w:val="24"/>
        </w:rPr>
        <w:t xml:space="preserve">がりくねった </w:t>
      </w:r>
      <w:r>
        <w:rPr>
          <w:color w:val="0070C0"/>
          <w:sz w:val="24"/>
        </w:rPr>
        <w:t>田舎</w:t>
      </w:r>
      <w:r>
        <w:rPr>
          <w:color w:val="C00000"/>
          <w:sz w:val="24"/>
        </w:rPr>
        <w:t>(いなか)</w:t>
      </w:r>
      <w:r>
        <w:rPr>
          <w:sz w:val="24"/>
        </w:rPr>
        <w:t xml:space="preserve"> の </w:t>
      </w:r>
      <w:r>
        <w:rPr>
          <w:color w:val="0070C0"/>
          <w:sz w:val="24"/>
        </w:rPr>
        <w:t>家</w:t>
      </w:r>
      <w:r>
        <w:rPr>
          <w:color w:val="C00000"/>
          <w:sz w:val="24"/>
        </w:rPr>
        <w:t>(いえ)</w:t>
      </w:r>
      <w:r>
        <w:rPr>
          <w:sz w:val="24"/>
        </w:rPr>
        <w:t xml:space="preserve"> を </w:t>
      </w:r>
      <w:r>
        <w:rPr>
          <w:color w:val="0070C0"/>
          <w:sz w:val="24"/>
        </w:rPr>
        <w:t>持</w:t>
      </w:r>
      <w:r>
        <w:rPr>
          <w:color w:val="C00000"/>
          <w:sz w:val="24"/>
        </w:rPr>
        <w:t>(も)</w:t>
      </w:r>
      <w:r>
        <w:rPr>
          <w:sz w:val="24"/>
        </w:rPr>
        <w:t>って いました。</w:t>
      </w:r>
      <w:r>
        <w:rPr>
          <w:color w:val="0070C0"/>
          <w:sz w:val="24"/>
        </w:rPr>
        <w:t>彼女</w:t>
      </w:r>
      <w:r>
        <w:rPr>
          <w:color w:val="C00000"/>
          <w:sz w:val="24"/>
        </w:rPr>
        <w:t>(かのじょ)</w:t>
      </w:r>
      <w:r>
        <w:rPr>
          <w:sz w:val="24"/>
        </w:rPr>
        <w:t xml:space="preserve"> は この </w:t>
      </w:r>
      <w:r>
        <w:rPr>
          <w:color w:val="0070C0"/>
          <w:sz w:val="24"/>
        </w:rPr>
        <w:t>家</w:t>
      </w:r>
      <w:r>
        <w:rPr>
          <w:color w:val="C00000"/>
          <w:sz w:val="24"/>
        </w:rPr>
        <w:t>(いえ)</w:t>
      </w:r>
      <w:r>
        <w:rPr>
          <w:sz w:val="24"/>
        </w:rPr>
        <w:t xml:space="preserve"> に </w:t>
      </w:r>
      <w:r>
        <w:rPr>
          <w:color w:val="0070C0"/>
          <w:sz w:val="24"/>
        </w:rPr>
        <w:t>感情的</w:t>
      </w:r>
      <w:r>
        <w:rPr>
          <w:color w:val="C00000"/>
          <w:sz w:val="24"/>
        </w:rPr>
        <w:t>(かんじょうてき)</w:t>
      </w:r>
      <w:r>
        <w:rPr>
          <w:sz w:val="24"/>
        </w:rPr>
        <w:t xml:space="preserve"> に </w:t>
      </w:r>
      <w:r>
        <w:rPr>
          <w:color w:val="0070C0"/>
          <w:sz w:val="24"/>
        </w:rPr>
        <w:t>執着</w:t>
      </w:r>
      <w:r>
        <w:rPr>
          <w:color w:val="C00000"/>
          <w:sz w:val="24"/>
        </w:rPr>
        <w:t>(しゅうちゃく)</w:t>
      </w:r>
      <w:r>
        <w:rPr>
          <w:sz w:val="24"/>
        </w:rPr>
        <w:t xml:space="preserve"> して おり、</w:t>
      </w:r>
      <w:r>
        <w:rPr>
          <w:color w:val="0070C0"/>
          <w:sz w:val="24"/>
        </w:rPr>
        <w:t>必要</w:t>
      </w:r>
      <w:r>
        <w:rPr>
          <w:color w:val="C00000"/>
          <w:sz w:val="24"/>
        </w:rPr>
        <w:t>(ひつよう)</w:t>
      </w:r>
      <w:r>
        <w:rPr>
          <w:sz w:val="24"/>
        </w:rPr>
        <w:t xml:space="preserve"> に </w:t>
      </w:r>
      <w:r>
        <w:rPr>
          <w:color w:val="0070C0"/>
          <w:sz w:val="24"/>
        </w:rPr>
        <w:t>対</w:t>
      </w:r>
      <w:r>
        <w:rPr>
          <w:color w:val="C00000"/>
          <w:sz w:val="24"/>
        </w:rPr>
        <w:t>(たい)</w:t>
      </w:r>
      <w:r>
        <w:rPr>
          <w:sz w:val="24"/>
        </w:rPr>
        <w:t xml:space="preserve">して あまり に も </w:t>
      </w:r>
      <w:r>
        <w:rPr>
          <w:color w:val="0070C0"/>
          <w:sz w:val="24"/>
        </w:rPr>
        <w:t>大</w:t>
      </w:r>
      <w:r>
        <w:rPr>
          <w:color w:val="C00000"/>
          <w:sz w:val="24"/>
        </w:rPr>
        <w:t>(おお)</w:t>
      </w:r>
      <w:r>
        <w:rPr>
          <w:sz w:val="24"/>
        </w:rPr>
        <w:t>きすぎた の に、</w:t>
      </w:r>
      <w:r>
        <w:rPr>
          <w:color w:val="0070C0"/>
          <w:sz w:val="24"/>
        </w:rPr>
        <w:t>夫</w:t>
      </w:r>
      <w:r>
        <w:rPr>
          <w:color w:val="C00000"/>
          <w:sz w:val="24"/>
        </w:rPr>
        <w:t>(おっと)</w:t>
      </w:r>
      <w:r>
        <w:rPr>
          <w:sz w:val="24"/>
        </w:rPr>
        <w:t xml:space="preserve"> の </w:t>
      </w:r>
      <w:r>
        <w:rPr>
          <w:color w:val="0070C0"/>
          <w:sz w:val="24"/>
        </w:rPr>
        <w:t>死後</w:t>
      </w:r>
      <w:r>
        <w:rPr>
          <w:color w:val="C00000"/>
          <w:sz w:val="24"/>
        </w:rPr>
        <w:t>(しご)</w:t>
      </w:r>
      <w:r>
        <w:rPr>
          <w:sz w:val="24"/>
        </w:rPr>
        <w:t xml:space="preserve"> も そこ に </w:t>
      </w:r>
      <w:r>
        <w:rPr>
          <w:color w:val="0070C0"/>
          <w:sz w:val="24"/>
        </w:rPr>
        <w:t>住</w:t>
      </w:r>
      <w:r>
        <w:rPr>
          <w:color w:val="C00000"/>
          <w:sz w:val="24"/>
        </w:rPr>
        <w:t>(す)</w:t>
      </w:r>
      <w:r>
        <w:rPr>
          <w:sz w:val="24"/>
        </w:rPr>
        <w:t xml:space="preserve">み </w:t>
      </w:r>
      <w:r>
        <w:rPr>
          <w:color w:val="0070C0"/>
          <w:sz w:val="24"/>
        </w:rPr>
        <w:t>続</w:t>
      </w:r>
      <w:r>
        <w:rPr>
          <w:color w:val="C00000"/>
          <w:sz w:val="24"/>
        </w:rPr>
        <w:t>(つづ)</w:t>
      </w:r>
      <w:r>
        <w:rPr>
          <w:sz w:val="24"/>
        </w:rPr>
        <w:t>けました。</w:t>
      </w:r>
      <w:r>
        <w:rPr>
          <w:color w:val="0070C0"/>
          <w:sz w:val="24"/>
        </w:rPr>
        <w:t>年</w:t>
      </w:r>
      <w:r>
        <w:rPr>
          <w:color w:val="C00000"/>
          <w:sz w:val="24"/>
        </w:rPr>
        <w:t>(とし)</w:t>
      </w:r>
      <w:r>
        <w:rPr>
          <w:sz w:val="24"/>
        </w:rPr>
        <w:t xml:space="preserve"> を </w:t>
      </w:r>
      <w:r>
        <w:rPr>
          <w:color w:val="0070C0"/>
          <w:sz w:val="24"/>
        </w:rPr>
        <w:t>取</w:t>
      </w:r>
      <w:r>
        <w:rPr>
          <w:color w:val="C00000"/>
          <w:sz w:val="24"/>
        </w:rPr>
        <w:t>(と)</w:t>
      </w:r>
      <w:r>
        <w:rPr>
          <w:sz w:val="24"/>
        </w:rPr>
        <w:t xml:space="preserve">る </w:t>
      </w:r>
      <w:r>
        <w:rPr>
          <w:color w:val="0070C0"/>
          <w:sz w:val="24"/>
        </w:rPr>
        <w:t>前</w:t>
      </w:r>
      <w:r>
        <w:rPr>
          <w:color w:val="C00000"/>
          <w:sz w:val="24"/>
        </w:rPr>
        <w:t>(まえ)</w:t>
      </w:r>
      <w:r>
        <w:rPr>
          <w:sz w:val="24"/>
        </w:rPr>
        <w:t xml:space="preserve">、ハリエット おば さん は </w:t>
      </w:r>
      <w:r>
        <w:rPr>
          <w:color w:val="0070C0"/>
          <w:sz w:val="24"/>
        </w:rPr>
        <w:t>豪華</w:t>
      </w:r>
      <w:r>
        <w:rPr>
          <w:color w:val="C00000"/>
          <w:sz w:val="24"/>
        </w:rPr>
        <w:t>(ごうか)</w:t>
      </w:r>
      <w:r>
        <w:rPr>
          <w:sz w:val="24"/>
        </w:rPr>
        <w:t xml:space="preserve"> な もてなし を して いました。</w:t>
      </w:r>
      <w:r>
        <w:rPr>
          <w:color w:val="0070C0"/>
          <w:sz w:val="24"/>
        </w:rPr>
        <w:t>私</w:t>
      </w:r>
      <w:r>
        <w:rPr>
          <w:color w:val="C00000"/>
          <w:sz w:val="24"/>
        </w:rPr>
        <w:t>(わたし)</w:t>
      </w:r>
      <w:r>
        <w:rPr>
          <w:sz w:val="24"/>
        </w:rPr>
        <w:t xml:space="preserve"> は </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 の </w:t>
      </w:r>
      <w:r>
        <w:rPr>
          <w:color w:val="0070C0"/>
          <w:sz w:val="24"/>
        </w:rPr>
        <w:t>頃</w:t>
      </w:r>
      <w:r>
        <w:rPr>
          <w:color w:val="C00000"/>
          <w:sz w:val="24"/>
        </w:rPr>
        <w:t>(ころ)</w:t>
      </w:r>
      <w:r>
        <w:rPr>
          <w:sz w:val="24"/>
        </w:rPr>
        <w:t xml:space="preserve">、よく ザ・ゲーブルズ を </w:t>
      </w:r>
      <w:r>
        <w:rPr>
          <w:color w:val="0070C0"/>
          <w:sz w:val="24"/>
        </w:rPr>
        <w:t>訪</w:t>
      </w:r>
      <w:r>
        <w:rPr>
          <w:color w:val="C00000"/>
          <w:sz w:val="24"/>
        </w:rPr>
        <w:t>(おとず)</w:t>
      </w:r>
      <w:r>
        <w:rPr>
          <w:sz w:val="24"/>
        </w:rPr>
        <w:t>れました。</w:t>
      </w:r>
      <w:r>
        <w:rPr>
          <w:color w:val="0070C0"/>
          <w:sz w:val="24"/>
        </w:rPr>
        <w:t>何人</w:t>
      </w:r>
      <w:r>
        <w:rPr>
          <w:color w:val="C00000"/>
          <w:sz w:val="24"/>
        </w:rPr>
        <w:t>(なんにん)</w:t>
      </w:r>
      <w:r>
        <w:rPr>
          <w:sz w:val="24"/>
        </w:rPr>
        <w:t xml:space="preserve"> の </w:t>
      </w:r>
      <w:r>
        <w:rPr>
          <w:color w:val="0070C0"/>
          <w:sz w:val="24"/>
        </w:rPr>
        <w:t>客</w:t>
      </w:r>
      <w:r>
        <w:rPr>
          <w:color w:val="C00000"/>
          <w:sz w:val="24"/>
        </w:rPr>
        <w:t>(きゃく)</w:t>
      </w:r>
      <w:r>
        <w:rPr>
          <w:sz w:val="24"/>
        </w:rPr>
        <w:t xml:space="preserve"> が いた として も、</w:t>
      </w:r>
      <w:r>
        <w:rPr>
          <w:color w:val="0070C0"/>
          <w:sz w:val="24"/>
        </w:rPr>
        <w:t>大</w:t>
      </w:r>
      <w:r>
        <w:rPr>
          <w:color w:val="C00000"/>
          <w:sz w:val="24"/>
        </w:rPr>
        <w:t>(おお)</w:t>
      </w:r>
      <w:r>
        <w:rPr>
          <w:sz w:val="24"/>
        </w:rPr>
        <w:t xml:space="preserve">きな </w:t>
      </w:r>
      <w:r>
        <w:rPr>
          <w:color w:val="0070C0"/>
          <w:sz w:val="24"/>
        </w:rPr>
        <w:t>家</w:t>
      </w:r>
      <w:r>
        <w:rPr>
          <w:color w:val="C00000"/>
          <w:sz w:val="24"/>
        </w:rPr>
        <w:t>(いえ)</w:t>
      </w:r>
      <w:r>
        <w:rPr>
          <w:sz w:val="24"/>
        </w:rPr>
        <w:t xml:space="preserve"> は いつ も </w:t>
      </w:r>
      <w:r>
        <w:rPr>
          <w:color w:val="0070C0"/>
          <w:sz w:val="24"/>
        </w:rPr>
        <w:t>完璧</w:t>
      </w:r>
      <w:r>
        <w:rPr>
          <w:color w:val="C00000"/>
          <w:sz w:val="24"/>
        </w:rPr>
        <w:t>(かんぺき)</w:t>
      </w:r>
      <w:r>
        <w:rPr>
          <w:sz w:val="24"/>
        </w:rPr>
        <w:t xml:space="preserve"> で した。</w:t>
      </w:r>
      <w:r>
        <w:rPr>
          <w:color w:val="0070C0"/>
          <w:sz w:val="24"/>
        </w:rPr>
        <w:t>寄</w:t>
      </w:r>
      <w:r>
        <w:rPr>
          <w:color w:val="C00000"/>
          <w:sz w:val="24"/>
        </w:rPr>
        <w:t>(よ)</w:t>
      </w:r>
      <w:r>
        <w:rPr>
          <w:sz w:val="24"/>
        </w:rPr>
        <w:t>せ</w:t>
      </w:r>
      <w:r>
        <w:rPr>
          <w:color w:val="0070C0"/>
          <w:sz w:val="24"/>
        </w:rPr>
        <w:t>木</w:t>
      </w:r>
      <w:r>
        <w:rPr>
          <w:color w:val="C00000"/>
          <w:sz w:val="24"/>
        </w:rPr>
        <w:t>(き)</w:t>
      </w:r>
      <w:r>
        <w:rPr>
          <w:sz w:val="24"/>
        </w:rPr>
        <w:t xml:space="preserve"> </w:t>
      </w:r>
      <w:r>
        <w:rPr>
          <w:color w:val="0070C0"/>
          <w:sz w:val="24"/>
        </w:rPr>
        <w:t>細工</w:t>
      </w:r>
      <w:r>
        <w:rPr>
          <w:color w:val="C00000"/>
          <w:sz w:val="24"/>
        </w:rPr>
        <w:t>(さいく)</w:t>
      </w:r>
      <w:r>
        <w:rPr>
          <w:sz w:val="24"/>
        </w:rPr>
        <w:t xml:space="preserve"> の </w:t>
      </w:r>
      <w:r>
        <w:rPr>
          <w:color w:val="0070C0"/>
          <w:sz w:val="24"/>
        </w:rPr>
        <w:t>床</w:t>
      </w:r>
      <w:r>
        <w:rPr>
          <w:color w:val="C00000"/>
          <w:sz w:val="24"/>
        </w:rPr>
        <w:t>(ゆか)</w:t>
      </w:r>
      <w:r>
        <w:rPr>
          <w:sz w:val="24"/>
        </w:rPr>
        <w:t xml:space="preserve"> は </w:t>
      </w:r>
      <w:r>
        <w:rPr>
          <w:color w:val="0070C0"/>
          <w:sz w:val="24"/>
        </w:rPr>
        <w:t>鏡</w:t>
      </w:r>
      <w:r>
        <w:rPr>
          <w:color w:val="C00000"/>
          <w:sz w:val="24"/>
        </w:rPr>
        <w:t>(かがみ)</w:t>
      </w:r>
      <w:r>
        <w:rPr>
          <w:sz w:val="24"/>
        </w:rPr>
        <w:t xml:space="preserve"> の よう に </w:t>
      </w:r>
      <w:r>
        <w:rPr>
          <w:color w:val="0070C0"/>
          <w:sz w:val="24"/>
        </w:rPr>
        <w:t>輝</w:t>
      </w:r>
      <w:r>
        <w:rPr>
          <w:color w:val="C00000"/>
          <w:sz w:val="24"/>
        </w:rPr>
        <w:t>(かがや)</w:t>
      </w:r>
      <w:r>
        <w:rPr>
          <w:sz w:val="24"/>
        </w:rPr>
        <w:t xml:space="preserve">き、よく </w:t>
      </w:r>
      <w:r>
        <w:rPr>
          <w:color w:val="0070C0"/>
          <w:sz w:val="24"/>
        </w:rPr>
        <w:t>磨</w:t>
      </w:r>
      <w:r>
        <w:rPr>
          <w:color w:val="C00000"/>
          <w:sz w:val="24"/>
        </w:rPr>
        <w:t>(みが)</w:t>
      </w:r>
      <w:r>
        <w:rPr>
          <w:sz w:val="24"/>
        </w:rPr>
        <w:t xml:space="preserve">かれた </w:t>
      </w:r>
      <w:r>
        <w:rPr>
          <w:color w:val="0070C0"/>
          <w:sz w:val="24"/>
        </w:rPr>
        <w:t>銀器</w:t>
      </w:r>
      <w:r>
        <w:rPr>
          <w:color w:val="C00000"/>
          <w:sz w:val="24"/>
        </w:rPr>
        <w:t>(ぎんき)</w:t>
      </w:r>
      <w:r>
        <w:rPr>
          <w:sz w:val="24"/>
        </w:rPr>
        <w:t xml:space="preserve"> は </w:t>
      </w:r>
      <w:r>
        <w:rPr>
          <w:color w:val="0070C0"/>
          <w:sz w:val="24"/>
        </w:rPr>
        <w:t>光</w:t>
      </w:r>
      <w:r>
        <w:rPr>
          <w:color w:val="C00000"/>
          <w:sz w:val="24"/>
        </w:rPr>
        <w:t>(ひかり)</w:t>
      </w:r>
      <w:r>
        <w:rPr>
          <w:sz w:val="24"/>
        </w:rPr>
        <w:t xml:space="preserve"> </w:t>
      </w:r>
      <w:r>
        <w:rPr>
          <w:color w:val="0070C0"/>
          <w:sz w:val="24"/>
        </w:rPr>
        <w:t>輝</w:t>
      </w:r>
      <w:r>
        <w:rPr>
          <w:color w:val="C00000"/>
          <w:sz w:val="24"/>
        </w:rPr>
        <w:t>(かがや)</w:t>
      </w:r>
      <w:r>
        <w:rPr>
          <w:sz w:val="24"/>
        </w:rPr>
        <w:t xml:space="preserve">く ガラス キャビネット に </w:t>
      </w:r>
      <w:r>
        <w:rPr>
          <w:color w:val="0070C0"/>
          <w:sz w:val="24"/>
        </w:rPr>
        <w:t>展示</w:t>
      </w:r>
      <w:r>
        <w:rPr>
          <w:color w:val="C00000"/>
          <w:sz w:val="24"/>
        </w:rPr>
        <w:t>(てんじ)</w:t>
      </w:r>
      <w:r>
        <w:rPr>
          <w:sz w:val="24"/>
        </w:rPr>
        <w:t xml:space="preserve"> されて おり、おじ の </w:t>
      </w:r>
      <w:r>
        <w:rPr>
          <w:color w:val="0070C0"/>
          <w:sz w:val="24"/>
        </w:rPr>
        <w:t>巨大</w:t>
      </w:r>
      <w:r>
        <w:rPr>
          <w:color w:val="C00000"/>
          <w:sz w:val="24"/>
        </w:rPr>
        <w:t>(きょだい)</w:t>
      </w:r>
      <w:r>
        <w:rPr>
          <w:sz w:val="24"/>
        </w:rPr>
        <w:t xml:space="preserve"> な </w:t>
      </w:r>
      <w:r>
        <w:rPr>
          <w:color w:val="0070C0"/>
          <w:sz w:val="24"/>
        </w:rPr>
        <w:t>本</w:t>
      </w:r>
      <w:r>
        <w:rPr>
          <w:color w:val="C00000"/>
          <w:sz w:val="24"/>
        </w:rPr>
        <w:t>(ほん)</w:t>
      </w:r>
      <w:r>
        <w:rPr>
          <w:sz w:val="24"/>
        </w:rPr>
        <w:t xml:space="preserve"> の コレクション さえ も </w:t>
      </w:r>
      <w:r>
        <w:rPr>
          <w:color w:val="0070C0"/>
          <w:sz w:val="24"/>
        </w:rPr>
        <w:t>不思議</w:t>
      </w:r>
      <w:r>
        <w:rPr>
          <w:color w:val="C00000"/>
          <w:sz w:val="24"/>
        </w:rPr>
        <w:t>(ふしぎ)</w:t>
      </w:r>
      <w:r>
        <w:rPr>
          <w:sz w:val="24"/>
        </w:rPr>
        <w:t xml:space="preserve"> な ほど </w:t>
      </w:r>
      <w:r>
        <w:rPr>
          <w:color w:val="0070C0"/>
          <w:sz w:val="24"/>
        </w:rPr>
        <w:t>埃</w:t>
      </w:r>
      <w:r>
        <w:rPr>
          <w:color w:val="C00000"/>
          <w:sz w:val="24"/>
        </w:rPr>
        <w:t>(ほこり)</w:t>
      </w:r>
      <w:r>
        <w:rPr>
          <w:sz w:val="24"/>
        </w:rPr>
        <w:t xml:space="preserve"> から </w:t>
      </w:r>
      <w:r>
        <w:rPr>
          <w:color w:val="0070C0"/>
          <w:sz w:val="24"/>
        </w:rPr>
        <w:t>守</w:t>
      </w:r>
      <w:r>
        <w:rPr>
          <w:color w:val="C00000"/>
          <w:sz w:val="24"/>
        </w:rPr>
        <w:t>(まも)</w:t>
      </w:r>
      <w:r>
        <w:rPr>
          <w:sz w:val="24"/>
        </w:rPr>
        <w:t>られて いました。ハリエット おば さん は、</w:t>
      </w:r>
      <w:r>
        <w:rPr>
          <w:color w:val="0070C0"/>
          <w:sz w:val="24"/>
        </w:rPr>
        <w:t>絶</w:t>
      </w:r>
      <w:r>
        <w:rPr>
          <w:color w:val="C00000"/>
          <w:sz w:val="24"/>
        </w:rPr>
        <w:t>(た)</w:t>
      </w:r>
      <w:r>
        <w:rPr>
          <w:sz w:val="24"/>
        </w:rPr>
        <w:t xml:space="preserve">えず ごしごし </w:t>
      </w:r>
      <w:r>
        <w:rPr>
          <w:color w:val="0070C0"/>
          <w:sz w:val="24"/>
        </w:rPr>
        <w:t>洗</w:t>
      </w:r>
      <w:r>
        <w:rPr>
          <w:color w:val="C00000"/>
          <w:sz w:val="24"/>
        </w:rPr>
        <w:t>(あら)</w:t>
      </w:r>
      <w:r>
        <w:rPr>
          <w:sz w:val="24"/>
        </w:rPr>
        <w:t>い、</w:t>
      </w:r>
      <w:r>
        <w:rPr>
          <w:color w:val="0070C0"/>
          <w:sz w:val="24"/>
        </w:rPr>
        <w:t>掃除</w:t>
      </w:r>
      <w:r>
        <w:rPr>
          <w:color w:val="C00000"/>
          <w:sz w:val="24"/>
        </w:rPr>
        <w:t>(そうじ)</w:t>
      </w:r>
      <w:r>
        <w:rPr>
          <w:sz w:val="24"/>
        </w:rPr>
        <w:t xml:space="preserve"> し、</w:t>
      </w:r>
      <w:r>
        <w:rPr>
          <w:color w:val="0070C0"/>
          <w:sz w:val="24"/>
        </w:rPr>
        <w:t>磨</w:t>
      </w:r>
      <w:r>
        <w:rPr>
          <w:color w:val="C00000"/>
          <w:sz w:val="24"/>
        </w:rPr>
        <w:t>(みが)</w:t>
      </w:r>
      <w:r>
        <w:rPr>
          <w:sz w:val="24"/>
        </w:rPr>
        <w:t xml:space="preserve">く </w:t>
      </w:r>
      <w:r>
        <w:rPr>
          <w:color w:val="0070C0"/>
          <w:sz w:val="24"/>
        </w:rPr>
        <w:t>目</w:t>
      </w:r>
      <w:r>
        <w:rPr>
          <w:color w:val="C00000"/>
          <w:sz w:val="24"/>
        </w:rPr>
        <w:t>(め)</w:t>
      </w:r>
      <w:r>
        <w:rPr>
          <w:sz w:val="24"/>
        </w:rPr>
        <w:t xml:space="preserve"> に </w:t>
      </w:r>
      <w:r>
        <w:rPr>
          <w:color w:val="0070C0"/>
          <w:sz w:val="24"/>
        </w:rPr>
        <w:t>見</w:t>
      </w:r>
      <w:r>
        <w:rPr>
          <w:color w:val="C00000"/>
          <w:sz w:val="24"/>
        </w:rPr>
        <w:t>(み)</w:t>
      </w:r>
      <w:r>
        <w:rPr>
          <w:sz w:val="24"/>
        </w:rPr>
        <w:t xml:space="preserve">えない </w:t>
      </w:r>
      <w:r>
        <w:rPr>
          <w:color w:val="0070C0"/>
          <w:sz w:val="24"/>
        </w:rPr>
        <w:t>召使</w:t>
      </w:r>
      <w:r>
        <w:rPr>
          <w:color w:val="C00000"/>
          <w:sz w:val="24"/>
        </w:rPr>
        <w:t>(めしつか)</w:t>
      </w:r>
      <w:r>
        <w:rPr>
          <w:sz w:val="24"/>
        </w:rPr>
        <w:t xml:space="preserve">い の </w:t>
      </w:r>
      <w:r>
        <w:rPr>
          <w:color w:val="0070C0"/>
          <w:sz w:val="24"/>
        </w:rPr>
        <w:t>軍勢</w:t>
      </w:r>
      <w:r>
        <w:rPr>
          <w:color w:val="C00000"/>
          <w:sz w:val="24"/>
        </w:rPr>
        <w:t>(ぐんぜい)</w:t>
      </w:r>
      <w:r>
        <w:rPr>
          <w:sz w:val="24"/>
        </w:rPr>
        <w:t xml:space="preserve"> を </w:t>
      </w:r>
      <w:r>
        <w:rPr>
          <w:color w:val="0070C0"/>
          <w:sz w:val="24"/>
        </w:rPr>
        <w:t>統括</w:t>
      </w:r>
      <w:r>
        <w:rPr>
          <w:color w:val="C00000"/>
          <w:sz w:val="24"/>
        </w:rPr>
        <w:t>(とうかつ)</w:t>
      </w:r>
      <w:r>
        <w:rPr>
          <w:sz w:val="24"/>
        </w:rPr>
        <w:t xml:space="preserve"> して いました。</w:t>
      </w:r>
      <w:r>
        <w:rPr>
          <w:color w:val="0070C0"/>
          <w:sz w:val="24"/>
        </w:rPr>
        <w:t>彼女</w:t>
      </w:r>
      <w:r>
        <w:rPr>
          <w:color w:val="C00000"/>
          <w:sz w:val="24"/>
        </w:rPr>
        <w:t>(かのじょ)</w:t>
      </w:r>
      <w:r>
        <w:rPr>
          <w:sz w:val="24"/>
        </w:rPr>
        <w:t xml:space="preserve"> は </w:t>
      </w:r>
      <w:r>
        <w:rPr>
          <w:color w:val="0070C0"/>
          <w:sz w:val="24"/>
        </w:rPr>
        <w:t>彼</w:t>
      </w:r>
      <w:r>
        <w:rPr>
          <w:color w:val="C00000"/>
          <w:sz w:val="24"/>
        </w:rPr>
        <w:t>(かれ)</w:t>
      </w:r>
      <w:r>
        <w:rPr>
          <w:sz w:val="24"/>
        </w:rPr>
        <w:t>ら を いつ も 「</w:t>
      </w:r>
      <w:r>
        <w:rPr>
          <w:color w:val="0070C0"/>
          <w:sz w:val="24"/>
        </w:rPr>
        <w:t>流動的</w:t>
      </w:r>
      <w:r>
        <w:rPr>
          <w:color w:val="C00000"/>
          <w:sz w:val="24"/>
        </w:rPr>
        <w:t>(りゅうどうてき)</w:t>
      </w:r>
      <w:r>
        <w:rPr>
          <w:sz w:val="24"/>
        </w:rPr>
        <w:t xml:space="preserve"> な </w:t>
      </w:r>
      <w:r>
        <w:rPr>
          <w:color w:val="0070C0"/>
          <w:sz w:val="24"/>
        </w:rPr>
        <w:t>人口</w:t>
      </w:r>
      <w:r>
        <w:rPr>
          <w:color w:val="C00000"/>
          <w:sz w:val="24"/>
        </w:rPr>
        <w:t>(じんこう)</w:t>
      </w:r>
      <w:r>
        <w:rPr>
          <w:sz w:val="24"/>
        </w:rPr>
        <w:t xml:space="preserve">」 と </w:t>
      </w:r>
      <w:r>
        <w:rPr>
          <w:color w:val="0070C0"/>
          <w:sz w:val="24"/>
        </w:rPr>
        <w:t>呼</w:t>
      </w:r>
      <w:r>
        <w:rPr>
          <w:color w:val="C00000"/>
          <w:sz w:val="24"/>
        </w:rPr>
        <w:t>(よ)</w:t>
      </w:r>
      <w:r>
        <w:rPr>
          <w:sz w:val="24"/>
        </w:rPr>
        <w:t>んで いました。</w:t>
      </w:r>
      <w:r>
        <w:rPr>
          <w:color w:val="0070C0"/>
          <w:sz w:val="24"/>
        </w:rPr>
        <w:t>彼</w:t>
      </w:r>
      <w:r>
        <w:rPr>
          <w:color w:val="C00000"/>
          <w:sz w:val="24"/>
        </w:rPr>
        <w:t>(かれ)</w:t>
      </w:r>
      <w:r>
        <w:rPr>
          <w:sz w:val="24"/>
        </w:rPr>
        <w:t xml:space="preserve">ら は とても </w:t>
      </w:r>
      <w:r>
        <w:rPr>
          <w:color w:val="0070C0"/>
          <w:sz w:val="24"/>
        </w:rPr>
        <w:t>頻繁</w:t>
      </w:r>
      <w:r>
        <w:rPr>
          <w:color w:val="C00000"/>
          <w:sz w:val="24"/>
        </w:rPr>
        <w:t>(ひんぱん)</w:t>
      </w:r>
      <w:r>
        <w:rPr>
          <w:sz w:val="24"/>
        </w:rPr>
        <w:t xml:space="preserve"> に </w:t>
      </w:r>
      <w:r>
        <w:rPr>
          <w:color w:val="0070C0"/>
          <w:sz w:val="24"/>
        </w:rPr>
        <w:t>来</w:t>
      </w:r>
      <w:r>
        <w:rPr>
          <w:color w:val="C00000"/>
          <w:sz w:val="24"/>
        </w:rPr>
        <w:t>(き)</w:t>
      </w:r>
      <w:r>
        <w:rPr>
          <w:sz w:val="24"/>
        </w:rPr>
        <w:t xml:space="preserve">て は </w:t>
      </w:r>
      <w:r>
        <w:rPr>
          <w:color w:val="0070C0"/>
          <w:sz w:val="24"/>
        </w:rPr>
        <w:t>去</w:t>
      </w:r>
      <w:r>
        <w:rPr>
          <w:color w:val="C00000"/>
          <w:sz w:val="24"/>
        </w:rPr>
        <w:t>(さ)</w:t>
      </w:r>
      <w:r>
        <w:rPr>
          <w:sz w:val="24"/>
        </w:rPr>
        <w:t>って いった ので、</w:t>
      </w:r>
      <w:r>
        <w:rPr>
          <w:color w:val="0070C0"/>
          <w:sz w:val="24"/>
        </w:rPr>
        <w:t>名前</w:t>
      </w:r>
      <w:r>
        <w:rPr>
          <w:color w:val="C00000"/>
          <w:sz w:val="24"/>
        </w:rPr>
        <w:t>(なまえ)</w:t>
      </w:r>
      <w:r>
        <w:rPr>
          <w:sz w:val="24"/>
        </w:rPr>
        <w:t xml:space="preserve"> を </w:t>
      </w:r>
      <w:r>
        <w:rPr>
          <w:color w:val="0070C0"/>
          <w:sz w:val="24"/>
        </w:rPr>
        <w:t>覚</w:t>
      </w:r>
      <w:r>
        <w:rPr>
          <w:color w:val="C00000"/>
          <w:sz w:val="24"/>
        </w:rPr>
        <w:t>(おぼ)</w:t>
      </w:r>
      <w:r>
        <w:rPr>
          <w:sz w:val="24"/>
        </w:rPr>
        <w:t xml:space="preserve">える </w:t>
      </w:r>
      <w:r>
        <w:rPr>
          <w:color w:val="0070C0"/>
          <w:sz w:val="24"/>
        </w:rPr>
        <w:t>機会</w:t>
      </w:r>
      <w:r>
        <w:rPr>
          <w:color w:val="C00000"/>
          <w:sz w:val="24"/>
        </w:rPr>
        <w:t>(きかい)</w:t>
      </w:r>
      <w:r>
        <w:rPr>
          <w:sz w:val="24"/>
        </w:rPr>
        <w:t xml:space="preserve"> さえ </w:t>
      </w:r>
      <w:r>
        <w:rPr>
          <w:color w:val="0070C0"/>
          <w:sz w:val="24"/>
        </w:rPr>
        <w:t>私</w:t>
      </w:r>
      <w:r>
        <w:rPr>
          <w:color w:val="C00000"/>
          <w:sz w:val="24"/>
        </w:rPr>
        <w:t>(わたし)</w:t>
      </w:r>
      <w:r>
        <w:rPr>
          <w:sz w:val="24"/>
        </w:rPr>
        <w:t xml:space="preserve"> に は ありません でした。</w:t>
      </w:r>
      <w:r>
        <w:rPr>
          <w:color w:val="0070C0"/>
          <w:sz w:val="24"/>
        </w:rPr>
        <w:t>当時</w:t>
      </w:r>
      <w:r>
        <w:rPr>
          <w:color w:val="C00000"/>
          <w:sz w:val="24"/>
        </w:rPr>
        <w:t>(とうじ)</w:t>
      </w:r>
      <w:r>
        <w:rPr>
          <w:sz w:val="24"/>
        </w:rPr>
        <w:t xml:space="preserve"> と して は </w:t>
      </w:r>
      <w:r>
        <w:rPr>
          <w:color w:val="0070C0"/>
          <w:sz w:val="24"/>
        </w:rPr>
        <w:t>啓発</w:t>
      </w:r>
      <w:r>
        <w:rPr>
          <w:color w:val="C00000"/>
          <w:sz w:val="24"/>
        </w:rPr>
        <w:t>(けいはつ)</w:t>
      </w:r>
      <w:r>
        <w:rPr>
          <w:sz w:val="24"/>
        </w:rPr>
        <w:t xml:space="preserve"> </w:t>
      </w:r>
      <w:r>
        <w:rPr>
          <w:color w:val="0070C0"/>
          <w:sz w:val="24"/>
        </w:rPr>
        <w:t>的</w:t>
      </w:r>
      <w:r>
        <w:rPr>
          <w:color w:val="C00000"/>
          <w:sz w:val="24"/>
        </w:rPr>
        <w:t>(てき)</w:t>
      </w:r>
      <w:r>
        <w:rPr>
          <w:sz w:val="24"/>
        </w:rPr>
        <w:t xml:space="preserve"> な </w:t>
      </w:r>
      <w:r>
        <w:rPr>
          <w:color w:val="0070C0"/>
          <w:sz w:val="24"/>
        </w:rPr>
        <w:t>方針</w:t>
      </w:r>
      <w:r>
        <w:rPr>
          <w:color w:val="C00000"/>
          <w:sz w:val="24"/>
        </w:rPr>
        <w:t>(ほうしん)</w:t>
      </w:r>
      <w:r>
        <w:rPr>
          <w:sz w:val="24"/>
        </w:rPr>
        <w:t xml:space="preserve"> を </w:t>
      </w:r>
      <w:r>
        <w:rPr>
          <w:color w:val="0070C0"/>
          <w:sz w:val="24"/>
        </w:rPr>
        <w:t>追求</w:t>
      </w:r>
      <w:r>
        <w:rPr>
          <w:color w:val="C00000"/>
          <w:sz w:val="24"/>
        </w:rPr>
        <w:t>(ついきゅう)</w:t>
      </w:r>
      <w:r>
        <w:rPr>
          <w:sz w:val="24"/>
        </w:rPr>
        <w:t xml:space="preserve"> し、</w:t>
      </w:r>
      <w:r>
        <w:rPr>
          <w:color w:val="0070C0"/>
          <w:sz w:val="24"/>
        </w:rPr>
        <w:t>召使</w:t>
      </w:r>
      <w:r>
        <w:rPr>
          <w:color w:val="C00000"/>
          <w:sz w:val="24"/>
        </w:rPr>
        <w:t>(めしつか)</w:t>
      </w:r>
      <w:r>
        <w:rPr>
          <w:sz w:val="24"/>
        </w:rPr>
        <w:t>い が 1</w:t>
      </w:r>
      <w:r>
        <w:rPr>
          <w:color w:val="0070C0"/>
          <w:sz w:val="24"/>
        </w:rPr>
        <w:t>日</w:t>
      </w:r>
      <w:r>
        <w:rPr>
          <w:color w:val="C00000"/>
          <w:sz w:val="24"/>
        </w:rPr>
        <w:t>(にち)</w:t>
      </w:r>
      <w:r>
        <w:rPr>
          <w:sz w:val="24"/>
        </w:rPr>
        <w:t xml:space="preserve"> 8</w:t>
      </w:r>
      <w:r>
        <w:rPr>
          <w:color w:val="0070C0"/>
          <w:sz w:val="24"/>
        </w:rPr>
        <w:t>時間</w:t>
      </w:r>
      <w:r>
        <w:rPr>
          <w:color w:val="C00000"/>
          <w:sz w:val="24"/>
        </w:rPr>
        <w:t>(じかん)</w:t>
      </w:r>
      <w:r>
        <w:rPr>
          <w:sz w:val="24"/>
        </w:rPr>
        <w:t xml:space="preserve"> </w:t>
      </w:r>
      <w:r>
        <w:rPr>
          <w:color w:val="0070C0"/>
          <w:sz w:val="24"/>
        </w:rPr>
        <w:t>以上</w:t>
      </w:r>
      <w:r>
        <w:rPr>
          <w:color w:val="C00000"/>
          <w:sz w:val="24"/>
        </w:rPr>
        <w:t>(いじょう)</w:t>
      </w:r>
      <w:r>
        <w:rPr>
          <w:sz w:val="24"/>
        </w:rPr>
        <w:t xml:space="preserve"> </w:t>
      </w:r>
      <w:r>
        <w:rPr>
          <w:color w:val="0070C0"/>
          <w:sz w:val="24"/>
        </w:rPr>
        <w:t>働</w:t>
      </w:r>
      <w:r>
        <w:rPr>
          <w:color w:val="C00000"/>
          <w:sz w:val="24"/>
        </w:rPr>
        <w:t>(はたら)</w:t>
      </w:r>
      <w:r>
        <w:rPr>
          <w:sz w:val="24"/>
        </w:rPr>
        <w:t xml:space="preserve">く こと を </w:t>
      </w:r>
      <w:r>
        <w:rPr>
          <w:color w:val="0070C0"/>
          <w:sz w:val="24"/>
        </w:rPr>
        <w:t>決</w:t>
      </w:r>
      <w:r>
        <w:rPr>
          <w:color w:val="C00000"/>
          <w:sz w:val="24"/>
        </w:rPr>
        <w:t>(けっ)</w:t>
      </w:r>
      <w:r>
        <w:rPr>
          <w:sz w:val="24"/>
        </w:rPr>
        <w:t xml:space="preserve">して </w:t>
      </w:r>
      <w:r>
        <w:rPr>
          <w:color w:val="0070C0"/>
          <w:sz w:val="24"/>
        </w:rPr>
        <w:t>許</w:t>
      </w:r>
      <w:r>
        <w:rPr>
          <w:color w:val="C00000"/>
          <w:sz w:val="24"/>
        </w:rPr>
        <w:t>(ゆる)</w:t>
      </w:r>
      <w:r>
        <w:rPr>
          <w:sz w:val="24"/>
        </w:rPr>
        <w:t>さなかった おば は、</w:t>
      </w:r>
      <w:r>
        <w:rPr>
          <w:color w:val="0070C0"/>
          <w:sz w:val="24"/>
        </w:rPr>
        <w:t>極</w:t>
      </w:r>
      <w:r>
        <w:rPr>
          <w:color w:val="C00000"/>
          <w:sz w:val="24"/>
        </w:rPr>
        <w:t>(きわ)</w:t>
      </w:r>
      <w:r>
        <w:rPr>
          <w:sz w:val="24"/>
        </w:rPr>
        <w:t xml:space="preserve">めて </w:t>
      </w:r>
      <w:r>
        <w:rPr>
          <w:color w:val="0070C0"/>
          <w:sz w:val="24"/>
        </w:rPr>
        <w:t>喜</w:t>
      </w:r>
      <w:r>
        <w:rPr>
          <w:color w:val="C00000"/>
          <w:sz w:val="24"/>
        </w:rPr>
        <w:t>(よろこ)</w:t>
      </w:r>
      <w:r>
        <w:rPr>
          <w:sz w:val="24"/>
        </w:rPr>
        <w:t xml:space="preserve">ばせる の が </w:t>
      </w:r>
      <w:r>
        <w:rPr>
          <w:color w:val="0070C0"/>
          <w:sz w:val="24"/>
        </w:rPr>
        <w:t>難</w:t>
      </w:r>
      <w:r>
        <w:rPr>
          <w:color w:val="C00000"/>
          <w:sz w:val="24"/>
        </w:rPr>
        <w:t>(むずか)</w:t>
      </w:r>
      <w:r>
        <w:rPr>
          <w:sz w:val="24"/>
        </w:rPr>
        <w:t xml:space="preserve">しい </w:t>
      </w:r>
      <w:r>
        <w:rPr>
          <w:color w:val="0070C0"/>
          <w:sz w:val="24"/>
        </w:rPr>
        <w:t>人</w:t>
      </w:r>
      <w:r>
        <w:rPr>
          <w:color w:val="C00000"/>
          <w:sz w:val="24"/>
        </w:rPr>
        <w:t>(ひと)</w:t>
      </w:r>
      <w:r>
        <w:rPr>
          <w:sz w:val="24"/>
        </w:rPr>
        <w:t xml:space="preserve"> でした。</w:t>
      </w:r>
      <w:r>
        <w:rPr>
          <w:color w:val="0070C0"/>
          <w:sz w:val="24"/>
        </w:rPr>
        <w:t>彼女</w:t>
      </w:r>
      <w:r>
        <w:rPr>
          <w:color w:val="C00000"/>
          <w:sz w:val="24"/>
        </w:rPr>
        <w:t>(かのじょ)</w:t>
      </w:r>
      <w:r>
        <w:rPr>
          <w:sz w:val="24"/>
        </w:rPr>
        <w:t xml:space="preserve"> は いつ も </w:t>
      </w:r>
      <w:r>
        <w:rPr>
          <w:color w:val="0070C0"/>
          <w:sz w:val="24"/>
        </w:rPr>
        <w:t>人間</w:t>
      </w:r>
      <w:r>
        <w:rPr>
          <w:color w:val="C00000"/>
          <w:sz w:val="24"/>
        </w:rPr>
        <w:t>(にんげん)</w:t>
      </w:r>
      <w:r>
        <w:rPr>
          <w:sz w:val="24"/>
        </w:rPr>
        <w:t xml:space="preserve"> の </w:t>
      </w:r>
      <w:r>
        <w:rPr>
          <w:color w:val="0070C0"/>
          <w:sz w:val="24"/>
        </w:rPr>
        <w:t>移</w:t>
      </w:r>
      <w:r>
        <w:rPr>
          <w:color w:val="C00000"/>
          <w:sz w:val="24"/>
        </w:rPr>
        <w:t>(うつ)</w:t>
      </w:r>
      <w:r>
        <w:rPr>
          <w:sz w:val="24"/>
        </w:rPr>
        <w:t>り</w:t>
      </w:r>
      <w:r>
        <w:rPr>
          <w:color w:val="0070C0"/>
          <w:sz w:val="24"/>
        </w:rPr>
        <w:t>気</w:t>
      </w:r>
      <w:r>
        <w:rPr>
          <w:color w:val="C00000"/>
          <w:sz w:val="24"/>
        </w:rPr>
        <w:t>(ぎ)</w:t>
      </w:r>
      <w:r>
        <w:rPr>
          <w:sz w:val="24"/>
        </w:rPr>
        <w:t xml:space="preserve"> を </w:t>
      </w:r>
      <w:r>
        <w:rPr>
          <w:color w:val="0070C0"/>
          <w:sz w:val="24"/>
        </w:rPr>
        <w:t>嘆</w:t>
      </w:r>
      <w:r>
        <w:rPr>
          <w:color w:val="C00000"/>
          <w:sz w:val="24"/>
        </w:rPr>
        <w:t>(なげ)</w:t>
      </w:r>
      <w:r>
        <w:rPr>
          <w:sz w:val="24"/>
        </w:rPr>
        <w:t>き ながら も、</w:t>
      </w:r>
      <w:r>
        <w:rPr>
          <w:color w:val="0070C0"/>
          <w:sz w:val="24"/>
        </w:rPr>
        <w:t>生涯</w:t>
      </w:r>
      <w:r>
        <w:rPr>
          <w:color w:val="C00000"/>
          <w:sz w:val="24"/>
        </w:rPr>
        <w:t>(しょうがい)</w:t>
      </w:r>
      <w:r>
        <w:rPr>
          <w:sz w:val="24"/>
        </w:rPr>
        <w:t xml:space="preserve"> </w:t>
      </w:r>
      <w:r>
        <w:rPr>
          <w:color w:val="0070C0"/>
          <w:sz w:val="24"/>
        </w:rPr>
        <w:t>理想</w:t>
      </w:r>
      <w:r>
        <w:rPr>
          <w:color w:val="C00000"/>
          <w:sz w:val="24"/>
        </w:rPr>
        <w:t>(りそう)</w:t>
      </w:r>
      <w:r>
        <w:rPr>
          <w:sz w:val="24"/>
        </w:rPr>
        <w:t xml:space="preserve"> の </w:t>
      </w:r>
      <w:r>
        <w:rPr>
          <w:color w:val="0070C0"/>
          <w:sz w:val="24"/>
        </w:rPr>
        <w:t>召使</w:t>
      </w:r>
      <w:r>
        <w:rPr>
          <w:color w:val="C00000"/>
          <w:sz w:val="24"/>
        </w:rPr>
        <w:t>(めしつか)</w:t>
      </w:r>
      <w:r>
        <w:rPr>
          <w:sz w:val="24"/>
        </w:rPr>
        <w:t xml:space="preserve">い を </w:t>
      </w:r>
      <w:r>
        <w:rPr>
          <w:color w:val="0070C0"/>
          <w:sz w:val="24"/>
        </w:rPr>
        <w:t>探</w:t>
      </w:r>
      <w:r>
        <w:rPr>
          <w:color w:val="C00000"/>
          <w:sz w:val="24"/>
        </w:rPr>
        <w:t>(さが)</w:t>
      </w:r>
      <w:r>
        <w:rPr>
          <w:sz w:val="24"/>
        </w:rPr>
        <w:t xml:space="preserve">し </w:t>
      </w:r>
      <w:r>
        <w:rPr>
          <w:color w:val="0070C0"/>
          <w:sz w:val="24"/>
        </w:rPr>
        <w:t>続</w:t>
      </w:r>
      <w:r>
        <w:rPr>
          <w:color w:val="C00000"/>
          <w:sz w:val="24"/>
        </w:rPr>
        <w:t>(つづ)</w:t>
      </w:r>
      <w:r>
        <w:rPr>
          <w:sz w:val="24"/>
        </w:rPr>
        <w:t xml:space="preserve">けました — ベシー によって </w:t>
      </w:r>
      <w:r>
        <w:rPr>
          <w:color w:val="0070C0"/>
          <w:sz w:val="24"/>
        </w:rPr>
        <w:t>悲</w:t>
      </w:r>
      <w:r>
        <w:rPr>
          <w:color w:val="C00000"/>
          <w:sz w:val="24"/>
        </w:rPr>
        <w:t>(かな)</w:t>
      </w:r>
      <w:r>
        <w:rPr>
          <w:sz w:val="24"/>
        </w:rPr>
        <w:t xml:space="preserve">しく </w:t>
      </w:r>
      <w:r>
        <w:rPr>
          <w:color w:val="0070C0"/>
          <w:sz w:val="24"/>
        </w:rPr>
        <w:t>幻滅</w:t>
      </w:r>
      <w:r>
        <w:rPr>
          <w:color w:val="C00000"/>
          <w:sz w:val="24"/>
        </w:rPr>
        <w:t>(げんめつ)</w:t>
      </w:r>
      <w:r>
        <w:rPr>
          <w:sz w:val="24"/>
        </w:rPr>
        <w:t xml:space="preserve"> させ られた </w:t>
      </w:r>
      <w:r>
        <w:rPr>
          <w:color w:val="0070C0"/>
          <w:sz w:val="24"/>
        </w:rPr>
        <w:t>後</w:t>
      </w:r>
      <w:r>
        <w:rPr>
          <w:color w:val="C00000"/>
          <w:sz w:val="24"/>
        </w:rPr>
        <w:t>(あと)</w:t>
      </w:r>
      <w:r>
        <w:rPr>
          <w:sz w:val="24"/>
        </w:rPr>
        <w:t xml:space="preserve"> でさえ も。</w:t>
      </w:r>
    </w:p>
    <w:p>
      <w:pPr>
        <w:pStyle w:val="Normal"/>
      </w:pPr>
      <w:r>
        <w:rPr>
          <w:sz w:val="24"/>
        </w:rPr>
        <w:t>ベシー は 3</w:t>
      </w:r>
      <w:r>
        <w:rPr>
          <w:color w:val="0070C0"/>
          <w:sz w:val="24"/>
        </w:rPr>
        <w:t>年間</w:t>
      </w:r>
      <w:r>
        <w:rPr>
          <w:color w:val="C00000"/>
          <w:sz w:val="24"/>
        </w:rPr>
        <w:t>(ねんかん)</w:t>
      </w:r>
      <w:r>
        <w:rPr>
          <w:sz w:val="24"/>
        </w:rPr>
        <w:t xml:space="preserve"> ハリエット おば さん の もと で </w:t>
      </w:r>
      <w:r>
        <w:rPr>
          <w:color w:val="0070C0"/>
          <w:sz w:val="24"/>
        </w:rPr>
        <w:t>働</w:t>
      </w:r>
      <w:r>
        <w:rPr>
          <w:color w:val="C00000"/>
          <w:sz w:val="24"/>
        </w:rPr>
        <w:t>(はたら)</w:t>
      </w:r>
      <w:r>
        <w:rPr>
          <w:sz w:val="24"/>
        </w:rPr>
        <w:t>きました。その</w:t>
      </w:r>
      <w:r>
        <w:rPr>
          <w:color w:val="0070C0"/>
          <w:sz w:val="24"/>
        </w:rPr>
        <w:t>間</w:t>
      </w:r>
      <w:r>
        <w:rPr>
          <w:color w:val="C00000"/>
          <w:sz w:val="24"/>
        </w:rPr>
        <w:t>(あいだ)</w:t>
      </w:r>
      <w:r>
        <w:rPr>
          <w:sz w:val="24"/>
        </w:rPr>
        <w:t>、</w:t>
      </w:r>
      <w:r>
        <w:rPr>
          <w:color w:val="0070C0"/>
          <w:sz w:val="24"/>
        </w:rPr>
        <w:t>彼女</w:t>
      </w:r>
      <w:r>
        <w:rPr>
          <w:color w:val="C00000"/>
          <w:sz w:val="24"/>
        </w:rPr>
        <w:t>(かのじょ)</w:t>
      </w:r>
      <w:r>
        <w:rPr>
          <w:sz w:val="24"/>
        </w:rPr>
        <w:t xml:space="preserve"> は おば の </w:t>
      </w:r>
      <w:r>
        <w:rPr>
          <w:color w:val="0070C0"/>
          <w:sz w:val="24"/>
        </w:rPr>
        <w:t>信頼</w:t>
      </w:r>
      <w:r>
        <w:rPr>
          <w:color w:val="C00000"/>
          <w:sz w:val="24"/>
        </w:rPr>
        <w:t>(しんらい)</w:t>
      </w:r>
      <w:r>
        <w:rPr>
          <w:sz w:val="24"/>
        </w:rPr>
        <w:t xml:space="preserve"> を </w:t>
      </w:r>
      <w:r>
        <w:rPr>
          <w:color w:val="0070C0"/>
          <w:sz w:val="24"/>
        </w:rPr>
        <w:t>得</w:t>
      </w:r>
      <w:r>
        <w:rPr>
          <w:color w:val="C00000"/>
          <w:sz w:val="24"/>
        </w:rPr>
        <w:t>(え)</w:t>
      </w:r>
      <w:r>
        <w:rPr>
          <w:sz w:val="24"/>
        </w:rPr>
        <w:t>て、</w:t>
      </w:r>
      <w:r>
        <w:rPr>
          <w:color w:val="0070C0"/>
          <w:sz w:val="24"/>
        </w:rPr>
        <w:t>家</w:t>
      </w:r>
      <w:r>
        <w:rPr>
          <w:color w:val="C00000"/>
          <w:sz w:val="24"/>
        </w:rPr>
        <w:t>(いえ)</w:t>
      </w:r>
      <w:r>
        <w:rPr>
          <w:sz w:val="24"/>
        </w:rPr>
        <w:t xml:space="preserve"> の </w:t>
      </w:r>
      <w:r>
        <w:rPr>
          <w:color w:val="0070C0"/>
          <w:sz w:val="24"/>
        </w:rPr>
        <w:t>召使</w:t>
      </w:r>
      <w:r>
        <w:rPr>
          <w:color w:val="C00000"/>
          <w:sz w:val="24"/>
        </w:rPr>
        <w:t>(めしつか)</w:t>
      </w:r>
      <w:r>
        <w:rPr>
          <w:sz w:val="24"/>
        </w:rPr>
        <w:t xml:space="preserve">い たち の </w:t>
      </w:r>
      <w:r>
        <w:rPr>
          <w:color w:val="0070C0"/>
          <w:sz w:val="24"/>
        </w:rPr>
        <w:t>責任者</w:t>
      </w:r>
      <w:r>
        <w:rPr>
          <w:color w:val="C00000"/>
          <w:sz w:val="24"/>
        </w:rPr>
        <w:t>(せきにんしゃ)</w:t>
      </w:r>
      <w:r>
        <w:rPr>
          <w:sz w:val="24"/>
        </w:rPr>
        <w:t xml:space="preserve"> に なりました。ハリエット おば さん は、ベシー の </w:t>
      </w:r>
      <w:r>
        <w:rPr>
          <w:color w:val="0070C0"/>
          <w:sz w:val="24"/>
        </w:rPr>
        <w:t>勤勉</w:t>
      </w:r>
      <w:r>
        <w:rPr>
          <w:color w:val="C00000"/>
          <w:sz w:val="24"/>
        </w:rPr>
        <w:t>(きんべん)</w:t>
      </w:r>
      <w:r>
        <w:rPr>
          <w:sz w:val="24"/>
        </w:rPr>
        <w:t xml:space="preserve"> さ と </w:t>
      </w:r>
      <w:r>
        <w:rPr>
          <w:color w:val="0070C0"/>
          <w:sz w:val="24"/>
        </w:rPr>
        <w:t>効率</w:t>
      </w:r>
      <w:r>
        <w:rPr>
          <w:color w:val="C00000"/>
          <w:sz w:val="24"/>
        </w:rPr>
        <w:t>(こうりつ)</w:t>
      </w:r>
      <w:r>
        <w:rPr>
          <w:sz w:val="24"/>
        </w:rPr>
        <w:t xml:space="preserve"> を </w:t>
      </w:r>
      <w:r>
        <w:rPr>
          <w:color w:val="0070C0"/>
          <w:sz w:val="24"/>
        </w:rPr>
        <w:t>言葉</w:t>
      </w:r>
      <w:r>
        <w:rPr>
          <w:color w:val="C00000"/>
          <w:sz w:val="24"/>
        </w:rPr>
        <w:t>(ことば)</w:t>
      </w:r>
      <w:r>
        <w:rPr>
          <w:sz w:val="24"/>
        </w:rPr>
        <w:t xml:space="preserve"> で </w:t>
      </w:r>
      <w:r>
        <w:rPr>
          <w:color w:val="0070C0"/>
          <w:sz w:val="24"/>
        </w:rPr>
        <w:t>称賛</w:t>
      </w:r>
      <w:r>
        <w:rPr>
          <w:color w:val="C00000"/>
          <w:sz w:val="24"/>
        </w:rPr>
        <w:t>(しょうさん)</w:t>
      </w:r>
      <w:r>
        <w:rPr>
          <w:sz w:val="24"/>
        </w:rPr>
        <w:t xml:space="preserve"> する こと が できません でした。</w:t>
      </w:r>
      <w:r>
        <w:rPr>
          <w:color w:val="0070C0"/>
          <w:sz w:val="24"/>
        </w:rPr>
        <w:t>他</w:t>
      </w:r>
      <w:r>
        <w:rPr>
          <w:color w:val="C00000"/>
          <w:sz w:val="24"/>
        </w:rPr>
        <w:t>(ほか)</w:t>
      </w:r>
      <w:r>
        <w:rPr>
          <w:sz w:val="24"/>
        </w:rPr>
        <w:t xml:space="preserve"> の すべて の </w:t>
      </w:r>
      <w:r>
        <w:rPr>
          <w:color w:val="0070C0"/>
          <w:sz w:val="24"/>
        </w:rPr>
        <w:t>資質</w:t>
      </w:r>
      <w:r>
        <w:rPr>
          <w:color w:val="C00000"/>
          <w:sz w:val="24"/>
        </w:rPr>
        <w:t>(ししつ)</w:t>
      </w:r>
      <w:r>
        <w:rPr>
          <w:sz w:val="24"/>
        </w:rPr>
        <w:t xml:space="preserve"> に </w:t>
      </w:r>
      <w:r>
        <w:rPr>
          <w:color w:val="0070C0"/>
          <w:sz w:val="24"/>
        </w:rPr>
        <w:t>加</w:t>
      </w:r>
      <w:r>
        <w:rPr>
          <w:color w:val="C00000"/>
          <w:sz w:val="24"/>
        </w:rPr>
        <w:t>(くわ)</w:t>
      </w:r>
      <w:r>
        <w:rPr>
          <w:sz w:val="24"/>
        </w:rPr>
        <w:t xml:space="preserve">えて、ベシー は </w:t>
      </w:r>
      <w:r>
        <w:rPr>
          <w:color w:val="0070C0"/>
          <w:sz w:val="24"/>
        </w:rPr>
        <w:t>料理</w:t>
      </w:r>
      <w:r>
        <w:rPr>
          <w:color w:val="C00000"/>
          <w:sz w:val="24"/>
        </w:rPr>
        <w:t>(りょうり)</w:t>
      </w:r>
      <w:r>
        <w:rPr>
          <w:sz w:val="24"/>
        </w:rPr>
        <w:t xml:space="preserve"> の </w:t>
      </w:r>
      <w:r>
        <w:rPr>
          <w:color w:val="0070C0"/>
          <w:sz w:val="24"/>
        </w:rPr>
        <w:t>達人</w:t>
      </w:r>
      <w:r>
        <w:rPr>
          <w:color w:val="C00000"/>
          <w:sz w:val="24"/>
        </w:rPr>
        <w:t>(たつじん)</w:t>
      </w:r>
      <w:r>
        <w:rPr>
          <w:sz w:val="24"/>
        </w:rPr>
        <w:t xml:space="preserve"> でした。</w:t>
      </w:r>
      <w:r>
        <w:rPr>
          <w:color w:val="0070C0"/>
          <w:sz w:val="24"/>
        </w:rPr>
        <w:t>彼女</w:t>
      </w:r>
      <w:r>
        <w:rPr>
          <w:color w:val="C00000"/>
          <w:sz w:val="24"/>
        </w:rPr>
        <w:t>(かのじょ)</w:t>
      </w:r>
      <w:r>
        <w:rPr>
          <w:sz w:val="24"/>
        </w:rPr>
        <w:t xml:space="preserve"> は 3</w:t>
      </w:r>
      <w:r>
        <w:rPr>
          <w:color w:val="0070C0"/>
          <w:sz w:val="24"/>
        </w:rPr>
        <w:t>年間</w:t>
      </w:r>
      <w:r>
        <w:rPr>
          <w:color w:val="C00000"/>
          <w:sz w:val="24"/>
        </w:rPr>
        <w:t>(ねんかん)</w:t>
      </w:r>
      <w:r>
        <w:rPr>
          <w:sz w:val="24"/>
        </w:rPr>
        <w:t>、</w:t>
      </w:r>
      <w:r>
        <w:rPr>
          <w:color w:val="0070C0"/>
          <w:sz w:val="24"/>
        </w:rPr>
        <w:t>完璧</w:t>
      </w:r>
      <w:r>
        <w:rPr>
          <w:color w:val="C00000"/>
          <w:sz w:val="24"/>
        </w:rPr>
        <w:t>(かんぺき)</w:t>
      </w:r>
      <w:r>
        <w:rPr>
          <w:sz w:val="24"/>
        </w:rPr>
        <w:t xml:space="preserve"> な </w:t>
      </w:r>
      <w:r>
        <w:rPr>
          <w:color w:val="0070C0"/>
          <w:sz w:val="24"/>
        </w:rPr>
        <w:t>召使</w:t>
      </w:r>
      <w:r>
        <w:rPr>
          <w:color w:val="C00000"/>
          <w:sz w:val="24"/>
        </w:rPr>
        <w:t>(めしつか)</w:t>
      </w:r>
      <w:r>
        <w:rPr>
          <w:sz w:val="24"/>
        </w:rPr>
        <w:t xml:space="preserve">い の </w:t>
      </w:r>
      <w:r>
        <w:rPr>
          <w:color w:val="0070C0"/>
          <w:sz w:val="24"/>
        </w:rPr>
        <w:t>役</w:t>
      </w:r>
      <w:r>
        <w:rPr>
          <w:color w:val="C00000"/>
          <w:sz w:val="24"/>
        </w:rPr>
        <w:t>(やく)</w:t>
      </w:r>
      <w:r>
        <w:rPr>
          <w:sz w:val="24"/>
        </w:rPr>
        <w:t xml:space="preserve"> を </w:t>
      </w:r>
      <w:r>
        <w:rPr>
          <w:color w:val="0070C0"/>
          <w:sz w:val="24"/>
        </w:rPr>
        <w:t>演</w:t>
      </w:r>
      <w:r>
        <w:rPr>
          <w:color w:val="C00000"/>
          <w:sz w:val="24"/>
        </w:rPr>
        <w:t>(えん)</w:t>
      </w:r>
      <w:r>
        <w:rPr>
          <w:sz w:val="24"/>
        </w:rPr>
        <w:t>じ</w:t>
      </w:r>
      <w:r>
        <w:rPr>
          <w:color w:val="0070C0"/>
          <w:sz w:val="24"/>
        </w:rPr>
        <w:t>続</w:t>
      </w:r>
      <w:r>
        <w:rPr>
          <w:color w:val="C00000"/>
          <w:sz w:val="24"/>
        </w:rPr>
        <w:t>(つづ)</w:t>
      </w:r>
      <w:r>
        <w:rPr>
          <w:sz w:val="24"/>
        </w:rPr>
        <w:t>け、その</w:t>
      </w:r>
      <w:r>
        <w:rPr>
          <w:color w:val="0070C0"/>
          <w:sz w:val="24"/>
        </w:rPr>
        <w:t>後</w:t>
      </w:r>
      <w:r>
        <w:rPr>
          <w:color w:val="C00000"/>
          <w:sz w:val="24"/>
        </w:rPr>
        <w:t>(あと)</w:t>
      </w:r>
      <w:r>
        <w:rPr>
          <w:sz w:val="24"/>
        </w:rPr>
        <w:t xml:space="preserve">、ハリエット おば さん は </w:t>
      </w:r>
      <w:r>
        <w:rPr>
          <w:color w:val="0070C0"/>
          <w:sz w:val="24"/>
        </w:rPr>
        <w:t>彼女</w:t>
      </w:r>
      <w:r>
        <w:rPr>
          <w:color w:val="C00000"/>
          <w:sz w:val="24"/>
        </w:rPr>
        <w:t>(かのじょ)</w:t>
      </w:r>
      <w:r>
        <w:rPr>
          <w:sz w:val="24"/>
        </w:rPr>
        <w:t xml:space="preserve"> の 「</w:t>
      </w:r>
      <w:r>
        <w:rPr>
          <w:color w:val="0070C0"/>
          <w:sz w:val="24"/>
        </w:rPr>
        <w:t>小</w:t>
      </w:r>
      <w:r>
        <w:rPr>
          <w:color w:val="C00000"/>
          <w:sz w:val="24"/>
        </w:rPr>
        <w:t>(ちい)</w:t>
      </w:r>
      <w:r>
        <w:rPr>
          <w:sz w:val="24"/>
        </w:rPr>
        <w:t xml:space="preserve">さな </w:t>
      </w:r>
      <w:r>
        <w:rPr>
          <w:color w:val="0070C0"/>
          <w:sz w:val="24"/>
        </w:rPr>
        <w:t>弱点</w:t>
      </w:r>
      <w:r>
        <w:rPr>
          <w:color w:val="C00000"/>
          <w:sz w:val="24"/>
        </w:rPr>
        <w:t>(じゃくてん)</w:t>
      </w:r>
      <w:r>
        <w:rPr>
          <w:sz w:val="24"/>
        </w:rPr>
        <w:t xml:space="preserve">」 を </w:t>
      </w:r>
      <w:r>
        <w:rPr>
          <w:color w:val="0070C0"/>
          <w:sz w:val="24"/>
        </w:rPr>
        <w:t>発見</w:t>
      </w:r>
      <w:r>
        <w:rPr>
          <w:color w:val="C00000"/>
          <w:sz w:val="24"/>
        </w:rPr>
        <w:t>(はっけん)</w:t>
      </w:r>
      <w:r>
        <w:rPr>
          <w:sz w:val="24"/>
        </w:rPr>
        <w:t xml:space="preserve"> しました。ザ・ゲーブルズ を 1</w:t>
      </w:r>
      <w:r>
        <w:rPr>
          <w:color w:val="0070C0"/>
          <w:sz w:val="24"/>
        </w:rPr>
        <w:t>週間</w:t>
      </w:r>
      <w:r>
        <w:rPr>
          <w:color w:val="C00000"/>
          <w:sz w:val="24"/>
        </w:rPr>
        <w:t>(しゅうかん)</w:t>
      </w:r>
      <w:r>
        <w:rPr>
          <w:sz w:val="24"/>
        </w:rPr>
        <w:t xml:space="preserve"> </w:t>
      </w:r>
      <w:r>
        <w:rPr>
          <w:color w:val="0070C0"/>
          <w:sz w:val="24"/>
        </w:rPr>
        <w:t>留守</w:t>
      </w:r>
      <w:r>
        <w:rPr>
          <w:color w:val="C00000"/>
          <w:sz w:val="24"/>
        </w:rPr>
        <w:t>(るす)</w:t>
      </w:r>
      <w:r>
        <w:rPr>
          <w:sz w:val="24"/>
        </w:rPr>
        <w:t xml:space="preserve"> に した </w:t>
      </w:r>
      <w:r>
        <w:rPr>
          <w:color w:val="0070C0"/>
          <w:sz w:val="24"/>
        </w:rPr>
        <w:t>後</w:t>
      </w:r>
      <w:r>
        <w:rPr>
          <w:color w:val="C00000"/>
          <w:sz w:val="24"/>
        </w:rPr>
        <w:t>(あと)</w:t>
      </w:r>
      <w:r>
        <w:rPr>
          <w:sz w:val="24"/>
        </w:rPr>
        <w:t xml:space="preserve">、おば は ある </w:t>
      </w:r>
      <w:r>
        <w:rPr>
          <w:color w:val="0070C0"/>
          <w:sz w:val="24"/>
        </w:rPr>
        <w:t>午後</w:t>
      </w:r>
      <w:r>
        <w:rPr>
          <w:color w:val="C00000"/>
          <w:sz w:val="24"/>
        </w:rPr>
        <w:t>(ごご)</w:t>
      </w:r>
      <w:r>
        <w:rPr>
          <w:sz w:val="24"/>
        </w:rPr>
        <w:t>、</w:t>
      </w:r>
      <w:r>
        <w:rPr>
          <w:color w:val="0070C0"/>
          <w:sz w:val="24"/>
        </w:rPr>
        <w:t>客</w:t>
      </w:r>
      <w:r>
        <w:rPr>
          <w:color w:val="C00000"/>
          <w:sz w:val="24"/>
        </w:rPr>
        <w:t>(きゃく)</w:t>
      </w:r>
      <w:r>
        <w:rPr>
          <w:sz w:val="24"/>
        </w:rPr>
        <w:t xml:space="preserve"> の </w:t>
      </w:r>
      <w:r>
        <w:rPr>
          <w:color w:val="0070C0"/>
          <w:sz w:val="24"/>
        </w:rPr>
        <w:t>一団</w:t>
      </w:r>
      <w:r>
        <w:rPr>
          <w:color w:val="C00000"/>
          <w:sz w:val="24"/>
        </w:rPr>
        <w:t>(いちだん)</w:t>
      </w:r>
      <w:r>
        <w:rPr>
          <w:sz w:val="24"/>
        </w:rPr>
        <w:t xml:space="preserve"> を </w:t>
      </w:r>
      <w:r>
        <w:rPr>
          <w:color w:val="0070C0"/>
          <w:sz w:val="24"/>
        </w:rPr>
        <w:t>連</w:t>
      </w:r>
      <w:r>
        <w:rPr>
          <w:color w:val="C00000"/>
          <w:sz w:val="24"/>
        </w:rPr>
        <w:t>(つ)</w:t>
      </w:r>
      <w:r>
        <w:rPr>
          <w:sz w:val="24"/>
        </w:rPr>
        <w:t xml:space="preserve">れて </w:t>
      </w:r>
      <w:r>
        <w:rPr>
          <w:color w:val="0070C0"/>
          <w:sz w:val="24"/>
        </w:rPr>
        <w:t>突然</w:t>
      </w:r>
      <w:r>
        <w:rPr>
          <w:color w:val="C00000"/>
          <w:sz w:val="24"/>
        </w:rPr>
        <w:t>(とつぜん)</w:t>
      </w:r>
      <w:r>
        <w:rPr>
          <w:sz w:val="24"/>
        </w:rPr>
        <w:t xml:space="preserve"> </w:t>
      </w:r>
      <w:r>
        <w:rPr>
          <w:color w:val="0070C0"/>
          <w:sz w:val="24"/>
        </w:rPr>
        <w:t>戻</w:t>
      </w:r>
      <w:r>
        <w:rPr>
          <w:color w:val="C00000"/>
          <w:sz w:val="24"/>
        </w:rPr>
        <w:t>(もど)</w:t>
      </w:r>
      <w:r>
        <w:rPr>
          <w:sz w:val="24"/>
        </w:rPr>
        <w:t xml:space="preserve">って </w:t>
      </w:r>
      <w:r>
        <w:rPr>
          <w:color w:val="0070C0"/>
          <w:sz w:val="24"/>
        </w:rPr>
        <w:t>来</w:t>
      </w:r>
      <w:r>
        <w:rPr>
          <w:color w:val="C00000"/>
          <w:sz w:val="24"/>
        </w:rPr>
        <w:t>(き)</w:t>
      </w:r>
      <w:r>
        <w:rPr>
          <w:sz w:val="24"/>
        </w:rPr>
        <w:t xml:space="preserve">て、ベシー に </w:t>
      </w:r>
      <w:r>
        <w:rPr>
          <w:color w:val="0070C0"/>
          <w:sz w:val="24"/>
        </w:rPr>
        <w:t>夕食</w:t>
      </w:r>
      <w:r>
        <w:rPr>
          <w:color w:val="C00000"/>
          <w:sz w:val="24"/>
        </w:rPr>
        <w:t>(ゆうしょく)</w:t>
      </w:r>
      <w:r>
        <w:rPr>
          <w:sz w:val="24"/>
        </w:rPr>
        <w:t xml:space="preserve"> の </w:t>
      </w:r>
      <w:r>
        <w:rPr>
          <w:color w:val="0070C0"/>
          <w:sz w:val="24"/>
        </w:rPr>
        <w:t>準備</w:t>
      </w:r>
      <w:r>
        <w:rPr>
          <w:color w:val="C00000"/>
          <w:sz w:val="24"/>
        </w:rPr>
        <w:t>(じゅんび)</w:t>
      </w:r>
      <w:r>
        <w:rPr>
          <w:sz w:val="24"/>
        </w:rPr>
        <w:t xml:space="preserve"> を する よう に </w:t>
      </w:r>
      <w:r>
        <w:rPr>
          <w:color w:val="0070C0"/>
          <w:sz w:val="24"/>
        </w:rPr>
        <w:t>指示</w:t>
      </w:r>
      <w:r>
        <w:rPr>
          <w:color w:val="C00000"/>
          <w:sz w:val="24"/>
        </w:rPr>
        <w:t>(しじ)</w:t>
      </w:r>
      <w:r>
        <w:rPr>
          <w:sz w:val="24"/>
        </w:rPr>
        <w:t xml:space="preserve"> しました。</w:t>
      </w:r>
      <w:r>
        <w:rPr>
          <w:color w:val="0070C0"/>
          <w:sz w:val="24"/>
        </w:rPr>
        <w:t>食事</w:t>
      </w:r>
      <w:r>
        <w:rPr>
          <w:color w:val="C00000"/>
          <w:sz w:val="24"/>
        </w:rPr>
        <w:t>(しょくじ)</w:t>
      </w:r>
      <w:r>
        <w:rPr>
          <w:sz w:val="24"/>
        </w:rPr>
        <w:t xml:space="preserve"> は </w:t>
      </w:r>
      <w:r>
        <w:rPr>
          <w:color w:val="0070C0"/>
          <w:sz w:val="24"/>
        </w:rPr>
        <w:t>通常</w:t>
      </w:r>
      <w:r>
        <w:rPr>
          <w:color w:val="C00000"/>
          <w:sz w:val="24"/>
        </w:rPr>
        <w:t>(つうじょう)</w:t>
      </w:r>
      <w:r>
        <w:rPr>
          <w:sz w:val="24"/>
        </w:rPr>
        <w:t xml:space="preserve"> の </w:t>
      </w:r>
      <w:r>
        <w:rPr>
          <w:color w:val="0070C0"/>
          <w:sz w:val="24"/>
        </w:rPr>
        <w:t>水準</w:t>
      </w:r>
      <w:r>
        <w:rPr>
          <w:color w:val="C00000"/>
          <w:sz w:val="24"/>
        </w:rPr>
        <w:t>(すいじゅん)</w:t>
      </w:r>
      <w:r>
        <w:rPr>
          <w:sz w:val="24"/>
        </w:rPr>
        <w:t xml:space="preserve"> を </w:t>
      </w:r>
      <w:r>
        <w:rPr>
          <w:color w:val="0070C0"/>
          <w:sz w:val="24"/>
        </w:rPr>
        <w:t>大幅</w:t>
      </w:r>
      <w:r>
        <w:rPr>
          <w:color w:val="C00000"/>
          <w:sz w:val="24"/>
        </w:rPr>
        <w:t>(おおはば)</w:t>
      </w:r>
      <w:r>
        <w:rPr>
          <w:sz w:val="24"/>
        </w:rPr>
        <w:t xml:space="preserve"> に </w:t>
      </w:r>
      <w:r>
        <w:rPr>
          <w:color w:val="0070C0"/>
          <w:sz w:val="24"/>
        </w:rPr>
        <w:t>下回</w:t>
      </w:r>
      <w:r>
        <w:rPr>
          <w:color w:val="C00000"/>
          <w:sz w:val="24"/>
        </w:rPr>
        <w:t>(したまわ)</w:t>
      </w:r>
      <w:r>
        <w:rPr>
          <w:sz w:val="24"/>
        </w:rPr>
        <w:t xml:space="preserve">って いた だけ で なく、ベシー は しっかり と </w:t>
      </w:r>
      <w:r>
        <w:rPr>
          <w:color w:val="0070C0"/>
          <w:sz w:val="24"/>
        </w:rPr>
        <w:t>歩</w:t>
      </w:r>
      <w:r>
        <w:rPr>
          <w:color w:val="C00000"/>
          <w:sz w:val="24"/>
        </w:rPr>
        <w:t>(ある)</w:t>
      </w:r>
      <w:r>
        <w:rPr>
          <w:sz w:val="24"/>
        </w:rPr>
        <w:t xml:space="preserve">け ない よう に </w:t>
      </w:r>
      <w:r>
        <w:rPr>
          <w:color w:val="0070C0"/>
          <w:sz w:val="24"/>
        </w:rPr>
        <w:t>見</w:t>
      </w:r>
      <w:r>
        <w:rPr>
          <w:color w:val="C00000"/>
          <w:sz w:val="24"/>
        </w:rPr>
        <w:t>(み)</w:t>
      </w:r>
      <w:r>
        <w:rPr>
          <w:sz w:val="24"/>
        </w:rPr>
        <w:t>えました。</w:t>
      </w:r>
      <w:r>
        <w:rPr>
          <w:color w:val="0070C0"/>
          <w:sz w:val="24"/>
        </w:rPr>
        <w:t>彼女</w:t>
      </w:r>
      <w:r>
        <w:rPr>
          <w:color w:val="C00000"/>
          <w:sz w:val="24"/>
        </w:rPr>
        <w:t>(かのじょ)</w:t>
      </w:r>
      <w:r>
        <w:rPr>
          <w:sz w:val="24"/>
        </w:rPr>
        <w:t xml:space="preserve"> は </w:t>
      </w:r>
      <w:r>
        <w:rPr>
          <w:color w:val="0070C0"/>
          <w:sz w:val="24"/>
        </w:rPr>
        <w:t>家具</w:t>
      </w:r>
      <w:r>
        <w:rPr>
          <w:color w:val="C00000"/>
          <w:sz w:val="24"/>
        </w:rPr>
        <w:t>(かぐ)</w:t>
      </w:r>
      <w:r>
        <w:rPr>
          <w:sz w:val="24"/>
        </w:rPr>
        <w:t xml:space="preserve"> に ぶつかり、</w:t>
      </w:r>
      <w:r>
        <w:rPr>
          <w:color w:val="0070C0"/>
          <w:sz w:val="24"/>
        </w:rPr>
        <w:t>客</w:t>
      </w:r>
      <w:r>
        <w:rPr>
          <w:color w:val="C00000"/>
          <w:sz w:val="24"/>
        </w:rPr>
        <w:t>(きゃく)</w:t>
      </w:r>
      <w:r>
        <w:rPr>
          <w:sz w:val="24"/>
        </w:rPr>
        <w:t xml:space="preserve"> について つぶやき </w:t>
      </w:r>
      <w:r>
        <w:rPr>
          <w:color w:val="0070C0"/>
          <w:sz w:val="24"/>
        </w:rPr>
        <w:t>続</w:t>
      </w:r>
      <w:r>
        <w:rPr>
          <w:color w:val="C00000"/>
          <w:sz w:val="24"/>
        </w:rPr>
        <w:t>(つづ)</w:t>
      </w:r>
      <w:r>
        <w:rPr>
          <w:sz w:val="24"/>
        </w:rPr>
        <w:t>けました。</w:t>
      </w:r>
      <w:r>
        <w:rPr>
          <w:color w:val="0070C0"/>
          <w:sz w:val="24"/>
        </w:rPr>
        <w:t>最後</w:t>
      </w:r>
      <w:r>
        <w:rPr>
          <w:color w:val="C00000"/>
          <w:sz w:val="24"/>
        </w:rPr>
        <w:t>(さいご)</w:t>
      </w:r>
      <w:r>
        <w:rPr>
          <w:sz w:val="24"/>
        </w:rPr>
        <w:t xml:space="preserve"> の コース — </w:t>
      </w:r>
      <w:r>
        <w:rPr>
          <w:color w:val="0070C0"/>
          <w:sz w:val="24"/>
        </w:rPr>
        <w:t>巨大</w:t>
      </w:r>
      <w:r>
        <w:rPr>
          <w:color w:val="C00000"/>
          <w:sz w:val="24"/>
        </w:rPr>
        <w:t>(きょだい)</w:t>
      </w:r>
      <w:r>
        <w:rPr>
          <w:sz w:val="24"/>
        </w:rPr>
        <w:t xml:space="preserve"> な プディング — を </w:t>
      </w:r>
      <w:r>
        <w:rPr>
          <w:color w:val="0070C0"/>
          <w:sz w:val="24"/>
        </w:rPr>
        <w:t>持</w:t>
      </w:r>
      <w:r>
        <w:rPr>
          <w:color w:val="C00000"/>
          <w:sz w:val="24"/>
        </w:rPr>
        <w:t>(も)</w:t>
      </w:r>
      <w:r>
        <w:rPr>
          <w:sz w:val="24"/>
        </w:rPr>
        <w:t xml:space="preserve">って </w:t>
      </w:r>
      <w:r>
        <w:rPr>
          <w:color w:val="0070C0"/>
          <w:sz w:val="24"/>
        </w:rPr>
        <w:t>入</w:t>
      </w:r>
      <w:r>
        <w:rPr>
          <w:color w:val="C00000"/>
          <w:sz w:val="24"/>
        </w:rPr>
        <w:t>(はい)</w:t>
      </w:r>
      <w:r>
        <w:rPr>
          <w:sz w:val="24"/>
        </w:rPr>
        <w:t xml:space="preserve">って </w:t>
      </w:r>
      <w:r>
        <w:rPr>
          <w:color w:val="0070C0"/>
          <w:sz w:val="24"/>
        </w:rPr>
        <w:t>来</w:t>
      </w:r>
      <w:r>
        <w:rPr>
          <w:color w:val="C00000"/>
          <w:sz w:val="24"/>
        </w:rPr>
        <w:t>(き)</w:t>
      </w:r>
      <w:r>
        <w:rPr>
          <w:sz w:val="24"/>
        </w:rPr>
        <w:t xml:space="preserve">た </w:t>
      </w:r>
      <w:r>
        <w:rPr>
          <w:color w:val="0070C0"/>
          <w:sz w:val="24"/>
        </w:rPr>
        <w:t>時</w:t>
      </w:r>
      <w:r>
        <w:rPr>
          <w:color w:val="C00000"/>
          <w:sz w:val="24"/>
        </w:rPr>
        <w:t>(とき)</w:t>
      </w:r>
      <w:r>
        <w:rPr>
          <w:sz w:val="24"/>
        </w:rPr>
        <w:t>、</w:t>
      </w:r>
      <w:r>
        <w:rPr>
          <w:color w:val="0070C0"/>
          <w:sz w:val="24"/>
        </w:rPr>
        <w:t>彼女</w:t>
      </w:r>
      <w:r>
        <w:rPr>
          <w:color w:val="C00000"/>
          <w:sz w:val="24"/>
        </w:rPr>
        <w:t>(かのじょ)</w:t>
      </w:r>
      <w:r>
        <w:rPr>
          <w:sz w:val="24"/>
        </w:rPr>
        <w:t xml:space="preserve"> は カーペット に つまずき、プディング は </w:t>
      </w:r>
      <w:r>
        <w:rPr>
          <w:color w:val="0070C0"/>
          <w:sz w:val="24"/>
        </w:rPr>
        <w:t>空中</w:t>
      </w:r>
      <w:r>
        <w:rPr>
          <w:color w:val="C00000"/>
          <w:sz w:val="24"/>
        </w:rPr>
        <w:t>(くうちゅう)</w:t>
      </w:r>
      <w:r>
        <w:rPr>
          <w:sz w:val="24"/>
        </w:rPr>
        <w:t xml:space="preserve"> を </w:t>
      </w:r>
      <w:r>
        <w:rPr>
          <w:color w:val="0070C0"/>
          <w:sz w:val="24"/>
        </w:rPr>
        <w:t>飛</w:t>
      </w:r>
      <w:r>
        <w:rPr>
          <w:color w:val="C00000"/>
          <w:sz w:val="24"/>
        </w:rPr>
        <w:t>(と)</w:t>
      </w:r>
      <w:r>
        <w:rPr>
          <w:sz w:val="24"/>
        </w:rPr>
        <w:t>んで、</w:t>
      </w:r>
      <w:r>
        <w:rPr>
          <w:color w:val="0070C0"/>
          <w:sz w:val="24"/>
        </w:rPr>
        <w:t>辛</w:t>
      </w:r>
      <w:r>
        <w:rPr>
          <w:color w:val="C00000"/>
          <w:sz w:val="24"/>
        </w:rPr>
        <w:t>(かろ)</w:t>
      </w:r>
      <w:r>
        <w:rPr>
          <w:sz w:val="24"/>
        </w:rPr>
        <w:t xml:space="preserve">うじて おば を </w:t>
      </w:r>
      <w:r>
        <w:rPr>
          <w:color w:val="0070C0"/>
          <w:sz w:val="24"/>
        </w:rPr>
        <w:t>外</w:t>
      </w:r>
      <w:r>
        <w:rPr>
          <w:color w:val="C00000"/>
          <w:sz w:val="24"/>
        </w:rPr>
        <w:t>(はず)</w:t>
      </w:r>
      <w:r>
        <w:rPr>
          <w:sz w:val="24"/>
        </w:rPr>
        <w:t>し、</w:t>
      </w:r>
      <w:r>
        <w:rPr>
          <w:color w:val="0070C0"/>
          <w:sz w:val="24"/>
        </w:rPr>
        <w:t>相当</w:t>
      </w:r>
      <w:r>
        <w:rPr>
          <w:color w:val="C00000"/>
          <w:sz w:val="24"/>
        </w:rPr>
        <w:t>(そうとう)</w:t>
      </w:r>
      <w:r>
        <w:rPr>
          <w:sz w:val="24"/>
        </w:rPr>
        <w:t xml:space="preserve"> な </w:t>
      </w:r>
      <w:r>
        <w:rPr>
          <w:color w:val="0070C0"/>
          <w:sz w:val="24"/>
        </w:rPr>
        <w:t>力</w:t>
      </w:r>
      <w:r>
        <w:rPr>
          <w:color w:val="C00000"/>
          <w:sz w:val="24"/>
        </w:rPr>
        <w:t>(ちから)</w:t>
      </w:r>
      <w:r>
        <w:rPr>
          <w:sz w:val="24"/>
        </w:rPr>
        <w:t xml:space="preserve"> で </w:t>
      </w:r>
      <w:r>
        <w:rPr>
          <w:color w:val="0070C0"/>
          <w:sz w:val="24"/>
        </w:rPr>
        <w:t>食卓</w:t>
      </w:r>
      <w:r>
        <w:rPr>
          <w:color w:val="C00000"/>
          <w:sz w:val="24"/>
        </w:rPr>
        <w:t>(しょくたく)</w:t>
      </w:r>
      <w:r>
        <w:rPr>
          <w:sz w:val="24"/>
        </w:rPr>
        <w:t xml:space="preserve"> に </w:t>
      </w:r>
      <w:r>
        <w:rPr>
          <w:color w:val="0070C0"/>
          <w:sz w:val="24"/>
        </w:rPr>
        <w:t>衝突</w:t>
      </w:r>
      <w:r>
        <w:rPr>
          <w:color w:val="C00000"/>
          <w:sz w:val="24"/>
        </w:rPr>
        <w:t>(しょうとつ)</w:t>
      </w:r>
      <w:r>
        <w:rPr>
          <w:sz w:val="24"/>
        </w:rPr>
        <w:t xml:space="preserve"> しました。これ は </w:t>
      </w:r>
      <w:r>
        <w:rPr>
          <w:color w:val="0070C0"/>
          <w:sz w:val="24"/>
        </w:rPr>
        <w:t>客</w:t>
      </w:r>
      <w:r>
        <w:rPr>
          <w:color w:val="C00000"/>
          <w:sz w:val="24"/>
        </w:rPr>
        <w:t>(きゃく)</w:t>
      </w:r>
      <w:r>
        <w:rPr>
          <w:sz w:val="24"/>
        </w:rPr>
        <w:t xml:space="preserve"> たち に </w:t>
      </w:r>
      <w:r>
        <w:rPr>
          <w:color w:val="0070C0"/>
          <w:sz w:val="24"/>
        </w:rPr>
        <w:t>大</w:t>
      </w:r>
      <w:r>
        <w:rPr>
          <w:color w:val="C00000"/>
          <w:sz w:val="24"/>
        </w:rPr>
        <w:t>(おお)</w:t>
      </w:r>
      <w:r>
        <w:rPr>
          <w:sz w:val="24"/>
        </w:rPr>
        <w:t xml:space="preserve">きな </w:t>
      </w:r>
      <w:r>
        <w:rPr>
          <w:color w:val="0070C0"/>
          <w:sz w:val="24"/>
        </w:rPr>
        <w:t>笑</w:t>
      </w:r>
      <w:r>
        <w:rPr>
          <w:color w:val="C00000"/>
          <w:sz w:val="24"/>
        </w:rPr>
        <w:t>(わら)</w:t>
      </w:r>
      <w:r>
        <w:rPr>
          <w:sz w:val="24"/>
        </w:rPr>
        <w:t xml:space="preserve">い を </w:t>
      </w:r>
      <w:r>
        <w:rPr>
          <w:color w:val="0070C0"/>
          <w:sz w:val="24"/>
        </w:rPr>
        <w:t>引</w:t>
      </w:r>
      <w:r>
        <w:rPr>
          <w:color w:val="C00000"/>
          <w:sz w:val="24"/>
        </w:rPr>
        <w:t>(ひ)</w:t>
      </w:r>
      <w:r>
        <w:rPr>
          <w:sz w:val="24"/>
        </w:rPr>
        <w:t>き</w:t>
      </w:r>
      <w:r>
        <w:rPr>
          <w:color w:val="0070C0"/>
          <w:sz w:val="24"/>
        </w:rPr>
        <w:t>起</w:t>
      </w:r>
      <w:r>
        <w:rPr>
          <w:color w:val="C00000"/>
          <w:sz w:val="24"/>
        </w:rPr>
        <w:t>(お)</w:t>
      </w:r>
      <w:r>
        <w:rPr>
          <w:sz w:val="24"/>
        </w:rPr>
        <w:t xml:space="preserve">こしました が、ハリエット おば さん は </w:t>
      </w:r>
      <w:r>
        <w:rPr>
          <w:color w:val="0070C0"/>
          <w:sz w:val="24"/>
        </w:rPr>
        <w:t>恐怖</w:t>
      </w:r>
      <w:r>
        <w:rPr>
          <w:color w:val="C00000"/>
          <w:sz w:val="24"/>
        </w:rPr>
        <w:t>(きょうふ)</w:t>
      </w:r>
      <w:r>
        <w:rPr>
          <w:sz w:val="24"/>
        </w:rPr>
        <w:t xml:space="preserve"> して いました。</w:t>
      </w:r>
      <w:r>
        <w:rPr>
          <w:color w:val="0070C0"/>
          <w:sz w:val="24"/>
        </w:rPr>
        <w:t>彼女</w:t>
      </w:r>
      <w:r>
        <w:rPr>
          <w:color w:val="C00000"/>
          <w:sz w:val="24"/>
        </w:rPr>
        <w:t>(かのじょ)</w:t>
      </w:r>
      <w:r>
        <w:rPr>
          <w:sz w:val="24"/>
        </w:rPr>
        <w:t xml:space="preserve"> は しぶしぶ ベシー が </w:t>
      </w:r>
      <w:r>
        <w:rPr>
          <w:color w:val="0070C0"/>
          <w:sz w:val="24"/>
        </w:rPr>
        <w:t>酔</w:t>
      </w:r>
      <w:r>
        <w:rPr>
          <w:color w:val="C00000"/>
          <w:sz w:val="24"/>
        </w:rPr>
        <w:t>(よ)</w:t>
      </w:r>
      <w:r>
        <w:rPr>
          <w:sz w:val="24"/>
        </w:rPr>
        <w:t xml:space="preserve">って いる と いう </w:t>
      </w:r>
      <w:r>
        <w:rPr>
          <w:color w:val="0070C0"/>
          <w:sz w:val="24"/>
        </w:rPr>
        <w:t>結論</w:t>
      </w:r>
      <w:r>
        <w:rPr>
          <w:color w:val="C00000"/>
          <w:sz w:val="24"/>
        </w:rPr>
        <w:t>(けつろん)</w:t>
      </w:r>
      <w:r>
        <w:rPr>
          <w:sz w:val="24"/>
        </w:rPr>
        <w:t xml:space="preserve"> に </w:t>
      </w:r>
      <w:r>
        <w:rPr>
          <w:color w:val="0070C0"/>
          <w:sz w:val="24"/>
        </w:rPr>
        <w:t>達</w:t>
      </w:r>
      <w:r>
        <w:rPr>
          <w:color w:val="C00000"/>
          <w:sz w:val="24"/>
        </w:rPr>
        <w:t>(たっ)</w:t>
      </w:r>
      <w:r>
        <w:rPr>
          <w:sz w:val="24"/>
        </w:rPr>
        <w:t>しました。</w:t>
      </w:r>
      <w:r>
        <w:rPr>
          <w:color w:val="0070C0"/>
          <w:sz w:val="24"/>
        </w:rPr>
        <w:t>客</w:t>
      </w:r>
      <w:r>
        <w:rPr>
          <w:color w:val="C00000"/>
          <w:sz w:val="24"/>
        </w:rPr>
        <w:t>(きゃく)</w:t>
      </w:r>
      <w:r>
        <w:rPr>
          <w:sz w:val="24"/>
        </w:rPr>
        <w:t xml:space="preserve"> たち は もちろん、ベシー が ドア を </w:t>
      </w:r>
      <w:r>
        <w:rPr>
          <w:color w:val="0070C0"/>
          <w:sz w:val="24"/>
        </w:rPr>
        <w:t>開</w:t>
      </w:r>
      <w:r>
        <w:rPr>
          <w:color w:val="C00000"/>
          <w:sz w:val="24"/>
        </w:rPr>
        <w:t>(あ)</w:t>
      </w:r>
      <w:r>
        <w:rPr>
          <w:sz w:val="24"/>
        </w:rPr>
        <w:t xml:space="preserve">けた </w:t>
      </w:r>
      <w:r>
        <w:rPr>
          <w:color w:val="0070C0"/>
          <w:sz w:val="24"/>
        </w:rPr>
        <w:t>瞬間</w:t>
      </w:r>
      <w:r>
        <w:rPr>
          <w:color w:val="C00000"/>
          <w:sz w:val="24"/>
        </w:rPr>
        <w:t>(しゅんかん)</w:t>
      </w:r>
      <w:r>
        <w:rPr>
          <w:sz w:val="24"/>
        </w:rPr>
        <w:t xml:space="preserve"> から この こと に </w:t>
      </w:r>
      <w:r>
        <w:rPr>
          <w:color w:val="0070C0"/>
          <w:sz w:val="24"/>
        </w:rPr>
        <w:t>気</w:t>
      </w:r>
      <w:r>
        <w:rPr>
          <w:color w:val="C00000"/>
          <w:sz w:val="24"/>
        </w:rPr>
        <w:t>(き)</w:t>
      </w:r>
      <w:r>
        <w:rPr>
          <w:sz w:val="24"/>
        </w:rPr>
        <w:t>づいて おり、</w:t>
      </w:r>
      <w:r>
        <w:rPr>
          <w:color w:val="0070C0"/>
          <w:sz w:val="24"/>
        </w:rPr>
        <w:t>最後</w:t>
      </w:r>
      <w:r>
        <w:rPr>
          <w:color w:val="C00000"/>
          <w:sz w:val="24"/>
        </w:rPr>
        <w:t>(さいご)</w:t>
      </w:r>
      <w:r>
        <w:rPr>
          <w:sz w:val="24"/>
        </w:rPr>
        <w:t xml:space="preserve"> の </w:t>
      </w:r>
      <w:r>
        <w:rPr>
          <w:color w:val="0070C0"/>
          <w:sz w:val="24"/>
        </w:rPr>
        <w:t>大</w:t>
      </w:r>
      <w:r>
        <w:rPr>
          <w:color w:val="C00000"/>
          <w:sz w:val="24"/>
        </w:rPr>
        <w:t>(おお)</w:t>
      </w:r>
      <w:r>
        <w:rPr>
          <w:sz w:val="24"/>
        </w:rPr>
        <w:t xml:space="preserve">きな </w:t>
      </w:r>
      <w:r>
        <w:rPr>
          <w:color w:val="0070C0"/>
          <w:sz w:val="24"/>
        </w:rPr>
        <w:t>災難</w:t>
      </w:r>
      <w:r>
        <w:rPr>
          <w:color w:val="C00000"/>
          <w:sz w:val="24"/>
        </w:rPr>
        <w:t>(さいなん)</w:t>
      </w:r>
      <w:r>
        <w:rPr>
          <w:sz w:val="24"/>
        </w:rPr>
        <w:t xml:space="preserve"> より ずっと </w:t>
      </w:r>
      <w:r>
        <w:rPr>
          <w:color w:val="0070C0"/>
          <w:sz w:val="24"/>
        </w:rPr>
        <w:t>前</w:t>
      </w:r>
      <w:r>
        <w:rPr>
          <w:color w:val="C00000"/>
          <w:sz w:val="24"/>
        </w:rPr>
        <w:t>(まえ)</w:t>
      </w:r>
      <w:r>
        <w:rPr>
          <w:sz w:val="24"/>
        </w:rPr>
        <w:t xml:space="preserve"> から、</w:t>
      </w:r>
      <w:r>
        <w:rPr>
          <w:color w:val="0070C0"/>
          <w:sz w:val="24"/>
        </w:rPr>
        <w:t>笑</w:t>
      </w:r>
      <w:r>
        <w:rPr>
          <w:color w:val="C00000"/>
          <w:sz w:val="24"/>
        </w:rPr>
        <w:t>(わら)</w:t>
      </w:r>
      <w:r>
        <w:rPr>
          <w:sz w:val="24"/>
        </w:rPr>
        <w:t xml:space="preserve">い を </w:t>
      </w:r>
      <w:r>
        <w:rPr>
          <w:color w:val="0070C0"/>
          <w:sz w:val="24"/>
        </w:rPr>
        <w:t>隠</w:t>
      </w:r>
      <w:r>
        <w:rPr>
          <w:color w:val="C00000"/>
          <w:sz w:val="24"/>
        </w:rPr>
        <w:t>(かく)</w:t>
      </w:r>
      <w:r>
        <w:rPr>
          <w:sz w:val="24"/>
        </w:rPr>
        <w:t xml:space="preserve">す の に </w:t>
      </w:r>
      <w:r>
        <w:rPr>
          <w:color w:val="0070C0"/>
          <w:sz w:val="24"/>
        </w:rPr>
        <w:t>苦労</w:t>
      </w:r>
      <w:r>
        <w:rPr>
          <w:color w:val="C00000"/>
          <w:sz w:val="24"/>
        </w:rPr>
        <w:t>(くろう)</w:t>
      </w:r>
      <w:r>
        <w:rPr>
          <w:sz w:val="24"/>
        </w:rPr>
        <w:t xml:space="preserve"> して いました。</w:t>
      </w:r>
      <w:r>
        <w:rPr>
          <w:color w:val="0070C0"/>
          <w:sz w:val="24"/>
        </w:rPr>
        <w:t>可哀</w:t>
      </w:r>
      <w:r>
        <w:rPr>
          <w:color w:val="C00000"/>
          <w:sz w:val="24"/>
        </w:rPr>
        <w:t>(かわい)</w:t>
      </w:r>
      <w:r>
        <w:rPr>
          <w:sz w:val="24"/>
        </w:rPr>
        <w:t xml:space="preserve">そう な </w:t>
      </w:r>
      <w:r>
        <w:rPr>
          <w:color w:val="0070C0"/>
          <w:sz w:val="24"/>
        </w:rPr>
        <w:t>娘</w:t>
      </w:r>
      <w:r>
        <w:rPr>
          <w:color w:val="C00000"/>
          <w:sz w:val="24"/>
        </w:rPr>
        <w:t>(むすめ)</w:t>
      </w:r>
      <w:r>
        <w:rPr>
          <w:sz w:val="24"/>
        </w:rPr>
        <w:t xml:space="preserve"> は すぐ に </w:t>
      </w:r>
      <w:r>
        <w:rPr>
          <w:color w:val="0070C0"/>
          <w:sz w:val="24"/>
        </w:rPr>
        <w:t>解雇</w:t>
      </w:r>
      <w:r>
        <w:rPr>
          <w:color w:val="C00000"/>
          <w:sz w:val="24"/>
        </w:rPr>
        <w:t>(かいこ)</w:t>
      </w:r>
      <w:r>
        <w:rPr>
          <w:sz w:val="24"/>
        </w:rPr>
        <w:t xml:space="preserve"> されました。</w:t>
      </w:r>
      <w:r>
        <w:rPr>
          <w:color w:val="0070C0"/>
          <w:sz w:val="24"/>
        </w:rPr>
        <w:t>彼女</w:t>
      </w:r>
      <w:r>
        <w:rPr>
          <w:color w:val="C00000"/>
          <w:sz w:val="24"/>
        </w:rPr>
        <w:t>(かのじょ)</w:t>
      </w:r>
      <w:r>
        <w:rPr>
          <w:sz w:val="24"/>
        </w:rPr>
        <w:t xml:space="preserve"> が </w:t>
      </w:r>
      <w:r>
        <w:rPr>
          <w:color w:val="0070C0"/>
          <w:sz w:val="24"/>
        </w:rPr>
        <w:t>去</w:t>
      </w:r>
      <w:r>
        <w:rPr>
          <w:color w:val="C00000"/>
          <w:sz w:val="24"/>
        </w:rPr>
        <w:t>(さ)</w:t>
      </w:r>
      <w:r>
        <w:rPr>
          <w:sz w:val="24"/>
        </w:rPr>
        <w:t xml:space="preserve">った </w:t>
      </w:r>
      <w:r>
        <w:rPr>
          <w:color w:val="0070C0"/>
          <w:sz w:val="24"/>
        </w:rPr>
        <w:t>後</w:t>
      </w:r>
      <w:r>
        <w:rPr>
          <w:color w:val="C00000"/>
          <w:sz w:val="24"/>
        </w:rPr>
        <w:t>(あと)</w:t>
      </w:r>
      <w:r>
        <w:rPr>
          <w:sz w:val="24"/>
        </w:rPr>
        <w:t xml:space="preserve">、ハリエット おば さん は、かつて ベシー の </w:t>
      </w:r>
      <w:r>
        <w:rPr>
          <w:color w:val="0070C0"/>
          <w:sz w:val="24"/>
        </w:rPr>
        <w:t>衣装</w:t>
      </w:r>
      <w:r>
        <w:rPr>
          <w:color w:val="C00000"/>
          <w:sz w:val="24"/>
        </w:rPr>
        <w:t>(いしょう)</w:t>
      </w:r>
      <w:r>
        <w:rPr>
          <w:sz w:val="24"/>
        </w:rPr>
        <w:t xml:space="preserve"> ダンス だった </w:t>
      </w:r>
      <w:r>
        <w:rPr>
          <w:color w:val="0070C0"/>
          <w:sz w:val="24"/>
        </w:rPr>
        <w:t>場所</w:t>
      </w:r>
      <w:r>
        <w:rPr>
          <w:color w:val="C00000"/>
          <w:sz w:val="24"/>
        </w:rPr>
        <w:t>(ばしょ)</w:t>
      </w:r>
      <w:r>
        <w:rPr>
          <w:sz w:val="24"/>
        </w:rPr>
        <w:t xml:space="preserve"> に、あらゆる </w:t>
      </w:r>
      <w:r>
        <w:rPr>
          <w:color w:val="0070C0"/>
          <w:sz w:val="24"/>
        </w:rPr>
        <w:t>形</w:t>
      </w:r>
      <w:r>
        <w:rPr>
          <w:color w:val="C00000"/>
          <w:sz w:val="24"/>
        </w:rPr>
        <w:t>(かたち)</w:t>
      </w:r>
      <w:r>
        <w:rPr>
          <w:sz w:val="24"/>
        </w:rPr>
        <w:t xml:space="preserve"> と </w:t>
      </w:r>
      <w:r>
        <w:rPr>
          <w:color w:val="0070C0"/>
          <w:sz w:val="24"/>
        </w:rPr>
        <w:t>大</w:t>
      </w:r>
      <w:r>
        <w:rPr>
          <w:color w:val="C00000"/>
          <w:sz w:val="24"/>
        </w:rPr>
        <w:t>(おお)</w:t>
      </w:r>
      <w:r>
        <w:rPr>
          <w:sz w:val="24"/>
        </w:rPr>
        <w:t xml:space="preserve">きさ の </w:t>
      </w:r>
      <w:r>
        <w:rPr>
          <w:color w:val="0070C0"/>
          <w:sz w:val="24"/>
        </w:rPr>
        <w:t>空</w:t>
      </w:r>
      <w:r>
        <w:rPr>
          <w:color w:val="C00000"/>
          <w:sz w:val="24"/>
        </w:rPr>
        <w:t>(から)</w:t>
      </w:r>
      <w:r>
        <w:rPr>
          <w:sz w:val="24"/>
        </w:rPr>
        <w:t xml:space="preserve"> の ワイン ビン が きちん と </w:t>
      </w:r>
      <w:r>
        <w:rPr>
          <w:color w:val="0070C0"/>
          <w:sz w:val="24"/>
        </w:rPr>
        <w:t>積</w:t>
      </w:r>
      <w:r>
        <w:rPr>
          <w:color w:val="C00000"/>
          <w:sz w:val="24"/>
        </w:rPr>
        <w:t>(つ)</w:t>
      </w:r>
      <w:r>
        <w:rPr>
          <w:sz w:val="24"/>
        </w:rPr>
        <w:t xml:space="preserve">まれて いる の を </w:t>
      </w:r>
      <w:r>
        <w:rPr>
          <w:color w:val="0070C0"/>
          <w:sz w:val="24"/>
        </w:rPr>
        <w:t>発見</w:t>
      </w:r>
      <w:r>
        <w:rPr>
          <w:color w:val="C00000"/>
          <w:sz w:val="24"/>
        </w:rPr>
        <w:t>(はっけん)</w:t>
      </w:r>
      <w:r>
        <w:rPr>
          <w:sz w:val="24"/>
        </w:rPr>
        <w:t xml:space="preserve"> しました。それら は </w:t>
      </w:r>
      <w:r>
        <w:rPr>
          <w:color w:val="0070C0"/>
          <w:sz w:val="24"/>
        </w:rPr>
        <w:t>不思議</w:t>
      </w:r>
      <w:r>
        <w:rPr>
          <w:color w:val="C00000"/>
          <w:sz w:val="24"/>
        </w:rPr>
        <w:t>(ふしぎ)</w:t>
      </w:r>
      <w:r>
        <w:rPr>
          <w:sz w:val="24"/>
        </w:rPr>
        <w:t xml:space="preserve"> な こと に、ワイン セラー から そこ に たどり </w:t>
      </w:r>
      <w:r>
        <w:rPr>
          <w:color w:val="0070C0"/>
          <w:sz w:val="24"/>
        </w:rPr>
        <w:t>着</w:t>
      </w:r>
      <w:r>
        <w:rPr>
          <w:color w:val="C00000"/>
          <w:sz w:val="24"/>
        </w:rPr>
        <w:t>(つ)</w:t>
      </w:r>
      <w:r>
        <w:rPr>
          <w:sz w:val="24"/>
        </w:rPr>
        <w:t>いた の です!</w:t>
      </w:r>
    </w:p>
    <w:p>
      <w:pPr>
        <w:pStyle w:val="Heading2"/>
      </w:pPr>
      <w:r>
        <w:rPr>
          <w:b/>
          <w:color w:val="555555"/>
          <w:sz w:val="26"/>
        </w:rPr>
        <w:t>한국어</w:t>
      </w:r>
    </w:p>
    <w:p>
      <w:r>
        <w:rPr>
          <w:sz w:val="22"/>
        </w:rPr>
        <w:t>해리엇 이모가 오래전에 돌아가신 것은 다행한 일이다. 만약 오늘날 살아 계셨다면, 이모가 가장 좋아하던 대화 주제인 집안 하인에 대해 의견을 늘어놓을 수 없었을 것이다. 해리엇 이모는, 집안일을 하기 위해 하인이 고용되던 한가로운 시대에 살았다. 이모는 '더 게이블스'라고 불리는, 거대하고 구불구불한 시골 저택을 가지고 있었다. 이모는 이 집에 감정적으로 집착하고 있었고, 필요에 비해 너무나 컸는데도, 남편이 죽은 뒤에도 그곳에 계속 살았다. 나이가 들기 전, 해리엇 이모는 호화로운 대접을 하곤 했다. 나는 소년이었을 때, 자주 더 게이블스를 찾아갔다. 손님이 몇 명이 있든, 그 큰 집은 늘 흠잡을 데 없이 깨끗했다. 쪽모이 세공의 마루는 거울처럼 빛났고, 잘 닦인 은그릇은 반짝이는 유리 진열장에 전시되어 있었으며, 삼촌의 거대한 책 수집품조차도 신기할 만큼 먼지 하나 없이 지켜지고 있었다. 해리엇 이모는, 끊임없이 박박 닦고, 청소하고, 윤내는, 눈에 보이지 않는 하인들의 군대를 통솔하고 있었다. 이모는 그들을 늘 '유동 인구'라고 불렀다. 그들이 너무나 자주 오고 갔기 때문에, 나는 이름을 외울 기회조차 없었다. 당시로서는 깨인 방침을 추구하여, 하인이 하루 8시간 넘게 일하는 것을 결코 허락하지 않았던 이모는, 지극히 만족시키기 어려운 사람이었다. 이모는 늘 인간의 변덕스러움을 한탄하면서도, 평생 이상적인 하인을 계속 찾았다 — 베시에게 슬프게도 환멸을 느낀 뒤에까지도.</w:t>
      </w:r>
    </w:p>
    <w:p>
      <w:r>
        <w:rPr>
          <w:sz w:val="22"/>
        </w:rPr>
        <w:t>베시는 3년간 해리엇 이모 밑에서 일했다. 그동안, 그녀는 이모의 신뢰를 얻어, 집안 하인들의 책임자가 되었다. 해리엇 이모는, 베시의 근면함과 능률을 말로 다 칭찬할 수가 없었다. 다른 모든 자질에 더하여, 베시는 요리의 달인이었다. 그녀는 3년간 완벽한 하인 역할을 계속 연기했고, 그 뒤, 해리엇 이모는 그녀의 '작은 약점'을 발견했다. 더 게이블스를 일주일 비운 뒤, 이모는 어느 날 오후, 손님 일행을 데리고 갑자기 돌아와, 베시에게 저녁 식사를 준비하라고 지시했다. 식사가 평소의 수준을 크게 밑돌았을 뿐만 아니라, 베시는 똑바로 걷지 못하는 듯이 보였다. 그녀는 가구에 부딪히고, 손님에 대해 계속 중얼거렸다. 마지막 코스 — 거대한 푸딩 — 를 들고 들어왔을 때, 그녀는 카펫에 발이 걸려 넘어졌고, 푸딩은 공중을 날아, 아슬아슬하게 이모를 빗나가, 상당한 힘으로 식탁에 부딪혔다. 이것은 손님들에게 큰 웃음을 불러일으켰지만, 해리엇 이모는 경악했다. 이모는 마지못해 베시가 취해 있다는 결론에 다다랐다. 손님들은 물론, 베시가 문을 열어 준 순간부터 이 사실을 알아채고 있었고, 마지막의 큰 재난보다 훨씬 전부터, 웃음을 감추느라 애를 먹고 있었다. 가엾은 아가씨는 즉시 해고되었다. 그녀가 떠난 뒤, 해리엇 이모는, 한때 베시의 옷장이었던 곳에, 온갖 모양과 크기의 빈 와인 병들이 가지런히 쌓여 있는 것을 발견했다. 그것들은 신기하게도, 와인 저장고에서 그곳으로 흘러들어 와 있었던 것이다!</w:t>
      </w:r>
    </w:p>
    <w:p>
      <w:pPr>
        <w:pStyle w:val="Normal"/>
      </w:pPr>
    </w:p>
    <w:p>
      <w:pPr>
        <w:pStyle w:val="Heading1"/>
      </w:pPr>
      <w:r>
        <w:rPr>
          <w:b/>
          <w:color w:val="1F4E79"/>
          <w:sz w:val="30"/>
        </w:rPr>
        <w:t>第50課　New Year resolutions　/　新年(しんねん) の 決意(けつい)　/　새해의 결심</w:t>
      </w:r>
    </w:p>
    <w:p>
      <w:pPr>
        <w:pStyle w:val="Heading2"/>
      </w:pPr>
      <w:r>
        <w:rPr>
          <w:b/>
          <w:color w:val="555555"/>
          <w:sz w:val="26"/>
        </w:rPr>
        <w:t>English</w:t>
      </w:r>
    </w:p>
    <w:p>
      <w:pPr>
        <w:pStyle w:val="Normal"/>
      </w:pPr>
      <w:r>
        <w:rPr>
          <w:sz w:val="24"/>
        </w:rPr>
        <w:t>The New Year is a time for resolutions. Mentally, at least, most of us could compile formidable lists of 'do's' and 'don'ts'. The same old favorites recur year in year out with monotonous regularity. We resolve to get up earlier each morning, eat less, find more time to play with the children, do a thousand and one jobs about the house, be nice to people we don't like, drive carefully, and take the dog for a walk every day. Past experience has taught us that certain accomplishments are beyond attainment. If we remain inveterate smokers, it is only because we have so often experienced the frustration that results from failure. Most of us fail in our efforts at self-improvement because our schemes are too ambitious and we never have time to carry them out. We also make the fundamental error of announcing our resolutions to everybody so that we look even more foolish when we slip back into our bad old ways. Aware of these pitfalls, this year I attempted to keep my resolutions to myself. I limited myself to two modest ambitions: to do physical exercises every morning and to read more of an evening. An all-night party on New Year's Eve provided me with a good excuse for not carrying out either of these new resolutions on the first day of the year, but on the second, I applied myself assiduously to the task.</w:t>
      </w:r>
    </w:p>
    <w:p>
      <w:pPr>
        <w:pStyle w:val="Normal"/>
      </w:pPr>
      <w:r>
        <w:rPr>
          <w:sz w:val="24"/>
        </w:rPr>
        <w:t>The daily exercises lasted only eleven minutes and I proposed to do them early in the morning before anyone had got up. The self-discipline required to drag myself out of bed eleven minutes earlier than usual was considerable. Nevertheless, I managed to creep down into the living room for two days before anyone found me out. After jumping about on the carpet and twisting the human frame into uncomfortable positions, I sat down at the breakfast table in an exhausted condition. It was this that betrayed me. The next morning the whole family trooped in to watch the performance. That was really unsettling, but I fended off the taunts and jibes of the family good-humouredly and soon everybody got used to the idea. However, my enthusiasm waned. The time I spent at exercises gradually diminished. Little by little the eleven minutes fell to zero. By January 10th, I was back to where I had started from. I argued that if I spent less time exhausting myself at exercises in the morning, I would keep my mind fresh for reading when I got home from work. Resisting the hypnotizing effect of television, I sat in my room for a few evenings with my eyes glued to a book. One night, however, feeling cold and lonely, I went downstairs and sat in front of the television pretending to read. That proved to be my undoing, for I soon got back to my old bad habit of dozing off in front of the screen. I still haven't given up my resolution to do more reading. In fact, I have just bought a book entitled 'How to Read a Thousand Words a Minute'. Perhaps it will solve my problem, but I just haven't had time to read it!</w:t>
      </w:r>
    </w:p>
    <w:p>
      <w:pPr>
        <w:pStyle w:val="Heading2"/>
      </w:pPr>
      <w:r>
        <w:rPr>
          <w:b/>
          <w:color w:val="555555"/>
          <w:sz w:val="26"/>
        </w:rPr>
        <w:t>日本語(にほんご)</w:t>
      </w:r>
    </w:p>
    <w:p>
      <w:pPr>
        <w:pStyle w:val="Normal"/>
      </w:pPr>
      <w:r>
        <w:rPr>
          <w:color w:val="0070C0"/>
          <w:sz w:val="24"/>
        </w:rPr>
        <w:t>新年</w:t>
      </w:r>
      <w:r>
        <w:rPr>
          <w:color w:val="C00000"/>
          <w:sz w:val="24"/>
        </w:rPr>
        <w:t>(しんねん)</w:t>
      </w:r>
      <w:r>
        <w:rPr>
          <w:sz w:val="24"/>
        </w:rPr>
        <w:t xml:space="preserve"> は </w:t>
      </w:r>
      <w:r>
        <w:rPr>
          <w:color w:val="0070C0"/>
          <w:sz w:val="24"/>
        </w:rPr>
        <w:t>決意</w:t>
      </w:r>
      <w:r>
        <w:rPr>
          <w:color w:val="C00000"/>
          <w:sz w:val="24"/>
        </w:rPr>
        <w:t>(けつい)</w:t>
      </w:r>
      <w:r>
        <w:rPr>
          <w:sz w:val="24"/>
        </w:rPr>
        <w:t xml:space="preserve"> を する </w:t>
      </w:r>
      <w:r>
        <w:rPr>
          <w:color w:val="0070C0"/>
          <w:sz w:val="24"/>
        </w:rPr>
        <w:t>時期</w:t>
      </w:r>
      <w:r>
        <w:rPr>
          <w:color w:val="C00000"/>
          <w:sz w:val="24"/>
        </w:rPr>
        <w:t>(じき)</w:t>
      </w:r>
      <w:r>
        <w:rPr>
          <w:sz w:val="24"/>
        </w:rPr>
        <w:t xml:space="preserve"> です。</w:t>
      </w:r>
      <w:r>
        <w:rPr>
          <w:color w:val="0070C0"/>
          <w:sz w:val="24"/>
        </w:rPr>
        <w:t>少</w:t>
      </w:r>
      <w:r>
        <w:rPr>
          <w:color w:val="C00000"/>
          <w:sz w:val="24"/>
        </w:rPr>
        <w:t>(すく)</w:t>
      </w:r>
      <w:r>
        <w:rPr>
          <w:sz w:val="24"/>
        </w:rPr>
        <w:t>なくとも、</w:t>
      </w:r>
      <w:r>
        <w:rPr>
          <w:color w:val="0070C0"/>
          <w:sz w:val="24"/>
        </w:rPr>
        <w:t>心</w:t>
      </w:r>
      <w:r>
        <w:rPr>
          <w:color w:val="C00000"/>
          <w:sz w:val="24"/>
        </w:rPr>
        <w:t>(こころ)</w:t>
      </w:r>
      <w:r>
        <w:rPr>
          <w:sz w:val="24"/>
        </w:rPr>
        <w:t xml:space="preserve"> の </w:t>
      </w:r>
      <w:r>
        <w:rPr>
          <w:color w:val="0070C0"/>
          <w:sz w:val="24"/>
        </w:rPr>
        <w:t>中</w:t>
      </w:r>
      <w:r>
        <w:rPr>
          <w:color w:val="C00000"/>
          <w:sz w:val="24"/>
        </w:rPr>
        <w:t>(なか)</w:t>
      </w:r>
      <w:r>
        <w:rPr>
          <w:sz w:val="24"/>
        </w:rPr>
        <w:t xml:space="preserve"> で は、ほとんど の </w:t>
      </w:r>
      <w:r>
        <w:rPr>
          <w:color w:val="0070C0"/>
          <w:sz w:val="24"/>
        </w:rPr>
        <w:t>人</w:t>
      </w:r>
      <w:r>
        <w:rPr>
          <w:color w:val="C00000"/>
          <w:sz w:val="24"/>
        </w:rPr>
        <w:t>(ひと)</w:t>
      </w:r>
      <w:r>
        <w:rPr>
          <w:sz w:val="24"/>
        </w:rPr>
        <w:t xml:space="preserve"> が 「やる こと」 と 「やらない こと」 の </w:t>
      </w:r>
      <w:r>
        <w:rPr>
          <w:color w:val="0070C0"/>
          <w:sz w:val="24"/>
        </w:rPr>
        <w:t>大層</w:t>
      </w:r>
      <w:r>
        <w:rPr>
          <w:color w:val="C00000"/>
          <w:sz w:val="24"/>
        </w:rPr>
        <w:t>(たいそう)</w:t>
      </w:r>
      <w:r>
        <w:rPr>
          <w:sz w:val="24"/>
        </w:rPr>
        <w:t xml:space="preserve"> な リスト を </w:t>
      </w:r>
      <w:r>
        <w:rPr>
          <w:color w:val="0070C0"/>
          <w:sz w:val="24"/>
        </w:rPr>
        <w:t>作成</w:t>
      </w:r>
      <w:r>
        <w:rPr>
          <w:color w:val="C00000"/>
          <w:sz w:val="24"/>
        </w:rPr>
        <w:t>(さくせい)</w:t>
      </w:r>
      <w:r>
        <w:rPr>
          <w:sz w:val="24"/>
        </w:rPr>
        <w:t xml:space="preserve"> できる でしょう。</w:t>
      </w:r>
      <w:r>
        <w:rPr>
          <w:color w:val="0070C0"/>
          <w:sz w:val="24"/>
        </w:rPr>
        <w:t>同</w:t>
      </w:r>
      <w:r>
        <w:rPr>
          <w:color w:val="C00000"/>
          <w:sz w:val="24"/>
        </w:rPr>
        <w:t>(おな)</w:t>
      </w:r>
      <w:r>
        <w:rPr>
          <w:sz w:val="24"/>
        </w:rPr>
        <w:t xml:space="preserve">じ </w:t>
      </w:r>
      <w:r>
        <w:rPr>
          <w:color w:val="0070C0"/>
          <w:sz w:val="24"/>
        </w:rPr>
        <w:t>昔</w:t>
      </w:r>
      <w:r>
        <w:rPr>
          <w:color w:val="C00000"/>
          <w:sz w:val="24"/>
        </w:rPr>
        <w:t>(むかし)</w:t>
      </w:r>
      <w:r>
        <w:rPr>
          <w:sz w:val="24"/>
        </w:rPr>
        <w:t xml:space="preserve"> なじみ の もの が </w:t>
      </w:r>
      <w:r>
        <w:rPr>
          <w:color w:val="0070C0"/>
          <w:sz w:val="24"/>
        </w:rPr>
        <w:t>単調</w:t>
      </w:r>
      <w:r>
        <w:rPr>
          <w:color w:val="C00000"/>
          <w:sz w:val="24"/>
        </w:rPr>
        <w:t>(たんちょう)</w:t>
      </w:r>
      <w:r>
        <w:rPr>
          <w:sz w:val="24"/>
        </w:rPr>
        <w:t xml:space="preserve"> な </w:t>
      </w:r>
      <w:r>
        <w:rPr>
          <w:color w:val="0070C0"/>
          <w:sz w:val="24"/>
        </w:rPr>
        <w:t>規則性</w:t>
      </w:r>
      <w:r>
        <w:rPr>
          <w:color w:val="C00000"/>
          <w:sz w:val="24"/>
        </w:rPr>
        <w:t>(きそくせい)</w:t>
      </w:r>
      <w:r>
        <w:rPr>
          <w:sz w:val="24"/>
        </w:rPr>
        <w:t xml:space="preserve"> で </w:t>
      </w:r>
      <w:r>
        <w:rPr>
          <w:color w:val="0070C0"/>
          <w:sz w:val="24"/>
        </w:rPr>
        <w:t>年</w:t>
      </w:r>
      <w:r>
        <w:rPr>
          <w:color w:val="C00000"/>
          <w:sz w:val="24"/>
        </w:rPr>
        <w:t>(とし)</w:t>
      </w:r>
      <w:r>
        <w:rPr>
          <w:sz w:val="24"/>
        </w:rPr>
        <w:t xml:space="preserve"> ごと に </w:t>
      </w:r>
      <w:r>
        <w:rPr>
          <w:color w:val="0070C0"/>
          <w:sz w:val="24"/>
        </w:rPr>
        <w:t>繰</w:t>
      </w:r>
      <w:r>
        <w:rPr>
          <w:color w:val="C00000"/>
          <w:sz w:val="24"/>
        </w:rPr>
        <w:t>(く)</w:t>
      </w:r>
      <w:r>
        <w:rPr>
          <w:sz w:val="24"/>
        </w:rPr>
        <w:t>り</w:t>
      </w:r>
      <w:r>
        <w:rPr>
          <w:color w:val="0070C0"/>
          <w:sz w:val="24"/>
        </w:rPr>
        <w:t>返</w:t>
      </w:r>
      <w:r>
        <w:rPr>
          <w:color w:val="C00000"/>
          <w:sz w:val="24"/>
        </w:rPr>
        <w:t>(かえ)</w:t>
      </w:r>
      <w:r>
        <w:rPr>
          <w:sz w:val="24"/>
        </w:rPr>
        <w:t>されます。</w:t>
      </w:r>
      <w:r>
        <w:rPr>
          <w:color w:val="0070C0"/>
          <w:sz w:val="24"/>
        </w:rPr>
        <w:t>私</w:t>
      </w:r>
      <w:r>
        <w:rPr>
          <w:color w:val="C00000"/>
          <w:sz w:val="24"/>
        </w:rPr>
        <w:t>(わたし)</w:t>
      </w:r>
      <w:r>
        <w:rPr>
          <w:sz w:val="24"/>
        </w:rPr>
        <w:t>たち は、</w:t>
      </w:r>
      <w:r>
        <w:rPr>
          <w:color w:val="0070C0"/>
          <w:sz w:val="24"/>
        </w:rPr>
        <w:t>毎朝</w:t>
      </w:r>
      <w:r>
        <w:rPr>
          <w:color w:val="C00000"/>
          <w:sz w:val="24"/>
        </w:rPr>
        <w:t>(まいあさ)</w:t>
      </w:r>
      <w:r>
        <w:rPr>
          <w:sz w:val="24"/>
        </w:rPr>
        <w:t xml:space="preserve"> もっと </w:t>
      </w:r>
      <w:r>
        <w:rPr>
          <w:color w:val="0070C0"/>
          <w:sz w:val="24"/>
        </w:rPr>
        <w:t>早</w:t>
      </w:r>
      <w:r>
        <w:rPr>
          <w:color w:val="C00000"/>
          <w:sz w:val="24"/>
        </w:rPr>
        <w:t>(はや)</w:t>
      </w:r>
      <w:r>
        <w:rPr>
          <w:sz w:val="24"/>
        </w:rPr>
        <w:t xml:space="preserve">く </w:t>
      </w:r>
      <w:r>
        <w:rPr>
          <w:color w:val="0070C0"/>
          <w:sz w:val="24"/>
        </w:rPr>
        <w:t>起</w:t>
      </w:r>
      <w:r>
        <w:rPr>
          <w:color w:val="C00000"/>
          <w:sz w:val="24"/>
        </w:rPr>
        <w:t>(お)</w:t>
      </w:r>
      <w:r>
        <w:rPr>
          <w:sz w:val="24"/>
        </w:rPr>
        <w:t xml:space="preserve">きる、もっと </w:t>
      </w:r>
      <w:r>
        <w:rPr>
          <w:color w:val="0070C0"/>
          <w:sz w:val="24"/>
        </w:rPr>
        <w:t>少</w:t>
      </w:r>
      <w:r>
        <w:rPr>
          <w:color w:val="C00000"/>
          <w:sz w:val="24"/>
        </w:rPr>
        <w:t>(すく)</w:t>
      </w:r>
      <w:r>
        <w:rPr>
          <w:sz w:val="24"/>
        </w:rPr>
        <w:t xml:space="preserve">なく </w:t>
      </w:r>
      <w:r>
        <w:rPr>
          <w:color w:val="0070C0"/>
          <w:sz w:val="24"/>
        </w:rPr>
        <w:t>食</w:t>
      </w:r>
      <w:r>
        <w:rPr>
          <w:color w:val="C00000"/>
          <w:sz w:val="24"/>
        </w:rPr>
        <w:t>(た)</w:t>
      </w:r>
      <w:r>
        <w:rPr>
          <w:sz w:val="24"/>
        </w:rPr>
        <w:t>べる、</w:t>
      </w:r>
      <w:r>
        <w:rPr>
          <w:color w:val="0070C0"/>
          <w:sz w:val="24"/>
        </w:rPr>
        <w:t>子</w:t>
      </w:r>
      <w:r>
        <w:rPr>
          <w:color w:val="C00000"/>
          <w:sz w:val="24"/>
        </w:rPr>
        <w:t>(こ)</w:t>
      </w:r>
      <w:r>
        <w:rPr>
          <w:sz w:val="24"/>
        </w:rPr>
        <w:t xml:space="preserve">ども と </w:t>
      </w:r>
      <w:r>
        <w:rPr>
          <w:color w:val="0070C0"/>
          <w:sz w:val="24"/>
        </w:rPr>
        <w:t>遊</w:t>
      </w:r>
      <w:r>
        <w:rPr>
          <w:color w:val="C00000"/>
          <w:sz w:val="24"/>
        </w:rPr>
        <w:t>(あそ)</w:t>
      </w:r>
      <w:r>
        <w:rPr>
          <w:sz w:val="24"/>
        </w:rPr>
        <w:t xml:space="preserve">ぶ </w:t>
      </w:r>
      <w:r>
        <w:rPr>
          <w:color w:val="0070C0"/>
          <w:sz w:val="24"/>
        </w:rPr>
        <w:t>時間</w:t>
      </w:r>
      <w:r>
        <w:rPr>
          <w:color w:val="C00000"/>
          <w:sz w:val="24"/>
        </w:rPr>
        <w:t>(じかん)</w:t>
      </w:r>
      <w:r>
        <w:rPr>
          <w:sz w:val="24"/>
        </w:rPr>
        <w:t xml:space="preserve"> を もっと </w:t>
      </w:r>
      <w:r>
        <w:rPr>
          <w:color w:val="0070C0"/>
          <w:sz w:val="24"/>
        </w:rPr>
        <w:t>作</w:t>
      </w:r>
      <w:r>
        <w:rPr>
          <w:color w:val="C00000"/>
          <w:sz w:val="24"/>
        </w:rPr>
        <w:t>(つく)</w:t>
      </w:r>
      <w:r>
        <w:rPr>
          <w:sz w:val="24"/>
        </w:rPr>
        <w:t>る、</w:t>
      </w:r>
      <w:r>
        <w:rPr>
          <w:color w:val="0070C0"/>
          <w:sz w:val="24"/>
        </w:rPr>
        <w:t>家事</w:t>
      </w:r>
      <w:r>
        <w:rPr>
          <w:color w:val="C00000"/>
          <w:sz w:val="24"/>
        </w:rPr>
        <w:t>(かじ)</w:t>
      </w:r>
      <w:r>
        <w:rPr>
          <w:sz w:val="24"/>
        </w:rPr>
        <w:t xml:space="preserve"> を 1001</w:t>
      </w:r>
      <w:r>
        <w:rPr>
          <w:color w:val="0070C0"/>
          <w:sz w:val="24"/>
        </w:rPr>
        <w:t>件</w:t>
      </w:r>
      <w:r>
        <w:rPr>
          <w:color w:val="C00000"/>
          <w:sz w:val="24"/>
        </w:rPr>
        <w:t>(けん)</w:t>
      </w:r>
      <w:r>
        <w:rPr>
          <w:sz w:val="24"/>
        </w:rPr>
        <w:t xml:space="preserve"> する、</w:t>
      </w:r>
      <w:r>
        <w:rPr>
          <w:color w:val="0070C0"/>
          <w:sz w:val="24"/>
        </w:rPr>
        <w:t>嫌</w:t>
      </w:r>
      <w:r>
        <w:rPr>
          <w:color w:val="C00000"/>
          <w:sz w:val="24"/>
        </w:rPr>
        <w:t>(きら)</w:t>
      </w:r>
      <w:r>
        <w:rPr>
          <w:sz w:val="24"/>
        </w:rPr>
        <w:t xml:space="preserve">い な </w:t>
      </w:r>
      <w:r>
        <w:rPr>
          <w:color w:val="0070C0"/>
          <w:sz w:val="24"/>
        </w:rPr>
        <w:t>人</w:t>
      </w:r>
      <w:r>
        <w:rPr>
          <w:color w:val="C00000"/>
          <w:sz w:val="24"/>
        </w:rPr>
        <w:t>(ひと)</w:t>
      </w:r>
      <w:r>
        <w:rPr>
          <w:sz w:val="24"/>
        </w:rPr>
        <w:t xml:space="preserve"> に </w:t>
      </w:r>
      <w:r>
        <w:rPr>
          <w:color w:val="0070C0"/>
          <w:sz w:val="24"/>
        </w:rPr>
        <w:t>親切</w:t>
      </w:r>
      <w:r>
        <w:rPr>
          <w:color w:val="C00000"/>
          <w:sz w:val="24"/>
        </w:rPr>
        <w:t>(しんせつ)</w:t>
      </w:r>
      <w:r>
        <w:rPr>
          <w:sz w:val="24"/>
        </w:rPr>
        <w:t xml:space="preserve"> に する、</w:t>
      </w:r>
      <w:r>
        <w:rPr>
          <w:color w:val="0070C0"/>
          <w:sz w:val="24"/>
        </w:rPr>
        <w:t>注意</w:t>
      </w:r>
      <w:r>
        <w:rPr>
          <w:color w:val="C00000"/>
          <w:sz w:val="24"/>
        </w:rPr>
        <w:t>(ちゅうい)</w:t>
      </w:r>
      <w:r>
        <w:rPr>
          <w:sz w:val="24"/>
        </w:rPr>
        <w:t xml:space="preserve"> して </w:t>
      </w:r>
      <w:r>
        <w:rPr>
          <w:color w:val="0070C0"/>
          <w:sz w:val="24"/>
        </w:rPr>
        <w:t>運転</w:t>
      </w:r>
      <w:r>
        <w:rPr>
          <w:color w:val="C00000"/>
          <w:sz w:val="24"/>
        </w:rPr>
        <w:t>(うんてん)</w:t>
      </w:r>
      <w:r>
        <w:rPr>
          <w:sz w:val="24"/>
        </w:rPr>
        <w:t xml:space="preserve"> する、</w:t>
      </w:r>
      <w:r>
        <w:rPr>
          <w:color w:val="0070C0"/>
          <w:sz w:val="24"/>
        </w:rPr>
        <w:t>毎日</w:t>
      </w:r>
      <w:r>
        <w:rPr>
          <w:color w:val="C00000"/>
          <w:sz w:val="24"/>
        </w:rPr>
        <w:t>(まいにち)</w:t>
      </w:r>
      <w:r>
        <w:rPr>
          <w:sz w:val="24"/>
        </w:rPr>
        <w:t xml:space="preserve"> </w:t>
      </w:r>
      <w:r>
        <w:rPr>
          <w:color w:val="0070C0"/>
          <w:sz w:val="24"/>
        </w:rPr>
        <w:t>犬</w:t>
      </w:r>
      <w:r>
        <w:rPr>
          <w:color w:val="C00000"/>
          <w:sz w:val="24"/>
        </w:rPr>
        <w:t>(いぬ)</w:t>
      </w:r>
      <w:r>
        <w:rPr>
          <w:sz w:val="24"/>
        </w:rPr>
        <w:t xml:space="preserve"> を </w:t>
      </w:r>
      <w:r>
        <w:rPr>
          <w:color w:val="0070C0"/>
          <w:sz w:val="24"/>
        </w:rPr>
        <w:t>散歩</w:t>
      </w:r>
      <w:r>
        <w:rPr>
          <w:color w:val="C00000"/>
          <w:sz w:val="24"/>
        </w:rPr>
        <w:t>(さんぽ)</w:t>
      </w:r>
      <w:r>
        <w:rPr>
          <w:sz w:val="24"/>
        </w:rPr>
        <w:t xml:space="preserve"> に </w:t>
      </w:r>
      <w:r>
        <w:rPr>
          <w:color w:val="0070C0"/>
          <w:sz w:val="24"/>
        </w:rPr>
        <w:t>連</w:t>
      </w:r>
      <w:r>
        <w:rPr>
          <w:color w:val="C00000"/>
          <w:sz w:val="24"/>
        </w:rPr>
        <w:t>(つ)</w:t>
      </w:r>
      <w:r>
        <w:rPr>
          <w:sz w:val="24"/>
        </w:rPr>
        <w:t xml:space="preserve">れて </w:t>
      </w:r>
      <w:r>
        <w:rPr>
          <w:color w:val="0070C0"/>
          <w:sz w:val="24"/>
        </w:rPr>
        <w:t>行</w:t>
      </w:r>
      <w:r>
        <w:rPr>
          <w:color w:val="C00000"/>
          <w:sz w:val="24"/>
        </w:rPr>
        <w:t>(い)</w:t>
      </w:r>
      <w:r>
        <w:rPr>
          <w:sz w:val="24"/>
        </w:rPr>
        <w:t xml:space="preserve">く、と </w:t>
      </w:r>
      <w:r>
        <w:rPr>
          <w:color w:val="0070C0"/>
          <w:sz w:val="24"/>
        </w:rPr>
        <w:t>決意</w:t>
      </w:r>
      <w:r>
        <w:rPr>
          <w:color w:val="C00000"/>
          <w:sz w:val="24"/>
        </w:rPr>
        <w:t>(けつい)</w:t>
      </w:r>
      <w:r>
        <w:rPr>
          <w:sz w:val="24"/>
        </w:rPr>
        <w:t xml:space="preserve"> します。</w:t>
      </w:r>
      <w:r>
        <w:rPr>
          <w:color w:val="0070C0"/>
          <w:sz w:val="24"/>
        </w:rPr>
        <w:t>過去</w:t>
      </w:r>
      <w:r>
        <w:rPr>
          <w:color w:val="C00000"/>
          <w:sz w:val="24"/>
        </w:rPr>
        <w:t>(かこ)</w:t>
      </w:r>
      <w:r>
        <w:rPr>
          <w:sz w:val="24"/>
        </w:rPr>
        <w:t xml:space="preserve"> の </w:t>
      </w:r>
      <w:r>
        <w:rPr>
          <w:color w:val="0070C0"/>
          <w:sz w:val="24"/>
        </w:rPr>
        <w:t>経験</w:t>
      </w:r>
      <w:r>
        <w:rPr>
          <w:color w:val="C00000"/>
          <w:sz w:val="24"/>
        </w:rPr>
        <w:t>(けいけん)</w:t>
      </w:r>
      <w:r>
        <w:rPr>
          <w:sz w:val="24"/>
        </w:rPr>
        <w:t xml:space="preserve"> は、ある </w:t>
      </w:r>
      <w:r>
        <w:rPr>
          <w:color w:val="0070C0"/>
          <w:sz w:val="24"/>
        </w:rPr>
        <w:t>種</w:t>
      </w:r>
      <w:r>
        <w:rPr>
          <w:color w:val="C00000"/>
          <w:sz w:val="24"/>
        </w:rPr>
        <w:t>(しゅ)</w:t>
      </w:r>
      <w:r>
        <w:rPr>
          <w:sz w:val="24"/>
        </w:rPr>
        <w:t xml:space="preserve"> の </w:t>
      </w:r>
      <w:r>
        <w:rPr>
          <w:color w:val="0070C0"/>
          <w:sz w:val="24"/>
        </w:rPr>
        <w:t>達成</w:t>
      </w:r>
      <w:r>
        <w:rPr>
          <w:color w:val="C00000"/>
          <w:sz w:val="24"/>
        </w:rPr>
        <w:t>(たっせい)</w:t>
      </w:r>
      <w:r>
        <w:rPr>
          <w:sz w:val="24"/>
        </w:rPr>
        <w:t xml:space="preserve"> は </w:t>
      </w:r>
      <w:r>
        <w:rPr>
          <w:color w:val="0070C0"/>
          <w:sz w:val="24"/>
        </w:rPr>
        <w:t>達成</w:t>
      </w:r>
      <w:r>
        <w:rPr>
          <w:color w:val="C00000"/>
          <w:sz w:val="24"/>
        </w:rPr>
        <w:t>(たっせい)</w:t>
      </w:r>
      <w:r>
        <w:rPr>
          <w:sz w:val="24"/>
        </w:rPr>
        <w:t xml:space="preserve"> </w:t>
      </w:r>
      <w:r>
        <w:rPr>
          <w:color w:val="0070C0"/>
          <w:sz w:val="24"/>
        </w:rPr>
        <w:t>不可能</w:t>
      </w:r>
      <w:r>
        <w:rPr>
          <w:color w:val="C00000"/>
          <w:sz w:val="24"/>
        </w:rPr>
        <w:t>(ふかのう)</w:t>
      </w:r>
      <w:r>
        <w:rPr>
          <w:sz w:val="24"/>
        </w:rPr>
        <w:t xml:space="preserve"> で ある こと を </w:t>
      </w:r>
      <w:r>
        <w:rPr>
          <w:color w:val="0070C0"/>
          <w:sz w:val="24"/>
        </w:rPr>
        <w:t>教</w:t>
      </w:r>
      <w:r>
        <w:rPr>
          <w:color w:val="C00000"/>
          <w:sz w:val="24"/>
        </w:rPr>
        <w:t>(おし)</w:t>
      </w:r>
      <w:r>
        <w:rPr>
          <w:sz w:val="24"/>
        </w:rPr>
        <w:t>えて くれました。</w:t>
      </w:r>
      <w:r>
        <w:rPr>
          <w:color w:val="0070C0"/>
          <w:sz w:val="24"/>
        </w:rPr>
        <w:t>私</w:t>
      </w:r>
      <w:r>
        <w:rPr>
          <w:color w:val="C00000"/>
          <w:sz w:val="24"/>
        </w:rPr>
        <w:t>(わたし)</w:t>
      </w:r>
      <w:r>
        <w:rPr>
          <w:sz w:val="24"/>
        </w:rPr>
        <w:t xml:space="preserve">たち が </w:t>
      </w:r>
      <w:r>
        <w:rPr>
          <w:color w:val="0070C0"/>
          <w:sz w:val="24"/>
        </w:rPr>
        <w:t>根</w:t>
      </w:r>
      <w:r>
        <w:rPr>
          <w:color w:val="C00000"/>
          <w:sz w:val="24"/>
        </w:rPr>
        <w:t>(ね)</w:t>
      </w:r>
      <w:r>
        <w:rPr>
          <w:sz w:val="24"/>
        </w:rPr>
        <w:t xml:space="preserve"> から の </w:t>
      </w:r>
      <w:r>
        <w:rPr>
          <w:color w:val="0070C0"/>
          <w:sz w:val="24"/>
        </w:rPr>
        <w:t>喫煙者</w:t>
      </w:r>
      <w:r>
        <w:rPr>
          <w:color w:val="C00000"/>
          <w:sz w:val="24"/>
        </w:rPr>
        <w:t>(きつえんしゃ)</w:t>
      </w:r>
      <w:r>
        <w:rPr>
          <w:sz w:val="24"/>
        </w:rPr>
        <w:t xml:space="preserve"> の まま で ある の は、</w:t>
      </w:r>
      <w:r>
        <w:rPr>
          <w:color w:val="0070C0"/>
          <w:sz w:val="24"/>
        </w:rPr>
        <w:t>失敗</w:t>
      </w:r>
      <w:r>
        <w:rPr>
          <w:color w:val="C00000"/>
          <w:sz w:val="24"/>
        </w:rPr>
        <w:t>(しっぱい)</w:t>
      </w:r>
      <w:r>
        <w:rPr>
          <w:sz w:val="24"/>
        </w:rPr>
        <w:t xml:space="preserve"> に よる </w:t>
      </w:r>
      <w:r>
        <w:rPr>
          <w:color w:val="0070C0"/>
          <w:sz w:val="24"/>
        </w:rPr>
        <w:t>失望</w:t>
      </w:r>
      <w:r>
        <w:rPr>
          <w:color w:val="C00000"/>
          <w:sz w:val="24"/>
        </w:rPr>
        <w:t>(しつぼう)</w:t>
      </w:r>
      <w:r>
        <w:rPr>
          <w:sz w:val="24"/>
        </w:rPr>
        <w:t xml:space="preserve"> を しばしば </w:t>
      </w:r>
      <w:r>
        <w:rPr>
          <w:color w:val="0070C0"/>
          <w:sz w:val="24"/>
        </w:rPr>
        <w:t>経験</w:t>
      </w:r>
      <w:r>
        <w:rPr>
          <w:color w:val="C00000"/>
          <w:sz w:val="24"/>
        </w:rPr>
        <w:t>(けいけん)</w:t>
      </w:r>
      <w:r>
        <w:rPr>
          <w:sz w:val="24"/>
        </w:rPr>
        <w:t xml:space="preserve"> して きた から に </w:t>
      </w:r>
      <w:r>
        <w:rPr>
          <w:color w:val="0070C0"/>
          <w:sz w:val="24"/>
        </w:rPr>
        <w:t>過</w:t>
      </w:r>
      <w:r>
        <w:rPr>
          <w:color w:val="C00000"/>
          <w:sz w:val="24"/>
        </w:rPr>
        <w:t>(す)</w:t>
      </w:r>
      <w:r>
        <w:rPr>
          <w:sz w:val="24"/>
        </w:rPr>
        <w:t>ぎません。</w:t>
      </w:r>
      <w:r>
        <w:rPr>
          <w:color w:val="0070C0"/>
          <w:sz w:val="24"/>
        </w:rPr>
        <w:t>私</w:t>
      </w:r>
      <w:r>
        <w:rPr>
          <w:color w:val="C00000"/>
          <w:sz w:val="24"/>
        </w:rPr>
        <w:t>(わたし)</w:t>
      </w:r>
      <w:r>
        <w:rPr>
          <w:sz w:val="24"/>
        </w:rPr>
        <w:t xml:space="preserve">たち の ほとんど が </w:t>
      </w:r>
      <w:r>
        <w:rPr>
          <w:color w:val="0070C0"/>
          <w:sz w:val="24"/>
        </w:rPr>
        <w:t>自己</w:t>
      </w:r>
      <w:r>
        <w:rPr>
          <w:color w:val="C00000"/>
          <w:sz w:val="24"/>
        </w:rPr>
        <w:t>(じこ)</w:t>
      </w:r>
      <w:r>
        <w:rPr>
          <w:sz w:val="24"/>
        </w:rPr>
        <w:t xml:space="preserve"> </w:t>
      </w:r>
      <w:r>
        <w:rPr>
          <w:color w:val="0070C0"/>
          <w:sz w:val="24"/>
        </w:rPr>
        <w:t>改善</w:t>
      </w:r>
      <w:r>
        <w:rPr>
          <w:color w:val="C00000"/>
          <w:sz w:val="24"/>
        </w:rPr>
        <w:t>(かいぜん)</w:t>
      </w:r>
      <w:r>
        <w:rPr>
          <w:sz w:val="24"/>
        </w:rPr>
        <w:t xml:space="preserve"> の </w:t>
      </w:r>
      <w:r>
        <w:rPr>
          <w:color w:val="0070C0"/>
          <w:sz w:val="24"/>
        </w:rPr>
        <w:t>努力</w:t>
      </w:r>
      <w:r>
        <w:rPr>
          <w:color w:val="C00000"/>
          <w:sz w:val="24"/>
        </w:rPr>
        <w:t>(どりょく)</w:t>
      </w:r>
      <w:r>
        <w:rPr>
          <w:sz w:val="24"/>
        </w:rPr>
        <w:t xml:space="preserve"> に </w:t>
      </w:r>
      <w:r>
        <w:rPr>
          <w:color w:val="0070C0"/>
          <w:sz w:val="24"/>
        </w:rPr>
        <w:t>失敗</w:t>
      </w:r>
      <w:r>
        <w:rPr>
          <w:color w:val="C00000"/>
          <w:sz w:val="24"/>
        </w:rPr>
        <w:t>(しっぱい)</w:t>
      </w:r>
      <w:r>
        <w:rPr>
          <w:sz w:val="24"/>
        </w:rPr>
        <w:t xml:space="preserve"> する の は、</w:t>
      </w:r>
      <w:r>
        <w:rPr>
          <w:color w:val="0070C0"/>
          <w:sz w:val="24"/>
        </w:rPr>
        <w:t>計画</w:t>
      </w:r>
      <w:r>
        <w:rPr>
          <w:color w:val="C00000"/>
          <w:sz w:val="24"/>
        </w:rPr>
        <w:t>(けいかく)</w:t>
      </w:r>
      <w:r>
        <w:rPr>
          <w:sz w:val="24"/>
        </w:rPr>
        <w:t xml:space="preserve"> が あまり に </w:t>
      </w:r>
      <w:r>
        <w:rPr>
          <w:color w:val="0070C0"/>
          <w:sz w:val="24"/>
        </w:rPr>
        <w:t>野心的</w:t>
      </w:r>
      <w:r>
        <w:rPr>
          <w:color w:val="C00000"/>
          <w:sz w:val="24"/>
        </w:rPr>
        <w:t>(やしんてき)</w:t>
      </w:r>
      <w:r>
        <w:rPr>
          <w:sz w:val="24"/>
        </w:rPr>
        <w:t xml:space="preserve"> で、それ を </w:t>
      </w:r>
      <w:r>
        <w:rPr>
          <w:color w:val="0070C0"/>
          <w:sz w:val="24"/>
        </w:rPr>
        <w:t>実行</w:t>
      </w:r>
      <w:r>
        <w:rPr>
          <w:color w:val="C00000"/>
          <w:sz w:val="24"/>
        </w:rPr>
        <w:t>(じっこう)</w:t>
      </w:r>
      <w:r>
        <w:rPr>
          <w:sz w:val="24"/>
        </w:rPr>
        <w:t xml:space="preserve"> する </w:t>
      </w:r>
      <w:r>
        <w:rPr>
          <w:color w:val="0070C0"/>
          <w:sz w:val="24"/>
        </w:rPr>
        <w:t>時間</w:t>
      </w:r>
      <w:r>
        <w:rPr>
          <w:color w:val="C00000"/>
          <w:sz w:val="24"/>
        </w:rPr>
        <w:t>(じかん)</w:t>
      </w:r>
      <w:r>
        <w:rPr>
          <w:sz w:val="24"/>
        </w:rPr>
        <w:t xml:space="preserve"> が ない から です。</w:t>
      </w:r>
      <w:r>
        <w:rPr>
          <w:color w:val="0070C0"/>
          <w:sz w:val="24"/>
        </w:rPr>
        <w:t>私</w:t>
      </w:r>
      <w:r>
        <w:rPr>
          <w:color w:val="C00000"/>
          <w:sz w:val="24"/>
        </w:rPr>
        <w:t>(わたし)</w:t>
      </w:r>
      <w:r>
        <w:rPr>
          <w:sz w:val="24"/>
        </w:rPr>
        <w:t>たち は また、</w:t>
      </w:r>
      <w:r>
        <w:rPr>
          <w:color w:val="0070C0"/>
          <w:sz w:val="24"/>
        </w:rPr>
        <w:t>決意</w:t>
      </w:r>
      <w:r>
        <w:rPr>
          <w:color w:val="C00000"/>
          <w:sz w:val="24"/>
        </w:rPr>
        <w:t>(けつい)</w:t>
      </w:r>
      <w:r>
        <w:rPr>
          <w:sz w:val="24"/>
        </w:rPr>
        <w:t xml:space="preserve"> を みんな に </w:t>
      </w:r>
      <w:r>
        <w:rPr>
          <w:color w:val="0070C0"/>
          <w:sz w:val="24"/>
        </w:rPr>
        <w:t>公表</w:t>
      </w:r>
      <w:r>
        <w:rPr>
          <w:color w:val="C00000"/>
          <w:sz w:val="24"/>
        </w:rPr>
        <w:t>(こうひょう)</w:t>
      </w:r>
      <w:r>
        <w:rPr>
          <w:sz w:val="24"/>
        </w:rPr>
        <w:t xml:space="preserve"> する と いう </w:t>
      </w:r>
      <w:r>
        <w:rPr>
          <w:color w:val="0070C0"/>
          <w:sz w:val="24"/>
        </w:rPr>
        <w:t>根本的</w:t>
      </w:r>
      <w:r>
        <w:rPr>
          <w:color w:val="C00000"/>
          <w:sz w:val="24"/>
        </w:rPr>
        <w:t>(こんぽんてき)</w:t>
      </w:r>
      <w:r>
        <w:rPr>
          <w:sz w:val="24"/>
        </w:rPr>
        <w:t xml:space="preserve"> な </w:t>
      </w:r>
      <w:r>
        <w:rPr>
          <w:color w:val="0070C0"/>
          <w:sz w:val="24"/>
        </w:rPr>
        <w:t>過</w:t>
      </w:r>
      <w:r>
        <w:rPr>
          <w:color w:val="C00000"/>
          <w:sz w:val="24"/>
        </w:rPr>
        <w:t>(あやま)</w:t>
      </w:r>
      <w:r>
        <w:rPr>
          <w:sz w:val="24"/>
        </w:rPr>
        <w:t xml:space="preserve">ち を </w:t>
      </w:r>
      <w:r>
        <w:rPr>
          <w:color w:val="0070C0"/>
          <w:sz w:val="24"/>
        </w:rPr>
        <w:t>犯</w:t>
      </w:r>
      <w:r>
        <w:rPr>
          <w:color w:val="C00000"/>
          <w:sz w:val="24"/>
        </w:rPr>
        <w:t>(おか)</w:t>
      </w:r>
      <w:r>
        <w:rPr>
          <w:sz w:val="24"/>
        </w:rPr>
        <w:t>す ので、</w:t>
      </w:r>
      <w:r>
        <w:rPr>
          <w:color w:val="0070C0"/>
          <w:sz w:val="24"/>
        </w:rPr>
        <w:t>古</w:t>
      </w:r>
      <w:r>
        <w:rPr>
          <w:color w:val="C00000"/>
          <w:sz w:val="24"/>
        </w:rPr>
        <w:t>(ふる)</w:t>
      </w:r>
      <w:r>
        <w:rPr>
          <w:sz w:val="24"/>
        </w:rPr>
        <w:t xml:space="preserve">い </w:t>
      </w:r>
      <w:r>
        <w:rPr>
          <w:color w:val="0070C0"/>
          <w:sz w:val="24"/>
        </w:rPr>
        <w:t>悪</w:t>
      </w:r>
      <w:r>
        <w:rPr>
          <w:color w:val="C00000"/>
          <w:sz w:val="24"/>
        </w:rPr>
        <w:t>(わる)</w:t>
      </w:r>
      <w:r>
        <w:rPr>
          <w:sz w:val="24"/>
        </w:rPr>
        <w:t xml:space="preserve">い </w:t>
      </w:r>
      <w:r>
        <w:rPr>
          <w:color w:val="0070C0"/>
          <w:sz w:val="24"/>
        </w:rPr>
        <w:t>習慣</w:t>
      </w:r>
      <w:r>
        <w:rPr>
          <w:color w:val="C00000"/>
          <w:sz w:val="24"/>
        </w:rPr>
        <w:t>(しゅうかん)</w:t>
      </w:r>
      <w:r>
        <w:rPr>
          <w:sz w:val="24"/>
        </w:rPr>
        <w:t xml:space="preserve"> に </w:t>
      </w:r>
      <w:r>
        <w:rPr>
          <w:color w:val="0070C0"/>
          <w:sz w:val="24"/>
        </w:rPr>
        <w:t>戻</w:t>
      </w:r>
      <w:r>
        <w:rPr>
          <w:color w:val="C00000"/>
          <w:sz w:val="24"/>
        </w:rPr>
        <w:t>(もど)</w:t>
      </w:r>
      <w:r>
        <w:rPr>
          <w:sz w:val="24"/>
        </w:rPr>
        <w:t xml:space="preserve">って しまった </w:t>
      </w:r>
      <w:r>
        <w:rPr>
          <w:color w:val="0070C0"/>
          <w:sz w:val="24"/>
        </w:rPr>
        <w:t>時</w:t>
      </w:r>
      <w:r>
        <w:rPr>
          <w:color w:val="C00000"/>
          <w:sz w:val="24"/>
        </w:rPr>
        <w:t>(とき)</w:t>
      </w:r>
      <w:r>
        <w:rPr>
          <w:sz w:val="24"/>
        </w:rPr>
        <w:t xml:space="preserve">、さらに </w:t>
      </w:r>
      <w:r>
        <w:rPr>
          <w:color w:val="0070C0"/>
          <w:sz w:val="24"/>
        </w:rPr>
        <w:t>馬鹿</w:t>
      </w:r>
      <w:r>
        <w:rPr>
          <w:color w:val="C00000"/>
          <w:sz w:val="24"/>
        </w:rPr>
        <w:t>(ばか)</w:t>
      </w:r>
      <w:r>
        <w:rPr>
          <w:sz w:val="24"/>
        </w:rPr>
        <w:t xml:space="preserve"> げて </w:t>
      </w:r>
      <w:r>
        <w:rPr>
          <w:color w:val="0070C0"/>
          <w:sz w:val="24"/>
        </w:rPr>
        <w:t>見</w:t>
      </w:r>
      <w:r>
        <w:rPr>
          <w:color w:val="C00000"/>
          <w:sz w:val="24"/>
        </w:rPr>
        <w:t>(み)</w:t>
      </w:r>
      <w:r>
        <w:rPr>
          <w:sz w:val="24"/>
        </w:rPr>
        <w:t xml:space="preserve">えます。これら の </w:t>
      </w:r>
      <w:r>
        <w:rPr>
          <w:color w:val="0070C0"/>
          <w:sz w:val="24"/>
        </w:rPr>
        <w:t>落</w:t>
      </w:r>
      <w:r>
        <w:rPr>
          <w:color w:val="C00000"/>
          <w:sz w:val="24"/>
        </w:rPr>
        <w:t>(お)</w:t>
      </w:r>
      <w:r>
        <w:rPr>
          <w:sz w:val="24"/>
        </w:rPr>
        <w:t>とし</w:t>
      </w:r>
      <w:r>
        <w:rPr>
          <w:color w:val="0070C0"/>
          <w:sz w:val="24"/>
        </w:rPr>
        <w:t>穴</w:t>
      </w:r>
      <w:r>
        <w:rPr>
          <w:color w:val="C00000"/>
          <w:sz w:val="24"/>
        </w:rPr>
        <w:t>(あな)</w:t>
      </w:r>
      <w:r>
        <w:rPr>
          <w:sz w:val="24"/>
        </w:rPr>
        <w:t xml:space="preserve"> を </w:t>
      </w:r>
      <w:r>
        <w:rPr>
          <w:color w:val="0070C0"/>
          <w:sz w:val="24"/>
        </w:rPr>
        <w:t>意識</w:t>
      </w:r>
      <w:r>
        <w:rPr>
          <w:color w:val="C00000"/>
          <w:sz w:val="24"/>
        </w:rPr>
        <w:t>(いしき)</w:t>
      </w:r>
      <w:r>
        <w:rPr>
          <w:sz w:val="24"/>
        </w:rPr>
        <w:t xml:space="preserve"> して、</w:t>
      </w:r>
      <w:r>
        <w:rPr>
          <w:color w:val="0070C0"/>
          <w:sz w:val="24"/>
        </w:rPr>
        <w:t>今年</w:t>
      </w:r>
      <w:r>
        <w:rPr>
          <w:color w:val="C00000"/>
          <w:sz w:val="24"/>
        </w:rPr>
        <w:t>(ことし)</w:t>
      </w:r>
      <w:r>
        <w:rPr>
          <w:sz w:val="24"/>
        </w:rPr>
        <w:t xml:space="preserve"> は </w:t>
      </w:r>
      <w:r>
        <w:rPr>
          <w:color w:val="0070C0"/>
          <w:sz w:val="24"/>
        </w:rPr>
        <w:t>決意</w:t>
      </w:r>
      <w:r>
        <w:rPr>
          <w:color w:val="C00000"/>
          <w:sz w:val="24"/>
        </w:rPr>
        <w:t>(けつい)</w:t>
      </w:r>
      <w:r>
        <w:rPr>
          <w:sz w:val="24"/>
        </w:rPr>
        <w:t xml:space="preserve"> を </w:t>
      </w:r>
      <w:r>
        <w:rPr>
          <w:color w:val="0070C0"/>
          <w:sz w:val="24"/>
        </w:rPr>
        <w:t>自分</w:t>
      </w:r>
      <w:r>
        <w:rPr>
          <w:color w:val="C00000"/>
          <w:sz w:val="24"/>
        </w:rPr>
        <w:t>(じぶん)</w:t>
      </w:r>
      <w:r>
        <w:rPr>
          <w:sz w:val="24"/>
        </w:rPr>
        <w:t xml:space="preserve"> の </w:t>
      </w:r>
      <w:r>
        <w:rPr>
          <w:color w:val="0070C0"/>
          <w:sz w:val="24"/>
        </w:rPr>
        <w:t>中</w:t>
      </w:r>
      <w:r>
        <w:rPr>
          <w:color w:val="C00000"/>
          <w:sz w:val="24"/>
        </w:rPr>
        <w:t>(なか)</w:t>
      </w:r>
      <w:r>
        <w:rPr>
          <w:sz w:val="24"/>
        </w:rPr>
        <w:t xml:space="preserve"> に </w:t>
      </w:r>
      <w:r>
        <w:rPr>
          <w:color w:val="0070C0"/>
          <w:sz w:val="24"/>
        </w:rPr>
        <w:t>留</w:t>
      </w:r>
      <w:r>
        <w:rPr>
          <w:color w:val="C00000"/>
          <w:sz w:val="24"/>
        </w:rPr>
        <w:t>(と)</w:t>
      </w:r>
      <w:r>
        <w:rPr>
          <w:sz w:val="24"/>
        </w:rPr>
        <w:t xml:space="preserve">めて おこう と </w:t>
      </w:r>
      <w:r>
        <w:rPr>
          <w:color w:val="0070C0"/>
          <w:sz w:val="24"/>
        </w:rPr>
        <w:t>試</w:t>
      </w:r>
      <w:r>
        <w:rPr>
          <w:color w:val="C00000"/>
          <w:sz w:val="24"/>
        </w:rPr>
        <w:t>(こころ)</w:t>
      </w:r>
      <w:r>
        <w:rPr>
          <w:sz w:val="24"/>
        </w:rPr>
        <w:t>みました。</w:t>
      </w:r>
      <w:r>
        <w:rPr>
          <w:color w:val="0070C0"/>
          <w:sz w:val="24"/>
        </w:rPr>
        <w:t>私</w:t>
      </w:r>
      <w:r>
        <w:rPr>
          <w:color w:val="C00000"/>
          <w:sz w:val="24"/>
        </w:rPr>
        <w:t>(わたし)</w:t>
      </w:r>
      <w:r>
        <w:rPr>
          <w:sz w:val="24"/>
        </w:rPr>
        <w:t xml:space="preserve"> は 2つ の </w:t>
      </w:r>
      <w:r>
        <w:rPr>
          <w:color w:val="0070C0"/>
          <w:sz w:val="24"/>
        </w:rPr>
        <w:t>控</w:t>
      </w:r>
      <w:r>
        <w:rPr>
          <w:color w:val="C00000"/>
          <w:sz w:val="24"/>
        </w:rPr>
        <w:t>(ひか)</w:t>
      </w:r>
      <w:r>
        <w:rPr>
          <w:sz w:val="24"/>
        </w:rPr>
        <w:t xml:space="preserve">えめ な </w:t>
      </w:r>
      <w:r>
        <w:rPr>
          <w:color w:val="0070C0"/>
          <w:sz w:val="24"/>
        </w:rPr>
        <w:t>野心</w:t>
      </w:r>
      <w:r>
        <w:rPr>
          <w:color w:val="C00000"/>
          <w:sz w:val="24"/>
        </w:rPr>
        <w:t>(やしん)</w:t>
      </w:r>
      <w:r>
        <w:rPr>
          <w:sz w:val="24"/>
        </w:rPr>
        <w:t xml:space="preserve"> に </w:t>
      </w:r>
      <w:r>
        <w:rPr>
          <w:color w:val="0070C0"/>
          <w:sz w:val="24"/>
        </w:rPr>
        <w:t>制限</w:t>
      </w:r>
      <w:r>
        <w:rPr>
          <w:color w:val="C00000"/>
          <w:sz w:val="24"/>
        </w:rPr>
        <w:t>(せいげん)</w:t>
      </w:r>
      <w:r>
        <w:rPr>
          <w:sz w:val="24"/>
        </w:rPr>
        <w:t xml:space="preserve"> しました: </w:t>
      </w:r>
      <w:r>
        <w:rPr>
          <w:color w:val="0070C0"/>
          <w:sz w:val="24"/>
        </w:rPr>
        <w:t>毎朝</w:t>
      </w:r>
      <w:r>
        <w:rPr>
          <w:color w:val="C00000"/>
          <w:sz w:val="24"/>
        </w:rPr>
        <w:t>(まいあさ)</w:t>
      </w:r>
      <w:r>
        <w:rPr>
          <w:sz w:val="24"/>
        </w:rPr>
        <w:t xml:space="preserve"> </w:t>
      </w:r>
      <w:r>
        <w:rPr>
          <w:color w:val="0070C0"/>
          <w:sz w:val="24"/>
        </w:rPr>
        <w:t>体操</w:t>
      </w:r>
      <w:r>
        <w:rPr>
          <w:color w:val="C00000"/>
          <w:sz w:val="24"/>
        </w:rPr>
        <w:t>(たいそう)</w:t>
      </w:r>
      <w:r>
        <w:rPr>
          <w:sz w:val="24"/>
        </w:rPr>
        <w:t xml:space="preserve"> を する こと、</w:t>
      </w:r>
      <w:r>
        <w:rPr>
          <w:color w:val="0070C0"/>
          <w:sz w:val="24"/>
        </w:rPr>
        <w:t>夜</w:t>
      </w:r>
      <w:r>
        <w:rPr>
          <w:color w:val="C00000"/>
          <w:sz w:val="24"/>
        </w:rPr>
        <w:t>(よる)</w:t>
      </w:r>
      <w:r>
        <w:rPr>
          <w:sz w:val="24"/>
        </w:rPr>
        <w:t xml:space="preserve"> は もっと </w:t>
      </w:r>
      <w:r>
        <w:rPr>
          <w:color w:val="0070C0"/>
          <w:sz w:val="24"/>
        </w:rPr>
        <w:t>読書</w:t>
      </w:r>
      <w:r>
        <w:rPr>
          <w:color w:val="C00000"/>
          <w:sz w:val="24"/>
        </w:rPr>
        <w:t>(どくしょ)</w:t>
      </w:r>
      <w:r>
        <w:rPr>
          <w:sz w:val="24"/>
        </w:rPr>
        <w:t xml:space="preserve"> を する こと。</w:t>
      </w:r>
      <w:r>
        <w:rPr>
          <w:color w:val="0070C0"/>
          <w:sz w:val="24"/>
        </w:rPr>
        <w:t>大晦日</w:t>
      </w:r>
      <w:r>
        <w:rPr>
          <w:color w:val="C00000"/>
          <w:sz w:val="24"/>
        </w:rPr>
        <w:t>(おおみそか)</w:t>
      </w:r>
      <w:r>
        <w:rPr>
          <w:sz w:val="24"/>
        </w:rPr>
        <w:t xml:space="preserve"> の </w:t>
      </w:r>
      <w:r>
        <w:rPr>
          <w:color w:val="0070C0"/>
          <w:sz w:val="24"/>
        </w:rPr>
        <w:t>徹夜</w:t>
      </w:r>
      <w:r>
        <w:rPr>
          <w:color w:val="C00000"/>
          <w:sz w:val="24"/>
        </w:rPr>
        <w:t>(てつや)</w:t>
      </w:r>
      <w:r>
        <w:rPr>
          <w:sz w:val="24"/>
        </w:rPr>
        <w:t xml:space="preserve"> パーティー は、</w:t>
      </w:r>
      <w:r>
        <w:rPr>
          <w:color w:val="0070C0"/>
          <w:sz w:val="24"/>
        </w:rPr>
        <w:t>年</w:t>
      </w:r>
      <w:r>
        <w:rPr>
          <w:color w:val="C00000"/>
          <w:sz w:val="24"/>
        </w:rPr>
        <w:t>(とし)</w:t>
      </w:r>
      <w:r>
        <w:rPr>
          <w:sz w:val="24"/>
        </w:rPr>
        <w:t xml:space="preserve"> の </w:t>
      </w:r>
      <w:r>
        <w:rPr>
          <w:color w:val="0070C0"/>
          <w:sz w:val="24"/>
        </w:rPr>
        <w:t>最初</w:t>
      </w:r>
      <w:r>
        <w:rPr>
          <w:color w:val="C00000"/>
          <w:sz w:val="24"/>
        </w:rPr>
        <w:t>(さいしょ)</w:t>
      </w:r>
      <w:r>
        <w:rPr>
          <w:sz w:val="24"/>
        </w:rPr>
        <w:t xml:space="preserve"> の </w:t>
      </w:r>
      <w:r>
        <w:rPr>
          <w:color w:val="0070C0"/>
          <w:sz w:val="24"/>
        </w:rPr>
        <w:t>日</w:t>
      </w:r>
      <w:r>
        <w:rPr>
          <w:color w:val="C00000"/>
          <w:sz w:val="24"/>
        </w:rPr>
        <w:t>(ひ)</w:t>
      </w:r>
      <w:r>
        <w:rPr>
          <w:sz w:val="24"/>
        </w:rPr>
        <w:t xml:space="preserve"> に これら の </w:t>
      </w:r>
      <w:r>
        <w:rPr>
          <w:color w:val="0070C0"/>
          <w:sz w:val="24"/>
        </w:rPr>
        <w:t>新</w:t>
      </w:r>
      <w:r>
        <w:rPr>
          <w:color w:val="C00000"/>
          <w:sz w:val="24"/>
        </w:rPr>
        <w:t>(あたら)</w:t>
      </w:r>
      <w:r>
        <w:rPr>
          <w:sz w:val="24"/>
        </w:rPr>
        <w:t xml:space="preserve">しい </w:t>
      </w:r>
      <w:r>
        <w:rPr>
          <w:color w:val="0070C0"/>
          <w:sz w:val="24"/>
        </w:rPr>
        <w:t>決意</w:t>
      </w:r>
      <w:r>
        <w:rPr>
          <w:color w:val="C00000"/>
          <w:sz w:val="24"/>
        </w:rPr>
        <w:t>(けつい)</w:t>
      </w:r>
      <w:r>
        <w:rPr>
          <w:sz w:val="24"/>
        </w:rPr>
        <w:t xml:space="preserve"> の どちら も </w:t>
      </w:r>
      <w:r>
        <w:rPr>
          <w:color w:val="0070C0"/>
          <w:sz w:val="24"/>
        </w:rPr>
        <w:t>実行</w:t>
      </w:r>
      <w:r>
        <w:rPr>
          <w:color w:val="C00000"/>
          <w:sz w:val="24"/>
        </w:rPr>
        <w:t>(じっこう)</w:t>
      </w:r>
      <w:r>
        <w:rPr>
          <w:sz w:val="24"/>
        </w:rPr>
        <w:t xml:space="preserve"> しない </w:t>
      </w:r>
      <w:r>
        <w:rPr>
          <w:color w:val="0070C0"/>
          <w:sz w:val="24"/>
        </w:rPr>
        <w:t>良</w:t>
      </w:r>
      <w:r>
        <w:rPr>
          <w:color w:val="C00000"/>
          <w:sz w:val="24"/>
        </w:rPr>
        <w:t>(よ)</w:t>
      </w:r>
      <w:r>
        <w:rPr>
          <w:sz w:val="24"/>
        </w:rPr>
        <w:t xml:space="preserve">い </w:t>
      </w:r>
      <w:r>
        <w:rPr>
          <w:color w:val="0070C0"/>
          <w:sz w:val="24"/>
        </w:rPr>
        <w:t>言</w:t>
      </w:r>
      <w:r>
        <w:rPr>
          <w:color w:val="C00000"/>
          <w:sz w:val="24"/>
        </w:rPr>
        <w:t>(い)</w:t>
      </w:r>
      <w:r>
        <w:rPr>
          <w:sz w:val="24"/>
        </w:rPr>
        <w:t>い</w:t>
      </w:r>
      <w:r>
        <w:rPr>
          <w:color w:val="0070C0"/>
          <w:sz w:val="24"/>
        </w:rPr>
        <w:t>訳</w:t>
      </w:r>
      <w:r>
        <w:rPr>
          <w:color w:val="C00000"/>
          <w:sz w:val="24"/>
        </w:rPr>
        <w:t>(わけ)</w:t>
      </w:r>
      <w:r>
        <w:rPr>
          <w:sz w:val="24"/>
        </w:rPr>
        <w:t xml:space="preserve"> を </w:t>
      </w:r>
      <w:r>
        <w:rPr>
          <w:color w:val="0070C0"/>
          <w:sz w:val="24"/>
        </w:rPr>
        <w:t>私</w:t>
      </w:r>
      <w:r>
        <w:rPr>
          <w:color w:val="C00000"/>
          <w:sz w:val="24"/>
        </w:rPr>
        <w:t>(わたし)</w:t>
      </w:r>
      <w:r>
        <w:rPr>
          <w:sz w:val="24"/>
        </w:rPr>
        <w:t xml:space="preserve"> に </w:t>
      </w:r>
      <w:r>
        <w:rPr>
          <w:color w:val="0070C0"/>
          <w:sz w:val="24"/>
        </w:rPr>
        <w:t>与</w:t>
      </w:r>
      <w:r>
        <w:rPr>
          <w:color w:val="C00000"/>
          <w:sz w:val="24"/>
        </w:rPr>
        <w:t>(あた)</w:t>
      </w:r>
      <w:r>
        <w:rPr>
          <w:sz w:val="24"/>
        </w:rPr>
        <w:t>えました。しかし 2</w:t>
      </w:r>
      <w:r>
        <w:rPr>
          <w:color w:val="0070C0"/>
          <w:sz w:val="24"/>
        </w:rPr>
        <w:t>日目</w:t>
      </w:r>
      <w:r>
        <w:rPr>
          <w:color w:val="C00000"/>
          <w:sz w:val="24"/>
        </w:rPr>
        <w:t>(ふつかめ)</w:t>
      </w:r>
      <w:r>
        <w:rPr>
          <w:sz w:val="24"/>
        </w:rPr>
        <w:t>、</w:t>
      </w:r>
      <w:r>
        <w:rPr>
          <w:color w:val="0070C0"/>
          <w:sz w:val="24"/>
        </w:rPr>
        <w:t>私</w:t>
      </w:r>
      <w:r>
        <w:rPr>
          <w:color w:val="C00000"/>
          <w:sz w:val="24"/>
        </w:rPr>
        <w:t>(わたし)</w:t>
      </w:r>
      <w:r>
        <w:rPr>
          <w:sz w:val="24"/>
        </w:rPr>
        <w:t xml:space="preserve"> は その </w:t>
      </w:r>
      <w:r>
        <w:rPr>
          <w:color w:val="0070C0"/>
          <w:sz w:val="24"/>
        </w:rPr>
        <w:t>任務</w:t>
      </w:r>
      <w:r>
        <w:rPr>
          <w:color w:val="C00000"/>
          <w:sz w:val="24"/>
        </w:rPr>
        <w:t>(にんむ)</w:t>
      </w:r>
      <w:r>
        <w:rPr>
          <w:sz w:val="24"/>
        </w:rPr>
        <w:t xml:space="preserve"> に </w:t>
      </w:r>
      <w:r>
        <w:rPr>
          <w:color w:val="0070C0"/>
          <w:sz w:val="24"/>
        </w:rPr>
        <w:t>真剣</w:t>
      </w:r>
      <w:r>
        <w:rPr>
          <w:color w:val="C00000"/>
          <w:sz w:val="24"/>
        </w:rPr>
        <w:t>(しんけん)</w:t>
      </w:r>
      <w:r>
        <w:rPr>
          <w:sz w:val="24"/>
        </w:rPr>
        <w:t xml:space="preserve"> に </w:t>
      </w:r>
      <w:r>
        <w:rPr>
          <w:color w:val="0070C0"/>
          <w:sz w:val="24"/>
        </w:rPr>
        <w:t>取</w:t>
      </w:r>
      <w:r>
        <w:rPr>
          <w:color w:val="C00000"/>
          <w:sz w:val="24"/>
        </w:rPr>
        <w:t>(と)</w:t>
      </w:r>
      <w:r>
        <w:rPr>
          <w:sz w:val="24"/>
        </w:rPr>
        <w:t>り</w:t>
      </w:r>
      <w:r>
        <w:rPr>
          <w:color w:val="0070C0"/>
          <w:sz w:val="24"/>
        </w:rPr>
        <w:t>組</w:t>
      </w:r>
      <w:r>
        <w:rPr>
          <w:color w:val="C00000"/>
          <w:sz w:val="24"/>
        </w:rPr>
        <w:t>(く)</w:t>
      </w:r>
      <w:r>
        <w:rPr>
          <w:sz w:val="24"/>
        </w:rPr>
        <w:t>みました。</w:t>
      </w:r>
    </w:p>
    <w:p>
      <w:pPr>
        <w:pStyle w:val="Normal"/>
      </w:pPr>
      <w:r>
        <w:rPr>
          <w:color w:val="0070C0"/>
          <w:sz w:val="24"/>
        </w:rPr>
        <w:t>毎日</w:t>
      </w:r>
      <w:r>
        <w:rPr>
          <w:color w:val="C00000"/>
          <w:sz w:val="24"/>
        </w:rPr>
        <w:t>(まいにち)</w:t>
      </w:r>
      <w:r>
        <w:rPr>
          <w:sz w:val="24"/>
        </w:rPr>
        <w:t xml:space="preserve"> の </w:t>
      </w:r>
      <w:r>
        <w:rPr>
          <w:color w:val="0070C0"/>
          <w:sz w:val="24"/>
        </w:rPr>
        <w:t>体操</w:t>
      </w:r>
      <w:r>
        <w:rPr>
          <w:color w:val="C00000"/>
          <w:sz w:val="24"/>
        </w:rPr>
        <w:t>(たいそう)</w:t>
      </w:r>
      <w:r>
        <w:rPr>
          <w:sz w:val="24"/>
        </w:rPr>
        <w:t xml:space="preserve"> は たった 11</w:t>
      </w:r>
      <w:r>
        <w:rPr>
          <w:color w:val="0070C0"/>
          <w:sz w:val="24"/>
        </w:rPr>
        <w:t>分</w:t>
      </w:r>
      <w:r>
        <w:rPr>
          <w:color w:val="C00000"/>
          <w:sz w:val="24"/>
        </w:rPr>
        <w:t>(ぷん)</w:t>
      </w:r>
      <w:r>
        <w:rPr>
          <w:sz w:val="24"/>
        </w:rPr>
        <w:t xml:space="preserve"> しか かから ず、</w:t>
      </w:r>
      <w:r>
        <w:rPr>
          <w:color w:val="0070C0"/>
          <w:sz w:val="24"/>
        </w:rPr>
        <w:t>誰</w:t>
      </w:r>
      <w:r>
        <w:rPr>
          <w:color w:val="C00000"/>
          <w:sz w:val="24"/>
        </w:rPr>
        <w:t>(だれ)</w:t>
      </w:r>
      <w:r>
        <w:rPr>
          <w:sz w:val="24"/>
        </w:rPr>
        <w:t xml:space="preserve"> も </w:t>
      </w:r>
      <w:r>
        <w:rPr>
          <w:color w:val="0070C0"/>
          <w:sz w:val="24"/>
        </w:rPr>
        <w:t>起</w:t>
      </w:r>
      <w:r>
        <w:rPr>
          <w:color w:val="C00000"/>
          <w:sz w:val="24"/>
        </w:rPr>
        <w:t>(お)</w:t>
      </w:r>
      <w:r>
        <w:rPr>
          <w:sz w:val="24"/>
        </w:rPr>
        <w:t xml:space="preserve">きる </w:t>
      </w:r>
      <w:r>
        <w:rPr>
          <w:color w:val="0070C0"/>
          <w:sz w:val="24"/>
        </w:rPr>
        <w:t>前</w:t>
      </w:r>
      <w:r>
        <w:rPr>
          <w:color w:val="C00000"/>
          <w:sz w:val="24"/>
        </w:rPr>
        <w:t>(まえ)</w:t>
      </w:r>
      <w:r>
        <w:rPr>
          <w:sz w:val="24"/>
        </w:rPr>
        <w:t xml:space="preserve"> の </w:t>
      </w:r>
      <w:r>
        <w:rPr>
          <w:color w:val="0070C0"/>
          <w:sz w:val="24"/>
        </w:rPr>
        <w:t>早朝</w:t>
      </w:r>
      <w:r>
        <w:rPr>
          <w:color w:val="C00000"/>
          <w:sz w:val="24"/>
        </w:rPr>
        <w:t>(そうちょう)</w:t>
      </w:r>
      <w:r>
        <w:rPr>
          <w:sz w:val="24"/>
        </w:rPr>
        <w:t xml:space="preserve"> に やる つもり でした。</w:t>
      </w:r>
      <w:r>
        <w:rPr>
          <w:color w:val="0070C0"/>
          <w:sz w:val="24"/>
        </w:rPr>
        <w:t>普段</w:t>
      </w:r>
      <w:r>
        <w:rPr>
          <w:color w:val="C00000"/>
          <w:sz w:val="24"/>
        </w:rPr>
        <w:t>(ふだん)</w:t>
      </w:r>
      <w:r>
        <w:rPr>
          <w:sz w:val="24"/>
        </w:rPr>
        <w:t xml:space="preserve"> より 11</w:t>
      </w:r>
      <w:r>
        <w:rPr>
          <w:color w:val="0070C0"/>
          <w:sz w:val="24"/>
        </w:rPr>
        <w:t>分</w:t>
      </w:r>
      <w:r>
        <w:rPr>
          <w:color w:val="C00000"/>
          <w:sz w:val="24"/>
        </w:rPr>
        <w:t>(ぷん)</w:t>
      </w:r>
      <w:r>
        <w:rPr>
          <w:sz w:val="24"/>
        </w:rPr>
        <w:t xml:space="preserve"> </w:t>
      </w:r>
      <w:r>
        <w:rPr>
          <w:color w:val="0070C0"/>
          <w:sz w:val="24"/>
        </w:rPr>
        <w:t>早</w:t>
      </w:r>
      <w:r>
        <w:rPr>
          <w:color w:val="C00000"/>
          <w:sz w:val="24"/>
        </w:rPr>
        <w:t>(はや)</w:t>
      </w:r>
      <w:r>
        <w:rPr>
          <w:sz w:val="24"/>
        </w:rPr>
        <w:t xml:space="preserve">く ベッド から </w:t>
      </w:r>
      <w:r>
        <w:rPr>
          <w:color w:val="0070C0"/>
          <w:sz w:val="24"/>
        </w:rPr>
        <w:t>引</w:t>
      </w:r>
      <w:r>
        <w:rPr>
          <w:color w:val="C00000"/>
          <w:sz w:val="24"/>
        </w:rPr>
        <w:t>(ひ)</w:t>
      </w:r>
      <w:r>
        <w:rPr>
          <w:sz w:val="24"/>
        </w:rPr>
        <w:t>きずり</w:t>
      </w:r>
      <w:r>
        <w:rPr>
          <w:color w:val="0070C0"/>
          <w:sz w:val="24"/>
        </w:rPr>
        <w:t>出</w:t>
      </w:r>
      <w:r>
        <w:rPr>
          <w:color w:val="C00000"/>
          <w:sz w:val="24"/>
        </w:rPr>
        <w:t>(だ)</w:t>
      </w:r>
      <w:r>
        <w:rPr>
          <w:sz w:val="24"/>
        </w:rPr>
        <w:t xml:space="preserve">す ため に </w:t>
      </w:r>
      <w:r>
        <w:rPr>
          <w:color w:val="0070C0"/>
          <w:sz w:val="24"/>
        </w:rPr>
        <w:t>必要</w:t>
      </w:r>
      <w:r>
        <w:rPr>
          <w:color w:val="C00000"/>
          <w:sz w:val="24"/>
        </w:rPr>
        <w:t>(ひつよう)</w:t>
      </w:r>
      <w:r>
        <w:rPr>
          <w:sz w:val="24"/>
        </w:rPr>
        <w:t xml:space="preserve"> な </w:t>
      </w:r>
      <w:r>
        <w:rPr>
          <w:color w:val="0070C0"/>
          <w:sz w:val="24"/>
        </w:rPr>
        <w:t>自</w:t>
      </w:r>
      <w:r>
        <w:rPr>
          <w:color w:val="C00000"/>
          <w:sz w:val="24"/>
        </w:rPr>
        <w:t>(じ)</w:t>
      </w:r>
      <w:r>
        <w:rPr>
          <w:color w:val="0070C0"/>
          <w:sz w:val="24"/>
        </w:rPr>
        <w:t>己</w:t>
      </w:r>
      <w:r>
        <w:rPr>
          <w:color w:val="C00000"/>
          <w:sz w:val="24"/>
        </w:rPr>
        <w:t>(こ)</w:t>
      </w:r>
      <w:r>
        <w:rPr>
          <w:sz w:val="24"/>
        </w:rPr>
        <w:t xml:space="preserve"> </w:t>
      </w:r>
      <w:r>
        <w:rPr>
          <w:color w:val="0070C0"/>
          <w:sz w:val="24"/>
        </w:rPr>
        <w:t>規律</w:t>
      </w:r>
      <w:r>
        <w:rPr>
          <w:color w:val="C00000"/>
          <w:sz w:val="24"/>
        </w:rPr>
        <w:t>(きりつ)</w:t>
      </w:r>
      <w:r>
        <w:rPr>
          <w:sz w:val="24"/>
        </w:rPr>
        <w:t xml:space="preserve"> は </w:t>
      </w:r>
      <w:r>
        <w:rPr>
          <w:color w:val="0070C0"/>
          <w:sz w:val="24"/>
        </w:rPr>
        <w:t>相当</w:t>
      </w:r>
      <w:r>
        <w:rPr>
          <w:color w:val="C00000"/>
          <w:sz w:val="24"/>
        </w:rPr>
        <w:t>(そうとう)</w:t>
      </w:r>
      <w:r>
        <w:rPr>
          <w:sz w:val="24"/>
        </w:rPr>
        <w:t xml:space="preserve"> な もの でした。それ でも、</w:t>
      </w:r>
      <w:r>
        <w:rPr>
          <w:color w:val="0070C0"/>
          <w:sz w:val="24"/>
        </w:rPr>
        <w:t>誰</w:t>
      </w:r>
      <w:r>
        <w:rPr>
          <w:color w:val="C00000"/>
          <w:sz w:val="24"/>
        </w:rPr>
        <w:t>(だれ)</w:t>
      </w:r>
      <w:r>
        <w:rPr>
          <w:sz w:val="24"/>
        </w:rPr>
        <w:t xml:space="preserve"> も </w:t>
      </w:r>
      <w:r>
        <w:rPr>
          <w:color w:val="0070C0"/>
          <w:sz w:val="24"/>
        </w:rPr>
        <w:t>私</w:t>
      </w:r>
      <w:r>
        <w:rPr>
          <w:color w:val="C00000"/>
          <w:sz w:val="24"/>
        </w:rPr>
        <w:t>(わたし)</w:t>
      </w:r>
      <w:r>
        <w:rPr>
          <w:sz w:val="24"/>
        </w:rPr>
        <w:t xml:space="preserve"> を </w:t>
      </w:r>
      <w:r>
        <w:rPr>
          <w:color w:val="0070C0"/>
          <w:sz w:val="24"/>
        </w:rPr>
        <w:t>発見</w:t>
      </w:r>
      <w:r>
        <w:rPr>
          <w:color w:val="C00000"/>
          <w:sz w:val="24"/>
        </w:rPr>
        <w:t>(はっけん)</w:t>
      </w:r>
      <w:r>
        <w:rPr>
          <w:sz w:val="24"/>
        </w:rPr>
        <w:t xml:space="preserve"> する </w:t>
      </w:r>
      <w:r>
        <w:rPr>
          <w:color w:val="0070C0"/>
          <w:sz w:val="24"/>
        </w:rPr>
        <w:t>前</w:t>
      </w:r>
      <w:r>
        <w:rPr>
          <w:color w:val="C00000"/>
          <w:sz w:val="24"/>
        </w:rPr>
        <w:t>(まえ)</w:t>
      </w:r>
      <w:r>
        <w:rPr>
          <w:sz w:val="24"/>
        </w:rPr>
        <w:t xml:space="preserve"> の 2</w:t>
      </w:r>
      <w:r>
        <w:rPr>
          <w:color w:val="0070C0"/>
          <w:sz w:val="24"/>
        </w:rPr>
        <w:t>日間</w:t>
      </w:r>
      <w:r>
        <w:rPr>
          <w:color w:val="C00000"/>
          <w:sz w:val="24"/>
        </w:rPr>
        <w:t>(にちかん)</w:t>
      </w:r>
      <w:r>
        <w:rPr>
          <w:sz w:val="24"/>
        </w:rPr>
        <w:t xml:space="preserve">、リビング ルーム に そっと </w:t>
      </w:r>
      <w:r>
        <w:rPr>
          <w:color w:val="0070C0"/>
          <w:sz w:val="24"/>
        </w:rPr>
        <w:t>降</w:t>
      </w:r>
      <w:r>
        <w:rPr>
          <w:color w:val="C00000"/>
          <w:sz w:val="24"/>
        </w:rPr>
        <w:t>(お)</w:t>
      </w:r>
      <w:r>
        <w:rPr>
          <w:sz w:val="24"/>
        </w:rPr>
        <w:t xml:space="preserve">りる こと が できました。カーペット の </w:t>
      </w:r>
      <w:r>
        <w:rPr>
          <w:color w:val="0070C0"/>
          <w:sz w:val="24"/>
        </w:rPr>
        <w:t>上</w:t>
      </w:r>
      <w:r>
        <w:rPr>
          <w:color w:val="C00000"/>
          <w:sz w:val="24"/>
        </w:rPr>
        <w:t>(うえ)</w:t>
      </w:r>
      <w:r>
        <w:rPr>
          <w:sz w:val="24"/>
        </w:rPr>
        <w:t xml:space="preserve"> を </w:t>
      </w:r>
      <w:r>
        <w:rPr>
          <w:color w:val="0070C0"/>
          <w:sz w:val="24"/>
        </w:rPr>
        <w:t>飛</w:t>
      </w:r>
      <w:r>
        <w:rPr>
          <w:color w:val="C00000"/>
          <w:sz w:val="24"/>
        </w:rPr>
        <w:t>(と)</w:t>
      </w:r>
      <w:r>
        <w:rPr>
          <w:sz w:val="24"/>
        </w:rPr>
        <w:t>び</w:t>
      </w:r>
      <w:r>
        <w:rPr>
          <w:color w:val="0070C0"/>
          <w:sz w:val="24"/>
        </w:rPr>
        <w:t>跳</w:t>
      </w:r>
      <w:r>
        <w:rPr>
          <w:color w:val="C00000"/>
          <w:sz w:val="24"/>
        </w:rPr>
        <w:t>(は)</w:t>
      </w:r>
      <w:r>
        <w:rPr>
          <w:sz w:val="24"/>
        </w:rPr>
        <w:t>ね、</w:t>
      </w:r>
      <w:r>
        <w:rPr>
          <w:color w:val="0070C0"/>
          <w:sz w:val="24"/>
        </w:rPr>
        <w:t>人体</w:t>
      </w:r>
      <w:r>
        <w:rPr>
          <w:color w:val="C00000"/>
          <w:sz w:val="24"/>
        </w:rPr>
        <w:t>(じんたい)</w:t>
      </w:r>
      <w:r>
        <w:rPr>
          <w:sz w:val="24"/>
        </w:rPr>
        <w:t xml:space="preserve"> を </w:t>
      </w:r>
      <w:r>
        <w:rPr>
          <w:color w:val="0070C0"/>
          <w:sz w:val="24"/>
        </w:rPr>
        <w:t>不</w:t>
      </w:r>
      <w:r>
        <w:rPr>
          <w:color w:val="C00000"/>
          <w:sz w:val="24"/>
        </w:rPr>
        <w:t>(ふ)</w:t>
      </w:r>
      <w:r>
        <w:rPr>
          <w:color w:val="0070C0"/>
          <w:sz w:val="24"/>
        </w:rPr>
        <w:t>快</w:t>
      </w:r>
      <w:r>
        <w:rPr>
          <w:color w:val="C00000"/>
          <w:sz w:val="24"/>
        </w:rPr>
        <w:t>(かい)</w:t>
      </w:r>
      <w:r>
        <w:rPr>
          <w:sz w:val="24"/>
        </w:rPr>
        <w:t xml:space="preserve"> な </w:t>
      </w:r>
      <w:r>
        <w:rPr>
          <w:color w:val="0070C0"/>
          <w:sz w:val="24"/>
        </w:rPr>
        <w:t>姿勢</w:t>
      </w:r>
      <w:r>
        <w:rPr>
          <w:color w:val="C00000"/>
          <w:sz w:val="24"/>
        </w:rPr>
        <w:t>(しせい)</w:t>
      </w:r>
      <w:r>
        <w:rPr>
          <w:sz w:val="24"/>
        </w:rPr>
        <w:t xml:space="preserve"> に ねじった </w:t>
      </w:r>
      <w:r>
        <w:rPr>
          <w:color w:val="0070C0"/>
          <w:sz w:val="24"/>
        </w:rPr>
        <w:t>後</w:t>
      </w:r>
      <w:r>
        <w:rPr>
          <w:color w:val="C00000"/>
          <w:sz w:val="24"/>
        </w:rPr>
        <w:t>(あと)</w:t>
      </w:r>
      <w:r>
        <w:rPr>
          <w:sz w:val="24"/>
        </w:rPr>
        <w:t>、</w:t>
      </w:r>
      <w:r>
        <w:rPr>
          <w:color w:val="0070C0"/>
          <w:sz w:val="24"/>
        </w:rPr>
        <w:t>私</w:t>
      </w:r>
      <w:r>
        <w:rPr>
          <w:color w:val="C00000"/>
          <w:sz w:val="24"/>
        </w:rPr>
        <w:t>(わたし)</w:t>
      </w:r>
      <w:r>
        <w:rPr>
          <w:sz w:val="24"/>
        </w:rPr>
        <w:t xml:space="preserve"> は </w:t>
      </w:r>
      <w:r>
        <w:rPr>
          <w:color w:val="0070C0"/>
          <w:sz w:val="24"/>
        </w:rPr>
        <w:t>疲</w:t>
      </w:r>
      <w:r>
        <w:rPr>
          <w:color w:val="C00000"/>
          <w:sz w:val="24"/>
        </w:rPr>
        <w:t>(つか)</w:t>
      </w:r>
      <w:r>
        <w:rPr>
          <w:sz w:val="24"/>
        </w:rPr>
        <w:t>れ</w:t>
      </w:r>
      <w:r>
        <w:rPr>
          <w:color w:val="0070C0"/>
          <w:sz w:val="24"/>
        </w:rPr>
        <w:t>果</w:t>
      </w:r>
      <w:r>
        <w:rPr>
          <w:color w:val="C00000"/>
          <w:sz w:val="24"/>
        </w:rPr>
        <w:t>(は)</w:t>
      </w:r>
      <w:r>
        <w:rPr>
          <w:sz w:val="24"/>
        </w:rPr>
        <w:t xml:space="preserve">てた </w:t>
      </w:r>
      <w:r>
        <w:rPr>
          <w:color w:val="0070C0"/>
          <w:sz w:val="24"/>
        </w:rPr>
        <w:t>状態</w:t>
      </w:r>
      <w:r>
        <w:rPr>
          <w:color w:val="C00000"/>
          <w:sz w:val="24"/>
        </w:rPr>
        <w:t>(じょうたい)</w:t>
      </w:r>
      <w:r>
        <w:rPr>
          <w:sz w:val="24"/>
        </w:rPr>
        <w:t xml:space="preserve"> で </w:t>
      </w:r>
      <w:r>
        <w:rPr>
          <w:color w:val="0070C0"/>
          <w:sz w:val="24"/>
        </w:rPr>
        <w:t>朝食</w:t>
      </w:r>
      <w:r>
        <w:rPr>
          <w:color w:val="C00000"/>
          <w:sz w:val="24"/>
        </w:rPr>
        <w:t>(ちょうしょく)</w:t>
      </w:r>
      <w:r>
        <w:rPr>
          <w:sz w:val="24"/>
        </w:rPr>
        <w:t xml:space="preserve"> の テーブル に </w:t>
      </w:r>
      <w:r>
        <w:rPr>
          <w:color w:val="0070C0"/>
          <w:sz w:val="24"/>
        </w:rPr>
        <w:t>座</w:t>
      </w:r>
      <w:r>
        <w:rPr>
          <w:color w:val="C00000"/>
          <w:sz w:val="24"/>
        </w:rPr>
        <w:t>(すわ)</w:t>
      </w:r>
      <w:r>
        <w:rPr>
          <w:sz w:val="24"/>
        </w:rPr>
        <w:t xml:space="preserve">りました。これ が </w:t>
      </w:r>
      <w:r>
        <w:rPr>
          <w:color w:val="0070C0"/>
          <w:sz w:val="24"/>
        </w:rPr>
        <w:t>私</w:t>
      </w:r>
      <w:r>
        <w:rPr>
          <w:color w:val="C00000"/>
          <w:sz w:val="24"/>
        </w:rPr>
        <w:t>(わたし)</w:t>
      </w:r>
      <w:r>
        <w:rPr>
          <w:sz w:val="24"/>
        </w:rPr>
        <w:t xml:space="preserve"> を </w:t>
      </w:r>
      <w:r>
        <w:rPr>
          <w:color w:val="0070C0"/>
          <w:sz w:val="24"/>
        </w:rPr>
        <w:t>裏切</w:t>
      </w:r>
      <w:r>
        <w:rPr>
          <w:color w:val="C00000"/>
          <w:sz w:val="24"/>
        </w:rPr>
        <w:t>(うらぎ)</w:t>
      </w:r>
      <w:r>
        <w:rPr>
          <w:sz w:val="24"/>
        </w:rPr>
        <w:t>りました。</w:t>
      </w:r>
      <w:r>
        <w:rPr>
          <w:color w:val="0070C0"/>
          <w:sz w:val="24"/>
        </w:rPr>
        <w:t>翌朝</w:t>
      </w:r>
      <w:r>
        <w:rPr>
          <w:color w:val="C00000"/>
          <w:sz w:val="24"/>
        </w:rPr>
        <w:t>(よくあさ)</w:t>
      </w:r>
      <w:r>
        <w:rPr>
          <w:sz w:val="24"/>
        </w:rPr>
        <w:t>、</w:t>
      </w:r>
      <w:r>
        <w:rPr>
          <w:color w:val="0070C0"/>
          <w:sz w:val="24"/>
        </w:rPr>
        <w:t>家族</w:t>
      </w:r>
      <w:r>
        <w:rPr>
          <w:color w:val="C00000"/>
          <w:sz w:val="24"/>
        </w:rPr>
        <w:t>(かぞく)</w:t>
      </w:r>
      <w:r>
        <w:rPr>
          <w:sz w:val="24"/>
        </w:rPr>
        <w:t xml:space="preserve"> </w:t>
      </w:r>
      <w:r>
        <w:rPr>
          <w:color w:val="0070C0"/>
          <w:sz w:val="24"/>
        </w:rPr>
        <w:t>全員</w:t>
      </w:r>
      <w:r>
        <w:rPr>
          <w:color w:val="C00000"/>
          <w:sz w:val="24"/>
        </w:rPr>
        <w:t>(ぜんいん)</w:t>
      </w:r>
      <w:r>
        <w:rPr>
          <w:sz w:val="24"/>
        </w:rPr>
        <w:t xml:space="preserve"> が パフォーマンス を </w:t>
      </w:r>
      <w:r>
        <w:rPr>
          <w:color w:val="0070C0"/>
          <w:sz w:val="24"/>
        </w:rPr>
        <w:t>見</w:t>
      </w:r>
      <w:r>
        <w:rPr>
          <w:color w:val="C00000"/>
          <w:sz w:val="24"/>
        </w:rPr>
        <w:t>(み)</w:t>
      </w:r>
      <w:r>
        <w:rPr>
          <w:sz w:val="24"/>
        </w:rPr>
        <w:t xml:space="preserve"> に やって </w:t>
      </w:r>
      <w:r>
        <w:rPr>
          <w:color w:val="0070C0"/>
          <w:sz w:val="24"/>
        </w:rPr>
        <w:t>来</w:t>
      </w:r>
      <w:r>
        <w:rPr>
          <w:color w:val="C00000"/>
          <w:sz w:val="24"/>
        </w:rPr>
        <w:t>(き)</w:t>
      </w:r>
      <w:r>
        <w:rPr>
          <w:sz w:val="24"/>
        </w:rPr>
        <w:t xml:space="preserve">ました。それ は </w:t>
      </w:r>
      <w:r>
        <w:rPr>
          <w:color w:val="0070C0"/>
          <w:sz w:val="24"/>
        </w:rPr>
        <w:t>本当</w:t>
      </w:r>
      <w:r>
        <w:rPr>
          <w:color w:val="C00000"/>
          <w:sz w:val="24"/>
        </w:rPr>
        <w:t>(ほんとう)</w:t>
      </w:r>
      <w:r>
        <w:rPr>
          <w:sz w:val="24"/>
        </w:rPr>
        <w:t xml:space="preserve"> に </w:t>
      </w:r>
      <w:r>
        <w:rPr>
          <w:color w:val="0070C0"/>
          <w:sz w:val="24"/>
        </w:rPr>
        <w:t>落</w:t>
      </w:r>
      <w:r>
        <w:rPr>
          <w:color w:val="C00000"/>
          <w:sz w:val="24"/>
        </w:rPr>
        <w:t>(お)</w:t>
      </w:r>
      <w:r>
        <w:rPr>
          <w:sz w:val="24"/>
        </w:rPr>
        <w:t>ち</w:t>
      </w:r>
      <w:r>
        <w:rPr>
          <w:color w:val="0070C0"/>
          <w:sz w:val="24"/>
        </w:rPr>
        <w:t>着</w:t>
      </w:r>
      <w:r>
        <w:rPr>
          <w:color w:val="C00000"/>
          <w:sz w:val="24"/>
        </w:rPr>
        <w:t>(つ)</w:t>
      </w:r>
      <w:r>
        <w:rPr>
          <w:sz w:val="24"/>
        </w:rPr>
        <w:t>かない こと でした が、</w:t>
      </w:r>
      <w:r>
        <w:rPr>
          <w:color w:val="0070C0"/>
          <w:sz w:val="24"/>
        </w:rPr>
        <w:t>私</w:t>
      </w:r>
      <w:r>
        <w:rPr>
          <w:color w:val="C00000"/>
          <w:sz w:val="24"/>
        </w:rPr>
        <w:t>(わたし)</w:t>
      </w:r>
      <w:r>
        <w:rPr>
          <w:sz w:val="24"/>
        </w:rPr>
        <w:t xml:space="preserve"> は </w:t>
      </w:r>
      <w:r>
        <w:rPr>
          <w:color w:val="0070C0"/>
          <w:sz w:val="24"/>
        </w:rPr>
        <w:t>家族</w:t>
      </w:r>
      <w:r>
        <w:rPr>
          <w:color w:val="C00000"/>
          <w:sz w:val="24"/>
        </w:rPr>
        <w:t>(かぞく)</w:t>
      </w:r>
      <w:r>
        <w:rPr>
          <w:sz w:val="24"/>
        </w:rPr>
        <w:t xml:space="preserve"> の </w:t>
      </w:r>
      <w:r>
        <w:rPr>
          <w:color w:val="0070C0"/>
          <w:sz w:val="24"/>
        </w:rPr>
        <w:t>嘲</w:t>
      </w:r>
      <w:r>
        <w:rPr>
          <w:color w:val="C00000"/>
          <w:sz w:val="24"/>
        </w:rPr>
        <w:t>(あざけ)</w:t>
      </w:r>
      <w:r>
        <w:rPr>
          <w:sz w:val="24"/>
        </w:rPr>
        <w:t xml:space="preserve">り と </w:t>
      </w:r>
      <w:r>
        <w:rPr>
          <w:color w:val="0070C0"/>
          <w:sz w:val="24"/>
        </w:rPr>
        <w:t>茶化</w:t>
      </w:r>
      <w:r>
        <w:rPr>
          <w:color w:val="C00000"/>
          <w:sz w:val="24"/>
        </w:rPr>
        <w:t>(ちゃか)</w:t>
      </w:r>
      <w:r>
        <w:rPr>
          <w:sz w:val="24"/>
        </w:rPr>
        <w:t xml:space="preserve">し を </w:t>
      </w:r>
      <w:r>
        <w:rPr>
          <w:color w:val="0070C0"/>
          <w:sz w:val="24"/>
        </w:rPr>
        <w:t>上機嫌</w:t>
      </w:r>
      <w:r>
        <w:rPr>
          <w:color w:val="C00000"/>
          <w:sz w:val="24"/>
        </w:rPr>
        <w:t>(じょうきげん)</w:t>
      </w:r>
      <w:r>
        <w:rPr>
          <w:sz w:val="24"/>
        </w:rPr>
        <w:t xml:space="preserve"> に かわし、まもなく みんな が この </w:t>
      </w:r>
      <w:r>
        <w:rPr>
          <w:color w:val="0070C0"/>
          <w:sz w:val="24"/>
        </w:rPr>
        <w:t>考</w:t>
      </w:r>
      <w:r>
        <w:rPr>
          <w:color w:val="C00000"/>
          <w:sz w:val="24"/>
        </w:rPr>
        <w:t>(かんが)</w:t>
      </w:r>
      <w:r>
        <w:rPr>
          <w:sz w:val="24"/>
        </w:rPr>
        <w:t xml:space="preserve">え に </w:t>
      </w:r>
      <w:r>
        <w:rPr>
          <w:color w:val="0070C0"/>
          <w:sz w:val="24"/>
        </w:rPr>
        <w:t>慣</w:t>
      </w:r>
      <w:r>
        <w:rPr>
          <w:color w:val="C00000"/>
          <w:sz w:val="24"/>
        </w:rPr>
        <w:t>(な)</w:t>
      </w:r>
      <w:r>
        <w:rPr>
          <w:sz w:val="24"/>
        </w:rPr>
        <w:t>れました。しかし、</w:t>
      </w:r>
      <w:r>
        <w:rPr>
          <w:color w:val="0070C0"/>
          <w:sz w:val="24"/>
        </w:rPr>
        <w:t>私</w:t>
      </w:r>
      <w:r>
        <w:rPr>
          <w:color w:val="C00000"/>
          <w:sz w:val="24"/>
        </w:rPr>
        <w:t>(わたし)</w:t>
      </w:r>
      <w:r>
        <w:rPr>
          <w:sz w:val="24"/>
        </w:rPr>
        <w:t xml:space="preserve"> の </w:t>
      </w:r>
      <w:r>
        <w:rPr>
          <w:color w:val="0070C0"/>
          <w:sz w:val="24"/>
        </w:rPr>
        <w:t>熱意</w:t>
      </w:r>
      <w:r>
        <w:rPr>
          <w:color w:val="C00000"/>
          <w:sz w:val="24"/>
        </w:rPr>
        <w:t>(ねつい)</w:t>
      </w:r>
      <w:r>
        <w:rPr>
          <w:sz w:val="24"/>
        </w:rPr>
        <w:t xml:space="preserve"> は </w:t>
      </w:r>
      <w:r>
        <w:rPr>
          <w:color w:val="0070C0"/>
          <w:sz w:val="24"/>
        </w:rPr>
        <w:t>薄</w:t>
      </w:r>
      <w:r>
        <w:rPr>
          <w:color w:val="C00000"/>
          <w:sz w:val="24"/>
        </w:rPr>
        <w:t>(うす)</w:t>
      </w:r>
      <w:r>
        <w:rPr>
          <w:sz w:val="24"/>
        </w:rPr>
        <w:t xml:space="preserve">れて </w:t>
      </w:r>
      <w:r>
        <w:rPr>
          <w:color w:val="0070C0"/>
          <w:sz w:val="24"/>
        </w:rPr>
        <w:t>行</w:t>
      </w:r>
      <w:r>
        <w:rPr>
          <w:color w:val="C00000"/>
          <w:sz w:val="24"/>
        </w:rPr>
        <w:t>(い)</w:t>
      </w:r>
      <w:r>
        <w:rPr>
          <w:sz w:val="24"/>
        </w:rPr>
        <w:t>きました。</w:t>
      </w:r>
      <w:r>
        <w:rPr>
          <w:color w:val="0070C0"/>
          <w:sz w:val="24"/>
        </w:rPr>
        <w:t>体操</w:t>
      </w:r>
      <w:r>
        <w:rPr>
          <w:color w:val="C00000"/>
          <w:sz w:val="24"/>
        </w:rPr>
        <w:t>(たいそう)</w:t>
      </w:r>
      <w:r>
        <w:rPr>
          <w:sz w:val="24"/>
        </w:rPr>
        <w:t xml:space="preserve"> に </w:t>
      </w:r>
      <w:r>
        <w:rPr>
          <w:color w:val="0070C0"/>
          <w:sz w:val="24"/>
        </w:rPr>
        <w:t>費</w:t>
      </w:r>
      <w:r>
        <w:rPr>
          <w:color w:val="C00000"/>
          <w:sz w:val="24"/>
        </w:rPr>
        <w:t>(つい)</w:t>
      </w:r>
      <w:r>
        <w:rPr>
          <w:sz w:val="24"/>
        </w:rPr>
        <w:t xml:space="preserve">やす </w:t>
      </w:r>
      <w:r>
        <w:rPr>
          <w:color w:val="0070C0"/>
          <w:sz w:val="24"/>
        </w:rPr>
        <w:t>時間</w:t>
      </w:r>
      <w:r>
        <w:rPr>
          <w:color w:val="C00000"/>
          <w:sz w:val="24"/>
        </w:rPr>
        <w:t>(じかん)</w:t>
      </w:r>
      <w:r>
        <w:rPr>
          <w:sz w:val="24"/>
        </w:rPr>
        <w:t xml:space="preserve"> は </w:t>
      </w:r>
      <w:r>
        <w:rPr>
          <w:color w:val="0070C0"/>
          <w:sz w:val="24"/>
        </w:rPr>
        <w:t>徐々</w:t>
      </w:r>
      <w:r>
        <w:rPr>
          <w:color w:val="C00000"/>
          <w:sz w:val="24"/>
        </w:rPr>
        <w:t>(じょじょ)</w:t>
      </w:r>
      <w:r>
        <w:rPr>
          <w:sz w:val="24"/>
        </w:rPr>
        <w:t xml:space="preserve"> に </w:t>
      </w:r>
      <w:r>
        <w:rPr>
          <w:color w:val="0070C0"/>
          <w:sz w:val="24"/>
        </w:rPr>
        <w:t>減</w:t>
      </w:r>
      <w:r>
        <w:rPr>
          <w:color w:val="C00000"/>
          <w:sz w:val="24"/>
        </w:rPr>
        <w:t>(へ)</w:t>
      </w:r>
      <w:r>
        <w:rPr>
          <w:sz w:val="24"/>
        </w:rPr>
        <w:t>って いきました。</w:t>
      </w:r>
      <w:r>
        <w:rPr>
          <w:color w:val="0070C0"/>
          <w:sz w:val="24"/>
        </w:rPr>
        <w:t>少</w:t>
      </w:r>
      <w:r>
        <w:rPr>
          <w:color w:val="C00000"/>
          <w:sz w:val="24"/>
        </w:rPr>
        <w:t>(すこ)</w:t>
      </w:r>
      <w:r>
        <w:rPr>
          <w:sz w:val="24"/>
        </w:rPr>
        <w:t>しずつ、11</w:t>
      </w:r>
      <w:r>
        <w:rPr>
          <w:color w:val="0070C0"/>
          <w:sz w:val="24"/>
        </w:rPr>
        <w:t>分</w:t>
      </w:r>
      <w:r>
        <w:rPr>
          <w:color w:val="C00000"/>
          <w:sz w:val="24"/>
        </w:rPr>
        <w:t>(ぷん)</w:t>
      </w:r>
      <w:r>
        <w:rPr>
          <w:sz w:val="24"/>
        </w:rPr>
        <w:t xml:space="preserve"> は ゼロ に </w:t>
      </w:r>
      <w:r>
        <w:rPr>
          <w:color w:val="0070C0"/>
          <w:sz w:val="24"/>
        </w:rPr>
        <w:t>落</w:t>
      </w:r>
      <w:r>
        <w:rPr>
          <w:color w:val="C00000"/>
          <w:sz w:val="24"/>
        </w:rPr>
        <w:t>(お)</w:t>
      </w:r>
      <w:r>
        <w:rPr>
          <w:sz w:val="24"/>
        </w:rPr>
        <w:t>ちました。1</w:t>
      </w:r>
      <w:r>
        <w:rPr>
          <w:color w:val="0070C0"/>
          <w:sz w:val="24"/>
        </w:rPr>
        <w:t>月</w:t>
      </w:r>
      <w:r>
        <w:rPr>
          <w:color w:val="C00000"/>
          <w:sz w:val="24"/>
        </w:rPr>
        <w:t>(いちがつ)</w:t>
      </w:r>
      <w:r>
        <w:rPr>
          <w:sz w:val="24"/>
        </w:rPr>
        <w:t xml:space="preserve"> 10</w:t>
      </w:r>
      <w:r>
        <w:rPr>
          <w:color w:val="0070C0"/>
          <w:sz w:val="24"/>
        </w:rPr>
        <w:t>日</w:t>
      </w:r>
      <w:r>
        <w:rPr>
          <w:color w:val="C00000"/>
          <w:sz w:val="24"/>
        </w:rPr>
        <w:t>(とおか)</w:t>
      </w:r>
      <w:r>
        <w:rPr>
          <w:sz w:val="24"/>
        </w:rPr>
        <w:t xml:space="preserve"> まで に は、</w:t>
      </w:r>
      <w:r>
        <w:rPr>
          <w:color w:val="0070C0"/>
          <w:sz w:val="24"/>
        </w:rPr>
        <w:t>出発</w:t>
      </w:r>
      <w:r>
        <w:rPr>
          <w:color w:val="C00000"/>
          <w:sz w:val="24"/>
        </w:rPr>
        <w:t>(しゅっぱつ)</w:t>
      </w:r>
      <w:r>
        <w:rPr>
          <w:sz w:val="24"/>
        </w:rPr>
        <w:t xml:space="preserve"> </w:t>
      </w:r>
      <w:r>
        <w:rPr>
          <w:color w:val="0070C0"/>
          <w:sz w:val="24"/>
        </w:rPr>
        <w:t>地点</w:t>
      </w:r>
      <w:r>
        <w:rPr>
          <w:color w:val="C00000"/>
          <w:sz w:val="24"/>
        </w:rPr>
        <w:t>(ちてん)</w:t>
      </w:r>
      <w:r>
        <w:rPr>
          <w:sz w:val="24"/>
        </w:rPr>
        <w:t xml:space="preserve"> に </w:t>
      </w:r>
      <w:r>
        <w:rPr>
          <w:color w:val="0070C0"/>
          <w:sz w:val="24"/>
        </w:rPr>
        <w:t>戻</w:t>
      </w:r>
      <w:r>
        <w:rPr>
          <w:color w:val="C00000"/>
          <w:sz w:val="24"/>
        </w:rPr>
        <w:t>(もど)</w:t>
      </w:r>
      <w:r>
        <w:rPr>
          <w:sz w:val="24"/>
        </w:rPr>
        <w:t>って いました。</w:t>
      </w:r>
      <w:r>
        <w:rPr>
          <w:color w:val="0070C0"/>
          <w:sz w:val="24"/>
        </w:rPr>
        <w:t>私</w:t>
      </w:r>
      <w:r>
        <w:rPr>
          <w:color w:val="C00000"/>
          <w:sz w:val="24"/>
        </w:rPr>
        <w:t>(わたし)</w:t>
      </w:r>
      <w:r>
        <w:rPr>
          <w:sz w:val="24"/>
        </w:rPr>
        <w:t xml:space="preserve"> は、</w:t>
      </w:r>
      <w:r>
        <w:rPr>
          <w:color w:val="0070C0"/>
          <w:sz w:val="24"/>
        </w:rPr>
        <w:t>朝</w:t>
      </w:r>
      <w:r>
        <w:rPr>
          <w:color w:val="C00000"/>
          <w:sz w:val="24"/>
        </w:rPr>
        <w:t>(あさ)</w:t>
      </w:r>
      <w:r>
        <w:rPr>
          <w:sz w:val="24"/>
        </w:rPr>
        <w:t xml:space="preserve"> に </w:t>
      </w:r>
      <w:r>
        <w:rPr>
          <w:color w:val="0070C0"/>
          <w:sz w:val="24"/>
        </w:rPr>
        <w:t>体操</w:t>
      </w:r>
      <w:r>
        <w:rPr>
          <w:color w:val="C00000"/>
          <w:sz w:val="24"/>
        </w:rPr>
        <w:t>(たいそう)</w:t>
      </w:r>
      <w:r>
        <w:rPr>
          <w:sz w:val="24"/>
        </w:rPr>
        <w:t xml:space="preserve"> で </w:t>
      </w:r>
      <w:r>
        <w:rPr>
          <w:color w:val="0070C0"/>
          <w:sz w:val="24"/>
        </w:rPr>
        <w:t>疲</w:t>
      </w:r>
      <w:r>
        <w:rPr>
          <w:color w:val="C00000"/>
          <w:sz w:val="24"/>
        </w:rPr>
        <w:t>(つか)</w:t>
      </w:r>
      <w:r>
        <w:rPr>
          <w:sz w:val="24"/>
        </w:rPr>
        <w:t xml:space="preserve">れる の に </w:t>
      </w:r>
      <w:r>
        <w:rPr>
          <w:color w:val="0070C0"/>
          <w:sz w:val="24"/>
        </w:rPr>
        <w:t>費</w:t>
      </w:r>
      <w:r>
        <w:rPr>
          <w:color w:val="C00000"/>
          <w:sz w:val="24"/>
        </w:rPr>
        <w:t>(つい)</w:t>
      </w:r>
      <w:r>
        <w:rPr>
          <w:sz w:val="24"/>
        </w:rPr>
        <w:t xml:space="preserve">やす </w:t>
      </w:r>
      <w:r>
        <w:rPr>
          <w:color w:val="0070C0"/>
          <w:sz w:val="24"/>
        </w:rPr>
        <w:t>時間</w:t>
      </w:r>
      <w:r>
        <w:rPr>
          <w:color w:val="C00000"/>
          <w:sz w:val="24"/>
        </w:rPr>
        <w:t>(じかん)</w:t>
      </w:r>
      <w:r>
        <w:rPr>
          <w:sz w:val="24"/>
        </w:rPr>
        <w:t xml:space="preserve"> が </w:t>
      </w:r>
      <w:r>
        <w:rPr>
          <w:color w:val="0070C0"/>
          <w:sz w:val="24"/>
        </w:rPr>
        <w:t>少</w:t>
      </w:r>
      <w:r>
        <w:rPr>
          <w:color w:val="C00000"/>
          <w:sz w:val="24"/>
        </w:rPr>
        <w:t>(すく)</w:t>
      </w:r>
      <w:r>
        <w:rPr>
          <w:sz w:val="24"/>
        </w:rPr>
        <w:t>なければ、</w:t>
      </w:r>
      <w:r>
        <w:rPr>
          <w:color w:val="0070C0"/>
          <w:sz w:val="24"/>
        </w:rPr>
        <w:t>仕事</w:t>
      </w:r>
      <w:r>
        <w:rPr>
          <w:color w:val="C00000"/>
          <w:sz w:val="24"/>
        </w:rPr>
        <w:t>(しごと)</w:t>
      </w:r>
      <w:r>
        <w:rPr>
          <w:sz w:val="24"/>
        </w:rPr>
        <w:t xml:space="preserve"> から </w:t>
      </w:r>
      <w:r>
        <w:rPr>
          <w:color w:val="0070C0"/>
          <w:sz w:val="24"/>
        </w:rPr>
        <w:t>帰</w:t>
      </w:r>
      <w:r>
        <w:rPr>
          <w:color w:val="C00000"/>
          <w:sz w:val="24"/>
        </w:rPr>
        <w:t>(かえ)</w:t>
      </w:r>
      <w:r>
        <w:rPr>
          <w:sz w:val="24"/>
        </w:rPr>
        <w:t xml:space="preserve">って </w:t>
      </w:r>
      <w:r>
        <w:rPr>
          <w:color w:val="0070C0"/>
          <w:sz w:val="24"/>
        </w:rPr>
        <w:t>来</w:t>
      </w:r>
      <w:r>
        <w:rPr>
          <w:color w:val="C00000"/>
          <w:sz w:val="24"/>
        </w:rPr>
        <w:t>(き)</w:t>
      </w:r>
      <w:r>
        <w:rPr>
          <w:sz w:val="24"/>
        </w:rPr>
        <w:t xml:space="preserve">た </w:t>
      </w:r>
      <w:r>
        <w:rPr>
          <w:color w:val="0070C0"/>
          <w:sz w:val="24"/>
        </w:rPr>
        <w:t>時</w:t>
      </w:r>
      <w:r>
        <w:rPr>
          <w:color w:val="C00000"/>
          <w:sz w:val="24"/>
        </w:rPr>
        <w:t>(とき)</w:t>
      </w:r>
      <w:r>
        <w:rPr>
          <w:sz w:val="24"/>
        </w:rPr>
        <w:t xml:space="preserve"> に </w:t>
      </w:r>
      <w:r>
        <w:rPr>
          <w:color w:val="0070C0"/>
          <w:sz w:val="24"/>
        </w:rPr>
        <w:t>読書</w:t>
      </w:r>
      <w:r>
        <w:rPr>
          <w:color w:val="C00000"/>
          <w:sz w:val="24"/>
        </w:rPr>
        <w:t>(どくしょ)</w:t>
      </w:r>
      <w:r>
        <w:rPr>
          <w:sz w:val="24"/>
        </w:rPr>
        <w:t xml:space="preserve"> の ため に </w:t>
      </w:r>
      <w:r>
        <w:rPr>
          <w:color w:val="0070C0"/>
          <w:sz w:val="24"/>
        </w:rPr>
        <w:t>頭</w:t>
      </w:r>
      <w:r>
        <w:rPr>
          <w:color w:val="C00000"/>
          <w:sz w:val="24"/>
        </w:rPr>
        <w:t>(あたま)</w:t>
      </w:r>
      <w:r>
        <w:rPr>
          <w:sz w:val="24"/>
        </w:rPr>
        <w:t xml:space="preserve"> を </w:t>
      </w:r>
      <w:r>
        <w:rPr>
          <w:color w:val="0070C0"/>
          <w:sz w:val="24"/>
        </w:rPr>
        <w:t>新鮮</w:t>
      </w:r>
      <w:r>
        <w:rPr>
          <w:color w:val="C00000"/>
          <w:sz w:val="24"/>
        </w:rPr>
        <w:t>(しんせん)</w:t>
      </w:r>
      <w:r>
        <w:rPr>
          <w:sz w:val="24"/>
        </w:rPr>
        <w:t xml:space="preserve"> に </w:t>
      </w:r>
      <w:r>
        <w:rPr>
          <w:color w:val="0070C0"/>
          <w:sz w:val="24"/>
        </w:rPr>
        <w:t>保</w:t>
      </w:r>
      <w:r>
        <w:rPr>
          <w:color w:val="C00000"/>
          <w:sz w:val="24"/>
        </w:rPr>
        <w:t>(たも)</w:t>
      </w:r>
      <w:r>
        <w:rPr>
          <w:sz w:val="24"/>
        </w:rPr>
        <w:t xml:space="preserve">てる だろう と </w:t>
      </w:r>
      <w:r>
        <w:rPr>
          <w:color w:val="0070C0"/>
          <w:sz w:val="24"/>
        </w:rPr>
        <w:t>主張</w:t>
      </w:r>
      <w:r>
        <w:rPr>
          <w:color w:val="C00000"/>
          <w:sz w:val="24"/>
        </w:rPr>
        <w:t>(しゅちょう)</w:t>
      </w:r>
      <w:r>
        <w:rPr>
          <w:sz w:val="24"/>
        </w:rPr>
        <w:t xml:space="preserve"> しました。テレビ の </w:t>
      </w:r>
      <w:r>
        <w:rPr>
          <w:color w:val="0070C0"/>
          <w:sz w:val="24"/>
        </w:rPr>
        <w:t>催眠</w:t>
      </w:r>
      <w:r>
        <w:rPr>
          <w:color w:val="C00000"/>
          <w:sz w:val="24"/>
        </w:rPr>
        <w:t>(さいみん)</w:t>
      </w:r>
      <w:r>
        <w:rPr>
          <w:color w:val="0070C0"/>
          <w:sz w:val="24"/>
        </w:rPr>
        <w:t>的</w:t>
      </w:r>
      <w:r>
        <w:rPr>
          <w:color w:val="C00000"/>
          <w:sz w:val="24"/>
        </w:rPr>
        <w:t>(てき)</w:t>
      </w:r>
      <w:r>
        <w:rPr>
          <w:sz w:val="24"/>
        </w:rPr>
        <w:t xml:space="preserve"> な </w:t>
      </w:r>
      <w:r>
        <w:rPr>
          <w:color w:val="0070C0"/>
          <w:sz w:val="24"/>
        </w:rPr>
        <w:t>効果</w:t>
      </w:r>
      <w:r>
        <w:rPr>
          <w:color w:val="C00000"/>
          <w:sz w:val="24"/>
        </w:rPr>
        <w:t>(こうか)</w:t>
      </w:r>
      <w:r>
        <w:rPr>
          <w:sz w:val="24"/>
        </w:rPr>
        <w:t xml:space="preserve"> に </w:t>
      </w:r>
      <w:r>
        <w:rPr>
          <w:color w:val="0070C0"/>
          <w:sz w:val="24"/>
        </w:rPr>
        <w:t>抵抗</w:t>
      </w:r>
      <w:r>
        <w:rPr>
          <w:color w:val="C00000"/>
          <w:sz w:val="24"/>
        </w:rPr>
        <w:t>(ていこう)</w:t>
      </w:r>
      <w:r>
        <w:rPr>
          <w:sz w:val="24"/>
        </w:rPr>
        <w:t xml:space="preserve"> し、</w:t>
      </w:r>
      <w:r>
        <w:rPr>
          <w:color w:val="0070C0"/>
          <w:sz w:val="24"/>
        </w:rPr>
        <w:t>私</w:t>
      </w:r>
      <w:r>
        <w:rPr>
          <w:color w:val="C00000"/>
          <w:sz w:val="24"/>
        </w:rPr>
        <w:t>(わたし)</w:t>
      </w:r>
      <w:r>
        <w:rPr>
          <w:sz w:val="24"/>
        </w:rPr>
        <w:t xml:space="preserve"> は いくつか の </w:t>
      </w:r>
      <w:r>
        <w:rPr>
          <w:color w:val="0070C0"/>
          <w:sz w:val="24"/>
        </w:rPr>
        <w:t>夜</w:t>
      </w:r>
      <w:r>
        <w:rPr>
          <w:color w:val="C00000"/>
          <w:sz w:val="24"/>
        </w:rPr>
        <w:t>(よる)</w:t>
      </w:r>
      <w:r>
        <w:rPr>
          <w:sz w:val="24"/>
        </w:rPr>
        <w:t>、</w:t>
      </w:r>
      <w:r>
        <w:rPr>
          <w:color w:val="0070C0"/>
          <w:sz w:val="24"/>
        </w:rPr>
        <w:t>本</w:t>
      </w:r>
      <w:r>
        <w:rPr>
          <w:color w:val="C00000"/>
          <w:sz w:val="24"/>
        </w:rPr>
        <w:t>(ほん)</w:t>
      </w:r>
      <w:r>
        <w:rPr>
          <w:sz w:val="24"/>
        </w:rPr>
        <w:t xml:space="preserve"> に </w:t>
      </w:r>
      <w:r>
        <w:rPr>
          <w:color w:val="0070C0"/>
          <w:sz w:val="24"/>
        </w:rPr>
        <w:t>目</w:t>
      </w:r>
      <w:r>
        <w:rPr>
          <w:color w:val="C00000"/>
          <w:sz w:val="24"/>
        </w:rPr>
        <w:t>(め)</w:t>
      </w:r>
      <w:r>
        <w:rPr>
          <w:sz w:val="24"/>
        </w:rPr>
        <w:t xml:space="preserve"> を </w:t>
      </w:r>
      <w:r>
        <w:rPr>
          <w:color w:val="0070C0"/>
          <w:sz w:val="24"/>
        </w:rPr>
        <w:t>釘付</w:t>
      </w:r>
      <w:r>
        <w:rPr>
          <w:color w:val="C00000"/>
          <w:sz w:val="24"/>
        </w:rPr>
        <w:t>(くぎづ)</w:t>
      </w:r>
      <w:r>
        <w:rPr>
          <w:sz w:val="24"/>
        </w:rPr>
        <w:t xml:space="preserve">け に して </w:t>
      </w:r>
      <w:r>
        <w:rPr>
          <w:color w:val="0070C0"/>
          <w:sz w:val="24"/>
        </w:rPr>
        <w:t>部屋</w:t>
      </w:r>
      <w:r>
        <w:rPr>
          <w:color w:val="C00000"/>
          <w:sz w:val="24"/>
        </w:rPr>
        <w:t>(へや)</w:t>
      </w:r>
      <w:r>
        <w:rPr>
          <w:sz w:val="24"/>
        </w:rPr>
        <w:t xml:space="preserve"> に </w:t>
      </w:r>
      <w:r>
        <w:rPr>
          <w:color w:val="0070C0"/>
          <w:sz w:val="24"/>
        </w:rPr>
        <w:t>座</w:t>
      </w:r>
      <w:r>
        <w:rPr>
          <w:color w:val="C00000"/>
          <w:sz w:val="24"/>
        </w:rPr>
        <w:t>(すわ)</w:t>
      </w:r>
      <w:r>
        <w:rPr>
          <w:sz w:val="24"/>
        </w:rPr>
        <w:t xml:space="preserve">って いました。しかし、ある </w:t>
      </w:r>
      <w:r>
        <w:rPr>
          <w:color w:val="0070C0"/>
          <w:sz w:val="24"/>
        </w:rPr>
        <w:t>夜</w:t>
      </w:r>
      <w:r>
        <w:rPr>
          <w:color w:val="C00000"/>
          <w:sz w:val="24"/>
        </w:rPr>
        <w:t>(よる)</w:t>
      </w:r>
      <w:r>
        <w:rPr>
          <w:sz w:val="24"/>
        </w:rPr>
        <w:t>、</w:t>
      </w:r>
      <w:r>
        <w:rPr>
          <w:color w:val="0070C0"/>
          <w:sz w:val="24"/>
        </w:rPr>
        <w:t>寒</w:t>
      </w:r>
      <w:r>
        <w:rPr>
          <w:color w:val="C00000"/>
          <w:sz w:val="24"/>
        </w:rPr>
        <w:t>(さむ)</w:t>
      </w:r>
      <w:r>
        <w:rPr>
          <w:sz w:val="24"/>
        </w:rPr>
        <w:t xml:space="preserve">く </w:t>
      </w:r>
      <w:r>
        <w:rPr>
          <w:color w:val="0070C0"/>
          <w:sz w:val="24"/>
        </w:rPr>
        <w:t>寂</w:t>
      </w:r>
      <w:r>
        <w:rPr>
          <w:color w:val="C00000"/>
          <w:sz w:val="24"/>
        </w:rPr>
        <w:t>(さび)</w:t>
      </w:r>
      <w:r>
        <w:rPr>
          <w:sz w:val="24"/>
        </w:rPr>
        <w:t xml:space="preserve">しく </w:t>
      </w:r>
      <w:r>
        <w:rPr>
          <w:color w:val="0070C0"/>
          <w:sz w:val="24"/>
        </w:rPr>
        <w:t>感</w:t>
      </w:r>
      <w:r>
        <w:rPr>
          <w:color w:val="C00000"/>
          <w:sz w:val="24"/>
        </w:rPr>
        <w:t>(かん)</w:t>
      </w:r>
      <w:r>
        <w:rPr>
          <w:sz w:val="24"/>
        </w:rPr>
        <w:t>じて、</w:t>
      </w:r>
      <w:r>
        <w:rPr>
          <w:color w:val="0070C0"/>
          <w:sz w:val="24"/>
        </w:rPr>
        <w:t>下</w:t>
      </w:r>
      <w:r>
        <w:rPr>
          <w:color w:val="C00000"/>
          <w:sz w:val="24"/>
        </w:rPr>
        <w:t>(した)</w:t>
      </w:r>
      <w:r>
        <w:rPr>
          <w:sz w:val="24"/>
        </w:rPr>
        <w:t xml:space="preserve"> に </w:t>
      </w:r>
      <w:r>
        <w:rPr>
          <w:color w:val="0070C0"/>
          <w:sz w:val="24"/>
        </w:rPr>
        <w:t>降</w:t>
      </w:r>
      <w:r>
        <w:rPr>
          <w:color w:val="C00000"/>
          <w:sz w:val="24"/>
        </w:rPr>
        <w:t>(お)</w:t>
      </w:r>
      <w:r>
        <w:rPr>
          <w:sz w:val="24"/>
        </w:rPr>
        <w:t xml:space="preserve">り、テレビ の </w:t>
      </w:r>
      <w:r>
        <w:rPr>
          <w:color w:val="0070C0"/>
          <w:sz w:val="24"/>
        </w:rPr>
        <w:t>前</w:t>
      </w:r>
      <w:r>
        <w:rPr>
          <w:color w:val="C00000"/>
          <w:sz w:val="24"/>
        </w:rPr>
        <w:t>(まえ)</w:t>
      </w:r>
      <w:r>
        <w:rPr>
          <w:sz w:val="24"/>
        </w:rPr>
        <w:t xml:space="preserve"> に </w:t>
      </w:r>
      <w:r>
        <w:rPr>
          <w:color w:val="0070C0"/>
          <w:sz w:val="24"/>
        </w:rPr>
        <w:t>座</w:t>
      </w:r>
      <w:r>
        <w:rPr>
          <w:color w:val="C00000"/>
          <w:sz w:val="24"/>
        </w:rPr>
        <w:t>(すわ)</w:t>
      </w:r>
      <w:r>
        <w:rPr>
          <w:sz w:val="24"/>
        </w:rPr>
        <w:t xml:space="preserve">って </w:t>
      </w:r>
      <w:r>
        <w:rPr>
          <w:color w:val="0070C0"/>
          <w:sz w:val="24"/>
        </w:rPr>
        <w:t>読書</w:t>
      </w:r>
      <w:r>
        <w:rPr>
          <w:color w:val="C00000"/>
          <w:sz w:val="24"/>
        </w:rPr>
        <w:t>(どくしょ)</w:t>
      </w:r>
      <w:r>
        <w:rPr>
          <w:sz w:val="24"/>
        </w:rPr>
        <w:t xml:space="preserve"> する ふり を しました。それ が </w:t>
      </w:r>
      <w:r>
        <w:rPr>
          <w:color w:val="0070C0"/>
          <w:sz w:val="24"/>
        </w:rPr>
        <w:t>私</w:t>
      </w:r>
      <w:r>
        <w:rPr>
          <w:color w:val="C00000"/>
          <w:sz w:val="24"/>
        </w:rPr>
        <w:t>(わたし)</w:t>
      </w:r>
      <w:r>
        <w:rPr>
          <w:sz w:val="24"/>
        </w:rPr>
        <w:t xml:space="preserve"> の </w:t>
      </w:r>
      <w:r>
        <w:rPr>
          <w:color w:val="0070C0"/>
          <w:sz w:val="24"/>
        </w:rPr>
        <w:t>破滅</w:t>
      </w:r>
      <w:r>
        <w:rPr>
          <w:color w:val="C00000"/>
          <w:sz w:val="24"/>
        </w:rPr>
        <w:t>(はめつ)</w:t>
      </w:r>
      <w:r>
        <w:rPr>
          <w:sz w:val="24"/>
        </w:rPr>
        <w:t xml:space="preserve"> と なりました。すぐ に、</w:t>
      </w:r>
      <w:r>
        <w:rPr>
          <w:color w:val="0070C0"/>
          <w:sz w:val="24"/>
        </w:rPr>
        <w:t>画面</w:t>
      </w:r>
      <w:r>
        <w:rPr>
          <w:color w:val="C00000"/>
          <w:sz w:val="24"/>
        </w:rPr>
        <w:t>(がめん)</w:t>
      </w:r>
      <w:r>
        <w:rPr>
          <w:sz w:val="24"/>
        </w:rPr>
        <w:t xml:space="preserve"> の </w:t>
      </w:r>
      <w:r>
        <w:rPr>
          <w:color w:val="0070C0"/>
          <w:sz w:val="24"/>
        </w:rPr>
        <w:t>前</w:t>
      </w:r>
      <w:r>
        <w:rPr>
          <w:color w:val="C00000"/>
          <w:sz w:val="24"/>
        </w:rPr>
        <w:t>(まえ)</w:t>
      </w:r>
      <w:r>
        <w:rPr>
          <w:sz w:val="24"/>
        </w:rPr>
        <w:t xml:space="preserve"> で うとうと する </w:t>
      </w:r>
      <w:r>
        <w:rPr>
          <w:color w:val="0070C0"/>
          <w:sz w:val="24"/>
        </w:rPr>
        <w:t>古</w:t>
      </w:r>
      <w:r>
        <w:rPr>
          <w:color w:val="C00000"/>
          <w:sz w:val="24"/>
        </w:rPr>
        <w:t>(ふる)</w:t>
      </w:r>
      <w:r>
        <w:rPr>
          <w:sz w:val="24"/>
        </w:rPr>
        <w:t xml:space="preserve">い </w:t>
      </w:r>
      <w:r>
        <w:rPr>
          <w:color w:val="0070C0"/>
          <w:sz w:val="24"/>
        </w:rPr>
        <w:t>悪</w:t>
      </w:r>
      <w:r>
        <w:rPr>
          <w:color w:val="C00000"/>
          <w:sz w:val="24"/>
        </w:rPr>
        <w:t>(わる)</w:t>
      </w:r>
      <w:r>
        <w:rPr>
          <w:sz w:val="24"/>
        </w:rPr>
        <w:t xml:space="preserve">い </w:t>
      </w:r>
      <w:r>
        <w:rPr>
          <w:color w:val="0070C0"/>
          <w:sz w:val="24"/>
        </w:rPr>
        <w:t>習慣</w:t>
      </w:r>
      <w:r>
        <w:rPr>
          <w:color w:val="C00000"/>
          <w:sz w:val="24"/>
        </w:rPr>
        <w:t>(しゅうかん)</w:t>
      </w:r>
      <w:r>
        <w:rPr>
          <w:sz w:val="24"/>
        </w:rPr>
        <w:t xml:space="preserve"> に </w:t>
      </w:r>
      <w:r>
        <w:rPr>
          <w:color w:val="0070C0"/>
          <w:sz w:val="24"/>
        </w:rPr>
        <w:t>戻</w:t>
      </w:r>
      <w:r>
        <w:rPr>
          <w:color w:val="C00000"/>
          <w:sz w:val="24"/>
        </w:rPr>
        <w:t>(もど)</w:t>
      </w:r>
      <w:r>
        <w:rPr>
          <w:sz w:val="24"/>
        </w:rPr>
        <w:t>った から です。</w:t>
      </w:r>
      <w:r>
        <w:rPr>
          <w:color w:val="0070C0"/>
          <w:sz w:val="24"/>
        </w:rPr>
        <w:t>私</w:t>
      </w:r>
      <w:r>
        <w:rPr>
          <w:color w:val="C00000"/>
          <w:sz w:val="24"/>
        </w:rPr>
        <w:t>(わたし)</w:t>
      </w:r>
      <w:r>
        <w:rPr>
          <w:sz w:val="24"/>
        </w:rPr>
        <w:t xml:space="preserve"> は まだ もっと </w:t>
      </w:r>
      <w:r>
        <w:rPr>
          <w:color w:val="0070C0"/>
          <w:sz w:val="24"/>
        </w:rPr>
        <w:t>読書</w:t>
      </w:r>
      <w:r>
        <w:rPr>
          <w:color w:val="C00000"/>
          <w:sz w:val="24"/>
        </w:rPr>
        <w:t>(どくしょ)</w:t>
      </w:r>
      <w:r>
        <w:rPr>
          <w:sz w:val="24"/>
        </w:rPr>
        <w:t xml:space="preserve"> する と いう </w:t>
      </w:r>
      <w:r>
        <w:rPr>
          <w:color w:val="0070C0"/>
          <w:sz w:val="24"/>
        </w:rPr>
        <w:t>決意</w:t>
      </w:r>
      <w:r>
        <w:rPr>
          <w:color w:val="C00000"/>
          <w:sz w:val="24"/>
        </w:rPr>
        <w:t>(けつい)</w:t>
      </w:r>
      <w:r>
        <w:rPr>
          <w:sz w:val="24"/>
        </w:rPr>
        <w:t xml:space="preserve"> を </w:t>
      </w:r>
      <w:r>
        <w:rPr>
          <w:color w:val="0070C0"/>
          <w:sz w:val="24"/>
        </w:rPr>
        <w:t>諦</w:t>
      </w:r>
      <w:r>
        <w:rPr>
          <w:color w:val="C00000"/>
          <w:sz w:val="24"/>
        </w:rPr>
        <w:t>(あきら)</w:t>
      </w:r>
      <w:r>
        <w:rPr>
          <w:sz w:val="24"/>
        </w:rPr>
        <w:t>めて いません。</w:t>
      </w:r>
      <w:r>
        <w:rPr>
          <w:color w:val="0070C0"/>
          <w:sz w:val="24"/>
        </w:rPr>
        <w:t>実</w:t>
      </w:r>
      <w:r>
        <w:rPr>
          <w:color w:val="C00000"/>
          <w:sz w:val="24"/>
        </w:rPr>
        <w:t>(じつ)</w:t>
      </w:r>
      <w:r>
        <w:rPr>
          <w:sz w:val="24"/>
        </w:rPr>
        <w:t xml:space="preserve"> は、「1</w:t>
      </w:r>
      <w:r>
        <w:rPr>
          <w:color w:val="0070C0"/>
          <w:sz w:val="24"/>
        </w:rPr>
        <w:t>分</w:t>
      </w:r>
      <w:r>
        <w:rPr>
          <w:color w:val="C00000"/>
          <w:sz w:val="24"/>
        </w:rPr>
        <w:t>(ぷん)</w:t>
      </w:r>
      <w:r>
        <w:rPr>
          <w:sz w:val="24"/>
        </w:rPr>
        <w:t xml:space="preserve"> で 1000</w:t>
      </w:r>
      <w:r>
        <w:rPr>
          <w:color w:val="0070C0"/>
          <w:sz w:val="24"/>
        </w:rPr>
        <w:t>語</w:t>
      </w:r>
      <w:r>
        <w:rPr>
          <w:color w:val="C00000"/>
          <w:sz w:val="24"/>
        </w:rPr>
        <w:t>(ご)</w:t>
      </w:r>
      <w:r>
        <w:rPr>
          <w:sz w:val="24"/>
        </w:rPr>
        <w:t xml:space="preserve"> を </w:t>
      </w:r>
      <w:r>
        <w:rPr>
          <w:color w:val="0070C0"/>
          <w:sz w:val="24"/>
        </w:rPr>
        <w:t>読</w:t>
      </w:r>
      <w:r>
        <w:rPr>
          <w:color w:val="C00000"/>
          <w:sz w:val="24"/>
        </w:rPr>
        <w:t>(よ)</w:t>
      </w:r>
      <w:r>
        <w:rPr>
          <w:sz w:val="24"/>
        </w:rPr>
        <w:t xml:space="preserve">む </w:t>
      </w:r>
      <w:r>
        <w:rPr>
          <w:color w:val="0070C0"/>
          <w:sz w:val="24"/>
        </w:rPr>
        <w:t>方法</w:t>
      </w:r>
      <w:r>
        <w:rPr>
          <w:color w:val="C00000"/>
          <w:sz w:val="24"/>
        </w:rPr>
        <w:t>(ほうほう)</w:t>
      </w:r>
      <w:r>
        <w:rPr>
          <w:sz w:val="24"/>
        </w:rPr>
        <w:t xml:space="preserve">」 と いう </w:t>
      </w:r>
      <w:r>
        <w:rPr>
          <w:color w:val="0070C0"/>
          <w:sz w:val="24"/>
        </w:rPr>
        <w:t>本</w:t>
      </w:r>
      <w:r>
        <w:rPr>
          <w:color w:val="C00000"/>
          <w:sz w:val="24"/>
        </w:rPr>
        <w:t>(ほん)</w:t>
      </w:r>
      <w:r>
        <w:rPr>
          <w:sz w:val="24"/>
        </w:rPr>
        <w:t xml:space="preserve"> を ちょうど </w:t>
      </w:r>
      <w:r>
        <w:rPr>
          <w:color w:val="0070C0"/>
          <w:sz w:val="24"/>
        </w:rPr>
        <w:t>買</w:t>
      </w:r>
      <w:r>
        <w:rPr>
          <w:color w:val="C00000"/>
          <w:sz w:val="24"/>
        </w:rPr>
        <w:t>(か)</w:t>
      </w:r>
      <w:r>
        <w:rPr>
          <w:sz w:val="24"/>
        </w:rPr>
        <w:t xml:space="preserve">った ところ です。たぶん、これ で </w:t>
      </w:r>
      <w:r>
        <w:rPr>
          <w:color w:val="0070C0"/>
          <w:sz w:val="24"/>
        </w:rPr>
        <w:t>問題</w:t>
      </w:r>
      <w:r>
        <w:rPr>
          <w:color w:val="C00000"/>
          <w:sz w:val="24"/>
        </w:rPr>
        <w:t>(もんだい)</w:t>
      </w:r>
      <w:r>
        <w:rPr>
          <w:sz w:val="24"/>
        </w:rPr>
        <w:t xml:space="preserve"> が </w:t>
      </w:r>
      <w:r>
        <w:rPr>
          <w:color w:val="0070C0"/>
          <w:sz w:val="24"/>
        </w:rPr>
        <w:t>解決</w:t>
      </w:r>
      <w:r>
        <w:rPr>
          <w:color w:val="C00000"/>
          <w:sz w:val="24"/>
        </w:rPr>
        <w:t>(かいけつ)</w:t>
      </w:r>
      <w:r>
        <w:rPr>
          <w:sz w:val="24"/>
        </w:rPr>
        <w:t xml:space="preserve"> する でしょう。でも、まだ それ を </w:t>
      </w:r>
      <w:r>
        <w:rPr>
          <w:color w:val="0070C0"/>
          <w:sz w:val="24"/>
        </w:rPr>
        <w:t>読</w:t>
      </w:r>
      <w:r>
        <w:rPr>
          <w:color w:val="C00000"/>
          <w:sz w:val="24"/>
        </w:rPr>
        <w:t>(よ)</w:t>
      </w:r>
      <w:r>
        <w:rPr>
          <w:sz w:val="24"/>
        </w:rPr>
        <w:t xml:space="preserve">む </w:t>
      </w:r>
      <w:r>
        <w:rPr>
          <w:color w:val="0070C0"/>
          <w:sz w:val="24"/>
        </w:rPr>
        <w:t>時間</w:t>
      </w:r>
      <w:r>
        <w:rPr>
          <w:color w:val="C00000"/>
          <w:sz w:val="24"/>
        </w:rPr>
        <w:t>(じかん)</w:t>
      </w:r>
      <w:r>
        <w:rPr>
          <w:sz w:val="24"/>
        </w:rPr>
        <w:t xml:space="preserve"> が ない の です!</w:t>
      </w:r>
    </w:p>
    <w:p>
      <w:pPr>
        <w:pStyle w:val="Heading2"/>
      </w:pPr>
      <w:r>
        <w:rPr>
          <w:b/>
          <w:color w:val="555555"/>
          <w:sz w:val="26"/>
        </w:rPr>
        <w:t>한국어</w:t>
      </w:r>
    </w:p>
    <w:p>
      <w:r>
        <w:rPr>
          <w:sz w:val="22"/>
        </w:rPr>
        <w:t>새해는 결심을 하는 시기다. 적어도 마음속으로는, 대부분의 사람이 '할 일'과 '하지 말아야 할 일'의 거창한 목록을 작성할 수 있을 것이다. 똑같은 옛 단골 항목들이 단조로운 규칙성으로 해마다 되풀이된다. 우리는, 매일 아침 더 일찍 일어나기, 더 적게 먹기, 아이들과 놀 시간을 더 만들기, 집안일을 천한 가지 하기, 싫어하는 사람에게 친절히 대하기, 조심해서 운전하기, 매일 개를 산책시키기를 결심한다. 과거의 경험은, 어떤 종류의 성취는 달성 불가능하다는 것을 가르쳐 주었다. 우리가 뿌리 깊은 흡연자로 머무는 것은, 실패로 인한 좌절을 자주 경험해 왔기 때문에 지나지 않는다. 우리 대부분이 자기 개선의 노력에 실패하는 것은, 계획이 너무 야심차고, 그것을 실행할 시간이 없기 때문이다. 우리는 또한, 결심을 모두에게 공표한다는 근본적인 잘못을 저지르기 때문에, 옛 나쁜 습관으로 되돌아갔을 때, 한층 더 어리석어 보인다. 이런 함정들을 의식하여, 올해 나는 결심을 내 안에 간직해 두려고 시도했다. 나는 두 가지 소박한 야심으로 제한했다. 매일 아침 체조를 하는 것, 저녁에는 더 많이 독서를 하는 것. 섣달그믐의 밤샘 파티는, 한 해의 첫날에 이 새로운 결심들 중 어느 것도 실행하지 않을 좋은 핑계를 나에게 주었다. 그러나 이튿날, 나는 그 임무에 진지하게 임했다.</w:t>
      </w:r>
    </w:p>
    <w:p>
      <w:r>
        <w:rPr>
          <w:sz w:val="22"/>
        </w:rPr>
        <w:t>매일의 체조는 겨우 11분밖에 걸리지 않았고, 아무도 일어나기 전인 이른 아침에 할 작정이었다. 평소보다 11분 일찍 침대에서 몸을 끌어내기 위해 필요한 자기 규율은 상당한 것이었다. 그래도, 아무도 나를 발견하기 전인 이틀 동안은, 거실로 살며시 내려갈 수 있었다. 카펫 위에서 펄쩍펄쩍 뛰고, 몸을 불편한 자세로 비튼 뒤, 나는 기진맥진한 상태로 아침 식탁에 앉았다. 이것이 나를 들통나게 했다. 다음 날 아침, 가족 전원이 그 공연을 보러 몰려왔다. 그것은 정말로 마음을 불편하게 했지만, 나는 가족의 비웃음과 놀림을 기분 좋게 받아넘겼고, 곧 모두가 이 생각에 익숙해졌다. 그러나 나의 열의는 시들어 갔다. 체조에 들이는 시간은 점차 줄어들었다. 조금씩, 11분은 0으로 떨어졌다. 1월 10일 무렵에는, 출발 지점으로 되돌아와 있었다. 나는, 아침에 체조로 지치는 데 들이는 시간이 적으면, 일에서 돌아왔을 때 독서를 위해 머리를 신선하게 유지할 수 있을 거라고 주장했다. 텔레비전의 최면적인 효과에 저항하며, 나는 며칠 밤을, 책에 눈을 못박은 채 방에 앉아 있었다. 그러나 어느 날 밤, 춥고 외롭게 느껴져서, 아래로 내려가, 텔레비전 앞에 앉아 독서하는 척을 했다. 그것이 나의 파멸이 되었다. 곧, 화면 앞에서 꾸벅꾸벅 조는 옛 나쁜 습관으로 되돌아갔기 때문이다. 나는 아직 더 많이 독서를 하겠다는 결심을 포기하지 않았다. 사실, '1분에 1000단어를 읽는 법'이라는 책을 방금 막 산 참이다. 어쩌면, 이것으로 문제가 해결될지도 모른다. 그러나, 아직 그것을 읽을 시간이 없는 것이다!</w:t>
      </w:r>
    </w:p>
    <w:p>
      <w:pPr>
        <w:pStyle w:val="Normal"/>
      </w:pPr>
    </w:p>
    <w:p>
      <w:pPr>
        <w:pStyle w:val="Heading1"/>
      </w:pPr>
      <w:r>
        <w:rPr>
          <w:b/>
          <w:color w:val="1F4E79"/>
          <w:sz w:val="30"/>
        </w:rPr>
        <w:t>第51課　Predicting the future　/　未来(みらい) を 予測(よそく) する　/　미래를 예측하다</w:t>
      </w:r>
    </w:p>
    <w:p>
      <w:pPr>
        <w:pStyle w:val="Heading2"/>
      </w:pPr>
      <w:r>
        <w:rPr>
          <w:b/>
          <w:color w:val="555555"/>
          <w:sz w:val="26"/>
        </w:rPr>
        <w:t>English</w:t>
      </w:r>
    </w:p>
    <w:p>
      <w:pPr>
        <w:pStyle w:val="Normal"/>
      </w:pPr>
      <w:r>
        <w:rPr>
          <w:sz w:val="24"/>
        </w:rPr>
        <w:t>Predicting the future is notoriously difficult. Who could have imagined, in the mid 1970s, for example, that by the end of the 20th century, computers would be as common in people's homes as TV sets? In the 1970s, computers were common enough, but only in big business, government departments, and large organizations. These were the so-called mainframe machines. Mainframe computers were very large indeed, often occupying whole air-conditioned rooms, employing full-time technicians and run on specially-written software. Though these large machines still exist, many of their functions have been taken over by small powerful personal computers, commonly known as PCs.</w:t>
      </w:r>
    </w:p>
    <w:p>
      <w:pPr>
        <w:pStyle w:val="Normal"/>
      </w:pPr>
      <w:r>
        <w:rPr>
          <w:sz w:val="24"/>
        </w:rPr>
        <w:t>In 1975, a primitive machine called the Altair, was launched in the USA. It can properly be described as the first 'home computer' and it pointed the way to the future. This was followed, at the end of the 1970s, by a machine called an Apple. In the early 1980s, the computer giant, IBM produced the world's first Personal Computer. This ran on an 'operating system' called DOS, produced by a then small company named Microsoft. The IBM Personal Computer was widely copied. From those humble beginnings, we have seen the development of the user-friendly home computers and multimedia machines which are in common use today.</w:t>
      </w:r>
    </w:p>
    <w:p>
      <w:pPr>
        <w:pStyle w:val="Normal"/>
      </w:pPr>
      <w:r>
        <w:rPr>
          <w:sz w:val="24"/>
        </w:rPr>
        <w:t>Considering how recent these developments are, it is even more remarkable that as long ago as the 1960s, an Englishman, Leon Bagrit, was able to predict some of the uses of computers which we know today. Bagrit dismissed the idea that computers would learn to 'think' for themselves and would 'rule the world', which people liked to believe in those days. Bagrit foresaw a time when computers would be small enough to hold in the hand, when they would be capable of providing information about traffic jams and suggesting alternative routes, when they would be used in hospitals to help doctors to diagnose illnesses, when they would relieve office workers and accountants of dull, repetitive clerical work. All these computer uses have become commonplace. Of course, Leon Bagrit could not possibly have foreseen the development of the Internet, the worldwide system that enables us to communicate instantly with anyone in any part of the world by using computers linked to telephone networks. Nor could he have foreseen how we could use the Internet to obtain information on every known subject, so we can read it on a screen in our homes and even print it as well if we want to. Computers have become smaller and smaller, more and more powerful and cheaper and cheaper. This is what makes Leon Bagrit's predictions particularly remarkable. If he, or someone like him, were alive today, he might be able to tell us what to expect in the next fifty years.</w:t>
      </w:r>
    </w:p>
    <w:p>
      <w:pPr>
        <w:pStyle w:val="Heading2"/>
      </w:pPr>
      <w:r>
        <w:rPr>
          <w:b/>
          <w:color w:val="555555"/>
          <w:sz w:val="26"/>
        </w:rPr>
        <w:t>日本語(にほんご)</w:t>
      </w:r>
    </w:p>
    <w:p>
      <w:pPr>
        <w:pStyle w:val="Normal"/>
      </w:pPr>
      <w:r>
        <w:rPr>
          <w:color w:val="0070C0"/>
          <w:sz w:val="24"/>
        </w:rPr>
        <w:t>未来</w:t>
      </w:r>
      <w:r>
        <w:rPr>
          <w:color w:val="C00000"/>
          <w:sz w:val="24"/>
        </w:rPr>
        <w:t>(みらい)</w:t>
      </w:r>
      <w:r>
        <w:rPr>
          <w:sz w:val="24"/>
        </w:rPr>
        <w:t xml:space="preserve"> を </w:t>
      </w:r>
      <w:r>
        <w:rPr>
          <w:color w:val="0070C0"/>
          <w:sz w:val="24"/>
        </w:rPr>
        <w:t>予測</w:t>
      </w:r>
      <w:r>
        <w:rPr>
          <w:color w:val="C00000"/>
          <w:sz w:val="24"/>
        </w:rPr>
        <w:t>(よそく)</w:t>
      </w:r>
      <w:r>
        <w:rPr>
          <w:sz w:val="24"/>
        </w:rPr>
        <w:t xml:space="preserve"> する の は </w:t>
      </w:r>
      <w:r>
        <w:rPr>
          <w:color w:val="0070C0"/>
          <w:sz w:val="24"/>
        </w:rPr>
        <w:t>非常</w:t>
      </w:r>
      <w:r>
        <w:rPr>
          <w:color w:val="C00000"/>
          <w:sz w:val="24"/>
        </w:rPr>
        <w:t>(ひじょう)</w:t>
      </w:r>
      <w:r>
        <w:rPr>
          <w:sz w:val="24"/>
        </w:rPr>
        <w:t xml:space="preserve"> に </w:t>
      </w:r>
      <w:r>
        <w:rPr>
          <w:color w:val="0070C0"/>
          <w:sz w:val="24"/>
        </w:rPr>
        <w:t>難</w:t>
      </w:r>
      <w:r>
        <w:rPr>
          <w:color w:val="C00000"/>
          <w:sz w:val="24"/>
        </w:rPr>
        <w:t>(むずか)</w:t>
      </w:r>
      <w:r>
        <w:rPr>
          <w:sz w:val="24"/>
        </w:rPr>
        <w:t xml:space="preserve">しい こと で </w:t>
      </w:r>
      <w:r>
        <w:rPr>
          <w:color w:val="0070C0"/>
          <w:sz w:val="24"/>
        </w:rPr>
        <w:t>有名</w:t>
      </w:r>
      <w:r>
        <w:rPr>
          <w:color w:val="C00000"/>
          <w:sz w:val="24"/>
        </w:rPr>
        <w:t>(ゆうめい)</w:t>
      </w:r>
      <w:r>
        <w:rPr>
          <w:sz w:val="24"/>
        </w:rPr>
        <w:t xml:space="preserve"> です。</w:t>
      </w:r>
      <w:r>
        <w:rPr>
          <w:color w:val="0070C0"/>
          <w:sz w:val="24"/>
        </w:rPr>
        <w:t>例</w:t>
      </w:r>
      <w:r>
        <w:rPr>
          <w:color w:val="C00000"/>
          <w:sz w:val="24"/>
        </w:rPr>
        <w:t>(たと)</w:t>
      </w:r>
      <w:r>
        <w:rPr>
          <w:sz w:val="24"/>
        </w:rPr>
        <w:t>えば、1970</w:t>
      </w:r>
      <w:r>
        <w:rPr>
          <w:color w:val="0070C0"/>
          <w:sz w:val="24"/>
        </w:rPr>
        <w:t>年代</w:t>
      </w:r>
      <w:r>
        <w:rPr>
          <w:color w:val="C00000"/>
          <w:sz w:val="24"/>
        </w:rPr>
        <w:t>(ねんだい)</w:t>
      </w:r>
      <w:r>
        <w:rPr>
          <w:sz w:val="24"/>
        </w:rPr>
        <w:t xml:space="preserve"> </w:t>
      </w:r>
      <w:r>
        <w:rPr>
          <w:color w:val="0070C0"/>
          <w:sz w:val="24"/>
        </w:rPr>
        <w:t>半</w:t>
      </w:r>
      <w:r>
        <w:rPr>
          <w:color w:val="C00000"/>
          <w:sz w:val="24"/>
        </w:rPr>
        <w:t>(なか)</w:t>
      </w:r>
      <w:r>
        <w:rPr>
          <w:sz w:val="24"/>
        </w:rPr>
        <w:t>ば に、20</w:t>
      </w:r>
      <w:r>
        <w:rPr>
          <w:color w:val="0070C0"/>
          <w:sz w:val="24"/>
        </w:rPr>
        <w:t>世紀</w:t>
      </w:r>
      <w:r>
        <w:rPr>
          <w:color w:val="C00000"/>
          <w:sz w:val="24"/>
        </w:rPr>
        <w:t>(せいき)</w:t>
      </w:r>
      <w:r>
        <w:rPr>
          <w:sz w:val="24"/>
        </w:rPr>
        <w:t xml:space="preserve"> の </w:t>
      </w:r>
      <w:r>
        <w:rPr>
          <w:color w:val="0070C0"/>
          <w:sz w:val="24"/>
        </w:rPr>
        <w:t>終</w:t>
      </w:r>
      <w:r>
        <w:rPr>
          <w:color w:val="C00000"/>
          <w:sz w:val="24"/>
        </w:rPr>
        <w:t>(お)</w:t>
      </w:r>
      <w:r>
        <w:rPr>
          <w:sz w:val="24"/>
        </w:rPr>
        <w:t xml:space="preserve">わり まで に コンピュータ が テレビ と </w:t>
      </w:r>
      <w:r>
        <w:rPr>
          <w:color w:val="0070C0"/>
          <w:sz w:val="24"/>
        </w:rPr>
        <w:t>同</w:t>
      </w:r>
      <w:r>
        <w:rPr>
          <w:color w:val="C00000"/>
          <w:sz w:val="24"/>
        </w:rPr>
        <w:t>(おな)</w:t>
      </w:r>
      <w:r>
        <w:rPr>
          <w:sz w:val="24"/>
        </w:rPr>
        <w:t xml:space="preserve">じ ぐらい </w:t>
      </w:r>
      <w:r>
        <w:rPr>
          <w:color w:val="0070C0"/>
          <w:sz w:val="24"/>
        </w:rPr>
        <w:t>家庭</w:t>
      </w:r>
      <w:r>
        <w:rPr>
          <w:color w:val="C00000"/>
          <w:sz w:val="24"/>
        </w:rPr>
        <w:t>(かてい)</w:t>
      </w:r>
      <w:r>
        <w:rPr>
          <w:sz w:val="24"/>
        </w:rPr>
        <w:t xml:space="preserve"> に </w:t>
      </w:r>
      <w:r>
        <w:rPr>
          <w:color w:val="0070C0"/>
          <w:sz w:val="24"/>
        </w:rPr>
        <w:t>普及</w:t>
      </w:r>
      <w:r>
        <w:rPr>
          <w:color w:val="C00000"/>
          <w:sz w:val="24"/>
        </w:rPr>
        <w:t>(ふきゅう)</w:t>
      </w:r>
      <w:r>
        <w:rPr>
          <w:sz w:val="24"/>
        </w:rPr>
        <w:t xml:space="preserve"> する と </w:t>
      </w:r>
      <w:r>
        <w:rPr>
          <w:color w:val="0070C0"/>
          <w:sz w:val="24"/>
        </w:rPr>
        <w:t>誰</w:t>
      </w:r>
      <w:r>
        <w:rPr>
          <w:color w:val="C00000"/>
          <w:sz w:val="24"/>
        </w:rPr>
        <w:t>(だれ)</w:t>
      </w:r>
      <w:r>
        <w:rPr>
          <w:sz w:val="24"/>
        </w:rPr>
        <w:t xml:space="preserve"> が </w:t>
      </w:r>
      <w:r>
        <w:rPr>
          <w:color w:val="0070C0"/>
          <w:sz w:val="24"/>
        </w:rPr>
        <w:t>想像</w:t>
      </w:r>
      <w:r>
        <w:rPr>
          <w:color w:val="C00000"/>
          <w:sz w:val="24"/>
        </w:rPr>
        <w:t>(そうぞう)</w:t>
      </w:r>
      <w:r>
        <w:rPr>
          <w:sz w:val="24"/>
        </w:rPr>
        <w:t xml:space="preserve"> できた でしょう か？1970</w:t>
      </w:r>
      <w:r>
        <w:rPr>
          <w:color w:val="0070C0"/>
          <w:sz w:val="24"/>
        </w:rPr>
        <w:t>年代</w:t>
      </w:r>
      <w:r>
        <w:rPr>
          <w:color w:val="C00000"/>
          <w:sz w:val="24"/>
        </w:rPr>
        <w:t>(ねんだい)</w:t>
      </w:r>
      <w:r>
        <w:rPr>
          <w:sz w:val="24"/>
        </w:rPr>
        <w:t xml:space="preserve"> に は、コンピュータ は かなり </w:t>
      </w:r>
      <w:r>
        <w:rPr>
          <w:color w:val="0070C0"/>
          <w:sz w:val="24"/>
        </w:rPr>
        <w:t>一般的</w:t>
      </w:r>
      <w:r>
        <w:rPr>
          <w:color w:val="C00000"/>
          <w:sz w:val="24"/>
        </w:rPr>
        <w:t>(いっぱんてき)</w:t>
      </w:r>
      <w:r>
        <w:rPr>
          <w:sz w:val="24"/>
        </w:rPr>
        <w:t xml:space="preserve"> でしたが、</w:t>
      </w:r>
      <w:r>
        <w:rPr>
          <w:color w:val="0070C0"/>
          <w:sz w:val="24"/>
        </w:rPr>
        <w:t>大企業</w:t>
      </w:r>
      <w:r>
        <w:rPr>
          <w:color w:val="C00000"/>
          <w:sz w:val="24"/>
        </w:rPr>
        <w:t>(だいきぎょう)</w:t>
      </w:r>
      <w:r>
        <w:rPr>
          <w:sz w:val="24"/>
        </w:rPr>
        <w:t>、</w:t>
      </w:r>
      <w:r>
        <w:rPr>
          <w:color w:val="0070C0"/>
          <w:sz w:val="24"/>
        </w:rPr>
        <w:t>政府</w:t>
      </w:r>
      <w:r>
        <w:rPr>
          <w:color w:val="C00000"/>
          <w:sz w:val="24"/>
        </w:rPr>
        <w:t>(せいふ)</w:t>
      </w:r>
      <w:r>
        <w:rPr>
          <w:sz w:val="24"/>
        </w:rPr>
        <w:t xml:space="preserve"> </w:t>
      </w:r>
      <w:r>
        <w:rPr>
          <w:color w:val="0070C0"/>
          <w:sz w:val="24"/>
        </w:rPr>
        <w:t>部門</w:t>
      </w:r>
      <w:r>
        <w:rPr>
          <w:color w:val="C00000"/>
          <w:sz w:val="24"/>
        </w:rPr>
        <w:t>(ぶもん)</w:t>
      </w:r>
      <w:r>
        <w:rPr>
          <w:sz w:val="24"/>
        </w:rPr>
        <w:t>、</w:t>
      </w:r>
      <w:r>
        <w:rPr>
          <w:color w:val="0070C0"/>
          <w:sz w:val="24"/>
        </w:rPr>
        <w:t>大組織</w:t>
      </w:r>
      <w:r>
        <w:rPr>
          <w:color w:val="C00000"/>
          <w:sz w:val="24"/>
        </w:rPr>
        <w:t>(だいそしき)</w:t>
      </w:r>
      <w:r>
        <w:rPr>
          <w:sz w:val="24"/>
        </w:rPr>
        <w:t xml:space="preserve"> で だけ でした。これら は、いわゆる メインフレーム </w:t>
      </w:r>
      <w:r>
        <w:rPr>
          <w:color w:val="0070C0"/>
          <w:sz w:val="24"/>
        </w:rPr>
        <w:t>機</w:t>
      </w:r>
      <w:r>
        <w:rPr>
          <w:color w:val="C00000"/>
          <w:sz w:val="24"/>
        </w:rPr>
        <w:t>(き)</w:t>
      </w:r>
      <w:r>
        <w:rPr>
          <w:sz w:val="24"/>
        </w:rPr>
        <w:t xml:space="preserve"> でした。メインフレーム コンピュータ は </w:t>
      </w:r>
      <w:r>
        <w:rPr>
          <w:color w:val="0070C0"/>
          <w:sz w:val="24"/>
        </w:rPr>
        <w:t>非常</w:t>
      </w:r>
      <w:r>
        <w:rPr>
          <w:color w:val="C00000"/>
          <w:sz w:val="24"/>
        </w:rPr>
        <w:t>(ひじょう)</w:t>
      </w:r>
      <w:r>
        <w:rPr>
          <w:sz w:val="24"/>
        </w:rPr>
        <w:t xml:space="preserve"> に </w:t>
      </w:r>
      <w:r>
        <w:rPr>
          <w:color w:val="0070C0"/>
          <w:sz w:val="24"/>
        </w:rPr>
        <w:t>大型</w:t>
      </w:r>
      <w:r>
        <w:rPr>
          <w:color w:val="C00000"/>
          <w:sz w:val="24"/>
        </w:rPr>
        <w:t>(おおがた)</w:t>
      </w:r>
      <w:r>
        <w:rPr>
          <w:sz w:val="24"/>
        </w:rPr>
        <w:t xml:space="preserve"> で、しばしば エアコン </w:t>
      </w:r>
      <w:r>
        <w:rPr>
          <w:color w:val="0070C0"/>
          <w:sz w:val="24"/>
        </w:rPr>
        <w:t>完備</w:t>
      </w:r>
      <w:r>
        <w:rPr>
          <w:color w:val="C00000"/>
          <w:sz w:val="24"/>
        </w:rPr>
        <w:t>(かんび)</w:t>
      </w:r>
      <w:r>
        <w:rPr>
          <w:sz w:val="24"/>
        </w:rPr>
        <w:t xml:space="preserve"> の </w:t>
      </w:r>
      <w:r>
        <w:rPr>
          <w:color w:val="0070C0"/>
          <w:sz w:val="24"/>
        </w:rPr>
        <w:t>部屋</w:t>
      </w:r>
      <w:r>
        <w:rPr>
          <w:color w:val="C00000"/>
          <w:sz w:val="24"/>
        </w:rPr>
        <w:t>(へや)</w:t>
      </w:r>
      <w:r>
        <w:rPr>
          <w:sz w:val="24"/>
        </w:rPr>
        <w:t xml:space="preserve"> </w:t>
      </w:r>
      <w:r>
        <w:rPr>
          <w:color w:val="0070C0"/>
          <w:sz w:val="24"/>
        </w:rPr>
        <w:t>全体</w:t>
      </w:r>
      <w:r>
        <w:rPr>
          <w:color w:val="C00000"/>
          <w:sz w:val="24"/>
        </w:rPr>
        <w:t>(ぜんたい)</w:t>
      </w:r>
      <w:r>
        <w:rPr>
          <w:sz w:val="24"/>
        </w:rPr>
        <w:t xml:space="preserve"> を </w:t>
      </w:r>
      <w:r>
        <w:rPr>
          <w:color w:val="0070C0"/>
          <w:sz w:val="24"/>
        </w:rPr>
        <w:t>占有</w:t>
      </w:r>
      <w:r>
        <w:rPr>
          <w:color w:val="C00000"/>
          <w:sz w:val="24"/>
        </w:rPr>
        <w:t>(せんゆう)</w:t>
      </w:r>
      <w:r>
        <w:rPr>
          <w:sz w:val="24"/>
        </w:rPr>
        <w:t xml:space="preserve"> し、</w:t>
      </w:r>
      <w:r>
        <w:rPr>
          <w:color w:val="0070C0"/>
          <w:sz w:val="24"/>
        </w:rPr>
        <w:t>専属</w:t>
      </w:r>
      <w:r>
        <w:rPr>
          <w:color w:val="C00000"/>
          <w:sz w:val="24"/>
        </w:rPr>
        <w:t>(せんぞく)</w:t>
      </w:r>
      <w:r>
        <w:rPr>
          <w:sz w:val="24"/>
        </w:rPr>
        <w:t xml:space="preserve"> の </w:t>
      </w:r>
      <w:r>
        <w:rPr>
          <w:color w:val="0070C0"/>
          <w:sz w:val="24"/>
        </w:rPr>
        <w:t>技術者</w:t>
      </w:r>
      <w:r>
        <w:rPr>
          <w:color w:val="C00000"/>
          <w:sz w:val="24"/>
        </w:rPr>
        <w:t>(ぎじゅつしゃ)</w:t>
      </w:r>
      <w:r>
        <w:rPr>
          <w:sz w:val="24"/>
        </w:rPr>
        <w:t xml:space="preserve"> を </w:t>
      </w:r>
      <w:r>
        <w:rPr>
          <w:color w:val="0070C0"/>
          <w:sz w:val="24"/>
        </w:rPr>
        <w:t>雇</w:t>
      </w:r>
      <w:r>
        <w:rPr>
          <w:color w:val="C00000"/>
          <w:sz w:val="24"/>
        </w:rPr>
        <w:t>(やと)</w:t>
      </w:r>
      <w:r>
        <w:rPr>
          <w:sz w:val="24"/>
        </w:rPr>
        <w:t>い、</w:t>
      </w:r>
      <w:r>
        <w:rPr>
          <w:color w:val="0070C0"/>
          <w:sz w:val="24"/>
        </w:rPr>
        <w:t>特別</w:t>
      </w:r>
      <w:r>
        <w:rPr>
          <w:color w:val="C00000"/>
          <w:sz w:val="24"/>
        </w:rPr>
        <w:t>(とくべつ)</w:t>
      </w:r>
      <w:r>
        <w:rPr>
          <w:sz w:val="24"/>
        </w:rPr>
        <w:t xml:space="preserve"> に </w:t>
      </w:r>
      <w:r>
        <w:rPr>
          <w:color w:val="0070C0"/>
          <w:sz w:val="24"/>
        </w:rPr>
        <w:t>書</w:t>
      </w:r>
      <w:r>
        <w:rPr>
          <w:color w:val="C00000"/>
          <w:sz w:val="24"/>
        </w:rPr>
        <w:t>(か)</w:t>
      </w:r>
      <w:r>
        <w:rPr>
          <w:sz w:val="24"/>
        </w:rPr>
        <w:t xml:space="preserve">かれた ソフトウェア で </w:t>
      </w:r>
      <w:r>
        <w:rPr>
          <w:color w:val="0070C0"/>
          <w:sz w:val="24"/>
        </w:rPr>
        <w:t>動作</w:t>
      </w:r>
      <w:r>
        <w:rPr>
          <w:color w:val="C00000"/>
          <w:sz w:val="24"/>
        </w:rPr>
        <w:t>(どうさ)</w:t>
      </w:r>
      <w:r>
        <w:rPr>
          <w:sz w:val="24"/>
        </w:rPr>
        <w:t xml:space="preserve"> して いました。これら の </w:t>
      </w:r>
      <w:r>
        <w:rPr>
          <w:color w:val="0070C0"/>
          <w:sz w:val="24"/>
        </w:rPr>
        <w:t>大型</w:t>
      </w:r>
      <w:r>
        <w:rPr>
          <w:color w:val="C00000"/>
          <w:sz w:val="24"/>
        </w:rPr>
        <w:t>(おおがた)</w:t>
      </w:r>
      <w:r>
        <w:rPr>
          <w:sz w:val="24"/>
        </w:rPr>
        <w:t xml:space="preserve"> </w:t>
      </w:r>
      <w:r>
        <w:rPr>
          <w:color w:val="0070C0"/>
          <w:sz w:val="24"/>
        </w:rPr>
        <w:t>機</w:t>
      </w:r>
      <w:r>
        <w:rPr>
          <w:color w:val="C00000"/>
          <w:sz w:val="24"/>
        </w:rPr>
        <w:t>(き)</w:t>
      </w:r>
      <w:r>
        <w:rPr>
          <w:sz w:val="24"/>
        </w:rPr>
        <w:t xml:space="preserve"> は まだ </w:t>
      </w:r>
      <w:r>
        <w:rPr>
          <w:color w:val="0070C0"/>
          <w:sz w:val="24"/>
        </w:rPr>
        <w:t>存在</w:t>
      </w:r>
      <w:r>
        <w:rPr>
          <w:color w:val="C00000"/>
          <w:sz w:val="24"/>
        </w:rPr>
        <w:t>(そんざい)</w:t>
      </w:r>
      <w:r>
        <w:rPr>
          <w:sz w:val="24"/>
        </w:rPr>
        <w:t xml:space="preserve"> します が、その </w:t>
      </w:r>
      <w:r>
        <w:rPr>
          <w:color w:val="0070C0"/>
          <w:sz w:val="24"/>
        </w:rPr>
        <w:t>機能</w:t>
      </w:r>
      <w:r>
        <w:rPr>
          <w:color w:val="C00000"/>
          <w:sz w:val="24"/>
        </w:rPr>
        <w:t>(きのう)</w:t>
      </w:r>
      <w:r>
        <w:rPr>
          <w:sz w:val="24"/>
        </w:rPr>
        <w:t xml:space="preserve"> の </w:t>
      </w:r>
      <w:r>
        <w:rPr>
          <w:color w:val="0070C0"/>
          <w:sz w:val="24"/>
        </w:rPr>
        <w:t>多</w:t>
      </w:r>
      <w:r>
        <w:rPr>
          <w:color w:val="C00000"/>
          <w:sz w:val="24"/>
        </w:rPr>
        <w:t>(おお)</w:t>
      </w:r>
      <w:r>
        <w:rPr>
          <w:sz w:val="24"/>
        </w:rPr>
        <w:t xml:space="preserve">く は、PC として </w:t>
      </w:r>
      <w:r>
        <w:rPr>
          <w:color w:val="0070C0"/>
          <w:sz w:val="24"/>
        </w:rPr>
        <w:t>一般的</w:t>
      </w:r>
      <w:r>
        <w:rPr>
          <w:color w:val="C00000"/>
          <w:sz w:val="24"/>
        </w:rPr>
        <w:t>(いっぱんてき)</w:t>
      </w:r>
      <w:r>
        <w:rPr>
          <w:sz w:val="24"/>
        </w:rPr>
        <w:t xml:space="preserve"> に </w:t>
      </w:r>
      <w:r>
        <w:rPr>
          <w:color w:val="0070C0"/>
          <w:sz w:val="24"/>
        </w:rPr>
        <w:t>知</w:t>
      </w:r>
      <w:r>
        <w:rPr>
          <w:color w:val="C00000"/>
          <w:sz w:val="24"/>
        </w:rPr>
        <w:t>(し)</w:t>
      </w:r>
      <w:r>
        <w:rPr>
          <w:sz w:val="24"/>
        </w:rPr>
        <w:t xml:space="preserve">られて いる </w:t>
      </w:r>
      <w:r>
        <w:rPr>
          <w:color w:val="0070C0"/>
          <w:sz w:val="24"/>
        </w:rPr>
        <w:t>小</w:t>
      </w:r>
      <w:r>
        <w:rPr>
          <w:color w:val="C00000"/>
          <w:sz w:val="24"/>
        </w:rPr>
        <w:t>(ちい)</w:t>
      </w:r>
      <w:r>
        <w:rPr>
          <w:sz w:val="24"/>
        </w:rPr>
        <w:t xml:space="preserve">さく </w:t>
      </w:r>
      <w:r>
        <w:rPr>
          <w:color w:val="0070C0"/>
          <w:sz w:val="24"/>
        </w:rPr>
        <w:t>強力</w:t>
      </w:r>
      <w:r>
        <w:rPr>
          <w:color w:val="C00000"/>
          <w:sz w:val="24"/>
        </w:rPr>
        <w:t>(きょうりょく)</w:t>
      </w:r>
      <w:r>
        <w:rPr>
          <w:sz w:val="24"/>
        </w:rPr>
        <w:t xml:space="preserve"> な パーソナル コンピュータ に </w:t>
      </w:r>
      <w:r>
        <w:rPr>
          <w:color w:val="0070C0"/>
          <w:sz w:val="24"/>
        </w:rPr>
        <w:t>引</w:t>
      </w:r>
      <w:r>
        <w:rPr>
          <w:color w:val="C00000"/>
          <w:sz w:val="24"/>
        </w:rPr>
        <w:t>(ひ)</w:t>
      </w:r>
      <w:r>
        <w:rPr>
          <w:sz w:val="24"/>
        </w:rPr>
        <w:t>き</w:t>
      </w:r>
      <w:r>
        <w:rPr>
          <w:color w:val="0070C0"/>
          <w:sz w:val="24"/>
        </w:rPr>
        <w:t>継</w:t>
      </w:r>
      <w:r>
        <w:rPr>
          <w:color w:val="C00000"/>
          <w:sz w:val="24"/>
        </w:rPr>
        <w:t>(つ)</w:t>
      </w:r>
      <w:r>
        <w:rPr>
          <w:sz w:val="24"/>
        </w:rPr>
        <w:t>がれて います。</w:t>
      </w:r>
    </w:p>
    <w:p>
      <w:pPr>
        <w:pStyle w:val="Normal"/>
      </w:pPr>
      <w:r>
        <w:rPr>
          <w:sz w:val="24"/>
        </w:rPr>
        <w:t>1975</w:t>
      </w:r>
      <w:r>
        <w:rPr>
          <w:color w:val="0070C0"/>
          <w:sz w:val="24"/>
        </w:rPr>
        <w:t>年</w:t>
      </w:r>
      <w:r>
        <w:rPr>
          <w:color w:val="C00000"/>
          <w:sz w:val="24"/>
        </w:rPr>
        <w:t>(ねん)</w:t>
      </w:r>
      <w:r>
        <w:rPr>
          <w:sz w:val="24"/>
        </w:rPr>
        <w:t xml:space="preserve"> に、アルタイル と </w:t>
      </w:r>
      <w:r>
        <w:rPr>
          <w:color w:val="0070C0"/>
          <w:sz w:val="24"/>
        </w:rPr>
        <w:t>呼</w:t>
      </w:r>
      <w:r>
        <w:rPr>
          <w:color w:val="C00000"/>
          <w:sz w:val="24"/>
        </w:rPr>
        <w:t>(よ)</w:t>
      </w:r>
      <w:r>
        <w:rPr>
          <w:sz w:val="24"/>
        </w:rPr>
        <w:t xml:space="preserve">ばれる </w:t>
      </w:r>
      <w:r>
        <w:rPr>
          <w:color w:val="0070C0"/>
          <w:sz w:val="24"/>
        </w:rPr>
        <w:t>原始的</w:t>
      </w:r>
      <w:r>
        <w:rPr>
          <w:color w:val="C00000"/>
          <w:sz w:val="24"/>
        </w:rPr>
        <w:t>(げんしてき)</w:t>
      </w:r>
      <w:r>
        <w:rPr>
          <w:sz w:val="24"/>
        </w:rPr>
        <w:t xml:space="preserve"> な マシン が アメリカ で </w:t>
      </w:r>
      <w:r>
        <w:rPr>
          <w:color w:val="0070C0"/>
          <w:sz w:val="24"/>
        </w:rPr>
        <w:t>発売</w:t>
      </w:r>
      <w:r>
        <w:rPr>
          <w:color w:val="C00000"/>
          <w:sz w:val="24"/>
        </w:rPr>
        <w:t>(はつばい)</w:t>
      </w:r>
      <w:r>
        <w:rPr>
          <w:sz w:val="24"/>
        </w:rPr>
        <w:t xml:space="preserve"> されました。</w:t>
      </w:r>
      <w:r>
        <w:rPr>
          <w:color w:val="0070C0"/>
          <w:sz w:val="24"/>
        </w:rPr>
        <w:t>最初</w:t>
      </w:r>
      <w:r>
        <w:rPr>
          <w:color w:val="C00000"/>
          <w:sz w:val="24"/>
        </w:rPr>
        <w:t>(さいしょ)</w:t>
      </w:r>
      <w:r>
        <w:rPr>
          <w:sz w:val="24"/>
        </w:rPr>
        <w:t xml:space="preserve"> の 「</w:t>
      </w:r>
      <w:r>
        <w:rPr>
          <w:color w:val="0070C0"/>
          <w:sz w:val="24"/>
        </w:rPr>
        <w:t>家庭</w:t>
      </w:r>
      <w:r>
        <w:rPr>
          <w:color w:val="C00000"/>
          <w:sz w:val="24"/>
        </w:rPr>
        <w:t>(かてい)</w:t>
      </w:r>
      <w:r>
        <w:rPr>
          <w:sz w:val="24"/>
        </w:rPr>
        <w:t xml:space="preserve"> </w:t>
      </w:r>
      <w:r>
        <w:rPr>
          <w:color w:val="0070C0"/>
          <w:sz w:val="24"/>
        </w:rPr>
        <w:t>用</w:t>
      </w:r>
      <w:r>
        <w:rPr>
          <w:color w:val="C00000"/>
          <w:sz w:val="24"/>
        </w:rPr>
        <w:t>(よう)</w:t>
      </w:r>
      <w:r>
        <w:rPr>
          <w:sz w:val="24"/>
        </w:rPr>
        <w:t xml:space="preserve"> コンピュータ」 と </w:t>
      </w:r>
      <w:r>
        <w:rPr>
          <w:color w:val="0070C0"/>
          <w:sz w:val="24"/>
        </w:rPr>
        <w:t>正</w:t>
      </w:r>
      <w:r>
        <w:rPr>
          <w:color w:val="C00000"/>
          <w:sz w:val="24"/>
        </w:rPr>
        <w:t>(ただ)</w:t>
      </w:r>
      <w:r>
        <w:rPr>
          <w:sz w:val="24"/>
        </w:rPr>
        <w:t xml:space="preserve">しく </w:t>
      </w:r>
      <w:r>
        <w:rPr>
          <w:color w:val="0070C0"/>
          <w:sz w:val="24"/>
        </w:rPr>
        <w:t>説明</w:t>
      </w:r>
      <w:r>
        <w:rPr>
          <w:color w:val="C00000"/>
          <w:sz w:val="24"/>
        </w:rPr>
        <w:t>(せつめい)</w:t>
      </w:r>
      <w:r>
        <w:rPr>
          <w:sz w:val="24"/>
        </w:rPr>
        <w:t xml:space="preserve"> でき、</w:t>
      </w:r>
      <w:r>
        <w:rPr>
          <w:color w:val="0070C0"/>
          <w:sz w:val="24"/>
        </w:rPr>
        <w:t>未来</w:t>
      </w:r>
      <w:r>
        <w:rPr>
          <w:color w:val="C00000"/>
          <w:sz w:val="24"/>
        </w:rPr>
        <w:t>(みらい)</w:t>
      </w:r>
      <w:r>
        <w:rPr>
          <w:sz w:val="24"/>
        </w:rPr>
        <w:t xml:space="preserve"> へ の </w:t>
      </w:r>
      <w:r>
        <w:rPr>
          <w:color w:val="0070C0"/>
          <w:sz w:val="24"/>
        </w:rPr>
        <w:t>道</w:t>
      </w:r>
      <w:r>
        <w:rPr>
          <w:color w:val="C00000"/>
          <w:sz w:val="24"/>
        </w:rPr>
        <w:t>(みち)</w:t>
      </w:r>
      <w:r>
        <w:rPr>
          <w:sz w:val="24"/>
        </w:rPr>
        <w:t xml:space="preserve"> を </w:t>
      </w:r>
      <w:r>
        <w:rPr>
          <w:color w:val="0070C0"/>
          <w:sz w:val="24"/>
        </w:rPr>
        <w:t>示</w:t>
      </w:r>
      <w:r>
        <w:rPr>
          <w:color w:val="C00000"/>
          <w:sz w:val="24"/>
        </w:rPr>
        <w:t>(しめ)</w:t>
      </w:r>
      <w:r>
        <w:rPr>
          <w:sz w:val="24"/>
        </w:rPr>
        <w:t xml:space="preserve">しました。これ に </w:t>
      </w:r>
      <w:r>
        <w:rPr>
          <w:color w:val="0070C0"/>
          <w:sz w:val="24"/>
        </w:rPr>
        <w:t>続</w:t>
      </w:r>
      <w:r>
        <w:rPr>
          <w:color w:val="C00000"/>
          <w:sz w:val="24"/>
        </w:rPr>
        <w:t>(つづ)</w:t>
      </w:r>
      <w:r>
        <w:rPr>
          <w:sz w:val="24"/>
        </w:rPr>
        <w:t>いて、1970</w:t>
      </w:r>
      <w:r>
        <w:rPr>
          <w:color w:val="0070C0"/>
          <w:sz w:val="24"/>
        </w:rPr>
        <w:t>年代</w:t>
      </w:r>
      <w:r>
        <w:rPr>
          <w:color w:val="C00000"/>
          <w:sz w:val="24"/>
        </w:rPr>
        <w:t>(ねんだい)</w:t>
      </w:r>
      <w:r>
        <w:rPr>
          <w:sz w:val="24"/>
        </w:rPr>
        <w:t xml:space="preserve"> の </w:t>
      </w:r>
      <w:r>
        <w:rPr>
          <w:color w:val="0070C0"/>
          <w:sz w:val="24"/>
        </w:rPr>
        <w:t>終</w:t>
      </w:r>
      <w:r>
        <w:rPr>
          <w:color w:val="C00000"/>
          <w:sz w:val="24"/>
        </w:rPr>
        <w:t>(お)</w:t>
      </w:r>
      <w:r>
        <w:rPr>
          <w:sz w:val="24"/>
        </w:rPr>
        <w:t xml:space="preserve">わり に、アップル と </w:t>
      </w:r>
      <w:r>
        <w:rPr>
          <w:color w:val="0070C0"/>
          <w:sz w:val="24"/>
        </w:rPr>
        <w:t>呼</w:t>
      </w:r>
      <w:r>
        <w:rPr>
          <w:color w:val="C00000"/>
          <w:sz w:val="24"/>
        </w:rPr>
        <w:t>(よ)</w:t>
      </w:r>
      <w:r>
        <w:rPr>
          <w:sz w:val="24"/>
        </w:rPr>
        <w:t xml:space="preserve">ばれる マシン が </w:t>
      </w:r>
      <w:r>
        <w:rPr>
          <w:color w:val="0070C0"/>
          <w:sz w:val="24"/>
        </w:rPr>
        <w:t>登場</w:t>
      </w:r>
      <w:r>
        <w:rPr>
          <w:color w:val="C00000"/>
          <w:sz w:val="24"/>
        </w:rPr>
        <w:t>(とうじょう)</w:t>
      </w:r>
      <w:r>
        <w:rPr>
          <w:sz w:val="24"/>
        </w:rPr>
        <w:t xml:space="preserve"> しました。1980</w:t>
      </w:r>
      <w:r>
        <w:rPr>
          <w:color w:val="0070C0"/>
          <w:sz w:val="24"/>
        </w:rPr>
        <w:t>年代</w:t>
      </w:r>
      <w:r>
        <w:rPr>
          <w:color w:val="C00000"/>
          <w:sz w:val="24"/>
        </w:rPr>
        <w:t>(ねんだい)</w:t>
      </w:r>
      <w:r>
        <w:rPr>
          <w:sz w:val="24"/>
        </w:rPr>
        <w:t xml:space="preserve"> </w:t>
      </w:r>
      <w:r>
        <w:rPr>
          <w:color w:val="0070C0"/>
          <w:sz w:val="24"/>
        </w:rPr>
        <w:t>初</w:t>
      </w:r>
      <w:r>
        <w:rPr>
          <w:color w:val="C00000"/>
          <w:sz w:val="24"/>
        </w:rPr>
        <w:t>(はじ)</w:t>
      </w:r>
      <w:r>
        <w:rPr>
          <w:sz w:val="24"/>
        </w:rPr>
        <w:t xml:space="preserve">め、コンピュータ の </w:t>
      </w:r>
      <w:r>
        <w:rPr>
          <w:color w:val="0070C0"/>
          <w:sz w:val="24"/>
        </w:rPr>
        <w:t>巨人</w:t>
      </w:r>
      <w:r>
        <w:rPr>
          <w:color w:val="C00000"/>
          <w:sz w:val="24"/>
        </w:rPr>
        <w:t>(きょじん)</w:t>
      </w:r>
      <w:r>
        <w:rPr>
          <w:sz w:val="24"/>
        </w:rPr>
        <w:t xml:space="preserve"> IBM が </w:t>
      </w:r>
      <w:r>
        <w:rPr>
          <w:color w:val="0070C0"/>
          <w:sz w:val="24"/>
        </w:rPr>
        <w:t>世界</w:t>
      </w:r>
      <w:r>
        <w:rPr>
          <w:color w:val="C00000"/>
          <w:sz w:val="24"/>
        </w:rPr>
        <w:t>(せかい)</w:t>
      </w:r>
      <w:r>
        <w:rPr>
          <w:sz w:val="24"/>
        </w:rPr>
        <w:t xml:space="preserve"> </w:t>
      </w:r>
      <w:r>
        <w:rPr>
          <w:color w:val="0070C0"/>
          <w:sz w:val="24"/>
        </w:rPr>
        <w:t>初</w:t>
      </w:r>
      <w:r>
        <w:rPr>
          <w:color w:val="C00000"/>
          <w:sz w:val="24"/>
        </w:rPr>
        <w:t>(はつ)</w:t>
      </w:r>
      <w:r>
        <w:rPr>
          <w:sz w:val="24"/>
        </w:rPr>
        <w:t xml:space="preserve"> の パーソナル コンピュータ を </w:t>
      </w:r>
      <w:r>
        <w:rPr>
          <w:color w:val="0070C0"/>
          <w:sz w:val="24"/>
        </w:rPr>
        <w:t>製造</w:t>
      </w:r>
      <w:r>
        <w:rPr>
          <w:color w:val="C00000"/>
          <w:sz w:val="24"/>
        </w:rPr>
        <w:t>(せいぞう)</w:t>
      </w:r>
      <w:r>
        <w:rPr>
          <w:sz w:val="24"/>
        </w:rPr>
        <w:t xml:space="preserve"> しました。これ は、</w:t>
      </w:r>
      <w:r>
        <w:rPr>
          <w:color w:val="0070C0"/>
          <w:sz w:val="24"/>
        </w:rPr>
        <w:t>当時</w:t>
      </w:r>
      <w:r>
        <w:rPr>
          <w:color w:val="C00000"/>
          <w:sz w:val="24"/>
        </w:rPr>
        <w:t>(とうじ)</w:t>
      </w:r>
      <w:r>
        <w:rPr>
          <w:sz w:val="24"/>
        </w:rPr>
        <w:t xml:space="preserve"> </w:t>
      </w:r>
      <w:r>
        <w:rPr>
          <w:color w:val="0070C0"/>
          <w:sz w:val="24"/>
        </w:rPr>
        <w:t>小</w:t>
      </w:r>
      <w:r>
        <w:rPr>
          <w:color w:val="C00000"/>
          <w:sz w:val="24"/>
        </w:rPr>
        <w:t>(ちい)</w:t>
      </w:r>
      <w:r>
        <w:rPr>
          <w:sz w:val="24"/>
        </w:rPr>
        <w:t xml:space="preserve">さな </w:t>
      </w:r>
      <w:r>
        <w:rPr>
          <w:color w:val="0070C0"/>
          <w:sz w:val="24"/>
        </w:rPr>
        <w:t>会社</w:t>
      </w:r>
      <w:r>
        <w:rPr>
          <w:color w:val="C00000"/>
          <w:sz w:val="24"/>
        </w:rPr>
        <w:t>(かいしゃ)</w:t>
      </w:r>
      <w:r>
        <w:rPr>
          <w:sz w:val="24"/>
        </w:rPr>
        <w:t xml:space="preserve"> で あった マイクロソフト が </w:t>
      </w:r>
      <w:r>
        <w:rPr>
          <w:color w:val="0070C0"/>
          <w:sz w:val="24"/>
        </w:rPr>
        <w:t>製造</w:t>
      </w:r>
      <w:r>
        <w:rPr>
          <w:color w:val="C00000"/>
          <w:sz w:val="24"/>
        </w:rPr>
        <w:t>(せいぞう)</w:t>
      </w:r>
      <w:r>
        <w:rPr>
          <w:sz w:val="24"/>
        </w:rPr>
        <w:t xml:space="preserve"> した DOS と いう 「オペレーティング システム」 で </w:t>
      </w:r>
      <w:r>
        <w:rPr>
          <w:color w:val="0070C0"/>
          <w:sz w:val="24"/>
        </w:rPr>
        <w:t>動作</w:t>
      </w:r>
      <w:r>
        <w:rPr>
          <w:color w:val="C00000"/>
          <w:sz w:val="24"/>
        </w:rPr>
        <w:t>(どうさ)</w:t>
      </w:r>
      <w:r>
        <w:rPr>
          <w:sz w:val="24"/>
        </w:rPr>
        <w:t xml:space="preserve"> して いました。IBM の パーソナル コンピュータ は </w:t>
      </w:r>
      <w:r>
        <w:rPr>
          <w:color w:val="0070C0"/>
          <w:sz w:val="24"/>
        </w:rPr>
        <w:t>広</w:t>
      </w:r>
      <w:r>
        <w:rPr>
          <w:color w:val="C00000"/>
          <w:sz w:val="24"/>
        </w:rPr>
        <w:t>(ひろ)</w:t>
      </w:r>
      <w:r>
        <w:rPr>
          <w:sz w:val="24"/>
        </w:rPr>
        <w:t xml:space="preserve">く </w:t>
      </w:r>
      <w:r>
        <w:rPr>
          <w:color w:val="0070C0"/>
          <w:sz w:val="24"/>
        </w:rPr>
        <w:t>模倣</w:t>
      </w:r>
      <w:r>
        <w:rPr>
          <w:color w:val="C00000"/>
          <w:sz w:val="24"/>
        </w:rPr>
        <w:t>(もほう)</w:t>
      </w:r>
      <w:r>
        <w:rPr>
          <w:sz w:val="24"/>
        </w:rPr>
        <w:t xml:space="preserve"> されました。これら の </w:t>
      </w:r>
      <w:r>
        <w:rPr>
          <w:color w:val="0070C0"/>
          <w:sz w:val="24"/>
        </w:rPr>
        <w:t>控</w:t>
      </w:r>
      <w:r>
        <w:rPr>
          <w:color w:val="C00000"/>
          <w:sz w:val="24"/>
        </w:rPr>
        <w:t>(ひか)</w:t>
      </w:r>
      <w:r>
        <w:rPr>
          <w:sz w:val="24"/>
        </w:rPr>
        <w:t xml:space="preserve">えめ な </w:t>
      </w:r>
      <w:r>
        <w:rPr>
          <w:color w:val="0070C0"/>
          <w:sz w:val="24"/>
        </w:rPr>
        <w:t>始</w:t>
      </w:r>
      <w:r>
        <w:rPr>
          <w:color w:val="C00000"/>
          <w:sz w:val="24"/>
        </w:rPr>
        <w:t>(はじ)</w:t>
      </w:r>
      <w:r>
        <w:rPr>
          <w:sz w:val="24"/>
        </w:rPr>
        <w:t>まり から、</w:t>
      </w:r>
      <w:r>
        <w:rPr>
          <w:color w:val="0070C0"/>
          <w:sz w:val="24"/>
        </w:rPr>
        <w:t>今日</w:t>
      </w:r>
      <w:r>
        <w:rPr>
          <w:color w:val="C00000"/>
          <w:sz w:val="24"/>
        </w:rPr>
        <w:t>(こんにち)</w:t>
      </w:r>
      <w:r>
        <w:rPr>
          <w:sz w:val="24"/>
        </w:rPr>
        <w:t xml:space="preserve"> </w:t>
      </w:r>
      <w:r>
        <w:rPr>
          <w:color w:val="0070C0"/>
          <w:sz w:val="24"/>
        </w:rPr>
        <w:t>一般的</w:t>
      </w:r>
      <w:r>
        <w:rPr>
          <w:color w:val="C00000"/>
          <w:sz w:val="24"/>
        </w:rPr>
        <w:t>(いっぱんてき)</w:t>
      </w:r>
      <w:r>
        <w:rPr>
          <w:sz w:val="24"/>
        </w:rPr>
        <w:t xml:space="preserve"> に </w:t>
      </w:r>
      <w:r>
        <w:rPr>
          <w:color w:val="0070C0"/>
          <w:sz w:val="24"/>
        </w:rPr>
        <w:t>使用</w:t>
      </w:r>
      <w:r>
        <w:rPr>
          <w:color w:val="C00000"/>
          <w:sz w:val="24"/>
        </w:rPr>
        <w:t>(しよう)</w:t>
      </w:r>
      <w:r>
        <w:rPr>
          <w:sz w:val="24"/>
        </w:rPr>
        <w:t xml:space="preserve"> されて いる ユーザー フレンドリー な </w:t>
      </w:r>
      <w:r>
        <w:rPr>
          <w:color w:val="0070C0"/>
          <w:sz w:val="24"/>
        </w:rPr>
        <w:t>家庭</w:t>
      </w:r>
      <w:r>
        <w:rPr>
          <w:color w:val="C00000"/>
          <w:sz w:val="24"/>
        </w:rPr>
        <w:t>(かてい)</w:t>
      </w:r>
      <w:r>
        <w:rPr>
          <w:sz w:val="24"/>
        </w:rPr>
        <w:t xml:space="preserve"> </w:t>
      </w:r>
      <w:r>
        <w:rPr>
          <w:color w:val="0070C0"/>
          <w:sz w:val="24"/>
        </w:rPr>
        <w:t>用</w:t>
      </w:r>
      <w:r>
        <w:rPr>
          <w:color w:val="C00000"/>
          <w:sz w:val="24"/>
        </w:rPr>
        <w:t>(よう)</w:t>
      </w:r>
      <w:r>
        <w:rPr>
          <w:sz w:val="24"/>
        </w:rPr>
        <w:t xml:space="preserve"> コンピュータ と マルチメディア </w:t>
      </w:r>
      <w:r>
        <w:rPr>
          <w:color w:val="0070C0"/>
          <w:sz w:val="24"/>
        </w:rPr>
        <w:t>機</w:t>
      </w:r>
      <w:r>
        <w:rPr>
          <w:color w:val="C00000"/>
          <w:sz w:val="24"/>
        </w:rPr>
        <w:t>(き)</w:t>
      </w:r>
      <w:r>
        <w:rPr>
          <w:sz w:val="24"/>
        </w:rPr>
        <w:t xml:space="preserve"> の </w:t>
      </w:r>
      <w:r>
        <w:rPr>
          <w:color w:val="0070C0"/>
          <w:sz w:val="24"/>
        </w:rPr>
        <w:t>発展</w:t>
      </w:r>
      <w:r>
        <w:rPr>
          <w:color w:val="C00000"/>
          <w:sz w:val="24"/>
        </w:rPr>
        <w:t>(はってん)</w:t>
      </w:r>
      <w:r>
        <w:rPr>
          <w:sz w:val="24"/>
        </w:rPr>
        <w:t xml:space="preserve"> を </w:t>
      </w:r>
      <w:r>
        <w:rPr>
          <w:color w:val="0070C0"/>
          <w:sz w:val="24"/>
        </w:rPr>
        <w:t>目</w:t>
      </w:r>
      <w:r>
        <w:rPr>
          <w:color w:val="C00000"/>
          <w:sz w:val="24"/>
        </w:rPr>
        <w:t>(ま)</w:t>
      </w:r>
      <w:r>
        <w:rPr>
          <w:sz w:val="24"/>
        </w:rPr>
        <w:t>の</w:t>
      </w:r>
      <w:r>
        <w:rPr>
          <w:color w:val="0070C0"/>
          <w:sz w:val="24"/>
        </w:rPr>
        <w:t>当</w:t>
      </w:r>
      <w:r>
        <w:rPr>
          <w:color w:val="C00000"/>
          <w:sz w:val="24"/>
        </w:rPr>
        <w:t>(あ)</w:t>
      </w:r>
      <w:r>
        <w:rPr>
          <w:sz w:val="24"/>
        </w:rPr>
        <w:t>たり に して きました。</w:t>
      </w:r>
    </w:p>
    <w:p>
      <w:pPr>
        <w:pStyle w:val="Normal"/>
      </w:pPr>
      <w:r>
        <w:rPr>
          <w:sz w:val="24"/>
        </w:rPr>
        <w:t xml:space="preserve">これら の </w:t>
      </w:r>
      <w:r>
        <w:rPr>
          <w:color w:val="0070C0"/>
          <w:sz w:val="24"/>
        </w:rPr>
        <w:t>発展</w:t>
      </w:r>
      <w:r>
        <w:rPr>
          <w:color w:val="C00000"/>
          <w:sz w:val="24"/>
        </w:rPr>
        <w:t>(はってん)</w:t>
      </w:r>
      <w:r>
        <w:rPr>
          <w:sz w:val="24"/>
        </w:rPr>
        <w:t xml:space="preserve"> が </w:t>
      </w:r>
      <w:r>
        <w:rPr>
          <w:color w:val="0070C0"/>
          <w:sz w:val="24"/>
        </w:rPr>
        <w:t>最近</w:t>
      </w:r>
      <w:r>
        <w:rPr>
          <w:color w:val="C00000"/>
          <w:sz w:val="24"/>
        </w:rPr>
        <w:t>(さいきん)</w:t>
      </w:r>
      <w:r>
        <w:rPr>
          <w:sz w:val="24"/>
        </w:rPr>
        <w:t xml:space="preserve"> の もの で ある こと を </w:t>
      </w:r>
      <w:r>
        <w:rPr>
          <w:color w:val="0070C0"/>
          <w:sz w:val="24"/>
        </w:rPr>
        <w:t>考</w:t>
      </w:r>
      <w:r>
        <w:rPr>
          <w:color w:val="C00000"/>
          <w:sz w:val="24"/>
        </w:rPr>
        <w:t>(かんが)</w:t>
      </w:r>
      <w:r>
        <w:rPr>
          <w:sz w:val="24"/>
        </w:rPr>
        <w:t>える と、1960</w:t>
      </w:r>
      <w:r>
        <w:rPr>
          <w:color w:val="0070C0"/>
          <w:sz w:val="24"/>
        </w:rPr>
        <w:t>年代</w:t>
      </w:r>
      <w:r>
        <w:rPr>
          <w:color w:val="C00000"/>
          <w:sz w:val="24"/>
        </w:rPr>
        <w:t>(ねんだい)</w:t>
      </w:r>
      <w:r>
        <w:rPr>
          <w:sz w:val="24"/>
        </w:rPr>
        <w:t xml:space="preserve"> と いう </w:t>
      </w:r>
      <w:r>
        <w:rPr>
          <w:color w:val="0070C0"/>
          <w:sz w:val="24"/>
        </w:rPr>
        <w:t>昔</w:t>
      </w:r>
      <w:r>
        <w:rPr>
          <w:color w:val="C00000"/>
          <w:sz w:val="24"/>
        </w:rPr>
        <w:t>(むかし)</w:t>
      </w:r>
      <w:r>
        <w:rPr>
          <w:sz w:val="24"/>
        </w:rPr>
        <w:t xml:space="preserve"> に、イギリス</w:t>
      </w:r>
      <w:r>
        <w:rPr>
          <w:color w:val="0070C0"/>
          <w:sz w:val="24"/>
        </w:rPr>
        <w:t>人</w:t>
      </w:r>
      <w:r>
        <w:rPr>
          <w:color w:val="C00000"/>
          <w:sz w:val="24"/>
        </w:rPr>
        <w:t>(じん)</w:t>
      </w:r>
      <w:r>
        <w:rPr>
          <w:sz w:val="24"/>
        </w:rPr>
        <w:t xml:space="preserve"> の レオン・バグリット が、</w:t>
      </w:r>
      <w:r>
        <w:rPr>
          <w:color w:val="0070C0"/>
          <w:sz w:val="24"/>
        </w:rPr>
        <w:t>今日</w:t>
      </w:r>
      <w:r>
        <w:rPr>
          <w:color w:val="C00000"/>
          <w:sz w:val="24"/>
        </w:rPr>
        <w:t>(こんにち)</w:t>
      </w:r>
      <w:r>
        <w:rPr>
          <w:sz w:val="24"/>
        </w:rPr>
        <w:t xml:space="preserve"> </w:t>
      </w:r>
      <w:r>
        <w:rPr>
          <w:color w:val="0070C0"/>
          <w:sz w:val="24"/>
        </w:rPr>
        <w:t>私</w:t>
      </w:r>
      <w:r>
        <w:rPr>
          <w:color w:val="C00000"/>
          <w:sz w:val="24"/>
        </w:rPr>
        <w:t>(わたし)</w:t>
      </w:r>
      <w:r>
        <w:rPr>
          <w:sz w:val="24"/>
        </w:rPr>
        <w:t xml:space="preserve">たち が </w:t>
      </w:r>
      <w:r>
        <w:rPr>
          <w:color w:val="0070C0"/>
          <w:sz w:val="24"/>
        </w:rPr>
        <w:t>知</w:t>
      </w:r>
      <w:r>
        <w:rPr>
          <w:color w:val="C00000"/>
          <w:sz w:val="24"/>
        </w:rPr>
        <w:t>(し)</w:t>
      </w:r>
      <w:r>
        <w:rPr>
          <w:sz w:val="24"/>
        </w:rPr>
        <w:t xml:space="preserve">って いる コンピュータ の </w:t>
      </w:r>
      <w:r>
        <w:rPr>
          <w:color w:val="0070C0"/>
          <w:sz w:val="24"/>
        </w:rPr>
        <w:t>使</w:t>
      </w:r>
      <w:r>
        <w:rPr>
          <w:color w:val="C00000"/>
          <w:sz w:val="24"/>
        </w:rPr>
        <w:t>(つか)</w:t>
      </w:r>
      <w:r>
        <w:rPr>
          <w:sz w:val="24"/>
        </w:rPr>
        <w:t>い</w:t>
      </w:r>
      <w:r>
        <w:rPr>
          <w:color w:val="0070C0"/>
          <w:sz w:val="24"/>
        </w:rPr>
        <w:t>方</w:t>
      </w:r>
      <w:r>
        <w:rPr>
          <w:color w:val="C00000"/>
          <w:sz w:val="24"/>
        </w:rPr>
        <w:t>(かた)</w:t>
      </w:r>
      <w:r>
        <w:rPr>
          <w:sz w:val="24"/>
        </w:rPr>
        <w:t xml:space="preserve"> の いくつか を </w:t>
      </w:r>
      <w:r>
        <w:rPr>
          <w:color w:val="0070C0"/>
          <w:sz w:val="24"/>
        </w:rPr>
        <w:t>予測</w:t>
      </w:r>
      <w:r>
        <w:rPr>
          <w:color w:val="C00000"/>
          <w:sz w:val="24"/>
        </w:rPr>
        <w:t>(よそく)</w:t>
      </w:r>
      <w:r>
        <w:rPr>
          <w:sz w:val="24"/>
        </w:rPr>
        <w:t xml:space="preserve"> できた こと は、さらに </w:t>
      </w:r>
      <w:r>
        <w:rPr>
          <w:color w:val="0070C0"/>
          <w:sz w:val="24"/>
        </w:rPr>
        <w:t>注目</w:t>
      </w:r>
      <w:r>
        <w:rPr>
          <w:color w:val="C00000"/>
          <w:sz w:val="24"/>
        </w:rPr>
        <w:t>(ちゅうもく)</w:t>
      </w:r>
      <w:r>
        <w:rPr>
          <w:sz w:val="24"/>
        </w:rPr>
        <w:t xml:space="preserve"> すべき こと です。バグリット は、コンピュータ が </w:t>
      </w:r>
      <w:r>
        <w:rPr>
          <w:color w:val="0070C0"/>
          <w:sz w:val="24"/>
        </w:rPr>
        <w:t>自分</w:t>
      </w:r>
      <w:r>
        <w:rPr>
          <w:color w:val="C00000"/>
          <w:sz w:val="24"/>
        </w:rPr>
        <w:t>(じぶん)</w:t>
      </w:r>
      <w:r>
        <w:rPr>
          <w:sz w:val="24"/>
        </w:rPr>
        <w:t xml:space="preserve"> で 「</w:t>
      </w:r>
      <w:r>
        <w:rPr>
          <w:color w:val="0070C0"/>
          <w:sz w:val="24"/>
        </w:rPr>
        <w:t>考</w:t>
      </w:r>
      <w:r>
        <w:rPr>
          <w:color w:val="C00000"/>
          <w:sz w:val="24"/>
        </w:rPr>
        <w:t>(かんが)</w:t>
      </w:r>
      <w:r>
        <w:rPr>
          <w:sz w:val="24"/>
        </w:rPr>
        <w:t xml:space="preserve">える」 こと を </w:t>
      </w:r>
      <w:r>
        <w:rPr>
          <w:color w:val="0070C0"/>
          <w:sz w:val="24"/>
        </w:rPr>
        <w:t>学</w:t>
      </w:r>
      <w:r>
        <w:rPr>
          <w:color w:val="C00000"/>
          <w:sz w:val="24"/>
        </w:rPr>
        <w:t>(まな)</w:t>
      </w:r>
      <w:r>
        <w:rPr>
          <w:sz w:val="24"/>
        </w:rPr>
        <w:t>び、</w:t>
      </w:r>
      <w:r>
        <w:rPr>
          <w:color w:val="0070C0"/>
          <w:sz w:val="24"/>
        </w:rPr>
        <w:t>当時</w:t>
      </w:r>
      <w:r>
        <w:rPr>
          <w:color w:val="C00000"/>
          <w:sz w:val="24"/>
        </w:rPr>
        <w:t>(とうじ)</w:t>
      </w:r>
      <w:r>
        <w:rPr>
          <w:sz w:val="24"/>
        </w:rPr>
        <w:t xml:space="preserve"> </w:t>
      </w:r>
      <w:r>
        <w:rPr>
          <w:color w:val="0070C0"/>
          <w:sz w:val="24"/>
        </w:rPr>
        <w:t>人</w:t>
      </w:r>
      <w:r>
        <w:rPr>
          <w:color w:val="C00000"/>
          <w:sz w:val="24"/>
        </w:rPr>
        <w:t>(ひと)</w:t>
      </w:r>
      <w:r>
        <w:rPr>
          <w:color w:val="0070C0"/>
          <w:sz w:val="24"/>
        </w:rPr>
        <w:t>々</w:t>
      </w:r>
      <w:r>
        <w:rPr>
          <w:sz w:val="24"/>
        </w:rPr>
        <w:t xml:space="preserve"> が </w:t>
      </w:r>
      <w:r>
        <w:rPr>
          <w:color w:val="0070C0"/>
          <w:sz w:val="24"/>
        </w:rPr>
        <w:t>信</w:t>
      </w:r>
      <w:r>
        <w:rPr>
          <w:color w:val="C00000"/>
          <w:sz w:val="24"/>
        </w:rPr>
        <w:t>(しん)</w:t>
      </w:r>
      <w:r>
        <w:rPr>
          <w:sz w:val="24"/>
        </w:rPr>
        <w:t>じたかった 「</w:t>
      </w:r>
      <w:r>
        <w:rPr>
          <w:color w:val="0070C0"/>
          <w:sz w:val="24"/>
        </w:rPr>
        <w:t>世界</w:t>
      </w:r>
      <w:r>
        <w:rPr>
          <w:color w:val="C00000"/>
          <w:sz w:val="24"/>
        </w:rPr>
        <w:t>(せかい)</w:t>
      </w:r>
      <w:r>
        <w:rPr>
          <w:sz w:val="24"/>
        </w:rPr>
        <w:t xml:space="preserve"> を </w:t>
      </w:r>
      <w:r>
        <w:rPr>
          <w:color w:val="0070C0"/>
          <w:sz w:val="24"/>
        </w:rPr>
        <w:t>支配</w:t>
      </w:r>
      <w:r>
        <w:rPr>
          <w:color w:val="C00000"/>
          <w:sz w:val="24"/>
        </w:rPr>
        <w:t>(しはい)</w:t>
      </w:r>
      <w:r>
        <w:rPr>
          <w:sz w:val="24"/>
        </w:rPr>
        <w:t xml:space="preserve"> する」 と いう </w:t>
      </w:r>
      <w:r>
        <w:rPr>
          <w:color w:val="0070C0"/>
          <w:sz w:val="24"/>
        </w:rPr>
        <w:t>考</w:t>
      </w:r>
      <w:r>
        <w:rPr>
          <w:color w:val="C00000"/>
          <w:sz w:val="24"/>
        </w:rPr>
        <w:t>(かんが)</w:t>
      </w:r>
      <w:r>
        <w:rPr>
          <w:sz w:val="24"/>
        </w:rPr>
        <w:t xml:space="preserve">え を </w:t>
      </w:r>
      <w:r>
        <w:rPr>
          <w:color w:val="0070C0"/>
          <w:sz w:val="24"/>
        </w:rPr>
        <w:t>退</w:t>
      </w:r>
      <w:r>
        <w:rPr>
          <w:color w:val="C00000"/>
          <w:sz w:val="24"/>
        </w:rPr>
        <w:t>(しりぞ)</w:t>
      </w:r>
      <w:r>
        <w:rPr>
          <w:sz w:val="24"/>
        </w:rPr>
        <w:t xml:space="preserve">けました。バグリット は、コンピュータ が </w:t>
      </w:r>
      <w:r>
        <w:rPr>
          <w:color w:val="0070C0"/>
          <w:sz w:val="24"/>
        </w:rPr>
        <w:t>手</w:t>
      </w:r>
      <w:r>
        <w:rPr>
          <w:color w:val="C00000"/>
          <w:sz w:val="24"/>
        </w:rPr>
        <w:t>(て)</w:t>
      </w:r>
      <w:r>
        <w:rPr>
          <w:sz w:val="24"/>
        </w:rPr>
        <w:t xml:space="preserve"> に </w:t>
      </w:r>
      <w:r>
        <w:rPr>
          <w:color w:val="0070C0"/>
          <w:sz w:val="24"/>
        </w:rPr>
        <w:t>持</w:t>
      </w:r>
      <w:r>
        <w:rPr>
          <w:color w:val="C00000"/>
          <w:sz w:val="24"/>
        </w:rPr>
        <w:t>(も)</w:t>
      </w:r>
      <w:r>
        <w:rPr>
          <w:sz w:val="24"/>
        </w:rPr>
        <w:t xml:space="preserve">てる ほど </w:t>
      </w:r>
      <w:r>
        <w:rPr>
          <w:color w:val="0070C0"/>
          <w:sz w:val="24"/>
        </w:rPr>
        <w:t>小</w:t>
      </w:r>
      <w:r>
        <w:rPr>
          <w:color w:val="C00000"/>
          <w:sz w:val="24"/>
        </w:rPr>
        <w:t>(ちい)</w:t>
      </w:r>
      <w:r>
        <w:rPr>
          <w:sz w:val="24"/>
        </w:rPr>
        <w:t>さく なり、</w:t>
      </w:r>
      <w:r>
        <w:rPr>
          <w:color w:val="0070C0"/>
          <w:sz w:val="24"/>
        </w:rPr>
        <w:t>交通</w:t>
      </w:r>
      <w:r>
        <w:rPr>
          <w:color w:val="C00000"/>
          <w:sz w:val="24"/>
        </w:rPr>
        <w:t>(こうつう)</w:t>
      </w:r>
      <w:r>
        <w:rPr>
          <w:sz w:val="24"/>
        </w:rPr>
        <w:t xml:space="preserve"> </w:t>
      </w:r>
      <w:r>
        <w:rPr>
          <w:color w:val="0070C0"/>
          <w:sz w:val="24"/>
        </w:rPr>
        <w:t>渋滞</w:t>
      </w:r>
      <w:r>
        <w:rPr>
          <w:color w:val="C00000"/>
          <w:sz w:val="24"/>
        </w:rPr>
        <w:t>(じゅうたい)</w:t>
      </w:r>
      <w:r>
        <w:rPr>
          <w:sz w:val="24"/>
        </w:rPr>
        <w:t xml:space="preserve"> に ついて の </w:t>
      </w:r>
      <w:r>
        <w:rPr>
          <w:color w:val="0070C0"/>
          <w:sz w:val="24"/>
        </w:rPr>
        <w:t>情報</w:t>
      </w:r>
      <w:r>
        <w:rPr>
          <w:color w:val="C00000"/>
          <w:sz w:val="24"/>
        </w:rPr>
        <w:t>(じょうほう)</w:t>
      </w:r>
      <w:r>
        <w:rPr>
          <w:sz w:val="24"/>
        </w:rPr>
        <w:t xml:space="preserve"> を </w:t>
      </w:r>
      <w:r>
        <w:rPr>
          <w:color w:val="0070C0"/>
          <w:sz w:val="24"/>
        </w:rPr>
        <w:t>提供</w:t>
      </w:r>
      <w:r>
        <w:rPr>
          <w:color w:val="C00000"/>
          <w:sz w:val="24"/>
        </w:rPr>
        <w:t>(ていきょう)</w:t>
      </w:r>
      <w:r>
        <w:rPr>
          <w:sz w:val="24"/>
        </w:rPr>
        <w:t xml:space="preserve"> し、</w:t>
      </w:r>
      <w:r>
        <w:rPr>
          <w:color w:val="0070C0"/>
          <w:sz w:val="24"/>
        </w:rPr>
        <w:t>別</w:t>
      </w:r>
      <w:r>
        <w:rPr>
          <w:color w:val="C00000"/>
          <w:sz w:val="24"/>
        </w:rPr>
        <w:t>(べつ)</w:t>
      </w:r>
      <w:r>
        <w:rPr>
          <w:sz w:val="24"/>
        </w:rPr>
        <w:t xml:space="preserve"> の ルート を </w:t>
      </w:r>
      <w:r>
        <w:rPr>
          <w:color w:val="0070C0"/>
          <w:sz w:val="24"/>
        </w:rPr>
        <w:t>提案</w:t>
      </w:r>
      <w:r>
        <w:rPr>
          <w:color w:val="C00000"/>
          <w:sz w:val="24"/>
        </w:rPr>
        <w:t>(ていあん)</w:t>
      </w:r>
      <w:r>
        <w:rPr>
          <w:sz w:val="24"/>
        </w:rPr>
        <w:t xml:space="preserve"> できる よう に なり、</w:t>
      </w:r>
      <w:r>
        <w:rPr>
          <w:color w:val="0070C0"/>
          <w:sz w:val="24"/>
        </w:rPr>
        <w:t>病院</w:t>
      </w:r>
      <w:r>
        <w:rPr>
          <w:color w:val="C00000"/>
          <w:sz w:val="24"/>
        </w:rPr>
        <w:t>(びょういん)</w:t>
      </w:r>
      <w:r>
        <w:rPr>
          <w:sz w:val="24"/>
        </w:rPr>
        <w:t xml:space="preserve"> で </w:t>
      </w:r>
      <w:r>
        <w:rPr>
          <w:color w:val="0070C0"/>
          <w:sz w:val="24"/>
        </w:rPr>
        <w:t>医師</w:t>
      </w:r>
      <w:r>
        <w:rPr>
          <w:color w:val="C00000"/>
          <w:sz w:val="24"/>
        </w:rPr>
        <w:t>(いし)</w:t>
      </w:r>
      <w:r>
        <w:rPr>
          <w:sz w:val="24"/>
        </w:rPr>
        <w:t xml:space="preserve"> が </w:t>
      </w:r>
      <w:r>
        <w:rPr>
          <w:color w:val="0070C0"/>
          <w:sz w:val="24"/>
        </w:rPr>
        <w:t>病気</w:t>
      </w:r>
      <w:r>
        <w:rPr>
          <w:color w:val="C00000"/>
          <w:sz w:val="24"/>
        </w:rPr>
        <w:t>(びょうき)</w:t>
      </w:r>
      <w:r>
        <w:rPr>
          <w:sz w:val="24"/>
        </w:rPr>
        <w:t xml:space="preserve"> を </w:t>
      </w:r>
      <w:r>
        <w:rPr>
          <w:color w:val="0070C0"/>
          <w:sz w:val="24"/>
        </w:rPr>
        <w:t>診断</w:t>
      </w:r>
      <w:r>
        <w:rPr>
          <w:color w:val="C00000"/>
          <w:sz w:val="24"/>
        </w:rPr>
        <w:t>(しんだん)</w:t>
      </w:r>
      <w:r>
        <w:rPr>
          <w:sz w:val="24"/>
        </w:rPr>
        <w:t xml:space="preserve"> する の を </w:t>
      </w:r>
      <w:r>
        <w:rPr>
          <w:color w:val="0070C0"/>
          <w:sz w:val="24"/>
        </w:rPr>
        <w:t>助</w:t>
      </w:r>
      <w:r>
        <w:rPr>
          <w:color w:val="C00000"/>
          <w:sz w:val="24"/>
        </w:rPr>
        <w:t>(たす)</w:t>
      </w:r>
      <w:r>
        <w:rPr>
          <w:sz w:val="24"/>
        </w:rPr>
        <w:t xml:space="preserve">ける ため に </w:t>
      </w:r>
      <w:r>
        <w:rPr>
          <w:color w:val="0070C0"/>
          <w:sz w:val="24"/>
        </w:rPr>
        <w:t>使</w:t>
      </w:r>
      <w:r>
        <w:rPr>
          <w:color w:val="C00000"/>
          <w:sz w:val="24"/>
        </w:rPr>
        <w:t>(つか)</w:t>
      </w:r>
      <w:r>
        <w:rPr>
          <w:sz w:val="24"/>
        </w:rPr>
        <w:t>われ、</w:t>
      </w:r>
      <w:r>
        <w:rPr>
          <w:color w:val="0070C0"/>
          <w:sz w:val="24"/>
        </w:rPr>
        <w:t>事務</w:t>
      </w:r>
      <w:r>
        <w:rPr>
          <w:color w:val="C00000"/>
          <w:sz w:val="24"/>
        </w:rPr>
        <w:t>(じむ)</w:t>
      </w:r>
      <w:r>
        <w:rPr>
          <w:sz w:val="24"/>
        </w:rPr>
        <w:t xml:space="preserve"> </w:t>
      </w:r>
      <w:r>
        <w:rPr>
          <w:color w:val="0070C0"/>
          <w:sz w:val="24"/>
        </w:rPr>
        <w:t>員</w:t>
      </w:r>
      <w:r>
        <w:rPr>
          <w:color w:val="C00000"/>
          <w:sz w:val="24"/>
        </w:rPr>
        <w:t>(いん)</w:t>
      </w:r>
      <w:r>
        <w:rPr>
          <w:sz w:val="24"/>
        </w:rPr>
        <w:t xml:space="preserve"> と </w:t>
      </w:r>
      <w:r>
        <w:rPr>
          <w:color w:val="0070C0"/>
          <w:sz w:val="24"/>
        </w:rPr>
        <w:t>会計士</w:t>
      </w:r>
      <w:r>
        <w:rPr>
          <w:color w:val="C00000"/>
          <w:sz w:val="24"/>
        </w:rPr>
        <w:t>(かいけいし)</w:t>
      </w:r>
      <w:r>
        <w:rPr>
          <w:sz w:val="24"/>
        </w:rPr>
        <w:t xml:space="preserve"> を </w:t>
      </w:r>
      <w:r>
        <w:rPr>
          <w:color w:val="0070C0"/>
          <w:sz w:val="24"/>
        </w:rPr>
        <w:t>退屈</w:t>
      </w:r>
      <w:r>
        <w:rPr>
          <w:color w:val="C00000"/>
          <w:sz w:val="24"/>
        </w:rPr>
        <w:t>(たいくつ)</w:t>
      </w:r>
      <w:r>
        <w:rPr>
          <w:sz w:val="24"/>
        </w:rPr>
        <w:t xml:space="preserve"> で </w:t>
      </w:r>
      <w:r>
        <w:rPr>
          <w:color w:val="0070C0"/>
          <w:sz w:val="24"/>
        </w:rPr>
        <w:t>繰</w:t>
      </w:r>
      <w:r>
        <w:rPr>
          <w:color w:val="C00000"/>
          <w:sz w:val="24"/>
        </w:rPr>
        <w:t>(く)</w:t>
      </w:r>
      <w:r>
        <w:rPr>
          <w:sz w:val="24"/>
        </w:rPr>
        <w:t>り</w:t>
      </w:r>
      <w:r>
        <w:rPr>
          <w:color w:val="0070C0"/>
          <w:sz w:val="24"/>
        </w:rPr>
        <w:t>返</w:t>
      </w:r>
      <w:r>
        <w:rPr>
          <w:color w:val="C00000"/>
          <w:sz w:val="24"/>
        </w:rPr>
        <w:t>(かえ)</w:t>
      </w:r>
      <w:r>
        <w:rPr>
          <w:sz w:val="24"/>
        </w:rPr>
        <w:t xml:space="preserve">し の </w:t>
      </w:r>
      <w:r>
        <w:rPr>
          <w:color w:val="0070C0"/>
          <w:sz w:val="24"/>
        </w:rPr>
        <w:t>多</w:t>
      </w:r>
      <w:r>
        <w:rPr>
          <w:color w:val="C00000"/>
          <w:sz w:val="24"/>
        </w:rPr>
        <w:t>(おお)</w:t>
      </w:r>
      <w:r>
        <w:rPr>
          <w:sz w:val="24"/>
        </w:rPr>
        <w:t xml:space="preserve">い </w:t>
      </w:r>
      <w:r>
        <w:rPr>
          <w:color w:val="0070C0"/>
          <w:sz w:val="24"/>
        </w:rPr>
        <w:t>事務</w:t>
      </w:r>
      <w:r>
        <w:rPr>
          <w:color w:val="C00000"/>
          <w:sz w:val="24"/>
        </w:rPr>
        <w:t>(じむ)</w:t>
      </w:r>
      <w:r>
        <w:rPr>
          <w:sz w:val="24"/>
        </w:rPr>
        <w:t xml:space="preserve"> </w:t>
      </w:r>
      <w:r>
        <w:rPr>
          <w:color w:val="0070C0"/>
          <w:sz w:val="24"/>
        </w:rPr>
        <w:t>仕事</w:t>
      </w:r>
      <w:r>
        <w:rPr>
          <w:color w:val="C00000"/>
          <w:sz w:val="24"/>
        </w:rPr>
        <w:t>(しごと)</w:t>
      </w:r>
      <w:r>
        <w:rPr>
          <w:sz w:val="24"/>
        </w:rPr>
        <w:t xml:space="preserve"> から </w:t>
      </w:r>
      <w:r>
        <w:rPr>
          <w:color w:val="0070C0"/>
          <w:sz w:val="24"/>
        </w:rPr>
        <w:t>解放</w:t>
      </w:r>
      <w:r>
        <w:rPr>
          <w:color w:val="C00000"/>
          <w:sz w:val="24"/>
        </w:rPr>
        <w:t>(かいほう)</w:t>
      </w:r>
      <w:r>
        <w:rPr>
          <w:sz w:val="24"/>
        </w:rPr>
        <w:t xml:space="preserve"> する </w:t>
      </w:r>
      <w:r>
        <w:rPr>
          <w:color w:val="0070C0"/>
          <w:sz w:val="24"/>
        </w:rPr>
        <w:t>時代</w:t>
      </w:r>
      <w:r>
        <w:rPr>
          <w:color w:val="C00000"/>
          <w:sz w:val="24"/>
        </w:rPr>
        <w:t>(じだい)</w:t>
      </w:r>
      <w:r>
        <w:rPr>
          <w:sz w:val="24"/>
        </w:rPr>
        <w:t xml:space="preserve"> を </w:t>
      </w:r>
      <w:r>
        <w:rPr>
          <w:color w:val="0070C0"/>
          <w:sz w:val="24"/>
        </w:rPr>
        <w:t>予見</w:t>
      </w:r>
      <w:r>
        <w:rPr>
          <w:color w:val="C00000"/>
          <w:sz w:val="24"/>
        </w:rPr>
        <w:t>(よけん)</w:t>
      </w:r>
      <w:r>
        <w:rPr>
          <w:sz w:val="24"/>
        </w:rPr>
        <w:t xml:space="preserve"> しました。これら すべて の コンピュータ の </w:t>
      </w:r>
      <w:r>
        <w:rPr>
          <w:color w:val="0070C0"/>
          <w:sz w:val="24"/>
        </w:rPr>
        <w:t>使</w:t>
      </w:r>
      <w:r>
        <w:rPr>
          <w:color w:val="C00000"/>
          <w:sz w:val="24"/>
        </w:rPr>
        <w:t>(つか)</w:t>
      </w:r>
      <w:r>
        <w:rPr>
          <w:sz w:val="24"/>
        </w:rPr>
        <w:t>い</w:t>
      </w:r>
      <w:r>
        <w:rPr>
          <w:color w:val="0070C0"/>
          <w:sz w:val="24"/>
        </w:rPr>
        <w:t>方</w:t>
      </w:r>
      <w:r>
        <w:rPr>
          <w:color w:val="C00000"/>
          <w:sz w:val="24"/>
        </w:rPr>
        <w:t>(かた)</w:t>
      </w:r>
      <w:r>
        <w:rPr>
          <w:sz w:val="24"/>
        </w:rPr>
        <w:t xml:space="preserve"> は ありふれた もの に なりました。もちろん、レオン・バグリット は、</w:t>
      </w:r>
      <w:r>
        <w:rPr>
          <w:color w:val="0070C0"/>
          <w:sz w:val="24"/>
        </w:rPr>
        <w:t>私</w:t>
      </w:r>
      <w:r>
        <w:rPr>
          <w:color w:val="C00000"/>
          <w:sz w:val="24"/>
        </w:rPr>
        <w:t>(わたし)</w:t>
      </w:r>
      <w:r>
        <w:rPr>
          <w:sz w:val="24"/>
        </w:rPr>
        <w:t xml:space="preserve">たち が </w:t>
      </w:r>
      <w:r>
        <w:rPr>
          <w:color w:val="0070C0"/>
          <w:sz w:val="24"/>
        </w:rPr>
        <w:t>電話</w:t>
      </w:r>
      <w:r>
        <w:rPr>
          <w:color w:val="C00000"/>
          <w:sz w:val="24"/>
        </w:rPr>
        <w:t>(でんわ)</w:t>
      </w:r>
      <w:r>
        <w:rPr>
          <w:sz w:val="24"/>
        </w:rPr>
        <w:t xml:space="preserve"> </w:t>
      </w:r>
      <w:r>
        <w:rPr>
          <w:color w:val="0070C0"/>
          <w:sz w:val="24"/>
        </w:rPr>
        <w:t>網</w:t>
      </w:r>
      <w:r>
        <w:rPr>
          <w:color w:val="C00000"/>
          <w:sz w:val="24"/>
        </w:rPr>
        <w:t>(もう)</w:t>
      </w:r>
      <w:r>
        <w:rPr>
          <w:sz w:val="24"/>
        </w:rPr>
        <w:t xml:space="preserve"> に </w:t>
      </w:r>
      <w:r>
        <w:rPr>
          <w:color w:val="0070C0"/>
          <w:sz w:val="24"/>
        </w:rPr>
        <w:t>接続</w:t>
      </w:r>
      <w:r>
        <w:rPr>
          <w:color w:val="C00000"/>
          <w:sz w:val="24"/>
        </w:rPr>
        <w:t>(せつぞく)</w:t>
      </w:r>
      <w:r>
        <w:rPr>
          <w:sz w:val="24"/>
        </w:rPr>
        <w:t xml:space="preserve"> された コンピュータ を </w:t>
      </w:r>
      <w:r>
        <w:rPr>
          <w:color w:val="0070C0"/>
          <w:sz w:val="24"/>
        </w:rPr>
        <w:t>使</w:t>
      </w:r>
      <w:r>
        <w:rPr>
          <w:color w:val="C00000"/>
          <w:sz w:val="24"/>
        </w:rPr>
        <w:t>(つか)</w:t>
      </w:r>
      <w:r>
        <w:rPr>
          <w:sz w:val="24"/>
        </w:rPr>
        <w:t xml:space="preserve">って </w:t>
      </w:r>
      <w:r>
        <w:rPr>
          <w:color w:val="0070C0"/>
          <w:sz w:val="24"/>
        </w:rPr>
        <w:t>世界</w:t>
      </w:r>
      <w:r>
        <w:rPr>
          <w:color w:val="C00000"/>
          <w:sz w:val="24"/>
        </w:rPr>
        <w:t>(せかい)</w:t>
      </w:r>
      <w:r>
        <w:rPr>
          <w:sz w:val="24"/>
        </w:rPr>
        <w:t xml:space="preserve"> の どこ の </w:t>
      </w:r>
      <w:r>
        <w:rPr>
          <w:color w:val="0070C0"/>
          <w:sz w:val="24"/>
        </w:rPr>
        <w:t>誰</w:t>
      </w:r>
      <w:r>
        <w:rPr>
          <w:color w:val="C00000"/>
          <w:sz w:val="24"/>
        </w:rPr>
        <w:t>(だれ)</w:t>
      </w:r>
      <w:r>
        <w:rPr>
          <w:sz w:val="24"/>
        </w:rPr>
        <w:t xml:space="preserve"> と でも すぐ に </w:t>
      </w:r>
      <w:r>
        <w:rPr>
          <w:color w:val="0070C0"/>
          <w:sz w:val="24"/>
        </w:rPr>
        <w:t>通信</w:t>
      </w:r>
      <w:r>
        <w:rPr>
          <w:color w:val="C00000"/>
          <w:sz w:val="24"/>
        </w:rPr>
        <w:t>(つうしん)</w:t>
      </w:r>
      <w:r>
        <w:rPr>
          <w:sz w:val="24"/>
        </w:rPr>
        <w:t xml:space="preserve"> できる よう に する </w:t>
      </w:r>
      <w:r>
        <w:rPr>
          <w:color w:val="0070C0"/>
          <w:sz w:val="24"/>
        </w:rPr>
        <w:t>世界規模</w:t>
      </w:r>
      <w:r>
        <w:rPr>
          <w:color w:val="C00000"/>
          <w:sz w:val="24"/>
        </w:rPr>
        <w:t>(せかいきぼ)</w:t>
      </w:r>
      <w:r>
        <w:rPr>
          <w:sz w:val="24"/>
        </w:rPr>
        <w:t xml:space="preserve"> の システム、インターネット の </w:t>
      </w:r>
      <w:r>
        <w:rPr>
          <w:color w:val="0070C0"/>
          <w:sz w:val="24"/>
        </w:rPr>
        <w:t>発展</w:t>
      </w:r>
      <w:r>
        <w:rPr>
          <w:color w:val="C00000"/>
          <w:sz w:val="24"/>
        </w:rPr>
        <w:t>(はってん)</w:t>
      </w:r>
      <w:r>
        <w:rPr>
          <w:sz w:val="24"/>
        </w:rPr>
        <w:t xml:space="preserve"> を </w:t>
      </w:r>
      <w:r>
        <w:rPr>
          <w:color w:val="0070C0"/>
          <w:sz w:val="24"/>
        </w:rPr>
        <w:t>予見</w:t>
      </w:r>
      <w:r>
        <w:rPr>
          <w:color w:val="C00000"/>
          <w:sz w:val="24"/>
        </w:rPr>
        <w:t>(よけん)</w:t>
      </w:r>
      <w:r>
        <w:rPr>
          <w:sz w:val="24"/>
        </w:rPr>
        <w:t xml:space="preserve"> する こと は できません でした。</w:t>
      </w:r>
      <w:r>
        <w:rPr>
          <w:color w:val="0070C0"/>
          <w:sz w:val="24"/>
        </w:rPr>
        <w:t>彼</w:t>
      </w:r>
      <w:r>
        <w:rPr>
          <w:color w:val="C00000"/>
          <w:sz w:val="24"/>
        </w:rPr>
        <w:t>(かれ)</w:t>
      </w:r>
      <w:r>
        <w:rPr>
          <w:sz w:val="24"/>
        </w:rPr>
        <w:t xml:space="preserve"> は、インターネット を </w:t>
      </w:r>
      <w:r>
        <w:rPr>
          <w:color w:val="0070C0"/>
          <w:sz w:val="24"/>
        </w:rPr>
        <w:t>使</w:t>
      </w:r>
      <w:r>
        <w:rPr>
          <w:color w:val="C00000"/>
          <w:sz w:val="24"/>
        </w:rPr>
        <w:t>(つか)</w:t>
      </w:r>
      <w:r>
        <w:rPr>
          <w:sz w:val="24"/>
        </w:rPr>
        <w:t xml:space="preserve">って </w:t>
      </w:r>
      <w:r>
        <w:rPr>
          <w:color w:val="0070C0"/>
          <w:sz w:val="24"/>
        </w:rPr>
        <w:t>既知</w:t>
      </w:r>
      <w:r>
        <w:rPr>
          <w:color w:val="C00000"/>
          <w:sz w:val="24"/>
        </w:rPr>
        <w:t>(きち)</w:t>
      </w:r>
      <w:r>
        <w:rPr>
          <w:sz w:val="24"/>
        </w:rPr>
        <w:t xml:space="preserve"> の あらゆる トピック に ついて の </w:t>
      </w:r>
      <w:r>
        <w:rPr>
          <w:color w:val="0070C0"/>
          <w:sz w:val="24"/>
        </w:rPr>
        <w:t>情報</w:t>
      </w:r>
      <w:r>
        <w:rPr>
          <w:color w:val="C00000"/>
          <w:sz w:val="24"/>
        </w:rPr>
        <w:t>(じょうほう)</w:t>
      </w:r>
      <w:r>
        <w:rPr>
          <w:sz w:val="24"/>
        </w:rPr>
        <w:t xml:space="preserve"> を </w:t>
      </w:r>
      <w:r>
        <w:rPr>
          <w:color w:val="0070C0"/>
          <w:sz w:val="24"/>
        </w:rPr>
        <w:t>取得</w:t>
      </w:r>
      <w:r>
        <w:rPr>
          <w:color w:val="C00000"/>
          <w:sz w:val="24"/>
        </w:rPr>
        <w:t>(しゅとく)</w:t>
      </w:r>
      <w:r>
        <w:rPr>
          <w:sz w:val="24"/>
        </w:rPr>
        <w:t xml:space="preserve"> し、</w:t>
      </w:r>
      <w:r>
        <w:rPr>
          <w:color w:val="0070C0"/>
          <w:sz w:val="24"/>
        </w:rPr>
        <w:t>家</w:t>
      </w:r>
      <w:r>
        <w:rPr>
          <w:color w:val="C00000"/>
          <w:sz w:val="24"/>
        </w:rPr>
        <w:t>(いえ)</w:t>
      </w:r>
      <w:r>
        <w:rPr>
          <w:sz w:val="24"/>
        </w:rPr>
        <w:t xml:space="preserve"> の </w:t>
      </w:r>
      <w:r>
        <w:rPr>
          <w:color w:val="0070C0"/>
          <w:sz w:val="24"/>
        </w:rPr>
        <w:t>画面</w:t>
      </w:r>
      <w:r>
        <w:rPr>
          <w:color w:val="C00000"/>
          <w:sz w:val="24"/>
        </w:rPr>
        <w:t>(がめん)</w:t>
      </w:r>
      <w:r>
        <w:rPr>
          <w:sz w:val="24"/>
        </w:rPr>
        <w:t xml:space="preserve"> で </w:t>
      </w:r>
      <w:r>
        <w:rPr>
          <w:color w:val="0070C0"/>
          <w:sz w:val="24"/>
        </w:rPr>
        <w:t>読</w:t>
      </w:r>
      <w:r>
        <w:rPr>
          <w:color w:val="C00000"/>
          <w:sz w:val="24"/>
        </w:rPr>
        <w:t>(よ)</w:t>
      </w:r>
      <w:r>
        <w:rPr>
          <w:sz w:val="24"/>
        </w:rPr>
        <w:t>んだり、</w:t>
      </w:r>
      <w:r>
        <w:rPr>
          <w:color w:val="0070C0"/>
          <w:sz w:val="24"/>
        </w:rPr>
        <w:t>必要</w:t>
      </w:r>
      <w:r>
        <w:rPr>
          <w:color w:val="C00000"/>
          <w:sz w:val="24"/>
        </w:rPr>
        <w:t>(ひつよう)</w:t>
      </w:r>
      <w:r>
        <w:rPr>
          <w:sz w:val="24"/>
        </w:rPr>
        <w:t xml:space="preserve"> で あれば </w:t>
      </w:r>
      <w:r>
        <w:rPr>
          <w:color w:val="0070C0"/>
          <w:sz w:val="24"/>
        </w:rPr>
        <w:t>印刷</w:t>
      </w:r>
      <w:r>
        <w:rPr>
          <w:color w:val="C00000"/>
          <w:sz w:val="24"/>
        </w:rPr>
        <w:t>(いんさつ)</w:t>
      </w:r>
      <w:r>
        <w:rPr>
          <w:sz w:val="24"/>
        </w:rPr>
        <w:t xml:space="preserve"> したり できる こと も </w:t>
      </w:r>
      <w:r>
        <w:rPr>
          <w:color w:val="0070C0"/>
          <w:sz w:val="24"/>
        </w:rPr>
        <w:t>予見</w:t>
      </w:r>
      <w:r>
        <w:rPr>
          <w:color w:val="C00000"/>
          <w:sz w:val="24"/>
        </w:rPr>
        <w:t>(よけん)</w:t>
      </w:r>
      <w:r>
        <w:rPr>
          <w:sz w:val="24"/>
        </w:rPr>
        <w:t xml:space="preserve"> できません でした。コンピュータ は ますます </w:t>
      </w:r>
      <w:r>
        <w:rPr>
          <w:color w:val="0070C0"/>
          <w:sz w:val="24"/>
        </w:rPr>
        <w:t>小</w:t>
      </w:r>
      <w:r>
        <w:rPr>
          <w:color w:val="C00000"/>
          <w:sz w:val="24"/>
        </w:rPr>
        <w:t>(ちい)</w:t>
      </w:r>
      <w:r>
        <w:rPr>
          <w:sz w:val="24"/>
        </w:rPr>
        <w:t xml:space="preserve">さく、ますます </w:t>
      </w:r>
      <w:r>
        <w:rPr>
          <w:color w:val="0070C0"/>
          <w:sz w:val="24"/>
        </w:rPr>
        <w:t>強力</w:t>
      </w:r>
      <w:r>
        <w:rPr>
          <w:color w:val="C00000"/>
          <w:sz w:val="24"/>
        </w:rPr>
        <w:t>(きょうりょく)</w:t>
      </w:r>
      <w:r>
        <w:rPr>
          <w:sz w:val="24"/>
        </w:rPr>
        <w:t xml:space="preserve"> に、ますます </w:t>
      </w:r>
      <w:r>
        <w:rPr>
          <w:color w:val="0070C0"/>
          <w:sz w:val="24"/>
        </w:rPr>
        <w:t>安</w:t>
      </w:r>
      <w:r>
        <w:rPr>
          <w:color w:val="C00000"/>
          <w:sz w:val="24"/>
        </w:rPr>
        <w:t>(やす)</w:t>
      </w:r>
      <w:r>
        <w:rPr>
          <w:sz w:val="24"/>
        </w:rPr>
        <w:t xml:space="preserve">く なりました。これ こそ が、レオン・バグリット の </w:t>
      </w:r>
      <w:r>
        <w:rPr>
          <w:color w:val="0070C0"/>
          <w:sz w:val="24"/>
        </w:rPr>
        <w:t>予測</w:t>
      </w:r>
      <w:r>
        <w:rPr>
          <w:color w:val="C00000"/>
          <w:sz w:val="24"/>
        </w:rPr>
        <w:t>(よそく)</w:t>
      </w:r>
      <w:r>
        <w:rPr>
          <w:sz w:val="24"/>
        </w:rPr>
        <w:t xml:space="preserve"> を </w:t>
      </w:r>
      <w:r>
        <w:rPr>
          <w:color w:val="0070C0"/>
          <w:sz w:val="24"/>
        </w:rPr>
        <w:t>特</w:t>
      </w:r>
      <w:r>
        <w:rPr>
          <w:color w:val="C00000"/>
          <w:sz w:val="24"/>
        </w:rPr>
        <w:t>(とく)</w:t>
      </w:r>
      <w:r>
        <w:rPr>
          <w:sz w:val="24"/>
        </w:rPr>
        <w:t xml:space="preserve"> に </w:t>
      </w:r>
      <w:r>
        <w:rPr>
          <w:color w:val="0070C0"/>
          <w:sz w:val="24"/>
        </w:rPr>
        <w:t>注目</w:t>
      </w:r>
      <w:r>
        <w:rPr>
          <w:color w:val="C00000"/>
          <w:sz w:val="24"/>
        </w:rPr>
        <w:t>(ちゅうもく)</w:t>
      </w:r>
      <w:r>
        <w:rPr>
          <w:sz w:val="24"/>
        </w:rPr>
        <w:t xml:space="preserve"> すべき もの に して います。もし </w:t>
      </w:r>
      <w:r>
        <w:rPr>
          <w:color w:val="0070C0"/>
          <w:sz w:val="24"/>
        </w:rPr>
        <w:t>彼</w:t>
      </w:r>
      <w:r>
        <w:rPr>
          <w:color w:val="C00000"/>
          <w:sz w:val="24"/>
        </w:rPr>
        <w:t>(かれ)</w:t>
      </w:r>
      <w:r>
        <w:rPr>
          <w:sz w:val="24"/>
        </w:rPr>
        <w:t xml:space="preserve">、または </w:t>
      </w:r>
      <w:r>
        <w:rPr>
          <w:color w:val="0070C0"/>
          <w:sz w:val="24"/>
        </w:rPr>
        <w:t>彼</w:t>
      </w:r>
      <w:r>
        <w:rPr>
          <w:color w:val="C00000"/>
          <w:sz w:val="24"/>
        </w:rPr>
        <w:t>(かれ)</w:t>
      </w:r>
      <w:r>
        <w:rPr>
          <w:sz w:val="24"/>
        </w:rPr>
        <w:t xml:space="preserve"> の よう な </w:t>
      </w:r>
      <w:r>
        <w:rPr>
          <w:color w:val="0070C0"/>
          <w:sz w:val="24"/>
        </w:rPr>
        <w:t>人</w:t>
      </w:r>
      <w:r>
        <w:rPr>
          <w:color w:val="C00000"/>
          <w:sz w:val="24"/>
        </w:rPr>
        <w:t>(ひと)</w:t>
      </w:r>
      <w:r>
        <w:rPr>
          <w:sz w:val="24"/>
        </w:rPr>
        <w:t xml:space="preserve"> が </w:t>
      </w:r>
      <w:r>
        <w:rPr>
          <w:color w:val="0070C0"/>
          <w:sz w:val="24"/>
        </w:rPr>
        <w:t>今</w:t>
      </w:r>
      <w:r>
        <w:rPr>
          <w:color w:val="C00000"/>
          <w:sz w:val="24"/>
        </w:rPr>
        <w:t>(いま)</w:t>
      </w:r>
      <w:r>
        <w:rPr>
          <w:sz w:val="24"/>
        </w:rPr>
        <w:t xml:space="preserve"> </w:t>
      </w:r>
      <w:r>
        <w:rPr>
          <w:color w:val="0070C0"/>
          <w:sz w:val="24"/>
        </w:rPr>
        <w:t>生</w:t>
      </w:r>
      <w:r>
        <w:rPr>
          <w:color w:val="C00000"/>
          <w:sz w:val="24"/>
        </w:rPr>
        <w:t>(い)</w:t>
      </w:r>
      <w:r>
        <w:rPr>
          <w:sz w:val="24"/>
        </w:rPr>
        <w:t>きて いたら、</w:t>
      </w:r>
      <w:r>
        <w:rPr>
          <w:color w:val="0070C0"/>
          <w:sz w:val="24"/>
        </w:rPr>
        <w:t>次</w:t>
      </w:r>
      <w:r>
        <w:rPr>
          <w:color w:val="C00000"/>
          <w:sz w:val="24"/>
        </w:rPr>
        <w:t>(つぎ)</w:t>
      </w:r>
      <w:r>
        <w:rPr>
          <w:sz w:val="24"/>
        </w:rPr>
        <w:t xml:space="preserve"> の 50</w:t>
      </w:r>
      <w:r>
        <w:rPr>
          <w:color w:val="0070C0"/>
          <w:sz w:val="24"/>
        </w:rPr>
        <w:t>年</w:t>
      </w:r>
      <w:r>
        <w:rPr>
          <w:color w:val="C00000"/>
          <w:sz w:val="24"/>
        </w:rPr>
        <w:t>(ねん)</w:t>
      </w:r>
      <w:r>
        <w:rPr>
          <w:sz w:val="24"/>
        </w:rPr>
        <w:t xml:space="preserve"> に </w:t>
      </w:r>
      <w:r>
        <w:rPr>
          <w:color w:val="0070C0"/>
          <w:sz w:val="24"/>
        </w:rPr>
        <w:t>何</w:t>
      </w:r>
      <w:r>
        <w:rPr>
          <w:color w:val="C00000"/>
          <w:sz w:val="24"/>
        </w:rPr>
        <w:t>(なに)</w:t>
      </w:r>
      <w:r>
        <w:rPr>
          <w:sz w:val="24"/>
        </w:rPr>
        <w:t xml:space="preserve"> を </w:t>
      </w:r>
      <w:r>
        <w:rPr>
          <w:color w:val="0070C0"/>
          <w:sz w:val="24"/>
        </w:rPr>
        <w:t>期待</w:t>
      </w:r>
      <w:r>
        <w:rPr>
          <w:color w:val="C00000"/>
          <w:sz w:val="24"/>
        </w:rPr>
        <w:t>(きたい)</w:t>
      </w:r>
      <w:r>
        <w:rPr>
          <w:sz w:val="24"/>
        </w:rPr>
        <w:t xml:space="preserve"> すれば </w:t>
      </w:r>
      <w:r>
        <w:rPr>
          <w:color w:val="0070C0"/>
          <w:sz w:val="24"/>
        </w:rPr>
        <w:t>良</w:t>
      </w:r>
      <w:r>
        <w:rPr>
          <w:color w:val="C00000"/>
          <w:sz w:val="24"/>
        </w:rPr>
        <w:t>(よ)</w:t>
      </w:r>
      <w:r>
        <w:rPr>
          <w:sz w:val="24"/>
        </w:rPr>
        <w:t xml:space="preserve">い か </w:t>
      </w:r>
      <w:r>
        <w:rPr>
          <w:color w:val="0070C0"/>
          <w:sz w:val="24"/>
        </w:rPr>
        <w:t>教</w:t>
      </w:r>
      <w:r>
        <w:rPr>
          <w:color w:val="C00000"/>
          <w:sz w:val="24"/>
        </w:rPr>
        <w:t>(おし)</w:t>
      </w:r>
      <w:r>
        <w:rPr>
          <w:sz w:val="24"/>
        </w:rPr>
        <w:t>えて くれる かも しれません。</w:t>
      </w:r>
    </w:p>
    <w:p>
      <w:pPr>
        <w:pStyle w:val="Heading2"/>
      </w:pPr>
      <w:r>
        <w:rPr>
          <w:b/>
          <w:color w:val="555555"/>
          <w:sz w:val="26"/>
        </w:rPr>
        <w:t>한국어</w:t>
      </w:r>
    </w:p>
    <w:p>
      <w:r>
        <w:rPr>
          <w:sz w:val="22"/>
        </w:rPr>
        <w:t>미래를 예측하는 것은 매우 어렵기로 유명합니다. 예를 들어 1970년대 중반에, 20세기 말까지 컴퓨터가 텔레비전만큼이나 가정에 보편화되리라고 누가 상상할 수 있었을까요? 1970년대에 컴퓨터는 꽤 흔했지만, 대기업과 정부 부처, 그리고 대규모 조직에서만 그러했습니다. 이것들이 이른바 메인프레임 기계였습니다. 메인프레임 컴퓨터는 실로 매우 거대해서, 흔히 에어컨이 완비된 방 전체를 차지했고, 전속 기술자를 고용했으며, 특별히 작성된 소프트웨어로 작동했습니다. 이런 대형 기계들은 아직도 존재하지만, 그 기능 중 상당수는 흔히 PC로 알려진 작고 강력한 개인용 컴퓨터에 넘겨졌습니다.</w:t>
      </w:r>
    </w:p>
    <w:p>
      <w:r>
        <w:rPr>
          <w:sz w:val="22"/>
        </w:rPr>
        <w:t>1975년에 알테어라고 불리는 원시적인 기계가 미국에서 출시되었습니다. 그것은 최초의 '가정용 컴퓨터'라고 제대로 설명할 수 있으며, 미래로 가는 길을 제시했습니다. 이어서 1970년대 말에 애플이라고 불리는 기계가 등장했습니다. 1980년대 초, 컴퓨터의 거인 IBM이 세계 최초의 개인용 컴퓨터를 제조했습니다. 이것은 당시 작은 회사였던 마이크로소프트가 만든 DOS라는 '운영 체제'로 작동했습니다. IBM의 개인용 컴퓨터는 널리 모방되었습니다. 이러한 소박한 시작에서 출발해, 우리는 오늘날 보편적으로 사용되는 사용자 친화적인 가정용 컴퓨터와 멀티미디어 기기의 발전을 직접 목격해 왔습니다.</w:t>
      </w:r>
    </w:p>
    <w:p>
      <w:r>
        <w:rPr>
          <w:sz w:val="22"/>
        </w:rPr>
        <w:t>이러한 발전이 얼마나 최근의 일인지를 생각하면, 1960년대라는 오래전에 영국인 레온 배그릿이 오늘날 우리가 알고 있는 컴퓨터의 용도 가운데 일부를 예측할 수 있었다는 사실은 더욱더 주목할 만합니다. 배그릿은, 컴퓨터가 스스로 '생각하는' 법을 배우고 '세계를 지배하리라'는, 당시 사람들이 믿고 싶어 했던 생각을 일축했습니다. 배그릿은, 컴퓨터가 손에 쥘 수 있을 만큼 작아지고, 교통 체증에 관한 정보를 제공하며 다른 경로를 제안할 수 있게 되고, 병원에서 의사가 질병을 진단하는 것을 돕는 데 쓰이며, 사무원과 회계사를 지루하고 반복적인 사무 업무에서 해방시킬 시대를 내다보았습니다. 이러한 컴퓨터의 용도는 모두 흔한 일이 되었습니다. 물론 레온 배그릿은, 전화망에 연결된 컴퓨터를 이용해 세계 어느 곳의 누구와도 즉시 통신할 수 있게 해 주는 세계 규모의 시스템인 인터넷의 발전까지는 도저히 예견할 수 없었습니다. 또한 우리가 인터넷을 이용해 알려진 모든 주제에 관한 정보를 얻어, 집에서 화면으로 읽고 원하면 인쇄까지 할 수 있게 되리라는 것도 예견할 수 없었습니다. 컴퓨터는 점점 더 작아지고, 점점 더 강력해지며, 점점 더 저렴해졌습니다. 바로 이 점이 레온 배그릿의 예측을 특히 주목할 만한 것으로 만듭니다. 만약 그가, 또는 그와 같은 누군가가 오늘날 살아 있다면, 앞으로 50년 동안 무엇을 기대해야 할지 우리에게 말해 줄 수 있을지도 모릅니다.</w:t>
      </w:r>
    </w:p>
    <w:p>
      <w:pPr>
        <w:pStyle w:val="Normal"/>
      </w:pPr>
    </w:p>
    <w:p>
      <w:pPr>
        <w:pStyle w:val="Heading1"/>
      </w:pPr>
      <w:r>
        <w:rPr>
          <w:b/>
          <w:color w:val="1F4E79"/>
          <w:sz w:val="30"/>
        </w:rPr>
        <w:t>第52課　Mud is mud　/　泥(どろ) は 泥(どろ)　/　진흙은 진흙일 뿐</w:t>
      </w:r>
    </w:p>
    <w:p>
      <w:pPr>
        <w:pStyle w:val="Heading2"/>
      </w:pPr>
      <w:r>
        <w:rPr>
          <w:b/>
          <w:color w:val="555555"/>
          <w:sz w:val="26"/>
        </w:rPr>
        <w:t>English</w:t>
      </w:r>
    </w:p>
    <w:p>
      <w:pPr>
        <w:pStyle w:val="Normal"/>
      </w:pPr>
      <w:r>
        <w:rPr>
          <w:sz w:val="24"/>
        </w:rPr>
        <w:t>My cousin, Harry, keeps a large curiously shaped bottle on permanent display in his study. Despite the fact that the bottle is tinted a delicate shade of green, an observant visitor would soon notice that it is filled with what looks like a thick greyish substance. If you were to ask Harry what was in the bottle, he would tell you that it contained perfumed mud. If you expressed doubt or surprise, he would immediately invite you to smell it and then to rub some into your skin. This brief experiment would dispel any further doubts you might entertain. The bottle really does contain perfumed mud. How Harry came into the possession of this outlandish stuff makes an interesting story which he is fond of relating. Furthermore, the acquisition of this bottle cured him of a bad habit he had been developing for years.</w:t>
      </w:r>
    </w:p>
    <w:p>
      <w:pPr>
        <w:pStyle w:val="Normal"/>
      </w:pPr>
      <w:r>
        <w:rPr>
          <w:sz w:val="24"/>
        </w:rPr>
        <w:t>Harry used to consider it a great joke to go into expensive cosmetic shops and make outrageous requests for goods that do not exist. He would invent fanciful names on the spot. On entering a shop, he would ask for a new perfume called 'Scented Shadow' or for 'insoluble bath cubes'. If a shop girl told him she had not heard of it, he would pretend to be considerably put out. He loved to be told that one of his imaginary products was temporarily out of stock and he would faithfully promise to call again at some future date, but of course he never did. How Harry managed to keep a straight face during these performances is quite beyond me.</w:t>
      </w:r>
    </w:p>
    <w:p>
      <w:pPr>
        <w:pStyle w:val="Normal"/>
      </w:pPr>
      <w:r>
        <w:rPr>
          <w:sz w:val="24"/>
        </w:rPr>
        <w:t>Harry does not need to be prompted to explain how he bought his precious bottle of mud. One day, he went to an exclusive shop in London and asked for 'Myrolite'. The shop assistant looked puzzled and Harry repeated the word, slowly stressing each syllable. When the girl shook her head in bewilderment, Harry went on to explain that 'myrolite' was a hard, amber-like substance which could be used to remove freckles. This explanation evidently conveyed something to the girl who searched shelf after shelf. She produced all sorts of weird concoctions, but none of them met with Harry's requirements. When Harry put on his act of being mildly annoyed, the girl promised to order some for him. Intoxicated by his success, Harry then asked for perfumed mud. He expected the girl to look at him in blank astonishment. However, it was his turn to be surprised, for the girl's eyes immediately lit up and she fetched several bottles which she placed on the counter for Harry to inspect. For once, Harry had to admit defeat. He picked up what seemed to be the smallest bottle and discreetly asked the price. He was glad to get away with a mere five guineas and he beat a hasty retreat, clutching the precious bottle under his arm. From then on, Harry decided that this little game he had invented might prove to be expensive. The curious bottle which now adorns the bookcase in his study was his first and last purchase of rare cosmetics.</w:t>
      </w:r>
    </w:p>
    <w:p>
      <w:pPr>
        <w:pStyle w:val="Heading2"/>
      </w:pPr>
      <w:r>
        <w:rPr>
          <w:b/>
          <w:color w:val="555555"/>
          <w:sz w:val="26"/>
        </w:rPr>
        <w:t>日本語(にほんご)</w:t>
      </w:r>
    </w:p>
    <w:p>
      <w:pPr>
        <w:pStyle w:val="Normal"/>
      </w:pPr>
      <w:r>
        <w:rPr>
          <w:color w:val="0070C0"/>
          <w:sz w:val="24"/>
        </w:rPr>
        <w:t>私</w:t>
      </w:r>
      <w:r>
        <w:rPr>
          <w:color w:val="C00000"/>
          <w:sz w:val="24"/>
        </w:rPr>
        <w:t>(わたし)</w:t>
      </w:r>
      <w:r>
        <w:rPr>
          <w:sz w:val="24"/>
        </w:rPr>
        <w:t xml:space="preserve"> の いとこ、ハリー は、</w:t>
      </w:r>
      <w:r>
        <w:rPr>
          <w:color w:val="0070C0"/>
          <w:sz w:val="24"/>
        </w:rPr>
        <w:t>書斎</w:t>
      </w:r>
      <w:r>
        <w:rPr>
          <w:color w:val="C00000"/>
          <w:sz w:val="24"/>
        </w:rPr>
        <w:t>(しょさい)</w:t>
      </w:r>
      <w:r>
        <w:rPr>
          <w:sz w:val="24"/>
        </w:rPr>
        <w:t xml:space="preserve"> に </w:t>
      </w:r>
      <w:r>
        <w:rPr>
          <w:color w:val="0070C0"/>
          <w:sz w:val="24"/>
        </w:rPr>
        <w:t>大</w:t>
      </w:r>
      <w:r>
        <w:rPr>
          <w:color w:val="C00000"/>
          <w:sz w:val="24"/>
        </w:rPr>
        <w:t>(おお)</w:t>
      </w:r>
      <w:r>
        <w:rPr>
          <w:sz w:val="24"/>
        </w:rPr>
        <w:t xml:space="preserve">きく </w:t>
      </w:r>
      <w:r>
        <w:rPr>
          <w:color w:val="0070C0"/>
          <w:sz w:val="24"/>
        </w:rPr>
        <w:t>奇妙</w:t>
      </w:r>
      <w:r>
        <w:rPr>
          <w:color w:val="C00000"/>
          <w:sz w:val="24"/>
        </w:rPr>
        <w:t>(きみょう)</w:t>
      </w:r>
      <w:r>
        <w:rPr>
          <w:sz w:val="24"/>
        </w:rPr>
        <w:t xml:space="preserve"> な </w:t>
      </w:r>
      <w:r>
        <w:rPr>
          <w:color w:val="0070C0"/>
          <w:sz w:val="24"/>
        </w:rPr>
        <w:t>形</w:t>
      </w:r>
      <w:r>
        <w:rPr>
          <w:color w:val="C00000"/>
          <w:sz w:val="24"/>
        </w:rPr>
        <w:t>(かたち)</w:t>
      </w:r>
      <w:r>
        <w:rPr>
          <w:sz w:val="24"/>
        </w:rPr>
        <w:t xml:space="preserve"> の ビン を </w:t>
      </w:r>
      <w:r>
        <w:rPr>
          <w:color w:val="0070C0"/>
          <w:sz w:val="24"/>
        </w:rPr>
        <w:t>常</w:t>
      </w:r>
      <w:r>
        <w:rPr>
          <w:color w:val="C00000"/>
          <w:sz w:val="24"/>
        </w:rPr>
        <w:t>(つね)</w:t>
      </w:r>
      <w:r>
        <w:rPr>
          <w:sz w:val="24"/>
        </w:rPr>
        <w:t xml:space="preserve"> に </w:t>
      </w:r>
      <w:r>
        <w:rPr>
          <w:color w:val="0070C0"/>
          <w:sz w:val="24"/>
        </w:rPr>
        <w:t>展示</w:t>
      </w:r>
      <w:r>
        <w:rPr>
          <w:color w:val="C00000"/>
          <w:sz w:val="24"/>
        </w:rPr>
        <w:t>(てんじ)</w:t>
      </w:r>
      <w:r>
        <w:rPr>
          <w:sz w:val="24"/>
        </w:rPr>
        <w:t xml:space="preserve"> して います。ビン は </w:t>
      </w:r>
      <w:r>
        <w:rPr>
          <w:color w:val="0070C0"/>
          <w:sz w:val="24"/>
        </w:rPr>
        <w:t>繊細</w:t>
      </w:r>
      <w:r>
        <w:rPr>
          <w:color w:val="C00000"/>
          <w:sz w:val="24"/>
        </w:rPr>
        <w:t>(せんさい)</w:t>
      </w:r>
      <w:r>
        <w:rPr>
          <w:sz w:val="24"/>
        </w:rPr>
        <w:t xml:space="preserve"> な </w:t>
      </w:r>
      <w:r>
        <w:rPr>
          <w:color w:val="0070C0"/>
          <w:sz w:val="24"/>
        </w:rPr>
        <w:t>緑色</w:t>
      </w:r>
      <w:r>
        <w:rPr>
          <w:color w:val="C00000"/>
          <w:sz w:val="24"/>
        </w:rPr>
        <w:t>(みどりいろ)</w:t>
      </w:r>
      <w:r>
        <w:rPr>
          <w:sz w:val="24"/>
        </w:rPr>
        <w:t xml:space="preserve"> に </w:t>
      </w:r>
      <w:r>
        <w:rPr>
          <w:color w:val="0070C0"/>
          <w:sz w:val="24"/>
        </w:rPr>
        <w:t>染</w:t>
      </w:r>
      <w:r>
        <w:rPr>
          <w:color w:val="C00000"/>
          <w:sz w:val="24"/>
        </w:rPr>
        <w:t>(そ)</w:t>
      </w:r>
      <w:r>
        <w:rPr>
          <w:sz w:val="24"/>
        </w:rPr>
        <w:t>められて いる に も かかわらず、</w:t>
      </w:r>
      <w:r>
        <w:rPr>
          <w:color w:val="0070C0"/>
          <w:sz w:val="24"/>
        </w:rPr>
        <w:t>観察</w:t>
      </w:r>
      <w:r>
        <w:rPr>
          <w:color w:val="C00000"/>
          <w:sz w:val="24"/>
        </w:rPr>
        <w:t>(かんさつ)</w:t>
      </w:r>
      <w:r>
        <w:rPr>
          <w:color w:val="0070C0"/>
          <w:sz w:val="24"/>
        </w:rPr>
        <w:t>力</w:t>
      </w:r>
      <w:r>
        <w:rPr>
          <w:color w:val="C00000"/>
          <w:sz w:val="24"/>
        </w:rPr>
        <w:t>(りょく)</w:t>
      </w:r>
      <w:r>
        <w:rPr>
          <w:sz w:val="24"/>
        </w:rPr>
        <w:t xml:space="preserve"> の ある </w:t>
      </w:r>
      <w:r>
        <w:rPr>
          <w:color w:val="0070C0"/>
          <w:sz w:val="24"/>
        </w:rPr>
        <w:t>訪問者</w:t>
      </w:r>
      <w:r>
        <w:rPr>
          <w:color w:val="C00000"/>
          <w:sz w:val="24"/>
        </w:rPr>
        <w:t>(ほうもんしゃ)</w:t>
      </w:r>
      <w:r>
        <w:rPr>
          <w:sz w:val="24"/>
        </w:rPr>
        <w:t xml:space="preserve"> は すぐ に、その </w:t>
      </w:r>
      <w:r>
        <w:rPr>
          <w:color w:val="0070C0"/>
          <w:sz w:val="24"/>
        </w:rPr>
        <w:t>中</w:t>
      </w:r>
      <w:r>
        <w:rPr>
          <w:color w:val="C00000"/>
          <w:sz w:val="24"/>
        </w:rPr>
        <w:t>(なか)</w:t>
      </w:r>
      <w:r>
        <w:rPr>
          <w:sz w:val="24"/>
        </w:rPr>
        <w:t xml:space="preserve"> が </w:t>
      </w:r>
      <w:r>
        <w:rPr>
          <w:color w:val="0070C0"/>
          <w:sz w:val="24"/>
        </w:rPr>
        <w:t>濃</w:t>
      </w:r>
      <w:r>
        <w:rPr>
          <w:color w:val="C00000"/>
          <w:sz w:val="24"/>
        </w:rPr>
        <w:t>(こ)</w:t>
      </w:r>
      <w:r>
        <w:rPr>
          <w:sz w:val="24"/>
        </w:rPr>
        <w:t xml:space="preserve">い </w:t>
      </w:r>
      <w:r>
        <w:rPr>
          <w:color w:val="0070C0"/>
          <w:sz w:val="24"/>
        </w:rPr>
        <w:t>灰色</w:t>
      </w:r>
      <w:r>
        <w:rPr>
          <w:color w:val="C00000"/>
          <w:sz w:val="24"/>
        </w:rPr>
        <w:t>(はいいろ)</w:t>
      </w:r>
      <w:r>
        <w:rPr>
          <w:sz w:val="24"/>
        </w:rPr>
        <w:t xml:space="preserve"> の </w:t>
      </w:r>
      <w:r>
        <w:rPr>
          <w:color w:val="0070C0"/>
          <w:sz w:val="24"/>
        </w:rPr>
        <w:t>物質</w:t>
      </w:r>
      <w:r>
        <w:rPr>
          <w:color w:val="C00000"/>
          <w:sz w:val="24"/>
        </w:rPr>
        <w:t>(ぶっしつ)</w:t>
      </w:r>
      <w:r>
        <w:rPr>
          <w:sz w:val="24"/>
        </w:rPr>
        <w:t xml:space="preserve"> で </w:t>
      </w:r>
      <w:r>
        <w:rPr>
          <w:color w:val="0070C0"/>
          <w:sz w:val="24"/>
        </w:rPr>
        <w:t>満</w:t>
      </w:r>
      <w:r>
        <w:rPr>
          <w:color w:val="C00000"/>
          <w:sz w:val="24"/>
        </w:rPr>
        <w:t>(み)</w:t>
      </w:r>
      <w:r>
        <w:rPr>
          <w:sz w:val="24"/>
        </w:rPr>
        <w:t xml:space="preserve">たされて いる こと に </w:t>
      </w:r>
      <w:r>
        <w:rPr>
          <w:color w:val="0070C0"/>
          <w:sz w:val="24"/>
        </w:rPr>
        <w:t>気</w:t>
      </w:r>
      <w:r>
        <w:rPr>
          <w:color w:val="C00000"/>
          <w:sz w:val="24"/>
        </w:rPr>
        <w:t>(き)</w:t>
      </w:r>
      <w:r>
        <w:rPr>
          <w:sz w:val="24"/>
        </w:rPr>
        <w:t xml:space="preserve">づきます。ビン の </w:t>
      </w:r>
      <w:r>
        <w:rPr>
          <w:color w:val="0070C0"/>
          <w:sz w:val="24"/>
        </w:rPr>
        <w:t>中身</w:t>
      </w:r>
      <w:r>
        <w:rPr>
          <w:color w:val="C00000"/>
          <w:sz w:val="24"/>
        </w:rPr>
        <w:t>(なかみ)</w:t>
      </w:r>
      <w:r>
        <w:rPr>
          <w:sz w:val="24"/>
        </w:rPr>
        <w:t xml:space="preserve"> が </w:t>
      </w:r>
      <w:r>
        <w:rPr>
          <w:color w:val="0070C0"/>
          <w:sz w:val="24"/>
        </w:rPr>
        <w:t>何</w:t>
      </w:r>
      <w:r>
        <w:rPr>
          <w:color w:val="C00000"/>
          <w:sz w:val="24"/>
        </w:rPr>
        <w:t>(なに)</w:t>
      </w:r>
      <w:r>
        <w:rPr>
          <w:sz w:val="24"/>
        </w:rPr>
        <w:t xml:space="preserve"> か を ハリー に </w:t>
      </w:r>
      <w:r>
        <w:rPr>
          <w:color w:val="0070C0"/>
          <w:sz w:val="24"/>
        </w:rPr>
        <w:t>尋</w:t>
      </w:r>
      <w:r>
        <w:rPr>
          <w:color w:val="C00000"/>
          <w:sz w:val="24"/>
        </w:rPr>
        <w:t>(たず)</w:t>
      </w:r>
      <w:r>
        <w:rPr>
          <w:sz w:val="24"/>
        </w:rPr>
        <w:t>ねたら、</w:t>
      </w:r>
      <w:r>
        <w:rPr>
          <w:color w:val="0070C0"/>
          <w:sz w:val="24"/>
        </w:rPr>
        <w:t>彼</w:t>
      </w:r>
      <w:r>
        <w:rPr>
          <w:color w:val="C00000"/>
          <w:sz w:val="24"/>
        </w:rPr>
        <w:t>(かれ)</w:t>
      </w:r>
      <w:r>
        <w:rPr>
          <w:sz w:val="24"/>
        </w:rPr>
        <w:t xml:space="preserve"> は 「</w:t>
      </w:r>
      <w:r>
        <w:rPr>
          <w:color w:val="0070C0"/>
          <w:sz w:val="24"/>
        </w:rPr>
        <w:t>香水</w:t>
      </w:r>
      <w:r>
        <w:rPr>
          <w:color w:val="C00000"/>
          <w:sz w:val="24"/>
        </w:rPr>
        <w:t>(こうすい)</w:t>
      </w:r>
      <w:r>
        <w:rPr>
          <w:sz w:val="24"/>
        </w:rPr>
        <w:t xml:space="preserve"> </w:t>
      </w:r>
      <w:r>
        <w:rPr>
          <w:color w:val="0070C0"/>
          <w:sz w:val="24"/>
        </w:rPr>
        <w:t>入</w:t>
      </w:r>
      <w:r>
        <w:rPr>
          <w:color w:val="C00000"/>
          <w:sz w:val="24"/>
        </w:rPr>
        <w:t>(い)</w:t>
      </w:r>
      <w:r>
        <w:rPr>
          <w:sz w:val="24"/>
        </w:rPr>
        <w:t xml:space="preserve">り の </w:t>
      </w:r>
      <w:r>
        <w:rPr>
          <w:color w:val="0070C0"/>
          <w:sz w:val="24"/>
        </w:rPr>
        <w:t>泥</w:t>
      </w:r>
      <w:r>
        <w:rPr>
          <w:color w:val="C00000"/>
          <w:sz w:val="24"/>
        </w:rPr>
        <w:t>(どろ)</w:t>
      </w:r>
      <w:r>
        <w:rPr>
          <w:sz w:val="24"/>
        </w:rPr>
        <w:t xml:space="preserve">」 だ と </w:t>
      </w:r>
      <w:r>
        <w:rPr>
          <w:color w:val="0070C0"/>
          <w:sz w:val="24"/>
        </w:rPr>
        <w:t>答</w:t>
      </w:r>
      <w:r>
        <w:rPr>
          <w:color w:val="C00000"/>
          <w:sz w:val="24"/>
        </w:rPr>
        <w:t>(こた)</w:t>
      </w:r>
      <w:r>
        <w:rPr>
          <w:sz w:val="24"/>
        </w:rPr>
        <w:t>える でしょう。</w:t>
      </w:r>
      <w:r>
        <w:rPr>
          <w:color w:val="0070C0"/>
          <w:sz w:val="24"/>
        </w:rPr>
        <w:t>疑問</w:t>
      </w:r>
      <w:r>
        <w:rPr>
          <w:color w:val="C00000"/>
          <w:sz w:val="24"/>
        </w:rPr>
        <w:t>(ぎもん)</w:t>
      </w:r>
      <w:r>
        <w:rPr>
          <w:sz w:val="24"/>
        </w:rPr>
        <w:t xml:space="preserve"> や </w:t>
      </w:r>
      <w:r>
        <w:rPr>
          <w:color w:val="0070C0"/>
          <w:sz w:val="24"/>
        </w:rPr>
        <w:t>驚</w:t>
      </w:r>
      <w:r>
        <w:rPr>
          <w:color w:val="C00000"/>
          <w:sz w:val="24"/>
        </w:rPr>
        <w:t>(おどろ)</w:t>
      </w:r>
      <w:r>
        <w:rPr>
          <w:sz w:val="24"/>
        </w:rPr>
        <w:t xml:space="preserve">き を </w:t>
      </w:r>
      <w:r>
        <w:rPr>
          <w:color w:val="0070C0"/>
          <w:sz w:val="24"/>
        </w:rPr>
        <w:t>表</w:t>
      </w:r>
      <w:r>
        <w:rPr>
          <w:color w:val="C00000"/>
          <w:sz w:val="24"/>
        </w:rPr>
        <w:t>(あらわ)</w:t>
      </w:r>
      <w:r>
        <w:rPr>
          <w:sz w:val="24"/>
        </w:rPr>
        <w:t>せば、</w:t>
      </w:r>
      <w:r>
        <w:rPr>
          <w:color w:val="0070C0"/>
          <w:sz w:val="24"/>
        </w:rPr>
        <w:t>彼</w:t>
      </w:r>
      <w:r>
        <w:rPr>
          <w:color w:val="C00000"/>
          <w:sz w:val="24"/>
        </w:rPr>
        <w:t>(かれ)</w:t>
      </w:r>
      <w:r>
        <w:rPr>
          <w:sz w:val="24"/>
        </w:rPr>
        <w:t xml:space="preserve"> は すぐ に </w:t>
      </w:r>
      <w:r>
        <w:rPr>
          <w:color w:val="0070C0"/>
          <w:sz w:val="24"/>
        </w:rPr>
        <w:t>匂</w:t>
      </w:r>
      <w:r>
        <w:rPr>
          <w:color w:val="C00000"/>
          <w:sz w:val="24"/>
        </w:rPr>
        <w:t>(にお)</w:t>
      </w:r>
      <w:r>
        <w:rPr>
          <w:sz w:val="24"/>
        </w:rPr>
        <w:t xml:space="preserve">い を </w:t>
      </w:r>
      <w:r>
        <w:rPr>
          <w:color w:val="0070C0"/>
          <w:sz w:val="24"/>
        </w:rPr>
        <w:t>嗅</w:t>
      </w:r>
      <w:r>
        <w:rPr>
          <w:color w:val="C00000"/>
          <w:sz w:val="24"/>
        </w:rPr>
        <w:t>(か)</w:t>
      </w:r>
      <w:r>
        <w:rPr>
          <w:sz w:val="24"/>
        </w:rPr>
        <w:t>ぎ、</w:t>
      </w:r>
      <w:r>
        <w:rPr>
          <w:color w:val="0070C0"/>
          <w:sz w:val="24"/>
        </w:rPr>
        <w:t>肌</w:t>
      </w:r>
      <w:r>
        <w:rPr>
          <w:color w:val="C00000"/>
          <w:sz w:val="24"/>
        </w:rPr>
        <w:t>(はだ)</w:t>
      </w:r>
      <w:r>
        <w:rPr>
          <w:sz w:val="24"/>
        </w:rPr>
        <w:t xml:space="preserve"> に </w:t>
      </w:r>
      <w:r>
        <w:rPr>
          <w:color w:val="0070C0"/>
          <w:sz w:val="24"/>
        </w:rPr>
        <w:t>少</w:t>
      </w:r>
      <w:r>
        <w:rPr>
          <w:color w:val="C00000"/>
          <w:sz w:val="24"/>
        </w:rPr>
        <w:t>(すこ)</w:t>
      </w:r>
      <w:r>
        <w:rPr>
          <w:sz w:val="24"/>
        </w:rPr>
        <w:t xml:space="preserve">し </w:t>
      </w:r>
      <w:r>
        <w:rPr>
          <w:color w:val="0070C0"/>
          <w:sz w:val="24"/>
        </w:rPr>
        <w:t>塗</w:t>
      </w:r>
      <w:r>
        <w:rPr>
          <w:color w:val="C00000"/>
          <w:sz w:val="24"/>
        </w:rPr>
        <w:t>(ぬ)</w:t>
      </w:r>
      <w:r>
        <w:rPr>
          <w:sz w:val="24"/>
        </w:rPr>
        <w:t xml:space="preserve">って みる よう に と </w:t>
      </w:r>
      <w:r>
        <w:rPr>
          <w:color w:val="0070C0"/>
          <w:sz w:val="24"/>
        </w:rPr>
        <w:t>勧</w:t>
      </w:r>
      <w:r>
        <w:rPr>
          <w:color w:val="C00000"/>
          <w:sz w:val="24"/>
        </w:rPr>
        <w:t>(すす)</w:t>
      </w:r>
      <w:r>
        <w:rPr>
          <w:sz w:val="24"/>
        </w:rPr>
        <w:t xml:space="preserve">める でしょう。この </w:t>
      </w:r>
      <w:r>
        <w:rPr>
          <w:color w:val="0070C0"/>
          <w:sz w:val="24"/>
        </w:rPr>
        <w:t>短</w:t>
      </w:r>
      <w:r>
        <w:rPr>
          <w:color w:val="C00000"/>
          <w:sz w:val="24"/>
        </w:rPr>
        <w:t>(みじか)</w:t>
      </w:r>
      <w:r>
        <w:rPr>
          <w:sz w:val="24"/>
        </w:rPr>
        <w:t xml:space="preserve">い </w:t>
      </w:r>
      <w:r>
        <w:rPr>
          <w:color w:val="0070C0"/>
          <w:sz w:val="24"/>
        </w:rPr>
        <w:t>実験</w:t>
      </w:r>
      <w:r>
        <w:rPr>
          <w:color w:val="C00000"/>
          <w:sz w:val="24"/>
        </w:rPr>
        <w:t>(じっけん)</w:t>
      </w:r>
      <w:r>
        <w:rPr>
          <w:sz w:val="24"/>
        </w:rPr>
        <w:t xml:space="preserve"> で、</w:t>
      </w:r>
      <w:r>
        <w:rPr>
          <w:color w:val="0070C0"/>
          <w:sz w:val="24"/>
        </w:rPr>
        <w:t>抱</w:t>
      </w:r>
      <w:r>
        <w:rPr>
          <w:color w:val="C00000"/>
          <w:sz w:val="24"/>
        </w:rPr>
        <w:t>(いだ)</w:t>
      </w:r>
      <w:r>
        <w:rPr>
          <w:sz w:val="24"/>
        </w:rPr>
        <w:t xml:space="preserve">いて いる かも しれない </w:t>
      </w:r>
      <w:r>
        <w:rPr>
          <w:color w:val="0070C0"/>
          <w:sz w:val="24"/>
        </w:rPr>
        <w:t>疑問</w:t>
      </w:r>
      <w:r>
        <w:rPr>
          <w:color w:val="C00000"/>
          <w:sz w:val="24"/>
        </w:rPr>
        <w:t>(ぎもん)</w:t>
      </w:r>
      <w:r>
        <w:rPr>
          <w:sz w:val="24"/>
        </w:rPr>
        <w:t xml:space="preserve"> は すべて </w:t>
      </w:r>
      <w:r>
        <w:rPr>
          <w:color w:val="0070C0"/>
          <w:sz w:val="24"/>
        </w:rPr>
        <w:t>消</w:t>
      </w:r>
      <w:r>
        <w:rPr>
          <w:color w:val="C00000"/>
          <w:sz w:val="24"/>
        </w:rPr>
        <w:t>(き)</w:t>
      </w:r>
      <w:r>
        <w:rPr>
          <w:sz w:val="24"/>
        </w:rPr>
        <w:t xml:space="preserve">える でしょう。ビン に は </w:t>
      </w:r>
      <w:r>
        <w:rPr>
          <w:color w:val="0070C0"/>
          <w:sz w:val="24"/>
        </w:rPr>
        <w:t>本当</w:t>
      </w:r>
      <w:r>
        <w:rPr>
          <w:color w:val="C00000"/>
          <w:sz w:val="24"/>
        </w:rPr>
        <w:t>(ほんとう)</w:t>
      </w:r>
      <w:r>
        <w:rPr>
          <w:sz w:val="24"/>
        </w:rPr>
        <w:t xml:space="preserve"> に </w:t>
      </w:r>
      <w:r>
        <w:rPr>
          <w:color w:val="0070C0"/>
          <w:sz w:val="24"/>
        </w:rPr>
        <w:t>香水</w:t>
      </w:r>
      <w:r>
        <w:rPr>
          <w:color w:val="C00000"/>
          <w:sz w:val="24"/>
        </w:rPr>
        <w:t>(こうすい)</w:t>
      </w:r>
      <w:r>
        <w:rPr>
          <w:sz w:val="24"/>
        </w:rPr>
        <w:t xml:space="preserve"> </w:t>
      </w:r>
      <w:r>
        <w:rPr>
          <w:color w:val="0070C0"/>
          <w:sz w:val="24"/>
        </w:rPr>
        <w:t>入</w:t>
      </w:r>
      <w:r>
        <w:rPr>
          <w:color w:val="C00000"/>
          <w:sz w:val="24"/>
        </w:rPr>
        <w:t>(い)</w:t>
      </w:r>
      <w:r>
        <w:rPr>
          <w:sz w:val="24"/>
        </w:rPr>
        <w:t xml:space="preserve">り の </w:t>
      </w:r>
      <w:r>
        <w:rPr>
          <w:color w:val="0070C0"/>
          <w:sz w:val="24"/>
        </w:rPr>
        <w:t>泥</w:t>
      </w:r>
      <w:r>
        <w:rPr>
          <w:color w:val="C00000"/>
          <w:sz w:val="24"/>
        </w:rPr>
        <w:t>(どろ)</w:t>
      </w:r>
      <w:r>
        <w:rPr>
          <w:sz w:val="24"/>
        </w:rPr>
        <w:t xml:space="preserve"> が </w:t>
      </w:r>
      <w:r>
        <w:rPr>
          <w:color w:val="0070C0"/>
          <w:sz w:val="24"/>
        </w:rPr>
        <w:t>入</w:t>
      </w:r>
      <w:r>
        <w:rPr>
          <w:color w:val="C00000"/>
          <w:sz w:val="24"/>
        </w:rPr>
        <w:t>(はい)</w:t>
      </w:r>
      <w:r>
        <w:rPr>
          <w:sz w:val="24"/>
        </w:rPr>
        <w:t xml:space="preserve">って います。ハリー が この </w:t>
      </w:r>
      <w:r>
        <w:rPr>
          <w:color w:val="0070C0"/>
          <w:sz w:val="24"/>
        </w:rPr>
        <w:t>奇妙</w:t>
      </w:r>
      <w:r>
        <w:rPr>
          <w:color w:val="C00000"/>
          <w:sz w:val="24"/>
        </w:rPr>
        <w:t>(きみょう)</w:t>
      </w:r>
      <w:r>
        <w:rPr>
          <w:sz w:val="24"/>
        </w:rPr>
        <w:t xml:space="preserve"> な </w:t>
      </w:r>
      <w:r>
        <w:rPr>
          <w:color w:val="0070C0"/>
          <w:sz w:val="24"/>
        </w:rPr>
        <w:t>物質</w:t>
      </w:r>
      <w:r>
        <w:rPr>
          <w:color w:val="C00000"/>
          <w:sz w:val="24"/>
        </w:rPr>
        <w:t>(ぶっしつ)</w:t>
      </w:r>
      <w:r>
        <w:rPr>
          <w:sz w:val="24"/>
        </w:rPr>
        <w:t xml:space="preserve"> を どう やって </w:t>
      </w:r>
      <w:r>
        <w:rPr>
          <w:color w:val="0070C0"/>
          <w:sz w:val="24"/>
        </w:rPr>
        <w:t>手</w:t>
      </w:r>
      <w:r>
        <w:rPr>
          <w:color w:val="C00000"/>
          <w:sz w:val="24"/>
        </w:rPr>
        <w:t>(て)</w:t>
      </w:r>
      <w:r>
        <w:rPr>
          <w:sz w:val="24"/>
        </w:rPr>
        <w:t xml:space="preserve"> に </w:t>
      </w:r>
      <w:r>
        <w:rPr>
          <w:color w:val="0070C0"/>
          <w:sz w:val="24"/>
        </w:rPr>
        <w:t>入</w:t>
      </w:r>
      <w:r>
        <w:rPr>
          <w:color w:val="C00000"/>
          <w:sz w:val="24"/>
        </w:rPr>
        <w:t>(い)</w:t>
      </w:r>
      <w:r>
        <w:rPr>
          <w:sz w:val="24"/>
        </w:rPr>
        <w:t>れた か は、</w:t>
      </w:r>
      <w:r>
        <w:rPr>
          <w:color w:val="0070C0"/>
          <w:sz w:val="24"/>
        </w:rPr>
        <w:t>彼</w:t>
      </w:r>
      <w:r>
        <w:rPr>
          <w:color w:val="C00000"/>
          <w:sz w:val="24"/>
        </w:rPr>
        <w:t>(かれ)</w:t>
      </w:r>
      <w:r>
        <w:rPr>
          <w:sz w:val="24"/>
        </w:rPr>
        <w:t xml:space="preserve"> が </w:t>
      </w:r>
      <w:r>
        <w:rPr>
          <w:color w:val="0070C0"/>
          <w:sz w:val="24"/>
        </w:rPr>
        <w:t>語</w:t>
      </w:r>
      <w:r>
        <w:rPr>
          <w:color w:val="C00000"/>
          <w:sz w:val="24"/>
        </w:rPr>
        <w:t>(かた)</w:t>
      </w:r>
      <w:r>
        <w:rPr>
          <w:sz w:val="24"/>
        </w:rPr>
        <w:t xml:space="preserve">る の が </w:t>
      </w:r>
      <w:r>
        <w:rPr>
          <w:color w:val="0070C0"/>
          <w:sz w:val="24"/>
        </w:rPr>
        <w:t>大好</w:t>
      </w:r>
      <w:r>
        <w:rPr>
          <w:color w:val="C00000"/>
          <w:sz w:val="24"/>
        </w:rPr>
        <w:t>(だいす)</w:t>
      </w:r>
      <w:r>
        <w:rPr>
          <w:sz w:val="24"/>
        </w:rPr>
        <w:t xml:space="preserve">き な </w:t>
      </w:r>
      <w:r>
        <w:rPr>
          <w:color w:val="0070C0"/>
          <w:sz w:val="24"/>
        </w:rPr>
        <w:t>面白</w:t>
      </w:r>
      <w:r>
        <w:rPr>
          <w:color w:val="C00000"/>
          <w:sz w:val="24"/>
        </w:rPr>
        <w:t>(おもしろ)</w:t>
      </w:r>
      <w:r>
        <w:rPr>
          <w:sz w:val="24"/>
        </w:rPr>
        <w:t xml:space="preserve">い </w:t>
      </w:r>
      <w:r>
        <w:rPr>
          <w:color w:val="0070C0"/>
          <w:sz w:val="24"/>
        </w:rPr>
        <w:t>話</w:t>
      </w:r>
      <w:r>
        <w:rPr>
          <w:color w:val="C00000"/>
          <w:sz w:val="24"/>
        </w:rPr>
        <w:t>(はなし)</w:t>
      </w:r>
      <w:r>
        <w:rPr>
          <w:sz w:val="24"/>
        </w:rPr>
        <w:t xml:space="preserve"> に なります。さらに、この ビン の </w:t>
      </w:r>
      <w:r>
        <w:rPr>
          <w:color w:val="0070C0"/>
          <w:sz w:val="24"/>
        </w:rPr>
        <w:t>入手</w:t>
      </w:r>
      <w:r>
        <w:rPr>
          <w:color w:val="C00000"/>
          <w:sz w:val="24"/>
        </w:rPr>
        <w:t>(にゅうしゅ)</w:t>
      </w:r>
      <w:r>
        <w:rPr>
          <w:sz w:val="24"/>
        </w:rPr>
        <w:t xml:space="preserve"> は、</w:t>
      </w:r>
      <w:r>
        <w:rPr>
          <w:color w:val="0070C0"/>
          <w:sz w:val="24"/>
        </w:rPr>
        <w:t>何年</w:t>
      </w:r>
      <w:r>
        <w:rPr>
          <w:color w:val="C00000"/>
          <w:sz w:val="24"/>
        </w:rPr>
        <w:t>(なんねん)</w:t>
      </w:r>
      <w:r>
        <w:rPr>
          <w:sz w:val="24"/>
        </w:rPr>
        <w:t xml:space="preserve"> も </w:t>
      </w:r>
      <w:r>
        <w:rPr>
          <w:color w:val="0070C0"/>
          <w:sz w:val="24"/>
        </w:rPr>
        <w:t>培</w:t>
      </w:r>
      <w:r>
        <w:rPr>
          <w:color w:val="C00000"/>
          <w:sz w:val="24"/>
        </w:rPr>
        <w:t>(つちか)</w:t>
      </w:r>
      <w:r>
        <w:rPr>
          <w:sz w:val="24"/>
        </w:rPr>
        <w:t xml:space="preserve">って きた </w:t>
      </w:r>
      <w:r>
        <w:rPr>
          <w:color w:val="0070C0"/>
          <w:sz w:val="24"/>
        </w:rPr>
        <w:t>悪</w:t>
      </w:r>
      <w:r>
        <w:rPr>
          <w:color w:val="C00000"/>
          <w:sz w:val="24"/>
        </w:rPr>
        <w:t>(わる)</w:t>
      </w:r>
      <w:r>
        <w:rPr>
          <w:sz w:val="24"/>
        </w:rPr>
        <w:t xml:space="preserve">い </w:t>
      </w:r>
      <w:r>
        <w:rPr>
          <w:color w:val="0070C0"/>
          <w:sz w:val="24"/>
        </w:rPr>
        <w:t>習慣</w:t>
      </w:r>
      <w:r>
        <w:rPr>
          <w:color w:val="C00000"/>
          <w:sz w:val="24"/>
        </w:rPr>
        <w:t>(しゅうかん)</w:t>
      </w:r>
      <w:r>
        <w:rPr>
          <w:sz w:val="24"/>
        </w:rPr>
        <w:t xml:space="preserve"> を </w:t>
      </w:r>
      <w:r>
        <w:rPr>
          <w:color w:val="0070C0"/>
          <w:sz w:val="24"/>
        </w:rPr>
        <w:t>治</w:t>
      </w:r>
      <w:r>
        <w:rPr>
          <w:color w:val="C00000"/>
          <w:sz w:val="24"/>
        </w:rPr>
        <w:t>(なお)</w:t>
      </w:r>
      <w:r>
        <w:rPr>
          <w:sz w:val="24"/>
        </w:rPr>
        <w:t>しました。</w:t>
      </w:r>
    </w:p>
    <w:p>
      <w:pPr>
        <w:pStyle w:val="Normal"/>
      </w:pPr>
      <w:r>
        <w:rPr>
          <w:sz w:val="24"/>
        </w:rPr>
        <w:t>ハリー は、</w:t>
      </w:r>
      <w:r>
        <w:rPr>
          <w:color w:val="0070C0"/>
          <w:sz w:val="24"/>
        </w:rPr>
        <w:t>高級</w:t>
      </w:r>
      <w:r>
        <w:rPr>
          <w:color w:val="C00000"/>
          <w:sz w:val="24"/>
        </w:rPr>
        <w:t>(こうきゅう)</w:t>
      </w:r>
      <w:r>
        <w:rPr>
          <w:sz w:val="24"/>
        </w:rPr>
        <w:t xml:space="preserve"> な </w:t>
      </w:r>
      <w:r>
        <w:rPr>
          <w:color w:val="0070C0"/>
          <w:sz w:val="24"/>
        </w:rPr>
        <w:t>化粧品</w:t>
      </w:r>
      <w:r>
        <w:rPr>
          <w:color w:val="C00000"/>
          <w:sz w:val="24"/>
        </w:rPr>
        <w:t>(けしょうひん)</w:t>
      </w:r>
      <w:r>
        <w:rPr>
          <w:sz w:val="24"/>
        </w:rPr>
        <w:t xml:space="preserve"> </w:t>
      </w:r>
      <w:r>
        <w:rPr>
          <w:color w:val="0070C0"/>
          <w:sz w:val="24"/>
        </w:rPr>
        <w:t>店</w:t>
      </w:r>
      <w:r>
        <w:rPr>
          <w:color w:val="C00000"/>
          <w:sz w:val="24"/>
        </w:rPr>
        <w:t>(てん)</w:t>
      </w:r>
      <w:r>
        <w:rPr>
          <w:sz w:val="24"/>
        </w:rPr>
        <w:t xml:space="preserve"> に </w:t>
      </w:r>
      <w:r>
        <w:rPr>
          <w:color w:val="0070C0"/>
          <w:sz w:val="24"/>
        </w:rPr>
        <w:t>入</w:t>
      </w:r>
      <w:r>
        <w:rPr>
          <w:color w:val="C00000"/>
          <w:sz w:val="24"/>
        </w:rPr>
        <w:t>(はい)</w:t>
      </w:r>
      <w:r>
        <w:rPr>
          <w:sz w:val="24"/>
        </w:rPr>
        <w:t>って、</w:t>
      </w:r>
      <w:r>
        <w:rPr>
          <w:color w:val="0070C0"/>
          <w:sz w:val="24"/>
        </w:rPr>
        <w:t>存在</w:t>
      </w:r>
      <w:r>
        <w:rPr>
          <w:color w:val="C00000"/>
          <w:sz w:val="24"/>
        </w:rPr>
        <w:t>(そんざい)</w:t>
      </w:r>
      <w:r>
        <w:rPr>
          <w:sz w:val="24"/>
        </w:rPr>
        <w:t xml:space="preserve"> しない </w:t>
      </w:r>
      <w:r>
        <w:rPr>
          <w:color w:val="0070C0"/>
          <w:sz w:val="24"/>
        </w:rPr>
        <w:t>商品</w:t>
      </w:r>
      <w:r>
        <w:rPr>
          <w:color w:val="C00000"/>
          <w:sz w:val="24"/>
        </w:rPr>
        <w:t>(しょうひん)</w:t>
      </w:r>
      <w:r>
        <w:rPr>
          <w:sz w:val="24"/>
        </w:rPr>
        <w:t xml:space="preserve"> を とんでも ない </w:t>
      </w:r>
      <w:r>
        <w:rPr>
          <w:color w:val="0070C0"/>
          <w:sz w:val="24"/>
        </w:rPr>
        <w:t>要求</w:t>
      </w:r>
      <w:r>
        <w:rPr>
          <w:color w:val="C00000"/>
          <w:sz w:val="24"/>
        </w:rPr>
        <w:t>(ようきゅう)</w:t>
      </w:r>
      <w:r>
        <w:rPr>
          <w:sz w:val="24"/>
        </w:rPr>
        <w:t xml:space="preserve"> する の を、</w:t>
      </w:r>
      <w:r>
        <w:rPr>
          <w:color w:val="0070C0"/>
          <w:sz w:val="24"/>
        </w:rPr>
        <w:t>大</w:t>
      </w:r>
      <w:r>
        <w:rPr>
          <w:color w:val="C00000"/>
          <w:sz w:val="24"/>
        </w:rPr>
        <w:t>(おお)</w:t>
      </w:r>
      <w:r>
        <w:rPr>
          <w:sz w:val="24"/>
        </w:rPr>
        <w:t xml:space="preserve">きな </w:t>
      </w:r>
      <w:r>
        <w:rPr>
          <w:color w:val="0070C0"/>
          <w:sz w:val="24"/>
        </w:rPr>
        <w:t>冗談</w:t>
      </w:r>
      <w:r>
        <w:rPr>
          <w:color w:val="C00000"/>
          <w:sz w:val="24"/>
        </w:rPr>
        <w:t>(じょうだん)</w:t>
      </w:r>
      <w:r>
        <w:rPr>
          <w:sz w:val="24"/>
        </w:rPr>
        <w:t xml:space="preserve"> だ と </w:t>
      </w:r>
      <w:r>
        <w:rPr>
          <w:color w:val="0070C0"/>
          <w:sz w:val="24"/>
        </w:rPr>
        <w:t>考</w:t>
      </w:r>
      <w:r>
        <w:rPr>
          <w:color w:val="C00000"/>
          <w:sz w:val="24"/>
        </w:rPr>
        <w:t>(かんが)</w:t>
      </w:r>
      <w:r>
        <w:rPr>
          <w:sz w:val="24"/>
        </w:rPr>
        <w:t>えて いました。</w:t>
      </w:r>
      <w:r>
        <w:rPr>
          <w:color w:val="0070C0"/>
          <w:sz w:val="24"/>
        </w:rPr>
        <w:t>彼</w:t>
      </w:r>
      <w:r>
        <w:rPr>
          <w:color w:val="C00000"/>
          <w:sz w:val="24"/>
        </w:rPr>
        <w:t>(かれ)</w:t>
      </w:r>
      <w:r>
        <w:rPr>
          <w:sz w:val="24"/>
        </w:rPr>
        <w:t xml:space="preserve"> は その</w:t>
      </w:r>
      <w:r>
        <w:rPr>
          <w:color w:val="0070C0"/>
          <w:sz w:val="24"/>
        </w:rPr>
        <w:t>場</w:t>
      </w:r>
      <w:r>
        <w:rPr>
          <w:color w:val="C00000"/>
          <w:sz w:val="24"/>
        </w:rPr>
        <w:t>(ば)</w:t>
      </w:r>
      <w:r>
        <w:rPr>
          <w:sz w:val="24"/>
        </w:rPr>
        <w:t xml:space="preserve"> で </w:t>
      </w:r>
      <w:r>
        <w:rPr>
          <w:color w:val="0070C0"/>
          <w:sz w:val="24"/>
        </w:rPr>
        <w:t>想像力</w:t>
      </w:r>
      <w:r>
        <w:rPr>
          <w:color w:val="C00000"/>
          <w:sz w:val="24"/>
        </w:rPr>
        <w:t>(そうぞうりょく)</w:t>
      </w:r>
      <w:r>
        <w:rPr>
          <w:sz w:val="24"/>
        </w:rPr>
        <w:t xml:space="preserve"> </w:t>
      </w:r>
      <w:r>
        <w:rPr>
          <w:color w:val="0070C0"/>
          <w:sz w:val="24"/>
        </w:rPr>
        <w:t>豊</w:t>
      </w:r>
      <w:r>
        <w:rPr>
          <w:color w:val="C00000"/>
          <w:sz w:val="24"/>
        </w:rPr>
        <w:t>(ゆた)</w:t>
      </w:r>
      <w:r>
        <w:rPr>
          <w:sz w:val="24"/>
        </w:rPr>
        <w:t xml:space="preserve">か な </w:t>
      </w:r>
      <w:r>
        <w:rPr>
          <w:color w:val="0070C0"/>
          <w:sz w:val="24"/>
        </w:rPr>
        <w:t>名前</w:t>
      </w:r>
      <w:r>
        <w:rPr>
          <w:color w:val="C00000"/>
          <w:sz w:val="24"/>
        </w:rPr>
        <w:t>(なまえ)</w:t>
      </w:r>
      <w:r>
        <w:rPr>
          <w:sz w:val="24"/>
        </w:rPr>
        <w:t xml:space="preserve"> を </w:t>
      </w:r>
      <w:r>
        <w:rPr>
          <w:color w:val="0070C0"/>
          <w:sz w:val="24"/>
        </w:rPr>
        <w:t>考</w:t>
      </w:r>
      <w:r>
        <w:rPr>
          <w:color w:val="C00000"/>
          <w:sz w:val="24"/>
        </w:rPr>
        <w:t>(かんが)</w:t>
      </w:r>
      <w:r>
        <w:rPr>
          <w:sz w:val="24"/>
        </w:rPr>
        <w:t xml:space="preserve">え </w:t>
      </w:r>
      <w:r>
        <w:rPr>
          <w:color w:val="0070C0"/>
          <w:sz w:val="24"/>
        </w:rPr>
        <w:t>出</w:t>
      </w:r>
      <w:r>
        <w:rPr>
          <w:color w:val="C00000"/>
          <w:sz w:val="24"/>
        </w:rPr>
        <w:t>(だ)</w:t>
      </w:r>
      <w:r>
        <w:rPr>
          <w:sz w:val="24"/>
        </w:rPr>
        <w:t>します。</w:t>
      </w:r>
      <w:r>
        <w:rPr>
          <w:color w:val="0070C0"/>
          <w:sz w:val="24"/>
        </w:rPr>
        <w:t>店</w:t>
      </w:r>
      <w:r>
        <w:rPr>
          <w:color w:val="C00000"/>
          <w:sz w:val="24"/>
        </w:rPr>
        <w:t>(みせ)</w:t>
      </w:r>
      <w:r>
        <w:rPr>
          <w:sz w:val="24"/>
        </w:rPr>
        <w:t xml:space="preserve"> に </w:t>
      </w:r>
      <w:r>
        <w:rPr>
          <w:color w:val="0070C0"/>
          <w:sz w:val="24"/>
        </w:rPr>
        <w:t>入</w:t>
      </w:r>
      <w:r>
        <w:rPr>
          <w:color w:val="C00000"/>
          <w:sz w:val="24"/>
        </w:rPr>
        <w:t>(はい)</w:t>
      </w:r>
      <w:r>
        <w:rPr>
          <w:sz w:val="24"/>
        </w:rPr>
        <w:t>る と、「</w:t>
      </w:r>
      <w:r>
        <w:rPr>
          <w:color w:val="0070C0"/>
          <w:sz w:val="24"/>
        </w:rPr>
        <w:t>香</w:t>
      </w:r>
      <w:r>
        <w:rPr>
          <w:color w:val="C00000"/>
          <w:sz w:val="24"/>
        </w:rPr>
        <w:t>(かお)</w:t>
      </w:r>
      <w:r>
        <w:rPr>
          <w:sz w:val="24"/>
        </w:rPr>
        <w:t xml:space="preserve">る </w:t>
      </w:r>
      <w:r>
        <w:rPr>
          <w:color w:val="0070C0"/>
          <w:sz w:val="24"/>
        </w:rPr>
        <w:t>影</w:t>
      </w:r>
      <w:r>
        <w:rPr>
          <w:color w:val="C00000"/>
          <w:sz w:val="24"/>
        </w:rPr>
        <w:t>(かげ)</w:t>
      </w:r>
      <w:r>
        <w:rPr>
          <w:sz w:val="24"/>
        </w:rPr>
        <w:t xml:space="preserve">」 と </w:t>
      </w:r>
      <w:r>
        <w:rPr>
          <w:color w:val="0070C0"/>
          <w:sz w:val="24"/>
        </w:rPr>
        <w:t>呼</w:t>
      </w:r>
      <w:r>
        <w:rPr>
          <w:color w:val="C00000"/>
          <w:sz w:val="24"/>
        </w:rPr>
        <w:t>(よ)</w:t>
      </w:r>
      <w:r>
        <w:rPr>
          <w:sz w:val="24"/>
        </w:rPr>
        <w:t xml:space="preserve">ばれる </w:t>
      </w:r>
      <w:r>
        <w:rPr>
          <w:color w:val="0070C0"/>
          <w:sz w:val="24"/>
        </w:rPr>
        <w:t>新</w:t>
      </w:r>
      <w:r>
        <w:rPr>
          <w:color w:val="C00000"/>
          <w:sz w:val="24"/>
        </w:rPr>
        <w:t>(あたら)</w:t>
      </w:r>
      <w:r>
        <w:rPr>
          <w:sz w:val="24"/>
        </w:rPr>
        <w:t xml:space="preserve">しい </w:t>
      </w:r>
      <w:r>
        <w:rPr>
          <w:color w:val="0070C0"/>
          <w:sz w:val="24"/>
        </w:rPr>
        <w:t>香水</w:t>
      </w:r>
      <w:r>
        <w:rPr>
          <w:color w:val="C00000"/>
          <w:sz w:val="24"/>
        </w:rPr>
        <w:t>(こうすい)</w:t>
      </w:r>
      <w:r>
        <w:rPr>
          <w:sz w:val="24"/>
        </w:rPr>
        <w:t xml:space="preserve"> や、「</w:t>
      </w:r>
      <w:r>
        <w:rPr>
          <w:color w:val="0070C0"/>
          <w:sz w:val="24"/>
        </w:rPr>
        <w:t>溶</w:t>
      </w:r>
      <w:r>
        <w:rPr>
          <w:color w:val="C00000"/>
          <w:sz w:val="24"/>
        </w:rPr>
        <w:t>(と)</w:t>
      </w:r>
      <w:r>
        <w:rPr>
          <w:sz w:val="24"/>
        </w:rPr>
        <w:t xml:space="preserve">けない バス キューブ」 を </w:t>
      </w:r>
      <w:r>
        <w:rPr>
          <w:color w:val="0070C0"/>
          <w:sz w:val="24"/>
        </w:rPr>
        <w:t>求</w:t>
      </w:r>
      <w:r>
        <w:rPr>
          <w:color w:val="C00000"/>
          <w:sz w:val="24"/>
        </w:rPr>
        <w:t>(もと)</w:t>
      </w:r>
      <w:r>
        <w:rPr>
          <w:sz w:val="24"/>
        </w:rPr>
        <w:t>めます。</w:t>
      </w:r>
      <w:r>
        <w:rPr>
          <w:color w:val="0070C0"/>
          <w:sz w:val="24"/>
        </w:rPr>
        <w:t>店員</w:t>
      </w:r>
      <w:r>
        <w:rPr>
          <w:color w:val="C00000"/>
          <w:sz w:val="24"/>
        </w:rPr>
        <w:t>(てんいん)</w:t>
      </w:r>
      <w:r>
        <w:rPr>
          <w:sz w:val="24"/>
        </w:rPr>
        <w:t xml:space="preserve"> の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が </w:t>
      </w:r>
      <w:r>
        <w:rPr>
          <w:color w:val="0070C0"/>
          <w:sz w:val="24"/>
        </w:rPr>
        <w:t>聞</w:t>
      </w:r>
      <w:r>
        <w:rPr>
          <w:color w:val="C00000"/>
          <w:sz w:val="24"/>
        </w:rPr>
        <w:t>(き)</w:t>
      </w:r>
      <w:r>
        <w:rPr>
          <w:sz w:val="24"/>
        </w:rPr>
        <w:t xml:space="preserve">いた こと が ない と </w:t>
      </w:r>
      <w:r>
        <w:rPr>
          <w:color w:val="0070C0"/>
          <w:sz w:val="24"/>
        </w:rPr>
        <w:t>言</w:t>
      </w:r>
      <w:r>
        <w:rPr>
          <w:color w:val="C00000"/>
          <w:sz w:val="24"/>
        </w:rPr>
        <w:t>(い)</w:t>
      </w:r>
      <w:r>
        <w:rPr>
          <w:sz w:val="24"/>
        </w:rPr>
        <w:t>う と、</w:t>
      </w:r>
      <w:r>
        <w:rPr>
          <w:color w:val="0070C0"/>
          <w:sz w:val="24"/>
        </w:rPr>
        <w:t>彼</w:t>
      </w:r>
      <w:r>
        <w:rPr>
          <w:color w:val="C00000"/>
          <w:sz w:val="24"/>
        </w:rPr>
        <w:t>(かれ)</w:t>
      </w:r>
      <w:r>
        <w:rPr>
          <w:sz w:val="24"/>
        </w:rPr>
        <w:t xml:space="preserve"> は かなり </w:t>
      </w:r>
      <w:r>
        <w:rPr>
          <w:color w:val="0070C0"/>
          <w:sz w:val="24"/>
        </w:rPr>
        <w:t>困</w:t>
      </w:r>
      <w:r>
        <w:rPr>
          <w:color w:val="C00000"/>
          <w:sz w:val="24"/>
        </w:rPr>
        <w:t>(こま)</w:t>
      </w:r>
      <w:r>
        <w:rPr>
          <w:sz w:val="24"/>
        </w:rPr>
        <w:t>った ふり を しました。</w:t>
      </w:r>
      <w:r>
        <w:rPr>
          <w:color w:val="0070C0"/>
          <w:sz w:val="24"/>
        </w:rPr>
        <w:t>彼</w:t>
      </w:r>
      <w:r>
        <w:rPr>
          <w:color w:val="C00000"/>
          <w:sz w:val="24"/>
        </w:rPr>
        <w:t>(かれ)</w:t>
      </w:r>
      <w:r>
        <w:rPr>
          <w:sz w:val="24"/>
        </w:rPr>
        <w:t xml:space="preserve"> は、</w:t>
      </w:r>
      <w:r>
        <w:rPr>
          <w:color w:val="0070C0"/>
          <w:sz w:val="24"/>
        </w:rPr>
        <w:t>自分</w:t>
      </w:r>
      <w:r>
        <w:rPr>
          <w:color w:val="C00000"/>
          <w:sz w:val="24"/>
        </w:rPr>
        <w:t>(じぶん)</w:t>
      </w:r>
      <w:r>
        <w:rPr>
          <w:sz w:val="24"/>
        </w:rPr>
        <w:t xml:space="preserve"> の </w:t>
      </w:r>
      <w:r>
        <w:rPr>
          <w:color w:val="0070C0"/>
          <w:sz w:val="24"/>
        </w:rPr>
        <w:t>想像</w:t>
      </w:r>
      <w:r>
        <w:rPr>
          <w:color w:val="C00000"/>
          <w:sz w:val="24"/>
        </w:rPr>
        <w:t>(そうぞう)</w:t>
      </w:r>
      <w:r>
        <w:rPr>
          <w:sz w:val="24"/>
        </w:rPr>
        <w:t xml:space="preserve"> </w:t>
      </w:r>
      <w:r>
        <w:rPr>
          <w:color w:val="0070C0"/>
          <w:sz w:val="24"/>
        </w:rPr>
        <w:t>上</w:t>
      </w:r>
      <w:r>
        <w:rPr>
          <w:color w:val="C00000"/>
          <w:sz w:val="24"/>
        </w:rPr>
        <w:t>(じょう)</w:t>
      </w:r>
      <w:r>
        <w:rPr>
          <w:sz w:val="24"/>
        </w:rPr>
        <w:t xml:space="preserve"> の </w:t>
      </w:r>
      <w:r>
        <w:rPr>
          <w:color w:val="0070C0"/>
          <w:sz w:val="24"/>
        </w:rPr>
        <w:t>製品</w:t>
      </w:r>
      <w:r>
        <w:rPr>
          <w:color w:val="C00000"/>
          <w:sz w:val="24"/>
        </w:rPr>
        <w:t>(せいひん)</w:t>
      </w:r>
      <w:r>
        <w:rPr>
          <w:sz w:val="24"/>
        </w:rPr>
        <w:t xml:space="preserve"> の 1つ が </w:t>
      </w:r>
      <w:r>
        <w:rPr>
          <w:color w:val="0070C0"/>
          <w:sz w:val="24"/>
        </w:rPr>
        <w:t>一時的</w:t>
      </w:r>
      <w:r>
        <w:rPr>
          <w:color w:val="C00000"/>
          <w:sz w:val="24"/>
        </w:rPr>
        <w:t>(いちじてき)</w:t>
      </w:r>
      <w:r>
        <w:rPr>
          <w:sz w:val="24"/>
        </w:rPr>
        <w:t xml:space="preserve"> に </w:t>
      </w:r>
      <w:r>
        <w:rPr>
          <w:color w:val="0070C0"/>
          <w:sz w:val="24"/>
        </w:rPr>
        <w:t>在庫</w:t>
      </w:r>
      <w:r>
        <w:rPr>
          <w:color w:val="C00000"/>
          <w:sz w:val="24"/>
        </w:rPr>
        <w:t>(ざいこ)</w:t>
      </w:r>
      <w:r>
        <w:rPr>
          <w:sz w:val="24"/>
        </w:rPr>
        <w:t xml:space="preserve"> </w:t>
      </w:r>
      <w:r>
        <w:rPr>
          <w:color w:val="0070C0"/>
          <w:sz w:val="24"/>
        </w:rPr>
        <w:t>切</w:t>
      </w:r>
      <w:r>
        <w:rPr>
          <w:color w:val="C00000"/>
          <w:sz w:val="24"/>
        </w:rPr>
        <w:t>(ぎ)</w:t>
      </w:r>
      <w:r>
        <w:rPr>
          <w:sz w:val="24"/>
        </w:rPr>
        <w:t xml:space="preserve">れ だ と </w:t>
      </w:r>
      <w:r>
        <w:rPr>
          <w:color w:val="0070C0"/>
          <w:sz w:val="24"/>
        </w:rPr>
        <w:t>言</w:t>
      </w:r>
      <w:r>
        <w:rPr>
          <w:color w:val="C00000"/>
          <w:sz w:val="24"/>
        </w:rPr>
        <w:t>(い)</w:t>
      </w:r>
      <w:r>
        <w:rPr>
          <w:sz w:val="24"/>
        </w:rPr>
        <w:t xml:space="preserve">われる の が </w:t>
      </w:r>
      <w:r>
        <w:rPr>
          <w:color w:val="0070C0"/>
          <w:sz w:val="24"/>
        </w:rPr>
        <w:t>大好</w:t>
      </w:r>
      <w:r>
        <w:rPr>
          <w:color w:val="C00000"/>
          <w:sz w:val="24"/>
        </w:rPr>
        <w:t>(だいす)</w:t>
      </w:r>
      <w:r>
        <w:rPr>
          <w:sz w:val="24"/>
        </w:rPr>
        <w:t>き で、</w:t>
      </w:r>
      <w:r>
        <w:rPr>
          <w:color w:val="0070C0"/>
          <w:sz w:val="24"/>
        </w:rPr>
        <w:t>後日</w:t>
      </w:r>
      <w:r>
        <w:rPr>
          <w:color w:val="C00000"/>
          <w:sz w:val="24"/>
        </w:rPr>
        <w:t>(ごじつ)</w:t>
      </w:r>
      <w:r>
        <w:rPr>
          <w:sz w:val="24"/>
        </w:rPr>
        <w:t xml:space="preserve"> また </w:t>
      </w:r>
      <w:r>
        <w:rPr>
          <w:color w:val="0070C0"/>
          <w:sz w:val="24"/>
        </w:rPr>
        <w:t>来</w:t>
      </w:r>
      <w:r>
        <w:rPr>
          <w:color w:val="C00000"/>
          <w:sz w:val="24"/>
        </w:rPr>
        <w:t>(く)</w:t>
      </w:r>
      <w:r>
        <w:rPr>
          <w:sz w:val="24"/>
        </w:rPr>
        <w:t xml:space="preserve">る と </w:t>
      </w:r>
      <w:r>
        <w:rPr>
          <w:color w:val="0070C0"/>
          <w:sz w:val="24"/>
        </w:rPr>
        <w:t>忠実</w:t>
      </w:r>
      <w:r>
        <w:rPr>
          <w:color w:val="C00000"/>
          <w:sz w:val="24"/>
        </w:rPr>
        <w:t>(ちゅうじつ)</w:t>
      </w:r>
      <w:r>
        <w:rPr>
          <w:sz w:val="24"/>
        </w:rPr>
        <w:t xml:space="preserve"> に </w:t>
      </w:r>
      <w:r>
        <w:rPr>
          <w:color w:val="0070C0"/>
          <w:sz w:val="24"/>
        </w:rPr>
        <w:t>約束</w:t>
      </w:r>
      <w:r>
        <w:rPr>
          <w:color w:val="C00000"/>
          <w:sz w:val="24"/>
        </w:rPr>
        <w:t>(やくそく)</w:t>
      </w:r>
      <w:r>
        <w:rPr>
          <w:sz w:val="24"/>
        </w:rPr>
        <w:t xml:space="preserve"> します。もちろん、</w:t>
      </w:r>
      <w:r>
        <w:rPr>
          <w:color w:val="0070C0"/>
          <w:sz w:val="24"/>
        </w:rPr>
        <w:t>決</w:t>
      </w:r>
      <w:r>
        <w:rPr>
          <w:color w:val="C00000"/>
          <w:sz w:val="24"/>
        </w:rPr>
        <w:t>(けっ)</w:t>
      </w:r>
      <w:r>
        <w:rPr>
          <w:sz w:val="24"/>
        </w:rPr>
        <w:t xml:space="preserve">して </w:t>
      </w:r>
      <w:r>
        <w:rPr>
          <w:color w:val="0070C0"/>
          <w:sz w:val="24"/>
        </w:rPr>
        <w:t>来</w:t>
      </w:r>
      <w:r>
        <w:rPr>
          <w:color w:val="C00000"/>
          <w:sz w:val="24"/>
        </w:rPr>
        <w:t>(き)</w:t>
      </w:r>
      <w:r>
        <w:rPr>
          <w:sz w:val="24"/>
        </w:rPr>
        <w:t xml:space="preserve">ません でした。ハリー が これら の パフォーマンス </w:t>
      </w:r>
      <w:r>
        <w:rPr>
          <w:color w:val="0070C0"/>
          <w:sz w:val="24"/>
        </w:rPr>
        <w:t>中</w:t>
      </w:r>
      <w:r>
        <w:rPr>
          <w:color w:val="C00000"/>
          <w:sz w:val="24"/>
        </w:rPr>
        <w:t>(ちゅう)</w:t>
      </w:r>
      <w:r>
        <w:rPr>
          <w:sz w:val="24"/>
        </w:rPr>
        <w:t xml:space="preserve"> に どう やって </w:t>
      </w:r>
      <w:r>
        <w:rPr>
          <w:color w:val="0070C0"/>
          <w:sz w:val="24"/>
        </w:rPr>
        <w:t>真顔</w:t>
      </w:r>
      <w:r>
        <w:rPr>
          <w:color w:val="C00000"/>
          <w:sz w:val="24"/>
        </w:rPr>
        <w:t>(まがお)</w:t>
      </w:r>
      <w:r>
        <w:rPr>
          <w:sz w:val="24"/>
        </w:rPr>
        <w:t xml:space="preserve"> を </w:t>
      </w:r>
      <w:r>
        <w:rPr>
          <w:color w:val="0070C0"/>
          <w:sz w:val="24"/>
        </w:rPr>
        <w:t>保</w:t>
      </w:r>
      <w:r>
        <w:rPr>
          <w:color w:val="C00000"/>
          <w:sz w:val="24"/>
        </w:rPr>
        <w:t>(たも)</w:t>
      </w:r>
      <w:r>
        <w:rPr>
          <w:sz w:val="24"/>
        </w:rPr>
        <w:t>って いた か は、</w:t>
      </w:r>
      <w:r>
        <w:rPr>
          <w:color w:val="0070C0"/>
          <w:sz w:val="24"/>
        </w:rPr>
        <w:t>私</w:t>
      </w:r>
      <w:r>
        <w:rPr>
          <w:color w:val="C00000"/>
          <w:sz w:val="24"/>
        </w:rPr>
        <w:t>(わたし)</w:t>
      </w:r>
      <w:r>
        <w:rPr>
          <w:sz w:val="24"/>
        </w:rPr>
        <w:t xml:space="preserve"> に は まったく </w:t>
      </w:r>
      <w:r>
        <w:rPr>
          <w:color w:val="0070C0"/>
          <w:sz w:val="24"/>
        </w:rPr>
        <w:t>理解</w:t>
      </w:r>
      <w:r>
        <w:rPr>
          <w:color w:val="C00000"/>
          <w:sz w:val="24"/>
        </w:rPr>
        <w:t>(りかい)</w:t>
      </w:r>
      <w:r>
        <w:rPr>
          <w:sz w:val="24"/>
        </w:rPr>
        <w:t xml:space="preserve"> でき ません。</w:t>
      </w:r>
    </w:p>
    <w:p>
      <w:pPr>
        <w:pStyle w:val="Normal"/>
      </w:pPr>
      <w:r>
        <w:rPr>
          <w:sz w:val="24"/>
        </w:rPr>
        <w:t>ハリー は、</w:t>
      </w:r>
      <w:r>
        <w:rPr>
          <w:color w:val="0070C0"/>
          <w:sz w:val="24"/>
        </w:rPr>
        <w:t>自分</w:t>
      </w:r>
      <w:r>
        <w:rPr>
          <w:color w:val="C00000"/>
          <w:sz w:val="24"/>
        </w:rPr>
        <w:t>(じぶん)</w:t>
      </w:r>
      <w:r>
        <w:rPr>
          <w:sz w:val="24"/>
        </w:rPr>
        <w:t xml:space="preserve"> の </w:t>
      </w:r>
      <w:r>
        <w:rPr>
          <w:color w:val="0070C0"/>
          <w:sz w:val="24"/>
        </w:rPr>
        <w:t>貴重</w:t>
      </w:r>
      <w:r>
        <w:rPr>
          <w:color w:val="C00000"/>
          <w:sz w:val="24"/>
        </w:rPr>
        <w:t>(きちょう)</w:t>
      </w:r>
      <w:r>
        <w:rPr>
          <w:sz w:val="24"/>
        </w:rPr>
        <w:t xml:space="preserve"> な </w:t>
      </w:r>
      <w:r>
        <w:rPr>
          <w:color w:val="0070C0"/>
          <w:sz w:val="24"/>
        </w:rPr>
        <w:t>泥</w:t>
      </w:r>
      <w:r>
        <w:rPr>
          <w:color w:val="C00000"/>
          <w:sz w:val="24"/>
        </w:rPr>
        <w:t>(どろ)</w:t>
      </w:r>
      <w:r>
        <w:rPr>
          <w:sz w:val="24"/>
        </w:rPr>
        <w:t xml:space="preserve"> の ビン を どう やって </w:t>
      </w:r>
      <w:r>
        <w:rPr>
          <w:color w:val="0070C0"/>
          <w:sz w:val="24"/>
        </w:rPr>
        <w:t>買</w:t>
      </w:r>
      <w:r>
        <w:rPr>
          <w:color w:val="C00000"/>
          <w:sz w:val="24"/>
        </w:rPr>
        <w:t>(か)</w:t>
      </w:r>
      <w:r>
        <w:rPr>
          <w:sz w:val="24"/>
        </w:rPr>
        <w:t xml:space="preserve">った か を </w:t>
      </w:r>
      <w:r>
        <w:rPr>
          <w:color w:val="0070C0"/>
          <w:sz w:val="24"/>
        </w:rPr>
        <w:t>説明</w:t>
      </w:r>
      <w:r>
        <w:rPr>
          <w:color w:val="C00000"/>
          <w:sz w:val="24"/>
        </w:rPr>
        <w:t>(せつめい)</w:t>
      </w:r>
      <w:r>
        <w:rPr>
          <w:sz w:val="24"/>
        </w:rPr>
        <w:t xml:space="preserve"> する の に </w:t>
      </w:r>
      <w:r>
        <w:rPr>
          <w:color w:val="0070C0"/>
          <w:sz w:val="24"/>
        </w:rPr>
        <w:t>促</w:t>
      </w:r>
      <w:r>
        <w:rPr>
          <w:color w:val="C00000"/>
          <w:sz w:val="24"/>
        </w:rPr>
        <w:t>(うなが)</w:t>
      </w:r>
      <w:r>
        <w:rPr>
          <w:sz w:val="24"/>
        </w:rPr>
        <w:t xml:space="preserve">し が </w:t>
      </w:r>
      <w:r>
        <w:rPr>
          <w:color w:val="0070C0"/>
          <w:sz w:val="24"/>
        </w:rPr>
        <w:t>必要</w:t>
      </w:r>
      <w:r>
        <w:rPr>
          <w:color w:val="C00000"/>
          <w:sz w:val="24"/>
        </w:rPr>
        <w:t>(ひつよう)</w:t>
      </w:r>
      <w:r>
        <w:rPr>
          <w:sz w:val="24"/>
        </w:rPr>
        <w:t xml:space="preserve"> ありません。ある </w:t>
      </w:r>
      <w:r>
        <w:rPr>
          <w:color w:val="0070C0"/>
          <w:sz w:val="24"/>
        </w:rPr>
        <w:t>日</w:t>
      </w:r>
      <w:r>
        <w:rPr>
          <w:color w:val="C00000"/>
          <w:sz w:val="24"/>
        </w:rPr>
        <w:t>(ひ)</w:t>
      </w:r>
      <w:r>
        <w:rPr>
          <w:sz w:val="24"/>
        </w:rPr>
        <w:t>、</w:t>
      </w:r>
      <w:r>
        <w:rPr>
          <w:color w:val="0070C0"/>
          <w:sz w:val="24"/>
        </w:rPr>
        <w:t>彼</w:t>
      </w:r>
      <w:r>
        <w:rPr>
          <w:color w:val="C00000"/>
          <w:sz w:val="24"/>
        </w:rPr>
        <w:t>(かれ)</w:t>
      </w:r>
      <w:r>
        <w:rPr>
          <w:sz w:val="24"/>
        </w:rPr>
        <w:t xml:space="preserve"> は ロンドン の </w:t>
      </w:r>
      <w:r>
        <w:rPr>
          <w:color w:val="0070C0"/>
          <w:sz w:val="24"/>
        </w:rPr>
        <w:t>高級</w:t>
      </w:r>
      <w:r>
        <w:rPr>
          <w:color w:val="C00000"/>
          <w:sz w:val="24"/>
        </w:rPr>
        <w:t>(こうきゅう)</w:t>
      </w:r>
      <w:r>
        <w:rPr>
          <w:sz w:val="24"/>
        </w:rPr>
        <w:t xml:space="preserve"> な </w:t>
      </w:r>
      <w:r>
        <w:rPr>
          <w:color w:val="0070C0"/>
          <w:sz w:val="24"/>
        </w:rPr>
        <w:t>店</w:t>
      </w:r>
      <w:r>
        <w:rPr>
          <w:color w:val="C00000"/>
          <w:sz w:val="24"/>
        </w:rPr>
        <w:t>(みせ)</w:t>
      </w:r>
      <w:r>
        <w:rPr>
          <w:sz w:val="24"/>
        </w:rPr>
        <w:t xml:space="preserve"> に </w:t>
      </w:r>
      <w:r>
        <w:rPr>
          <w:color w:val="0070C0"/>
          <w:sz w:val="24"/>
        </w:rPr>
        <w:t>行</w:t>
      </w:r>
      <w:r>
        <w:rPr>
          <w:color w:val="C00000"/>
          <w:sz w:val="24"/>
        </w:rPr>
        <w:t>(い)</w:t>
      </w:r>
      <w:r>
        <w:rPr>
          <w:sz w:val="24"/>
        </w:rPr>
        <w:t xml:space="preserve">き、「ミロライト」 を </w:t>
      </w:r>
      <w:r>
        <w:rPr>
          <w:color w:val="0070C0"/>
          <w:sz w:val="24"/>
        </w:rPr>
        <w:t>求</w:t>
      </w:r>
      <w:r>
        <w:rPr>
          <w:color w:val="C00000"/>
          <w:sz w:val="24"/>
        </w:rPr>
        <w:t>(もと)</w:t>
      </w:r>
      <w:r>
        <w:rPr>
          <w:sz w:val="24"/>
        </w:rPr>
        <w:t>めました。</w:t>
      </w:r>
      <w:r>
        <w:rPr>
          <w:color w:val="0070C0"/>
          <w:sz w:val="24"/>
        </w:rPr>
        <w:t>店員</w:t>
      </w:r>
      <w:r>
        <w:rPr>
          <w:color w:val="C00000"/>
          <w:sz w:val="24"/>
        </w:rPr>
        <w:t>(てんいん)</w:t>
      </w:r>
      <w:r>
        <w:rPr>
          <w:sz w:val="24"/>
        </w:rPr>
        <w:t xml:space="preserve"> は </w:t>
      </w:r>
      <w:r>
        <w:rPr>
          <w:color w:val="0070C0"/>
          <w:sz w:val="24"/>
        </w:rPr>
        <w:t>困惑</w:t>
      </w:r>
      <w:r>
        <w:rPr>
          <w:color w:val="C00000"/>
          <w:sz w:val="24"/>
        </w:rPr>
        <w:t>(こんわく)</w:t>
      </w:r>
      <w:r>
        <w:rPr>
          <w:sz w:val="24"/>
        </w:rPr>
        <w:t xml:space="preserve"> し、ハリー は ゆっくり と </w:t>
      </w:r>
      <w:r>
        <w:rPr>
          <w:color w:val="0070C0"/>
          <w:sz w:val="24"/>
        </w:rPr>
        <w:t>各</w:t>
      </w:r>
      <w:r>
        <w:rPr>
          <w:color w:val="C00000"/>
          <w:sz w:val="24"/>
        </w:rPr>
        <w:t>(かく)</w:t>
      </w:r>
      <w:r>
        <w:rPr>
          <w:sz w:val="24"/>
        </w:rPr>
        <w:t xml:space="preserve"> </w:t>
      </w:r>
      <w:r>
        <w:rPr>
          <w:color w:val="0070C0"/>
          <w:sz w:val="24"/>
        </w:rPr>
        <w:t>音節</w:t>
      </w:r>
      <w:r>
        <w:rPr>
          <w:color w:val="C00000"/>
          <w:sz w:val="24"/>
        </w:rPr>
        <w:t>(おんせつ)</w:t>
      </w:r>
      <w:r>
        <w:rPr>
          <w:sz w:val="24"/>
        </w:rPr>
        <w:t xml:space="preserve"> を </w:t>
      </w:r>
      <w:r>
        <w:rPr>
          <w:color w:val="0070C0"/>
          <w:sz w:val="24"/>
        </w:rPr>
        <w:t>強調</w:t>
      </w:r>
      <w:r>
        <w:rPr>
          <w:color w:val="C00000"/>
          <w:sz w:val="24"/>
        </w:rPr>
        <w:t>(きょうちょう)</w:t>
      </w:r>
      <w:r>
        <w:rPr>
          <w:sz w:val="24"/>
        </w:rPr>
        <w:t xml:space="preserve"> し ながら </w:t>
      </w:r>
      <w:r>
        <w:rPr>
          <w:color w:val="0070C0"/>
          <w:sz w:val="24"/>
        </w:rPr>
        <w:t>言葉</w:t>
      </w:r>
      <w:r>
        <w:rPr>
          <w:color w:val="C00000"/>
          <w:sz w:val="24"/>
        </w:rPr>
        <w:t>(ことば)</w:t>
      </w:r>
      <w:r>
        <w:rPr>
          <w:sz w:val="24"/>
        </w:rPr>
        <w:t xml:space="preserve"> を </w:t>
      </w:r>
      <w:r>
        <w:rPr>
          <w:color w:val="0070C0"/>
          <w:sz w:val="24"/>
        </w:rPr>
        <w:t>繰</w:t>
      </w:r>
      <w:r>
        <w:rPr>
          <w:color w:val="C00000"/>
          <w:sz w:val="24"/>
        </w:rPr>
        <w:t>(く)</w:t>
      </w:r>
      <w:r>
        <w:rPr>
          <w:sz w:val="24"/>
        </w:rPr>
        <w:t>り</w:t>
      </w:r>
      <w:r>
        <w:rPr>
          <w:color w:val="0070C0"/>
          <w:sz w:val="24"/>
        </w:rPr>
        <w:t>返</w:t>
      </w:r>
      <w:r>
        <w:rPr>
          <w:color w:val="C00000"/>
          <w:sz w:val="24"/>
        </w:rPr>
        <w:t>(かえ)</w:t>
      </w:r>
      <w:r>
        <w:rPr>
          <w:sz w:val="24"/>
        </w:rPr>
        <w:t>しました。</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が </w:t>
      </w:r>
      <w:r>
        <w:rPr>
          <w:color w:val="0070C0"/>
          <w:sz w:val="24"/>
        </w:rPr>
        <w:t>困惑</w:t>
      </w:r>
      <w:r>
        <w:rPr>
          <w:color w:val="C00000"/>
          <w:sz w:val="24"/>
        </w:rPr>
        <w:t>(こんわく)</w:t>
      </w:r>
      <w:r>
        <w:rPr>
          <w:sz w:val="24"/>
        </w:rPr>
        <w:t xml:space="preserve"> して </w:t>
      </w:r>
      <w:r>
        <w:rPr>
          <w:color w:val="0070C0"/>
          <w:sz w:val="24"/>
        </w:rPr>
        <w:t>首</w:t>
      </w:r>
      <w:r>
        <w:rPr>
          <w:color w:val="C00000"/>
          <w:sz w:val="24"/>
        </w:rPr>
        <w:t>(くび)</w:t>
      </w:r>
      <w:r>
        <w:rPr>
          <w:sz w:val="24"/>
        </w:rPr>
        <w:t xml:space="preserve"> を </w:t>
      </w:r>
      <w:r>
        <w:rPr>
          <w:color w:val="0070C0"/>
          <w:sz w:val="24"/>
        </w:rPr>
        <w:t>振</w:t>
      </w:r>
      <w:r>
        <w:rPr>
          <w:color w:val="C00000"/>
          <w:sz w:val="24"/>
        </w:rPr>
        <w:t>(ふ)</w:t>
      </w:r>
      <w:r>
        <w:rPr>
          <w:sz w:val="24"/>
        </w:rPr>
        <w:t xml:space="preserve">る と、ハリー は 「ミロライト」 が そばかす を </w:t>
      </w:r>
      <w:r>
        <w:rPr>
          <w:color w:val="0070C0"/>
          <w:sz w:val="24"/>
        </w:rPr>
        <w:t>取</w:t>
      </w:r>
      <w:r>
        <w:rPr>
          <w:color w:val="C00000"/>
          <w:sz w:val="24"/>
        </w:rPr>
        <w:t>(と)</w:t>
      </w:r>
      <w:r>
        <w:rPr>
          <w:sz w:val="24"/>
        </w:rPr>
        <w:t>り</w:t>
      </w:r>
      <w:r>
        <w:rPr>
          <w:color w:val="0070C0"/>
          <w:sz w:val="24"/>
        </w:rPr>
        <w:t>除</w:t>
      </w:r>
      <w:r>
        <w:rPr>
          <w:color w:val="C00000"/>
          <w:sz w:val="24"/>
        </w:rPr>
        <w:t>(のぞ)</w:t>
      </w:r>
      <w:r>
        <w:rPr>
          <w:sz w:val="24"/>
        </w:rPr>
        <w:t xml:space="preserve">く ため に </w:t>
      </w:r>
      <w:r>
        <w:rPr>
          <w:color w:val="0070C0"/>
          <w:sz w:val="24"/>
        </w:rPr>
        <w:t>使</w:t>
      </w:r>
      <w:r>
        <w:rPr>
          <w:color w:val="C00000"/>
          <w:sz w:val="24"/>
        </w:rPr>
        <w:t>(つか)</w:t>
      </w:r>
      <w:r>
        <w:rPr>
          <w:sz w:val="24"/>
        </w:rPr>
        <w:t xml:space="preserve">える </w:t>
      </w:r>
      <w:r>
        <w:rPr>
          <w:color w:val="0070C0"/>
          <w:sz w:val="24"/>
        </w:rPr>
        <w:t>琥珀</w:t>
      </w:r>
      <w:r>
        <w:rPr>
          <w:color w:val="C00000"/>
          <w:sz w:val="24"/>
        </w:rPr>
        <w:t>(こはく)</w:t>
      </w:r>
      <w:r>
        <w:rPr>
          <w:sz w:val="24"/>
        </w:rPr>
        <w:t xml:space="preserve"> の よう な </w:t>
      </w:r>
      <w:r>
        <w:rPr>
          <w:color w:val="0070C0"/>
          <w:sz w:val="24"/>
        </w:rPr>
        <w:t>硬</w:t>
      </w:r>
      <w:r>
        <w:rPr>
          <w:color w:val="C00000"/>
          <w:sz w:val="24"/>
        </w:rPr>
        <w:t>(かた)</w:t>
      </w:r>
      <w:r>
        <w:rPr>
          <w:sz w:val="24"/>
        </w:rPr>
        <w:t xml:space="preserve">い </w:t>
      </w:r>
      <w:r>
        <w:rPr>
          <w:color w:val="0070C0"/>
          <w:sz w:val="24"/>
        </w:rPr>
        <w:t>物質</w:t>
      </w:r>
      <w:r>
        <w:rPr>
          <w:color w:val="C00000"/>
          <w:sz w:val="24"/>
        </w:rPr>
        <w:t>(ぶっしつ)</w:t>
      </w:r>
      <w:r>
        <w:rPr>
          <w:sz w:val="24"/>
        </w:rPr>
        <w:t xml:space="preserve"> だ と </w:t>
      </w:r>
      <w:r>
        <w:rPr>
          <w:color w:val="0070C0"/>
          <w:sz w:val="24"/>
        </w:rPr>
        <w:t>説明</w:t>
      </w:r>
      <w:r>
        <w:rPr>
          <w:color w:val="C00000"/>
          <w:sz w:val="24"/>
        </w:rPr>
        <w:t>(せつめい)</w:t>
      </w:r>
      <w:r>
        <w:rPr>
          <w:sz w:val="24"/>
        </w:rPr>
        <w:t xml:space="preserve"> し</w:t>
      </w:r>
      <w:r>
        <w:rPr>
          <w:color w:val="0070C0"/>
          <w:sz w:val="24"/>
        </w:rPr>
        <w:t>続</w:t>
      </w:r>
      <w:r>
        <w:rPr>
          <w:color w:val="C00000"/>
          <w:sz w:val="24"/>
        </w:rPr>
        <w:t>(つづ)</w:t>
      </w:r>
      <w:r>
        <w:rPr>
          <w:sz w:val="24"/>
        </w:rPr>
        <w:t xml:space="preserve">けました。この </w:t>
      </w:r>
      <w:r>
        <w:rPr>
          <w:color w:val="0070C0"/>
          <w:sz w:val="24"/>
        </w:rPr>
        <w:t>説明</w:t>
      </w:r>
      <w:r>
        <w:rPr>
          <w:color w:val="C00000"/>
          <w:sz w:val="24"/>
        </w:rPr>
        <w:t>(せつめい)</w:t>
      </w:r>
      <w:r>
        <w:rPr>
          <w:sz w:val="24"/>
        </w:rPr>
        <w:t xml:space="preserve"> は どうやら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に </w:t>
      </w:r>
      <w:r>
        <w:rPr>
          <w:color w:val="0070C0"/>
          <w:sz w:val="24"/>
        </w:rPr>
        <w:t>何</w:t>
      </w:r>
      <w:r>
        <w:rPr>
          <w:color w:val="C00000"/>
          <w:sz w:val="24"/>
        </w:rPr>
        <w:t>(なに)</w:t>
      </w:r>
      <w:r>
        <w:rPr>
          <w:sz w:val="24"/>
        </w:rPr>
        <w:t xml:space="preserve">か を </w:t>
      </w:r>
      <w:r>
        <w:rPr>
          <w:color w:val="0070C0"/>
          <w:sz w:val="24"/>
        </w:rPr>
        <w:t>伝</w:t>
      </w:r>
      <w:r>
        <w:rPr>
          <w:color w:val="C00000"/>
          <w:sz w:val="24"/>
        </w:rPr>
        <w:t>(つた)</w:t>
      </w:r>
      <w:r>
        <w:rPr>
          <w:sz w:val="24"/>
        </w:rPr>
        <w:t>えた よう で、</w:t>
      </w:r>
      <w:r>
        <w:rPr>
          <w:color w:val="0070C0"/>
          <w:sz w:val="24"/>
        </w:rPr>
        <w:t>彼女</w:t>
      </w:r>
      <w:r>
        <w:rPr>
          <w:color w:val="C00000"/>
          <w:sz w:val="24"/>
        </w:rPr>
        <w:t>(かのじょ)</w:t>
      </w:r>
      <w:r>
        <w:rPr>
          <w:sz w:val="24"/>
        </w:rPr>
        <w:t xml:space="preserve"> は </w:t>
      </w:r>
      <w:r>
        <w:rPr>
          <w:color w:val="0070C0"/>
          <w:sz w:val="24"/>
        </w:rPr>
        <w:t>棚</w:t>
      </w:r>
      <w:r>
        <w:rPr>
          <w:color w:val="C00000"/>
          <w:sz w:val="24"/>
        </w:rPr>
        <w:t>(たな)</w:t>
      </w:r>
      <w:r>
        <w:rPr>
          <w:sz w:val="24"/>
        </w:rPr>
        <w:t xml:space="preserve"> を </w:t>
      </w:r>
      <w:r>
        <w:rPr>
          <w:color w:val="0070C0"/>
          <w:sz w:val="24"/>
        </w:rPr>
        <w:t>一</w:t>
      </w:r>
      <w:r>
        <w:rPr>
          <w:sz w:val="24"/>
        </w:rPr>
        <w:t xml:space="preserve">つ ずつ </w:t>
      </w:r>
      <w:r>
        <w:rPr>
          <w:color w:val="0070C0"/>
          <w:sz w:val="24"/>
        </w:rPr>
        <w:t>探</w:t>
      </w:r>
      <w:r>
        <w:rPr>
          <w:color w:val="C00000"/>
          <w:sz w:val="24"/>
        </w:rPr>
        <w:t>(さが)</w:t>
      </w:r>
      <w:r>
        <w:rPr>
          <w:sz w:val="24"/>
        </w:rPr>
        <w:t>しました。</w:t>
      </w:r>
      <w:r>
        <w:rPr>
          <w:color w:val="0070C0"/>
          <w:sz w:val="24"/>
        </w:rPr>
        <w:t>彼女</w:t>
      </w:r>
      <w:r>
        <w:rPr>
          <w:color w:val="C00000"/>
          <w:sz w:val="24"/>
        </w:rPr>
        <w:t>(かのじょ)</w:t>
      </w:r>
      <w:r>
        <w:rPr>
          <w:sz w:val="24"/>
        </w:rPr>
        <w:t xml:space="preserve"> は あらゆる </w:t>
      </w:r>
      <w:r>
        <w:rPr>
          <w:color w:val="0070C0"/>
          <w:sz w:val="24"/>
        </w:rPr>
        <w:t>種類</w:t>
      </w:r>
      <w:r>
        <w:rPr>
          <w:color w:val="C00000"/>
          <w:sz w:val="24"/>
        </w:rPr>
        <w:t>(しゅるい)</w:t>
      </w:r>
      <w:r>
        <w:rPr>
          <w:sz w:val="24"/>
        </w:rPr>
        <w:t xml:space="preserve"> の </w:t>
      </w:r>
      <w:r>
        <w:rPr>
          <w:color w:val="0070C0"/>
          <w:sz w:val="24"/>
        </w:rPr>
        <w:t>奇妙</w:t>
      </w:r>
      <w:r>
        <w:rPr>
          <w:color w:val="C00000"/>
          <w:sz w:val="24"/>
        </w:rPr>
        <w:t>(きみょう)</w:t>
      </w:r>
      <w:r>
        <w:rPr>
          <w:sz w:val="24"/>
        </w:rPr>
        <w:t xml:space="preserve"> な </w:t>
      </w:r>
      <w:r>
        <w:rPr>
          <w:color w:val="0070C0"/>
          <w:sz w:val="24"/>
        </w:rPr>
        <w:t>調合品</w:t>
      </w:r>
      <w:r>
        <w:rPr>
          <w:color w:val="C00000"/>
          <w:sz w:val="24"/>
        </w:rPr>
        <w:t>(ちょうごうひん)</w:t>
      </w:r>
      <w:r>
        <w:rPr>
          <w:sz w:val="24"/>
        </w:rPr>
        <w:t xml:space="preserve"> を </w:t>
      </w:r>
      <w:r>
        <w:rPr>
          <w:color w:val="0070C0"/>
          <w:sz w:val="24"/>
        </w:rPr>
        <w:t>出</w:t>
      </w:r>
      <w:r>
        <w:rPr>
          <w:color w:val="C00000"/>
          <w:sz w:val="24"/>
        </w:rPr>
        <w:t>(だ)</w:t>
      </w:r>
      <w:r>
        <w:rPr>
          <w:sz w:val="24"/>
        </w:rPr>
        <w:t xml:space="preserve">しました が、どれ も ハリー の </w:t>
      </w:r>
      <w:r>
        <w:rPr>
          <w:color w:val="0070C0"/>
          <w:sz w:val="24"/>
        </w:rPr>
        <w:t>要件</w:t>
      </w:r>
      <w:r>
        <w:rPr>
          <w:color w:val="C00000"/>
          <w:sz w:val="24"/>
        </w:rPr>
        <w:t>(ようけん)</w:t>
      </w:r>
      <w:r>
        <w:rPr>
          <w:sz w:val="24"/>
        </w:rPr>
        <w:t xml:space="preserve"> に </w:t>
      </w:r>
      <w:r>
        <w:rPr>
          <w:color w:val="0070C0"/>
          <w:sz w:val="24"/>
        </w:rPr>
        <w:t>合</w:t>
      </w:r>
      <w:r>
        <w:rPr>
          <w:color w:val="C00000"/>
          <w:sz w:val="24"/>
        </w:rPr>
        <w:t>(あ)</w:t>
      </w:r>
      <w:r>
        <w:rPr>
          <w:sz w:val="24"/>
        </w:rPr>
        <w:t xml:space="preserve">いません でした。ハリー が </w:t>
      </w:r>
      <w:r>
        <w:rPr>
          <w:color w:val="0070C0"/>
          <w:sz w:val="24"/>
        </w:rPr>
        <w:t>軽</w:t>
      </w:r>
      <w:r>
        <w:rPr>
          <w:color w:val="C00000"/>
          <w:sz w:val="24"/>
        </w:rPr>
        <w:t>(かる)</w:t>
      </w:r>
      <w:r>
        <w:rPr>
          <w:sz w:val="24"/>
        </w:rPr>
        <w:t>く イラ</w:t>
      </w:r>
      <w:r>
        <w:rPr>
          <w:color w:val="0070C0"/>
          <w:sz w:val="24"/>
        </w:rPr>
        <w:t>立</w:t>
      </w:r>
      <w:r>
        <w:rPr>
          <w:color w:val="C00000"/>
          <w:sz w:val="24"/>
        </w:rPr>
        <w:t>(だ)</w:t>
      </w:r>
      <w:r>
        <w:rPr>
          <w:sz w:val="24"/>
        </w:rPr>
        <w:t xml:space="preserve">つ ふり を し た </w:t>
      </w:r>
      <w:r>
        <w:rPr>
          <w:color w:val="0070C0"/>
          <w:sz w:val="24"/>
        </w:rPr>
        <w:t>時</w:t>
      </w:r>
      <w:r>
        <w:rPr>
          <w:color w:val="C00000"/>
          <w:sz w:val="24"/>
        </w:rPr>
        <w:t>(とき)</w:t>
      </w:r>
      <w:r>
        <w:rPr>
          <w:sz w:val="24"/>
        </w:rPr>
        <w:t>、</w:t>
      </w:r>
      <w:r>
        <w:rPr>
          <w:color w:val="0070C0"/>
          <w:sz w:val="24"/>
        </w:rPr>
        <w:t>彼女</w:t>
      </w:r>
      <w:r>
        <w:rPr>
          <w:color w:val="C00000"/>
          <w:sz w:val="24"/>
        </w:rPr>
        <w:t>(かのじょ)</w:t>
      </w:r>
      <w:r>
        <w:rPr>
          <w:sz w:val="24"/>
        </w:rPr>
        <w:t xml:space="preserve"> は </w:t>
      </w:r>
      <w:r>
        <w:rPr>
          <w:color w:val="0070C0"/>
          <w:sz w:val="24"/>
        </w:rPr>
        <w:t>彼</w:t>
      </w:r>
      <w:r>
        <w:rPr>
          <w:color w:val="C00000"/>
          <w:sz w:val="24"/>
        </w:rPr>
        <w:t>(かれ)</w:t>
      </w:r>
      <w:r>
        <w:rPr>
          <w:sz w:val="24"/>
        </w:rPr>
        <w:t xml:space="preserve"> の ため に いくつか </w:t>
      </w:r>
      <w:r>
        <w:rPr>
          <w:color w:val="0070C0"/>
          <w:sz w:val="24"/>
        </w:rPr>
        <w:t>注文</w:t>
      </w:r>
      <w:r>
        <w:rPr>
          <w:color w:val="C00000"/>
          <w:sz w:val="24"/>
        </w:rPr>
        <w:t>(ちゅうもん)</w:t>
      </w:r>
      <w:r>
        <w:rPr>
          <w:sz w:val="24"/>
        </w:rPr>
        <w:t xml:space="preserve"> する と </w:t>
      </w:r>
      <w:r>
        <w:rPr>
          <w:color w:val="0070C0"/>
          <w:sz w:val="24"/>
        </w:rPr>
        <w:t>約束</w:t>
      </w:r>
      <w:r>
        <w:rPr>
          <w:color w:val="C00000"/>
          <w:sz w:val="24"/>
        </w:rPr>
        <w:t>(やくそく)</w:t>
      </w:r>
      <w:r>
        <w:rPr>
          <w:sz w:val="24"/>
        </w:rPr>
        <w:t xml:space="preserve"> しました。</w:t>
      </w:r>
      <w:r>
        <w:rPr>
          <w:color w:val="0070C0"/>
          <w:sz w:val="24"/>
        </w:rPr>
        <w:t>成功</w:t>
      </w:r>
      <w:r>
        <w:rPr>
          <w:color w:val="C00000"/>
          <w:sz w:val="24"/>
        </w:rPr>
        <w:t>(せいこう)</w:t>
      </w:r>
      <w:r>
        <w:rPr>
          <w:sz w:val="24"/>
        </w:rPr>
        <w:t xml:space="preserve"> に </w:t>
      </w:r>
      <w:r>
        <w:rPr>
          <w:color w:val="0070C0"/>
          <w:sz w:val="24"/>
        </w:rPr>
        <w:t>酔</w:t>
      </w:r>
      <w:r>
        <w:rPr>
          <w:color w:val="C00000"/>
          <w:sz w:val="24"/>
        </w:rPr>
        <w:t>(よ)</w:t>
      </w:r>
      <w:r>
        <w:rPr>
          <w:sz w:val="24"/>
        </w:rPr>
        <w:t xml:space="preserve">って、ハリー は </w:t>
      </w:r>
      <w:r>
        <w:rPr>
          <w:color w:val="0070C0"/>
          <w:sz w:val="24"/>
        </w:rPr>
        <w:t>次</w:t>
      </w:r>
      <w:r>
        <w:rPr>
          <w:color w:val="C00000"/>
          <w:sz w:val="24"/>
        </w:rPr>
        <w:t>(つぎ)</w:t>
      </w:r>
      <w:r>
        <w:rPr>
          <w:sz w:val="24"/>
        </w:rPr>
        <w:t xml:space="preserve"> に </w:t>
      </w:r>
      <w:r>
        <w:rPr>
          <w:color w:val="0070C0"/>
          <w:sz w:val="24"/>
        </w:rPr>
        <w:t>香水</w:t>
      </w:r>
      <w:r>
        <w:rPr>
          <w:color w:val="C00000"/>
          <w:sz w:val="24"/>
        </w:rPr>
        <w:t>(こうすい)</w:t>
      </w:r>
      <w:r>
        <w:rPr>
          <w:sz w:val="24"/>
        </w:rPr>
        <w:t xml:space="preserve"> </w:t>
      </w:r>
      <w:r>
        <w:rPr>
          <w:color w:val="0070C0"/>
          <w:sz w:val="24"/>
        </w:rPr>
        <w:t>入</w:t>
      </w:r>
      <w:r>
        <w:rPr>
          <w:color w:val="C00000"/>
          <w:sz w:val="24"/>
        </w:rPr>
        <w:t>(い)</w:t>
      </w:r>
      <w:r>
        <w:rPr>
          <w:sz w:val="24"/>
        </w:rPr>
        <w:t xml:space="preserve">り の </w:t>
      </w:r>
      <w:r>
        <w:rPr>
          <w:color w:val="0070C0"/>
          <w:sz w:val="24"/>
        </w:rPr>
        <w:t>泥</w:t>
      </w:r>
      <w:r>
        <w:rPr>
          <w:color w:val="C00000"/>
          <w:sz w:val="24"/>
        </w:rPr>
        <w:t>(どろ)</w:t>
      </w:r>
      <w:r>
        <w:rPr>
          <w:sz w:val="24"/>
        </w:rPr>
        <w:t xml:space="preserve"> を </w:t>
      </w:r>
      <w:r>
        <w:rPr>
          <w:color w:val="0070C0"/>
          <w:sz w:val="24"/>
        </w:rPr>
        <w:t>求</w:t>
      </w:r>
      <w:r>
        <w:rPr>
          <w:color w:val="C00000"/>
          <w:sz w:val="24"/>
        </w:rPr>
        <w:t>(もと)</w:t>
      </w:r>
      <w:r>
        <w:rPr>
          <w:sz w:val="24"/>
        </w:rPr>
        <w:t>めました。</w:t>
      </w:r>
      <w:r>
        <w:rPr>
          <w:color w:val="0070C0"/>
          <w:sz w:val="24"/>
        </w:rPr>
        <w:t>彼</w:t>
      </w:r>
      <w:r>
        <w:rPr>
          <w:color w:val="C00000"/>
          <w:sz w:val="24"/>
        </w:rPr>
        <w:t>(かれ)</w:t>
      </w:r>
      <w:r>
        <w:rPr>
          <w:sz w:val="24"/>
        </w:rPr>
        <w:t xml:space="preserve"> は、</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が </w:t>
      </w:r>
      <w:r>
        <w:rPr>
          <w:color w:val="0070C0"/>
          <w:sz w:val="24"/>
        </w:rPr>
        <w:t>真</w:t>
      </w:r>
      <w:r>
        <w:rPr>
          <w:color w:val="C00000"/>
          <w:sz w:val="24"/>
        </w:rPr>
        <w:t>(ま)</w:t>
      </w:r>
      <w:r>
        <w:rPr>
          <w:sz w:val="24"/>
        </w:rPr>
        <w:t>っ</w:t>
      </w:r>
      <w:r>
        <w:rPr>
          <w:color w:val="0070C0"/>
          <w:sz w:val="24"/>
        </w:rPr>
        <w:t>白</w:t>
      </w:r>
      <w:r>
        <w:rPr>
          <w:color w:val="C00000"/>
          <w:sz w:val="24"/>
        </w:rPr>
        <w:t>(しろ)</w:t>
      </w:r>
      <w:r>
        <w:rPr>
          <w:sz w:val="24"/>
        </w:rPr>
        <w:t xml:space="preserve"> な </w:t>
      </w:r>
      <w:r>
        <w:rPr>
          <w:color w:val="0070C0"/>
          <w:sz w:val="24"/>
        </w:rPr>
        <w:t>驚</w:t>
      </w:r>
      <w:r>
        <w:rPr>
          <w:color w:val="C00000"/>
          <w:sz w:val="24"/>
        </w:rPr>
        <w:t>(おどろ)</w:t>
      </w:r>
      <w:r>
        <w:rPr>
          <w:sz w:val="24"/>
        </w:rPr>
        <w:t xml:space="preserve">き で </w:t>
      </w:r>
      <w:r>
        <w:rPr>
          <w:color w:val="0070C0"/>
          <w:sz w:val="24"/>
        </w:rPr>
        <w:t>自分</w:t>
      </w:r>
      <w:r>
        <w:rPr>
          <w:color w:val="C00000"/>
          <w:sz w:val="24"/>
        </w:rPr>
        <w:t>(じぶん)</w:t>
      </w:r>
      <w:r>
        <w:rPr>
          <w:sz w:val="24"/>
        </w:rPr>
        <w:t xml:space="preserve"> を </w:t>
      </w:r>
      <w:r>
        <w:rPr>
          <w:color w:val="0070C0"/>
          <w:sz w:val="24"/>
        </w:rPr>
        <w:t>見</w:t>
      </w:r>
      <w:r>
        <w:rPr>
          <w:color w:val="C00000"/>
          <w:sz w:val="24"/>
        </w:rPr>
        <w:t>(み)</w:t>
      </w:r>
      <w:r>
        <w:rPr>
          <w:sz w:val="24"/>
        </w:rPr>
        <w:t xml:space="preserve">つめる と </w:t>
      </w:r>
      <w:r>
        <w:rPr>
          <w:color w:val="0070C0"/>
          <w:sz w:val="24"/>
        </w:rPr>
        <w:t>思</w:t>
      </w:r>
      <w:r>
        <w:rPr>
          <w:color w:val="C00000"/>
          <w:sz w:val="24"/>
        </w:rPr>
        <w:t>(おも)</w:t>
      </w:r>
      <w:r>
        <w:rPr>
          <w:sz w:val="24"/>
        </w:rPr>
        <w:t>いました。しかし、</w:t>
      </w:r>
      <w:r>
        <w:rPr>
          <w:color w:val="0070C0"/>
          <w:sz w:val="24"/>
        </w:rPr>
        <w:t>驚</w:t>
      </w:r>
      <w:r>
        <w:rPr>
          <w:color w:val="C00000"/>
          <w:sz w:val="24"/>
        </w:rPr>
        <w:t>(おどろ)</w:t>
      </w:r>
      <w:r>
        <w:rPr>
          <w:sz w:val="24"/>
        </w:rPr>
        <w:t xml:space="preserve">く </w:t>
      </w:r>
      <w:r>
        <w:rPr>
          <w:color w:val="0070C0"/>
          <w:sz w:val="24"/>
        </w:rPr>
        <w:t>番</w:t>
      </w:r>
      <w:r>
        <w:rPr>
          <w:color w:val="C00000"/>
          <w:sz w:val="24"/>
        </w:rPr>
        <w:t>(ばん)</w:t>
      </w:r>
      <w:r>
        <w:rPr>
          <w:sz w:val="24"/>
        </w:rPr>
        <w:t xml:space="preserve"> は </w:t>
      </w:r>
      <w:r>
        <w:rPr>
          <w:color w:val="0070C0"/>
          <w:sz w:val="24"/>
        </w:rPr>
        <w:t>彼</w:t>
      </w:r>
      <w:r>
        <w:rPr>
          <w:color w:val="C00000"/>
          <w:sz w:val="24"/>
        </w:rPr>
        <w:t>(かれ)</w:t>
      </w:r>
      <w:r>
        <w:rPr>
          <w:sz w:val="24"/>
        </w:rPr>
        <w:t xml:space="preserve"> でした。</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の </w:t>
      </w:r>
      <w:r>
        <w:rPr>
          <w:color w:val="0070C0"/>
          <w:sz w:val="24"/>
        </w:rPr>
        <w:t>目</w:t>
      </w:r>
      <w:r>
        <w:rPr>
          <w:color w:val="C00000"/>
          <w:sz w:val="24"/>
        </w:rPr>
        <w:t>(め)</w:t>
      </w:r>
      <w:r>
        <w:rPr>
          <w:sz w:val="24"/>
        </w:rPr>
        <w:t xml:space="preserve"> が すぐ に </w:t>
      </w:r>
      <w:r>
        <w:rPr>
          <w:color w:val="0070C0"/>
          <w:sz w:val="24"/>
        </w:rPr>
        <w:t>輝</w:t>
      </w:r>
      <w:r>
        <w:rPr>
          <w:color w:val="C00000"/>
          <w:sz w:val="24"/>
        </w:rPr>
        <w:t>(かがや)</w:t>
      </w:r>
      <w:r>
        <w:rPr>
          <w:sz w:val="24"/>
        </w:rPr>
        <w:t xml:space="preserve">き、ハリー が </w:t>
      </w:r>
      <w:r>
        <w:rPr>
          <w:color w:val="0070C0"/>
          <w:sz w:val="24"/>
        </w:rPr>
        <w:t>調</w:t>
      </w:r>
      <w:r>
        <w:rPr>
          <w:color w:val="C00000"/>
          <w:sz w:val="24"/>
        </w:rPr>
        <w:t>(しら)</w:t>
      </w:r>
      <w:r>
        <w:rPr>
          <w:sz w:val="24"/>
        </w:rPr>
        <w:t xml:space="preserve">べる ため に カウンター に </w:t>
      </w:r>
      <w:r>
        <w:rPr>
          <w:color w:val="0070C0"/>
          <w:sz w:val="24"/>
        </w:rPr>
        <w:t>並</w:t>
      </w:r>
      <w:r>
        <w:rPr>
          <w:color w:val="C00000"/>
          <w:sz w:val="24"/>
        </w:rPr>
        <w:t>(なら)</w:t>
      </w:r>
      <w:r>
        <w:rPr>
          <w:sz w:val="24"/>
        </w:rPr>
        <w:t xml:space="preserve">べる ため に いくつか の ビン を </w:t>
      </w:r>
      <w:r>
        <w:rPr>
          <w:color w:val="0070C0"/>
          <w:sz w:val="24"/>
        </w:rPr>
        <w:t>取</w:t>
      </w:r>
      <w:r>
        <w:rPr>
          <w:color w:val="C00000"/>
          <w:sz w:val="24"/>
        </w:rPr>
        <w:t>(と)</w:t>
      </w:r>
      <w:r>
        <w:rPr>
          <w:sz w:val="24"/>
        </w:rPr>
        <w:t xml:space="preserve">って </w:t>
      </w:r>
      <w:r>
        <w:rPr>
          <w:color w:val="0070C0"/>
          <w:sz w:val="24"/>
        </w:rPr>
        <w:t>来</w:t>
      </w:r>
      <w:r>
        <w:rPr>
          <w:color w:val="C00000"/>
          <w:sz w:val="24"/>
        </w:rPr>
        <w:t>(き)</w:t>
      </w:r>
      <w:r>
        <w:rPr>
          <w:sz w:val="24"/>
        </w:rPr>
        <w:t>た から です。</w:t>
      </w:r>
      <w:r>
        <w:rPr>
          <w:color w:val="0070C0"/>
          <w:sz w:val="24"/>
        </w:rPr>
        <w:t>一度</w:t>
      </w:r>
      <w:r>
        <w:rPr>
          <w:color w:val="C00000"/>
          <w:sz w:val="24"/>
        </w:rPr>
        <w:t>(いちど)</w:t>
      </w:r>
      <w:r>
        <w:rPr>
          <w:sz w:val="24"/>
        </w:rPr>
        <w:t xml:space="preserve"> だけ、ハリー は </w:t>
      </w:r>
      <w:r>
        <w:rPr>
          <w:color w:val="0070C0"/>
          <w:sz w:val="24"/>
        </w:rPr>
        <w:t>敗北</w:t>
      </w:r>
      <w:r>
        <w:rPr>
          <w:color w:val="C00000"/>
          <w:sz w:val="24"/>
        </w:rPr>
        <w:t>(はいぼく)</w:t>
      </w:r>
      <w:r>
        <w:rPr>
          <w:sz w:val="24"/>
        </w:rPr>
        <w:t xml:space="preserve"> を </w:t>
      </w:r>
      <w:r>
        <w:rPr>
          <w:color w:val="0070C0"/>
          <w:sz w:val="24"/>
        </w:rPr>
        <w:t>認</w:t>
      </w:r>
      <w:r>
        <w:rPr>
          <w:color w:val="C00000"/>
          <w:sz w:val="24"/>
        </w:rPr>
        <w:t>(みと)</w:t>
      </w:r>
      <w:r>
        <w:rPr>
          <w:sz w:val="24"/>
        </w:rPr>
        <w:t>めなければ なりません でした。</w:t>
      </w:r>
      <w:r>
        <w:rPr>
          <w:color w:val="0070C0"/>
          <w:sz w:val="24"/>
        </w:rPr>
        <w:t>彼</w:t>
      </w:r>
      <w:r>
        <w:rPr>
          <w:color w:val="C00000"/>
          <w:sz w:val="24"/>
        </w:rPr>
        <w:t>(かれ)</w:t>
      </w:r>
      <w:r>
        <w:rPr>
          <w:sz w:val="24"/>
        </w:rPr>
        <w:t xml:space="preserve"> は </w:t>
      </w:r>
      <w:r>
        <w:rPr>
          <w:color w:val="0070C0"/>
          <w:sz w:val="24"/>
        </w:rPr>
        <w:t>一番</w:t>
      </w:r>
      <w:r>
        <w:rPr>
          <w:color w:val="C00000"/>
          <w:sz w:val="24"/>
        </w:rPr>
        <w:t>(いちばん)</w:t>
      </w:r>
      <w:r>
        <w:rPr>
          <w:sz w:val="24"/>
        </w:rPr>
        <w:t xml:space="preserve"> </w:t>
      </w:r>
      <w:r>
        <w:rPr>
          <w:color w:val="0070C0"/>
          <w:sz w:val="24"/>
        </w:rPr>
        <w:t>小</w:t>
      </w:r>
      <w:r>
        <w:rPr>
          <w:color w:val="C00000"/>
          <w:sz w:val="24"/>
        </w:rPr>
        <w:t>(ちい)</w:t>
      </w:r>
      <w:r>
        <w:rPr>
          <w:sz w:val="24"/>
        </w:rPr>
        <w:t xml:space="preserve">さい ビン と </w:t>
      </w:r>
      <w:r>
        <w:rPr>
          <w:color w:val="0070C0"/>
          <w:sz w:val="24"/>
        </w:rPr>
        <w:t>思</w:t>
      </w:r>
      <w:r>
        <w:rPr>
          <w:color w:val="C00000"/>
          <w:sz w:val="24"/>
        </w:rPr>
        <w:t>(おも)</w:t>
      </w:r>
      <w:r>
        <w:rPr>
          <w:sz w:val="24"/>
        </w:rPr>
        <w:t xml:space="preserve">われる もの を </w:t>
      </w:r>
      <w:r>
        <w:rPr>
          <w:color w:val="0070C0"/>
          <w:sz w:val="24"/>
        </w:rPr>
        <w:t>拾</w:t>
      </w:r>
      <w:r>
        <w:rPr>
          <w:color w:val="C00000"/>
          <w:sz w:val="24"/>
        </w:rPr>
        <w:t>(ひろ)</w:t>
      </w:r>
      <w:r>
        <w:rPr>
          <w:sz w:val="24"/>
        </w:rPr>
        <w:t xml:space="preserve">い </w:t>
      </w:r>
      <w:r>
        <w:rPr>
          <w:color w:val="0070C0"/>
          <w:sz w:val="24"/>
        </w:rPr>
        <w:t>上</w:t>
      </w:r>
      <w:r>
        <w:rPr>
          <w:color w:val="C00000"/>
          <w:sz w:val="24"/>
        </w:rPr>
        <w:t>(あ)</w:t>
      </w:r>
      <w:r>
        <w:rPr>
          <w:sz w:val="24"/>
        </w:rPr>
        <w:t>げ、</w:t>
      </w:r>
      <w:r>
        <w:rPr>
          <w:color w:val="0070C0"/>
          <w:sz w:val="24"/>
        </w:rPr>
        <w:t>控</w:t>
      </w:r>
      <w:r>
        <w:rPr>
          <w:color w:val="C00000"/>
          <w:sz w:val="24"/>
        </w:rPr>
        <w:t>(ひか)</w:t>
      </w:r>
      <w:r>
        <w:rPr>
          <w:sz w:val="24"/>
        </w:rPr>
        <w:t xml:space="preserve">えめ に </w:t>
      </w:r>
      <w:r>
        <w:rPr>
          <w:color w:val="0070C0"/>
          <w:sz w:val="24"/>
        </w:rPr>
        <w:t>値段</w:t>
      </w:r>
      <w:r>
        <w:rPr>
          <w:color w:val="C00000"/>
          <w:sz w:val="24"/>
        </w:rPr>
        <w:t>(ねだん)</w:t>
      </w:r>
      <w:r>
        <w:rPr>
          <w:sz w:val="24"/>
        </w:rPr>
        <w:t xml:space="preserve"> を </w:t>
      </w:r>
      <w:r>
        <w:rPr>
          <w:color w:val="0070C0"/>
          <w:sz w:val="24"/>
        </w:rPr>
        <w:t>聞</w:t>
      </w:r>
      <w:r>
        <w:rPr>
          <w:color w:val="C00000"/>
          <w:sz w:val="24"/>
        </w:rPr>
        <w:t>(き)</w:t>
      </w:r>
      <w:r>
        <w:rPr>
          <w:sz w:val="24"/>
        </w:rPr>
        <w:t>きました。</w:t>
      </w:r>
      <w:r>
        <w:rPr>
          <w:color w:val="0070C0"/>
          <w:sz w:val="24"/>
        </w:rPr>
        <w:t>彼</w:t>
      </w:r>
      <w:r>
        <w:rPr>
          <w:color w:val="C00000"/>
          <w:sz w:val="24"/>
        </w:rPr>
        <w:t>(かれ)</w:t>
      </w:r>
      <w:r>
        <w:rPr>
          <w:sz w:val="24"/>
        </w:rPr>
        <w:t xml:space="preserve"> は たった 5ギニー で </w:t>
      </w:r>
      <w:r>
        <w:rPr>
          <w:color w:val="0070C0"/>
          <w:sz w:val="24"/>
        </w:rPr>
        <w:t>切</w:t>
      </w:r>
      <w:r>
        <w:rPr>
          <w:color w:val="C00000"/>
          <w:sz w:val="24"/>
        </w:rPr>
        <w:t>(き)</w:t>
      </w:r>
      <w:r>
        <w:rPr>
          <w:sz w:val="24"/>
        </w:rPr>
        <w:t xml:space="preserve">り </w:t>
      </w:r>
      <w:r>
        <w:rPr>
          <w:color w:val="0070C0"/>
          <w:sz w:val="24"/>
        </w:rPr>
        <w:t>抜</w:t>
      </w:r>
      <w:r>
        <w:rPr>
          <w:color w:val="C00000"/>
          <w:sz w:val="24"/>
        </w:rPr>
        <w:t>(ぬ)</w:t>
      </w:r>
      <w:r>
        <w:rPr>
          <w:sz w:val="24"/>
        </w:rPr>
        <w:t xml:space="preserve">けられて </w:t>
      </w:r>
      <w:r>
        <w:rPr>
          <w:color w:val="0070C0"/>
          <w:sz w:val="24"/>
        </w:rPr>
        <w:t>嬉</w:t>
      </w:r>
      <w:r>
        <w:rPr>
          <w:color w:val="C00000"/>
          <w:sz w:val="24"/>
        </w:rPr>
        <w:t>(うれ)</w:t>
      </w:r>
      <w:r>
        <w:rPr>
          <w:sz w:val="24"/>
        </w:rPr>
        <w:t xml:space="preserve">しく </w:t>
      </w:r>
      <w:r>
        <w:rPr>
          <w:color w:val="0070C0"/>
          <w:sz w:val="24"/>
        </w:rPr>
        <w:t>思</w:t>
      </w:r>
      <w:r>
        <w:rPr>
          <w:color w:val="C00000"/>
          <w:sz w:val="24"/>
        </w:rPr>
        <w:t>(おも)</w:t>
      </w:r>
      <w:r>
        <w:rPr>
          <w:sz w:val="24"/>
        </w:rPr>
        <w:t>い、</w:t>
      </w:r>
      <w:r>
        <w:rPr>
          <w:color w:val="0070C0"/>
          <w:sz w:val="24"/>
        </w:rPr>
        <w:t>貴重</w:t>
      </w:r>
      <w:r>
        <w:rPr>
          <w:color w:val="C00000"/>
          <w:sz w:val="24"/>
        </w:rPr>
        <w:t>(きちょう)</w:t>
      </w:r>
      <w:r>
        <w:rPr>
          <w:sz w:val="24"/>
        </w:rPr>
        <w:t xml:space="preserve"> な ビン を </w:t>
      </w:r>
      <w:r>
        <w:rPr>
          <w:color w:val="0070C0"/>
          <w:sz w:val="24"/>
        </w:rPr>
        <w:t>腕</w:t>
      </w:r>
      <w:r>
        <w:rPr>
          <w:color w:val="C00000"/>
          <w:sz w:val="24"/>
        </w:rPr>
        <w:t>(うで)</w:t>
      </w:r>
      <w:r>
        <w:rPr>
          <w:sz w:val="24"/>
        </w:rPr>
        <w:t xml:space="preserve"> に </w:t>
      </w:r>
      <w:r>
        <w:rPr>
          <w:color w:val="0070C0"/>
          <w:sz w:val="24"/>
        </w:rPr>
        <w:t>抱</w:t>
      </w:r>
      <w:r>
        <w:rPr>
          <w:color w:val="C00000"/>
          <w:sz w:val="24"/>
        </w:rPr>
        <w:t>(かか)</w:t>
      </w:r>
      <w:r>
        <w:rPr>
          <w:sz w:val="24"/>
        </w:rPr>
        <w:t xml:space="preserve">えて </w:t>
      </w:r>
      <w:r>
        <w:rPr>
          <w:color w:val="0070C0"/>
          <w:sz w:val="24"/>
        </w:rPr>
        <w:t>急</w:t>
      </w:r>
      <w:r>
        <w:rPr>
          <w:color w:val="C00000"/>
          <w:sz w:val="24"/>
        </w:rPr>
        <w:t>(いそ)</w:t>
      </w:r>
      <w:r>
        <w:rPr>
          <w:sz w:val="24"/>
        </w:rPr>
        <w:t xml:space="preserve">いで </w:t>
      </w:r>
      <w:r>
        <w:rPr>
          <w:color w:val="0070C0"/>
          <w:sz w:val="24"/>
        </w:rPr>
        <w:t>退散</w:t>
      </w:r>
      <w:r>
        <w:rPr>
          <w:color w:val="C00000"/>
          <w:sz w:val="24"/>
        </w:rPr>
        <w:t>(たいさん)</w:t>
      </w:r>
      <w:r>
        <w:rPr>
          <w:sz w:val="24"/>
        </w:rPr>
        <w:t xml:space="preserve"> しました。それ </w:t>
      </w:r>
      <w:r>
        <w:rPr>
          <w:color w:val="0070C0"/>
          <w:sz w:val="24"/>
        </w:rPr>
        <w:t>以来</w:t>
      </w:r>
      <w:r>
        <w:rPr>
          <w:color w:val="C00000"/>
          <w:sz w:val="24"/>
        </w:rPr>
        <w:t>(いらい)</w:t>
      </w:r>
      <w:r>
        <w:rPr>
          <w:sz w:val="24"/>
        </w:rPr>
        <w:t>、ハリー は、</w:t>
      </w:r>
      <w:r>
        <w:rPr>
          <w:color w:val="0070C0"/>
          <w:sz w:val="24"/>
        </w:rPr>
        <w:t>彼</w:t>
      </w:r>
      <w:r>
        <w:rPr>
          <w:color w:val="C00000"/>
          <w:sz w:val="24"/>
        </w:rPr>
        <w:t>(かれ)</w:t>
      </w:r>
      <w:r>
        <w:rPr>
          <w:sz w:val="24"/>
        </w:rPr>
        <w:t xml:space="preserve"> が </w:t>
      </w:r>
      <w:r>
        <w:rPr>
          <w:color w:val="0070C0"/>
          <w:sz w:val="24"/>
        </w:rPr>
        <w:t>発明</w:t>
      </w:r>
      <w:r>
        <w:rPr>
          <w:color w:val="C00000"/>
          <w:sz w:val="24"/>
        </w:rPr>
        <w:t>(はつめい)</w:t>
      </w:r>
      <w:r>
        <w:rPr>
          <w:sz w:val="24"/>
        </w:rPr>
        <w:t xml:space="preserve"> した この </w:t>
      </w:r>
      <w:r>
        <w:rPr>
          <w:color w:val="0070C0"/>
          <w:sz w:val="24"/>
        </w:rPr>
        <w:t>小</w:t>
      </w:r>
      <w:r>
        <w:rPr>
          <w:color w:val="C00000"/>
          <w:sz w:val="24"/>
        </w:rPr>
        <w:t>(ちい)</w:t>
      </w:r>
      <w:r>
        <w:rPr>
          <w:sz w:val="24"/>
        </w:rPr>
        <w:t xml:space="preserve">さな ゲーム が </w:t>
      </w:r>
      <w:r>
        <w:rPr>
          <w:color w:val="0070C0"/>
          <w:sz w:val="24"/>
        </w:rPr>
        <w:t>高</w:t>
      </w:r>
      <w:r>
        <w:rPr>
          <w:color w:val="C00000"/>
          <w:sz w:val="24"/>
        </w:rPr>
        <w:t>(たか)</w:t>
      </w:r>
      <w:r>
        <w:rPr>
          <w:sz w:val="24"/>
        </w:rPr>
        <w:t xml:space="preserve">く </w:t>
      </w:r>
      <w:r>
        <w:rPr>
          <w:color w:val="0070C0"/>
          <w:sz w:val="24"/>
        </w:rPr>
        <w:t>付</w:t>
      </w:r>
      <w:r>
        <w:rPr>
          <w:color w:val="C00000"/>
          <w:sz w:val="24"/>
        </w:rPr>
        <w:t>(つ)</w:t>
      </w:r>
      <w:r>
        <w:rPr>
          <w:sz w:val="24"/>
        </w:rPr>
        <w:t xml:space="preserve">く </w:t>
      </w:r>
      <w:r>
        <w:rPr>
          <w:color w:val="0070C0"/>
          <w:sz w:val="24"/>
        </w:rPr>
        <w:t>可能性</w:t>
      </w:r>
      <w:r>
        <w:rPr>
          <w:color w:val="C00000"/>
          <w:sz w:val="24"/>
        </w:rPr>
        <w:t>(かのうせい)</w:t>
      </w:r>
      <w:r>
        <w:rPr>
          <w:sz w:val="24"/>
        </w:rPr>
        <w:t xml:space="preserve"> が ある と </w:t>
      </w:r>
      <w:r>
        <w:rPr>
          <w:color w:val="0070C0"/>
          <w:sz w:val="24"/>
        </w:rPr>
        <w:t>判断</w:t>
      </w:r>
      <w:r>
        <w:rPr>
          <w:color w:val="C00000"/>
          <w:sz w:val="24"/>
        </w:rPr>
        <w:t>(はんだん)</w:t>
      </w:r>
      <w:r>
        <w:rPr>
          <w:sz w:val="24"/>
        </w:rPr>
        <w:t xml:space="preserve"> しました。</w:t>
      </w:r>
      <w:r>
        <w:rPr>
          <w:color w:val="0070C0"/>
          <w:sz w:val="24"/>
        </w:rPr>
        <w:t>彼</w:t>
      </w:r>
      <w:r>
        <w:rPr>
          <w:color w:val="C00000"/>
          <w:sz w:val="24"/>
        </w:rPr>
        <w:t>(かれ)</w:t>
      </w:r>
      <w:r>
        <w:rPr>
          <w:sz w:val="24"/>
        </w:rPr>
        <w:t xml:space="preserve"> の </w:t>
      </w:r>
      <w:r>
        <w:rPr>
          <w:color w:val="0070C0"/>
          <w:sz w:val="24"/>
        </w:rPr>
        <w:t>書斎</w:t>
      </w:r>
      <w:r>
        <w:rPr>
          <w:color w:val="C00000"/>
          <w:sz w:val="24"/>
        </w:rPr>
        <w:t>(しょさい)</w:t>
      </w:r>
      <w:r>
        <w:rPr>
          <w:sz w:val="24"/>
        </w:rPr>
        <w:t xml:space="preserve"> の </w:t>
      </w:r>
      <w:r>
        <w:rPr>
          <w:color w:val="0070C0"/>
          <w:sz w:val="24"/>
        </w:rPr>
        <w:t>本棚</w:t>
      </w:r>
      <w:r>
        <w:rPr>
          <w:color w:val="C00000"/>
          <w:sz w:val="24"/>
        </w:rPr>
        <w:t>(ほんだな)</w:t>
      </w:r>
      <w:r>
        <w:rPr>
          <w:sz w:val="24"/>
        </w:rPr>
        <w:t xml:space="preserve"> を </w:t>
      </w:r>
      <w:r>
        <w:rPr>
          <w:color w:val="0070C0"/>
          <w:sz w:val="24"/>
        </w:rPr>
        <w:t>飾</w:t>
      </w:r>
      <w:r>
        <w:rPr>
          <w:color w:val="C00000"/>
          <w:sz w:val="24"/>
        </w:rPr>
        <w:t>(かざ)</w:t>
      </w:r>
      <w:r>
        <w:rPr>
          <w:sz w:val="24"/>
        </w:rPr>
        <w:t xml:space="preserve">って いる </w:t>
      </w:r>
      <w:r>
        <w:rPr>
          <w:color w:val="0070C0"/>
          <w:sz w:val="24"/>
        </w:rPr>
        <w:t>奇妙</w:t>
      </w:r>
      <w:r>
        <w:rPr>
          <w:color w:val="C00000"/>
          <w:sz w:val="24"/>
        </w:rPr>
        <w:t>(きみょう)</w:t>
      </w:r>
      <w:r>
        <w:rPr>
          <w:sz w:val="24"/>
        </w:rPr>
        <w:t xml:space="preserve"> な ビン は、</w:t>
      </w:r>
      <w:r>
        <w:rPr>
          <w:color w:val="0070C0"/>
          <w:sz w:val="24"/>
        </w:rPr>
        <w:t>彼</w:t>
      </w:r>
      <w:r>
        <w:rPr>
          <w:color w:val="C00000"/>
          <w:sz w:val="24"/>
        </w:rPr>
        <w:t>(かれ)</w:t>
      </w:r>
      <w:r>
        <w:rPr>
          <w:sz w:val="24"/>
        </w:rPr>
        <w:t xml:space="preserve"> の </w:t>
      </w:r>
      <w:r>
        <w:rPr>
          <w:color w:val="0070C0"/>
          <w:sz w:val="24"/>
        </w:rPr>
        <w:t>最初</w:t>
      </w:r>
      <w:r>
        <w:rPr>
          <w:color w:val="C00000"/>
          <w:sz w:val="24"/>
        </w:rPr>
        <w:t>(さいしょ)</w:t>
      </w:r>
      <w:r>
        <w:rPr>
          <w:sz w:val="24"/>
        </w:rPr>
        <w:t xml:space="preserve"> で </w:t>
      </w:r>
      <w:r>
        <w:rPr>
          <w:color w:val="0070C0"/>
          <w:sz w:val="24"/>
        </w:rPr>
        <w:t>最後</w:t>
      </w:r>
      <w:r>
        <w:rPr>
          <w:color w:val="C00000"/>
          <w:sz w:val="24"/>
        </w:rPr>
        <w:t>(さいご)</w:t>
      </w:r>
      <w:r>
        <w:rPr>
          <w:sz w:val="24"/>
        </w:rPr>
        <w:t xml:space="preserve"> の </w:t>
      </w:r>
      <w:r>
        <w:rPr>
          <w:color w:val="0070C0"/>
          <w:sz w:val="24"/>
        </w:rPr>
        <w:t>珍</w:t>
      </w:r>
      <w:r>
        <w:rPr>
          <w:color w:val="C00000"/>
          <w:sz w:val="24"/>
        </w:rPr>
        <w:t>(めずら)</w:t>
      </w:r>
      <w:r>
        <w:rPr>
          <w:sz w:val="24"/>
        </w:rPr>
        <w:t xml:space="preserve">しい </w:t>
      </w:r>
      <w:r>
        <w:rPr>
          <w:color w:val="0070C0"/>
          <w:sz w:val="24"/>
        </w:rPr>
        <w:t>化粧品</w:t>
      </w:r>
      <w:r>
        <w:rPr>
          <w:color w:val="C00000"/>
          <w:sz w:val="24"/>
        </w:rPr>
        <w:t>(けしょうひん)</w:t>
      </w:r>
      <w:r>
        <w:rPr>
          <w:sz w:val="24"/>
        </w:rPr>
        <w:t xml:space="preserve"> の </w:t>
      </w:r>
      <w:r>
        <w:rPr>
          <w:color w:val="0070C0"/>
          <w:sz w:val="24"/>
        </w:rPr>
        <w:t>購入</w:t>
      </w:r>
      <w:r>
        <w:rPr>
          <w:color w:val="C00000"/>
          <w:sz w:val="24"/>
        </w:rPr>
        <w:t>(こうにゅう)</w:t>
      </w:r>
      <w:r>
        <w:rPr>
          <w:sz w:val="24"/>
        </w:rPr>
        <w:t xml:space="preserve"> と なりました。</w:t>
      </w:r>
    </w:p>
    <w:p>
      <w:pPr>
        <w:pStyle w:val="Heading2"/>
      </w:pPr>
      <w:r>
        <w:rPr>
          <w:b/>
          <w:color w:val="555555"/>
          <w:sz w:val="26"/>
        </w:rPr>
        <w:t>한국어</w:t>
      </w:r>
    </w:p>
    <w:p>
      <w:r>
        <w:rPr>
          <w:sz w:val="22"/>
        </w:rPr>
        <w:t>내 사촌 해리는 서재에 크고 기묘한 모양의 병 하나를 늘 진열해 둡니다. 그 병이 섬세한 초록빛으로 물들어 있음에도 불구하고, 관찰력 있는 방문객이라면 곧 그 안이 짙은 잿빛 물질처럼 보이는 것으로 가득 차 있음을 알아차립니다. 만약 해리에게 병 속에 무엇이 들었는지 묻는다면, 그는 향수를 넣은 진흙이 들었다고 대답할 것입니다. 의심이나 놀라움을 드러내면, 그는 곧바로 냄새를 맡아 보고 피부에 조금 발라 보라고 권할 것입니다. 이 짧은 실험은 당신이 품을 법한 어떠한 의심도 말끔히 없애 줄 것입니다. 그 병에는 정말로 향수를 넣은 진흙이 들어 있습니다. 해리가 이 기이한 물건을 어떻게 손에 넣게 되었는지는, 그가 즐겨 들려주는 흥미로운 이야기가 됩니다. 게다가 이 병을 손에 넣은 일은, 그가 수년간 길러 온 나쁜 버릇을 고쳐 주었습니다.</w:t>
      </w:r>
    </w:p>
    <w:p>
      <w:r>
        <w:rPr>
          <w:sz w:val="22"/>
        </w:rPr>
        <w:t>해리는 고급 화장품 가게에 들어가서 존재하지도 않는 상품을 터무니없이 요구하는 것을 큰 장난으로 여기곤 했습니다. 그는 즉석에서 기발한 이름을 지어냈습니다. 가게에 들어가면 그는 '향기 나는 그림자'라는 새 향수나 '녹지 않는 입욕 큐브'를 찾았습니다. 점원 아가씨가 그런 것은 들어 본 적이 없다고 하면, 그는 상당히 곤란해하는 척했습니다. 그는 자신이 상상해 낸 제품 가운데 하나가 일시적으로 품절이라는 말을 듣는 것을 무척 좋아했고, 나중에 다시 들르겠다고 충실하게 약속했지만, 물론 결코 다시 오지 않았습니다. 해리가 이런 연기를 하는 동안 어떻게 진지한 얼굴을 유지할 수 있었는지는 도무지 이해할 수가 없습니다.</w:t>
      </w:r>
    </w:p>
    <w:p>
      <w:r>
        <w:rPr>
          <w:sz w:val="22"/>
        </w:rPr>
        <w:t>해리는 자신의 귀중한 진흙 병을 어떻게 샀는지 설명하는 데 굳이 부추길 필요가 없습니다. 어느 날 그는 런던의 한 고급 가게에 가서 '미로라이트'를 찾았습니다. 점원은 어리둥절해했고, 해리는 음절 하나하나를 천천히 강조하며 그 단어를 되풀이했습니다. 아가씨가 영문을 몰라 고개를 젓자, 해리는 '미로라이트'가 주근깨를 없애는 데 쓸 수 있는, 호박처럼 단단한 물질이라고 계속 설명했습니다. 이 설명은 분명 아가씨에게 무언가를 전달한 듯했고, 그녀는 선반을 하나씩 차례로 뒤졌습니다. 그녀는 온갖 기묘한 조제품을 꺼냈지만, 그 어느 것도 해리의 요구에 맞지 않았습니다. 해리가 약간 짜증 난 척하자, 그녀는 그를 위해 몇 가지를 주문해 주겠다고 약속했습니다. 성공에 도취된 해리는 이어서 향수를 넣은 진흙을 찾았습니다. 그는 아가씨가 어리둥절한 놀라움으로 자신을 바라보리라 기대했습니다. 그러나 놀랄 차례는 그였으니, 아가씨의 눈이 즉시 반짝이며 그녀가 해리가 살펴볼 수 있도록 여러 병을 가져와 계산대 위에 늘어놓았기 때문입니다. 단 한 번, 해리는 패배를 인정해야만 했습니다. 그는 가장 작아 보이는 병을 집어 들고는 조심스럽게 값을 물었습니다. 그는 고작 5기니로 빠져나올 수 있어 다행이라 여겼고, 그 귀중한 병을 팔에 끼고 황급히 물러났습니다. 그때부터 해리는 자신이 고안해 낸 이 작은 놀이가 비싼 대가를 치를 수도 있겠다고 판단했습니다. 지금 그의 서재 책장을 장식하고 있는 그 기묘한 병은, 그가 처음이자 마지막으로 구입한 진귀한 화장품이 되었습니다.</w:t>
      </w:r>
    </w:p>
    <w:p>
      <w:pPr>
        <w:pStyle w:val="Normal"/>
      </w:pPr>
    </w:p>
    <w:p>
      <w:pPr>
        <w:pStyle w:val="Heading1"/>
      </w:pPr>
      <w:r>
        <w:rPr>
          <w:b/>
          <w:color w:val="1F4E79"/>
          <w:sz w:val="30"/>
        </w:rPr>
        <w:t>第53課　In the public interest　/　公益(こうえき) の ため に　/　공공의 이익을 위하여</w:t>
      </w:r>
    </w:p>
    <w:p>
      <w:pPr>
        <w:pStyle w:val="Heading2"/>
      </w:pPr>
      <w:r>
        <w:rPr>
          <w:b/>
          <w:color w:val="555555"/>
          <w:sz w:val="26"/>
        </w:rPr>
        <w:t>English</w:t>
      </w:r>
    </w:p>
    <w:p>
      <w:pPr>
        <w:pStyle w:val="Normal"/>
      </w:pPr>
      <w:r>
        <w:rPr>
          <w:sz w:val="24"/>
        </w:rPr>
        <w:t>The Scandinavian countries are much admired all over the world for their enlightened social policies. Sweden has evolved an excellent system for protecting the individual citizen from high-handed or incompetent public officers. The system has worked so well, that it has been adopted in other countries like Denmark, Norway, Finland, and New Zealand. Even countries with large populations like Britain and the United States are seriously considering imitating the Swedes.</w:t>
      </w:r>
    </w:p>
    <w:p>
      <w:pPr>
        <w:pStyle w:val="Normal"/>
      </w:pPr>
      <w:r>
        <w:rPr>
          <w:sz w:val="24"/>
        </w:rPr>
        <w:t>The Swedes were the first to recognize that public officials like civil servants, police officers, health inspectors or tax collectors can make mistakes or act over-zealously in the belief that they are serving the public. As long ago as 1809, the Swedish Parliament introduced a scheme to safeguard the interest of the individual. A parliamentary committee representing all political parties appoints a person who is suitably qualified to investigate private grievances against the State. The official title of the person is 'Justiteombudsman', but the Swedes commonly refer to him as the 'J.O.' or 'Ombudsman'. The Ombudsman is not subject to political pressure. He investigates complaints large and small that come to him from all levels of society. As complaints must be made in writing, the Ombudsman receives an average of 1200 letters a year. He has eight lawyer assistants to help him and he examines every single letter in detail. There is nothing secretive about the Ombudsman's work, for his correspondence is open to public inspection. If a citizen's complaint is justified, the Ombudsman will act on his behalf. The action he takes varies according to the nature of the complaint. He may gently reprimand an official or even suggest to parliament that a law be altered. The following case is a typical example of the Ombudsman's work.</w:t>
      </w:r>
    </w:p>
    <w:p>
      <w:pPr>
        <w:pStyle w:val="Normal"/>
      </w:pPr>
      <w:r>
        <w:rPr>
          <w:sz w:val="24"/>
        </w:rPr>
        <w:t>A foreigner living in a Swedish village wrote to the Ombudsman complaining that he had been ill-treated by the police, simply because he was a foreigner. The Ombudsman immediately wrote to the Chief of Police in the district asking him to send a record of the case. There was nothing in the record to show that the foreigner's complaint was justified and the Chief of Police stoutly denied the accusation. It was impossible for the Ombudsman to take action, but when he received a similar complaint from another foreigner in the same village, he immediately sent one of his lawyers to investigate the matter. The lawyer ascertained that a policeman had indeed dealt roughly with foreigners on several occasions. The fact that the policeman was prejudiced against foreigners could not be recorded in the official files. It was only possible for the Ombudsman to find this out by sending one of his representatives to check the facts. The policeman in question was severely reprimanded and was informed that if any further complaints were lodged against him, he would be prosecuted. The Ombudsman's prompt action at once put an end to an unpleasant practice which might have gone unnoticed.</w:t>
      </w:r>
    </w:p>
    <w:p>
      <w:pPr>
        <w:pStyle w:val="Heading2"/>
      </w:pPr>
      <w:r>
        <w:rPr>
          <w:b/>
          <w:color w:val="555555"/>
          <w:sz w:val="26"/>
        </w:rPr>
        <w:t>日本語(にほんご)</w:t>
      </w:r>
    </w:p>
    <w:p>
      <w:pPr>
        <w:pStyle w:val="Normal"/>
      </w:pPr>
      <w:r>
        <w:rPr>
          <w:sz w:val="24"/>
        </w:rPr>
        <w:t xml:space="preserve">スカンジナビア </w:t>
      </w:r>
      <w:r>
        <w:rPr>
          <w:color w:val="0070C0"/>
          <w:sz w:val="24"/>
        </w:rPr>
        <w:t>諸国</w:t>
      </w:r>
      <w:r>
        <w:rPr>
          <w:color w:val="C00000"/>
          <w:sz w:val="24"/>
        </w:rPr>
        <w:t>(しょこく)</w:t>
      </w:r>
      <w:r>
        <w:rPr>
          <w:sz w:val="24"/>
        </w:rPr>
        <w:t xml:space="preserve"> は、その </w:t>
      </w:r>
      <w:r>
        <w:rPr>
          <w:color w:val="0070C0"/>
          <w:sz w:val="24"/>
        </w:rPr>
        <w:t>啓発</w:t>
      </w:r>
      <w:r>
        <w:rPr>
          <w:color w:val="C00000"/>
          <w:sz w:val="24"/>
        </w:rPr>
        <w:t>(けいはつ)</w:t>
      </w:r>
      <w:r>
        <w:rPr>
          <w:color w:val="0070C0"/>
          <w:sz w:val="24"/>
        </w:rPr>
        <w:t>的</w:t>
      </w:r>
      <w:r>
        <w:rPr>
          <w:color w:val="C00000"/>
          <w:sz w:val="24"/>
        </w:rPr>
        <w:t>(てき)</w:t>
      </w:r>
      <w:r>
        <w:rPr>
          <w:sz w:val="24"/>
        </w:rPr>
        <w:t xml:space="preserve"> な </w:t>
      </w:r>
      <w:r>
        <w:rPr>
          <w:color w:val="0070C0"/>
          <w:sz w:val="24"/>
        </w:rPr>
        <w:t>社会</w:t>
      </w:r>
      <w:r>
        <w:rPr>
          <w:color w:val="C00000"/>
          <w:sz w:val="24"/>
        </w:rPr>
        <w:t>(しゃかい)</w:t>
      </w:r>
      <w:r>
        <w:rPr>
          <w:sz w:val="24"/>
        </w:rPr>
        <w:t xml:space="preserve"> </w:t>
      </w:r>
      <w:r>
        <w:rPr>
          <w:color w:val="0070C0"/>
          <w:sz w:val="24"/>
        </w:rPr>
        <w:t>政策</w:t>
      </w:r>
      <w:r>
        <w:rPr>
          <w:color w:val="C00000"/>
          <w:sz w:val="24"/>
        </w:rPr>
        <w:t>(せいさく)</w:t>
      </w:r>
      <w:r>
        <w:rPr>
          <w:sz w:val="24"/>
        </w:rPr>
        <w:t xml:space="preserve"> で </w:t>
      </w:r>
      <w:r>
        <w:rPr>
          <w:color w:val="0070C0"/>
          <w:sz w:val="24"/>
        </w:rPr>
        <w:t>世界</w:t>
      </w:r>
      <w:r>
        <w:rPr>
          <w:color w:val="C00000"/>
          <w:sz w:val="24"/>
        </w:rPr>
        <w:t>(せかい)</w:t>
      </w:r>
      <w:r>
        <w:rPr>
          <w:color w:val="0070C0"/>
          <w:sz w:val="24"/>
        </w:rPr>
        <w:t>中</w:t>
      </w:r>
      <w:r>
        <w:rPr>
          <w:color w:val="C00000"/>
          <w:sz w:val="24"/>
        </w:rPr>
        <w:t>(じゅう)</w:t>
      </w:r>
      <w:r>
        <w:rPr>
          <w:sz w:val="24"/>
        </w:rPr>
        <w:t xml:space="preserve"> で </w:t>
      </w:r>
      <w:r>
        <w:rPr>
          <w:color w:val="0070C0"/>
          <w:sz w:val="24"/>
        </w:rPr>
        <w:t>大</w:t>
      </w:r>
      <w:r>
        <w:rPr>
          <w:color w:val="C00000"/>
          <w:sz w:val="24"/>
        </w:rPr>
        <w:t>(おお)</w:t>
      </w:r>
      <w:r>
        <w:rPr>
          <w:sz w:val="24"/>
        </w:rPr>
        <w:t xml:space="preserve">いに </w:t>
      </w:r>
      <w:r>
        <w:rPr>
          <w:color w:val="0070C0"/>
          <w:sz w:val="24"/>
        </w:rPr>
        <w:t>賞賛</w:t>
      </w:r>
      <w:r>
        <w:rPr>
          <w:color w:val="C00000"/>
          <w:sz w:val="24"/>
        </w:rPr>
        <w:t>(しょうさん)</w:t>
      </w:r>
      <w:r>
        <w:rPr>
          <w:sz w:val="24"/>
        </w:rPr>
        <w:t xml:space="preserve"> されて います。スウェーデン は、</w:t>
      </w:r>
      <w:r>
        <w:rPr>
          <w:color w:val="0070C0"/>
          <w:sz w:val="24"/>
        </w:rPr>
        <w:t>横柄</w:t>
      </w:r>
      <w:r>
        <w:rPr>
          <w:color w:val="C00000"/>
          <w:sz w:val="24"/>
        </w:rPr>
        <w:t>(おうへい)</w:t>
      </w:r>
      <w:r>
        <w:rPr>
          <w:sz w:val="24"/>
        </w:rPr>
        <w:t xml:space="preserve"> または </w:t>
      </w:r>
      <w:r>
        <w:rPr>
          <w:color w:val="0070C0"/>
          <w:sz w:val="24"/>
        </w:rPr>
        <w:t>無能</w:t>
      </w:r>
      <w:r>
        <w:rPr>
          <w:color w:val="C00000"/>
          <w:sz w:val="24"/>
        </w:rPr>
        <w:t>(むのう)</w:t>
      </w:r>
      <w:r>
        <w:rPr>
          <w:sz w:val="24"/>
        </w:rPr>
        <w:t xml:space="preserve"> な </w:t>
      </w:r>
      <w:r>
        <w:rPr>
          <w:color w:val="0070C0"/>
          <w:sz w:val="24"/>
        </w:rPr>
        <w:t>公務員</w:t>
      </w:r>
      <w:r>
        <w:rPr>
          <w:color w:val="C00000"/>
          <w:sz w:val="24"/>
        </w:rPr>
        <w:t>(こうむいん)</w:t>
      </w:r>
      <w:r>
        <w:rPr>
          <w:sz w:val="24"/>
        </w:rPr>
        <w:t xml:space="preserve"> から </w:t>
      </w:r>
      <w:r>
        <w:rPr>
          <w:color w:val="0070C0"/>
          <w:sz w:val="24"/>
        </w:rPr>
        <w:t>個々</w:t>
      </w:r>
      <w:r>
        <w:rPr>
          <w:color w:val="C00000"/>
          <w:sz w:val="24"/>
        </w:rPr>
        <w:t>(ここ)</w:t>
      </w:r>
      <w:r>
        <w:rPr>
          <w:sz w:val="24"/>
        </w:rPr>
        <w:t xml:space="preserve"> の </w:t>
      </w:r>
      <w:r>
        <w:rPr>
          <w:color w:val="0070C0"/>
          <w:sz w:val="24"/>
        </w:rPr>
        <w:t>市民</w:t>
      </w:r>
      <w:r>
        <w:rPr>
          <w:color w:val="C00000"/>
          <w:sz w:val="24"/>
        </w:rPr>
        <w:t>(しみん)</w:t>
      </w:r>
      <w:r>
        <w:rPr>
          <w:sz w:val="24"/>
        </w:rPr>
        <w:t xml:space="preserve"> を </w:t>
      </w:r>
      <w:r>
        <w:rPr>
          <w:color w:val="0070C0"/>
          <w:sz w:val="24"/>
        </w:rPr>
        <w:t>守</w:t>
      </w:r>
      <w:r>
        <w:rPr>
          <w:color w:val="C00000"/>
          <w:sz w:val="24"/>
        </w:rPr>
        <w:t>(まも)</w:t>
      </w:r>
      <w:r>
        <w:rPr>
          <w:sz w:val="24"/>
        </w:rPr>
        <w:t xml:space="preserve">る </w:t>
      </w:r>
      <w:r>
        <w:rPr>
          <w:color w:val="0070C0"/>
          <w:sz w:val="24"/>
        </w:rPr>
        <w:t>優</w:t>
      </w:r>
      <w:r>
        <w:rPr>
          <w:color w:val="C00000"/>
          <w:sz w:val="24"/>
        </w:rPr>
        <w:t>(すぐ)</w:t>
      </w:r>
      <w:r>
        <w:rPr>
          <w:sz w:val="24"/>
        </w:rPr>
        <w:t xml:space="preserve">れた システム を </w:t>
      </w:r>
      <w:r>
        <w:rPr>
          <w:color w:val="0070C0"/>
          <w:sz w:val="24"/>
        </w:rPr>
        <w:t>発展</w:t>
      </w:r>
      <w:r>
        <w:rPr>
          <w:color w:val="C00000"/>
          <w:sz w:val="24"/>
        </w:rPr>
        <w:t>(はってん)</w:t>
      </w:r>
      <w:r>
        <w:rPr>
          <w:sz w:val="24"/>
        </w:rPr>
        <w:t xml:space="preserve"> させて きました。この システム は とても うまく </w:t>
      </w:r>
      <w:r>
        <w:rPr>
          <w:color w:val="0070C0"/>
          <w:sz w:val="24"/>
        </w:rPr>
        <w:t>機能</w:t>
      </w:r>
      <w:r>
        <w:rPr>
          <w:color w:val="C00000"/>
          <w:sz w:val="24"/>
        </w:rPr>
        <w:t>(きのう)</w:t>
      </w:r>
      <w:r>
        <w:rPr>
          <w:sz w:val="24"/>
        </w:rPr>
        <w:t xml:space="preserve"> して おり、デンマーク、ノルウェー、フィンランド、ニュージーランド など の </w:t>
      </w:r>
      <w:r>
        <w:rPr>
          <w:color w:val="0070C0"/>
          <w:sz w:val="24"/>
        </w:rPr>
        <w:t>他</w:t>
      </w:r>
      <w:r>
        <w:rPr>
          <w:color w:val="C00000"/>
          <w:sz w:val="24"/>
        </w:rPr>
        <w:t>(ほか)</w:t>
      </w:r>
      <w:r>
        <w:rPr>
          <w:sz w:val="24"/>
        </w:rPr>
        <w:t xml:space="preserve"> の </w:t>
      </w:r>
      <w:r>
        <w:rPr>
          <w:color w:val="0070C0"/>
          <w:sz w:val="24"/>
        </w:rPr>
        <w:t>国</w:t>
      </w:r>
      <w:r>
        <w:rPr>
          <w:color w:val="C00000"/>
          <w:sz w:val="24"/>
        </w:rPr>
        <w:t>(くに)</w:t>
      </w:r>
      <w:r>
        <w:rPr>
          <w:sz w:val="24"/>
        </w:rPr>
        <w:t xml:space="preserve"> でも </w:t>
      </w:r>
      <w:r>
        <w:rPr>
          <w:color w:val="0070C0"/>
          <w:sz w:val="24"/>
        </w:rPr>
        <w:t>採用</w:t>
      </w:r>
      <w:r>
        <w:rPr>
          <w:color w:val="C00000"/>
          <w:sz w:val="24"/>
        </w:rPr>
        <w:t>(さいよう)</w:t>
      </w:r>
      <w:r>
        <w:rPr>
          <w:sz w:val="24"/>
        </w:rPr>
        <w:t xml:space="preserve"> されて います。イギリス や アメリカ の よう な </w:t>
      </w:r>
      <w:r>
        <w:rPr>
          <w:color w:val="0070C0"/>
          <w:sz w:val="24"/>
        </w:rPr>
        <w:t>人口</w:t>
      </w:r>
      <w:r>
        <w:rPr>
          <w:color w:val="C00000"/>
          <w:sz w:val="24"/>
        </w:rPr>
        <w:t>(じんこう)</w:t>
      </w:r>
      <w:r>
        <w:rPr>
          <w:sz w:val="24"/>
        </w:rPr>
        <w:t xml:space="preserve"> の </w:t>
      </w:r>
      <w:r>
        <w:rPr>
          <w:color w:val="0070C0"/>
          <w:sz w:val="24"/>
        </w:rPr>
        <w:t>多</w:t>
      </w:r>
      <w:r>
        <w:rPr>
          <w:color w:val="C00000"/>
          <w:sz w:val="24"/>
        </w:rPr>
        <w:t>(おお)</w:t>
      </w:r>
      <w:r>
        <w:rPr>
          <w:sz w:val="24"/>
        </w:rPr>
        <w:t xml:space="preserve">い </w:t>
      </w:r>
      <w:r>
        <w:rPr>
          <w:color w:val="0070C0"/>
          <w:sz w:val="24"/>
        </w:rPr>
        <w:t>国</w:t>
      </w:r>
      <w:r>
        <w:rPr>
          <w:color w:val="C00000"/>
          <w:sz w:val="24"/>
        </w:rPr>
        <w:t>(くに)</w:t>
      </w:r>
      <w:r>
        <w:rPr>
          <w:sz w:val="24"/>
        </w:rPr>
        <w:t xml:space="preserve"> でさえ、スウェーデン の </w:t>
      </w:r>
      <w:r>
        <w:rPr>
          <w:color w:val="0070C0"/>
          <w:sz w:val="24"/>
        </w:rPr>
        <w:t>真似</w:t>
      </w:r>
      <w:r>
        <w:rPr>
          <w:color w:val="C00000"/>
          <w:sz w:val="24"/>
        </w:rPr>
        <w:t>(まね)</w:t>
      </w:r>
      <w:r>
        <w:rPr>
          <w:sz w:val="24"/>
        </w:rPr>
        <w:t xml:space="preserve"> を する こと を </w:t>
      </w:r>
      <w:r>
        <w:rPr>
          <w:color w:val="0070C0"/>
          <w:sz w:val="24"/>
        </w:rPr>
        <w:t>真剣</w:t>
      </w:r>
      <w:r>
        <w:rPr>
          <w:color w:val="C00000"/>
          <w:sz w:val="24"/>
        </w:rPr>
        <w:t>(しんけん)</w:t>
      </w:r>
      <w:r>
        <w:rPr>
          <w:sz w:val="24"/>
        </w:rPr>
        <w:t xml:space="preserve"> に </w:t>
      </w:r>
      <w:r>
        <w:rPr>
          <w:color w:val="0070C0"/>
          <w:sz w:val="24"/>
        </w:rPr>
        <w:t>考</w:t>
      </w:r>
      <w:r>
        <w:rPr>
          <w:color w:val="C00000"/>
          <w:sz w:val="24"/>
        </w:rPr>
        <w:t>(かんが)</w:t>
      </w:r>
      <w:r>
        <w:rPr>
          <w:sz w:val="24"/>
        </w:rPr>
        <w:t>えて います。</w:t>
      </w:r>
    </w:p>
    <w:p>
      <w:pPr>
        <w:pStyle w:val="Normal"/>
      </w:pPr>
      <w:r>
        <w:rPr>
          <w:sz w:val="24"/>
        </w:rPr>
        <w:t>スウェーデン</w:t>
      </w:r>
      <w:r>
        <w:rPr>
          <w:color w:val="0070C0"/>
          <w:sz w:val="24"/>
        </w:rPr>
        <w:t>人</w:t>
      </w:r>
      <w:r>
        <w:rPr>
          <w:color w:val="C00000"/>
          <w:sz w:val="24"/>
        </w:rPr>
        <w:t>(じん)</w:t>
      </w:r>
      <w:r>
        <w:rPr>
          <w:sz w:val="24"/>
        </w:rPr>
        <w:t xml:space="preserve"> は、</w:t>
      </w:r>
      <w:r>
        <w:rPr>
          <w:color w:val="0070C0"/>
          <w:sz w:val="24"/>
        </w:rPr>
        <w:t>公務員</w:t>
      </w:r>
      <w:r>
        <w:rPr>
          <w:color w:val="C00000"/>
          <w:sz w:val="24"/>
        </w:rPr>
        <w:t>(こうむいん)</w:t>
      </w:r>
      <w:r>
        <w:rPr>
          <w:sz w:val="24"/>
        </w:rPr>
        <w:t xml:space="preserve"> や </w:t>
      </w:r>
      <w:r>
        <w:rPr>
          <w:color w:val="0070C0"/>
          <w:sz w:val="24"/>
        </w:rPr>
        <w:t>警察官</w:t>
      </w:r>
      <w:r>
        <w:rPr>
          <w:color w:val="C00000"/>
          <w:sz w:val="24"/>
        </w:rPr>
        <w:t>(けいさつかん)</w:t>
      </w:r>
      <w:r>
        <w:rPr>
          <w:sz w:val="24"/>
        </w:rPr>
        <w:t>、</w:t>
      </w:r>
      <w:r>
        <w:rPr>
          <w:color w:val="0070C0"/>
          <w:sz w:val="24"/>
        </w:rPr>
        <w:t>保健</w:t>
      </w:r>
      <w:r>
        <w:rPr>
          <w:color w:val="C00000"/>
          <w:sz w:val="24"/>
        </w:rPr>
        <w:t>(ほけん)</w:t>
      </w:r>
      <w:r>
        <w:rPr>
          <w:sz w:val="24"/>
        </w:rPr>
        <w:t xml:space="preserve"> </w:t>
      </w:r>
      <w:r>
        <w:rPr>
          <w:color w:val="0070C0"/>
          <w:sz w:val="24"/>
        </w:rPr>
        <w:t>検査官</w:t>
      </w:r>
      <w:r>
        <w:rPr>
          <w:color w:val="C00000"/>
          <w:sz w:val="24"/>
        </w:rPr>
        <w:t>(けんさかん)</w:t>
      </w:r>
      <w:r>
        <w:rPr>
          <w:sz w:val="24"/>
        </w:rPr>
        <w:t>、</w:t>
      </w:r>
      <w:r>
        <w:rPr>
          <w:color w:val="0070C0"/>
          <w:sz w:val="24"/>
        </w:rPr>
        <w:t>税金</w:t>
      </w:r>
      <w:r>
        <w:rPr>
          <w:color w:val="C00000"/>
          <w:sz w:val="24"/>
        </w:rPr>
        <w:t>(ぜいきん)</w:t>
      </w:r>
      <w:r>
        <w:rPr>
          <w:sz w:val="24"/>
        </w:rPr>
        <w:t xml:space="preserve"> </w:t>
      </w:r>
      <w:r>
        <w:rPr>
          <w:color w:val="0070C0"/>
          <w:sz w:val="24"/>
        </w:rPr>
        <w:t>徴収</w:t>
      </w:r>
      <w:r>
        <w:rPr>
          <w:color w:val="C00000"/>
          <w:sz w:val="24"/>
        </w:rPr>
        <w:t>(ちょうしゅう)</w:t>
      </w:r>
      <w:r>
        <w:rPr>
          <w:sz w:val="24"/>
        </w:rPr>
        <w:t xml:space="preserve"> </w:t>
      </w:r>
      <w:r>
        <w:rPr>
          <w:color w:val="0070C0"/>
          <w:sz w:val="24"/>
        </w:rPr>
        <w:t>員</w:t>
      </w:r>
      <w:r>
        <w:rPr>
          <w:color w:val="C00000"/>
          <w:sz w:val="24"/>
        </w:rPr>
        <w:t>(いん)</w:t>
      </w:r>
      <w:r>
        <w:rPr>
          <w:sz w:val="24"/>
        </w:rPr>
        <w:t xml:space="preserve"> など の </w:t>
      </w:r>
      <w:r>
        <w:rPr>
          <w:color w:val="0070C0"/>
          <w:sz w:val="24"/>
        </w:rPr>
        <w:t>公</w:t>
      </w:r>
      <w:r>
        <w:rPr>
          <w:color w:val="C00000"/>
          <w:sz w:val="24"/>
        </w:rPr>
        <w:t>(おおやけ)</w:t>
      </w:r>
      <w:r>
        <w:rPr>
          <w:sz w:val="24"/>
        </w:rPr>
        <w:t xml:space="preserve"> の </w:t>
      </w:r>
      <w:r>
        <w:rPr>
          <w:color w:val="0070C0"/>
          <w:sz w:val="24"/>
        </w:rPr>
        <w:t>役人</w:t>
      </w:r>
      <w:r>
        <w:rPr>
          <w:color w:val="C00000"/>
          <w:sz w:val="24"/>
        </w:rPr>
        <w:t>(やくにん)</w:t>
      </w:r>
      <w:r>
        <w:rPr>
          <w:sz w:val="24"/>
        </w:rPr>
        <w:t xml:space="preserve"> が、</w:t>
      </w:r>
      <w:r>
        <w:rPr>
          <w:color w:val="0070C0"/>
          <w:sz w:val="24"/>
        </w:rPr>
        <w:t>公</w:t>
      </w:r>
      <w:r>
        <w:rPr>
          <w:color w:val="C00000"/>
          <w:sz w:val="24"/>
        </w:rPr>
        <w:t>(おおやけ)</w:t>
      </w:r>
      <w:r>
        <w:rPr>
          <w:sz w:val="24"/>
        </w:rPr>
        <w:t xml:space="preserve"> に </w:t>
      </w:r>
      <w:r>
        <w:rPr>
          <w:color w:val="0070C0"/>
          <w:sz w:val="24"/>
        </w:rPr>
        <w:t>奉仕</w:t>
      </w:r>
      <w:r>
        <w:rPr>
          <w:color w:val="C00000"/>
          <w:sz w:val="24"/>
        </w:rPr>
        <w:t>(ほうし)</w:t>
      </w:r>
      <w:r>
        <w:rPr>
          <w:sz w:val="24"/>
        </w:rPr>
        <w:t xml:space="preserve"> して いる と いう </w:t>
      </w:r>
      <w:r>
        <w:rPr>
          <w:color w:val="0070C0"/>
          <w:sz w:val="24"/>
        </w:rPr>
        <w:t>信念</w:t>
      </w:r>
      <w:r>
        <w:rPr>
          <w:color w:val="C00000"/>
          <w:sz w:val="24"/>
        </w:rPr>
        <w:t>(しんねん)</w:t>
      </w:r>
      <w:r>
        <w:rPr>
          <w:sz w:val="24"/>
        </w:rPr>
        <w:t xml:space="preserve"> で </w:t>
      </w:r>
      <w:r>
        <w:rPr>
          <w:color w:val="0070C0"/>
          <w:sz w:val="24"/>
        </w:rPr>
        <w:t>間違</w:t>
      </w:r>
      <w:r>
        <w:rPr>
          <w:color w:val="C00000"/>
          <w:sz w:val="24"/>
        </w:rPr>
        <w:t>(まちが)</w:t>
      </w:r>
      <w:r>
        <w:rPr>
          <w:sz w:val="24"/>
        </w:rPr>
        <w:t xml:space="preserve">い を </w:t>
      </w:r>
      <w:r>
        <w:rPr>
          <w:color w:val="0070C0"/>
          <w:sz w:val="24"/>
        </w:rPr>
        <w:t>犯</w:t>
      </w:r>
      <w:r>
        <w:rPr>
          <w:color w:val="C00000"/>
          <w:sz w:val="24"/>
        </w:rPr>
        <w:t>(おか)</w:t>
      </w:r>
      <w:r>
        <w:rPr>
          <w:sz w:val="24"/>
        </w:rPr>
        <w:t>したり、</w:t>
      </w:r>
      <w:r>
        <w:rPr>
          <w:color w:val="0070C0"/>
          <w:sz w:val="24"/>
        </w:rPr>
        <w:t>過剰</w:t>
      </w:r>
      <w:r>
        <w:rPr>
          <w:color w:val="C00000"/>
          <w:sz w:val="24"/>
        </w:rPr>
        <w:t>(かじょう)</w:t>
      </w:r>
      <w:r>
        <w:rPr>
          <w:sz w:val="24"/>
        </w:rPr>
        <w:t xml:space="preserve"> に </w:t>
      </w:r>
      <w:r>
        <w:rPr>
          <w:color w:val="0070C0"/>
          <w:sz w:val="24"/>
        </w:rPr>
        <w:t>熱心</w:t>
      </w:r>
      <w:r>
        <w:rPr>
          <w:color w:val="C00000"/>
          <w:sz w:val="24"/>
        </w:rPr>
        <w:t>(ねっしん)</w:t>
      </w:r>
      <w:r>
        <w:rPr>
          <w:sz w:val="24"/>
        </w:rPr>
        <w:t xml:space="preserve"> に </w:t>
      </w:r>
      <w:r>
        <w:rPr>
          <w:color w:val="0070C0"/>
          <w:sz w:val="24"/>
        </w:rPr>
        <w:t>行動</w:t>
      </w:r>
      <w:r>
        <w:rPr>
          <w:color w:val="C00000"/>
          <w:sz w:val="24"/>
        </w:rPr>
        <w:t>(こうどう)</w:t>
      </w:r>
      <w:r>
        <w:rPr>
          <w:sz w:val="24"/>
        </w:rPr>
        <w:t xml:space="preserve"> したり する こと を </w:t>
      </w:r>
      <w:r>
        <w:rPr>
          <w:color w:val="0070C0"/>
          <w:sz w:val="24"/>
        </w:rPr>
        <w:t>最初</w:t>
      </w:r>
      <w:r>
        <w:rPr>
          <w:color w:val="C00000"/>
          <w:sz w:val="24"/>
        </w:rPr>
        <w:t>(さいしょ)</w:t>
      </w:r>
      <w:r>
        <w:rPr>
          <w:sz w:val="24"/>
        </w:rPr>
        <w:t xml:space="preserve"> に </w:t>
      </w:r>
      <w:r>
        <w:rPr>
          <w:color w:val="0070C0"/>
          <w:sz w:val="24"/>
        </w:rPr>
        <w:t>認識</w:t>
      </w:r>
      <w:r>
        <w:rPr>
          <w:color w:val="C00000"/>
          <w:sz w:val="24"/>
        </w:rPr>
        <w:t>(にんしき)</w:t>
      </w:r>
      <w:r>
        <w:rPr>
          <w:sz w:val="24"/>
        </w:rPr>
        <w:t xml:space="preserve"> しました。1809</w:t>
      </w:r>
      <w:r>
        <w:rPr>
          <w:color w:val="0070C0"/>
          <w:sz w:val="24"/>
        </w:rPr>
        <w:t>年</w:t>
      </w:r>
      <w:r>
        <w:rPr>
          <w:color w:val="C00000"/>
          <w:sz w:val="24"/>
        </w:rPr>
        <w:t>(ねん)</w:t>
      </w:r>
      <w:r>
        <w:rPr>
          <w:sz w:val="24"/>
        </w:rPr>
        <w:t xml:space="preserve"> と いう </w:t>
      </w:r>
      <w:r>
        <w:rPr>
          <w:color w:val="0070C0"/>
          <w:sz w:val="24"/>
        </w:rPr>
        <w:t>昔</w:t>
      </w:r>
      <w:r>
        <w:rPr>
          <w:color w:val="C00000"/>
          <w:sz w:val="24"/>
        </w:rPr>
        <w:t>(むかし)</w:t>
      </w:r>
      <w:r>
        <w:rPr>
          <w:sz w:val="24"/>
        </w:rPr>
        <w:t xml:space="preserve">、スウェーデン </w:t>
      </w:r>
      <w:r>
        <w:rPr>
          <w:color w:val="0070C0"/>
          <w:sz w:val="24"/>
        </w:rPr>
        <w:t>議会</w:t>
      </w:r>
      <w:r>
        <w:rPr>
          <w:color w:val="C00000"/>
          <w:sz w:val="24"/>
        </w:rPr>
        <w:t>(ぎかい)</w:t>
      </w:r>
      <w:r>
        <w:rPr>
          <w:sz w:val="24"/>
        </w:rPr>
        <w:t xml:space="preserve"> は </w:t>
      </w:r>
      <w:r>
        <w:rPr>
          <w:color w:val="0070C0"/>
          <w:sz w:val="24"/>
        </w:rPr>
        <w:t>個人</w:t>
      </w:r>
      <w:r>
        <w:rPr>
          <w:color w:val="C00000"/>
          <w:sz w:val="24"/>
        </w:rPr>
        <w:t>(こじん)</w:t>
      </w:r>
      <w:r>
        <w:rPr>
          <w:sz w:val="24"/>
        </w:rPr>
        <w:t xml:space="preserve"> の </w:t>
      </w:r>
      <w:r>
        <w:rPr>
          <w:color w:val="0070C0"/>
          <w:sz w:val="24"/>
        </w:rPr>
        <w:t>利益</w:t>
      </w:r>
      <w:r>
        <w:rPr>
          <w:color w:val="C00000"/>
          <w:sz w:val="24"/>
        </w:rPr>
        <w:t>(りえき)</w:t>
      </w:r>
      <w:r>
        <w:rPr>
          <w:sz w:val="24"/>
        </w:rPr>
        <w:t xml:space="preserve"> を </w:t>
      </w:r>
      <w:r>
        <w:rPr>
          <w:color w:val="0070C0"/>
          <w:sz w:val="24"/>
        </w:rPr>
        <w:t>守</w:t>
      </w:r>
      <w:r>
        <w:rPr>
          <w:color w:val="C00000"/>
          <w:sz w:val="24"/>
        </w:rPr>
        <w:t>(まも)</w:t>
      </w:r>
      <w:r>
        <w:rPr>
          <w:sz w:val="24"/>
        </w:rPr>
        <w:t xml:space="preserve">る </w:t>
      </w:r>
      <w:r>
        <w:rPr>
          <w:color w:val="0070C0"/>
          <w:sz w:val="24"/>
        </w:rPr>
        <w:t>制度</w:t>
      </w:r>
      <w:r>
        <w:rPr>
          <w:color w:val="C00000"/>
          <w:sz w:val="24"/>
        </w:rPr>
        <w:t>(せいど)</w:t>
      </w:r>
      <w:r>
        <w:rPr>
          <w:sz w:val="24"/>
        </w:rPr>
        <w:t xml:space="preserve"> を </w:t>
      </w:r>
      <w:r>
        <w:rPr>
          <w:color w:val="0070C0"/>
          <w:sz w:val="24"/>
        </w:rPr>
        <w:t>導入</w:t>
      </w:r>
      <w:r>
        <w:rPr>
          <w:color w:val="C00000"/>
          <w:sz w:val="24"/>
        </w:rPr>
        <w:t>(どうにゅう)</w:t>
      </w:r>
      <w:r>
        <w:rPr>
          <w:sz w:val="24"/>
        </w:rPr>
        <w:t xml:space="preserve"> しました。すべて の </w:t>
      </w:r>
      <w:r>
        <w:rPr>
          <w:color w:val="0070C0"/>
          <w:sz w:val="24"/>
        </w:rPr>
        <w:t>政党</w:t>
      </w:r>
      <w:r>
        <w:rPr>
          <w:color w:val="C00000"/>
          <w:sz w:val="24"/>
        </w:rPr>
        <w:t>(せいとう)</w:t>
      </w:r>
      <w:r>
        <w:rPr>
          <w:sz w:val="24"/>
        </w:rPr>
        <w:t xml:space="preserve"> を </w:t>
      </w:r>
      <w:r>
        <w:rPr>
          <w:color w:val="0070C0"/>
          <w:sz w:val="24"/>
        </w:rPr>
        <w:t>代表</w:t>
      </w:r>
      <w:r>
        <w:rPr>
          <w:color w:val="C00000"/>
          <w:sz w:val="24"/>
        </w:rPr>
        <w:t>(だいひょう)</w:t>
      </w:r>
      <w:r>
        <w:rPr>
          <w:sz w:val="24"/>
        </w:rPr>
        <w:t xml:space="preserve"> する </w:t>
      </w:r>
      <w:r>
        <w:rPr>
          <w:color w:val="0070C0"/>
          <w:sz w:val="24"/>
        </w:rPr>
        <w:t>議会</w:t>
      </w:r>
      <w:r>
        <w:rPr>
          <w:color w:val="C00000"/>
          <w:sz w:val="24"/>
        </w:rPr>
        <w:t>(ぎかい)</w:t>
      </w:r>
      <w:r>
        <w:rPr>
          <w:sz w:val="24"/>
        </w:rPr>
        <w:t xml:space="preserve"> </w:t>
      </w:r>
      <w:r>
        <w:rPr>
          <w:color w:val="0070C0"/>
          <w:sz w:val="24"/>
        </w:rPr>
        <w:t>委員会</w:t>
      </w:r>
      <w:r>
        <w:rPr>
          <w:color w:val="C00000"/>
          <w:sz w:val="24"/>
        </w:rPr>
        <w:t>(いいんかい)</w:t>
      </w:r>
      <w:r>
        <w:rPr>
          <w:sz w:val="24"/>
        </w:rPr>
        <w:t xml:space="preserve"> は、</w:t>
      </w:r>
      <w:r>
        <w:rPr>
          <w:color w:val="0070C0"/>
          <w:sz w:val="24"/>
        </w:rPr>
        <w:t>国</w:t>
      </w:r>
      <w:r>
        <w:rPr>
          <w:color w:val="C00000"/>
          <w:sz w:val="24"/>
        </w:rPr>
        <w:t>(くに)</w:t>
      </w:r>
      <w:r>
        <w:rPr>
          <w:sz w:val="24"/>
        </w:rPr>
        <w:t xml:space="preserve"> に </w:t>
      </w:r>
      <w:r>
        <w:rPr>
          <w:color w:val="0070C0"/>
          <w:sz w:val="24"/>
        </w:rPr>
        <w:t>対</w:t>
      </w:r>
      <w:r>
        <w:rPr>
          <w:color w:val="C00000"/>
          <w:sz w:val="24"/>
        </w:rPr>
        <w:t>(たい)</w:t>
      </w:r>
      <w:r>
        <w:rPr>
          <w:sz w:val="24"/>
        </w:rPr>
        <w:t xml:space="preserve">する </w:t>
      </w:r>
      <w:r>
        <w:rPr>
          <w:color w:val="0070C0"/>
          <w:sz w:val="24"/>
        </w:rPr>
        <w:t>個人</w:t>
      </w:r>
      <w:r>
        <w:rPr>
          <w:color w:val="C00000"/>
          <w:sz w:val="24"/>
        </w:rPr>
        <w:t>(こじん)</w:t>
      </w:r>
      <w:r>
        <w:rPr>
          <w:sz w:val="24"/>
        </w:rPr>
        <w:t xml:space="preserve"> の </w:t>
      </w:r>
      <w:r>
        <w:rPr>
          <w:color w:val="0070C0"/>
          <w:sz w:val="24"/>
        </w:rPr>
        <w:t>苦情</w:t>
      </w:r>
      <w:r>
        <w:rPr>
          <w:color w:val="C00000"/>
          <w:sz w:val="24"/>
        </w:rPr>
        <w:t>(くじょう)</w:t>
      </w:r>
      <w:r>
        <w:rPr>
          <w:sz w:val="24"/>
        </w:rPr>
        <w:t xml:space="preserve"> を </w:t>
      </w:r>
      <w:r>
        <w:rPr>
          <w:color w:val="0070C0"/>
          <w:sz w:val="24"/>
        </w:rPr>
        <w:t>調査</w:t>
      </w:r>
      <w:r>
        <w:rPr>
          <w:color w:val="C00000"/>
          <w:sz w:val="24"/>
        </w:rPr>
        <w:t>(ちょうさ)</w:t>
      </w:r>
      <w:r>
        <w:rPr>
          <w:sz w:val="24"/>
        </w:rPr>
        <w:t xml:space="preserve"> する </w:t>
      </w:r>
      <w:r>
        <w:rPr>
          <w:color w:val="0070C0"/>
          <w:sz w:val="24"/>
        </w:rPr>
        <w:t>適切</w:t>
      </w:r>
      <w:r>
        <w:rPr>
          <w:color w:val="C00000"/>
          <w:sz w:val="24"/>
        </w:rPr>
        <w:t>(てきせつ)</w:t>
      </w:r>
      <w:r>
        <w:rPr>
          <w:sz w:val="24"/>
        </w:rPr>
        <w:t xml:space="preserve"> な </w:t>
      </w:r>
      <w:r>
        <w:rPr>
          <w:color w:val="0070C0"/>
          <w:sz w:val="24"/>
        </w:rPr>
        <w:t>資格</w:t>
      </w:r>
      <w:r>
        <w:rPr>
          <w:color w:val="C00000"/>
          <w:sz w:val="24"/>
        </w:rPr>
        <w:t>(しかく)</w:t>
      </w:r>
      <w:r>
        <w:rPr>
          <w:sz w:val="24"/>
        </w:rPr>
        <w:t xml:space="preserve"> を </w:t>
      </w:r>
      <w:r>
        <w:rPr>
          <w:color w:val="0070C0"/>
          <w:sz w:val="24"/>
        </w:rPr>
        <w:t>持</w:t>
      </w:r>
      <w:r>
        <w:rPr>
          <w:color w:val="C00000"/>
          <w:sz w:val="24"/>
        </w:rPr>
        <w:t>(も)</w:t>
      </w:r>
      <w:r>
        <w:rPr>
          <w:sz w:val="24"/>
        </w:rPr>
        <w:t xml:space="preserve">つ </w:t>
      </w:r>
      <w:r>
        <w:rPr>
          <w:color w:val="0070C0"/>
          <w:sz w:val="24"/>
        </w:rPr>
        <w:t>人物</w:t>
      </w:r>
      <w:r>
        <w:rPr>
          <w:color w:val="C00000"/>
          <w:sz w:val="24"/>
        </w:rPr>
        <w:t>(じんぶつ)</w:t>
      </w:r>
      <w:r>
        <w:rPr>
          <w:sz w:val="24"/>
        </w:rPr>
        <w:t xml:space="preserve"> を </w:t>
      </w:r>
      <w:r>
        <w:rPr>
          <w:color w:val="0070C0"/>
          <w:sz w:val="24"/>
        </w:rPr>
        <w:t>任命</w:t>
      </w:r>
      <w:r>
        <w:rPr>
          <w:color w:val="C00000"/>
          <w:sz w:val="24"/>
        </w:rPr>
        <w:t>(にんめい)</w:t>
      </w:r>
      <w:r>
        <w:rPr>
          <w:sz w:val="24"/>
        </w:rPr>
        <w:t xml:space="preserve"> します。その </w:t>
      </w:r>
      <w:r>
        <w:rPr>
          <w:color w:val="0070C0"/>
          <w:sz w:val="24"/>
        </w:rPr>
        <w:t>人</w:t>
      </w:r>
      <w:r>
        <w:rPr>
          <w:color w:val="C00000"/>
          <w:sz w:val="24"/>
        </w:rPr>
        <w:t>(ひと)</w:t>
      </w:r>
      <w:r>
        <w:rPr>
          <w:sz w:val="24"/>
        </w:rPr>
        <w:t xml:space="preserve"> の </w:t>
      </w:r>
      <w:r>
        <w:rPr>
          <w:color w:val="0070C0"/>
          <w:sz w:val="24"/>
        </w:rPr>
        <w:t>公式</w:t>
      </w:r>
      <w:r>
        <w:rPr>
          <w:color w:val="C00000"/>
          <w:sz w:val="24"/>
        </w:rPr>
        <w:t>(こうしき)</w:t>
      </w:r>
      <w:r>
        <w:rPr>
          <w:sz w:val="24"/>
        </w:rPr>
        <w:t xml:space="preserve"> な </w:t>
      </w:r>
      <w:r>
        <w:rPr>
          <w:color w:val="0070C0"/>
          <w:sz w:val="24"/>
        </w:rPr>
        <w:t>称号</w:t>
      </w:r>
      <w:r>
        <w:rPr>
          <w:color w:val="C00000"/>
          <w:sz w:val="24"/>
        </w:rPr>
        <w:t>(しょうごう)</w:t>
      </w:r>
      <w:r>
        <w:rPr>
          <w:sz w:val="24"/>
        </w:rPr>
        <w:t xml:space="preserve"> は 「ユスティティオンブズマン」 です が、スウェーデン</w:t>
      </w:r>
      <w:r>
        <w:rPr>
          <w:color w:val="0070C0"/>
          <w:sz w:val="24"/>
        </w:rPr>
        <w:t>人</w:t>
      </w:r>
      <w:r>
        <w:rPr>
          <w:color w:val="C00000"/>
          <w:sz w:val="24"/>
        </w:rPr>
        <w:t>(じん)</w:t>
      </w:r>
      <w:r>
        <w:rPr>
          <w:sz w:val="24"/>
        </w:rPr>
        <w:t xml:space="preserve"> は </w:t>
      </w:r>
      <w:r>
        <w:rPr>
          <w:color w:val="0070C0"/>
          <w:sz w:val="24"/>
        </w:rPr>
        <w:t>一般的</w:t>
      </w:r>
      <w:r>
        <w:rPr>
          <w:color w:val="C00000"/>
          <w:sz w:val="24"/>
        </w:rPr>
        <w:t>(いっぱんてき)</w:t>
      </w:r>
      <w:r>
        <w:rPr>
          <w:sz w:val="24"/>
        </w:rPr>
        <w:t xml:space="preserve"> に 「J.O.」 または 「オンブズマン」 と </w:t>
      </w:r>
      <w:r>
        <w:rPr>
          <w:color w:val="0070C0"/>
          <w:sz w:val="24"/>
        </w:rPr>
        <w:t>呼</w:t>
      </w:r>
      <w:r>
        <w:rPr>
          <w:color w:val="C00000"/>
          <w:sz w:val="24"/>
        </w:rPr>
        <w:t>(よ)</w:t>
      </w:r>
      <w:r>
        <w:rPr>
          <w:sz w:val="24"/>
        </w:rPr>
        <w:t xml:space="preserve">んで います。オンブズマン は </w:t>
      </w:r>
      <w:r>
        <w:rPr>
          <w:color w:val="0070C0"/>
          <w:sz w:val="24"/>
        </w:rPr>
        <w:t>政治的</w:t>
      </w:r>
      <w:r>
        <w:rPr>
          <w:color w:val="C00000"/>
          <w:sz w:val="24"/>
        </w:rPr>
        <w:t>(せいじてき)</w:t>
      </w:r>
      <w:r>
        <w:rPr>
          <w:sz w:val="24"/>
        </w:rPr>
        <w:t xml:space="preserve"> な </w:t>
      </w:r>
      <w:r>
        <w:rPr>
          <w:color w:val="0070C0"/>
          <w:sz w:val="24"/>
        </w:rPr>
        <w:t>圧力</w:t>
      </w:r>
      <w:r>
        <w:rPr>
          <w:color w:val="C00000"/>
          <w:sz w:val="24"/>
        </w:rPr>
        <w:t>(あつりょく)</w:t>
      </w:r>
      <w:r>
        <w:rPr>
          <w:sz w:val="24"/>
        </w:rPr>
        <w:t xml:space="preserve"> を </w:t>
      </w:r>
      <w:r>
        <w:rPr>
          <w:color w:val="0070C0"/>
          <w:sz w:val="24"/>
        </w:rPr>
        <w:t>受</w:t>
      </w:r>
      <w:r>
        <w:rPr>
          <w:color w:val="C00000"/>
          <w:sz w:val="24"/>
        </w:rPr>
        <w:t>(う)</w:t>
      </w:r>
      <w:r>
        <w:rPr>
          <w:sz w:val="24"/>
        </w:rPr>
        <w:t>けません。</w:t>
      </w:r>
      <w:r>
        <w:rPr>
          <w:color w:val="0070C0"/>
          <w:sz w:val="24"/>
        </w:rPr>
        <w:t>彼</w:t>
      </w:r>
      <w:r>
        <w:rPr>
          <w:color w:val="C00000"/>
          <w:sz w:val="24"/>
        </w:rPr>
        <w:t>(かれ)</w:t>
      </w:r>
      <w:r>
        <w:rPr>
          <w:sz w:val="24"/>
        </w:rPr>
        <w:t xml:space="preserve"> は、</w:t>
      </w:r>
      <w:r>
        <w:rPr>
          <w:color w:val="0070C0"/>
          <w:sz w:val="24"/>
        </w:rPr>
        <w:t>社会</w:t>
      </w:r>
      <w:r>
        <w:rPr>
          <w:color w:val="C00000"/>
          <w:sz w:val="24"/>
        </w:rPr>
        <w:t>(しゃかい)</w:t>
      </w:r>
      <w:r>
        <w:rPr>
          <w:sz w:val="24"/>
        </w:rPr>
        <w:t xml:space="preserve"> の あらゆる レベル から </w:t>
      </w:r>
      <w:r>
        <w:rPr>
          <w:color w:val="0070C0"/>
          <w:sz w:val="24"/>
        </w:rPr>
        <w:t>寄</w:t>
      </w:r>
      <w:r>
        <w:rPr>
          <w:color w:val="C00000"/>
          <w:sz w:val="24"/>
        </w:rPr>
        <w:t>(よ)</w:t>
      </w:r>
      <w:r>
        <w:rPr>
          <w:sz w:val="24"/>
        </w:rPr>
        <w:t xml:space="preserve">せられる </w:t>
      </w:r>
      <w:r>
        <w:rPr>
          <w:color w:val="0070C0"/>
          <w:sz w:val="24"/>
        </w:rPr>
        <w:t>大小</w:t>
      </w:r>
      <w:r>
        <w:rPr>
          <w:color w:val="C00000"/>
          <w:sz w:val="24"/>
        </w:rPr>
        <w:t>(だいしょう)</w:t>
      </w:r>
      <w:r>
        <w:rPr>
          <w:sz w:val="24"/>
        </w:rPr>
        <w:t xml:space="preserve"> の </w:t>
      </w:r>
      <w:r>
        <w:rPr>
          <w:color w:val="0070C0"/>
          <w:sz w:val="24"/>
        </w:rPr>
        <w:t>苦情</w:t>
      </w:r>
      <w:r>
        <w:rPr>
          <w:color w:val="C00000"/>
          <w:sz w:val="24"/>
        </w:rPr>
        <w:t>(くじょう)</w:t>
      </w:r>
      <w:r>
        <w:rPr>
          <w:sz w:val="24"/>
        </w:rPr>
        <w:t xml:space="preserve"> を </w:t>
      </w:r>
      <w:r>
        <w:rPr>
          <w:color w:val="0070C0"/>
          <w:sz w:val="24"/>
        </w:rPr>
        <w:t>調査</w:t>
      </w:r>
      <w:r>
        <w:rPr>
          <w:color w:val="C00000"/>
          <w:sz w:val="24"/>
        </w:rPr>
        <w:t>(ちょうさ)</w:t>
      </w:r>
      <w:r>
        <w:rPr>
          <w:sz w:val="24"/>
        </w:rPr>
        <w:t xml:space="preserve"> します。</w:t>
      </w:r>
      <w:r>
        <w:rPr>
          <w:color w:val="0070C0"/>
          <w:sz w:val="24"/>
        </w:rPr>
        <w:t>苦情</w:t>
      </w:r>
      <w:r>
        <w:rPr>
          <w:color w:val="C00000"/>
          <w:sz w:val="24"/>
        </w:rPr>
        <w:t>(くじょう)</w:t>
      </w:r>
      <w:r>
        <w:rPr>
          <w:sz w:val="24"/>
        </w:rPr>
        <w:t xml:space="preserve"> は </w:t>
      </w:r>
      <w:r>
        <w:rPr>
          <w:color w:val="0070C0"/>
          <w:sz w:val="24"/>
        </w:rPr>
        <w:t>文書</w:t>
      </w:r>
      <w:r>
        <w:rPr>
          <w:color w:val="C00000"/>
          <w:sz w:val="24"/>
        </w:rPr>
        <w:t>(ぶんしょ)</w:t>
      </w:r>
      <w:r>
        <w:rPr>
          <w:sz w:val="24"/>
        </w:rPr>
        <w:t xml:space="preserve"> で </w:t>
      </w:r>
      <w:r>
        <w:rPr>
          <w:color w:val="0070C0"/>
          <w:sz w:val="24"/>
        </w:rPr>
        <w:t>行</w:t>
      </w:r>
      <w:r>
        <w:rPr>
          <w:color w:val="C00000"/>
          <w:sz w:val="24"/>
        </w:rPr>
        <w:t>(おこな)</w:t>
      </w:r>
      <w:r>
        <w:rPr>
          <w:sz w:val="24"/>
        </w:rPr>
        <w:t xml:space="preserve">う </w:t>
      </w:r>
      <w:r>
        <w:rPr>
          <w:color w:val="0070C0"/>
          <w:sz w:val="24"/>
        </w:rPr>
        <w:t>必要</w:t>
      </w:r>
      <w:r>
        <w:rPr>
          <w:color w:val="C00000"/>
          <w:sz w:val="24"/>
        </w:rPr>
        <w:t>(ひつよう)</w:t>
      </w:r>
      <w:r>
        <w:rPr>
          <w:sz w:val="24"/>
        </w:rPr>
        <w:t xml:space="preserve"> が ある ため、オンブズマン は </w:t>
      </w:r>
      <w:r>
        <w:rPr>
          <w:color w:val="0070C0"/>
          <w:sz w:val="24"/>
        </w:rPr>
        <w:t>年</w:t>
      </w:r>
      <w:r>
        <w:rPr>
          <w:color w:val="C00000"/>
          <w:sz w:val="24"/>
        </w:rPr>
        <w:t>(ねん)</w:t>
      </w:r>
      <w:r>
        <w:rPr>
          <w:sz w:val="24"/>
        </w:rPr>
        <w:t xml:space="preserve"> に </w:t>
      </w:r>
      <w:r>
        <w:rPr>
          <w:color w:val="0070C0"/>
          <w:sz w:val="24"/>
        </w:rPr>
        <w:t>平均</w:t>
      </w:r>
      <w:r>
        <w:rPr>
          <w:color w:val="C00000"/>
          <w:sz w:val="24"/>
        </w:rPr>
        <w:t>(へいきん)</w:t>
      </w:r>
      <w:r>
        <w:rPr>
          <w:sz w:val="24"/>
        </w:rPr>
        <w:t xml:space="preserve"> 1200</w:t>
      </w:r>
      <w:r>
        <w:rPr>
          <w:color w:val="0070C0"/>
          <w:sz w:val="24"/>
        </w:rPr>
        <w:t>通</w:t>
      </w:r>
      <w:r>
        <w:rPr>
          <w:color w:val="C00000"/>
          <w:sz w:val="24"/>
        </w:rPr>
        <w:t>(つう)</w:t>
      </w:r>
      <w:r>
        <w:rPr>
          <w:sz w:val="24"/>
        </w:rPr>
        <w:t xml:space="preserve"> の </w:t>
      </w:r>
      <w:r>
        <w:rPr>
          <w:color w:val="0070C0"/>
          <w:sz w:val="24"/>
        </w:rPr>
        <w:t>手紙</w:t>
      </w:r>
      <w:r>
        <w:rPr>
          <w:color w:val="C00000"/>
          <w:sz w:val="24"/>
        </w:rPr>
        <w:t>(てがみ)</w:t>
      </w:r>
      <w:r>
        <w:rPr>
          <w:sz w:val="24"/>
        </w:rPr>
        <w:t xml:space="preserve"> を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ります。</w:t>
      </w:r>
      <w:r>
        <w:rPr>
          <w:color w:val="0070C0"/>
          <w:sz w:val="24"/>
        </w:rPr>
        <w:t>彼</w:t>
      </w:r>
      <w:r>
        <w:rPr>
          <w:color w:val="C00000"/>
          <w:sz w:val="24"/>
        </w:rPr>
        <w:t>(かれ)</w:t>
      </w:r>
      <w:r>
        <w:rPr>
          <w:sz w:val="24"/>
        </w:rPr>
        <w:t xml:space="preserve"> に は 8</w:t>
      </w:r>
      <w:r>
        <w:rPr>
          <w:color w:val="0070C0"/>
          <w:sz w:val="24"/>
        </w:rPr>
        <w:t>人</w:t>
      </w:r>
      <w:r>
        <w:rPr>
          <w:color w:val="C00000"/>
          <w:sz w:val="24"/>
        </w:rPr>
        <w:t>(にん)</w:t>
      </w:r>
      <w:r>
        <w:rPr>
          <w:sz w:val="24"/>
        </w:rPr>
        <w:t xml:space="preserve"> の </w:t>
      </w:r>
      <w:r>
        <w:rPr>
          <w:color w:val="0070C0"/>
          <w:sz w:val="24"/>
        </w:rPr>
        <w:t>弁護士</w:t>
      </w:r>
      <w:r>
        <w:rPr>
          <w:color w:val="C00000"/>
          <w:sz w:val="24"/>
        </w:rPr>
        <w:t>(べんごし)</w:t>
      </w:r>
      <w:r>
        <w:rPr>
          <w:sz w:val="24"/>
        </w:rPr>
        <w:t xml:space="preserve"> アシスタント が いて、</w:t>
      </w:r>
      <w:r>
        <w:rPr>
          <w:color w:val="0070C0"/>
          <w:sz w:val="24"/>
        </w:rPr>
        <w:t>彼</w:t>
      </w:r>
      <w:r>
        <w:rPr>
          <w:color w:val="C00000"/>
          <w:sz w:val="24"/>
        </w:rPr>
        <w:t>(かれ)</w:t>
      </w:r>
      <w:r>
        <w:rPr>
          <w:sz w:val="24"/>
        </w:rPr>
        <w:t xml:space="preserve"> は </w:t>
      </w:r>
      <w:r>
        <w:rPr>
          <w:color w:val="0070C0"/>
          <w:sz w:val="24"/>
        </w:rPr>
        <w:t>一通</w:t>
      </w:r>
      <w:r>
        <w:rPr>
          <w:color w:val="C00000"/>
          <w:sz w:val="24"/>
        </w:rPr>
        <w:t>(いっつう)</w:t>
      </w:r>
      <w:r>
        <w:rPr>
          <w:sz w:val="24"/>
        </w:rPr>
        <w:t xml:space="preserve"> ずつ </w:t>
      </w:r>
      <w:r>
        <w:rPr>
          <w:color w:val="0070C0"/>
          <w:sz w:val="24"/>
        </w:rPr>
        <w:t>詳細</w:t>
      </w:r>
      <w:r>
        <w:rPr>
          <w:color w:val="C00000"/>
          <w:sz w:val="24"/>
        </w:rPr>
        <w:t>(しょうさい)</w:t>
      </w:r>
      <w:r>
        <w:rPr>
          <w:sz w:val="24"/>
        </w:rPr>
        <w:t xml:space="preserve"> に </w:t>
      </w:r>
      <w:r>
        <w:rPr>
          <w:color w:val="0070C0"/>
          <w:sz w:val="24"/>
        </w:rPr>
        <w:t>確認</w:t>
      </w:r>
      <w:r>
        <w:rPr>
          <w:color w:val="C00000"/>
          <w:sz w:val="24"/>
        </w:rPr>
        <w:t>(かくにん)</w:t>
      </w:r>
      <w:r>
        <w:rPr>
          <w:sz w:val="24"/>
        </w:rPr>
        <w:t xml:space="preserve"> します。オンブズマン の </w:t>
      </w:r>
      <w:r>
        <w:rPr>
          <w:color w:val="0070C0"/>
          <w:sz w:val="24"/>
        </w:rPr>
        <w:t>仕事</w:t>
      </w:r>
      <w:r>
        <w:rPr>
          <w:color w:val="C00000"/>
          <w:sz w:val="24"/>
        </w:rPr>
        <w:t>(しごと)</w:t>
      </w:r>
      <w:r>
        <w:rPr>
          <w:sz w:val="24"/>
        </w:rPr>
        <w:t xml:space="preserve"> に </w:t>
      </w:r>
      <w:r>
        <w:rPr>
          <w:color w:val="0070C0"/>
          <w:sz w:val="24"/>
        </w:rPr>
        <w:t>秘密</w:t>
      </w:r>
      <w:r>
        <w:rPr>
          <w:color w:val="C00000"/>
          <w:sz w:val="24"/>
        </w:rPr>
        <w:t>(ひみつ)</w:t>
      </w:r>
      <w:r>
        <w:rPr>
          <w:sz w:val="24"/>
        </w:rPr>
        <w:t xml:space="preserve"> は ありません。</w:t>
      </w:r>
      <w:r>
        <w:rPr>
          <w:color w:val="0070C0"/>
          <w:sz w:val="24"/>
        </w:rPr>
        <w:t>彼</w:t>
      </w:r>
      <w:r>
        <w:rPr>
          <w:color w:val="C00000"/>
          <w:sz w:val="24"/>
        </w:rPr>
        <w:t>(かれ)</w:t>
      </w:r>
      <w:r>
        <w:rPr>
          <w:sz w:val="24"/>
        </w:rPr>
        <w:t xml:space="preserve"> の </w:t>
      </w:r>
      <w:r>
        <w:rPr>
          <w:color w:val="0070C0"/>
          <w:sz w:val="24"/>
        </w:rPr>
        <w:t>通信</w:t>
      </w:r>
      <w:r>
        <w:rPr>
          <w:color w:val="C00000"/>
          <w:sz w:val="24"/>
        </w:rPr>
        <w:t>(つうしん)</w:t>
      </w:r>
      <w:r>
        <w:rPr>
          <w:sz w:val="24"/>
        </w:rPr>
        <w:t xml:space="preserve"> は </w:t>
      </w:r>
      <w:r>
        <w:rPr>
          <w:color w:val="0070C0"/>
          <w:sz w:val="24"/>
        </w:rPr>
        <w:t>公衆</w:t>
      </w:r>
      <w:r>
        <w:rPr>
          <w:color w:val="C00000"/>
          <w:sz w:val="24"/>
        </w:rPr>
        <w:t>(こうしゅう)</w:t>
      </w:r>
      <w:r>
        <w:rPr>
          <w:sz w:val="24"/>
        </w:rPr>
        <w:t xml:space="preserve"> の </w:t>
      </w:r>
      <w:r>
        <w:rPr>
          <w:color w:val="0070C0"/>
          <w:sz w:val="24"/>
        </w:rPr>
        <w:t>検査</w:t>
      </w:r>
      <w:r>
        <w:rPr>
          <w:color w:val="C00000"/>
          <w:sz w:val="24"/>
        </w:rPr>
        <w:t>(けんさ)</w:t>
      </w:r>
      <w:r>
        <w:rPr>
          <w:sz w:val="24"/>
        </w:rPr>
        <w:t xml:space="preserve"> に </w:t>
      </w:r>
      <w:r>
        <w:rPr>
          <w:color w:val="0070C0"/>
          <w:sz w:val="24"/>
        </w:rPr>
        <w:t>開</w:t>
      </w:r>
      <w:r>
        <w:rPr>
          <w:color w:val="C00000"/>
          <w:sz w:val="24"/>
        </w:rPr>
        <w:t>(ひら)</w:t>
      </w:r>
      <w:r>
        <w:rPr>
          <w:sz w:val="24"/>
        </w:rPr>
        <w:t>かれて います。</w:t>
      </w:r>
      <w:r>
        <w:rPr>
          <w:color w:val="0070C0"/>
          <w:sz w:val="24"/>
        </w:rPr>
        <w:t>市民</w:t>
      </w:r>
      <w:r>
        <w:rPr>
          <w:color w:val="C00000"/>
          <w:sz w:val="24"/>
        </w:rPr>
        <w:t>(しみん)</w:t>
      </w:r>
      <w:r>
        <w:rPr>
          <w:sz w:val="24"/>
        </w:rPr>
        <w:t xml:space="preserve"> の </w:t>
      </w:r>
      <w:r>
        <w:rPr>
          <w:color w:val="0070C0"/>
          <w:sz w:val="24"/>
        </w:rPr>
        <w:t>苦情</w:t>
      </w:r>
      <w:r>
        <w:rPr>
          <w:color w:val="C00000"/>
          <w:sz w:val="24"/>
        </w:rPr>
        <w:t>(くじょう)</w:t>
      </w:r>
      <w:r>
        <w:rPr>
          <w:sz w:val="24"/>
        </w:rPr>
        <w:t xml:space="preserve"> が </w:t>
      </w:r>
      <w:r>
        <w:rPr>
          <w:color w:val="0070C0"/>
          <w:sz w:val="24"/>
        </w:rPr>
        <w:t>正当</w:t>
      </w:r>
      <w:r>
        <w:rPr>
          <w:color w:val="C00000"/>
          <w:sz w:val="24"/>
        </w:rPr>
        <w:t>(せいとう)</w:t>
      </w:r>
      <w:r>
        <w:rPr>
          <w:sz w:val="24"/>
        </w:rPr>
        <w:t xml:space="preserve"> で あれば、オンブズマン は </w:t>
      </w:r>
      <w:r>
        <w:rPr>
          <w:color w:val="0070C0"/>
          <w:sz w:val="24"/>
        </w:rPr>
        <w:t>彼</w:t>
      </w:r>
      <w:r>
        <w:rPr>
          <w:color w:val="C00000"/>
          <w:sz w:val="24"/>
        </w:rPr>
        <w:t>(かれ)</w:t>
      </w:r>
      <w:r>
        <w:rPr>
          <w:sz w:val="24"/>
        </w:rPr>
        <w:t xml:space="preserve"> の </w:t>
      </w:r>
      <w:r>
        <w:rPr>
          <w:color w:val="0070C0"/>
          <w:sz w:val="24"/>
        </w:rPr>
        <w:t>代理</w:t>
      </w:r>
      <w:r>
        <w:rPr>
          <w:color w:val="C00000"/>
          <w:sz w:val="24"/>
        </w:rPr>
        <w:t>(だいり)</w:t>
      </w:r>
      <w:r>
        <w:rPr>
          <w:sz w:val="24"/>
        </w:rPr>
        <w:t xml:space="preserve"> と して </w:t>
      </w:r>
      <w:r>
        <w:rPr>
          <w:color w:val="0070C0"/>
          <w:sz w:val="24"/>
        </w:rPr>
        <w:t>行動</w:t>
      </w:r>
      <w:r>
        <w:rPr>
          <w:color w:val="C00000"/>
          <w:sz w:val="24"/>
        </w:rPr>
        <w:t>(こうどう)</w:t>
      </w:r>
      <w:r>
        <w:rPr>
          <w:sz w:val="24"/>
        </w:rPr>
        <w:t xml:space="preserve"> します。</w:t>
      </w:r>
      <w:r>
        <w:rPr>
          <w:color w:val="0070C0"/>
          <w:sz w:val="24"/>
        </w:rPr>
        <w:t>彼</w:t>
      </w:r>
      <w:r>
        <w:rPr>
          <w:color w:val="C00000"/>
          <w:sz w:val="24"/>
        </w:rPr>
        <w:t>(かれ)</w:t>
      </w:r>
      <w:r>
        <w:rPr>
          <w:sz w:val="24"/>
        </w:rPr>
        <w:t xml:space="preserve"> が </w:t>
      </w:r>
      <w:r>
        <w:rPr>
          <w:color w:val="0070C0"/>
          <w:sz w:val="24"/>
        </w:rPr>
        <w:t>取</w:t>
      </w:r>
      <w:r>
        <w:rPr>
          <w:color w:val="C00000"/>
          <w:sz w:val="24"/>
        </w:rPr>
        <w:t>(と)</w:t>
      </w:r>
      <w:r>
        <w:rPr>
          <w:sz w:val="24"/>
        </w:rPr>
        <w:t xml:space="preserve">る </w:t>
      </w:r>
      <w:r>
        <w:rPr>
          <w:color w:val="0070C0"/>
          <w:sz w:val="24"/>
        </w:rPr>
        <w:t>行動</w:t>
      </w:r>
      <w:r>
        <w:rPr>
          <w:color w:val="C00000"/>
          <w:sz w:val="24"/>
        </w:rPr>
        <w:t>(こうどう)</w:t>
      </w:r>
      <w:r>
        <w:rPr>
          <w:sz w:val="24"/>
        </w:rPr>
        <w:t xml:space="preserve"> は </w:t>
      </w:r>
      <w:r>
        <w:rPr>
          <w:color w:val="0070C0"/>
          <w:sz w:val="24"/>
        </w:rPr>
        <w:t>苦情</w:t>
      </w:r>
      <w:r>
        <w:rPr>
          <w:color w:val="C00000"/>
          <w:sz w:val="24"/>
        </w:rPr>
        <w:t>(くじょう)</w:t>
      </w:r>
      <w:r>
        <w:rPr>
          <w:sz w:val="24"/>
        </w:rPr>
        <w:t xml:space="preserve"> の </w:t>
      </w:r>
      <w:r>
        <w:rPr>
          <w:color w:val="0070C0"/>
          <w:sz w:val="24"/>
        </w:rPr>
        <w:t>性質</w:t>
      </w:r>
      <w:r>
        <w:rPr>
          <w:color w:val="C00000"/>
          <w:sz w:val="24"/>
        </w:rPr>
        <w:t>(せいしつ)</w:t>
      </w:r>
      <w:r>
        <w:rPr>
          <w:sz w:val="24"/>
        </w:rPr>
        <w:t xml:space="preserve"> によって </w:t>
      </w:r>
      <w:r>
        <w:rPr>
          <w:color w:val="0070C0"/>
          <w:sz w:val="24"/>
        </w:rPr>
        <w:t>異</w:t>
      </w:r>
      <w:r>
        <w:rPr>
          <w:color w:val="C00000"/>
          <w:sz w:val="24"/>
        </w:rPr>
        <w:t>(こと)</w:t>
      </w:r>
      <w:r>
        <w:rPr>
          <w:sz w:val="24"/>
        </w:rPr>
        <w:t>なります。</w:t>
      </w:r>
      <w:r>
        <w:rPr>
          <w:color w:val="0070C0"/>
          <w:sz w:val="24"/>
        </w:rPr>
        <w:t>彼</w:t>
      </w:r>
      <w:r>
        <w:rPr>
          <w:color w:val="C00000"/>
          <w:sz w:val="24"/>
        </w:rPr>
        <w:t>(かれ)</w:t>
      </w:r>
      <w:r>
        <w:rPr>
          <w:sz w:val="24"/>
        </w:rPr>
        <w:t xml:space="preserve"> は </w:t>
      </w:r>
      <w:r>
        <w:rPr>
          <w:color w:val="0070C0"/>
          <w:sz w:val="24"/>
        </w:rPr>
        <w:t>役人</w:t>
      </w:r>
      <w:r>
        <w:rPr>
          <w:color w:val="C00000"/>
          <w:sz w:val="24"/>
        </w:rPr>
        <w:t>(やくにん)</w:t>
      </w:r>
      <w:r>
        <w:rPr>
          <w:sz w:val="24"/>
        </w:rPr>
        <w:t xml:space="preserve"> を </w:t>
      </w:r>
      <w:r>
        <w:rPr>
          <w:color w:val="0070C0"/>
          <w:sz w:val="24"/>
        </w:rPr>
        <w:t>優</w:t>
      </w:r>
      <w:r>
        <w:rPr>
          <w:color w:val="C00000"/>
          <w:sz w:val="24"/>
        </w:rPr>
        <w:t>(やさ)</w:t>
      </w:r>
      <w:r>
        <w:rPr>
          <w:sz w:val="24"/>
        </w:rPr>
        <w:t xml:space="preserve">しく </w:t>
      </w:r>
      <w:r>
        <w:rPr>
          <w:color w:val="0070C0"/>
          <w:sz w:val="24"/>
        </w:rPr>
        <w:t>叱</w:t>
      </w:r>
      <w:r>
        <w:rPr>
          <w:color w:val="C00000"/>
          <w:sz w:val="24"/>
        </w:rPr>
        <w:t>(しか)</w:t>
      </w:r>
      <w:r>
        <w:rPr>
          <w:sz w:val="24"/>
        </w:rPr>
        <w:t>る か、</w:t>
      </w:r>
      <w:r>
        <w:rPr>
          <w:color w:val="0070C0"/>
          <w:sz w:val="24"/>
        </w:rPr>
        <w:t>議会</w:t>
      </w:r>
      <w:r>
        <w:rPr>
          <w:color w:val="C00000"/>
          <w:sz w:val="24"/>
        </w:rPr>
        <w:t>(ぎかい)</w:t>
      </w:r>
      <w:r>
        <w:rPr>
          <w:sz w:val="24"/>
        </w:rPr>
        <w:t xml:space="preserve"> に </w:t>
      </w:r>
      <w:r>
        <w:rPr>
          <w:color w:val="0070C0"/>
          <w:sz w:val="24"/>
        </w:rPr>
        <w:t>法律</w:t>
      </w:r>
      <w:r>
        <w:rPr>
          <w:color w:val="C00000"/>
          <w:sz w:val="24"/>
        </w:rPr>
        <w:t>(ほうりつ)</w:t>
      </w:r>
      <w:r>
        <w:rPr>
          <w:sz w:val="24"/>
        </w:rPr>
        <w:t xml:space="preserve"> の </w:t>
      </w:r>
      <w:r>
        <w:rPr>
          <w:color w:val="0070C0"/>
          <w:sz w:val="24"/>
        </w:rPr>
        <w:t>変更</w:t>
      </w:r>
      <w:r>
        <w:rPr>
          <w:color w:val="C00000"/>
          <w:sz w:val="24"/>
        </w:rPr>
        <w:t>(へんこう)</w:t>
      </w:r>
      <w:r>
        <w:rPr>
          <w:sz w:val="24"/>
        </w:rPr>
        <w:t xml:space="preserve"> を </w:t>
      </w:r>
      <w:r>
        <w:rPr>
          <w:color w:val="0070C0"/>
          <w:sz w:val="24"/>
        </w:rPr>
        <w:t>提案</w:t>
      </w:r>
      <w:r>
        <w:rPr>
          <w:color w:val="C00000"/>
          <w:sz w:val="24"/>
        </w:rPr>
        <w:t>(ていあん)</w:t>
      </w:r>
      <w:r>
        <w:rPr>
          <w:sz w:val="24"/>
        </w:rPr>
        <w:t xml:space="preserve"> する こと も あります。</w:t>
      </w:r>
      <w:r>
        <w:rPr>
          <w:color w:val="0070C0"/>
          <w:sz w:val="24"/>
        </w:rPr>
        <w:t>次</w:t>
      </w:r>
      <w:r>
        <w:rPr>
          <w:color w:val="C00000"/>
          <w:sz w:val="24"/>
        </w:rPr>
        <w:t>(つぎ)</w:t>
      </w:r>
      <w:r>
        <w:rPr>
          <w:sz w:val="24"/>
        </w:rPr>
        <w:t xml:space="preserve"> の </w:t>
      </w:r>
      <w:r>
        <w:rPr>
          <w:color w:val="0070C0"/>
          <w:sz w:val="24"/>
        </w:rPr>
        <w:t>場合</w:t>
      </w:r>
      <w:r>
        <w:rPr>
          <w:color w:val="C00000"/>
          <w:sz w:val="24"/>
        </w:rPr>
        <w:t>(ばあい)</w:t>
      </w:r>
      <w:r>
        <w:rPr>
          <w:sz w:val="24"/>
        </w:rPr>
        <w:t xml:space="preserve"> は、オンブズマン の </w:t>
      </w:r>
      <w:r>
        <w:rPr>
          <w:color w:val="0070C0"/>
          <w:sz w:val="24"/>
        </w:rPr>
        <w:t>仕事</w:t>
      </w:r>
      <w:r>
        <w:rPr>
          <w:color w:val="C00000"/>
          <w:sz w:val="24"/>
        </w:rPr>
        <w:t>(しごと)</w:t>
      </w:r>
      <w:r>
        <w:rPr>
          <w:sz w:val="24"/>
        </w:rPr>
        <w:t xml:space="preserve"> の </w:t>
      </w:r>
      <w:r>
        <w:rPr>
          <w:color w:val="0070C0"/>
          <w:sz w:val="24"/>
        </w:rPr>
        <w:t>典型</w:t>
      </w:r>
      <w:r>
        <w:rPr>
          <w:color w:val="C00000"/>
          <w:sz w:val="24"/>
        </w:rPr>
        <w:t>(てんけい)</w:t>
      </w:r>
      <w:r>
        <w:rPr>
          <w:color w:val="0070C0"/>
          <w:sz w:val="24"/>
        </w:rPr>
        <w:t>的</w:t>
      </w:r>
      <w:r>
        <w:rPr>
          <w:color w:val="C00000"/>
          <w:sz w:val="24"/>
        </w:rPr>
        <w:t>(てき)</w:t>
      </w:r>
      <w:r>
        <w:rPr>
          <w:sz w:val="24"/>
        </w:rPr>
        <w:t xml:space="preserve"> な </w:t>
      </w:r>
      <w:r>
        <w:rPr>
          <w:color w:val="0070C0"/>
          <w:sz w:val="24"/>
        </w:rPr>
        <w:t>例</w:t>
      </w:r>
      <w:r>
        <w:rPr>
          <w:color w:val="C00000"/>
          <w:sz w:val="24"/>
        </w:rPr>
        <w:t>(れい)</w:t>
      </w:r>
      <w:r>
        <w:rPr>
          <w:sz w:val="24"/>
        </w:rPr>
        <w:t xml:space="preserve"> です。</w:t>
      </w:r>
    </w:p>
    <w:p>
      <w:pPr>
        <w:pStyle w:val="Normal"/>
      </w:pPr>
      <w:r>
        <w:rPr>
          <w:sz w:val="24"/>
        </w:rPr>
        <w:t xml:space="preserve">スウェーデン の </w:t>
      </w:r>
      <w:r>
        <w:rPr>
          <w:color w:val="0070C0"/>
          <w:sz w:val="24"/>
        </w:rPr>
        <w:t>村</w:t>
      </w:r>
      <w:r>
        <w:rPr>
          <w:color w:val="C00000"/>
          <w:sz w:val="24"/>
        </w:rPr>
        <w:t>(むら)</w:t>
      </w:r>
      <w:r>
        <w:rPr>
          <w:sz w:val="24"/>
        </w:rPr>
        <w:t xml:space="preserve"> に </w:t>
      </w:r>
      <w:r>
        <w:rPr>
          <w:color w:val="0070C0"/>
          <w:sz w:val="24"/>
        </w:rPr>
        <w:t>住</w:t>
      </w:r>
      <w:r>
        <w:rPr>
          <w:color w:val="C00000"/>
          <w:sz w:val="24"/>
        </w:rPr>
        <w:t>(す)</w:t>
      </w:r>
      <w:r>
        <w:rPr>
          <w:sz w:val="24"/>
        </w:rPr>
        <w:t xml:space="preserve">む </w:t>
      </w:r>
      <w:r>
        <w:rPr>
          <w:color w:val="0070C0"/>
          <w:sz w:val="24"/>
        </w:rPr>
        <w:t>外国人</w:t>
      </w:r>
      <w:r>
        <w:rPr>
          <w:color w:val="C00000"/>
          <w:sz w:val="24"/>
        </w:rPr>
        <w:t>(がいこくじん)</w:t>
      </w:r>
      <w:r>
        <w:rPr>
          <w:sz w:val="24"/>
        </w:rPr>
        <w:t xml:space="preserve"> が、</w:t>
      </w:r>
      <w:r>
        <w:rPr>
          <w:color w:val="0070C0"/>
          <w:sz w:val="24"/>
        </w:rPr>
        <w:t>外国人</w:t>
      </w:r>
      <w:r>
        <w:rPr>
          <w:color w:val="C00000"/>
          <w:sz w:val="24"/>
        </w:rPr>
        <w:t>(がいこくじん)</w:t>
      </w:r>
      <w:r>
        <w:rPr>
          <w:sz w:val="24"/>
        </w:rPr>
        <w:t xml:space="preserve"> と いう だけ で </w:t>
      </w:r>
      <w:r>
        <w:rPr>
          <w:color w:val="0070C0"/>
          <w:sz w:val="24"/>
        </w:rPr>
        <w:t>警察</w:t>
      </w:r>
      <w:r>
        <w:rPr>
          <w:color w:val="C00000"/>
          <w:sz w:val="24"/>
        </w:rPr>
        <w:t>(けいさつ)</w:t>
      </w:r>
      <w:r>
        <w:rPr>
          <w:sz w:val="24"/>
        </w:rPr>
        <w:t xml:space="preserve"> に </w:t>
      </w:r>
      <w:r>
        <w:rPr>
          <w:color w:val="0070C0"/>
          <w:sz w:val="24"/>
        </w:rPr>
        <w:t>虐待</w:t>
      </w:r>
      <w:r>
        <w:rPr>
          <w:color w:val="C00000"/>
          <w:sz w:val="24"/>
        </w:rPr>
        <w:t>(ぎゃくたい)</w:t>
      </w:r>
      <w:r>
        <w:rPr>
          <w:sz w:val="24"/>
        </w:rPr>
        <w:t xml:space="preserve"> された と </w:t>
      </w:r>
      <w:r>
        <w:rPr>
          <w:color w:val="0070C0"/>
          <w:sz w:val="24"/>
        </w:rPr>
        <w:t>訴</w:t>
      </w:r>
      <w:r>
        <w:rPr>
          <w:color w:val="C00000"/>
          <w:sz w:val="24"/>
        </w:rPr>
        <w:t>(うった)</w:t>
      </w:r>
      <w:r>
        <w:rPr>
          <w:sz w:val="24"/>
        </w:rPr>
        <w:t xml:space="preserve">える </w:t>
      </w:r>
      <w:r>
        <w:rPr>
          <w:color w:val="0070C0"/>
          <w:sz w:val="24"/>
        </w:rPr>
        <w:t>手紙</w:t>
      </w:r>
      <w:r>
        <w:rPr>
          <w:color w:val="C00000"/>
          <w:sz w:val="24"/>
        </w:rPr>
        <w:t>(てがみ)</w:t>
      </w:r>
      <w:r>
        <w:rPr>
          <w:sz w:val="24"/>
        </w:rPr>
        <w:t xml:space="preserve"> を オンブズマン に </w:t>
      </w:r>
      <w:r>
        <w:rPr>
          <w:color w:val="0070C0"/>
          <w:sz w:val="24"/>
        </w:rPr>
        <w:t>書</w:t>
      </w:r>
      <w:r>
        <w:rPr>
          <w:color w:val="C00000"/>
          <w:sz w:val="24"/>
        </w:rPr>
        <w:t>(か)</w:t>
      </w:r>
      <w:r>
        <w:rPr>
          <w:sz w:val="24"/>
        </w:rPr>
        <w:t xml:space="preserve">きました。オンブズマン は すぐ に </w:t>
      </w:r>
      <w:r>
        <w:rPr>
          <w:color w:val="0070C0"/>
          <w:sz w:val="24"/>
        </w:rPr>
        <w:t>地区</w:t>
      </w:r>
      <w:r>
        <w:rPr>
          <w:color w:val="C00000"/>
          <w:sz w:val="24"/>
        </w:rPr>
        <w:t>(ちく)</w:t>
      </w:r>
      <w:r>
        <w:rPr>
          <w:sz w:val="24"/>
        </w:rPr>
        <w:t xml:space="preserve"> の </w:t>
      </w:r>
      <w:r>
        <w:rPr>
          <w:color w:val="0070C0"/>
          <w:sz w:val="24"/>
        </w:rPr>
        <w:t>警察</w:t>
      </w:r>
      <w:r>
        <w:rPr>
          <w:color w:val="C00000"/>
          <w:sz w:val="24"/>
        </w:rPr>
        <w:t>(けいさつ)</w:t>
      </w:r>
      <w:r>
        <w:rPr>
          <w:sz w:val="24"/>
        </w:rPr>
        <w:t xml:space="preserve"> </w:t>
      </w:r>
      <w:r>
        <w:rPr>
          <w:color w:val="0070C0"/>
          <w:sz w:val="24"/>
        </w:rPr>
        <w:t>署長</w:t>
      </w:r>
      <w:r>
        <w:rPr>
          <w:color w:val="C00000"/>
          <w:sz w:val="24"/>
        </w:rPr>
        <w:t>(しょちょう)</w:t>
      </w:r>
      <w:r>
        <w:rPr>
          <w:sz w:val="24"/>
        </w:rPr>
        <w:t xml:space="preserve"> に </w:t>
      </w:r>
      <w:r>
        <w:rPr>
          <w:color w:val="0070C0"/>
          <w:sz w:val="24"/>
        </w:rPr>
        <w:t>手紙</w:t>
      </w:r>
      <w:r>
        <w:rPr>
          <w:color w:val="C00000"/>
          <w:sz w:val="24"/>
        </w:rPr>
        <w:t>(てがみ)</w:t>
      </w:r>
      <w:r>
        <w:rPr>
          <w:sz w:val="24"/>
        </w:rPr>
        <w:t xml:space="preserve"> を </w:t>
      </w:r>
      <w:r>
        <w:rPr>
          <w:color w:val="0070C0"/>
          <w:sz w:val="24"/>
        </w:rPr>
        <w:t>書</w:t>
      </w:r>
      <w:r>
        <w:rPr>
          <w:color w:val="C00000"/>
          <w:sz w:val="24"/>
        </w:rPr>
        <w:t>(か)</w:t>
      </w:r>
      <w:r>
        <w:rPr>
          <w:sz w:val="24"/>
        </w:rPr>
        <w:t>き、</w:t>
      </w:r>
      <w:r>
        <w:rPr>
          <w:color w:val="0070C0"/>
          <w:sz w:val="24"/>
        </w:rPr>
        <w:t>事件</w:t>
      </w:r>
      <w:r>
        <w:rPr>
          <w:color w:val="C00000"/>
          <w:sz w:val="24"/>
        </w:rPr>
        <w:t>(じけん)</w:t>
      </w:r>
      <w:r>
        <w:rPr>
          <w:sz w:val="24"/>
        </w:rPr>
        <w:t xml:space="preserve"> の </w:t>
      </w:r>
      <w:r>
        <w:rPr>
          <w:color w:val="0070C0"/>
          <w:sz w:val="24"/>
        </w:rPr>
        <w:t>記録</w:t>
      </w:r>
      <w:r>
        <w:rPr>
          <w:color w:val="C00000"/>
          <w:sz w:val="24"/>
        </w:rPr>
        <w:t>(きろく)</w:t>
      </w:r>
      <w:r>
        <w:rPr>
          <w:sz w:val="24"/>
        </w:rPr>
        <w:t xml:space="preserve"> を </w:t>
      </w:r>
      <w:r>
        <w:rPr>
          <w:color w:val="0070C0"/>
          <w:sz w:val="24"/>
        </w:rPr>
        <w:t>送</w:t>
      </w:r>
      <w:r>
        <w:rPr>
          <w:color w:val="C00000"/>
          <w:sz w:val="24"/>
        </w:rPr>
        <w:t>(おく)</w:t>
      </w:r>
      <w:r>
        <w:rPr>
          <w:sz w:val="24"/>
        </w:rPr>
        <w:t xml:space="preserve">る よう に </w:t>
      </w:r>
      <w:r>
        <w:rPr>
          <w:color w:val="0070C0"/>
          <w:sz w:val="24"/>
        </w:rPr>
        <w:t>頼</w:t>
      </w:r>
      <w:r>
        <w:rPr>
          <w:color w:val="C00000"/>
          <w:sz w:val="24"/>
        </w:rPr>
        <w:t>(たの)</w:t>
      </w:r>
      <w:r>
        <w:rPr>
          <w:sz w:val="24"/>
        </w:rPr>
        <w:t>みました。</w:t>
      </w:r>
      <w:r>
        <w:rPr>
          <w:color w:val="0070C0"/>
          <w:sz w:val="24"/>
        </w:rPr>
        <w:t>記録</w:t>
      </w:r>
      <w:r>
        <w:rPr>
          <w:color w:val="C00000"/>
          <w:sz w:val="24"/>
        </w:rPr>
        <w:t>(きろく)</w:t>
      </w:r>
      <w:r>
        <w:rPr>
          <w:sz w:val="24"/>
        </w:rPr>
        <w:t xml:space="preserve"> に は、</w:t>
      </w:r>
      <w:r>
        <w:rPr>
          <w:color w:val="0070C0"/>
          <w:sz w:val="24"/>
        </w:rPr>
        <w:t>外国人</w:t>
      </w:r>
      <w:r>
        <w:rPr>
          <w:color w:val="C00000"/>
          <w:sz w:val="24"/>
        </w:rPr>
        <w:t>(がいこくじん)</w:t>
      </w:r>
      <w:r>
        <w:rPr>
          <w:sz w:val="24"/>
        </w:rPr>
        <w:t xml:space="preserve"> の </w:t>
      </w:r>
      <w:r>
        <w:rPr>
          <w:color w:val="0070C0"/>
          <w:sz w:val="24"/>
        </w:rPr>
        <w:t>苦情</w:t>
      </w:r>
      <w:r>
        <w:rPr>
          <w:color w:val="C00000"/>
          <w:sz w:val="24"/>
        </w:rPr>
        <w:t>(くじょう)</w:t>
      </w:r>
      <w:r>
        <w:rPr>
          <w:sz w:val="24"/>
        </w:rPr>
        <w:t xml:space="preserve"> が </w:t>
      </w:r>
      <w:r>
        <w:rPr>
          <w:color w:val="0070C0"/>
          <w:sz w:val="24"/>
        </w:rPr>
        <w:t>正当</w:t>
      </w:r>
      <w:r>
        <w:rPr>
          <w:color w:val="C00000"/>
          <w:sz w:val="24"/>
        </w:rPr>
        <w:t>(せいとう)</w:t>
      </w:r>
      <w:r>
        <w:rPr>
          <w:sz w:val="24"/>
        </w:rPr>
        <w:t xml:space="preserve"> で ある こと を </w:t>
      </w:r>
      <w:r>
        <w:rPr>
          <w:color w:val="0070C0"/>
          <w:sz w:val="24"/>
        </w:rPr>
        <w:t>示</w:t>
      </w:r>
      <w:r>
        <w:rPr>
          <w:color w:val="C00000"/>
          <w:sz w:val="24"/>
        </w:rPr>
        <w:t>(しめ)</w:t>
      </w:r>
      <w:r>
        <w:rPr>
          <w:sz w:val="24"/>
        </w:rPr>
        <w:t xml:space="preserve">す もの は </w:t>
      </w:r>
      <w:r>
        <w:rPr>
          <w:color w:val="0070C0"/>
          <w:sz w:val="24"/>
        </w:rPr>
        <w:t>何</w:t>
      </w:r>
      <w:r>
        <w:rPr>
          <w:color w:val="C00000"/>
          <w:sz w:val="24"/>
        </w:rPr>
        <w:t>(なに)</w:t>
      </w:r>
      <w:r>
        <w:rPr>
          <w:sz w:val="24"/>
        </w:rPr>
        <w:t xml:space="preserve"> も なく、</w:t>
      </w:r>
      <w:r>
        <w:rPr>
          <w:color w:val="0070C0"/>
          <w:sz w:val="24"/>
        </w:rPr>
        <w:t>警察</w:t>
      </w:r>
      <w:r>
        <w:rPr>
          <w:color w:val="C00000"/>
          <w:sz w:val="24"/>
        </w:rPr>
        <w:t>(けいさつ)</w:t>
      </w:r>
      <w:r>
        <w:rPr>
          <w:sz w:val="24"/>
        </w:rPr>
        <w:t xml:space="preserve"> </w:t>
      </w:r>
      <w:r>
        <w:rPr>
          <w:color w:val="0070C0"/>
          <w:sz w:val="24"/>
        </w:rPr>
        <w:t>署長</w:t>
      </w:r>
      <w:r>
        <w:rPr>
          <w:color w:val="C00000"/>
          <w:sz w:val="24"/>
        </w:rPr>
        <w:t>(しょちょう)</w:t>
      </w:r>
      <w:r>
        <w:rPr>
          <w:sz w:val="24"/>
        </w:rPr>
        <w:t xml:space="preserve"> は </w:t>
      </w:r>
      <w:r>
        <w:rPr>
          <w:color w:val="0070C0"/>
          <w:sz w:val="24"/>
        </w:rPr>
        <w:t>告発</w:t>
      </w:r>
      <w:r>
        <w:rPr>
          <w:color w:val="C00000"/>
          <w:sz w:val="24"/>
        </w:rPr>
        <w:t>(こくはつ)</w:t>
      </w:r>
      <w:r>
        <w:rPr>
          <w:sz w:val="24"/>
        </w:rPr>
        <w:t xml:space="preserve"> を きっぱり と </w:t>
      </w:r>
      <w:r>
        <w:rPr>
          <w:color w:val="0070C0"/>
          <w:sz w:val="24"/>
        </w:rPr>
        <w:t>否認</w:t>
      </w:r>
      <w:r>
        <w:rPr>
          <w:color w:val="C00000"/>
          <w:sz w:val="24"/>
        </w:rPr>
        <w:t>(ひにん)</w:t>
      </w:r>
      <w:r>
        <w:rPr>
          <w:sz w:val="24"/>
        </w:rPr>
        <w:t xml:space="preserve"> しました。オンブズマン が </w:t>
      </w:r>
      <w:r>
        <w:rPr>
          <w:color w:val="0070C0"/>
          <w:sz w:val="24"/>
        </w:rPr>
        <w:t>行動</w:t>
      </w:r>
      <w:r>
        <w:rPr>
          <w:color w:val="C00000"/>
          <w:sz w:val="24"/>
        </w:rPr>
        <w:t>(こうどう)</w:t>
      </w:r>
      <w:r>
        <w:rPr>
          <w:sz w:val="24"/>
        </w:rPr>
        <w:t xml:space="preserve"> を </w:t>
      </w:r>
      <w:r>
        <w:rPr>
          <w:color w:val="0070C0"/>
          <w:sz w:val="24"/>
        </w:rPr>
        <w:t>起</w:t>
      </w:r>
      <w:r>
        <w:rPr>
          <w:color w:val="C00000"/>
          <w:sz w:val="24"/>
        </w:rPr>
        <w:t>(お)</w:t>
      </w:r>
      <w:r>
        <w:rPr>
          <w:sz w:val="24"/>
        </w:rPr>
        <w:t xml:space="preserve">こす こと は </w:t>
      </w:r>
      <w:r>
        <w:rPr>
          <w:color w:val="0070C0"/>
          <w:sz w:val="24"/>
        </w:rPr>
        <w:t>不可能</w:t>
      </w:r>
      <w:r>
        <w:rPr>
          <w:color w:val="C00000"/>
          <w:sz w:val="24"/>
        </w:rPr>
        <w:t>(ふかのう)</w:t>
      </w:r>
      <w:r>
        <w:rPr>
          <w:sz w:val="24"/>
        </w:rPr>
        <w:t xml:space="preserve"> でした が、</w:t>
      </w:r>
      <w:r>
        <w:rPr>
          <w:color w:val="0070C0"/>
          <w:sz w:val="24"/>
        </w:rPr>
        <w:t>同</w:t>
      </w:r>
      <w:r>
        <w:rPr>
          <w:color w:val="C00000"/>
          <w:sz w:val="24"/>
        </w:rPr>
        <w:t>(おな)</w:t>
      </w:r>
      <w:r>
        <w:rPr>
          <w:sz w:val="24"/>
        </w:rPr>
        <w:t xml:space="preserve">じ </w:t>
      </w:r>
      <w:r>
        <w:rPr>
          <w:color w:val="0070C0"/>
          <w:sz w:val="24"/>
        </w:rPr>
        <w:t>村</w:t>
      </w:r>
      <w:r>
        <w:rPr>
          <w:color w:val="C00000"/>
          <w:sz w:val="24"/>
        </w:rPr>
        <w:t>(むら)</w:t>
      </w:r>
      <w:r>
        <w:rPr>
          <w:sz w:val="24"/>
        </w:rPr>
        <w:t xml:space="preserve"> の </w:t>
      </w:r>
      <w:r>
        <w:rPr>
          <w:color w:val="0070C0"/>
          <w:sz w:val="24"/>
        </w:rPr>
        <w:t>別</w:t>
      </w:r>
      <w:r>
        <w:rPr>
          <w:color w:val="C00000"/>
          <w:sz w:val="24"/>
        </w:rPr>
        <w:t>(べつ)</w:t>
      </w:r>
      <w:r>
        <w:rPr>
          <w:sz w:val="24"/>
        </w:rPr>
        <w:t xml:space="preserve"> の </w:t>
      </w:r>
      <w:r>
        <w:rPr>
          <w:color w:val="0070C0"/>
          <w:sz w:val="24"/>
        </w:rPr>
        <w:t>外国人</w:t>
      </w:r>
      <w:r>
        <w:rPr>
          <w:color w:val="C00000"/>
          <w:sz w:val="24"/>
        </w:rPr>
        <w:t>(がいこくじん)</w:t>
      </w:r>
      <w:r>
        <w:rPr>
          <w:sz w:val="24"/>
        </w:rPr>
        <w:t xml:space="preserve"> から も </w:t>
      </w:r>
      <w:r>
        <w:rPr>
          <w:color w:val="0070C0"/>
          <w:sz w:val="24"/>
        </w:rPr>
        <w:t>同様</w:t>
      </w:r>
      <w:r>
        <w:rPr>
          <w:color w:val="C00000"/>
          <w:sz w:val="24"/>
        </w:rPr>
        <w:t>(どうよう)</w:t>
      </w:r>
      <w:r>
        <w:rPr>
          <w:sz w:val="24"/>
        </w:rPr>
        <w:t xml:space="preserve"> の </w:t>
      </w:r>
      <w:r>
        <w:rPr>
          <w:color w:val="0070C0"/>
          <w:sz w:val="24"/>
        </w:rPr>
        <w:t>苦情</w:t>
      </w:r>
      <w:r>
        <w:rPr>
          <w:color w:val="C00000"/>
          <w:sz w:val="24"/>
        </w:rPr>
        <w:t>(くじょう)</w:t>
      </w:r>
      <w:r>
        <w:rPr>
          <w:sz w:val="24"/>
        </w:rPr>
        <w:t xml:space="preserve"> を </w:t>
      </w:r>
      <w:r>
        <w:rPr>
          <w:color w:val="0070C0"/>
          <w:sz w:val="24"/>
        </w:rPr>
        <w:t>受</w:t>
      </w:r>
      <w:r>
        <w:rPr>
          <w:color w:val="C00000"/>
          <w:sz w:val="24"/>
        </w:rPr>
        <w:t>(う)</w:t>
      </w:r>
      <w:r>
        <w:rPr>
          <w:sz w:val="24"/>
        </w:rPr>
        <w:t xml:space="preserve">けた </w:t>
      </w:r>
      <w:r>
        <w:rPr>
          <w:color w:val="0070C0"/>
          <w:sz w:val="24"/>
        </w:rPr>
        <w:t>時</w:t>
      </w:r>
      <w:r>
        <w:rPr>
          <w:color w:val="C00000"/>
          <w:sz w:val="24"/>
        </w:rPr>
        <w:t>(とき)</w:t>
      </w:r>
      <w:r>
        <w:rPr>
          <w:sz w:val="24"/>
        </w:rPr>
        <w:t>、</w:t>
      </w:r>
      <w:r>
        <w:rPr>
          <w:color w:val="0070C0"/>
          <w:sz w:val="24"/>
        </w:rPr>
        <w:t>彼</w:t>
      </w:r>
      <w:r>
        <w:rPr>
          <w:color w:val="C00000"/>
          <w:sz w:val="24"/>
        </w:rPr>
        <w:t>(かれ)</w:t>
      </w:r>
      <w:r>
        <w:rPr>
          <w:sz w:val="24"/>
        </w:rPr>
        <w:t xml:space="preserve"> は すぐ に </w:t>
      </w:r>
      <w:r>
        <w:rPr>
          <w:color w:val="0070C0"/>
          <w:sz w:val="24"/>
        </w:rPr>
        <w:t>弁護士</w:t>
      </w:r>
      <w:r>
        <w:rPr>
          <w:color w:val="C00000"/>
          <w:sz w:val="24"/>
        </w:rPr>
        <w:t>(べんごし)</w:t>
      </w:r>
      <w:r>
        <w:rPr>
          <w:sz w:val="24"/>
        </w:rPr>
        <w:t xml:space="preserve"> の </w:t>
      </w:r>
      <w:r>
        <w:rPr>
          <w:color w:val="0070C0"/>
          <w:sz w:val="24"/>
        </w:rPr>
        <w:t>一人</w:t>
      </w:r>
      <w:r>
        <w:rPr>
          <w:color w:val="C00000"/>
          <w:sz w:val="24"/>
        </w:rPr>
        <w:t>(ひとり)</w:t>
      </w:r>
      <w:r>
        <w:rPr>
          <w:sz w:val="24"/>
        </w:rPr>
        <w:t xml:space="preserve"> を </w:t>
      </w:r>
      <w:r>
        <w:rPr>
          <w:color w:val="0070C0"/>
          <w:sz w:val="24"/>
        </w:rPr>
        <w:t>派遣</w:t>
      </w:r>
      <w:r>
        <w:rPr>
          <w:color w:val="C00000"/>
          <w:sz w:val="24"/>
        </w:rPr>
        <w:t>(はけん)</w:t>
      </w:r>
      <w:r>
        <w:rPr>
          <w:sz w:val="24"/>
        </w:rPr>
        <w:t xml:space="preserve"> して </w:t>
      </w:r>
      <w:r>
        <w:rPr>
          <w:color w:val="0070C0"/>
          <w:sz w:val="24"/>
        </w:rPr>
        <w:t>問題</w:t>
      </w:r>
      <w:r>
        <w:rPr>
          <w:color w:val="C00000"/>
          <w:sz w:val="24"/>
        </w:rPr>
        <w:t>(もんだい)</w:t>
      </w:r>
      <w:r>
        <w:rPr>
          <w:sz w:val="24"/>
        </w:rPr>
        <w:t xml:space="preserve"> を </w:t>
      </w:r>
      <w:r>
        <w:rPr>
          <w:color w:val="0070C0"/>
          <w:sz w:val="24"/>
        </w:rPr>
        <w:t>調査</w:t>
      </w:r>
      <w:r>
        <w:rPr>
          <w:color w:val="C00000"/>
          <w:sz w:val="24"/>
        </w:rPr>
        <w:t>(ちょうさ)</w:t>
      </w:r>
      <w:r>
        <w:rPr>
          <w:sz w:val="24"/>
        </w:rPr>
        <w:t xml:space="preserve"> させました。</w:t>
      </w:r>
      <w:r>
        <w:rPr>
          <w:color w:val="0070C0"/>
          <w:sz w:val="24"/>
        </w:rPr>
        <w:t>弁護士</w:t>
      </w:r>
      <w:r>
        <w:rPr>
          <w:color w:val="C00000"/>
          <w:sz w:val="24"/>
        </w:rPr>
        <w:t>(べんごし)</w:t>
      </w:r>
      <w:r>
        <w:rPr>
          <w:sz w:val="24"/>
        </w:rPr>
        <w:t xml:space="preserve"> は、ある </w:t>
      </w:r>
      <w:r>
        <w:rPr>
          <w:color w:val="0070C0"/>
          <w:sz w:val="24"/>
        </w:rPr>
        <w:t>警官</w:t>
      </w:r>
      <w:r>
        <w:rPr>
          <w:color w:val="C00000"/>
          <w:sz w:val="24"/>
        </w:rPr>
        <w:t>(けいかん)</w:t>
      </w:r>
      <w:r>
        <w:rPr>
          <w:sz w:val="24"/>
        </w:rPr>
        <w:t xml:space="preserve"> が </w:t>
      </w:r>
      <w:r>
        <w:rPr>
          <w:color w:val="0070C0"/>
          <w:sz w:val="24"/>
        </w:rPr>
        <w:t>実際</w:t>
      </w:r>
      <w:r>
        <w:rPr>
          <w:color w:val="C00000"/>
          <w:sz w:val="24"/>
        </w:rPr>
        <w:t>(じっさい)</w:t>
      </w:r>
      <w:r>
        <w:rPr>
          <w:sz w:val="24"/>
        </w:rPr>
        <w:t xml:space="preserve"> に </w:t>
      </w:r>
      <w:r>
        <w:rPr>
          <w:color w:val="0070C0"/>
          <w:sz w:val="24"/>
        </w:rPr>
        <w:t>何度</w:t>
      </w:r>
      <w:r>
        <w:rPr>
          <w:color w:val="C00000"/>
          <w:sz w:val="24"/>
        </w:rPr>
        <w:t>(なんど)</w:t>
      </w:r>
      <w:r>
        <w:rPr>
          <w:sz w:val="24"/>
        </w:rPr>
        <w:t xml:space="preserve"> も </w:t>
      </w:r>
      <w:r>
        <w:rPr>
          <w:color w:val="0070C0"/>
          <w:sz w:val="24"/>
        </w:rPr>
        <w:t>外国人</w:t>
      </w:r>
      <w:r>
        <w:rPr>
          <w:color w:val="C00000"/>
          <w:sz w:val="24"/>
        </w:rPr>
        <w:t>(がいこくじん)</w:t>
      </w:r>
      <w:r>
        <w:rPr>
          <w:sz w:val="24"/>
        </w:rPr>
        <w:t xml:space="preserve"> を </w:t>
      </w:r>
      <w:r>
        <w:rPr>
          <w:color w:val="0070C0"/>
          <w:sz w:val="24"/>
        </w:rPr>
        <w:t>乱暴</w:t>
      </w:r>
      <w:r>
        <w:rPr>
          <w:color w:val="C00000"/>
          <w:sz w:val="24"/>
        </w:rPr>
        <w:t>(らんぼう)</w:t>
      </w:r>
      <w:r>
        <w:rPr>
          <w:sz w:val="24"/>
        </w:rPr>
        <w:t xml:space="preserve"> に </w:t>
      </w:r>
      <w:r>
        <w:rPr>
          <w:color w:val="0070C0"/>
          <w:sz w:val="24"/>
        </w:rPr>
        <w:t>扱</w:t>
      </w:r>
      <w:r>
        <w:rPr>
          <w:color w:val="C00000"/>
          <w:sz w:val="24"/>
        </w:rPr>
        <w:t>(あつか)</w:t>
      </w:r>
      <w:r>
        <w:rPr>
          <w:sz w:val="24"/>
        </w:rPr>
        <w:t xml:space="preserve">って いた こと を </w:t>
      </w:r>
      <w:r>
        <w:rPr>
          <w:color w:val="0070C0"/>
          <w:sz w:val="24"/>
        </w:rPr>
        <w:t>確認</w:t>
      </w:r>
      <w:r>
        <w:rPr>
          <w:color w:val="C00000"/>
          <w:sz w:val="24"/>
        </w:rPr>
        <w:t>(かくにん)</w:t>
      </w:r>
      <w:r>
        <w:rPr>
          <w:sz w:val="24"/>
        </w:rPr>
        <w:t xml:space="preserve"> しました。</w:t>
      </w:r>
      <w:r>
        <w:rPr>
          <w:color w:val="0070C0"/>
          <w:sz w:val="24"/>
        </w:rPr>
        <w:t>警官</w:t>
      </w:r>
      <w:r>
        <w:rPr>
          <w:color w:val="C00000"/>
          <w:sz w:val="24"/>
        </w:rPr>
        <w:t>(けいかん)</w:t>
      </w:r>
      <w:r>
        <w:rPr>
          <w:sz w:val="24"/>
        </w:rPr>
        <w:t xml:space="preserve"> が </w:t>
      </w:r>
      <w:r>
        <w:rPr>
          <w:color w:val="0070C0"/>
          <w:sz w:val="24"/>
        </w:rPr>
        <w:t>外国人</w:t>
      </w:r>
      <w:r>
        <w:rPr>
          <w:color w:val="C00000"/>
          <w:sz w:val="24"/>
        </w:rPr>
        <w:t>(がいこくじん)</w:t>
      </w:r>
      <w:r>
        <w:rPr>
          <w:sz w:val="24"/>
        </w:rPr>
        <w:t xml:space="preserve"> に </w:t>
      </w:r>
      <w:r>
        <w:rPr>
          <w:color w:val="0070C0"/>
          <w:sz w:val="24"/>
        </w:rPr>
        <w:t>偏見</w:t>
      </w:r>
      <w:r>
        <w:rPr>
          <w:color w:val="C00000"/>
          <w:sz w:val="24"/>
        </w:rPr>
        <w:t>(へんけん)</w:t>
      </w:r>
      <w:r>
        <w:rPr>
          <w:sz w:val="24"/>
        </w:rPr>
        <w:t xml:space="preserve"> を </w:t>
      </w:r>
      <w:r>
        <w:rPr>
          <w:color w:val="0070C0"/>
          <w:sz w:val="24"/>
        </w:rPr>
        <w:t>持</w:t>
      </w:r>
      <w:r>
        <w:rPr>
          <w:color w:val="C00000"/>
          <w:sz w:val="24"/>
        </w:rPr>
        <w:t>(も)</w:t>
      </w:r>
      <w:r>
        <w:rPr>
          <w:sz w:val="24"/>
        </w:rPr>
        <w:t xml:space="preserve">って いた と いう </w:t>
      </w:r>
      <w:r>
        <w:rPr>
          <w:color w:val="0070C0"/>
          <w:sz w:val="24"/>
        </w:rPr>
        <w:t>事実</w:t>
      </w:r>
      <w:r>
        <w:rPr>
          <w:color w:val="C00000"/>
          <w:sz w:val="24"/>
        </w:rPr>
        <w:t>(じじつ)</w:t>
      </w:r>
      <w:r>
        <w:rPr>
          <w:sz w:val="24"/>
        </w:rPr>
        <w:t xml:space="preserve"> は、</w:t>
      </w:r>
      <w:r>
        <w:rPr>
          <w:color w:val="0070C0"/>
          <w:sz w:val="24"/>
        </w:rPr>
        <w:t>公式</w:t>
      </w:r>
      <w:r>
        <w:rPr>
          <w:color w:val="C00000"/>
          <w:sz w:val="24"/>
        </w:rPr>
        <w:t>(こうしき)</w:t>
      </w:r>
      <w:r>
        <w:rPr>
          <w:sz w:val="24"/>
        </w:rPr>
        <w:t xml:space="preserve"> ファイル に </w:t>
      </w:r>
      <w:r>
        <w:rPr>
          <w:color w:val="0070C0"/>
          <w:sz w:val="24"/>
        </w:rPr>
        <w:t>記録</w:t>
      </w:r>
      <w:r>
        <w:rPr>
          <w:color w:val="C00000"/>
          <w:sz w:val="24"/>
        </w:rPr>
        <w:t>(きろく)</w:t>
      </w:r>
      <w:r>
        <w:rPr>
          <w:sz w:val="24"/>
        </w:rPr>
        <w:t xml:space="preserve"> する こと が できません でした。オンブズマン が </w:t>
      </w:r>
      <w:r>
        <w:rPr>
          <w:color w:val="0070C0"/>
          <w:sz w:val="24"/>
        </w:rPr>
        <w:t>事実</w:t>
      </w:r>
      <w:r>
        <w:rPr>
          <w:color w:val="C00000"/>
          <w:sz w:val="24"/>
        </w:rPr>
        <w:t>(じじつ)</w:t>
      </w:r>
      <w:r>
        <w:rPr>
          <w:sz w:val="24"/>
        </w:rPr>
        <w:t xml:space="preserve"> を </w:t>
      </w:r>
      <w:r>
        <w:rPr>
          <w:color w:val="0070C0"/>
          <w:sz w:val="24"/>
        </w:rPr>
        <w:t>確認</w:t>
      </w:r>
      <w:r>
        <w:rPr>
          <w:color w:val="C00000"/>
          <w:sz w:val="24"/>
        </w:rPr>
        <w:t>(かくにん)</w:t>
      </w:r>
      <w:r>
        <w:rPr>
          <w:sz w:val="24"/>
        </w:rPr>
        <w:t xml:space="preserve"> する ため に </w:t>
      </w:r>
      <w:r>
        <w:rPr>
          <w:color w:val="0070C0"/>
          <w:sz w:val="24"/>
        </w:rPr>
        <w:t>代表者</w:t>
      </w:r>
      <w:r>
        <w:rPr>
          <w:color w:val="C00000"/>
          <w:sz w:val="24"/>
        </w:rPr>
        <w:t>(だいひょうしゃ)</w:t>
      </w:r>
      <w:r>
        <w:rPr>
          <w:sz w:val="24"/>
        </w:rPr>
        <w:t xml:space="preserve"> を </w:t>
      </w:r>
      <w:r>
        <w:rPr>
          <w:color w:val="0070C0"/>
          <w:sz w:val="24"/>
        </w:rPr>
        <w:t>派遣</w:t>
      </w:r>
      <w:r>
        <w:rPr>
          <w:color w:val="C00000"/>
          <w:sz w:val="24"/>
        </w:rPr>
        <w:t>(はけん)</w:t>
      </w:r>
      <w:r>
        <w:rPr>
          <w:sz w:val="24"/>
        </w:rPr>
        <w:t xml:space="preserve"> して </w:t>
      </w:r>
      <w:r>
        <w:rPr>
          <w:color w:val="0070C0"/>
          <w:sz w:val="24"/>
        </w:rPr>
        <w:t>初</w:t>
      </w:r>
      <w:r>
        <w:rPr>
          <w:color w:val="C00000"/>
          <w:sz w:val="24"/>
        </w:rPr>
        <w:t>(はじ)</w:t>
      </w:r>
      <w:r>
        <w:rPr>
          <w:sz w:val="24"/>
        </w:rPr>
        <w:t xml:space="preserve">めて、これ を </w:t>
      </w:r>
      <w:r>
        <w:rPr>
          <w:color w:val="0070C0"/>
          <w:sz w:val="24"/>
        </w:rPr>
        <w:t>知</w:t>
      </w:r>
      <w:r>
        <w:rPr>
          <w:color w:val="C00000"/>
          <w:sz w:val="24"/>
        </w:rPr>
        <w:t>(し)</w:t>
      </w:r>
      <w:r>
        <w:rPr>
          <w:sz w:val="24"/>
        </w:rPr>
        <w:t>る こと が できた の です。</w:t>
      </w:r>
      <w:r>
        <w:rPr>
          <w:color w:val="0070C0"/>
          <w:sz w:val="24"/>
        </w:rPr>
        <w:t>問題</w:t>
      </w:r>
      <w:r>
        <w:rPr>
          <w:color w:val="C00000"/>
          <w:sz w:val="24"/>
        </w:rPr>
        <w:t>(もんだい)</w:t>
      </w:r>
      <w:r>
        <w:rPr>
          <w:sz w:val="24"/>
        </w:rPr>
        <w:t xml:space="preserve"> の </w:t>
      </w:r>
      <w:r>
        <w:rPr>
          <w:color w:val="0070C0"/>
          <w:sz w:val="24"/>
        </w:rPr>
        <w:t>警官</w:t>
      </w:r>
      <w:r>
        <w:rPr>
          <w:color w:val="C00000"/>
          <w:sz w:val="24"/>
        </w:rPr>
        <w:t>(けいかん)</w:t>
      </w:r>
      <w:r>
        <w:rPr>
          <w:sz w:val="24"/>
        </w:rPr>
        <w:t xml:space="preserve"> は </w:t>
      </w:r>
      <w:r>
        <w:rPr>
          <w:color w:val="0070C0"/>
          <w:sz w:val="24"/>
        </w:rPr>
        <w:t>厳</w:t>
      </w:r>
      <w:r>
        <w:rPr>
          <w:color w:val="C00000"/>
          <w:sz w:val="24"/>
        </w:rPr>
        <w:t>(きび)</w:t>
      </w:r>
      <w:r>
        <w:rPr>
          <w:sz w:val="24"/>
        </w:rPr>
        <w:t xml:space="preserve">しく </w:t>
      </w:r>
      <w:r>
        <w:rPr>
          <w:color w:val="0070C0"/>
          <w:sz w:val="24"/>
        </w:rPr>
        <w:t>叱責</w:t>
      </w:r>
      <w:r>
        <w:rPr>
          <w:color w:val="C00000"/>
          <w:sz w:val="24"/>
        </w:rPr>
        <w:t>(しっせき)</w:t>
      </w:r>
      <w:r>
        <w:rPr>
          <w:sz w:val="24"/>
        </w:rPr>
        <w:t xml:space="preserve"> され、これ </w:t>
      </w:r>
      <w:r>
        <w:rPr>
          <w:color w:val="0070C0"/>
          <w:sz w:val="24"/>
        </w:rPr>
        <w:t>以上</w:t>
      </w:r>
      <w:r>
        <w:rPr>
          <w:color w:val="C00000"/>
          <w:sz w:val="24"/>
        </w:rPr>
        <w:t>(いじょう)</w:t>
      </w:r>
      <w:r>
        <w:rPr>
          <w:sz w:val="24"/>
        </w:rPr>
        <w:t xml:space="preserve"> の </w:t>
      </w:r>
      <w:r>
        <w:rPr>
          <w:color w:val="0070C0"/>
          <w:sz w:val="24"/>
        </w:rPr>
        <w:t>苦情</w:t>
      </w:r>
      <w:r>
        <w:rPr>
          <w:color w:val="C00000"/>
          <w:sz w:val="24"/>
        </w:rPr>
        <w:t>(くじょう)</w:t>
      </w:r>
      <w:r>
        <w:rPr>
          <w:sz w:val="24"/>
        </w:rPr>
        <w:t xml:space="preserve"> が </w:t>
      </w:r>
      <w:r>
        <w:rPr>
          <w:color w:val="0070C0"/>
          <w:sz w:val="24"/>
        </w:rPr>
        <w:t>提出</w:t>
      </w:r>
      <w:r>
        <w:rPr>
          <w:color w:val="C00000"/>
          <w:sz w:val="24"/>
        </w:rPr>
        <w:t>(ていしゅつ)</w:t>
      </w:r>
      <w:r>
        <w:rPr>
          <w:sz w:val="24"/>
        </w:rPr>
        <w:t xml:space="preserve"> されたら </w:t>
      </w:r>
      <w:r>
        <w:rPr>
          <w:color w:val="0070C0"/>
          <w:sz w:val="24"/>
        </w:rPr>
        <w:t>起訴</w:t>
      </w:r>
      <w:r>
        <w:rPr>
          <w:color w:val="C00000"/>
          <w:sz w:val="24"/>
        </w:rPr>
        <w:t>(きそ)</w:t>
      </w:r>
      <w:r>
        <w:rPr>
          <w:sz w:val="24"/>
        </w:rPr>
        <w:t xml:space="preserve"> される と </w:t>
      </w:r>
      <w:r>
        <w:rPr>
          <w:color w:val="0070C0"/>
          <w:sz w:val="24"/>
        </w:rPr>
        <w:t>知</w:t>
      </w:r>
      <w:r>
        <w:rPr>
          <w:color w:val="C00000"/>
          <w:sz w:val="24"/>
        </w:rPr>
        <w:t>(し)</w:t>
      </w:r>
      <w:r>
        <w:rPr>
          <w:sz w:val="24"/>
        </w:rPr>
        <w:t xml:space="preserve">らされました。オンブズマン の </w:t>
      </w:r>
      <w:r>
        <w:rPr>
          <w:color w:val="0070C0"/>
          <w:sz w:val="24"/>
        </w:rPr>
        <w:t>迅速</w:t>
      </w:r>
      <w:r>
        <w:rPr>
          <w:color w:val="C00000"/>
          <w:sz w:val="24"/>
        </w:rPr>
        <w:t>(じんそく)</w:t>
      </w:r>
      <w:r>
        <w:rPr>
          <w:sz w:val="24"/>
        </w:rPr>
        <w:t xml:space="preserve"> な </w:t>
      </w:r>
      <w:r>
        <w:rPr>
          <w:color w:val="0070C0"/>
          <w:sz w:val="24"/>
        </w:rPr>
        <w:t>行動</w:t>
      </w:r>
      <w:r>
        <w:rPr>
          <w:color w:val="C00000"/>
          <w:sz w:val="24"/>
        </w:rPr>
        <w:t>(こうどう)</w:t>
      </w:r>
      <w:r>
        <w:rPr>
          <w:sz w:val="24"/>
        </w:rPr>
        <w:t xml:space="preserve"> は、</w:t>
      </w:r>
      <w:r>
        <w:rPr>
          <w:color w:val="0070C0"/>
          <w:sz w:val="24"/>
        </w:rPr>
        <w:t>気付</w:t>
      </w:r>
      <w:r>
        <w:rPr>
          <w:color w:val="C00000"/>
          <w:sz w:val="24"/>
        </w:rPr>
        <w:t>(きづ)</w:t>
      </w:r>
      <w:r>
        <w:rPr>
          <w:sz w:val="24"/>
        </w:rPr>
        <w:t xml:space="preserve">かれない まま </w:t>
      </w:r>
      <w:r>
        <w:rPr>
          <w:color w:val="0070C0"/>
          <w:sz w:val="24"/>
        </w:rPr>
        <w:t>続</w:t>
      </w:r>
      <w:r>
        <w:rPr>
          <w:color w:val="C00000"/>
          <w:sz w:val="24"/>
        </w:rPr>
        <w:t>(つづ)</w:t>
      </w:r>
      <w:r>
        <w:rPr>
          <w:sz w:val="24"/>
        </w:rPr>
        <w:t xml:space="preserve">いて いた かも しれない </w:t>
      </w:r>
      <w:r>
        <w:rPr>
          <w:color w:val="0070C0"/>
          <w:sz w:val="24"/>
        </w:rPr>
        <w:t>不</w:t>
      </w:r>
      <w:r>
        <w:rPr>
          <w:color w:val="C00000"/>
          <w:sz w:val="24"/>
        </w:rPr>
        <w:t>(ふ)</w:t>
      </w:r>
      <w:r>
        <w:rPr>
          <w:color w:val="0070C0"/>
          <w:sz w:val="24"/>
        </w:rPr>
        <w:t>快</w:t>
      </w:r>
      <w:r>
        <w:rPr>
          <w:color w:val="C00000"/>
          <w:sz w:val="24"/>
        </w:rPr>
        <w:t>(かい)</w:t>
      </w:r>
      <w:r>
        <w:rPr>
          <w:sz w:val="24"/>
        </w:rPr>
        <w:t xml:space="preserve"> な </w:t>
      </w:r>
      <w:r>
        <w:rPr>
          <w:color w:val="0070C0"/>
          <w:sz w:val="24"/>
        </w:rPr>
        <w:t>慣行</w:t>
      </w:r>
      <w:r>
        <w:rPr>
          <w:color w:val="C00000"/>
          <w:sz w:val="24"/>
        </w:rPr>
        <w:t>(かんこう)</w:t>
      </w:r>
      <w:r>
        <w:rPr>
          <w:sz w:val="24"/>
        </w:rPr>
        <w:t xml:space="preserve"> を </w:t>
      </w:r>
      <w:r>
        <w:rPr>
          <w:color w:val="0070C0"/>
          <w:sz w:val="24"/>
        </w:rPr>
        <w:t>即座</w:t>
      </w:r>
      <w:r>
        <w:rPr>
          <w:color w:val="C00000"/>
          <w:sz w:val="24"/>
        </w:rPr>
        <w:t>(そくざ)</w:t>
      </w:r>
      <w:r>
        <w:rPr>
          <w:sz w:val="24"/>
        </w:rPr>
        <w:t xml:space="preserve"> に </w:t>
      </w:r>
      <w:r>
        <w:rPr>
          <w:color w:val="0070C0"/>
          <w:sz w:val="24"/>
        </w:rPr>
        <w:t>終</w:t>
      </w:r>
      <w:r>
        <w:rPr>
          <w:color w:val="C00000"/>
          <w:sz w:val="24"/>
        </w:rPr>
        <w:t>(お)</w:t>
      </w:r>
      <w:r>
        <w:rPr>
          <w:sz w:val="24"/>
        </w:rPr>
        <w:t>わらせました。</w:t>
      </w:r>
    </w:p>
    <w:p>
      <w:pPr>
        <w:pStyle w:val="Heading2"/>
      </w:pPr>
      <w:r>
        <w:rPr>
          <w:b/>
          <w:color w:val="555555"/>
          <w:sz w:val="26"/>
        </w:rPr>
        <w:t>한국어</w:t>
      </w:r>
    </w:p>
    <w:p>
      <w:r>
        <w:rPr>
          <w:sz w:val="22"/>
        </w:rPr>
        <w:t>스칸디나비아 국가들은 그 계몽된 사회 정책으로 전 세계에서 크게 칭송받습니다. 스웨덴은 횡포하거나 무능한 공무원으로부터 개개의 시민을 보호하는 훌륭한 제도를 발전시켜 왔습니다. 이 제도는 매우 잘 작동해서, 덴마크, 노르웨이, 핀란드, 뉴질랜드 같은 다른 나라들에서도 채택되었습니다. 영국이나 미국처럼 인구가 많은 나라들조차 스웨덴을 본받는 것을 진지하게 고려하고 있습니다.</w:t>
      </w:r>
    </w:p>
    <w:p>
      <w:r>
        <w:rPr>
          <w:sz w:val="22"/>
        </w:rPr>
        <w:t>스웨덴인은, 공무원이나 경찰관, 보건 검사관, 세금 징수원 같은 공직자들이 대중에게 봉사하고 있다는 믿음에서 실수를 저지르거나 지나치게 열성적으로 행동할 수 있다는 점을 가장 먼저 인식했습니다. 1809년이라는 오래전에, 스웨덴 의회는 개인의 이익을 보호하는 제도를 도입했습니다. 모든 정당을 대표하는 의회 위원회는, 국가에 대한 개인의 고충을 조사할 적절한 자격을 갖춘 인물을 임명합니다. 그 사람의 공식 칭호는 '유스티티옴부즈만'이지만, 스웨덴인은 흔히 그를 'J.O.' 또는 '옴부즈만'이라고 부릅니다. 옴부즈만은 정치적 압력을 받지 않습니다. 그는 사회의 모든 계층에서 들어오는 크고 작은 고충을 조사합니다. 고충은 반드시 서면으로 제기해야 하므로, 옴부즈만은 한 해에 평균 1200통의 편지를 받습니다. 그에게는 여덟 명의 변호사 보조원이 있어 그를 돕고, 그는 모든 편지를 한 통씩 자세히 검토합니다. 옴부즈만의 업무에는 비밀스러운 것이 전혀 없습니다. 그의 서신은 대중의 열람에 공개되어 있기 때문입니다. 시민의 고충이 정당하다면, 옴부즈만은 그를 대신해 행동합니다. 그가 취하는 조치는 고충의 성격에 따라 달라집니다. 그는 공직자를 부드럽게 질책할 수도 있고, 의회에 법률의 개정을 제안할 수도 있습니다. 다음의 사례는 옴부즈만의 업무를 보여 주는 전형적인 예입니다.</w:t>
      </w:r>
    </w:p>
    <w:p>
      <w:r>
        <w:rPr>
          <w:sz w:val="22"/>
        </w:rPr>
        <w:t>스웨덴의 한 마을에 사는 외국인이, 단지 외국인이라는 이유만으로 경찰에게 부당한 대우를 받았다고 호소하는 편지를 옴부즈만에게 썼습니다. 옴부즈만은 즉시 그 지역의 경찰서장에게 편지를 써, 사건의 기록을 보내 달라고 요청했습니다. 기록에는 그 외국인의 고충이 정당하다는 것을 보여 주는 것이 전혀 없었고, 경찰서장은 그 고발을 단호히 부인했습니다. 옴부즈만이 조치를 취하는 것은 불가능했지만, 같은 마을의 또 다른 외국인에게서 비슷한 고충을 받았을 때, 그는 즉시 자신의 변호사 가운데 한 명을 파견해 그 문제를 조사하게 했습니다. 변호사는, 한 경찰관이 실제로 여러 차례 외국인을 거칠게 다루었다는 것을 확인했습니다. 그 경찰관이 외국인에게 편견을 품고 있었다는 사실은 공식 서류에 기록할 수 없었습니다. 옴부즈만이 자신의 대리인을 파견해 사실을 확인하고 나서야 비로소 이것을 알아낼 수 있었습니다. 문제의 경찰관은 엄중히 견책되었고, 앞으로 그에 대한 고충이 또 제기되면 기소될 것이라는 통보를 받았습니다. 옴부즈만의 신속한 조치는, 알려지지 않은 채 계속되었을지도 모를 불쾌한 관행을 즉각 종식시켰습니다.</w:t>
      </w:r>
    </w:p>
    <w:p>
      <w:pPr>
        <w:pStyle w:val="Normal"/>
      </w:pPr>
    </w:p>
    <w:p>
      <w:pPr>
        <w:pStyle w:val="Heading1"/>
      </w:pPr>
      <w:r>
        <w:rPr>
          <w:b/>
          <w:color w:val="1F4E79"/>
          <w:sz w:val="30"/>
        </w:rPr>
        <w:t>第54課　Instinct or cleverness?　/　本能(ほんのう) か 賢(かしこ)さ か？　/　본능인가, 영리함인가?</w:t>
      </w:r>
    </w:p>
    <w:p>
      <w:pPr>
        <w:pStyle w:val="Heading2"/>
      </w:pPr>
      <w:r>
        <w:rPr>
          <w:b/>
          <w:color w:val="555555"/>
          <w:sz w:val="26"/>
        </w:rPr>
        <w:t>English</w:t>
      </w:r>
    </w:p>
    <w:p>
      <w:pPr>
        <w:pStyle w:val="Normal"/>
      </w:pPr>
      <w:r>
        <w:rPr>
          <w:sz w:val="24"/>
        </w:rPr>
        <w:t>We have been brought up to fear insects. We regard them as unnecessary creatures that do more harm than good. Man continually wages war on them, for they contaminate his food, carry diseases, or devour his crops. They sting or bite without provocation; they fly uninvited into our rooms on summer nights, or beat against our lighted windows. We live in dread not only of unpleasant insects like spiders or wasps, but of quite harmless ones like moths. Reading about them increases our understanding without dispelling our fears. Knowing that the industrious ant lives in a highly organized society does nothing to prevent us from being filled with revulsion when we find hordes of them crawling over a carefully prepared picnic lunch. No matter how much we like honey, or how much we have read about the uncanny sense of direction which bees possess, we have a horror of being stung. Most of our fears are unreasonable, but they are impossible to erase. At the same time, however, insects are strangely fascinating. We enjoy reading about them, especially when we find that, like the praying mantis, they lead perfectly horrible lives. We enjoy staring at them, entranced as they go about their business, unaware (we hope) of our presence. Who has not stood in awe at the sight of a spider pouncing on a fly, or a column of ants triumphantly bearing home an enormous dead beetle?</w:t>
      </w:r>
    </w:p>
    <w:p>
      <w:pPr>
        <w:pStyle w:val="Normal"/>
      </w:pPr>
      <w:r>
        <w:rPr>
          <w:sz w:val="24"/>
        </w:rPr>
        <w:t>Last summer I spent days in the garden watching thousands of ants crawling up the trunk of my prize peach tree. The tree has grown against a warm wall on a sheltered side of the house. I am especially proud of it, not only because it has survived several severe winters, but because it occasionally produces luscious peaches. During the summer, I noticed that the leaves of the tree were beginning to wither. Clusters of tiny insects called aphids were to be found on the underside of the leaves. They were visited by a large colony of ants which obtained a sort of honey from them. I immediately embarked on an experiment which, even though it failed to get rid of the ants, kept me fascinated for twenty-four hours. I bound the base of the tree with sticky tape, making it impossible for the ants to reach the aphids. The tape was so sticky that they did not dare to cross it. For a long time, I watched them scurrying around the base of the tree in bewilderment. I even went out at midnight with a torch and noted with satisfaction (and surprise) that the ants were still swarming around the sticky tape without being able to do anything about it. I got up early next morning hoping to find that the ants had given up in despair. Instead, I saw that they had discovered a new route. They were climbing up the wall of the house and then on to the leaves of the tree. I realized sadly that I had been completely defeated by their ingenuity. The ants had been quick to find an answer to my thoroughly unscientific methods!</w:t>
      </w:r>
    </w:p>
    <w:p>
      <w:pPr>
        <w:pStyle w:val="Heading2"/>
      </w:pPr>
      <w:r>
        <w:rPr>
          <w:b/>
          <w:color w:val="555555"/>
          <w:sz w:val="26"/>
        </w:rPr>
        <w:t>日本語(にほんご)</w:t>
      </w:r>
    </w:p>
    <w:p>
      <w:pPr>
        <w:pStyle w:val="Normal"/>
      </w:pPr>
      <w:r>
        <w:rPr>
          <w:color w:val="0070C0"/>
          <w:sz w:val="24"/>
        </w:rPr>
        <w:t>私</w:t>
      </w:r>
      <w:r>
        <w:rPr>
          <w:color w:val="C00000"/>
          <w:sz w:val="24"/>
        </w:rPr>
        <w:t>(わたし)</w:t>
      </w:r>
      <w:r>
        <w:rPr>
          <w:sz w:val="24"/>
        </w:rPr>
        <w:t xml:space="preserve">たち は </w:t>
      </w:r>
      <w:r>
        <w:rPr>
          <w:color w:val="0070C0"/>
          <w:sz w:val="24"/>
        </w:rPr>
        <w:t>虫</w:t>
      </w:r>
      <w:r>
        <w:rPr>
          <w:color w:val="C00000"/>
          <w:sz w:val="24"/>
        </w:rPr>
        <w:t>(むし)</w:t>
      </w:r>
      <w:r>
        <w:rPr>
          <w:sz w:val="24"/>
        </w:rPr>
        <w:t xml:space="preserve"> を </w:t>
      </w:r>
      <w:r>
        <w:rPr>
          <w:color w:val="0070C0"/>
          <w:sz w:val="24"/>
        </w:rPr>
        <w:t>恐</w:t>
      </w:r>
      <w:r>
        <w:rPr>
          <w:color w:val="C00000"/>
          <w:sz w:val="24"/>
        </w:rPr>
        <w:t>(おそ)</w:t>
      </w:r>
      <w:r>
        <w:rPr>
          <w:sz w:val="24"/>
        </w:rPr>
        <w:t xml:space="preserve">れる よう に </w:t>
      </w:r>
      <w:r>
        <w:rPr>
          <w:color w:val="0070C0"/>
          <w:sz w:val="24"/>
        </w:rPr>
        <w:t>育</w:t>
      </w:r>
      <w:r>
        <w:rPr>
          <w:color w:val="C00000"/>
          <w:sz w:val="24"/>
        </w:rPr>
        <w:t>(そだ)</w:t>
      </w:r>
      <w:r>
        <w:rPr>
          <w:sz w:val="24"/>
        </w:rPr>
        <w:t xml:space="preserve">てられて </w:t>
      </w:r>
      <w:r>
        <w:rPr>
          <w:color w:val="0070C0"/>
          <w:sz w:val="24"/>
        </w:rPr>
        <w:t>来</w:t>
      </w:r>
      <w:r>
        <w:rPr>
          <w:color w:val="C00000"/>
          <w:sz w:val="24"/>
        </w:rPr>
        <w:t>(き)</w:t>
      </w:r>
      <w:r>
        <w:rPr>
          <w:sz w:val="24"/>
        </w:rPr>
        <w:t>ました。</w:t>
      </w:r>
      <w:r>
        <w:rPr>
          <w:color w:val="0070C0"/>
          <w:sz w:val="24"/>
        </w:rPr>
        <w:t>彼</w:t>
      </w:r>
      <w:r>
        <w:rPr>
          <w:color w:val="C00000"/>
          <w:sz w:val="24"/>
        </w:rPr>
        <w:t>(かれ)</w:t>
      </w:r>
      <w:r>
        <w:rPr>
          <w:sz w:val="24"/>
        </w:rPr>
        <w:t xml:space="preserve">ら は </w:t>
      </w:r>
      <w:r>
        <w:rPr>
          <w:color w:val="0070C0"/>
          <w:sz w:val="24"/>
        </w:rPr>
        <w:t>益</w:t>
      </w:r>
      <w:r>
        <w:rPr>
          <w:color w:val="C00000"/>
          <w:sz w:val="24"/>
        </w:rPr>
        <w:t>(えき)</w:t>
      </w:r>
      <w:r>
        <w:rPr>
          <w:sz w:val="24"/>
        </w:rPr>
        <w:t xml:space="preserve"> より も </w:t>
      </w:r>
      <w:r>
        <w:rPr>
          <w:color w:val="0070C0"/>
          <w:sz w:val="24"/>
        </w:rPr>
        <w:t>害</w:t>
      </w:r>
      <w:r>
        <w:rPr>
          <w:color w:val="C00000"/>
          <w:sz w:val="24"/>
        </w:rPr>
        <w:t>(がい)</w:t>
      </w:r>
      <w:r>
        <w:rPr>
          <w:sz w:val="24"/>
        </w:rPr>
        <w:t xml:space="preserve"> を なす </w:t>
      </w:r>
      <w:r>
        <w:rPr>
          <w:color w:val="0070C0"/>
          <w:sz w:val="24"/>
        </w:rPr>
        <w:t>不要</w:t>
      </w:r>
      <w:r>
        <w:rPr>
          <w:color w:val="C00000"/>
          <w:sz w:val="24"/>
        </w:rPr>
        <w:t>(ふよう)</w:t>
      </w:r>
      <w:r>
        <w:rPr>
          <w:sz w:val="24"/>
        </w:rPr>
        <w:t xml:space="preserve"> な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と </w:t>
      </w:r>
      <w:r>
        <w:rPr>
          <w:color w:val="0070C0"/>
          <w:sz w:val="24"/>
        </w:rPr>
        <w:t>見</w:t>
      </w:r>
      <w:r>
        <w:rPr>
          <w:color w:val="C00000"/>
          <w:sz w:val="24"/>
        </w:rPr>
        <w:t>(み)</w:t>
      </w:r>
      <w:r>
        <w:rPr>
          <w:sz w:val="24"/>
        </w:rPr>
        <w:t>なされて います。</w:t>
      </w:r>
      <w:r>
        <w:rPr>
          <w:color w:val="0070C0"/>
          <w:sz w:val="24"/>
        </w:rPr>
        <w:t>人間</w:t>
      </w:r>
      <w:r>
        <w:rPr>
          <w:color w:val="C00000"/>
          <w:sz w:val="24"/>
        </w:rPr>
        <w:t>(にんげん)</w:t>
      </w:r>
      <w:r>
        <w:rPr>
          <w:sz w:val="24"/>
        </w:rPr>
        <w:t xml:space="preserve"> は </w:t>
      </w:r>
      <w:r>
        <w:rPr>
          <w:color w:val="0070C0"/>
          <w:sz w:val="24"/>
        </w:rPr>
        <w:t>絶</w:t>
      </w:r>
      <w:r>
        <w:rPr>
          <w:color w:val="C00000"/>
          <w:sz w:val="24"/>
        </w:rPr>
        <w:t>(た)</w:t>
      </w:r>
      <w:r>
        <w:rPr>
          <w:sz w:val="24"/>
        </w:rPr>
        <w:t xml:space="preserve">えず </w:t>
      </w:r>
      <w:r>
        <w:rPr>
          <w:color w:val="0070C0"/>
          <w:sz w:val="24"/>
        </w:rPr>
        <w:t>彼</w:t>
      </w:r>
      <w:r>
        <w:rPr>
          <w:color w:val="C00000"/>
          <w:sz w:val="24"/>
        </w:rPr>
        <w:t>(かれ)</w:t>
      </w:r>
      <w:r>
        <w:rPr>
          <w:sz w:val="24"/>
        </w:rPr>
        <w:t xml:space="preserve">ら と </w:t>
      </w:r>
      <w:r>
        <w:rPr>
          <w:color w:val="0070C0"/>
          <w:sz w:val="24"/>
        </w:rPr>
        <w:t>戦</w:t>
      </w:r>
      <w:r>
        <w:rPr>
          <w:color w:val="C00000"/>
          <w:sz w:val="24"/>
        </w:rPr>
        <w:t>(たたか)</w:t>
      </w:r>
      <w:r>
        <w:rPr>
          <w:sz w:val="24"/>
        </w:rPr>
        <w:t>って います。</w:t>
      </w:r>
      <w:r>
        <w:rPr>
          <w:color w:val="0070C0"/>
          <w:sz w:val="24"/>
        </w:rPr>
        <w:t>彼</w:t>
      </w:r>
      <w:r>
        <w:rPr>
          <w:color w:val="C00000"/>
          <w:sz w:val="24"/>
        </w:rPr>
        <w:t>(かれ)</w:t>
      </w:r>
      <w:r>
        <w:rPr>
          <w:sz w:val="24"/>
        </w:rPr>
        <w:t xml:space="preserve">ら は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を </w:t>
      </w:r>
      <w:r>
        <w:rPr>
          <w:color w:val="0070C0"/>
          <w:sz w:val="24"/>
        </w:rPr>
        <w:t>汚染</w:t>
      </w:r>
      <w:r>
        <w:rPr>
          <w:color w:val="C00000"/>
          <w:sz w:val="24"/>
        </w:rPr>
        <w:t>(おせん)</w:t>
      </w:r>
      <w:r>
        <w:rPr>
          <w:sz w:val="24"/>
        </w:rPr>
        <w:t xml:space="preserve"> し、</w:t>
      </w:r>
      <w:r>
        <w:rPr>
          <w:color w:val="0070C0"/>
          <w:sz w:val="24"/>
        </w:rPr>
        <w:t>病気</w:t>
      </w:r>
      <w:r>
        <w:rPr>
          <w:color w:val="C00000"/>
          <w:sz w:val="24"/>
        </w:rPr>
        <w:t>(びょうき)</w:t>
      </w:r>
      <w:r>
        <w:rPr>
          <w:sz w:val="24"/>
        </w:rPr>
        <w:t xml:space="preserve"> を </w:t>
      </w:r>
      <w:r>
        <w:rPr>
          <w:color w:val="0070C0"/>
          <w:sz w:val="24"/>
        </w:rPr>
        <w:t>運</w:t>
      </w:r>
      <w:r>
        <w:rPr>
          <w:color w:val="C00000"/>
          <w:sz w:val="24"/>
        </w:rPr>
        <w:t>(はこ)</w:t>
      </w:r>
      <w:r>
        <w:rPr>
          <w:sz w:val="24"/>
        </w:rPr>
        <w:t>び、</w:t>
      </w:r>
      <w:r>
        <w:rPr>
          <w:color w:val="0070C0"/>
          <w:sz w:val="24"/>
        </w:rPr>
        <w:t>作物</w:t>
      </w:r>
      <w:r>
        <w:rPr>
          <w:color w:val="C00000"/>
          <w:sz w:val="24"/>
        </w:rPr>
        <w:t>(さくもつ)</w:t>
      </w:r>
      <w:r>
        <w:rPr>
          <w:sz w:val="24"/>
        </w:rPr>
        <w:t xml:space="preserve"> を </w:t>
      </w:r>
      <w:r>
        <w:rPr>
          <w:color w:val="0070C0"/>
          <w:sz w:val="24"/>
        </w:rPr>
        <w:t>食</w:t>
      </w:r>
      <w:r>
        <w:rPr>
          <w:color w:val="C00000"/>
          <w:sz w:val="24"/>
        </w:rPr>
        <w:t>(た)</w:t>
      </w:r>
      <w:r>
        <w:rPr>
          <w:sz w:val="24"/>
        </w:rPr>
        <w:t>べ</w:t>
      </w:r>
      <w:r>
        <w:rPr>
          <w:color w:val="0070C0"/>
          <w:sz w:val="24"/>
        </w:rPr>
        <w:t>尽</w:t>
      </w:r>
      <w:r>
        <w:rPr>
          <w:color w:val="C00000"/>
          <w:sz w:val="24"/>
        </w:rPr>
        <w:t>(つ)</w:t>
      </w:r>
      <w:r>
        <w:rPr>
          <w:sz w:val="24"/>
        </w:rPr>
        <w:t>くす から です。</w:t>
      </w:r>
      <w:r>
        <w:rPr>
          <w:color w:val="0070C0"/>
          <w:sz w:val="24"/>
        </w:rPr>
        <w:t>彼</w:t>
      </w:r>
      <w:r>
        <w:rPr>
          <w:color w:val="C00000"/>
          <w:sz w:val="24"/>
        </w:rPr>
        <w:t>(かれ)</w:t>
      </w:r>
      <w:r>
        <w:rPr>
          <w:sz w:val="24"/>
        </w:rPr>
        <w:t xml:space="preserve">ら は </w:t>
      </w:r>
      <w:r>
        <w:rPr>
          <w:color w:val="0070C0"/>
          <w:sz w:val="24"/>
        </w:rPr>
        <w:t>挑発</w:t>
      </w:r>
      <w:r>
        <w:rPr>
          <w:color w:val="C00000"/>
          <w:sz w:val="24"/>
        </w:rPr>
        <w:t>(ちょうはつ)</w:t>
      </w:r>
      <w:r>
        <w:rPr>
          <w:sz w:val="24"/>
        </w:rPr>
        <w:t xml:space="preserve"> なし に </w:t>
      </w:r>
      <w:r>
        <w:rPr>
          <w:color w:val="0070C0"/>
          <w:sz w:val="24"/>
        </w:rPr>
        <w:t>刺</w:t>
      </w:r>
      <w:r>
        <w:rPr>
          <w:color w:val="C00000"/>
          <w:sz w:val="24"/>
        </w:rPr>
        <w:t>(さ)</w:t>
      </w:r>
      <w:r>
        <w:rPr>
          <w:sz w:val="24"/>
        </w:rPr>
        <w:t xml:space="preserve">し たり </w:t>
      </w:r>
      <w:r>
        <w:rPr>
          <w:color w:val="0070C0"/>
          <w:sz w:val="24"/>
        </w:rPr>
        <w:t>噛</w:t>
      </w:r>
      <w:r>
        <w:rPr>
          <w:color w:val="C00000"/>
          <w:sz w:val="24"/>
        </w:rPr>
        <w:t>(か)</w:t>
      </w:r>
      <w:r>
        <w:rPr>
          <w:sz w:val="24"/>
        </w:rPr>
        <w:t>んだり します。</w:t>
      </w:r>
      <w:r>
        <w:rPr>
          <w:color w:val="0070C0"/>
          <w:sz w:val="24"/>
        </w:rPr>
        <w:t>夏</w:t>
      </w:r>
      <w:r>
        <w:rPr>
          <w:color w:val="C00000"/>
          <w:sz w:val="24"/>
        </w:rPr>
        <w:t>(なつ)</w:t>
      </w:r>
      <w:r>
        <w:rPr>
          <w:sz w:val="24"/>
        </w:rPr>
        <w:t xml:space="preserve"> の </w:t>
      </w:r>
      <w:r>
        <w:rPr>
          <w:color w:val="0070C0"/>
          <w:sz w:val="24"/>
        </w:rPr>
        <w:t>夜</w:t>
      </w:r>
      <w:r>
        <w:rPr>
          <w:color w:val="C00000"/>
          <w:sz w:val="24"/>
        </w:rPr>
        <w:t>(よる)</w:t>
      </w:r>
      <w:r>
        <w:rPr>
          <w:sz w:val="24"/>
        </w:rPr>
        <w:t xml:space="preserve"> に は、</w:t>
      </w:r>
      <w:r>
        <w:rPr>
          <w:color w:val="0070C0"/>
          <w:sz w:val="24"/>
        </w:rPr>
        <w:t>招</w:t>
      </w:r>
      <w:r>
        <w:rPr>
          <w:color w:val="C00000"/>
          <w:sz w:val="24"/>
        </w:rPr>
        <w:t>(まね)</w:t>
      </w:r>
      <w:r>
        <w:rPr>
          <w:sz w:val="24"/>
        </w:rPr>
        <w:t xml:space="preserve">かれず に </w:t>
      </w:r>
      <w:r>
        <w:rPr>
          <w:color w:val="0070C0"/>
          <w:sz w:val="24"/>
        </w:rPr>
        <w:t>部屋</w:t>
      </w:r>
      <w:r>
        <w:rPr>
          <w:color w:val="C00000"/>
          <w:sz w:val="24"/>
        </w:rPr>
        <w:t>(へや)</w:t>
      </w:r>
      <w:r>
        <w:rPr>
          <w:sz w:val="24"/>
        </w:rPr>
        <w:t xml:space="preserve"> に </w:t>
      </w:r>
      <w:r>
        <w:rPr>
          <w:color w:val="0070C0"/>
          <w:sz w:val="24"/>
        </w:rPr>
        <w:t>飛</w:t>
      </w:r>
      <w:r>
        <w:rPr>
          <w:color w:val="C00000"/>
          <w:sz w:val="24"/>
        </w:rPr>
        <w:t>(と)</w:t>
      </w:r>
      <w:r>
        <w:rPr>
          <w:sz w:val="24"/>
        </w:rPr>
        <w:t xml:space="preserve">んで </w:t>
      </w:r>
      <w:r>
        <w:rPr>
          <w:color w:val="0070C0"/>
          <w:sz w:val="24"/>
        </w:rPr>
        <w:t>来</w:t>
      </w:r>
      <w:r>
        <w:rPr>
          <w:color w:val="C00000"/>
          <w:sz w:val="24"/>
        </w:rPr>
        <w:t>(き)</w:t>
      </w:r>
      <w:r>
        <w:rPr>
          <w:sz w:val="24"/>
        </w:rPr>
        <w:t>たり、</w:t>
      </w:r>
      <w:r>
        <w:rPr>
          <w:color w:val="0070C0"/>
          <w:sz w:val="24"/>
        </w:rPr>
        <w:t>光</w:t>
      </w:r>
      <w:r>
        <w:rPr>
          <w:color w:val="C00000"/>
          <w:sz w:val="24"/>
        </w:rPr>
        <w:t>(ひかり)</w:t>
      </w:r>
      <w:r>
        <w:rPr>
          <w:sz w:val="24"/>
        </w:rPr>
        <w:t xml:space="preserve"> の ともる </w:t>
      </w:r>
      <w:r>
        <w:rPr>
          <w:color w:val="0070C0"/>
          <w:sz w:val="24"/>
        </w:rPr>
        <w:t>窓</w:t>
      </w:r>
      <w:r>
        <w:rPr>
          <w:color w:val="C00000"/>
          <w:sz w:val="24"/>
        </w:rPr>
        <w:t>(まど)</w:t>
      </w:r>
      <w:r>
        <w:rPr>
          <w:sz w:val="24"/>
        </w:rPr>
        <w:t xml:space="preserve"> に </w:t>
      </w:r>
      <w:r>
        <w:rPr>
          <w:color w:val="0070C0"/>
          <w:sz w:val="24"/>
        </w:rPr>
        <w:t>体当</w:t>
      </w:r>
      <w:r>
        <w:rPr>
          <w:color w:val="C00000"/>
          <w:sz w:val="24"/>
        </w:rPr>
        <w:t>(たいあ)</w:t>
      </w:r>
      <w:r>
        <w:rPr>
          <w:sz w:val="24"/>
        </w:rPr>
        <w:t>たり したり します。</w:t>
      </w:r>
      <w:r>
        <w:rPr>
          <w:color w:val="0070C0"/>
          <w:sz w:val="24"/>
        </w:rPr>
        <w:t>私</w:t>
      </w:r>
      <w:r>
        <w:rPr>
          <w:color w:val="C00000"/>
          <w:sz w:val="24"/>
        </w:rPr>
        <w:t>(わたし)</w:t>
      </w:r>
      <w:r>
        <w:rPr>
          <w:sz w:val="24"/>
        </w:rPr>
        <w:t xml:space="preserve">たち は、クモ や スズメバチ の よう な </w:t>
      </w:r>
      <w:r>
        <w:rPr>
          <w:color w:val="0070C0"/>
          <w:sz w:val="24"/>
        </w:rPr>
        <w:t>不</w:t>
      </w:r>
      <w:r>
        <w:rPr>
          <w:color w:val="C00000"/>
          <w:sz w:val="24"/>
        </w:rPr>
        <w:t>(ふ)</w:t>
      </w:r>
      <w:r>
        <w:rPr>
          <w:color w:val="0070C0"/>
          <w:sz w:val="24"/>
        </w:rPr>
        <w:t>快</w:t>
      </w:r>
      <w:r>
        <w:rPr>
          <w:color w:val="C00000"/>
          <w:sz w:val="24"/>
        </w:rPr>
        <w:t>(かい)</w:t>
      </w:r>
      <w:r>
        <w:rPr>
          <w:sz w:val="24"/>
        </w:rPr>
        <w:t xml:space="preserve"> な </w:t>
      </w:r>
      <w:r>
        <w:rPr>
          <w:color w:val="0070C0"/>
          <w:sz w:val="24"/>
        </w:rPr>
        <w:t>虫</w:t>
      </w:r>
      <w:r>
        <w:rPr>
          <w:color w:val="C00000"/>
          <w:sz w:val="24"/>
        </w:rPr>
        <w:t>(むし)</w:t>
      </w:r>
      <w:r>
        <w:rPr>
          <w:sz w:val="24"/>
        </w:rPr>
        <w:t xml:space="preserve"> だけ で なく、まったく </w:t>
      </w:r>
      <w:r>
        <w:rPr>
          <w:color w:val="0070C0"/>
          <w:sz w:val="24"/>
        </w:rPr>
        <w:t>無害</w:t>
      </w:r>
      <w:r>
        <w:rPr>
          <w:color w:val="C00000"/>
          <w:sz w:val="24"/>
        </w:rPr>
        <w:t>(むがい)</w:t>
      </w:r>
      <w:r>
        <w:rPr>
          <w:sz w:val="24"/>
        </w:rPr>
        <w:t xml:space="preserve"> な ガ の よう な </w:t>
      </w:r>
      <w:r>
        <w:rPr>
          <w:color w:val="0070C0"/>
          <w:sz w:val="24"/>
        </w:rPr>
        <w:t>虫</w:t>
      </w:r>
      <w:r>
        <w:rPr>
          <w:color w:val="C00000"/>
          <w:sz w:val="24"/>
        </w:rPr>
        <w:t>(むし)</w:t>
      </w:r>
      <w:r>
        <w:rPr>
          <w:sz w:val="24"/>
        </w:rPr>
        <w:t xml:space="preserve"> さえ </w:t>
      </w:r>
      <w:r>
        <w:rPr>
          <w:color w:val="0070C0"/>
          <w:sz w:val="24"/>
        </w:rPr>
        <w:t>恐</w:t>
      </w:r>
      <w:r>
        <w:rPr>
          <w:color w:val="C00000"/>
          <w:sz w:val="24"/>
        </w:rPr>
        <w:t>(おそ)</w:t>
      </w:r>
      <w:r>
        <w:rPr>
          <w:sz w:val="24"/>
        </w:rPr>
        <w:t xml:space="preserve">れて </w:t>
      </w:r>
      <w:r>
        <w:rPr>
          <w:color w:val="0070C0"/>
          <w:sz w:val="24"/>
        </w:rPr>
        <w:t>暮</w:t>
      </w:r>
      <w:r>
        <w:rPr>
          <w:color w:val="C00000"/>
          <w:sz w:val="24"/>
        </w:rPr>
        <w:t>(く)</w:t>
      </w:r>
      <w:r>
        <w:rPr>
          <w:sz w:val="24"/>
        </w:rPr>
        <w:t>らして います。</w:t>
      </w:r>
      <w:r>
        <w:rPr>
          <w:color w:val="0070C0"/>
          <w:sz w:val="24"/>
        </w:rPr>
        <w:t>彼</w:t>
      </w:r>
      <w:r>
        <w:rPr>
          <w:color w:val="C00000"/>
          <w:sz w:val="24"/>
        </w:rPr>
        <w:t>(かれ)</w:t>
      </w:r>
      <w:r>
        <w:rPr>
          <w:sz w:val="24"/>
        </w:rPr>
        <w:t xml:space="preserve">ら に ついて </w:t>
      </w:r>
      <w:r>
        <w:rPr>
          <w:color w:val="0070C0"/>
          <w:sz w:val="24"/>
        </w:rPr>
        <w:t>読</w:t>
      </w:r>
      <w:r>
        <w:rPr>
          <w:color w:val="C00000"/>
          <w:sz w:val="24"/>
        </w:rPr>
        <w:t>(よ)</w:t>
      </w:r>
      <w:r>
        <w:rPr>
          <w:sz w:val="24"/>
        </w:rPr>
        <w:t>む こと は、</w:t>
      </w:r>
      <w:r>
        <w:rPr>
          <w:color w:val="0070C0"/>
          <w:sz w:val="24"/>
        </w:rPr>
        <w:t>恐怖</w:t>
      </w:r>
      <w:r>
        <w:rPr>
          <w:color w:val="C00000"/>
          <w:sz w:val="24"/>
        </w:rPr>
        <w:t>(きょうふ)</w:t>
      </w:r>
      <w:r>
        <w:rPr>
          <w:sz w:val="24"/>
        </w:rPr>
        <w:t xml:space="preserve"> を </w:t>
      </w:r>
      <w:r>
        <w:rPr>
          <w:color w:val="0070C0"/>
          <w:sz w:val="24"/>
        </w:rPr>
        <w:t>払</w:t>
      </w:r>
      <w:r>
        <w:rPr>
          <w:color w:val="C00000"/>
          <w:sz w:val="24"/>
        </w:rPr>
        <w:t>(はら)</w:t>
      </w:r>
      <w:r>
        <w:rPr>
          <w:sz w:val="24"/>
        </w:rPr>
        <w:t xml:space="preserve">う こと なく </w:t>
      </w:r>
      <w:r>
        <w:rPr>
          <w:color w:val="0070C0"/>
          <w:sz w:val="24"/>
        </w:rPr>
        <w:t>私</w:t>
      </w:r>
      <w:r>
        <w:rPr>
          <w:color w:val="C00000"/>
          <w:sz w:val="24"/>
        </w:rPr>
        <w:t>(わたし)</w:t>
      </w:r>
      <w:r>
        <w:rPr>
          <w:sz w:val="24"/>
        </w:rPr>
        <w:t xml:space="preserve">たち の </w:t>
      </w:r>
      <w:r>
        <w:rPr>
          <w:color w:val="0070C0"/>
          <w:sz w:val="24"/>
        </w:rPr>
        <w:t>理解</w:t>
      </w:r>
      <w:r>
        <w:rPr>
          <w:color w:val="C00000"/>
          <w:sz w:val="24"/>
        </w:rPr>
        <w:t>(りかい)</w:t>
      </w:r>
      <w:r>
        <w:rPr>
          <w:sz w:val="24"/>
        </w:rPr>
        <w:t xml:space="preserve"> を </w:t>
      </w:r>
      <w:r>
        <w:rPr>
          <w:color w:val="0070C0"/>
          <w:sz w:val="24"/>
        </w:rPr>
        <w:t>深</w:t>
      </w:r>
      <w:r>
        <w:rPr>
          <w:color w:val="C00000"/>
          <w:sz w:val="24"/>
        </w:rPr>
        <w:t>(ふか)</w:t>
      </w:r>
      <w:r>
        <w:rPr>
          <w:sz w:val="24"/>
        </w:rPr>
        <w:t>めます。</w:t>
      </w:r>
      <w:r>
        <w:rPr>
          <w:color w:val="0070C0"/>
          <w:sz w:val="24"/>
        </w:rPr>
        <w:t>勤勉</w:t>
      </w:r>
      <w:r>
        <w:rPr>
          <w:color w:val="C00000"/>
          <w:sz w:val="24"/>
        </w:rPr>
        <w:t>(きんべん)</w:t>
      </w:r>
      <w:r>
        <w:rPr>
          <w:sz w:val="24"/>
        </w:rPr>
        <w:t xml:space="preserve"> な アリ が </w:t>
      </w:r>
      <w:r>
        <w:rPr>
          <w:color w:val="0070C0"/>
          <w:sz w:val="24"/>
        </w:rPr>
        <w:t>高度</w:t>
      </w:r>
      <w:r>
        <w:rPr>
          <w:color w:val="C00000"/>
          <w:sz w:val="24"/>
        </w:rPr>
        <w:t>(こうど)</w:t>
      </w:r>
      <w:r>
        <w:rPr>
          <w:sz w:val="24"/>
        </w:rPr>
        <w:t xml:space="preserve"> に </w:t>
      </w:r>
      <w:r>
        <w:rPr>
          <w:color w:val="0070C0"/>
          <w:sz w:val="24"/>
        </w:rPr>
        <w:t>組織化</w:t>
      </w:r>
      <w:r>
        <w:rPr>
          <w:color w:val="C00000"/>
          <w:sz w:val="24"/>
        </w:rPr>
        <w:t>(そしきか)</w:t>
      </w:r>
      <w:r>
        <w:rPr>
          <w:sz w:val="24"/>
        </w:rPr>
        <w:t xml:space="preserve"> された </w:t>
      </w:r>
      <w:r>
        <w:rPr>
          <w:color w:val="0070C0"/>
          <w:sz w:val="24"/>
        </w:rPr>
        <w:t>社会</w:t>
      </w:r>
      <w:r>
        <w:rPr>
          <w:color w:val="C00000"/>
          <w:sz w:val="24"/>
        </w:rPr>
        <w:t>(しゃかい)</w:t>
      </w:r>
      <w:r>
        <w:rPr>
          <w:sz w:val="24"/>
        </w:rPr>
        <w:t xml:space="preserve"> で </w:t>
      </w:r>
      <w:r>
        <w:rPr>
          <w:color w:val="0070C0"/>
          <w:sz w:val="24"/>
        </w:rPr>
        <w:t>暮</w:t>
      </w:r>
      <w:r>
        <w:rPr>
          <w:color w:val="C00000"/>
          <w:sz w:val="24"/>
        </w:rPr>
        <w:t>(く)</w:t>
      </w:r>
      <w:r>
        <w:rPr>
          <w:sz w:val="24"/>
        </w:rPr>
        <w:t xml:space="preserve">らして いる こと を </w:t>
      </w:r>
      <w:r>
        <w:rPr>
          <w:color w:val="0070C0"/>
          <w:sz w:val="24"/>
        </w:rPr>
        <w:t>知</w:t>
      </w:r>
      <w:r>
        <w:rPr>
          <w:color w:val="C00000"/>
          <w:sz w:val="24"/>
        </w:rPr>
        <w:t>(し)</w:t>
      </w:r>
      <w:r>
        <w:rPr>
          <w:sz w:val="24"/>
        </w:rPr>
        <w:t>って も、</w:t>
      </w:r>
      <w:r>
        <w:rPr>
          <w:color w:val="0070C0"/>
          <w:sz w:val="24"/>
        </w:rPr>
        <w:t>慎重</w:t>
      </w:r>
      <w:r>
        <w:rPr>
          <w:color w:val="C00000"/>
          <w:sz w:val="24"/>
        </w:rPr>
        <w:t>(しんちょう)</w:t>
      </w:r>
      <w:r>
        <w:rPr>
          <w:sz w:val="24"/>
        </w:rPr>
        <w:t xml:space="preserve"> に </w:t>
      </w:r>
      <w:r>
        <w:rPr>
          <w:color w:val="0070C0"/>
          <w:sz w:val="24"/>
        </w:rPr>
        <w:t>準備</w:t>
      </w:r>
      <w:r>
        <w:rPr>
          <w:color w:val="C00000"/>
          <w:sz w:val="24"/>
        </w:rPr>
        <w:t>(じゅんび)</w:t>
      </w:r>
      <w:r>
        <w:rPr>
          <w:sz w:val="24"/>
        </w:rPr>
        <w:t xml:space="preserve"> した ピクニック の </w:t>
      </w:r>
      <w:r>
        <w:rPr>
          <w:color w:val="0070C0"/>
          <w:sz w:val="24"/>
        </w:rPr>
        <w:t>昼食</w:t>
      </w:r>
      <w:r>
        <w:rPr>
          <w:color w:val="C00000"/>
          <w:sz w:val="24"/>
        </w:rPr>
        <w:t>(ちゅうしょく)</w:t>
      </w:r>
      <w:r>
        <w:rPr>
          <w:sz w:val="24"/>
        </w:rPr>
        <w:t xml:space="preserve"> の </w:t>
      </w:r>
      <w:r>
        <w:rPr>
          <w:color w:val="0070C0"/>
          <w:sz w:val="24"/>
        </w:rPr>
        <w:t>上</w:t>
      </w:r>
      <w:r>
        <w:rPr>
          <w:color w:val="C00000"/>
          <w:sz w:val="24"/>
        </w:rPr>
        <w:t>(うえ)</w:t>
      </w:r>
      <w:r>
        <w:rPr>
          <w:sz w:val="24"/>
        </w:rPr>
        <w:t xml:space="preserve"> を </w:t>
      </w:r>
      <w:r>
        <w:rPr>
          <w:color w:val="0070C0"/>
          <w:sz w:val="24"/>
        </w:rPr>
        <w:t>群</w:t>
      </w:r>
      <w:r>
        <w:rPr>
          <w:color w:val="C00000"/>
          <w:sz w:val="24"/>
        </w:rPr>
        <w:t>(む)</w:t>
      </w:r>
      <w:r>
        <w:rPr>
          <w:sz w:val="24"/>
        </w:rPr>
        <w:t xml:space="preserve">れ を なして </w:t>
      </w:r>
      <w:r>
        <w:rPr>
          <w:color w:val="0070C0"/>
          <w:sz w:val="24"/>
        </w:rPr>
        <w:t>這</w:t>
      </w:r>
      <w:r>
        <w:rPr>
          <w:color w:val="C00000"/>
          <w:sz w:val="24"/>
        </w:rPr>
        <w:t>(は)</w:t>
      </w:r>
      <w:r>
        <w:rPr>
          <w:sz w:val="24"/>
        </w:rPr>
        <w:t xml:space="preserve">って いる の を </w:t>
      </w:r>
      <w:r>
        <w:rPr>
          <w:color w:val="0070C0"/>
          <w:sz w:val="24"/>
        </w:rPr>
        <w:t>見</w:t>
      </w:r>
      <w:r>
        <w:rPr>
          <w:color w:val="C00000"/>
          <w:sz w:val="24"/>
        </w:rPr>
        <w:t>(み)</w:t>
      </w:r>
      <w:r>
        <w:rPr>
          <w:sz w:val="24"/>
        </w:rPr>
        <w:t xml:space="preserve">つけた </w:t>
      </w:r>
      <w:r>
        <w:rPr>
          <w:color w:val="0070C0"/>
          <w:sz w:val="24"/>
        </w:rPr>
        <w:t>時</w:t>
      </w:r>
      <w:r>
        <w:rPr>
          <w:color w:val="C00000"/>
          <w:sz w:val="24"/>
        </w:rPr>
        <w:t>(とき)</w:t>
      </w:r>
      <w:r>
        <w:rPr>
          <w:sz w:val="24"/>
        </w:rPr>
        <w:t>、</w:t>
      </w:r>
      <w:r>
        <w:rPr>
          <w:color w:val="0070C0"/>
          <w:sz w:val="24"/>
        </w:rPr>
        <w:t>嫌悪感</w:t>
      </w:r>
      <w:r>
        <w:rPr>
          <w:color w:val="C00000"/>
          <w:sz w:val="24"/>
        </w:rPr>
        <w:t>(けんおかん)</w:t>
      </w:r>
      <w:r>
        <w:rPr>
          <w:sz w:val="24"/>
        </w:rPr>
        <w:t xml:space="preserve"> で いっぱい に なる の を </w:t>
      </w:r>
      <w:r>
        <w:rPr>
          <w:color w:val="0070C0"/>
          <w:sz w:val="24"/>
        </w:rPr>
        <w:t>防</w:t>
      </w:r>
      <w:r>
        <w:rPr>
          <w:color w:val="C00000"/>
          <w:sz w:val="24"/>
        </w:rPr>
        <w:t>(ふせ)</w:t>
      </w:r>
      <w:r>
        <w:rPr>
          <w:sz w:val="24"/>
        </w:rPr>
        <w:t>ぐ こと は できません。</w:t>
      </w:r>
      <w:r>
        <w:rPr>
          <w:color w:val="0070C0"/>
          <w:sz w:val="24"/>
        </w:rPr>
        <w:t>蜂蜜</w:t>
      </w:r>
      <w:r>
        <w:rPr>
          <w:color w:val="C00000"/>
          <w:sz w:val="24"/>
        </w:rPr>
        <w:t>(はちみつ)</w:t>
      </w:r>
      <w:r>
        <w:rPr>
          <w:sz w:val="24"/>
        </w:rPr>
        <w:t xml:space="preserve"> が どれ ほど </w:t>
      </w:r>
      <w:r>
        <w:rPr>
          <w:color w:val="0070C0"/>
          <w:sz w:val="24"/>
        </w:rPr>
        <w:t>好</w:t>
      </w:r>
      <w:r>
        <w:rPr>
          <w:color w:val="C00000"/>
          <w:sz w:val="24"/>
        </w:rPr>
        <w:t>(す)</w:t>
      </w:r>
      <w:r>
        <w:rPr>
          <w:sz w:val="24"/>
        </w:rPr>
        <w:t xml:space="preserve">き で あって も、ハチ が </w:t>
      </w:r>
      <w:r>
        <w:rPr>
          <w:color w:val="0070C0"/>
          <w:sz w:val="24"/>
        </w:rPr>
        <w:t>持</w:t>
      </w:r>
      <w:r>
        <w:rPr>
          <w:color w:val="C00000"/>
          <w:sz w:val="24"/>
        </w:rPr>
        <w:t>(も)</w:t>
      </w:r>
      <w:r>
        <w:rPr>
          <w:sz w:val="24"/>
        </w:rPr>
        <w:t xml:space="preserve">つ </w:t>
      </w:r>
      <w:r>
        <w:rPr>
          <w:color w:val="0070C0"/>
          <w:sz w:val="24"/>
        </w:rPr>
        <w:t>不思議</w:t>
      </w:r>
      <w:r>
        <w:rPr>
          <w:color w:val="C00000"/>
          <w:sz w:val="24"/>
        </w:rPr>
        <w:t>(ふしぎ)</w:t>
      </w:r>
      <w:r>
        <w:rPr>
          <w:sz w:val="24"/>
        </w:rPr>
        <w:t xml:space="preserve"> な </w:t>
      </w:r>
      <w:r>
        <w:rPr>
          <w:color w:val="0070C0"/>
          <w:sz w:val="24"/>
        </w:rPr>
        <w:t>方向</w:t>
      </w:r>
      <w:r>
        <w:rPr>
          <w:color w:val="C00000"/>
          <w:sz w:val="24"/>
        </w:rPr>
        <w:t>(ほうこう)</w:t>
      </w:r>
      <w:r>
        <w:rPr>
          <w:sz w:val="24"/>
        </w:rPr>
        <w:t xml:space="preserve"> </w:t>
      </w:r>
      <w:r>
        <w:rPr>
          <w:color w:val="0070C0"/>
          <w:sz w:val="24"/>
        </w:rPr>
        <w:t>感覚</w:t>
      </w:r>
      <w:r>
        <w:rPr>
          <w:color w:val="C00000"/>
          <w:sz w:val="24"/>
        </w:rPr>
        <w:t>(かんかく)</w:t>
      </w:r>
      <w:r>
        <w:rPr>
          <w:sz w:val="24"/>
        </w:rPr>
        <w:t xml:space="preserve"> について どれ ほど </w:t>
      </w:r>
      <w:r>
        <w:rPr>
          <w:color w:val="0070C0"/>
          <w:sz w:val="24"/>
        </w:rPr>
        <w:t>読</w:t>
      </w:r>
      <w:r>
        <w:rPr>
          <w:color w:val="C00000"/>
          <w:sz w:val="24"/>
        </w:rPr>
        <w:t>(よ)</w:t>
      </w:r>
      <w:r>
        <w:rPr>
          <w:sz w:val="24"/>
        </w:rPr>
        <w:t>んで も、</w:t>
      </w:r>
      <w:r>
        <w:rPr>
          <w:color w:val="0070C0"/>
          <w:sz w:val="24"/>
        </w:rPr>
        <w:t>刺</w:t>
      </w:r>
      <w:r>
        <w:rPr>
          <w:color w:val="C00000"/>
          <w:sz w:val="24"/>
        </w:rPr>
        <w:t>(さ)</w:t>
      </w:r>
      <w:r>
        <w:rPr>
          <w:sz w:val="24"/>
        </w:rPr>
        <w:t xml:space="preserve">される の は </w:t>
      </w:r>
      <w:r>
        <w:rPr>
          <w:color w:val="0070C0"/>
          <w:sz w:val="24"/>
        </w:rPr>
        <w:t>恐</w:t>
      </w:r>
      <w:r>
        <w:rPr>
          <w:color w:val="C00000"/>
          <w:sz w:val="24"/>
        </w:rPr>
        <w:t>(おそ)</w:t>
      </w:r>
      <w:r>
        <w:rPr>
          <w:sz w:val="24"/>
        </w:rPr>
        <w:t>ろしい こと です。</w:t>
      </w:r>
      <w:r>
        <w:rPr>
          <w:color w:val="0070C0"/>
          <w:sz w:val="24"/>
        </w:rPr>
        <w:t>私</w:t>
      </w:r>
      <w:r>
        <w:rPr>
          <w:color w:val="C00000"/>
          <w:sz w:val="24"/>
        </w:rPr>
        <w:t>(わたし)</w:t>
      </w:r>
      <w:r>
        <w:rPr>
          <w:sz w:val="24"/>
        </w:rPr>
        <w:t xml:space="preserve">たち の </w:t>
      </w:r>
      <w:r>
        <w:rPr>
          <w:color w:val="0070C0"/>
          <w:sz w:val="24"/>
        </w:rPr>
        <w:t>恐怖</w:t>
      </w:r>
      <w:r>
        <w:rPr>
          <w:color w:val="C00000"/>
          <w:sz w:val="24"/>
        </w:rPr>
        <w:t>(きょうふ)</w:t>
      </w:r>
      <w:r>
        <w:rPr>
          <w:sz w:val="24"/>
        </w:rPr>
        <w:t xml:space="preserve"> の ほとんど は </w:t>
      </w:r>
      <w:r>
        <w:rPr>
          <w:color w:val="0070C0"/>
          <w:sz w:val="24"/>
        </w:rPr>
        <w:t>不合理</w:t>
      </w:r>
      <w:r>
        <w:rPr>
          <w:color w:val="C00000"/>
          <w:sz w:val="24"/>
        </w:rPr>
        <w:t>(ふごうり)</w:t>
      </w:r>
      <w:r>
        <w:rPr>
          <w:sz w:val="24"/>
        </w:rPr>
        <w:t xml:space="preserve"> です が、</w:t>
      </w:r>
      <w:r>
        <w:rPr>
          <w:color w:val="0070C0"/>
          <w:sz w:val="24"/>
        </w:rPr>
        <w:t>消</w:t>
      </w:r>
      <w:r>
        <w:rPr>
          <w:color w:val="C00000"/>
          <w:sz w:val="24"/>
        </w:rPr>
        <w:t>(け)</w:t>
      </w:r>
      <w:r>
        <w:rPr>
          <w:sz w:val="24"/>
        </w:rPr>
        <w:t xml:space="preserve">す の は </w:t>
      </w:r>
      <w:r>
        <w:rPr>
          <w:color w:val="0070C0"/>
          <w:sz w:val="24"/>
        </w:rPr>
        <w:t>不可能</w:t>
      </w:r>
      <w:r>
        <w:rPr>
          <w:color w:val="C00000"/>
          <w:sz w:val="24"/>
        </w:rPr>
        <w:t>(ふかのう)</w:t>
      </w:r>
      <w:r>
        <w:rPr>
          <w:sz w:val="24"/>
        </w:rPr>
        <w:t xml:space="preserve"> です。しかし、</w:t>
      </w:r>
      <w:r>
        <w:rPr>
          <w:color w:val="0070C0"/>
          <w:sz w:val="24"/>
        </w:rPr>
        <w:t>同時</w:t>
      </w:r>
      <w:r>
        <w:rPr>
          <w:color w:val="C00000"/>
          <w:sz w:val="24"/>
        </w:rPr>
        <w:t>(どうじ)</w:t>
      </w:r>
      <w:r>
        <w:rPr>
          <w:sz w:val="24"/>
        </w:rPr>
        <w:t xml:space="preserve"> に、</w:t>
      </w:r>
      <w:r>
        <w:rPr>
          <w:color w:val="0070C0"/>
          <w:sz w:val="24"/>
        </w:rPr>
        <w:t>虫</w:t>
      </w:r>
      <w:r>
        <w:rPr>
          <w:color w:val="C00000"/>
          <w:sz w:val="24"/>
        </w:rPr>
        <w:t>(むし)</w:t>
      </w:r>
      <w:r>
        <w:rPr>
          <w:sz w:val="24"/>
        </w:rPr>
        <w:t xml:space="preserve"> は </w:t>
      </w:r>
      <w:r>
        <w:rPr>
          <w:color w:val="0070C0"/>
          <w:sz w:val="24"/>
        </w:rPr>
        <w:t>不思議</w:t>
      </w:r>
      <w:r>
        <w:rPr>
          <w:color w:val="C00000"/>
          <w:sz w:val="24"/>
        </w:rPr>
        <w:t>(ふしぎ)</w:t>
      </w:r>
      <w:r>
        <w:rPr>
          <w:sz w:val="24"/>
        </w:rPr>
        <w:t xml:space="preserve"> に </w:t>
      </w:r>
      <w:r>
        <w:rPr>
          <w:color w:val="0070C0"/>
          <w:sz w:val="24"/>
        </w:rPr>
        <w:t>魅力</w:t>
      </w:r>
      <w:r>
        <w:rPr>
          <w:color w:val="C00000"/>
          <w:sz w:val="24"/>
        </w:rPr>
        <w:t>(みりょく)</w:t>
      </w:r>
      <w:r>
        <w:rPr>
          <w:sz w:val="24"/>
        </w:rPr>
        <w:t xml:space="preserve"> </w:t>
      </w:r>
      <w:r>
        <w:rPr>
          <w:color w:val="0070C0"/>
          <w:sz w:val="24"/>
        </w:rPr>
        <w:t>的</w:t>
      </w:r>
      <w:r>
        <w:rPr>
          <w:color w:val="C00000"/>
          <w:sz w:val="24"/>
        </w:rPr>
        <w:t>(てき)</w:t>
      </w:r>
      <w:r>
        <w:rPr>
          <w:sz w:val="24"/>
        </w:rPr>
        <w:t xml:space="preserve"> でも あります。</w:t>
      </w:r>
      <w:r>
        <w:rPr>
          <w:color w:val="0070C0"/>
          <w:sz w:val="24"/>
        </w:rPr>
        <w:t>私</w:t>
      </w:r>
      <w:r>
        <w:rPr>
          <w:color w:val="C00000"/>
          <w:sz w:val="24"/>
        </w:rPr>
        <w:t>(わたし)</w:t>
      </w:r>
      <w:r>
        <w:rPr>
          <w:sz w:val="24"/>
        </w:rPr>
        <w:t>たち は、</w:t>
      </w:r>
      <w:r>
        <w:rPr>
          <w:color w:val="0070C0"/>
          <w:sz w:val="24"/>
        </w:rPr>
        <w:t>彼</w:t>
      </w:r>
      <w:r>
        <w:rPr>
          <w:color w:val="C00000"/>
          <w:sz w:val="24"/>
        </w:rPr>
        <w:t>(かれ)</w:t>
      </w:r>
      <w:r>
        <w:rPr>
          <w:sz w:val="24"/>
        </w:rPr>
        <w:t xml:space="preserve">ら について </w:t>
      </w:r>
      <w:r>
        <w:rPr>
          <w:color w:val="0070C0"/>
          <w:sz w:val="24"/>
        </w:rPr>
        <w:t>読</w:t>
      </w:r>
      <w:r>
        <w:rPr>
          <w:color w:val="C00000"/>
          <w:sz w:val="24"/>
        </w:rPr>
        <w:t>(よ)</w:t>
      </w:r>
      <w:r>
        <w:rPr>
          <w:sz w:val="24"/>
        </w:rPr>
        <w:t xml:space="preserve">む の を </w:t>
      </w:r>
      <w:r>
        <w:rPr>
          <w:color w:val="0070C0"/>
          <w:sz w:val="24"/>
        </w:rPr>
        <w:t>楽</w:t>
      </w:r>
      <w:r>
        <w:rPr>
          <w:color w:val="C00000"/>
          <w:sz w:val="24"/>
        </w:rPr>
        <w:t>(たの)</w:t>
      </w:r>
      <w:r>
        <w:rPr>
          <w:sz w:val="24"/>
        </w:rPr>
        <w:t>しみます。</w:t>
      </w:r>
      <w:r>
        <w:rPr>
          <w:color w:val="0070C0"/>
          <w:sz w:val="24"/>
        </w:rPr>
        <w:t>特</w:t>
      </w:r>
      <w:r>
        <w:rPr>
          <w:color w:val="C00000"/>
          <w:sz w:val="24"/>
        </w:rPr>
        <w:t>(とく)</w:t>
      </w:r>
      <w:r>
        <w:rPr>
          <w:sz w:val="24"/>
        </w:rPr>
        <w:t xml:space="preserve"> に、</w:t>
      </w:r>
      <w:r>
        <w:rPr>
          <w:color w:val="0070C0"/>
          <w:sz w:val="24"/>
        </w:rPr>
        <w:t>彼</w:t>
      </w:r>
      <w:r>
        <w:rPr>
          <w:color w:val="C00000"/>
          <w:sz w:val="24"/>
        </w:rPr>
        <w:t>(かれ)</w:t>
      </w:r>
      <w:r>
        <w:rPr>
          <w:sz w:val="24"/>
        </w:rPr>
        <w:t xml:space="preserve">ら が カマキリ の よう に、まったく </w:t>
      </w:r>
      <w:r>
        <w:rPr>
          <w:color w:val="0070C0"/>
          <w:sz w:val="24"/>
        </w:rPr>
        <w:t>恐</w:t>
      </w:r>
      <w:r>
        <w:rPr>
          <w:color w:val="C00000"/>
          <w:sz w:val="24"/>
        </w:rPr>
        <w:t>(おそ)</w:t>
      </w:r>
      <w:r>
        <w:rPr>
          <w:sz w:val="24"/>
        </w:rPr>
        <w:t xml:space="preserve">ろしい </w:t>
      </w:r>
      <w:r>
        <w:rPr>
          <w:color w:val="0070C0"/>
          <w:sz w:val="24"/>
        </w:rPr>
        <w:t>生活</w:t>
      </w:r>
      <w:r>
        <w:rPr>
          <w:color w:val="C00000"/>
          <w:sz w:val="24"/>
        </w:rPr>
        <w:t>(せいかつ)</w:t>
      </w:r>
      <w:r>
        <w:rPr>
          <w:sz w:val="24"/>
        </w:rPr>
        <w:t xml:space="preserve"> を </w:t>
      </w:r>
      <w:r>
        <w:rPr>
          <w:color w:val="0070C0"/>
          <w:sz w:val="24"/>
        </w:rPr>
        <w:t>送</w:t>
      </w:r>
      <w:r>
        <w:rPr>
          <w:color w:val="C00000"/>
          <w:sz w:val="24"/>
        </w:rPr>
        <w:t>(おく)</w:t>
      </w:r>
      <w:r>
        <w:rPr>
          <w:sz w:val="24"/>
        </w:rPr>
        <w:t xml:space="preserve">って いる こと を </w:t>
      </w:r>
      <w:r>
        <w:rPr>
          <w:color w:val="0070C0"/>
          <w:sz w:val="24"/>
        </w:rPr>
        <w:t>知</w:t>
      </w:r>
      <w:r>
        <w:rPr>
          <w:color w:val="C00000"/>
          <w:sz w:val="24"/>
        </w:rPr>
        <w:t>(し)</w:t>
      </w:r>
      <w:r>
        <w:rPr>
          <w:sz w:val="24"/>
        </w:rPr>
        <w:t xml:space="preserve">る </w:t>
      </w:r>
      <w:r>
        <w:rPr>
          <w:color w:val="0070C0"/>
          <w:sz w:val="24"/>
        </w:rPr>
        <w:t>時</w:t>
      </w:r>
      <w:r>
        <w:rPr>
          <w:color w:val="C00000"/>
          <w:sz w:val="24"/>
        </w:rPr>
        <w:t>(とき)</w:t>
      </w:r>
      <w:r>
        <w:rPr>
          <w:sz w:val="24"/>
        </w:rPr>
        <w:t xml:space="preserve"> は。</w:t>
      </w:r>
      <w:r>
        <w:rPr>
          <w:color w:val="0070C0"/>
          <w:sz w:val="24"/>
        </w:rPr>
        <w:t>私</w:t>
      </w:r>
      <w:r>
        <w:rPr>
          <w:color w:val="C00000"/>
          <w:sz w:val="24"/>
        </w:rPr>
        <w:t>(わたし)</w:t>
      </w:r>
      <w:r>
        <w:rPr>
          <w:sz w:val="24"/>
        </w:rPr>
        <w:t>たち は、</w:t>
      </w:r>
      <w:r>
        <w:rPr>
          <w:color w:val="0070C0"/>
          <w:sz w:val="24"/>
        </w:rPr>
        <w:t>彼</w:t>
      </w:r>
      <w:r>
        <w:rPr>
          <w:color w:val="C00000"/>
          <w:sz w:val="24"/>
        </w:rPr>
        <w:t>(かれ)</w:t>
      </w:r>
      <w:r>
        <w:rPr>
          <w:sz w:val="24"/>
        </w:rPr>
        <w:t xml:space="preserve">ら が </w:t>
      </w:r>
      <w:r>
        <w:rPr>
          <w:color w:val="0070C0"/>
          <w:sz w:val="24"/>
        </w:rPr>
        <w:t>私</w:t>
      </w:r>
      <w:r>
        <w:rPr>
          <w:color w:val="C00000"/>
          <w:sz w:val="24"/>
        </w:rPr>
        <w:t>(わたし)</w:t>
      </w:r>
      <w:r>
        <w:rPr>
          <w:sz w:val="24"/>
        </w:rPr>
        <w:t xml:space="preserve">たち の </w:t>
      </w:r>
      <w:r>
        <w:rPr>
          <w:color w:val="0070C0"/>
          <w:sz w:val="24"/>
        </w:rPr>
        <w:t>存在</w:t>
      </w:r>
      <w:r>
        <w:rPr>
          <w:color w:val="C00000"/>
          <w:sz w:val="24"/>
        </w:rPr>
        <w:t>(そんざい)</w:t>
      </w:r>
      <w:r>
        <w:rPr>
          <w:sz w:val="24"/>
        </w:rPr>
        <w:t xml:space="preserve"> に </w:t>
      </w:r>
      <w:r>
        <w:rPr>
          <w:color w:val="0070C0"/>
          <w:sz w:val="24"/>
        </w:rPr>
        <w:t>気</w:t>
      </w:r>
      <w:r>
        <w:rPr>
          <w:color w:val="C00000"/>
          <w:sz w:val="24"/>
        </w:rPr>
        <w:t>(き)</w:t>
      </w:r>
      <w:r>
        <w:rPr>
          <w:sz w:val="24"/>
        </w:rPr>
        <w:t xml:space="preserve">づかず に (そう </w:t>
      </w:r>
      <w:r>
        <w:rPr>
          <w:color w:val="0070C0"/>
          <w:sz w:val="24"/>
        </w:rPr>
        <w:t>願</w:t>
      </w:r>
      <w:r>
        <w:rPr>
          <w:color w:val="C00000"/>
          <w:sz w:val="24"/>
        </w:rPr>
        <w:t>(ねが)</w:t>
      </w:r>
      <w:r>
        <w:rPr>
          <w:sz w:val="24"/>
        </w:rPr>
        <w:t xml:space="preserve">い ます) </w:t>
      </w:r>
      <w:r>
        <w:rPr>
          <w:color w:val="0070C0"/>
          <w:sz w:val="24"/>
        </w:rPr>
        <w:t>仕事</w:t>
      </w:r>
      <w:r>
        <w:rPr>
          <w:color w:val="C00000"/>
          <w:sz w:val="24"/>
        </w:rPr>
        <w:t>(しごと)</w:t>
      </w:r>
      <w:r>
        <w:rPr>
          <w:sz w:val="24"/>
        </w:rPr>
        <w:t xml:space="preserve"> に </w:t>
      </w:r>
      <w:r>
        <w:rPr>
          <w:color w:val="0070C0"/>
          <w:sz w:val="24"/>
        </w:rPr>
        <w:t>励</w:t>
      </w:r>
      <w:r>
        <w:rPr>
          <w:color w:val="C00000"/>
          <w:sz w:val="24"/>
        </w:rPr>
        <w:t>(はげ)</w:t>
      </w:r>
      <w:r>
        <w:rPr>
          <w:sz w:val="24"/>
        </w:rPr>
        <w:t xml:space="preserve">む の を </w:t>
      </w:r>
      <w:r>
        <w:rPr>
          <w:color w:val="0070C0"/>
          <w:sz w:val="24"/>
        </w:rPr>
        <w:t>見</w:t>
      </w:r>
      <w:r>
        <w:rPr>
          <w:color w:val="C00000"/>
          <w:sz w:val="24"/>
        </w:rPr>
        <w:t>(み)</w:t>
      </w:r>
      <w:r>
        <w:rPr>
          <w:sz w:val="24"/>
        </w:rPr>
        <w:t xml:space="preserve">つめる の を </w:t>
      </w:r>
      <w:r>
        <w:rPr>
          <w:color w:val="0070C0"/>
          <w:sz w:val="24"/>
        </w:rPr>
        <w:t>楽</w:t>
      </w:r>
      <w:r>
        <w:rPr>
          <w:color w:val="C00000"/>
          <w:sz w:val="24"/>
        </w:rPr>
        <w:t>(たの)</w:t>
      </w:r>
      <w:r>
        <w:rPr>
          <w:sz w:val="24"/>
        </w:rPr>
        <w:t xml:space="preserve">しみます。クモ が ハエ に </w:t>
      </w:r>
      <w:r>
        <w:rPr>
          <w:color w:val="0070C0"/>
          <w:sz w:val="24"/>
        </w:rPr>
        <w:t>飛</w:t>
      </w:r>
      <w:r>
        <w:rPr>
          <w:color w:val="C00000"/>
          <w:sz w:val="24"/>
        </w:rPr>
        <w:t>(と)</w:t>
      </w:r>
      <w:r>
        <w:rPr>
          <w:sz w:val="24"/>
        </w:rPr>
        <w:t xml:space="preserve">びかかる の や、アリ の </w:t>
      </w:r>
      <w:r>
        <w:rPr>
          <w:color w:val="0070C0"/>
          <w:sz w:val="24"/>
        </w:rPr>
        <w:t>列</w:t>
      </w:r>
      <w:r>
        <w:rPr>
          <w:color w:val="C00000"/>
          <w:sz w:val="24"/>
        </w:rPr>
        <w:t>(れつ)</w:t>
      </w:r>
      <w:r>
        <w:rPr>
          <w:sz w:val="24"/>
        </w:rPr>
        <w:t xml:space="preserve"> が </w:t>
      </w:r>
      <w:r>
        <w:rPr>
          <w:color w:val="0070C0"/>
          <w:sz w:val="24"/>
        </w:rPr>
        <w:t>巨大</w:t>
      </w:r>
      <w:r>
        <w:rPr>
          <w:color w:val="C00000"/>
          <w:sz w:val="24"/>
        </w:rPr>
        <w:t>(きょだい)</w:t>
      </w:r>
      <w:r>
        <w:rPr>
          <w:sz w:val="24"/>
        </w:rPr>
        <w:t xml:space="preserve"> な </w:t>
      </w:r>
      <w:r>
        <w:rPr>
          <w:color w:val="0070C0"/>
          <w:sz w:val="24"/>
        </w:rPr>
        <w:t>死</w:t>
      </w:r>
      <w:r>
        <w:rPr>
          <w:color w:val="C00000"/>
          <w:sz w:val="24"/>
        </w:rPr>
        <w:t>(し)</w:t>
      </w:r>
      <w:r>
        <w:rPr>
          <w:sz w:val="24"/>
        </w:rPr>
        <w:t>んだ カブト</w:t>
      </w:r>
      <w:r>
        <w:rPr>
          <w:color w:val="0070C0"/>
          <w:sz w:val="24"/>
        </w:rPr>
        <w:t>虫</w:t>
      </w:r>
      <w:r>
        <w:rPr>
          <w:color w:val="C00000"/>
          <w:sz w:val="24"/>
        </w:rPr>
        <w:t>(むし)</w:t>
      </w:r>
      <w:r>
        <w:rPr>
          <w:sz w:val="24"/>
        </w:rPr>
        <w:t xml:space="preserve"> を </w:t>
      </w:r>
      <w:r>
        <w:rPr>
          <w:color w:val="0070C0"/>
          <w:sz w:val="24"/>
        </w:rPr>
        <w:t>勝</w:t>
      </w:r>
      <w:r>
        <w:rPr>
          <w:color w:val="C00000"/>
          <w:sz w:val="24"/>
        </w:rPr>
        <w:t>(か)</w:t>
      </w:r>
      <w:r>
        <w:rPr>
          <w:sz w:val="24"/>
        </w:rPr>
        <w:t>ち</w:t>
      </w:r>
      <w:r>
        <w:rPr>
          <w:color w:val="0070C0"/>
          <w:sz w:val="24"/>
        </w:rPr>
        <w:t>誇</w:t>
      </w:r>
      <w:r>
        <w:rPr>
          <w:color w:val="C00000"/>
          <w:sz w:val="24"/>
        </w:rPr>
        <w:t>(ほこ)</w:t>
      </w:r>
      <w:r>
        <w:rPr>
          <w:sz w:val="24"/>
        </w:rPr>
        <w:t xml:space="preserve">って </w:t>
      </w:r>
      <w:r>
        <w:rPr>
          <w:color w:val="0070C0"/>
          <w:sz w:val="24"/>
        </w:rPr>
        <w:t>家</w:t>
      </w:r>
      <w:r>
        <w:rPr>
          <w:color w:val="C00000"/>
          <w:sz w:val="24"/>
        </w:rPr>
        <w:t>(いえ)</w:t>
      </w:r>
      <w:r>
        <w:rPr>
          <w:sz w:val="24"/>
        </w:rPr>
        <w:t xml:space="preserve"> に </w:t>
      </w:r>
      <w:r>
        <w:rPr>
          <w:color w:val="0070C0"/>
          <w:sz w:val="24"/>
        </w:rPr>
        <w:t>運</w:t>
      </w:r>
      <w:r>
        <w:rPr>
          <w:color w:val="C00000"/>
          <w:sz w:val="24"/>
        </w:rPr>
        <w:t>(はこ)</w:t>
      </w:r>
      <w:r>
        <w:rPr>
          <w:sz w:val="24"/>
        </w:rPr>
        <w:t xml:space="preserve">ぶ の を </w:t>
      </w:r>
      <w:r>
        <w:rPr>
          <w:color w:val="0070C0"/>
          <w:sz w:val="24"/>
        </w:rPr>
        <w:t>見</w:t>
      </w:r>
      <w:r>
        <w:rPr>
          <w:color w:val="C00000"/>
          <w:sz w:val="24"/>
        </w:rPr>
        <w:t>(み)</w:t>
      </w:r>
      <w:r>
        <w:rPr>
          <w:sz w:val="24"/>
        </w:rPr>
        <w:t>て、</w:t>
      </w:r>
      <w:r>
        <w:rPr>
          <w:color w:val="0070C0"/>
          <w:sz w:val="24"/>
        </w:rPr>
        <w:t>畏敬</w:t>
      </w:r>
      <w:r>
        <w:rPr>
          <w:color w:val="C00000"/>
          <w:sz w:val="24"/>
        </w:rPr>
        <w:t>(いけい)</w:t>
      </w:r>
      <w:r>
        <w:rPr>
          <w:sz w:val="24"/>
        </w:rPr>
        <w:t xml:space="preserve"> の </w:t>
      </w:r>
      <w:r>
        <w:rPr>
          <w:color w:val="0070C0"/>
          <w:sz w:val="24"/>
        </w:rPr>
        <w:t>念</w:t>
      </w:r>
      <w:r>
        <w:rPr>
          <w:color w:val="C00000"/>
          <w:sz w:val="24"/>
        </w:rPr>
        <w:t>(ねん)</w:t>
      </w:r>
      <w:r>
        <w:rPr>
          <w:sz w:val="24"/>
        </w:rPr>
        <w:t xml:space="preserve"> を </w:t>
      </w:r>
      <w:r>
        <w:rPr>
          <w:color w:val="0070C0"/>
          <w:sz w:val="24"/>
        </w:rPr>
        <w:t>抱</w:t>
      </w:r>
      <w:r>
        <w:rPr>
          <w:color w:val="C00000"/>
          <w:sz w:val="24"/>
        </w:rPr>
        <w:t>(いだ)</w:t>
      </w:r>
      <w:r>
        <w:rPr>
          <w:sz w:val="24"/>
        </w:rPr>
        <w:t xml:space="preserve">かなかった </w:t>
      </w:r>
      <w:r>
        <w:rPr>
          <w:color w:val="0070C0"/>
          <w:sz w:val="24"/>
        </w:rPr>
        <w:t>人</w:t>
      </w:r>
      <w:r>
        <w:rPr>
          <w:color w:val="C00000"/>
          <w:sz w:val="24"/>
        </w:rPr>
        <w:t>(ひと)</w:t>
      </w:r>
      <w:r>
        <w:rPr>
          <w:sz w:val="24"/>
        </w:rPr>
        <w:t xml:space="preserve"> が いる でしょう か？</w:t>
      </w:r>
    </w:p>
    <w:p>
      <w:pPr>
        <w:pStyle w:val="Normal"/>
      </w:pPr>
      <w:r>
        <w:rPr>
          <w:color w:val="0070C0"/>
          <w:sz w:val="24"/>
        </w:rPr>
        <w:t>去年</w:t>
      </w:r>
      <w:r>
        <w:rPr>
          <w:color w:val="C00000"/>
          <w:sz w:val="24"/>
        </w:rPr>
        <w:t>(きょねん)</w:t>
      </w:r>
      <w:r>
        <w:rPr>
          <w:sz w:val="24"/>
        </w:rPr>
        <w:t xml:space="preserve"> の </w:t>
      </w:r>
      <w:r>
        <w:rPr>
          <w:color w:val="0070C0"/>
          <w:sz w:val="24"/>
        </w:rPr>
        <w:t>夏</w:t>
      </w:r>
      <w:r>
        <w:rPr>
          <w:color w:val="C00000"/>
          <w:sz w:val="24"/>
        </w:rPr>
        <w:t>(なつ)</w:t>
      </w:r>
      <w:r>
        <w:rPr>
          <w:sz w:val="24"/>
        </w:rPr>
        <w:t>、</w:t>
      </w:r>
      <w:r>
        <w:rPr>
          <w:color w:val="0070C0"/>
          <w:sz w:val="24"/>
        </w:rPr>
        <w:t>私</w:t>
      </w:r>
      <w:r>
        <w:rPr>
          <w:color w:val="C00000"/>
          <w:sz w:val="24"/>
        </w:rPr>
        <w:t>(わたし)</w:t>
      </w:r>
      <w:r>
        <w:rPr>
          <w:sz w:val="24"/>
        </w:rPr>
        <w:t xml:space="preserve"> は </w:t>
      </w:r>
      <w:r>
        <w:rPr>
          <w:color w:val="0070C0"/>
          <w:sz w:val="24"/>
        </w:rPr>
        <w:t>庭</w:t>
      </w:r>
      <w:r>
        <w:rPr>
          <w:color w:val="C00000"/>
          <w:sz w:val="24"/>
        </w:rPr>
        <w:t>(にわ)</w:t>
      </w:r>
      <w:r>
        <w:rPr>
          <w:sz w:val="24"/>
        </w:rPr>
        <w:t xml:space="preserve"> で </w:t>
      </w:r>
      <w:r>
        <w:rPr>
          <w:color w:val="0070C0"/>
          <w:sz w:val="24"/>
        </w:rPr>
        <w:t>何日</w:t>
      </w:r>
      <w:r>
        <w:rPr>
          <w:color w:val="C00000"/>
          <w:sz w:val="24"/>
        </w:rPr>
        <w:t>(なんにち)</w:t>
      </w:r>
      <w:r>
        <w:rPr>
          <w:sz w:val="24"/>
        </w:rPr>
        <w:t xml:space="preserve"> も かけて、</w:t>
      </w:r>
      <w:r>
        <w:rPr>
          <w:color w:val="0070C0"/>
          <w:sz w:val="24"/>
        </w:rPr>
        <w:t>私</w:t>
      </w:r>
      <w:r>
        <w:rPr>
          <w:color w:val="C00000"/>
          <w:sz w:val="24"/>
        </w:rPr>
        <w:t>(わたし)</w:t>
      </w:r>
      <w:r>
        <w:rPr>
          <w:sz w:val="24"/>
        </w:rPr>
        <w:t xml:space="preserve"> の </w:t>
      </w:r>
      <w:r>
        <w:rPr>
          <w:color w:val="0070C0"/>
          <w:sz w:val="24"/>
        </w:rPr>
        <w:t>大切</w:t>
      </w:r>
      <w:r>
        <w:rPr>
          <w:color w:val="C00000"/>
          <w:sz w:val="24"/>
        </w:rPr>
        <w:t>(たいせつ)</w:t>
      </w:r>
      <w:r>
        <w:rPr>
          <w:sz w:val="24"/>
        </w:rPr>
        <w:t xml:space="preserve"> な </w:t>
      </w:r>
      <w:r>
        <w:rPr>
          <w:color w:val="0070C0"/>
          <w:sz w:val="24"/>
        </w:rPr>
        <w:t>桃</w:t>
      </w:r>
      <w:r>
        <w:rPr>
          <w:color w:val="C00000"/>
          <w:sz w:val="24"/>
        </w:rPr>
        <w:t>(もも)</w:t>
      </w:r>
      <w:r>
        <w:rPr>
          <w:sz w:val="24"/>
        </w:rPr>
        <w:t xml:space="preserve"> の </w:t>
      </w:r>
      <w:r>
        <w:rPr>
          <w:color w:val="0070C0"/>
          <w:sz w:val="24"/>
        </w:rPr>
        <w:t>木</w:t>
      </w:r>
      <w:r>
        <w:rPr>
          <w:color w:val="C00000"/>
          <w:sz w:val="24"/>
        </w:rPr>
        <w:t>(き)</w:t>
      </w:r>
      <w:r>
        <w:rPr>
          <w:sz w:val="24"/>
        </w:rPr>
        <w:t xml:space="preserve"> の </w:t>
      </w:r>
      <w:r>
        <w:rPr>
          <w:color w:val="0070C0"/>
          <w:sz w:val="24"/>
        </w:rPr>
        <w:t>幹</w:t>
      </w:r>
      <w:r>
        <w:rPr>
          <w:color w:val="C00000"/>
          <w:sz w:val="24"/>
        </w:rPr>
        <w:t>(みき)</w:t>
      </w:r>
      <w:r>
        <w:rPr>
          <w:sz w:val="24"/>
        </w:rPr>
        <w:t xml:space="preserve"> を </w:t>
      </w:r>
      <w:r>
        <w:rPr>
          <w:color w:val="0070C0"/>
          <w:sz w:val="24"/>
        </w:rPr>
        <w:t>何千匹</w:t>
      </w:r>
      <w:r>
        <w:rPr>
          <w:color w:val="C00000"/>
          <w:sz w:val="24"/>
        </w:rPr>
        <w:t>(なんぜんびき)</w:t>
      </w:r>
      <w:r>
        <w:rPr>
          <w:sz w:val="24"/>
        </w:rPr>
        <w:t xml:space="preserve"> も の アリ が </w:t>
      </w:r>
      <w:r>
        <w:rPr>
          <w:color w:val="0070C0"/>
          <w:sz w:val="24"/>
        </w:rPr>
        <w:t>這</w:t>
      </w:r>
      <w:r>
        <w:rPr>
          <w:color w:val="C00000"/>
          <w:sz w:val="24"/>
        </w:rPr>
        <w:t>(は)</w:t>
      </w:r>
      <w:r>
        <w:rPr>
          <w:sz w:val="24"/>
        </w:rPr>
        <w:t>い</w:t>
      </w:r>
      <w:r>
        <w:rPr>
          <w:color w:val="0070C0"/>
          <w:sz w:val="24"/>
        </w:rPr>
        <w:t>上</w:t>
      </w:r>
      <w:r>
        <w:rPr>
          <w:color w:val="C00000"/>
          <w:sz w:val="24"/>
        </w:rPr>
        <w:t>(あ)</w:t>
      </w:r>
      <w:r>
        <w:rPr>
          <w:sz w:val="24"/>
        </w:rPr>
        <w:t xml:space="preserve">がる の を </w:t>
      </w:r>
      <w:r>
        <w:rPr>
          <w:color w:val="0070C0"/>
          <w:sz w:val="24"/>
        </w:rPr>
        <w:t>見</w:t>
      </w:r>
      <w:r>
        <w:rPr>
          <w:color w:val="C00000"/>
          <w:sz w:val="24"/>
        </w:rPr>
        <w:t>(み)</w:t>
      </w:r>
      <w:r>
        <w:rPr>
          <w:sz w:val="24"/>
        </w:rPr>
        <w:t>て いました。</w:t>
      </w:r>
      <w:r>
        <w:rPr>
          <w:color w:val="0070C0"/>
          <w:sz w:val="24"/>
        </w:rPr>
        <w:t>木</w:t>
      </w:r>
      <w:r>
        <w:rPr>
          <w:color w:val="C00000"/>
          <w:sz w:val="24"/>
        </w:rPr>
        <w:t>(き)</w:t>
      </w:r>
      <w:r>
        <w:rPr>
          <w:sz w:val="24"/>
        </w:rPr>
        <w:t xml:space="preserve"> は、</w:t>
      </w:r>
      <w:r>
        <w:rPr>
          <w:color w:val="0070C0"/>
          <w:sz w:val="24"/>
        </w:rPr>
        <w:t>家</w:t>
      </w:r>
      <w:r>
        <w:rPr>
          <w:color w:val="C00000"/>
          <w:sz w:val="24"/>
        </w:rPr>
        <w:t>(いえ)</w:t>
      </w:r>
      <w:r>
        <w:rPr>
          <w:sz w:val="24"/>
        </w:rPr>
        <w:t xml:space="preserve"> の </w:t>
      </w:r>
      <w:r>
        <w:rPr>
          <w:color w:val="0070C0"/>
          <w:sz w:val="24"/>
        </w:rPr>
        <w:t>風通</w:t>
      </w:r>
      <w:r>
        <w:rPr>
          <w:color w:val="C00000"/>
          <w:sz w:val="24"/>
        </w:rPr>
        <w:t>(かぜとお)</w:t>
      </w:r>
      <w:r>
        <w:rPr>
          <w:sz w:val="24"/>
        </w:rPr>
        <w:t xml:space="preserve">し の </w:t>
      </w:r>
      <w:r>
        <w:rPr>
          <w:color w:val="0070C0"/>
          <w:sz w:val="24"/>
        </w:rPr>
        <w:t>良</w:t>
      </w:r>
      <w:r>
        <w:rPr>
          <w:color w:val="C00000"/>
          <w:sz w:val="24"/>
        </w:rPr>
        <w:t>(よ)</w:t>
      </w:r>
      <w:r>
        <w:rPr>
          <w:sz w:val="24"/>
        </w:rPr>
        <w:t xml:space="preserve">い </w:t>
      </w:r>
      <w:r>
        <w:rPr>
          <w:color w:val="0070C0"/>
          <w:sz w:val="24"/>
        </w:rPr>
        <w:t>側</w:t>
      </w:r>
      <w:r>
        <w:rPr>
          <w:color w:val="C00000"/>
          <w:sz w:val="24"/>
        </w:rPr>
        <w:t>(がわ)</w:t>
      </w:r>
      <w:r>
        <w:rPr>
          <w:sz w:val="24"/>
        </w:rPr>
        <w:t xml:space="preserve"> の </w:t>
      </w:r>
      <w:r>
        <w:rPr>
          <w:color w:val="0070C0"/>
          <w:sz w:val="24"/>
        </w:rPr>
        <w:t>暖</w:t>
      </w:r>
      <w:r>
        <w:rPr>
          <w:color w:val="C00000"/>
          <w:sz w:val="24"/>
        </w:rPr>
        <w:t>(あたた)</w:t>
      </w:r>
      <w:r>
        <w:rPr>
          <w:sz w:val="24"/>
        </w:rPr>
        <w:t xml:space="preserve">かい </w:t>
      </w:r>
      <w:r>
        <w:rPr>
          <w:color w:val="0070C0"/>
          <w:sz w:val="24"/>
        </w:rPr>
        <w:t>壁</w:t>
      </w:r>
      <w:r>
        <w:rPr>
          <w:color w:val="C00000"/>
          <w:sz w:val="24"/>
        </w:rPr>
        <w:t>(かべ)</w:t>
      </w:r>
      <w:r>
        <w:rPr>
          <w:sz w:val="24"/>
        </w:rPr>
        <w:t xml:space="preserve"> に </w:t>
      </w:r>
      <w:r>
        <w:rPr>
          <w:color w:val="0070C0"/>
          <w:sz w:val="24"/>
        </w:rPr>
        <w:t>沿</w:t>
      </w:r>
      <w:r>
        <w:rPr>
          <w:color w:val="C00000"/>
          <w:sz w:val="24"/>
        </w:rPr>
        <w:t>(そ)</w:t>
      </w:r>
      <w:r>
        <w:rPr>
          <w:sz w:val="24"/>
        </w:rPr>
        <w:t xml:space="preserve">って </w:t>
      </w:r>
      <w:r>
        <w:rPr>
          <w:color w:val="0070C0"/>
          <w:sz w:val="24"/>
        </w:rPr>
        <w:t>育</w:t>
      </w:r>
      <w:r>
        <w:rPr>
          <w:color w:val="C00000"/>
          <w:sz w:val="24"/>
        </w:rPr>
        <w:t>(そだ)</w:t>
      </w:r>
      <w:r>
        <w:rPr>
          <w:sz w:val="24"/>
        </w:rPr>
        <w:t>ちました。</w:t>
      </w:r>
      <w:r>
        <w:rPr>
          <w:color w:val="0070C0"/>
          <w:sz w:val="24"/>
        </w:rPr>
        <w:t>私</w:t>
      </w:r>
      <w:r>
        <w:rPr>
          <w:color w:val="C00000"/>
          <w:sz w:val="24"/>
        </w:rPr>
        <w:t>(わたし)</w:t>
      </w:r>
      <w:r>
        <w:rPr>
          <w:sz w:val="24"/>
        </w:rPr>
        <w:t xml:space="preserve"> は </w:t>
      </w:r>
      <w:r>
        <w:rPr>
          <w:color w:val="0070C0"/>
          <w:sz w:val="24"/>
        </w:rPr>
        <w:t>特</w:t>
      </w:r>
      <w:r>
        <w:rPr>
          <w:color w:val="C00000"/>
          <w:sz w:val="24"/>
        </w:rPr>
        <w:t>(とく)</w:t>
      </w:r>
      <w:r>
        <w:rPr>
          <w:sz w:val="24"/>
        </w:rPr>
        <w:t xml:space="preserve"> に それ を </w:t>
      </w:r>
      <w:r>
        <w:rPr>
          <w:color w:val="0070C0"/>
          <w:sz w:val="24"/>
        </w:rPr>
        <w:t>誇</w:t>
      </w:r>
      <w:r>
        <w:rPr>
          <w:color w:val="C00000"/>
          <w:sz w:val="24"/>
        </w:rPr>
        <w:t>(ほこ)</w:t>
      </w:r>
      <w:r>
        <w:rPr>
          <w:sz w:val="24"/>
        </w:rPr>
        <w:t xml:space="preserve">り に </w:t>
      </w:r>
      <w:r>
        <w:rPr>
          <w:color w:val="0070C0"/>
          <w:sz w:val="24"/>
        </w:rPr>
        <w:t>思</w:t>
      </w:r>
      <w:r>
        <w:rPr>
          <w:color w:val="C00000"/>
          <w:sz w:val="24"/>
        </w:rPr>
        <w:t>(おも)</w:t>
      </w:r>
      <w:r>
        <w:rPr>
          <w:sz w:val="24"/>
        </w:rPr>
        <w:t>って います。なぜなら、</w:t>
      </w:r>
      <w:r>
        <w:rPr>
          <w:color w:val="0070C0"/>
          <w:sz w:val="24"/>
        </w:rPr>
        <w:t>厳</w:t>
      </w:r>
      <w:r>
        <w:rPr>
          <w:color w:val="C00000"/>
          <w:sz w:val="24"/>
        </w:rPr>
        <w:t>(きび)</w:t>
      </w:r>
      <w:r>
        <w:rPr>
          <w:sz w:val="24"/>
        </w:rPr>
        <w:t xml:space="preserve">しい </w:t>
      </w:r>
      <w:r>
        <w:rPr>
          <w:color w:val="0070C0"/>
          <w:sz w:val="24"/>
        </w:rPr>
        <w:t>冬</w:t>
      </w:r>
      <w:r>
        <w:rPr>
          <w:color w:val="C00000"/>
          <w:sz w:val="24"/>
        </w:rPr>
        <w:t>(ふゆ)</w:t>
      </w:r>
      <w:r>
        <w:rPr>
          <w:sz w:val="24"/>
        </w:rPr>
        <w:t xml:space="preserve"> を </w:t>
      </w:r>
      <w:r>
        <w:rPr>
          <w:color w:val="0070C0"/>
          <w:sz w:val="24"/>
        </w:rPr>
        <w:t>何度</w:t>
      </w:r>
      <w:r>
        <w:rPr>
          <w:color w:val="C00000"/>
          <w:sz w:val="24"/>
        </w:rPr>
        <w:t>(なんど)</w:t>
      </w:r>
      <w:r>
        <w:rPr>
          <w:sz w:val="24"/>
        </w:rPr>
        <w:t xml:space="preserve"> も </w:t>
      </w:r>
      <w:r>
        <w:rPr>
          <w:color w:val="0070C0"/>
          <w:sz w:val="24"/>
        </w:rPr>
        <w:t>乗</w:t>
      </w:r>
      <w:r>
        <w:rPr>
          <w:color w:val="C00000"/>
          <w:sz w:val="24"/>
        </w:rPr>
        <w:t>(の)</w:t>
      </w:r>
      <w:r>
        <w:rPr>
          <w:sz w:val="24"/>
        </w:rPr>
        <w:t>り</w:t>
      </w:r>
      <w:r>
        <w:rPr>
          <w:color w:val="0070C0"/>
          <w:sz w:val="24"/>
        </w:rPr>
        <w:t>越</w:t>
      </w:r>
      <w:r>
        <w:rPr>
          <w:color w:val="C00000"/>
          <w:sz w:val="24"/>
        </w:rPr>
        <w:t>(こ)</w:t>
      </w:r>
      <w:r>
        <w:rPr>
          <w:sz w:val="24"/>
        </w:rPr>
        <w:t>えた だけ で なく、</w:t>
      </w:r>
      <w:r>
        <w:rPr>
          <w:color w:val="0070C0"/>
          <w:sz w:val="24"/>
        </w:rPr>
        <w:t>時々</w:t>
      </w:r>
      <w:r>
        <w:rPr>
          <w:color w:val="C00000"/>
          <w:sz w:val="24"/>
        </w:rPr>
        <w:t>(ときどき)</w:t>
      </w:r>
      <w:r>
        <w:rPr>
          <w:sz w:val="24"/>
        </w:rPr>
        <w:t xml:space="preserve"> </w:t>
      </w:r>
      <w:r>
        <w:rPr>
          <w:color w:val="0070C0"/>
          <w:sz w:val="24"/>
        </w:rPr>
        <w:t>美味</w:t>
      </w:r>
      <w:r>
        <w:rPr>
          <w:color w:val="C00000"/>
          <w:sz w:val="24"/>
        </w:rPr>
        <w:t>(おい)</w:t>
      </w:r>
      <w:r>
        <w:rPr>
          <w:sz w:val="24"/>
        </w:rPr>
        <w:t xml:space="preserve">しい </w:t>
      </w:r>
      <w:r>
        <w:rPr>
          <w:color w:val="0070C0"/>
          <w:sz w:val="24"/>
        </w:rPr>
        <w:t>桃</w:t>
      </w:r>
      <w:r>
        <w:rPr>
          <w:color w:val="C00000"/>
          <w:sz w:val="24"/>
        </w:rPr>
        <w:t>(もも)</w:t>
      </w:r>
      <w:r>
        <w:rPr>
          <w:sz w:val="24"/>
        </w:rPr>
        <w:t xml:space="preserve"> を </w:t>
      </w:r>
      <w:r>
        <w:rPr>
          <w:color w:val="0070C0"/>
          <w:sz w:val="24"/>
        </w:rPr>
        <w:t>実</w:t>
      </w:r>
      <w:r>
        <w:rPr>
          <w:color w:val="C00000"/>
          <w:sz w:val="24"/>
        </w:rPr>
        <w:t>(みの)</w:t>
      </w:r>
      <w:r>
        <w:rPr>
          <w:sz w:val="24"/>
        </w:rPr>
        <w:t>らせる から です。</w:t>
      </w:r>
      <w:r>
        <w:rPr>
          <w:color w:val="0070C0"/>
          <w:sz w:val="24"/>
        </w:rPr>
        <w:t>夏</w:t>
      </w:r>
      <w:r>
        <w:rPr>
          <w:color w:val="C00000"/>
          <w:sz w:val="24"/>
        </w:rPr>
        <w:t>(なつ)</w:t>
      </w:r>
      <w:r>
        <w:rPr>
          <w:sz w:val="24"/>
        </w:rPr>
        <w:t xml:space="preserve"> の </w:t>
      </w:r>
      <w:r>
        <w:rPr>
          <w:color w:val="0070C0"/>
          <w:sz w:val="24"/>
        </w:rPr>
        <w:t>間</w:t>
      </w:r>
      <w:r>
        <w:rPr>
          <w:color w:val="C00000"/>
          <w:sz w:val="24"/>
        </w:rPr>
        <w:t>(あいだ)</w:t>
      </w:r>
      <w:r>
        <w:rPr>
          <w:sz w:val="24"/>
        </w:rPr>
        <w:t>、</w:t>
      </w:r>
      <w:r>
        <w:rPr>
          <w:color w:val="0070C0"/>
          <w:sz w:val="24"/>
        </w:rPr>
        <w:t>木</w:t>
      </w:r>
      <w:r>
        <w:rPr>
          <w:color w:val="C00000"/>
          <w:sz w:val="24"/>
        </w:rPr>
        <w:t>(き)</w:t>
      </w:r>
      <w:r>
        <w:rPr>
          <w:sz w:val="24"/>
        </w:rPr>
        <w:t xml:space="preserve"> の </w:t>
      </w:r>
      <w:r>
        <w:rPr>
          <w:color w:val="0070C0"/>
          <w:sz w:val="24"/>
        </w:rPr>
        <w:t>葉</w:t>
      </w:r>
      <w:r>
        <w:rPr>
          <w:color w:val="C00000"/>
          <w:sz w:val="24"/>
        </w:rPr>
        <w:t>(は)</w:t>
      </w:r>
      <w:r>
        <w:rPr>
          <w:sz w:val="24"/>
        </w:rPr>
        <w:t xml:space="preserve"> が </w:t>
      </w:r>
      <w:r>
        <w:rPr>
          <w:color w:val="0070C0"/>
          <w:sz w:val="24"/>
        </w:rPr>
        <w:t>枯</w:t>
      </w:r>
      <w:r>
        <w:rPr>
          <w:color w:val="C00000"/>
          <w:sz w:val="24"/>
        </w:rPr>
        <w:t>(か)</w:t>
      </w:r>
      <w:r>
        <w:rPr>
          <w:sz w:val="24"/>
        </w:rPr>
        <w:t>れ</w:t>
      </w:r>
      <w:r>
        <w:rPr>
          <w:color w:val="0070C0"/>
          <w:sz w:val="24"/>
        </w:rPr>
        <w:t>始</w:t>
      </w:r>
      <w:r>
        <w:rPr>
          <w:color w:val="C00000"/>
          <w:sz w:val="24"/>
        </w:rPr>
        <w:t>(はじ)</w:t>
      </w:r>
      <w:r>
        <w:rPr>
          <w:sz w:val="24"/>
        </w:rPr>
        <w:t xml:space="preserve">めた こと に </w:t>
      </w:r>
      <w:r>
        <w:rPr>
          <w:color w:val="0070C0"/>
          <w:sz w:val="24"/>
        </w:rPr>
        <w:t>気</w:t>
      </w:r>
      <w:r>
        <w:rPr>
          <w:color w:val="C00000"/>
          <w:sz w:val="24"/>
        </w:rPr>
        <w:t>(き)</w:t>
      </w:r>
      <w:r>
        <w:rPr>
          <w:sz w:val="24"/>
        </w:rPr>
        <w:t>づきました。</w:t>
      </w:r>
      <w:r>
        <w:rPr>
          <w:color w:val="0070C0"/>
          <w:sz w:val="24"/>
        </w:rPr>
        <w:t>葉</w:t>
      </w:r>
      <w:r>
        <w:rPr>
          <w:color w:val="C00000"/>
          <w:sz w:val="24"/>
        </w:rPr>
        <w:t>(は)</w:t>
      </w:r>
      <w:r>
        <w:rPr>
          <w:sz w:val="24"/>
        </w:rPr>
        <w:t xml:space="preserve"> の </w:t>
      </w:r>
      <w:r>
        <w:rPr>
          <w:color w:val="0070C0"/>
          <w:sz w:val="24"/>
        </w:rPr>
        <w:t>裏側</w:t>
      </w:r>
      <w:r>
        <w:rPr>
          <w:color w:val="C00000"/>
          <w:sz w:val="24"/>
        </w:rPr>
        <w:t>(うらがわ)</w:t>
      </w:r>
      <w:r>
        <w:rPr>
          <w:sz w:val="24"/>
        </w:rPr>
        <w:t xml:space="preserve"> に、アブラムシ と </w:t>
      </w:r>
      <w:r>
        <w:rPr>
          <w:color w:val="0070C0"/>
          <w:sz w:val="24"/>
        </w:rPr>
        <w:t>呼</w:t>
      </w:r>
      <w:r>
        <w:rPr>
          <w:color w:val="C00000"/>
          <w:sz w:val="24"/>
        </w:rPr>
        <w:t>(よ)</w:t>
      </w:r>
      <w:r>
        <w:rPr>
          <w:sz w:val="24"/>
        </w:rPr>
        <w:t xml:space="preserve">ばれる </w:t>
      </w:r>
      <w:r>
        <w:rPr>
          <w:color w:val="0070C0"/>
          <w:sz w:val="24"/>
        </w:rPr>
        <w:t>小</w:t>
      </w:r>
      <w:r>
        <w:rPr>
          <w:color w:val="C00000"/>
          <w:sz w:val="24"/>
        </w:rPr>
        <w:t>(ちい)</w:t>
      </w:r>
      <w:r>
        <w:rPr>
          <w:sz w:val="24"/>
        </w:rPr>
        <w:t xml:space="preserve">さな </w:t>
      </w:r>
      <w:r>
        <w:rPr>
          <w:color w:val="0070C0"/>
          <w:sz w:val="24"/>
        </w:rPr>
        <w:t>虫</w:t>
      </w:r>
      <w:r>
        <w:rPr>
          <w:color w:val="C00000"/>
          <w:sz w:val="24"/>
        </w:rPr>
        <w:t>(むし)</w:t>
      </w:r>
      <w:r>
        <w:rPr>
          <w:sz w:val="24"/>
        </w:rPr>
        <w:t xml:space="preserve"> の </w:t>
      </w:r>
      <w:r>
        <w:rPr>
          <w:color w:val="0070C0"/>
          <w:sz w:val="24"/>
        </w:rPr>
        <w:t>群</w:t>
      </w:r>
      <w:r>
        <w:rPr>
          <w:color w:val="C00000"/>
          <w:sz w:val="24"/>
        </w:rPr>
        <w:t>(む)</w:t>
      </w:r>
      <w:r>
        <w:rPr>
          <w:sz w:val="24"/>
        </w:rPr>
        <w:t xml:space="preserve">れ が </w:t>
      </w:r>
      <w:r>
        <w:rPr>
          <w:color w:val="0070C0"/>
          <w:sz w:val="24"/>
        </w:rPr>
        <w:t>見</w:t>
      </w:r>
      <w:r>
        <w:rPr>
          <w:color w:val="C00000"/>
          <w:sz w:val="24"/>
        </w:rPr>
        <w:t>(み)</w:t>
      </w:r>
      <w:r>
        <w:rPr>
          <w:sz w:val="24"/>
        </w:rPr>
        <w:t xml:space="preserve">つかりました。アリ の </w:t>
      </w:r>
      <w:r>
        <w:rPr>
          <w:color w:val="0070C0"/>
          <w:sz w:val="24"/>
        </w:rPr>
        <w:t>大</w:t>
      </w:r>
      <w:r>
        <w:rPr>
          <w:color w:val="C00000"/>
          <w:sz w:val="24"/>
        </w:rPr>
        <w:t>(おお)</w:t>
      </w:r>
      <w:r>
        <w:rPr>
          <w:sz w:val="24"/>
        </w:rPr>
        <w:t xml:space="preserve">きな </w:t>
      </w:r>
      <w:r>
        <w:rPr>
          <w:color w:val="0070C0"/>
          <w:sz w:val="24"/>
        </w:rPr>
        <w:t>集団</w:t>
      </w:r>
      <w:r>
        <w:rPr>
          <w:color w:val="C00000"/>
          <w:sz w:val="24"/>
        </w:rPr>
        <w:t>(しゅうだん)</w:t>
      </w:r>
      <w:r>
        <w:rPr>
          <w:sz w:val="24"/>
        </w:rPr>
        <w:t xml:space="preserve"> が </w:t>
      </w:r>
      <w:r>
        <w:rPr>
          <w:color w:val="0070C0"/>
          <w:sz w:val="24"/>
        </w:rPr>
        <w:t>彼</w:t>
      </w:r>
      <w:r>
        <w:rPr>
          <w:color w:val="C00000"/>
          <w:sz w:val="24"/>
        </w:rPr>
        <w:t>(かれ)</w:t>
      </w:r>
      <w:r>
        <w:rPr>
          <w:sz w:val="24"/>
        </w:rPr>
        <w:t xml:space="preserve">ら を </w:t>
      </w:r>
      <w:r>
        <w:rPr>
          <w:color w:val="0070C0"/>
          <w:sz w:val="24"/>
        </w:rPr>
        <w:t>訪</w:t>
      </w:r>
      <w:r>
        <w:rPr>
          <w:color w:val="C00000"/>
          <w:sz w:val="24"/>
        </w:rPr>
        <w:t>(おとず)</w:t>
      </w:r>
      <w:r>
        <w:rPr>
          <w:sz w:val="24"/>
        </w:rPr>
        <w:t>れ、</w:t>
      </w:r>
      <w:r>
        <w:rPr>
          <w:color w:val="0070C0"/>
          <w:sz w:val="24"/>
        </w:rPr>
        <w:t>彼</w:t>
      </w:r>
      <w:r>
        <w:rPr>
          <w:color w:val="C00000"/>
          <w:sz w:val="24"/>
        </w:rPr>
        <w:t>(かれ)</w:t>
      </w:r>
      <w:r>
        <w:rPr>
          <w:sz w:val="24"/>
        </w:rPr>
        <w:t xml:space="preserve">ら から ある </w:t>
      </w:r>
      <w:r>
        <w:rPr>
          <w:color w:val="0070C0"/>
          <w:sz w:val="24"/>
        </w:rPr>
        <w:t>種</w:t>
      </w:r>
      <w:r>
        <w:rPr>
          <w:color w:val="C00000"/>
          <w:sz w:val="24"/>
        </w:rPr>
        <w:t>(しゅ)</w:t>
      </w:r>
      <w:r>
        <w:rPr>
          <w:sz w:val="24"/>
        </w:rPr>
        <w:t xml:space="preserve"> の </w:t>
      </w:r>
      <w:r>
        <w:rPr>
          <w:color w:val="0070C0"/>
          <w:sz w:val="24"/>
        </w:rPr>
        <w:t>蜂蜜</w:t>
      </w:r>
      <w:r>
        <w:rPr>
          <w:color w:val="C00000"/>
          <w:sz w:val="24"/>
        </w:rPr>
        <w:t>(はちみつ)</w:t>
      </w:r>
      <w:r>
        <w:rPr>
          <w:sz w:val="24"/>
        </w:rPr>
        <w:t xml:space="preserve"> を </w:t>
      </w:r>
      <w:r>
        <w:rPr>
          <w:color w:val="0070C0"/>
          <w:sz w:val="24"/>
        </w:rPr>
        <w:t>得</w:t>
      </w:r>
      <w:r>
        <w:rPr>
          <w:color w:val="C00000"/>
          <w:sz w:val="24"/>
        </w:rPr>
        <w:t>(え)</w:t>
      </w:r>
      <w:r>
        <w:rPr>
          <w:sz w:val="24"/>
        </w:rPr>
        <w:t>て いました。</w:t>
      </w:r>
      <w:r>
        <w:rPr>
          <w:color w:val="0070C0"/>
          <w:sz w:val="24"/>
        </w:rPr>
        <w:t>私</w:t>
      </w:r>
      <w:r>
        <w:rPr>
          <w:color w:val="C00000"/>
          <w:sz w:val="24"/>
        </w:rPr>
        <w:t>(わたし)</w:t>
      </w:r>
      <w:r>
        <w:rPr>
          <w:sz w:val="24"/>
        </w:rPr>
        <w:t xml:space="preserve"> は すぐ に、アリ を </w:t>
      </w:r>
      <w:r>
        <w:rPr>
          <w:color w:val="0070C0"/>
          <w:sz w:val="24"/>
        </w:rPr>
        <w:t>取</w:t>
      </w:r>
      <w:r>
        <w:rPr>
          <w:color w:val="C00000"/>
          <w:sz w:val="24"/>
        </w:rPr>
        <w:t>(と)</w:t>
      </w:r>
      <w:r>
        <w:rPr>
          <w:sz w:val="24"/>
        </w:rPr>
        <w:t>り</w:t>
      </w:r>
      <w:r>
        <w:rPr>
          <w:color w:val="0070C0"/>
          <w:sz w:val="24"/>
        </w:rPr>
        <w:t>除</w:t>
      </w:r>
      <w:r>
        <w:rPr>
          <w:color w:val="C00000"/>
          <w:sz w:val="24"/>
        </w:rPr>
        <w:t>(のぞ)</w:t>
      </w:r>
      <w:r>
        <w:rPr>
          <w:sz w:val="24"/>
        </w:rPr>
        <w:t>く こと が できなかった けれど、24</w:t>
      </w:r>
      <w:r>
        <w:rPr>
          <w:color w:val="0070C0"/>
          <w:sz w:val="24"/>
        </w:rPr>
        <w:t>時間</w:t>
      </w:r>
      <w:r>
        <w:rPr>
          <w:color w:val="C00000"/>
          <w:sz w:val="24"/>
        </w:rPr>
        <w:t>(じかん)</w:t>
      </w:r>
      <w:r>
        <w:rPr>
          <w:sz w:val="24"/>
        </w:rPr>
        <w:t xml:space="preserve"> </w:t>
      </w:r>
      <w:r>
        <w:rPr>
          <w:color w:val="0070C0"/>
          <w:sz w:val="24"/>
        </w:rPr>
        <w:t>私</w:t>
      </w:r>
      <w:r>
        <w:rPr>
          <w:color w:val="C00000"/>
          <w:sz w:val="24"/>
        </w:rPr>
        <w:t>(わたし)</w:t>
      </w:r>
      <w:r>
        <w:rPr>
          <w:sz w:val="24"/>
        </w:rPr>
        <w:t xml:space="preserve"> を </w:t>
      </w:r>
      <w:r>
        <w:rPr>
          <w:color w:val="0070C0"/>
          <w:sz w:val="24"/>
        </w:rPr>
        <w:t>魅了</w:t>
      </w:r>
      <w:r>
        <w:rPr>
          <w:color w:val="C00000"/>
          <w:sz w:val="24"/>
        </w:rPr>
        <w:t>(みりょう)</w:t>
      </w:r>
      <w:r>
        <w:rPr>
          <w:sz w:val="24"/>
        </w:rPr>
        <w:t xml:space="preserve"> し</w:t>
      </w:r>
      <w:r>
        <w:rPr>
          <w:color w:val="0070C0"/>
          <w:sz w:val="24"/>
        </w:rPr>
        <w:t>続</w:t>
      </w:r>
      <w:r>
        <w:rPr>
          <w:color w:val="C00000"/>
          <w:sz w:val="24"/>
        </w:rPr>
        <w:t>(つづ)</w:t>
      </w:r>
      <w:r>
        <w:rPr>
          <w:sz w:val="24"/>
        </w:rPr>
        <w:t xml:space="preserve">けた </w:t>
      </w:r>
      <w:r>
        <w:rPr>
          <w:color w:val="0070C0"/>
          <w:sz w:val="24"/>
        </w:rPr>
        <w:t>実験</w:t>
      </w:r>
      <w:r>
        <w:rPr>
          <w:color w:val="C00000"/>
          <w:sz w:val="24"/>
        </w:rPr>
        <w:t>(じっけん)</w:t>
      </w:r>
      <w:r>
        <w:rPr>
          <w:sz w:val="24"/>
        </w:rPr>
        <w:t xml:space="preserve"> に </w:t>
      </w:r>
      <w:r>
        <w:rPr>
          <w:color w:val="0070C0"/>
          <w:sz w:val="24"/>
        </w:rPr>
        <w:t>着手</w:t>
      </w:r>
      <w:r>
        <w:rPr>
          <w:color w:val="C00000"/>
          <w:sz w:val="24"/>
        </w:rPr>
        <w:t>(ちゃくしゅ)</w:t>
      </w:r>
      <w:r>
        <w:rPr>
          <w:sz w:val="24"/>
        </w:rPr>
        <w:t xml:space="preserve"> しました。</w:t>
      </w:r>
      <w:r>
        <w:rPr>
          <w:color w:val="0070C0"/>
          <w:sz w:val="24"/>
        </w:rPr>
        <w:t>木</w:t>
      </w:r>
      <w:r>
        <w:rPr>
          <w:color w:val="C00000"/>
          <w:sz w:val="24"/>
        </w:rPr>
        <w:t>(き)</w:t>
      </w:r>
      <w:r>
        <w:rPr>
          <w:sz w:val="24"/>
        </w:rPr>
        <w:t xml:space="preserve"> の </w:t>
      </w:r>
      <w:r>
        <w:rPr>
          <w:color w:val="0070C0"/>
          <w:sz w:val="24"/>
        </w:rPr>
        <w:t>根元</w:t>
      </w:r>
      <w:r>
        <w:rPr>
          <w:color w:val="C00000"/>
          <w:sz w:val="24"/>
        </w:rPr>
        <w:t>(ねもと)</w:t>
      </w:r>
      <w:r>
        <w:rPr>
          <w:sz w:val="24"/>
        </w:rPr>
        <w:t xml:space="preserve"> を </w:t>
      </w:r>
      <w:r>
        <w:rPr>
          <w:color w:val="0070C0"/>
          <w:sz w:val="24"/>
        </w:rPr>
        <w:t>粘着</w:t>
      </w:r>
      <w:r>
        <w:rPr>
          <w:color w:val="C00000"/>
          <w:sz w:val="24"/>
        </w:rPr>
        <w:t>(ねんちゃく)</w:t>
      </w:r>
      <w:r>
        <w:rPr>
          <w:sz w:val="24"/>
        </w:rPr>
        <w:t xml:space="preserve"> テープ で </w:t>
      </w:r>
      <w:r>
        <w:rPr>
          <w:color w:val="0070C0"/>
          <w:sz w:val="24"/>
        </w:rPr>
        <w:t>巻</w:t>
      </w:r>
      <w:r>
        <w:rPr>
          <w:color w:val="C00000"/>
          <w:sz w:val="24"/>
        </w:rPr>
        <w:t>(ま)</w:t>
      </w:r>
      <w:r>
        <w:rPr>
          <w:sz w:val="24"/>
        </w:rPr>
        <w:t xml:space="preserve">き、アリ が アブラムシ に </w:t>
      </w:r>
      <w:r>
        <w:rPr>
          <w:color w:val="0070C0"/>
          <w:sz w:val="24"/>
        </w:rPr>
        <w:t>届</w:t>
      </w:r>
      <w:r>
        <w:rPr>
          <w:color w:val="C00000"/>
          <w:sz w:val="24"/>
        </w:rPr>
        <w:t>(とど)</w:t>
      </w:r>
      <w:r>
        <w:rPr>
          <w:sz w:val="24"/>
        </w:rPr>
        <w:t xml:space="preserve">く の を </w:t>
      </w:r>
      <w:r>
        <w:rPr>
          <w:color w:val="0070C0"/>
          <w:sz w:val="24"/>
        </w:rPr>
        <w:t>不可能</w:t>
      </w:r>
      <w:r>
        <w:rPr>
          <w:color w:val="C00000"/>
          <w:sz w:val="24"/>
        </w:rPr>
        <w:t>(ふかのう)</w:t>
      </w:r>
      <w:r>
        <w:rPr>
          <w:sz w:val="24"/>
        </w:rPr>
        <w:t xml:space="preserve"> に しました。テープ は とても ベタベタ して いた ので、</w:t>
      </w:r>
      <w:r>
        <w:rPr>
          <w:color w:val="0070C0"/>
          <w:sz w:val="24"/>
        </w:rPr>
        <w:t>彼</w:t>
      </w:r>
      <w:r>
        <w:rPr>
          <w:color w:val="C00000"/>
          <w:sz w:val="24"/>
        </w:rPr>
        <w:t>(かれ)</w:t>
      </w:r>
      <w:r>
        <w:rPr>
          <w:sz w:val="24"/>
        </w:rPr>
        <w:t xml:space="preserve">ら は それ を </w:t>
      </w:r>
      <w:r>
        <w:rPr>
          <w:color w:val="0070C0"/>
          <w:sz w:val="24"/>
        </w:rPr>
        <w:t>越</w:t>
      </w:r>
      <w:r>
        <w:rPr>
          <w:color w:val="C00000"/>
          <w:sz w:val="24"/>
        </w:rPr>
        <w:t>(こ)</w:t>
      </w:r>
      <w:r>
        <w:rPr>
          <w:sz w:val="24"/>
        </w:rPr>
        <w:t xml:space="preserve">える こと を </w:t>
      </w:r>
      <w:r>
        <w:rPr>
          <w:color w:val="0070C0"/>
          <w:sz w:val="24"/>
        </w:rPr>
        <w:t>敢</w:t>
      </w:r>
      <w:r>
        <w:rPr>
          <w:color w:val="C00000"/>
          <w:sz w:val="24"/>
        </w:rPr>
        <w:t>(あ)</w:t>
      </w:r>
      <w:r>
        <w:rPr>
          <w:sz w:val="24"/>
        </w:rPr>
        <w:t>えて しません でした。</w:t>
      </w:r>
      <w:r>
        <w:rPr>
          <w:color w:val="0070C0"/>
          <w:sz w:val="24"/>
        </w:rPr>
        <w:t>長</w:t>
      </w:r>
      <w:r>
        <w:rPr>
          <w:color w:val="C00000"/>
          <w:sz w:val="24"/>
        </w:rPr>
        <w:t>(なが)</w:t>
      </w:r>
      <w:r>
        <w:rPr>
          <w:sz w:val="24"/>
        </w:rPr>
        <w:t xml:space="preserve">い </w:t>
      </w:r>
      <w:r>
        <w:rPr>
          <w:color w:val="0070C0"/>
          <w:sz w:val="24"/>
        </w:rPr>
        <w:t>間</w:t>
      </w:r>
      <w:r>
        <w:rPr>
          <w:color w:val="C00000"/>
          <w:sz w:val="24"/>
        </w:rPr>
        <w:t>(あいだ)</w:t>
      </w:r>
      <w:r>
        <w:rPr>
          <w:sz w:val="24"/>
        </w:rPr>
        <w:t>、</w:t>
      </w:r>
      <w:r>
        <w:rPr>
          <w:color w:val="0070C0"/>
          <w:sz w:val="24"/>
        </w:rPr>
        <w:t>私</w:t>
      </w:r>
      <w:r>
        <w:rPr>
          <w:color w:val="C00000"/>
          <w:sz w:val="24"/>
        </w:rPr>
        <w:t>(わたし)</w:t>
      </w:r>
      <w:r>
        <w:rPr>
          <w:sz w:val="24"/>
        </w:rPr>
        <w:t xml:space="preserve"> は </w:t>
      </w:r>
      <w:r>
        <w:rPr>
          <w:color w:val="0070C0"/>
          <w:sz w:val="24"/>
        </w:rPr>
        <w:t>彼</w:t>
      </w:r>
      <w:r>
        <w:rPr>
          <w:color w:val="C00000"/>
          <w:sz w:val="24"/>
        </w:rPr>
        <w:t>(かれ)</w:t>
      </w:r>
      <w:r>
        <w:rPr>
          <w:sz w:val="24"/>
        </w:rPr>
        <w:t xml:space="preserve">ら が </w:t>
      </w:r>
      <w:r>
        <w:rPr>
          <w:color w:val="0070C0"/>
          <w:sz w:val="24"/>
        </w:rPr>
        <w:t>困惑</w:t>
      </w:r>
      <w:r>
        <w:rPr>
          <w:color w:val="C00000"/>
          <w:sz w:val="24"/>
        </w:rPr>
        <w:t>(こんわく)</w:t>
      </w:r>
      <w:r>
        <w:rPr>
          <w:sz w:val="24"/>
        </w:rPr>
        <w:t xml:space="preserve"> して </w:t>
      </w:r>
      <w:r>
        <w:rPr>
          <w:color w:val="0070C0"/>
          <w:sz w:val="24"/>
        </w:rPr>
        <w:t>木</w:t>
      </w:r>
      <w:r>
        <w:rPr>
          <w:color w:val="C00000"/>
          <w:sz w:val="24"/>
        </w:rPr>
        <w:t>(き)</w:t>
      </w:r>
      <w:r>
        <w:rPr>
          <w:sz w:val="24"/>
        </w:rPr>
        <w:t xml:space="preserve"> の </w:t>
      </w:r>
      <w:r>
        <w:rPr>
          <w:color w:val="0070C0"/>
          <w:sz w:val="24"/>
        </w:rPr>
        <w:t>根元</w:t>
      </w:r>
      <w:r>
        <w:rPr>
          <w:color w:val="C00000"/>
          <w:sz w:val="24"/>
        </w:rPr>
        <w:t>(ねもと)</w:t>
      </w:r>
      <w:r>
        <w:rPr>
          <w:sz w:val="24"/>
        </w:rPr>
        <w:t xml:space="preserve"> を ちょこちょこ </w:t>
      </w:r>
      <w:r>
        <w:rPr>
          <w:color w:val="0070C0"/>
          <w:sz w:val="24"/>
        </w:rPr>
        <w:t>動</w:t>
      </w:r>
      <w:r>
        <w:rPr>
          <w:color w:val="C00000"/>
          <w:sz w:val="24"/>
        </w:rPr>
        <w:t>(うご)</w:t>
      </w:r>
      <w:r>
        <w:rPr>
          <w:sz w:val="24"/>
        </w:rPr>
        <w:t>き</w:t>
      </w:r>
      <w:r>
        <w:rPr>
          <w:color w:val="0070C0"/>
          <w:sz w:val="24"/>
        </w:rPr>
        <w:t>回</w:t>
      </w:r>
      <w:r>
        <w:rPr>
          <w:color w:val="C00000"/>
          <w:sz w:val="24"/>
        </w:rPr>
        <w:t>(まわ)</w:t>
      </w:r>
      <w:r>
        <w:rPr>
          <w:sz w:val="24"/>
        </w:rPr>
        <w:t xml:space="preserve">る の を </w:t>
      </w:r>
      <w:r>
        <w:rPr>
          <w:color w:val="0070C0"/>
          <w:sz w:val="24"/>
        </w:rPr>
        <w:t>見</w:t>
      </w:r>
      <w:r>
        <w:rPr>
          <w:color w:val="C00000"/>
          <w:sz w:val="24"/>
        </w:rPr>
        <w:t>(み)</w:t>
      </w:r>
      <w:r>
        <w:rPr>
          <w:sz w:val="24"/>
        </w:rPr>
        <w:t>て いました。</w:t>
      </w:r>
      <w:r>
        <w:rPr>
          <w:color w:val="0070C0"/>
          <w:sz w:val="24"/>
        </w:rPr>
        <w:t>私</w:t>
      </w:r>
      <w:r>
        <w:rPr>
          <w:color w:val="C00000"/>
          <w:sz w:val="24"/>
        </w:rPr>
        <w:t>(わたし)</w:t>
      </w:r>
      <w:r>
        <w:rPr>
          <w:sz w:val="24"/>
        </w:rPr>
        <w:t xml:space="preserve"> は </w:t>
      </w:r>
      <w:r>
        <w:rPr>
          <w:color w:val="0070C0"/>
          <w:sz w:val="24"/>
        </w:rPr>
        <w:t>夜中</w:t>
      </w:r>
      <w:r>
        <w:rPr>
          <w:color w:val="C00000"/>
          <w:sz w:val="24"/>
        </w:rPr>
        <w:t>(よなか)</w:t>
      </w:r>
      <w:r>
        <w:rPr>
          <w:sz w:val="24"/>
        </w:rPr>
        <w:t xml:space="preserve"> に </w:t>
      </w:r>
      <w:r>
        <w:rPr>
          <w:color w:val="0070C0"/>
          <w:sz w:val="24"/>
        </w:rPr>
        <w:t>懐中電灯</w:t>
      </w:r>
      <w:r>
        <w:rPr>
          <w:color w:val="C00000"/>
          <w:sz w:val="24"/>
        </w:rPr>
        <w:t>(かいちゅうでんとう)</w:t>
      </w:r>
      <w:r>
        <w:rPr>
          <w:sz w:val="24"/>
        </w:rPr>
        <w:t xml:space="preserve"> を </w:t>
      </w:r>
      <w:r>
        <w:rPr>
          <w:color w:val="0070C0"/>
          <w:sz w:val="24"/>
        </w:rPr>
        <w:t>持</w:t>
      </w:r>
      <w:r>
        <w:rPr>
          <w:color w:val="C00000"/>
          <w:sz w:val="24"/>
        </w:rPr>
        <w:t>(も)</w:t>
      </w:r>
      <w:r>
        <w:rPr>
          <w:sz w:val="24"/>
        </w:rPr>
        <w:t xml:space="preserve">って </w:t>
      </w:r>
      <w:r>
        <w:rPr>
          <w:color w:val="0070C0"/>
          <w:sz w:val="24"/>
        </w:rPr>
        <w:t>出</w:t>
      </w:r>
      <w:r>
        <w:rPr>
          <w:color w:val="C00000"/>
          <w:sz w:val="24"/>
        </w:rPr>
        <w:t>(で)</w:t>
      </w:r>
      <w:r>
        <w:rPr>
          <w:sz w:val="24"/>
        </w:rPr>
        <w:t xml:space="preserve">て、アリ が まだ </w:t>
      </w:r>
      <w:r>
        <w:rPr>
          <w:color w:val="0070C0"/>
          <w:sz w:val="24"/>
        </w:rPr>
        <w:t>何</w:t>
      </w:r>
      <w:r>
        <w:rPr>
          <w:color w:val="C00000"/>
          <w:sz w:val="24"/>
        </w:rPr>
        <w:t>(なに)</w:t>
      </w:r>
      <w:r>
        <w:rPr>
          <w:sz w:val="24"/>
        </w:rPr>
        <w:t xml:space="preserve"> も できない まま </w:t>
      </w:r>
      <w:r>
        <w:rPr>
          <w:color w:val="0070C0"/>
          <w:sz w:val="24"/>
        </w:rPr>
        <w:t>粘着</w:t>
      </w:r>
      <w:r>
        <w:rPr>
          <w:color w:val="C00000"/>
          <w:sz w:val="24"/>
        </w:rPr>
        <w:t>(ねんちゃく)</w:t>
      </w:r>
      <w:r>
        <w:rPr>
          <w:sz w:val="24"/>
        </w:rPr>
        <w:t xml:space="preserve"> テープ の </w:t>
      </w:r>
      <w:r>
        <w:rPr>
          <w:color w:val="0070C0"/>
          <w:sz w:val="24"/>
        </w:rPr>
        <w:t>周</w:t>
      </w:r>
      <w:r>
        <w:rPr>
          <w:color w:val="C00000"/>
          <w:sz w:val="24"/>
        </w:rPr>
        <w:t>(まわ)</w:t>
      </w:r>
      <w:r>
        <w:rPr>
          <w:sz w:val="24"/>
        </w:rPr>
        <w:t xml:space="preserve">り に </w:t>
      </w:r>
      <w:r>
        <w:rPr>
          <w:color w:val="0070C0"/>
          <w:sz w:val="24"/>
        </w:rPr>
        <w:t>群</w:t>
      </w:r>
      <w:r>
        <w:rPr>
          <w:color w:val="C00000"/>
          <w:sz w:val="24"/>
        </w:rPr>
        <w:t>(む)</w:t>
      </w:r>
      <w:r>
        <w:rPr>
          <w:sz w:val="24"/>
        </w:rPr>
        <w:t xml:space="preserve">がって いる の を </w:t>
      </w:r>
      <w:r>
        <w:rPr>
          <w:color w:val="0070C0"/>
          <w:sz w:val="24"/>
        </w:rPr>
        <w:t>満足</w:t>
      </w:r>
      <w:r>
        <w:rPr>
          <w:color w:val="C00000"/>
          <w:sz w:val="24"/>
        </w:rPr>
        <w:t>(まんぞく)</w:t>
      </w:r>
      <w:r>
        <w:rPr>
          <w:sz w:val="24"/>
        </w:rPr>
        <w:t xml:space="preserve"> (と </w:t>
      </w:r>
      <w:r>
        <w:rPr>
          <w:color w:val="0070C0"/>
          <w:sz w:val="24"/>
        </w:rPr>
        <w:t>驚</w:t>
      </w:r>
      <w:r>
        <w:rPr>
          <w:color w:val="C00000"/>
          <w:sz w:val="24"/>
        </w:rPr>
        <w:t>(おどろ)</w:t>
      </w:r>
      <w:r>
        <w:rPr>
          <w:sz w:val="24"/>
        </w:rPr>
        <w:t xml:space="preserve">き) を </w:t>
      </w:r>
      <w:r>
        <w:rPr>
          <w:color w:val="0070C0"/>
          <w:sz w:val="24"/>
        </w:rPr>
        <w:t>持</w:t>
      </w:r>
      <w:r>
        <w:rPr>
          <w:color w:val="C00000"/>
          <w:sz w:val="24"/>
        </w:rPr>
        <w:t>(も)</w:t>
      </w:r>
      <w:r>
        <w:rPr>
          <w:sz w:val="24"/>
        </w:rPr>
        <w:t xml:space="preserve">って </w:t>
      </w:r>
      <w:r>
        <w:rPr>
          <w:color w:val="0070C0"/>
          <w:sz w:val="24"/>
        </w:rPr>
        <w:t>観察</w:t>
      </w:r>
      <w:r>
        <w:rPr>
          <w:color w:val="C00000"/>
          <w:sz w:val="24"/>
        </w:rPr>
        <w:t>(かんさつ)</w:t>
      </w:r>
      <w:r>
        <w:rPr>
          <w:sz w:val="24"/>
        </w:rPr>
        <w:t xml:space="preserve"> しました。</w:t>
      </w:r>
      <w:r>
        <w:rPr>
          <w:color w:val="0070C0"/>
          <w:sz w:val="24"/>
        </w:rPr>
        <w:t>私</w:t>
      </w:r>
      <w:r>
        <w:rPr>
          <w:color w:val="C00000"/>
          <w:sz w:val="24"/>
        </w:rPr>
        <w:t>(わたし)</w:t>
      </w:r>
      <w:r>
        <w:rPr>
          <w:sz w:val="24"/>
        </w:rPr>
        <w:t xml:space="preserve"> は </w:t>
      </w:r>
      <w:r>
        <w:rPr>
          <w:color w:val="0070C0"/>
          <w:sz w:val="24"/>
        </w:rPr>
        <w:t>翌朝</w:t>
      </w:r>
      <w:r>
        <w:rPr>
          <w:color w:val="C00000"/>
          <w:sz w:val="24"/>
        </w:rPr>
        <w:t>(よくあさ)</w:t>
      </w:r>
      <w:r>
        <w:rPr>
          <w:sz w:val="24"/>
        </w:rPr>
        <w:t xml:space="preserve"> </w:t>
      </w:r>
      <w:r>
        <w:rPr>
          <w:color w:val="0070C0"/>
          <w:sz w:val="24"/>
        </w:rPr>
        <w:t>早</w:t>
      </w:r>
      <w:r>
        <w:rPr>
          <w:color w:val="C00000"/>
          <w:sz w:val="24"/>
        </w:rPr>
        <w:t>(はや)</w:t>
      </w:r>
      <w:r>
        <w:rPr>
          <w:sz w:val="24"/>
        </w:rPr>
        <w:t xml:space="preserve">く </w:t>
      </w:r>
      <w:r>
        <w:rPr>
          <w:color w:val="0070C0"/>
          <w:sz w:val="24"/>
        </w:rPr>
        <w:t>起</w:t>
      </w:r>
      <w:r>
        <w:rPr>
          <w:color w:val="C00000"/>
          <w:sz w:val="24"/>
        </w:rPr>
        <w:t>(お)</w:t>
      </w:r>
      <w:r>
        <w:rPr>
          <w:sz w:val="24"/>
        </w:rPr>
        <w:t xml:space="preserve">きて、アリ が </w:t>
      </w:r>
      <w:r>
        <w:rPr>
          <w:color w:val="0070C0"/>
          <w:sz w:val="24"/>
        </w:rPr>
        <w:t>絶望</w:t>
      </w:r>
      <w:r>
        <w:rPr>
          <w:color w:val="C00000"/>
          <w:sz w:val="24"/>
        </w:rPr>
        <w:t>(ぜつぼう)</w:t>
      </w:r>
      <w:r>
        <w:rPr>
          <w:sz w:val="24"/>
        </w:rPr>
        <w:t xml:space="preserve"> して </w:t>
      </w:r>
      <w:r>
        <w:rPr>
          <w:color w:val="0070C0"/>
          <w:sz w:val="24"/>
        </w:rPr>
        <w:t>諦</w:t>
      </w:r>
      <w:r>
        <w:rPr>
          <w:color w:val="C00000"/>
          <w:sz w:val="24"/>
        </w:rPr>
        <w:t>(あきら)</w:t>
      </w:r>
      <w:r>
        <w:rPr>
          <w:sz w:val="24"/>
        </w:rPr>
        <w:t xml:space="preserve">めた こと を </w:t>
      </w:r>
      <w:r>
        <w:rPr>
          <w:color w:val="0070C0"/>
          <w:sz w:val="24"/>
        </w:rPr>
        <w:t>期待</w:t>
      </w:r>
      <w:r>
        <w:rPr>
          <w:color w:val="C00000"/>
          <w:sz w:val="24"/>
        </w:rPr>
        <w:t>(きたい)</w:t>
      </w:r>
      <w:r>
        <w:rPr>
          <w:sz w:val="24"/>
        </w:rPr>
        <w:t xml:space="preserve"> しました。</w:t>
      </w:r>
      <w:r>
        <w:rPr>
          <w:color w:val="0070C0"/>
          <w:sz w:val="24"/>
        </w:rPr>
        <w:t>代</w:t>
      </w:r>
      <w:r>
        <w:rPr>
          <w:color w:val="C00000"/>
          <w:sz w:val="24"/>
        </w:rPr>
        <w:t>(か)</w:t>
      </w:r>
      <w:r>
        <w:rPr>
          <w:sz w:val="24"/>
        </w:rPr>
        <w:t>わり に、</w:t>
      </w:r>
      <w:r>
        <w:rPr>
          <w:color w:val="0070C0"/>
          <w:sz w:val="24"/>
        </w:rPr>
        <w:t>彼</w:t>
      </w:r>
      <w:r>
        <w:rPr>
          <w:color w:val="C00000"/>
          <w:sz w:val="24"/>
        </w:rPr>
        <w:t>(かれ)</w:t>
      </w:r>
      <w:r>
        <w:rPr>
          <w:sz w:val="24"/>
        </w:rPr>
        <w:t xml:space="preserve">ら が </w:t>
      </w:r>
      <w:r>
        <w:rPr>
          <w:color w:val="0070C0"/>
          <w:sz w:val="24"/>
        </w:rPr>
        <w:t>新</w:t>
      </w:r>
      <w:r>
        <w:rPr>
          <w:color w:val="C00000"/>
          <w:sz w:val="24"/>
        </w:rPr>
        <w:t>(あたら)</w:t>
      </w:r>
      <w:r>
        <w:rPr>
          <w:sz w:val="24"/>
        </w:rPr>
        <w:t xml:space="preserve">しい ルート を </w:t>
      </w:r>
      <w:r>
        <w:rPr>
          <w:color w:val="0070C0"/>
          <w:sz w:val="24"/>
        </w:rPr>
        <w:t>発見</w:t>
      </w:r>
      <w:r>
        <w:rPr>
          <w:color w:val="C00000"/>
          <w:sz w:val="24"/>
        </w:rPr>
        <w:t>(はっけん)</w:t>
      </w:r>
      <w:r>
        <w:rPr>
          <w:sz w:val="24"/>
        </w:rPr>
        <w:t xml:space="preserve"> した こと が わかりました。</w:t>
      </w:r>
      <w:r>
        <w:rPr>
          <w:color w:val="0070C0"/>
          <w:sz w:val="24"/>
        </w:rPr>
        <w:t>彼</w:t>
      </w:r>
      <w:r>
        <w:rPr>
          <w:color w:val="C00000"/>
          <w:sz w:val="24"/>
        </w:rPr>
        <w:t>(かれ)</w:t>
      </w:r>
      <w:r>
        <w:rPr>
          <w:sz w:val="24"/>
        </w:rPr>
        <w:t xml:space="preserve">ら は </w:t>
      </w:r>
      <w:r>
        <w:rPr>
          <w:color w:val="0070C0"/>
          <w:sz w:val="24"/>
        </w:rPr>
        <w:t>家</w:t>
      </w:r>
      <w:r>
        <w:rPr>
          <w:color w:val="C00000"/>
          <w:sz w:val="24"/>
        </w:rPr>
        <w:t>(いえ)</w:t>
      </w:r>
      <w:r>
        <w:rPr>
          <w:sz w:val="24"/>
        </w:rPr>
        <w:t xml:space="preserve"> の </w:t>
      </w:r>
      <w:r>
        <w:rPr>
          <w:color w:val="0070C0"/>
          <w:sz w:val="24"/>
        </w:rPr>
        <w:t>壁</w:t>
      </w:r>
      <w:r>
        <w:rPr>
          <w:color w:val="C00000"/>
          <w:sz w:val="24"/>
        </w:rPr>
        <w:t>(かべ)</w:t>
      </w:r>
      <w:r>
        <w:rPr>
          <w:sz w:val="24"/>
        </w:rPr>
        <w:t xml:space="preserve"> を </w:t>
      </w:r>
      <w:r>
        <w:rPr>
          <w:color w:val="0070C0"/>
          <w:sz w:val="24"/>
        </w:rPr>
        <w:t>登</w:t>
      </w:r>
      <w:r>
        <w:rPr>
          <w:color w:val="C00000"/>
          <w:sz w:val="24"/>
        </w:rPr>
        <w:t>(のぼ)</w:t>
      </w:r>
      <w:r>
        <w:rPr>
          <w:sz w:val="24"/>
        </w:rPr>
        <w:t xml:space="preserve">り、それから </w:t>
      </w:r>
      <w:r>
        <w:rPr>
          <w:color w:val="0070C0"/>
          <w:sz w:val="24"/>
        </w:rPr>
        <w:t>木</w:t>
      </w:r>
      <w:r>
        <w:rPr>
          <w:color w:val="C00000"/>
          <w:sz w:val="24"/>
        </w:rPr>
        <w:t>(き)</w:t>
      </w:r>
      <w:r>
        <w:rPr>
          <w:sz w:val="24"/>
        </w:rPr>
        <w:t xml:space="preserve"> の </w:t>
      </w:r>
      <w:r>
        <w:rPr>
          <w:color w:val="0070C0"/>
          <w:sz w:val="24"/>
        </w:rPr>
        <w:t>葉</w:t>
      </w:r>
      <w:r>
        <w:rPr>
          <w:color w:val="C00000"/>
          <w:sz w:val="24"/>
        </w:rPr>
        <w:t>(は)</w:t>
      </w:r>
      <w:r>
        <w:rPr>
          <w:sz w:val="24"/>
        </w:rPr>
        <w:t xml:space="preserve"> に </w:t>
      </w:r>
      <w:r>
        <w:rPr>
          <w:color w:val="0070C0"/>
          <w:sz w:val="24"/>
        </w:rPr>
        <w:t>到達</w:t>
      </w:r>
      <w:r>
        <w:rPr>
          <w:color w:val="C00000"/>
          <w:sz w:val="24"/>
        </w:rPr>
        <w:t>(とうたつ)</w:t>
      </w:r>
      <w:r>
        <w:rPr>
          <w:sz w:val="24"/>
        </w:rPr>
        <w:t xml:space="preserve"> して いた の です。</w:t>
      </w:r>
      <w:r>
        <w:rPr>
          <w:color w:val="0070C0"/>
          <w:sz w:val="24"/>
        </w:rPr>
        <w:t>彼</w:t>
      </w:r>
      <w:r>
        <w:rPr>
          <w:color w:val="C00000"/>
          <w:sz w:val="24"/>
        </w:rPr>
        <w:t>(かれ)</w:t>
      </w:r>
      <w:r>
        <w:rPr>
          <w:sz w:val="24"/>
        </w:rPr>
        <w:t xml:space="preserve">ら の </w:t>
      </w:r>
      <w:r>
        <w:rPr>
          <w:color w:val="0070C0"/>
          <w:sz w:val="24"/>
        </w:rPr>
        <w:t>創造</w:t>
      </w:r>
      <w:r>
        <w:rPr>
          <w:color w:val="C00000"/>
          <w:sz w:val="24"/>
        </w:rPr>
        <w:t>(そうぞう)</w:t>
      </w:r>
      <w:r>
        <w:rPr>
          <w:color w:val="0070C0"/>
          <w:sz w:val="24"/>
        </w:rPr>
        <w:t>力</w:t>
      </w:r>
      <w:r>
        <w:rPr>
          <w:color w:val="C00000"/>
          <w:sz w:val="24"/>
        </w:rPr>
        <w:t>(りょく)</w:t>
      </w:r>
      <w:r>
        <w:rPr>
          <w:sz w:val="24"/>
        </w:rPr>
        <w:t xml:space="preserve"> に </w:t>
      </w:r>
      <w:r>
        <w:rPr>
          <w:color w:val="0070C0"/>
          <w:sz w:val="24"/>
        </w:rPr>
        <w:t>完全</w:t>
      </w:r>
      <w:r>
        <w:rPr>
          <w:color w:val="C00000"/>
          <w:sz w:val="24"/>
        </w:rPr>
        <w:t>(かんぜん)</w:t>
      </w:r>
      <w:r>
        <w:rPr>
          <w:sz w:val="24"/>
        </w:rPr>
        <w:t xml:space="preserve"> に </w:t>
      </w:r>
      <w:r>
        <w:rPr>
          <w:color w:val="0070C0"/>
          <w:sz w:val="24"/>
        </w:rPr>
        <w:t>打</w:t>
      </w:r>
      <w:r>
        <w:rPr>
          <w:color w:val="C00000"/>
          <w:sz w:val="24"/>
        </w:rPr>
        <w:t>(う)</w:t>
      </w:r>
      <w:r>
        <w:rPr>
          <w:sz w:val="24"/>
        </w:rPr>
        <w:t>ち</w:t>
      </w:r>
      <w:r>
        <w:rPr>
          <w:color w:val="0070C0"/>
          <w:sz w:val="24"/>
        </w:rPr>
        <w:t>負</w:t>
      </w:r>
      <w:r>
        <w:rPr>
          <w:color w:val="C00000"/>
          <w:sz w:val="24"/>
        </w:rPr>
        <w:t>(ま)</w:t>
      </w:r>
      <w:r>
        <w:rPr>
          <w:sz w:val="24"/>
        </w:rPr>
        <w:t xml:space="preserve">かされた こと を </w:t>
      </w:r>
      <w:r>
        <w:rPr>
          <w:color w:val="0070C0"/>
          <w:sz w:val="24"/>
        </w:rPr>
        <w:t>悲</w:t>
      </w:r>
      <w:r>
        <w:rPr>
          <w:color w:val="C00000"/>
          <w:sz w:val="24"/>
        </w:rPr>
        <w:t>(かな)</w:t>
      </w:r>
      <w:r>
        <w:rPr>
          <w:sz w:val="24"/>
        </w:rPr>
        <w:t xml:space="preserve">しく </w:t>
      </w:r>
      <w:r>
        <w:rPr>
          <w:color w:val="0070C0"/>
          <w:sz w:val="24"/>
        </w:rPr>
        <w:t>認識</w:t>
      </w:r>
      <w:r>
        <w:rPr>
          <w:color w:val="C00000"/>
          <w:sz w:val="24"/>
        </w:rPr>
        <w:t>(にんしき)</w:t>
      </w:r>
      <w:r>
        <w:rPr>
          <w:sz w:val="24"/>
        </w:rPr>
        <w:t xml:space="preserve"> しました。アリ は、</w:t>
      </w:r>
      <w:r>
        <w:rPr>
          <w:color w:val="0070C0"/>
          <w:sz w:val="24"/>
        </w:rPr>
        <w:t>私</w:t>
      </w:r>
      <w:r>
        <w:rPr>
          <w:color w:val="C00000"/>
          <w:sz w:val="24"/>
        </w:rPr>
        <w:t>(わたし)</w:t>
      </w:r>
      <w:r>
        <w:rPr>
          <w:sz w:val="24"/>
        </w:rPr>
        <w:t xml:space="preserve"> の </w:t>
      </w:r>
      <w:r>
        <w:rPr>
          <w:color w:val="0070C0"/>
          <w:sz w:val="24"/>
        </w:rPr>
        <w:t>全</w:t>
      </w:r>
      <w:r>
        <w:rPr>
          <w:color w:val="C00000"/>
          <w:sz w:val="24"/>
        </w:rPr>
        <w:t>(まった)</w:t>
      </w:r>
      <w:r>
        <w:rPr>
          <w:sz w:val="24"/>
        </w:rPr>
        <w:t xml:space="preserve">く </w:t>
      </w:r>
      <w:r>
        <w:rPr>
          <w:color w:val="0070C0"/>
          <w:sz w:val="24"/>
        </w:rPr>
        <w:t>非科学</w:t>
      </w:r>
      <w:r>
        <w:rPr>
          <w:color w:val="C00000"/>
          <w:sz w:val="24"/>
        </w:rPr>
        <w:t>(ひかがく)</w:t>
      </w:r>
      <w:r>
        <w:rPr>
          <w:color w:val="0070C0"/>
          <w:sz w:val="24"/>
        </w:rPr>
        <w:t>的</w:t>
      </w:r>
      <w:r>
        <w:rPr>
          <w:color w:val="C00000"/>
          <w:sz w:val="24"/>
        </w:rPr>
        <w:t>(てき)</w:t>
      </w:r>
      <w:r>
        <w:rPr>
          <w:sz w:val="24"/>
        </w:rPr>
        <w:t xml:space="preserve"> な </w:t>
      </w:r>
      <w:r>
        <w:rPr>
          <w:color w:val="0070C0"/>
          <w:sz w:val="24"/>
        </w:rPr>
        <w:t>方法</w:t>
      </w:r>
      <w:r>
        <w:rPr>
          <w:color w:val="C00000"/>
          <w:sz w:val="24"/>
        </w:rPr>
        <w:t>(ほうほう)</w:t>
      </w:r>
      <w:r>
        <w:rPr>
          <w:sz w:val="24"/>
        </w:rPr>
        <w:t xml:space="preserve"> に </w:t>
      </w:r>
      <w:r>
        <w:rPr>
          <w:color w:val="0070C0"/>
          <w:sz w:val="24"/>
        </w:rPr>
        <w:t>対</w:t>
      </w:r>
      <w:r>
        <w:rPr>
          <w:color w:val="C00000"/>
          <w:sz w:val="24"/>
        </w:rPr>
        <w:t>(たい)</w:t>
      </w:r>
      <w:r>
        <w:rPr>
          <w:sz w:val="24"/>
        </w:rPr>
        <w:t xml:space="preserve">する </w:t>
      </w:r>
      <w:r>
        <w:rPr>
          <w:color w:val="0070C0"/>
          <w:sz w:val="24"/>
        </w:rPr>
        <w:t>答</w:t>
      </w:r>
      <w:r>
        <w:rPr>
          <w:color w:val="C00000"/>
          <w:sz w:val="24"/>
        </w:rPr>
        <w:t>(こた)</w:t>
      </w:r>
      <w:r>
        <w:rPr>
          <w:sz w:val="24"/>
        </w:rPr>
        <w:t xml:space="preserve">え を </w:t>
      </w:r>
      <w:r>
        <w:rPr>
          <w:color w:val="0070C0"/>
          <w:sz w:val="24"/>
        </w:rPr>
        <w:t>素早</w:t>
      </w:r>
      <w:r>
        <w:rPr>
          <w:color w:val="C00000"/>
          <w:sz w:val="24"/>
        </w:rPr>
        <w:t>(すばや)</w:t>
      </w:r>
      <w:r>
        <w:rPr>
          <w:sz w:val="24"/>
        </w:rPr>
        <w:t xml:space="preserve">く </w:t>
      </w:r>
      <w:r>
        <w:rPr>
          <w:color w:val="0070C0"/>
          <w:sz w:val="24"/>
        </w:rPr>
        <w:t>見</w:t>
      </w:r>
      <w:r>
        <w:rPr>
          <w:color w:val="C00000"/>
          <w:sz w:val="24"/>
        </w:rPr>
        <w:t>(み)</w:t>
      </w:r>
      <w:r>
        <w:rPr>
          <w:sz w:val="24"/>
        </w:rPr>
        <w:t>つけた の です!</w:t>
      </w:r>
    </w:p>
    <w:p>
      <w:pPr>
        <w:pStyle w:val="Heading2"/>
      </w:pPr>
      <w:r>
        <w:rPr>
          <w:b/>
          <w:color w:val="555555"/>
          <w:sz w:val="26"/>
        </w:rPr>
        <w:t>한국어</w:t>
      </w:r>
    </w:p>
    <w:p>
      <w:r>
        <w:rPr>
          <w:sz w:val="22"/>
        </w:rPr>
        <w:t>우리는 벌레를 두려워하도록 길러져 왔습니다. 우리는 그것들을 이로움보다 해로움을 더 많이 끼치는 불필요한 생물로 여깁니다. 인간은 끊임없이 그것들과 전쟁을 벌입니다. 그것들이 음식을 오염시키고, 질병을 옮기며, 농작물을 먹어 치우기 때문입니다. 그것들은 도발도 없이 찌르거나 뭅니다. 여름밤이면 초대받지도 않고 방으로 날아 들어오거나, 불 켜진 창문에 부딪쳐 댑니다. 우리는 거미나 말벌처럼 불쾌한 벌레뿐만 아니라, 나방처럼 전혀 해롭지 않은 벌레마저도 두려워하며 살아갑니다. 그것들에 관해 읽는 것은, 두려움을 떨쳐 내지는 못한 채 우리의 이해만 깊게 합니다. 부지런한 개미가 고도로 조직화된 사회에서 산다는 것을 알더라도, 정성껏 준비한 소풍 점심 위로 떼 지어 기어 다니는 것을 발견했을 때 혐오감으로 가득 차는 것을 막을 수는 없습니다. 꿀을 아무리 좋아하더라도, 벌이 지닌 신비로운 방향 감각에 관해 아무리 많이 읽었더라도, 쏘이는 것은 끔찍한 일입니다. 우리의 두려움은 대부분 불합리하지만, 그것을 지우기란 불가능합니다. 그러나 동시에, 벌레는 묘하게 매력적이기도 합니다. 우리는 그것들에 관해 읽는 것을 즐깁니다. 특히 사마귀처럼 그것들이 그야말로 끔찍한 삶을 살고 있다는 것을 알게 될 때는 더욱 그렇습니다. 우리는 그것들이 (바라건대) 우리의 존재를 알아차리지 못한 채 제 일에 몰두하는 모습을, 넋을 잃고 바라보는 것을 즐깁니다. 거미가 파리에게 덤벼드는 광경이나, 개미의 행렬이 거대한 죽은 딱정벌레를 의기양양하게 집으로 나르는 광경을 보고, 경외심을 품지 않은 사람이 어디 있겠습니까?</w:t>
      </w:r>
    </w:p>
    <w:p>
      <w:r>
        <w:rPr>
          <w:sz w:val="22"/>
        </w:rPr>
        <w:t>지난여름, 나는 며칠에 걸쳐 정원에서, 내가 애지중지하는 복숭아나무 줄기를 수천 마리의 개미가 기어오르는 것을 지켜보았습니다. 그 나무는 집의 바람이 잘 막힌 쪽의 따뜻한 벽을 따라 자랐습니다. 나는 그것을 특히 자랑스러워합니다. 혹독한 겨울을 여러 번 견뎌 냈을 뿐만 아니라, 때때로 달콤한 복숭아를 맺기 때문입니다. 여름 동안, 나는 나무의 잎이 시들기 시작한 것을 알아차렸습니다. 잎의 뒷면에서 진딧물이라 불리는 작은 벌레의 무리가 발견되었습니다. 커다란 개미 군집이 그것들을 찾아와, 그것들로부터 일종의 꿀을 얻고 있었습니다. 나는 곧바로, 비록 개미를 없애지는 못했지만 스물네 시간 동안 나를 매료시킨 실험에 착수했습니다. 나는 나무 밑동을 끈끈한 테이프로 감아, 개미가 진딧물에게 도달하는 것을 불가능하게 만들었습니다. 테이프가 너무나 끈끈해서 그것들은 감히 그것을 넘으려 하지 않았습니다. 오랫동안 나는 그것들이 어리둥절해하며 나무 밑동 주위를 종종걸음으로 돌아다니는 것을 지켜보았습니다. 나는 한밤중에 손전등을 들고 나가, 개미가 아무것도 하지 못한 채 여전히 끈끈한 테이프 주위에 몰려 있는 것을 만족스럽게 (그리고 놀라며) 관찰하기도 했습니다. 나는 이튿날 아침 일찍 일어나, 개미가 절망하여 포기했기를 기대했습니다. 그러나 그 대신, 나는 그것들이 새로운 경로를 발견했음을 알게 되었습니다. 그것들은 집의 벽을 타고 올라, 거기서 나무의 잎으로 도달하고 있었던 것입니다. 나는 그것들의 창의력에 완전히 패배했음을 슬프게 깨달았습니다. 개미는 나의 지극히 비과학적인 방법에 대한 해답을 재빨리 찾아냈던 것입니다!</w:t>
      </w:r>
    </w:p>
    <w:p>
      <w:pPr>
        <w:pStyle w:val="Normal"/>
      </w:pPr>
    </w:p>
    <w:p>
      <w:pPr>
        <w:pStyle w:val="Heading1"/>
      </w:pPr>
      <w:r>
        <w:rPr>
          <w:b/>
          <w:color w:val="1F4E79"/>
          <w:sz w:val="30"/>
        </w:rPr>
        <w:t>第55課　From the earth: Greetings　/　地球(ちきゅう) より: 挨拶(あいさつ)　/　지구에서 보내는 인사</w:t>
      </w:r>
    </w:p>
    <w:p>
      <w:pPr>
        <w:pStyle w:val="Heading2"/>
      </w:pPr>
      <w:r>
        <w:rPr>
          <w:b/>
          <w:color w:val="555555"/>
          <w:sz w:val="26"/>
        </w:rPr>
        <w:t>English</w:t>
      </w:r>
    </w:p>
    <w:p>
      <w:pPr>
        <w:pStyle w:val="Normal"/>
      </w:pPr>
      <w:r>
        <w:rPr>
          <w:sz w:val="24"/>
        </w:rPr>
        <w:t>Recent developments in astronomy have made it possible to detect planets in our own Milky Way and in other galaxies. This is a major achievement because, in relative terms, planets are very small and not emit light. Finding planets is proving hard enough, but finding life on them will prove infinitely more difficult. The first question to answer is whether a planet can actually support life. In our own solar system, for example, Venus is far too hot and Mars is far too cold to support life. Only the Earth provides ideal conditions, and even here it has taken more than four billion years for plant and animal life to evolve.</w:t>
      </w:r>
    </w:p>
    <w:p>
      <w:pPr>
        <w:pStyle w:val="Normal"/>
      </w:pPr>
      <w:r>
        <w:rPr>
          <w:sz w:val="24"/>
        </w:rPr>
        <w:t>Whether a planet can support life depends on the size and brightness of its star, that is its 'sun'. Imagine a star up t twenty times larger, brighter, brighter and hotter than our own sun. A planet would have to be a very long way from it to be capable of supporting life. Alternatively, if the star were small, the life-supporting planet would have to have a close orbit round it and also provide the perfect conditions for life forms to develop. But how would we find such a planet? At present, there is no telescope in existence that is capable of detecting the presence of life. The development of such a telescope will be one of the great astronomical projects of the twenty-first century.</w:t>
      </w:r>
    </w:p>
    <w:p>
      <w:pPr>
        <w:pStyle w:val="Normal"/>
      </w:pPr>
      <w:r>
        <w:rPr>
          <w:sz w:val="24"/>
        </w:rPr>
        <w:t>It is impossible to look for life on another planet using earth-based telescopes. Our own warm atmosphere and the heat generated by the telescope would make it impossible to detect objects as small as planets. Even a telescope in orbit round the earth, like the very successful Hubble telescope, would not be suitable because of the dust particles iron solar system. A telescope would have to be as far away as the planet Jupiter to look for life in outer space, because the dust becomes thinner the further we travel towards the outer edges of our own solar system. Once we detected a planet, we would have to find a way of blotting out the light from its star, so that we would be able to 'see' the planet properly and analyze its atmosphere. In the first instance, we would be looking for plant life, rather than 'little green men'. The life forms most likely to develop on a planet would be bacteria. It is bacteria that have generated the oxygen we breathe on earth. For most of the earth's history they have been the only form of life on our planet. As Earth-dwellers, we always cherish the hope that we will be visited by little green men and that we will be able to communicate with them. But this hope is always in the realms of science fiction. If we were able to discover lowly forms of life like bacteria on another planet, it would completely change our view of ourselves. As Daniel Goldin of NASA observed, 'Finding life elsewhere would change everything. No human endeavor or thought would be unchanged by it.</w:t>
      </w:r>
    </w:p>
    <w:p>
      <w:pPr>
        <w:pStyle w:val="Normal"/>
      </w:pPr>
      <w:r>
        <w:rPr>
          <w:sz w:val="24"/>
        </w:rPr>
        <w:t>版本差异: 虽然是同号且同名的文章，其实新旧两个版本完全不是一篇。</w:t>
      </w:r>
    </w:p>
    <w:p>
      <w:pPr>
        <w:pStyle w:val="Heading2"/>
      </w:pPr>
      <w:r>
        <w:rPr>
          <w:b/>
          <w:color w:val="555555"/>
          <w:sz w:val="26"/>
        </w:rPr>
        <w:t>日本語(にほんご)</w:t>
      </w:r>
    </w:p>
    <w:p>
      <w:pPr>
        <w:pStyle w:val="Normal"/>
      </w:pPr>
      <w:r>
        <w:rPr>
          <w:color w:val="0070C0"/>
          <w:sz w:val="24"/>
        </w:rPr>
        <w:t>天文学</w:t>
      </w:r>
      <w:r>
        <w:rPr>
          <w:color w:val="C00000"/>
          <w:sz w:val="24"/>
        </w:rPr>
        <w:t>(てんもんがく)</w:t>
      </w:r>
      <w:r>
        <w:rPr>
          <w:sz w:val="24"/>
        </w:rPr>
        <w:t xml:space="preserve"> の </w:t>
      </w:r>
      <w:r>
        <w:rPr>
          <w:color w:val="0070C0"/>
          <w:sz w:val="24"/>
        </w:rPr>
        <w:t>最近</w:t>
      </w:r>
      <w:r>
        <w:rPr>
          <w:color w:val="C00000"/>
          <w:sz w:val="24"/>
        </w:rPr>
        <w:t>(さいきん)</w:t>
      </w:r>
      <w:r>
        <w:rPr>
          <w:sz w:val="24"/>
        </w:rPr>
        <w:t xml:space="preserve"> の </w:t>
      </w:r>
      <w:r>
        <w:rPr>
          <w:color w:val="0070C0"/>
          <w:sz w:val="24"/>
        </w:rPr>
        <w:t>発展</w:t>
      </w:r>
      <w:r>
        <w:rPr>
          <w:color w:val="C00000"/>
          <w:sz w:val="24"/>
        </w:rPr>
        <w:t>(はってん)</w:t>
      </w:r>
      <w:r>
        <w:rPr>
          <w:sz w:val="24"/>
        </w:rPr>
        <w:t xml:space="preserve"> により、</w:t>
      </w:r>
      <w:r>
        <w:rPr>
          <w:color w:val="0070C0"/>
          <w:sz w:val="24"/>
        </w:rPr>
        <w:t>私</w:t>
      </w:r>
      <w:r>
        <w:rPr>
          <w:color w:val="C00000"/>
          <w:sz w:val="24"/>
        </w:rPr>
        <w:t>(わたし)</w:t>
      </w:r>
      <w:r>
        <w:rPr>
          <w:sz w:val="24"/>
        </w:rPr>
        <w:t xml:space="preserve">たち の </w:t>
      </w:r>
      <w:r>
        <w:rPr>
          <w:color w:val="0070C0"/>
          <w:sz w:val="24"/>
        </w:rPr>
        <w:t>銀河</w:t>
      </w:r>
      <w:r>
        <w:rPr>
          <w:color w:val="C00000"/>
          <w:sz w:val="24"/>
        </w:rPr>
        <w:t>(ぎんが)</w:t>
      </w:r>
      <w:r>
        <w:rPr>
          <w:sz w:val="24"/>
        </w:rPr>
        <w:t xml:space="preserve"> と </w:t>
      </w:r>
      <w:r>
        <w:rPr>
          <w:color w:val="0070C0"/>
          <w:sz w:val="24"/>
        </w:rPr>
        <w:t>他</w:t>
      </w:r>
      <w:r>
        <w:rPr>
          <w:color w:val="C00000"/>
          <w:sz w:val="24"/>
        </w:rPr>
        <w:t>(ほか)</w:t>
      </w:r>
      <w:r>
        <w:rPr>
          <w:sz w:val="24"/>
        </w:rPr>
        <w:t xml:space="preserve"> の </w:t>
      </w:r>
      <w:r>
        <w:rPr>
          <w:color w:val="0070C0"/>
          <w:sz w:val="24"/>
        </w:rPr>
        <w:t>銀河</w:t>
      </w:r>
      <w:r>
        <w:rPr>
          <w:color w:val="C00000"/>
          <w:sz w:val="24"/>
        </w:rPr>
        <w:t>(ぎんが)</w:t>
      </w:r>
      <w:r>
        <w:rPr>
          <w:sz w:val="24"/>
        </w:rPr>
        <w:t xml:space="preserve"> の </w:t>
      </w:r>
      <w:r>
        <w:rPr>
          <w:color w:val="0070C0"/>
          <w:sz w:val="24"/>
        </w:rPr>
        <w:t>惑星</w:t>
      </w:r>
      <w:r>
        <w:rPr>
          <w:color w:val="C00000"/>
          <w:sz w:val="24"/>
        </w:rPr>
        <w:t>(わくせい)</w:t>
      </w:r>
      <w:r>
        <w:rPr>
          <w:sz w:val="24"/>
        </w:rPr>
        <w:t xml:space="preserve"> を </w:t>
      </w:r>
      <w:r>
        <w:rPr>
          <w:color w:val="0070C0"/>
          <w:sz w:val="24"/>
        </w:rPr>
        <w:t>検出</w:t>
      </w:r>
      <w:r>
        <w:rPr>
          <w:color w:val="C00000"/>
          <w:sz w:val="24"/>
        </w:rPr>
        <w:t>(けんしゅつ)</w:t>
      </w:r>
      <w:r>
        <w:rPr>
          <w:sz w:val="24"/>
        </w:rPr>
        <w:t xml:space="preserve"> する こと が </w:t>
      </w:r>
      <w:r>
        <w:rPr>
          <w:color w:val="0070C0"/>
          <w:sz w:val="24"/>
        </w:rPr>
        <w:t>可能</w:t>
      </w:r>
      <w:r>
        <w:rPr>
          <w:color w:val="C00000"/>
          <w:sz w:val="24"/>
        </w:rPr>
        <w:t>(かのう)</w:t>
      </w:r>
      <w:r>
        <w:rPr>
          <w:sz w:val="24"/>
        </w:rPr>
        <w:t xml:space="preserve"> に なりました。これ は </w:t>
      </w:r>
      <w:r>
        <w:rPr>
          <w:color w:val="0070C0"/>
          <w:sz w:val="24"/>
        </w:rPr>
        <w:t>大</w:t>
      </w:r>
      <w:r>
        <w:rPr>
          <w:color w:val="C00000"/>
          <w:sz w:val="24"/>
        </w:rPr>
        <w:t>(おお)</w:t>
      </w:r>
      <w:r>
        <w:rPr>
          <w:sz w:val="24"/>
        </w:rPr>
        <w:t xml:space="preserve">きな </w:t>
      </w:r>
      <w:r>
        <w:rPr>
          <w:color w:val="0070C0"/>
          <w:sz w:val="24"/>
        </w:rPr>
        <w:t>業績</w:t>
      </w:r>
      <w:r>
        <w:rPr>
          <w:color w:val="C00000"/>
          <w:sz w:val="24"/>
        </w:rPr>
        <w:t>(ぎょうせき)</w:t>
      </w:r>
      <w:r>
        <w:rPr>
          <w:sz w:val="24"/>
        </w:rPr>
        <w:t xml:space="preserve"> です。なぜなら、</w:t>
      </w:r>
      <w:r>
        <w:rPr>
          <w:color w:val="0070C0"/>
          <w:sz w:val="24"/>
        </w:rPr>
        <w:t>相対的</w:t>
      </w:r>
      <w:r>
        <w:rPr>
          <w:color w:val="C00000"/>
          <w:sz w:val="24"/>
        </w:rPr>
        <w:t>(そうたいてき)</w:t>
      </w:r>
      <w:r>
        <w:rPr>
          <w:sz w:val="24"/>
        </w:rPr>
        <w:t xml:space="preserve"> に </w:t>
      </w:r>
      <w:r>
        <w:rPr>
          <w:color w:val="0070C0"/>
          <w:sz w:val="24"/>
        </w:rPr>
        <w:t>見</w:t>
      </w:r>
      <w:r>
        <w:rPr>
          <w:color w:val="C00000"/>
          <w:sz w:val="24"/>
        </w:rPr>
        <w:t>(み)</w:t>
      </w:r>
      <w:r>
        <w:rPr>
          <w:sz w:val="24"/>
        </w:rPr>
        <w:t>て、</w:t>
      </w:r>
      <w:r>
        <w:rPr>
          <w:color w:val="0070C0"/>
          <w:sz w:val="24"/>
        </w:rPr>
        <w:t>惑星</w:t>
      </w:r>
      <w:r>
        <w:rPr>
          <w:color w:val="C00000"/>
          <w:sz w:val="24"/>
        </w:rPr>
        <w:t>(わくせい)</w:t>
      </w:r>
      <w:r>
        <w:rPr>
          <w:sz w:val="24"/>
        </w:rPr>
        <w:t xml:space="preserve"> は とても </w:t>
      </w:r>
      <w:r>
        <w:rPr>
          <w:color w:val="0070C0"/>
          <w:sz w:val="24"/>
        </w:rPr>
        <w:t>小</w:t>
      </w:r>
      <w:r>
        <w:rPr>
          <w:color w:val="C00000"/>
          <w:sz w:val="24"/>
        </w:rPr>
        <w:t>(ちい)</w:t>
      </w:r>
      <w:r>
        <w:rPr>
          <w:sz w:val="24"/>
        </w:rPr>
        <w:t>さく、</w:t>
      </w:r>
      <w:r>
        <w:rPr>
          <w:color w:val="0070C0"/>
          <w:sz w:val="24"/>
        </w:rPr>
        <w:t>光</w:t>
      </w:r>
      <w:r>
        <w:rPr>
          <w:color w:val="C00000"/>
          <w:sz w:val="24"/>
        </w:rPr>
        <w:t>(ひかり)</w:t>
      </w:r>
      <w:r>
        <w:rPr>
          <w:sz w:val="24"/>
        </w:rPr>
        <w:t xml:space="preserve"> を </w:t>
      </w:r>
      <w:r>
        <w:rPr>
          <w:color w:val="0070C0"/>
          <w:sz w:val="24"/>
        </w:rPr>
        <w:t>発</w:t>
      </w:r>
      <w:r>
        <w:rPr>
          <w:color w:val="C00000"/>
          <w:sz w:val="24"/>
        </w:rPr>
        <w:t>(はっ)</w:t>
      </w:r>
      <w:r>
        <w:rPr>
          <w:sz w:val="24"/>
        </w:rPr>
        <w:t>しない から です。</w:t>
      </w:r>
      <w:r>
        <w:rPr>
          <w:color w:val="0070C0"/>
          <w:sz w:val="24"/>
        </w:rPr>
        <w:t>惑星</w:t>
      </w:r>
      <w:r>
        <w:rPr>
          <w:color w:val="C00000"/>
          <w:sz w:val="24"/>
        </w:rPr>
        <w:t>(わくせい)</w:t>
      </w:r>
      <w:r>
        <w:rPr>
          <w:sz w:val="24"/>
        </w:rPr>
        <w:t xml:space="preserve"> を </w:t>
      </w:r>
      <w:r>
        <w:rPr>
          <w:color w:val="0070C0"/>
          <w:sz w:val="24"/>
        </w:rPr>
        <w:t>見</w:t>
      </w:r>
      <w:r>
        <w:rPr>
          <w:color w:val="C00000"/>
          <w:sz w:val="24"/>
        </w:rPr>
        <w:t>(み)</w:t>
      </w:r>
      <w:r>
        <w:rPr>
          <w:sz w:val="24"/>
        </w:rPr>
        <w:t xml:space="preserve">つける の は </w:t>
      </w:r>
      <w:r>
        <w:rPr>
          <w:color w:val="0070C0"/>
          <w:sz w:val="24"/>
        </w:rPr>
        <w:t>十分</w:t>
      </w:r>
      <w:r>
        <w:rPr>
          <w:color w:val="C00000"/>
          <w:sz w:val="24"/>
        </w:rPr>
        <w:t>(じゅうぶん)</w:t>
      </w:r>
      <w:r>
        <w:rPr>
          <w:sz w:val="24"/>
        </w:rPr>
        <w:t xml:space="preserve"> </w:t>
      </w:r>
      <w:r>
        <w:rPr>
          <w:color w:val="0070C0"/>
          <w:sz w:val="24"/>
        </w:rPr>
        <w:t>難</w:t>
      </w:r>
      <w:r>
        <w:rPr>
          <w:color w:val="C00000"/>
          <w:sz w:val="24"/>
        </w:rPr>
        <w:t>(むずか)</w:t>
      </w:r>
      <w:r>
        <w:rPr>
          <w:sz w:val="24"/>
        </w:rPr>
        <w:t xml:space="preserve">しい こと だ と </w:t>
      </w:r>
      <w:r>
        <w:rPr>
          <w:color w:val="0070C0"/>
          <w:sz w:val="24"/>
        </w:rPr>
        <w:t>証明</w:t>
      </w:r>
      <w:r>
        <w:rPr>
          <w:color w:val="C00000"/>
          <w:sz w:val="24"/>
        </w:rPr>
        <w:t>(しょうめい)</w:t>
      </w:r>
      <w:r>
        <w:rPr>
          <w:sz w:val="24"/>
        </w:rPr>
        <w:t xml:space="preserve"> されて います が、それら に </w:t>
      </w:r>
      <w:r>
        <w:rPr>
          <w:color w:val="0070C0"/>
          <w:sz w:val="24"/>
        </w:rPr>
        <w:t>生命</w:t>
      </w:r>
      <w:r>
        <w:rPr>
          <w:color w:val="C00000"/>
          <w:sz w:val="24"/>
        </w:rPr>
        <w:t>(せいめい)</w:t>
      </w:r>
      <w:r>
        <w:rPr>
          <w:sz w:val="24"/>
        </w:rPr>
        <w:t xml:space="preserve"> を </w:t>
      </w:r>
      <w:r>
        <w:rPr>
          <w:color w:val="0070C0"/>
          <w:sz w:val="24"/>
        </w:rPr>
        <w:t>見</w:t>
      </w:r>
      <w:r>
        <w:rPr>
          <w:color w:val="C00000"/>
          <w:sz w:val="24"/>
        </w:rPr>
        <w:t>(み)</w:t>
      </w:r>
      <w:r>
        <w:rPr>
          <w:sz w:val="24"/>
        </w:rPr>
        <w:t xml:space="preserve">つける こと は、はるか に </w:t>
      </w:r>
      <w:r>
        <w:rPr>
          <w:color w:val="0070C0"/>
          <w:sz w:val="24"/>
        </w:rPr>
        <w:t>難</w:t>
      </w:r>
      <w:r>
        <w:rPr>
          <w:color w:val="C00000"/>
          <w:sz w:val="24"/>
        </w:rPr>
        <w:t>(むずか)</w:t>
      </w:r>
      <w:r>
        <w:rPr>
          <w:sz w:val="24"/>
        </w:rPr>
        <w:t xml:space="preserve">しい と </w:t>
      </w:r>
      <w:r>
        <w:rPr>
          <w:color w:val="0070C0"/>
          <w:sz w:val="24"/>
        </w:rPr>
        <w:t>証明</w:t>
      </w:r>
      <w:r>
        <w:rPr>
          <w:color w:val="C00000"/>
          <w:sz w:val="24"/>
        </w:rPr>
        <w:t>(しょうめい)</w:t>
      </w:r>
      <w:r>
        <w:rPr>
          <w:sz w:val="24"/>
        </w:rPr>
        <w:t xml:space="preserve"> される でしょう。</w:t>
      </w:r>
      <w:r>
        <w:rPr>
          <w:color w:val="0070C0"/>
          <w:sz w:val="24"/>
        </w:rPr>
        <w:t>最初</w:t>
      </w:r>
      <w:r>
        <w:rPr>
          <w:color w:val="C00000"/>
          <w:sz w:val="24"/>
        </w:rPr>
        <w:t>(さいしょ)</w:t>
      </w:r>
      <w:r>
        <w:rPr>
          <w:sz w:val="24"/>
        </w:rPr>
        <w:t xml:space="preserve"> に </w:t>
      </w:r>
      <w:r>
        <w:rPr>
          <w:color w:val="0070C0"/>
          <w:sz w:val="24"/>
        </w:rPr>
        <w:t>答</w:t>
      </w:r>
      <w:r>
        <w:rPr>
          <w:color w:val="C00000"/>
          <w:sz w:val="24"/>
        </w:rPr>
        <w:t>(こた)</w:t>
      </w:r>
      <w:r>
        <w:rPr>
          <w:sz w:val="24"/>
        </w:rPr>
        <w:t xml:space="preserve">える べき </w:t>
      </w:r>
      <w:r>
        <w:rPr>
          <w:color w:val="0070C0"/>
          <w:sz w:val="24"/>
        </w:rPr>
        <w:t>質問</w:t>
      </w:r>
      <w:r>
        <w:rPr>
          <w:color w:val="C00000"/>
          <w:sz w:val="24"/>
        </w:rPr>
        <w:t>(しつもん)</w:t>
      </w:r>
      <w:r>
        <w:rPr>
          <w:sz w:val="24"/>
        </w:rPr>
        <w:t xml:space="preserve"> は、</w:t>
      </w:r>
      <w:r>
        <w:rPr>
          <w:color w:val="0070C0"/>
          <w:sz w:val="24"/>
        </w:rPr>
        <w:t>惑星</w:t>
      </w:r>
      <w:r>
        <w:rPr>
          <w:color w:val="C00000"/>
          <w:sz w:val="24"/>
        </w:rPr>
        <w:t>(わくせい)</w:t>
      </w:r>
      <w:r>
        <w:rPr>
          <w:sz w:val="24"/>
        </w:rPr>
        <w:t xml:space="preserve"> が </w:t>
      </w:r>
      <w:r>
        <w:rPr>
          <w:color w:val="0070C0"/>
          <w:sz w:val="24"/>
        </w:rPr>
        <w:t>実際</w:t>
      </w:r>
      <w:r>
        <w:rPr>
          <w:color w:val="C00000"/>
          <w:sz w:val="24"/>
        </w:rPr>
        <w:t>(じっさい)</w:t>
      </w:r>
      <w:r>
        <w:rPr>
          <w:sz w:val="24"/>
        </w:rPr>
        <w:t xml:space="preserve"> に </w:t>
      </w:r>
      <w:r>
        <w:rPr>
          <w:color w:val="0070C0"/>
          <w:sz w:val="24"/>
        </w:rPr>
        <w:t>生命</w:t>
      </w:r>
      <w:r>
        <w:rPr>
          <w:color w:val="C00000"/>
          <w:sz w:val="24"/>
        </w:rPr>
        <w:t>(せいめい)</w:t>
      </w:r>
      <w:r>
        <w:rPr>
          <w:sz w:val="24"/>
        </w:rPr>
        <w:t xml:space="preserve"> を </w:t>
      </w:r>
      <w:r>
        <w:rPr>
          <w:color w:val="0070C0"/>
          <w:sz w:val="24"/>
        </w:rPr>
        <w:t>維持</w:t>
      </w:r>
      <w:r>
        <w:rPr>
          <w:color w:val="C00000"/>
          <w:sz w:val="24"/>
        </w:rPr>
        <w:t>(いじ)</w:t>
      </w:r>
      <w:r>
        <w:rPr>
          <w:sz w:val="24"/>
        </w:rPr>
        <w:t xml:space="preserve"> できる か どう か です。</w:t>
      </w:r>
      <w:r>
        <w:rPr>
          <w:color w:val="0070C0"/>
          <w:sz w:val="24"/>
        </w:rPr>
        <w:t>例</w:t>
      </w:r>
      <w:r>
        <w:rPr>
          <w:color w:val="C00000"/>
          <w:sz w:val="24"/>
        </w:rPr>
        <w:t>(たと)</w:t>
      </w:r>
      <w:r>
        <w:rPr>
          <w:sz w:val="24"/>
        </w:rPr>
        <w:t>えば、</w:t>
      </w:r>
      <w:r>
        <w:rPr>
          <w:color w:val="0070C0"/>
          <w:sz w:val="24"/>
        </w:rPr>
        <w:t>私</w:t>
      </w:r>
      <w:r>
        <w:rPr>
          <w:color w:val="C00000"/>
          <w:sz w:val="24"/>
        </w:rPr>
        <w:t>(わたし)</w:t>
      </w:r>
      <w:r>
        <w:rPr>
          <w:sz w:val="24"/>
        </w:rPr>
        <w:t xml:space="preserve">たち の </w:t>
      </w:r>
      <w:r>
        <w:rPr>
          <w:color w:val="0070C0"/>
          <w:sz w:val="24"/>
        </w:rPr>
        <w:t>太陽系</w:t>
      </w:r>
      <w:r>
        <w:rPr>
          <w:color w:val="C00000"/>
          <w:sz w:val="24"/>
        </w:rPr>
        <w:t>(たいようけい)</w:t>
      </w:r>
      <w:r>
        <w:rPr>
          <w:sz w:val="24"/>
        </w:rPr>
        <w:t xml:space="preserve"> で は、</w:t>
      </w:r>
      <w:r>
        <w:rPr>
          <w:color w:val="0070C0"/>
          <w:sz w:val="24"/>
        </w:rPr>
        <w:t>金星</w:t>
      </w:r>
      <w:r>
        <w:rPr>
          <w:color w:val="C00000"/>
          <w:sz w:val="24"/>
        </w:rPr>
        <w:t>(きんせい)</w:t>
      </w:r>
      <w:r>
        <w:rPr>
          <w:sz w:val="24"/>
        </w:rPr>
        <w:t xml:space="preserve"> は あまり に も </w:t>
      </w:r>
      <w:r>
        <w:rPr>
          <w:color w:val="0070C0"/>
          <w:sz w:val="24"/>
        </w:rPr>
        <w:t>暑</w:t>
      </w:r>
      <w:r>
        <w:rPr>
          <w:color w:val="C00000"/>
          <w:sz w:val="24"/>
        </w:rPr>
        <w:t>(あつ)</w:t>
      </w:r>
      <w:r>
        <w:rPr>
          <w:sz w:val="24"/>
        </w:rPr>
        <w:t>く、</w:t>
      </w:r>
      <w:r>
        <w:rPr>
          <w:color w:val="0070C0"/>
          <w:sz w:val="24"/>
        </w:rPr>
        <w:t>火星</w:t>
      </w:r>
      <w:r>
        <w:rPr>
          <w:color w:val="C00000"/>
          <w:sz w:val="24"/>
        </w:rPr>
        <w:t>(かせい)</w:t>
      </w:r>
      <w:r>
        <w:rPr>
          <w:sz w:val="24"/>
        </w:rPr>
        <w:t xml:space="preserve"> は あまり に も </w:t>
      </w:r>
      <w:r>
        <w:rPr>
          <w:color w:val="0070C0"/>
          <w:sz w:val="24"/>
        </w:rPr>
        <w:t>寒</w:t>
      </w:r>
      <w:r>
        <w:rPr>
          <w:color w:val="C00000"/>
          <w:sz w:val="24"/>
        </w:rPr>
        <w:t>(さむ)</w:t>
      </w:r>
      <w:r>
        <w:rPr>
          <w:sz w:val="24"/>
        </w:rPr>
        <w:t>い ので、</w:t>
      </w:r>
      <w:r>
        <w:rPr>
          <w:color w:val="0070C0"/>
          <w:sz w:val="24"/>
        </w:rPr>
        <w:t>生命</w:t>
      </w:r>
      <w:r>
        <w:rPr>
          <w:color w:val="C00000"/>
          <w:sz w:val="24"/>
        </w:rPr>
        <w:t>(せいめい)</w:t>
      </w:r>
      <w:r>
        <w:rPr>
          <w:sz w:val="24"/>
        </w:rPr>
        <w:t xml:space="preserve"> を </w:t>
      </w:r>
      <w:r>
        <w:rPr>
          <w:color w:val="0070C0"/>
          <w:sz w:val="24"/>
        </w:rPr>
        <w:t>維持</w:t>
      </w:r>
      <w:r>
        <w:rPr>
          <w:color w:val="C00000"/>
          <w:sz w:val="24"/>
        </w:rPr>
        <w:t>(いじ)</w:t>
      </w:r>
      <w:r>
        <w:rPr>
          <w:sz w:val="24"/>
        </w:rPr>
        <w:t xml:space="preserve"> できません。</w:t>
      </w:r>
      <w:r>
        <w:rPr>
          <w:color w:val="0070C0"/>
          <w:sz w:val="24"/>
        </w:rPr>
        <w:t>地球</w:t>
      </w:r>
      <w:r>
        <w:rPr>
          <w:color w:val="C00000"/>
          <w:sz w:val="24"/>
        </w:rPr>
        <w:t>(ちきゅう)</w:t>
      </w:r>
      <w:r>
        <w:rPr>
          <w:sz w:val="24"/>
        </w:rPr>
        <w:t xml:space="preserve"> だけ が </w:t>
      </w:r>
      <w:r>
        <w:rPr>
          <w:color w:val="0070C0"/>
          <w:sz w:val="24"/>
        </w:rPr>
        <w:t>理想的</w:t>
      </w:r>
      <w:r>
        <w:rPr>
          <w:color w:val="C00000"/>
          <w:sz w:val="24"/>
        </w:rPr>
        <w:t>(りそうてき)</w:t>
      </w:r>
      <w:r>
        <w:rPr>
          <w:sz w:val="24"/>
        </w:rPr>
        <w:t xml:space="preserve"> な </w:t>
      </w:r>
      <w:r>
        <w:rPr>
          <w:color w:val="0070C0"/>
          <w:sz w:val="24"/>
        </w:rPr>
        <w:t>条件</w:t>
      </w:r>
      <w:r>
        <w:rPr>
          <w:color w:val="C00000"/>
          <w:sz w:val="24"/>
        </w:rPr>
        <w:t>(じょうけん)</w:t>
      </w:r>
      <w:r>
        <w:rPr>
          <w:sz w:val="24"/>
        </w:rPr>
        <w:t xml:space="preserve"> を </w:t>
      </w:r>
      <w:r>
        <w:rPr>
          <w:color w:val="0070C0"/>
          <w:sz w:val="24"/>
        </w:rPr>
        <w:t>提供</w:t>
      </w:r>
      <w:r>
        <w:rPr>
          <w:color w:val="C00000"/>
          <w:sz w:val="24"/>
        </w:rPr>
        <w:t>(ていきょう)</w:t>
      </w:r>
      <w:r>
        <w:rPr>
          <w:sz w:val="24"/>
        </w:rPr>
        <w:t xml:space="preserve"> して おり、ここ でさえ、</w:t>
      </w:r>
      <w:r>
        <w:rPr>
          <w:color w:val="0070C0"/>
          <w:sz w:val="24"/>
        </w:rPr>
        <w:t>植物</w:t>
      </w:r>
      <w:r>
        <w:rPr>
          <w:color w:val="C00000"/>
          <w:sz w:val="24"/>
        </w:rPr>
        <w:t>(しょくぶつ)</w:t>
      </w:r>
      <w:r>
        <w:rPr>
          <w:sz w:val="24"/>
        </w:rPr>
        <w:t xml:space="preserve"> と </w:t>
      </w:r>
      <w:r>
        <w:rPr>
          <w:color w:val="0070C0"/>
          <w:sz w:val="24"/>
        </w:rPr>
        <w:t>動物</w:t>
      </w:r>
      <w:r>
        <w:rPr>
          <w:color w:val="C00000"/>
          <w:sz w:val="24"/>
        </w:rPr>
        <w:t>(どうぶつ)</w:t>
      </w:r>
      <w:r>
        <w:rPr>
          <w:sz w:val="24"/>
        </w:rPr>
        <w:t xml:space="preserve"> の </w:t>
      </w:r>
      <w:r>
        <w:rPr>
          <w:color w:val="0070C0"/>
          <w:sz w:val="24"/>
        </w:rPr>
        <w:t>生命</w:t>
      </w:r>
      <w:r>
        <w:rPr>
          <w:color w:val="C00000"/>
          <w:sz w:val="24"/>
        </w:rPr>
        <w:t>(せいめい)</w:t>
      </w:r>
      <w:r>
        <w:rPr>
          <w:sz w:val="24"/>
        </w:rPr>
        <w:t xml:space="preserve"> が </w:t>
      </w:r>
      <w:r>
        <w:rPr>
          <w:color w:val="0070C0"/>
          <w:sz w:val="24"/>
        </w:rPr>
        <w:t>進化</w:t>
      </w:r>
      <w:r>
        <w:rPr>
          <w:color w:val="C00000"/>
          <w:sz w:val="24"/>
        </w:rPr>
        <w:t>(しんか)</w:t>
      </w:r>
      <w:r>
        <w:rPr>
          <w:sz w:val="24"/>
        </w:rPr>
        <w:t xml:space="preserve"> する の に 40</w:t>
      </w:r>
      <w:r>
        <w:rPr>
          <w:color w:val="0070C0"/>
          <w:sz w:val="24"/>
        </w:rPr>
        <w:t>億年</w:t>
      </w:r>
      <w:r>
        <w:rPr>
          <w:color w:val="C00000"/>
          <w:sz w:val="24"/>
        </w:rPr>
        <w:t>(おくねん)</w:t>
      </w:r>
      <w:r>
        <w:rPr>
          <w:sz w:val="24"/>
        </w:rPr>
        <w:t xml:space="preserve"> </w:t>
      </w:r>
      <w:r>
        <w:rPr>
          <w:color w:val="0070C0"/>
          <w:sz w:val="24"/>
        </w:rPr>
        <w:t>以上</w:t>
      </w:r>
      <w:r>
        <w:rPr>
          <w:color w:val="C00000"/>
          <w:sz w:val="24"/>
        </w:rPr>
        <w:t>(いじょう)</w:t>
      </w:r>
      <w:r>
        <w:rPr>
          <w:sz w:val="24"/>
        </w:rPr>
        <w:t xml:space="preserve"> かかりました。</w:t>
      </w:r>
    </w:p>
    <w:p>
      <w:pPr>
        <w:pStyle w:val="Normal"/>
      </w:pPr>
      <w:r>
        <w:rPr>
          <w:color w:val="0070C0"/>
          <w:sz w:val="24"/>
        </w:rPr>
        <w:t>惑星</w:t>
      </w:r>
      <w:r>
        <w:rPr>
          <w:color w:val="C00000"/>
          <w:sz w:val="24"/>
        </w:rPr>
        <w:t>(わくせい)</w:t>
      </w:r>
      <w:r>
        <w:rPr>
          <w:sz w:val="24"/>
        </w:rPr>
        <w:t xml:space="preserve"> が </w:t>
      </w:r>
      <w:r>
        <w:rPr>
          <w:color w:val="0070C0"/>
          <w:sz w:val="24"/>
        </w:rPr>
        <w:t>生命</w:t>
      </w:r>
      <w:r>
        <w:rPr>
          <w:color w:val="C00000"/>
          <w:sz w:val="24"/>
        </w:rPr>
        <w:t>(せいめい)</w:t>
      </w:r>
      <w:r>
        <w:rPr>
          <w:sz w:val="24"/>
        </w:rPr>
        <w:t xml:space="preserve"> を </w:t>
      </w:r>
      <w:r>
        <w:rPr>
          <w:color w:val="0070C0"/>
          <w:sz w:val="24"/>
        </w:rPr>
        <w:t>維持</w:t>
      </w:r>
      <w:r>
        <w:rPr>
          <w:color w:val="C00000"/>
          <w:sz w:val="24"/>
        </w:rPr>
        <w:t>(いじ)</w:t>
      </w:r>
      <w:r>
        <w:rPr>
          <w:sz w:val="24"/>
        </w:rPr>
        <w:t xml:space="preserve"> できる か どう か は、その </w:t>
      </w:r>
      <w:r>
        <w:rPr>
          <w:color w:val="0070C0"/>
          <w:sz w:val="24"/>
        </w:rPr>
        <w:t>恒星</w:t>
      </w:r>
      <w:r>
        <w:rPr>
          <w:color w:val="C00000"/>
          <w:sz w:val="24"/>
        </w:rPr>
        <w:t>(こうせい)</w:t>
      </w:r>
      <w:r>
        <w:rPr>
          <w:sz w:val="24"/>
        </w:rPr>
        <w:t>、つまり その 「</w:t>
      </w:r>
      <w:r>
        <w:rPr>
          <w:color w:val="0070C0"/>
          <w:sz w:val="24"/>
        </w:rPr>
        <w:t>太陽</w:t>
      </w:r>
      <w:r>
        <w:rPr>
          <w:color w:val="C00000"/>
          <w:sz w:val="24"/>
        </w:rPr>
        <w:t>(たいよう)</w:t>
      </w:r>
      <w:r>
        <w:rPr>
          <w:sz w:val="24"/>
        </w:rPr>
        <w:t xml:space="preserve">」 の </w:t>
      </w:r>
      <w:r>
        <w:rPr>
          <w:color w:val="0070C0"/>
          <w:sz w:val="24"/>
        </w:rPr>
        <w:t>大</w:t>
      </w:r>
      <w:r>
        <w:rPr>
          <w:color w:val="C00000"/>
          <w:sz w:val="24"/>
        </w:rPr>
        <w:t>(おお)</w:t>
      </w:r>
      <w:r>
        <w:rPr>
          <w:sz w:val="24"/>
        </w:rPr>
        <w:t xml:space="preserve">きさ と </w:t>
      </w:r>
      <w:r>
        <w:rPr>
          <w:color w:val="0070C0"/>
          <w:sz w:val="24"/>
        </w:rPr>
        <w:t>明</w:t>
      </w:r>
      <w:r>
        <w:rPr>
          <w:color w:val="C00000"/>
          <w:sz w:val="24"/>
        </w:rPr>
        <w:t>(あか)</w:t>
      </w:r>
      <w:r>
        <w:rPr>
          <w:sz w:val="24"/>
        </w:rPr>
        <w:t xml:space="preserve">るさ に </w:t>
      </w:r>
      <w:r>
        <w:rPr>
          <w:color w:val="0070C0"/>
          <w:sz w:val="24"/>
        </w:rPr>
        <w:t>依</w:t>
      </w:r>
      <w:r>
        <w:rPr>
          <w:color w:val="C00000"/>
          <w:sz w:val="24"/>
        </w:rPr>
        <w:t>(よ)</w:t>
      </w:r>
      <w:r>
        <w:rPr>
          <w:sz w:val="24"/>
        </w:rPr>
        <w:t>ります。</w:t>
      </w:r>
      <w:r>
        <w:rPr>
          <w:color w:val="0070C0"/>
          <w:sz w:val="24"/>
        </w:rPr>
        <w:t>私</w:t>
      </w:r>
      <w:r>
        <w:rPr>
          <w:color w:val="C00000"/>
          <w:sz w:val="24"/>
        </w:rPr>
        <w:t>(わたし)</w:t>
      </w:r>
      <w:r>
        <w:rPr>
          <w:sz w:val="24"/>
        </w:rPr>
        <w:t xml:space="preserve">たち の </w:t>
      </w:r>
      <w:r>
        <w:rPr>
          <w:color w:val="0070C0"/>
          <w:sz w:val="24"/>
        </w:rPr>
        <w:t>太陽</w:t>
      </w:r>
      <w:r>
        <w:rPr>
          <w:color w:val="C00000"/>
          <w:sz w:val="24"/>
        </w:rPr>
        <w:t>(たいよう)</w:t>
      </w:r>
      <w:r>
        <w:rPr>
          <w:sz w:val="24"/>
        </w:rPr>
        <w:t xml:space="preserve"> より 20</w:t>
      </w:r>
      <w:r>
        <w:rPr>
          <w:color w:val="0070C0"/>
          <w:sz w:val="24"/>
        </w:rPr>
        <w:t>倍</w:t>
      </w:r>
      <w:r>
        <w:rPr>
          <w:color w:val="C00000"/>
          <w:sz w:val="24"/>
        </w:rPr>
        <w:t>(ばい)</w:t>
      </w:r>
      <w:r>
        <w:rPr>
          <w:sz w:val="24"/>
        </w:rPr>
        <w:t xml:space="preserve"> </w:t>
      </w:r>
      <w:r>
        <w:rPr>
          <w:color w:val="0070C0"/>
          <w:sz w:val="24"/>
        </w:rPr>
        <w:t>大</w:t>
      </w:r>
      <w:r>
        <w:rPr>
          <w:color w:val="C00000"/>
          <w:sz w:val="24"/>
        </w:rPr>
        <w:t>(おお)</w:t>
      </w:r>
      <w:r>
        <w:rPr>
          <w:sz w:val="24"/>
        </w:rPr>
        <w:t>きく、</w:t>
      </w:r>
      <w:r>
        <w:rPr>
          <w:color w:val="0070C0"/>
          <w:sz w:val="24"/>
        </w:rPr>
        <w:t>明</w:t>
      </w:r>
      <w:r>
        <w:rPr>
          <w:color w:val="C00000"/>
          <w:sz w:val="24"/>
        </w:rPr>
        <w:t>(あか)</w:t>
      </w:r>
      <w:r>
        <w:rPr>
          <w:sz w:val="24"/>
        </w:rPr>
        <w:t>るく、</w:t>
      </w:r>
      <w:r>
        <w:rPr>
          <w:color w:val="0070C0"/>
          <w:sz w:val="24"/>
        </w:rPr>
        <w:t>熱</w:t>
      </w:r>
      <w:r>
        <w:rPr>
          <w:color w:val="C00000"/>
          <w:sz w:val="24"/>
        </w:rPr>
        <w:t>(あつ)</w:t>
      </w:r>
      <w:r>
        <w:rPr>
          <w:sz w:val="24"/>
        </w:rPr>
        <w:t xml:space="preserve">い </w:t>
      </w:r>
      <w:r>
        <w:rPr>
          <w:color w:val="0070C0"/>
          <w:sz w:val="24"/>
        </w:rPr>
        <w:t>恒星</w:t>
      </w:r>
      <w:r>
        <w:rPr>
          <w:color w:val="C00000"/>
          <w:sz w:val="24"/>
        </w:rPr>
        <w:t>(こうせい)</w:t>
      </w:r>
      <w:r>
        <w:rPr>
          <w:sz w:val="24"/>
        </w:rPr>
        <w:t xml:space="preserve"> を </w:t>
      </w:r>
      <w:r>
        <w:rPr>
          <w:color w:val="0070C0"/>
          <w:sz w:val="24"/>
        </w:rPr>
        <w:t>想像</w:t>
      </w:r>
      <w:r>
        <w:rPr>
          <w:color w:val="C00000"/>
          <w:sz w:val="24"/>
        </w:rPr>
        <w:t>(そうぞう)</w:t>
      </w:r>
      <w:r>
        <w:rPr>
          <w:sz w:val="24"/>
        </w:rPr>
        <w:t xml:space="preserve"> して みて ください。</w:t>
      </w:r>
      <w:r>
        <w:rPr>
          <w:color w:val="0070C0"/>
          <w:sz w:val="24"/>
        </w:rPr>
        <w:t>惑星</w:t>
      </w:r>
      <w:r>
        <w:rPr>
          <w:color w:val="C00000"/>
          <w:sz w:val="24"/>
        </w:rPr>
        <w:t>(わくせい)</w:t>
      </w:r>
      <w:r>
        <w:rPr>
          <w:sz w:val="24"/>
        </w:rPr>
        <w:t xml:space="preserve"> は </w:t>
      </w:r>
      <w:r>
        <w:rPr>
          <w:color w:val="0070C0"/>
          <w:sz w:val="24"/>
        </w:rPr>
        <w:t>生命</w:t>
      </w:r>
      <w:r>
        <w:rPr>
          <w:color w:val="C00000"/>
          <w:sz w:val="24"/>
        </w:rPr>
        <w:t>(せいめい)</w:t>
      </w:r>
      <w:r>
        <w:rPr>
          <w:sz w:val="24"/>
        </w:rPr>
        <w:t xml:space="preserve"> を </w:t>
      </w:r>
      <w:r>
        <w:rPr>
          <w:color w:val="0070C0"/>
          <w:sz w:val="24"/>
        </w:rPr>
        <w:t>維持</w:t>
      </w:r>
      <w:r>
        <w:rPr>
          <w:color w:val="C00000"/>
          <w:sz w:val="24"/>
        </w:rPr>
        <w:t>(いじ)</w:t>
      </w:r>
      <w:r>
        <w:rPr>
          <w:sz w:val="24"/>
        </w:rPr>
        <w:t xml:space="preserve"> できる ため に、それ から </w:t>
      </w:r>
      <w:r>
        <w:rPr>
          <w:color w:val="0070C0"/>
          <w:sz w:val="24"/>
        </w:rPr>
        <w:t>非常</w:t>
      </w:r>
      <w:r>
        <w:rPr>
          <w:color w:val="C00000"/>
          <w:sz w:val="24"/>
        </w:rPr>
        <w:t>(ひじょう)</w:t>
      </w:r>
      <w:r>
        <w:rPr>
          <w:sz w:val="24"/>
        </w:rPr>
        <w:t xml:space="preserve"> に </w:t>
      </w:r>
      <w:r>
        <w:rPr>
          <w:color w:val="0070C0"/>
          <w:sz w:val="24"/>
        </w:rPr>
        <w:t>遠</w:t>
      </w:r>
      <w:r>
        <w:rPr>
          <w:color w:val="C00000"/>
          <w:sz w:val="24"/>
        </w:rPr>
        <w:t>(とお)</w:t>
      </w:r>
      <w:r>
        <w:rPr>
          <w:sz w:val="24"/>
        </w:rPr>
        <w:t>く なければ なりません。</w:t>
      </w:r>
      <w:r>
        <w:rPr>
          <w:color w:val="0070C0"/>
          <w:sz w:val="24"/>
        </w:rPr>
        <w:t>一方</w:t>
      </w:r>
      <w:r>
        <w:rPr>
          <w:color w:val="C00000"/>
          <w:sz w:val="24"/>
        </w:rPr>
        <w:t>(いっぽう)</w:t>
      </w:r>
      <w:r>
        <w:rPr>
          <w:sz w:val="24"/>
        </w:rPr>
        <w:t>、</w:t>
      </w:r>
      <w:r>
        <w:rPr>
          <w:color w:val="0070C0"/>
          <w:sz w:val="24"/>
        </w:rPr>
        <w:t>恒星</w:t>
      </w:r>
      <w:r>
        <w:rPr>
          <w:color w:val="C00000"/>
          <w:sz w:val="24"/>
        </w:rPr>
        <w:t>(こうせい)</w:t>
      </w:r>
      <w:r>
        <w:rPr>
          <w:sz w:val="24"/>
        </w:rPr>
        <w:t xml:space="preserve"> が </w:t>
      </w:r>
      <w:r>
        <w:rPr>
          <w:color w:val="0070C0"/>
          <w:sz w:val="24"/>
        </w:rPr>
        <w:t>小</w:t>
      </w:r>
      <w:r>
        <w:rPr>
          <w:color w:val="C00000"/>
          <w:sz w:val="24"/>
        </w:rPr>
        <w:t>(ちい)</w:t>
      </w:r>
      <w:r>
        <w:rPr>
          <w:sz w:val="24"/>
        </w:rPr>
        <w:t xml:space="preserve">さい </w:t>
      </w:r>
      <w:r>
        <w:rPr>
          <w:color w:val="0070C0"/>
          <w:sz w:val="24"/>
        </w:rPr>
        <w:t>場合</w:t>
      </w:r>
      <w:r>
        <w:rPr>
          <w:color w:val="C00000"/>
          <w:sz w:val="24"/>
        </w:rPr>
        <w:t>(ばあい)</w:t>
      </w:r>
      <w:r>
        <w:rPr>
          <w:sz w:val="24"/>
        </w:rPr>
        <w:t>、</w:t>
      </w:r>
      <w:r>
        <w:rPr>
          <w:color w:val="0070C0"/>
          <w:sz w:val="24"/>
        </w:rPr>
        <w:t>生命</w:t>
      </w:r>
      <w:r>
        <w:rPr>
          <w:color w:val="C00000"/>
          <w:sz w:val="24"/>
        </w:rPr>
        <w:t>(せいめい)</w:t>
      </w:r>
      <w:r>
        <w:rPr>
          <w:sz w:val="24"/>
        </w:rPr>
        <w:t xml:space="preserve"> を </w:t>
      </w:r>
      <w:r>
        <w:rPr>
          <w:color w:val="0070C0"/>
          <w:sz w:val="24"/>
        </w:rPr>
        <w:t>維持</w:t>
      </w:r>
      <w:r>
        <w:rPr>
          <w:color w:val="C00000"/>
          <w:sz w:val="24"/>
        </w:rPr>
        <w:t>(いじ)</w:t>
      </w:r>
      <w:r>
        <w:rPr>
          <w:sz w:val="24"/>
        </w:rPr>
        <w:t xml:space="preserve"> する </w:t>
      </w:r>
      <w:r>
        <w:rPr>
          <w:color w:val="0070C0"/>
          <w:sz w:val="24"/>
        </w:rPr>
        <w:t>惑星</w:t>
      </w:r>
      <w:r>
        <w:rPr>
          <w:color w:val="C00000"/>
          <w:sz w:val="24"/>
        </w:rPr>
        <w:t>(わくせい)</w:t>
      </w:r>
      <w:r>
        <w:rPr>
          <w:sz w:val="24"/>
        </w:rPr>
        <w:t xml:space="preserve"> は それ を </w:t>
      </w:r>
      <w:r>
        <w:rPr>
          <w:color w:val="0070C0"/>
          <w:sz w:val="24"/>
        </w:rPr>
        <w:t>近</w:t>
      </w:r>
      <w:r>
        <w:rPr>
          <w:color w:val="C00000"/>
          <w:sz w:val="24"/>
        </w:rPr>
        <w:t>(ちか)</w:t>
      </w:r>
      <w:r>
        <w:rPr>
          <w:sz w:val="24"/>
        </w:rPr>
        <w:t xml:space="preserve">い </w:t>
      </w:r>
      <w:r>
        <w:rPr>
          <w:color w:val="0070C0"/>
          <w:sz w:val="24"/>
        </w:rPr>
        <w:t>軌道</w:t>
      </w:r>
      <w:r>
        <w:rPr>
          <w:color w:val="C00000"/>
          <w:sz w:val="24"/>
        </w:rPr>
        <w:t>(きどう)</w:t>
      </w:r>
      <w:r>
        <w:rPr>
          <w:sz w:val="24"/>
        </w:rPr>
        <w:t xml:space="preserve"> で </w:t>
      </w:r>
      <w:r>
        <w:rPr>
          <w:color w:val="0070C0"/>
          <w:sz w:val="24"/>
        </w:rPr>
        <w:t>回</w:t>
      </w:r>
      <w:r>
        <w:rPr>
          <w:color w:val="C00000"/>
          <w:sz w:val="24"/>
        </w:rPr>
        <w:t>(まわ)</w:t>
      </w:r>
      <w:r>
        <w:rPr>
          <w:sz w:val="24"/>
        </w:rPr>
        <w:t>り、</w:t>
      </w:r>
      <w:r>
        <w:rPr>
          <w:color w:val="0070C0"/>
          <w:sz w:val="24"/>
        </w:rPr>
        <w:t>生命体</w:t>
      </w:r>
      <w:r>
        <w:rPr>
          <w:color w:val="C00000"/>
          <w:sz w:val="24"/>
        </w:rPr>
        <w:t>(せいめいたい)</w:t>
      </w:r>
      <w:r>
        <w:rPr>
          <w:sz w:val="24"/>
        </w:rPr>
        <w:t xml:space="preserve"> が </w:t>
      </w:r>
      <w:r>
        <w:rPr>
          <w:color w:val="0070C0"/>
          <w:sz w:val="24"/>
        </w:rPr>
        <w:t>発展</w:t>
      </w:r>
      <w:r>
        <w:rPr>
          <w:color w:val="C00000"/>
          <w:sz w:val="24"/>
        </w:rPr>
        <w:t>(はってん)</w:t>
      </w:r>
      <w:r>
        <w:rPr>
          <w:sz w:val="24"/>
        </w:rPr>
        <w:t xml:space="preserve"> する ため の </w:t>
      </w:r>
      <w:r>
        <w:rPr>
          <w:color w:val="0070C0"/>
          <w:sz w:val="24"/>
        </w:rPr>
        <w:t>完璧</w:t>
      </w:r>
      <w:r>
        <w:rPr>
          <w:color w:val="C00000"/>
          <w:sz w:val="24"/>
        </w:rPr>
        <w:t>(かんぺき)</w:t>
      </w:r>
      <w:r>
        <w:rPr>
          <w:sz w:val="24"/>
        </w:rPr>
        <w:t xml:space="preserve"> な </w:t>
      </w:r>
      <w:r>
        <w:rPr>
          <w:color w:val="0070C0"/>
          <w:sz w:val="24"/>
        </w:rPr>
        <w:t>条件</w:t>
      </w:r>
      <w:r>
        <w:rPr>
          <w:color w:val="C00000"/>
          <w:sz w:val="24"/>
        </w:rPr>
        <w:t>(じょうけん)</w:t>
      </w:r>
      <w:r>
        <w:rPr>
          <w:sz w:val="24"/>
        </w:rPr>
        <w:t xml:space="preserve"> を </w:t>
      </w:r>
      <w:r>
        <w:rPr>
          <w:color w:val="0070C0"/>
          <w:sz w:val="24"/>
        </w:rPr>
        <w:t>提供</w:t>
      </w:r>
      <w:r>
        <w:rPr>
          <w:color w:val="C00000"/>
          <w:sz w:val="24"/>
        </w:rPr>
        <w:t>(ていきょう)</w:t>
      </w:r>
      <w:r>
        <w:rPr>
          <w:sz w:val="24"/>
        </w:rPr>
        <w:t xml:space="preserve"> しなければ なりません。しかし、こう いう </w:t>
      </w:r>
      <w:r>
        <w:rPr>
          <w:color w:val="0070C0"/>
          <w:sz w:val="24"/>
        </w:rPr>
        <w:t>惑星</w:t>
      </w:r>
      <w:r>
        <w:rPr>
          <w:color w:val="C00000"/>
          <w:sz w:val="24"/>
        </w:rPr>
        <w:t>(わくせい)</w:t>
      </w:r>
      <w:r>
        <w:rPr>
          <w:sz w:val="24"/>
        </w:rPr>
        <w:t xml:space="preserve"> を どう やって </w:t>
      </w:r>
      <w:r>
        <w:rPr>
          <w:color w:val="0070C0"/>
          <w:sz w:val="24"/>
        </w:rPr>
        <w:t>見</w:t>
      </w:r>
      <w:r>
        <w:rPr>
          <w:color w:val="C00000"/>
          <w:sz w:val="24"/>
        </w:rPr>
        <w:t>(み)</w:t>
      </w:r>
      <w:r>
        <w:rPr>
          <w:sz w:val="24"/>
        </w:rPr>
        <w:t>つける の でしょう か？</w:t>
      </w:r>
      <w:r>
        <w:rPr>
          <w:color w:val="0070C0"/>
          <w:sz w:val="24"/>
        </w:rPr>
        <w:t>現在</w:t>
      </w:r>
      <w:r>
        <w:rPr>
          <w:color w:val="C00000"/>
          <w:sz w:val="24"/>
        </w:rPr>
        <w:t>(げんざい)</w:t>
      </w:r>
      <w:r>
        <w:rPr>
          <w:sz w:val="24"/>
        </w:rPr>
        <w:t>、</w:t>
      </w:r>
      <w:r>
        <w:rPr>
          <w:color w:val="0070C0"/>
          <w:sz w:val="24"/>
        </w:rPr>
        <w:t>生命</w:t>
      </w:r>
      <w:r>
        <w:rPr>
          <w:color w:val="C00000"/>
          <w:sz w:val="24"/>
        </w:rPr>
        <w:t>(せいめい)</w:t>
      </w:r>
      <w:r>
        <w:rPr>
          <w:sz w:val="24"/>
        </w:rPr>
        <w:t xml:space="preserve"> の </w:t>
      </w:r>
      <w:r>
        <w:rPr>
          <w:color w:val="0070C0"/>
          <w:sz w:val="24"/>
        </w:rPr>
        <w:t>存在</w:t>
      </w:r>
      <w:r>
        <w:rPr>
          <w:color w:val="C00000"/>
          <w:sz w:val="24"/>
        </w:rPr>
        <w:t>(そんざい)</w:t>
      </w:r>
      <w:r>
        <w:rPr>
          <w:sz w:val="24"/>
        </w:rPr>
        <w:t xml:space="preserve"> を </w:t>
      </w:r>
      <w:r>
        <w:rPr>
          <w:color w:val="0070C0"/>
          <w:sz w:val="24"/>
        </w:rPr>
        <w:t>検出</w:t>
      </w:r>
      <w:r>
        <w:rPr>
          <w:color w:val="C00000"/>
          <w:sz w:val="24"/>
        </w:rPr>
        <w:t>(けんしゅつ)</w:t>
      </w:r>
      <w:r>
        <w:rPr>
          <w:sz w:val="24"/>
        </w:rPr>
        <w:t xml:space="preserve"> できる </w:t>
      </w:r>
      <w:r>
        <w:rPr>
          <w:color w:val="0070C0"/>
          <w:sz w:val="24"/>
        </w:rPr>
        <w:t>望遠鏡</w:t>
      </w:r>
      <w:r>
        <w:rPr>
          <w:color w:val="C00000"/>
          <w:sz w:val="24"/>
        </w:rPr>
        <w:t>(ぼうえんきょう)</w:t>
      </w:r>
      <w:r>
        <w:rPr>
          <w:sz w:val="24"/>
        </w:rPr>
        <w:t xml:space="preserve"> は </w:t>
      </w:r>
      <w:r>
        <w:rPr>
          <w:color w:val="0070C0"/>
          <w:sz w:val="24"/>
        </w:rPr>
        <w:t>存在</w:t>
      </w:r>
      <w:r>
        <w:rPr>
          <w:color w:val="C00000"/>
          <w:sz w:val="24"/>
        </w:rPr>
        <w:t>(そんざい)</w:t>
      </w:r>
      <w:r>
        <w:rPr>
          <w:sz w:val="24"/>
        </w:rPr>
        <w:t xml:space="preserve"> しません。こう いう </w:t>
      </w:r>
      <w:r>
        <w:rPr>
          <w:color w:val="0070C0"/>
          <w:sz w:val="24"/>
        </w:rPr>
        <w:t>望遠鏡</w:t>
      </w:r>
      <w:r>
        <w:rPr>
          <w:color w:val="C00000"/>
          <w:sz w:val="24"/>
        </w:rPr>
        <w:t>(ぼうえんきょう)</w:t>
      </w:r>
      <w:r>
        <w:rPr>
          <w:sz w:val="24"/>
        </w:rPr>
        <w:t xml:space="preserve"> の </w:t>
      </w:r>
      <w:r>
        <w:rPr>
          <w:color w:val="0070C0"/>
          <w:sz w:val="24"/>
        </w:rPr>
        <w:t>開発</w:t>
      </w:r>
      <w:r>
        <w:rPr>
          <w:color w:val="C00000"/>
          <w:sz w:val="24"/>
        </w:rPr>
        <w:t>(かいはつ)</w:t>
      </w:r>
      <w:r>
        <w:rPr>
          <w:sz w:val="24"/>
        </w:rPr>
        <w:t xml:space="preserve"> は、21</w:t>
      </w:r>
      <w:r>
        <w:rPr>
          <w:color w:val="0070C0"/>
          <w:sz w:val="24"/>
        </w:rPr>
        <w:t>世紀</w:t>
      </w:r>
      <w:r>
        <w:rPr>
          <w:color w:val="C00000"/>
          <w:sz w:val="24"/>
        </w:rPr>
        <w:t>(せいき)</w:t>
      </w:r>
      <w:r>
        <w:rPr>
          <w:sz w:val="24"/>
        </w:rPr>
        <w:t xml:space="preserve"> の </w:t>
      </w:r>
      <w:r>
        <w:rPr>
          <w:color w:val="0070C0"/>
          <w:sz w:val="24"/>
        </w:rPr>
        <w:t>偉大</w:t>
      </w:r>
      <w:r>
        <w:rPr>
          <w:color w:val="C00000"/>
          <w:sz w:val="24"/>
        </w:rPr>
        <w:t>(いだい)</w:t>
      </w:r>
      <w:r>
        <w:rPr>
          <w:sz w:val="24"/>
        </w:rPr>
        <w:t xml:space="preserve"> な </w:t>
      </w:r>
      <w:r>
        <w:rPr>
          <w:color w:val="0070C0"/>
          <w:sz w:val="24"/>
        </w:rPr>
        <w:t>天文学</w:t>
      </w:r>
      <w:r>
        <w:rPr>
          <w:color w:val="C00000"/>
          <w:sz w:val="24"/>
        </w:rPr>
        <w:t>(てんもんがく)</w:t>
      </w:r>
      <w:r>
        <w:rPr>
          <w:sz w:val="24"/>
        </w:rPr>
        <w:t xml:space="preserve"> プロジェクト の 1つ に なる でしょう。</w:t>
      </w:r>
    </w:p>
    <w:p>
      <w:pPr>
        <w:pStyle w:val="Normal"/>
      </w:pPr>
      <w:r>
        <w:rPr>
          <w:color w:val="0070C0"/>
          <w:sz w:val="24"/>
        </w:rPr>
        <w:t>地球</w:t>
      </w:r>
      <w:r>
        <w:rPr>
          <w:color w:val="C00000"/>
          <w:sz w:val="24"/>
        </w:rPr>
        <w:t>(ちきゅう)</w:t>
      </w:r>
      <w:r>
        <w:rPr>
          <w:sz w:val="24"/>
        </w:rPr>
        <w:t xml:space="preserve"> を </w:t>
      </w:r>
      <w:r>
        <w:rPr>
          <w:color w:val="0070C0"/>
          <w:sz w:val="24"/>
        </w:rPr>
        <w:t>拠点</w:t>
      </w:r>
      <w:r>
        <w:rPr>
          <w:color w:val="C00000"/>
          <w:sz w:val="24"/>
        </w:rPr>
        <w:t>(きょてん)</w:t>
      </w:r>
      <w:r>
        <w:rPr>
          <w:sz w:val="24"/>
        </w:rPr>
        <w:t xml:space="preserve"> と する </w:t>
      </w:r>
      <w:r>
        <w:rPr>
          <w:color w:val="0070C0"/>
          <w:sz w:val="24"/>
        </w:rPr>
        <w:t>望遠鏡</w:t>
      </w:r>
      <w:r>
        <w:rPr>
          <w:color w:val="C00000"/>
          <w:sz w:val="24"/>
        </w:rPr>
        <w:t>(ぼうえんきょう)</w:t>
      </w:r>
      <w:r>
        <w:rPr>
          <w:sz w:val="24"/>
        </w:rPr>
        <w:t xml:space="preserve"> を </w:t>
      </w:r>
      <w:r>
        <w:rPr>
          <w:color w:val="0070C0"/>
          <w:sz w:val="24"/>
        </w:rPr>
        <w:t>使</w:t>
      </w:r>
      <w:r>
        <w:rPr>
          <w:color w:val="C00000"/>
          <w:sz w:val="24"/>
        </w:rPr>
        <w:t>(つか)</w:t>
      </w:r>
      <w:r>
        <w:rPr>
          <w:sz w:val="24"/>
        </w:rPr>
        <w:t>って、</w:t>
      </w:r>
      <w:r>
        <w:rPr>
          <w:color w:val="0070C0"/>
          <w:sz w:val="24"/>
        </w:rPr>
        <w:t>別</w:t>
      </w:r>
      <w:r>
        <w:rPr>
          <w:color w:val="C00000"/>
          <w:sz w:val="24"/>
        </w:rPr>
        <w:t>(べつ)</w:t>
      </w:r>
      <w:r>
        <w:rPr>
          <w:sz w:val="24"/>
        </w:rPr>
        <w:t xml:space="preserve"> の </w:t>
      </w:r>
      <w:r>
        <w:rPr>
          <w:color w:val="0070C0"/>
          <w:sz w:val="24"/>
        </w:rPr>
        <w:t>惑星</w:t>
      </w:r>
      <w:r>
        <w:rPr>
          <w:color w:val="C00000"/>
          <w:sz w:val="24"/>
        </w:rPr>
        <w:t>(わくせい)</w:t>
      </w:r>
      <w:r>
        <w:rPr>
          <w:sz w:val="24"/>
        </w:rPr>
        <w:t xml:space="preserve"> で </w:t>
      </w:r>
      <w:r>
        <w:rPr>
          <w:color w:val="0070C0"/>
          <w:sz w:val="24"/>
        </w:rPr>
        <w:t>生命</w:t>
      </w:r>
      <w:r>
        <w:rPr>
          <w:color w:val="C00000"/>
          <w:sz w:val="24"/>
        </w:rPr>
        <w:t>(せいめい)</w:t>
      </w:r>
      <w:r>
        <w:rPr>
          <w:sz w:val="24"/>
        </w:rPr>
        <w:t xml:space="preserve"> を </w:t>
      </w:r>
      <w:r>
        <w:rPr>
          <w:color w:val="0070C0"/>
          <w:sz w:val="24"/>
        </w:rPr>
        <w:t>探</w:t>
      </w:r>
      <w:r>
        <w:rPr>
          <w:color w:val="C00000"/>
          <w:sz w:val="24"/>
        </w:rPr>
        <w:t>(さが)</w:t>
      </w:r>
      <w:r>
        <w:rPr>
          <w:sz w:val="24"/>
        </w:rPr>
        <w:t xml:space="preserve">す こと は </w:t>
      </w:r>
      <w:r>
        <w:rPr>
          <w:color w:val="0070C0"/>
          <w:sz w:val="24"/>
        </w:rPr>
        <w:t>不可能</w:t>
      </w:r>
      <w:r>
        <w:rPr>
          <w:color w:val="C00000"/>
          <w:sz w:val="24"/>
        </w:rPr>
        <w:t>(ふかのう)</w:t>
      </w:r>
      <w:r>
        <w:rPr>
          <w:sz w:val="24"/>
        </w:rPr>
        <w:t xml:space="preserve"> です。</w:t>
      </w:r>
      <w:r>
        <w:rPr>
          <w:color w:val="0070C0"/>
          <w:sz w:val="24"/>
        </w:rPr>
        <w:t>私</w:t>
      </w:r>
      <w:r>
        <w:rPr>
          <w:color w:val="C00000"/>
          <w:sz w:val="24"/>
        </w:rPr>
        <w:t>(わたし)</w:t>
      </w:r>
      <w:r>
        <w:rPr>
          <w:sz w:val="24"/>
        </w:rPr>
        <w:t xml:space="preserve">たち </w:t>
      </w:r>
      <w:r>
        <w:rPr>
          <w:color w:val="0070C0"/>
          <w:sz w:val="24"/>
        </w:rPr>
        <w:t>自身</w:t>
      </w:r>
      <w:r>
        <w:rPr>
          <w:color w:val="C00000"/>
          <w:sz w:val="24"/>
        </w:rPr>
        <w:t>(じしん)</w:t>
      </w:r>
      <w:r>
        <w:rPr>
          <w:sz w:val="24"/>
        </w:rPr>
        <w:t xml:space="preserve"> の </w:t>
      </w:r>
      <w:r>
        <w:rPr>
          <w:color w:val="0070C0"/>
          <w:sz w:val="24"/>
        </w:rPr>
        <w:t>暖</w:t>
      </w:r>
      <w:r>
        <w:rPr>
          <w:color w:val="C00000"/>
          <w:sz w:val="24"/>
        </w:rPr>
        <w:t>(あたた)</w:t>
      </w:r>
      <w:r>
        <w:rPr>
          <w:sz w:val="24"/>
        </w:rPr>
        <w:t xml:space="preserve">かい </w:t>
      </w:r>
      <w:r>
        <w:rPr>
          <w:color w:val="0070C0"/>
          <w:sz w:val="24"/>
        </w:rPr>
        <w:t>大気</w:t>
      </w:r>
      <w:r>
        <w:rPr>
          <w:color w:val="C00000"/>
          <w:sz w:val="24"/>
        </w:rPr>
        <w:t>(たいき)</w:t>
      </w:r>
      <w:r>
        <w:rPr>
          <w:sz w:val="24"/>
        </w:rPr>
        <w:t xml:space="preserve"> と </w:t>
      </w:r>
      <w:r>
        <w:rPr>
          <w:color w:val="0070C0"/>
          <w:sz w:val="24"/>
        </w:rPr>
        <w:t>望遠鏡</w:t>
      </w:r>
      <w:r>
        <w:rPr>
          <w:color w:val="C00000"/>
          <w:sz w:val="24"/>
        </w:rPr>
        <w:t>(ぼうえんきょう)</w:t>
      </w:r>
      <w:r>
        <w:rPr>
          <w:sz w:val="24"/>
        </w:rPr>
        <w:t xml:space="preserve"> が </w:t>
      </w:r>
      <w:r>
        <w:rPr>
          <w:color w:val="0070C0"/>
          <w:sz w:val="24"/>
        </w:rPr>
        <w:t>発生</w:t>
      </w:r>
      <w:r>
        <w:rPr>
          <w:color w:val="C00000"/>
          <w:sz w:val="24"/>
        </w:rPr>
        <w:t>(はっせい)</w:t>
      </w:r>
      <w:r>
        <w:rPr>
          <w:sz w:val="24"/>
        </w:rPr>
        <w:t xml:space="preserve"> する </w:t>
      </w:r>
      <w:r>
        <w:rPr>
          <w:color w:val="0070C0"/>
          <w:sz w:val="24"/>
        </w:rPr>
        <w:t>熱</w:t>
      </w:r>
      <w:r>
        <w:rPr>
          <w:color w:val="C00000"/>
          <w:sz w:val="24"/>
        </w:rPr>
        <w:t>(ねつ)</w:t>
      </w:r>
      <w:r>
        <w:rPr>
          <w:sz w:val="24"/>
        </w:rPr>
        <w:t xml:space="preserve"> によって、</w:t>
      </w:r>
      <w:r>
        <w:rPr>
          <w:color w:val="0070C0"/>
          <w:sz w:val="24"/>
        </w:rPr>
        <w:t>惑星</w:t>
      </w:r>
      <w:r>
        <w:rPr>
          <w:color w:val="C00000"/>
          <w:sz w:val="24"/>
        </w:rPr>
        <w:t>(わくせい)</w:t>
      </w:r>
      <w:r>
        <w:rPr>
          <w:sz w:val="24"/>
        </w:rPr>
        <w:t xml:space="preserve"> ほど </w:t>
      </w:r>
      <w:r>
        <w:rPr>
          <w:color w:val="0070C0"/>
          <w:sz w:val="24"/>
        </w:rPr>
        <w:t>小</w:t>
      </w:r>
      <w:r>
        <w:rPr>
          <w:color w:val="C00000"/>
          <w:sz w:val="24"/>
        </w:rPr>
        <w:t>(ちい)</w:t>
      </w:r>
      <w:r>
        <w:rPr>
          <w:sz w:val="24"/>
        </w:rPr>
        <w:t xml:space="preserve">さな </w:t>
      </w:r>
      <w:r>
        <w:rPr>
          <w:color w:val="0070C0"/>
          <w:sz w:val="24"/>
        </w:rPr>
        <w:t>物体</w:t>
      </w:r>
      <w:r>
        <w:rPr>
          <w:color w:val="C00000"/>
          <w:sz w:val="24"/>
        </w:rPr>
        <w:t>(ぶったい)</w:t>
      </w:r>
      <w:r>
        <w:rPr>
          <w:sz w:val="24"/>
        </w:rPr>
        <w:t xml:space="preserve"> を </w:t>
      </w:r>
      <w:r>
        <w:rPr>
          <w:color w:val="0070C0"/>
          <w:sz w:val="24"/>
        </w:rPr>
        <w:t>検出</w:t>
      </w:r>
      <w:r>
        <w:rPr>
          <w:color w:val="C00000"/>
          <w:sz w:val="24"/>
        </w:rPr>
        <w:t>(けんしゅつ)</w:t>
      </w:r>
      <w:r>
        <w:rPr>
          <w:sz w:val="24"/>
        </w:rPr>
        <w:t xml:space="preserve"> する こと は </w:t>
      </w:r>
      <w:r>
        <w:rPr>
          <w:color w:val="0070C0"/>
          <w:sz w:val="24"/>
        </w:rPr>
        <w:t>不可能</w:t>
      </w:r>
      <w:r>
        <w:rPr>
          <w:color w:val="C00000"/>
          <w:sz w:val="24"/>
        </w:rPr>
        <w:t>(ふかのう)</w:t>
      </w:r>
      <w:r>
        <w:rPr>
          <w:sz w:val="24"/>
        </w:rPr>
        <w:t xml:space="preserve"> に なります。とても </w:t>
      </w:r>
      <w:r>
        <w:rPr>
          <w:color w:val="0070C0"/>
          <w:sz w:val="24"/>
        </w:rPr>
        <w:t>成功</w:t>
      </w:r>
      <w:r>
        <w:rPr>
          <w:color w:val="C00000"/>
          <w:sz w:val="24"/>
        </w:rPr>
        <w:t>(せいこう)</w:t>
      </w:r>
      <w:r>
        <w:rPr>
          <w:sz w:val="24"/>
        </w:rPr>
        <w:t xml:space="preserve"> して いる ハッブル </w:t>
      </w:r>
      <w:r>
        <w:rPr>
          <w:color w:val="0070C0"/>
          <w:sz w:val="24"/>
        </w:rPr>
        <w:t>望遠鏡</w:t>
      </w:r>
      <w:r>
        <w:rPr>
          <w:color w:val="C00000"/>
          <w:sz w:val="24"/>
        </w:rPr>
        <w:t>(ぼうえんきょう)</w:t>
      </w:r>
      <w:r>
        <w:rPr>
          <w:sz w:val="24"/>
        </w:rPr>
        <w:t xml:space="preserve"> の よう に </w:t>
      </w:r>
      <w:r>
        <w:rPr>
          <w:color w:val="0070C0"/>
          <w:sz w:val="24"/>
        </w:rPr>
        <w:t>地球</w:t>
      </w:r>
      <w:r>
        <w:rPr>
          <w:color w:val="C00000"/>
          <w:sz w:val="24"/>
        </w:rPr>
        <w:t>(ちきゅう)</w:t>
      </w:r>
      <w:r>
        <w:rPr>
          <w:sz w:val="24"/>
        </w:rPr>
        <w:t xml:space="preserve"> の </w:t>
      </w:r>
      <w:r>
        <w:rPr>
          <w:color w:val="0070C0"/>
          <w:sz w:val="24"/>
        </w:rPr>
        <w:t>軌道</w:t>
      </w:r>
      <w:r>
        <w:rPr>
          <w:color w:val="C00000"/>
          <w:sz w:val="24"/>
        </w:rPr>
        <w:t>(きどう)</w:t>
      </w:r>
      <w:r>
        <w:rPr>
          <w:sz w:val="24"/>
        </w:rPr>
        <w:t xml:space="preserve"> を </w:t>
      </w:r>
      <w:r>
        <w:rPr>
          <w:color w:val="0070C0"/>
          <w:sz w:val="24"/>
        </w:rPr>
        <w:t>回</w:t>
      </w:r>
      <w:r>
        <w:rPr>
          <w:color w:val="C00000"/>
          <w:sz w:val="24"/>
        </w:rPr>
        <w:t>(まわ)</w:t>
      </w:r>
      <w:r>
        <w:rPr>
          <w:sz w:val="24"/>
        </w:rPr>
        <w:t xml:space="preserve">る </w:t>
      </w:r>
      <w:r>
        <w:rPr>
          <w:color w:val="0070C0"/>
          <w:sz w:val="24"/>
        </w:rPr>
        <w:t>望遠鏡</w:t>
      </w:r>
      <w:r>
        <w:rPr>
          <w:color w:val="C00000"/>
          <w:sz w:val="24"/>
        </w:rPr>
        <w:t>(ぼうえんきょう)</w:t>
      </w:r>
      <w:r>
        <w:rPr>
          <w:sz w:val="24"/>
        </w:rPr>
        <w:t xml:space="preserve"> で さえ、</w:t>
      </w:r>
      <w:r>
        <w:rPr>
          <w:color w:val="0070C0"/>
          <w:sz w:val="24"/>
        </w:rPr>
        <w:t>太陽系</w:t>
      </w:r>
      <w:r>
        <w:rPr>
          <w:color w:val="C00000"/>
          <w:sz w:val="24"/>
        </w:rPr>
        <w:t>(たいようけい)</w:t>
      </w:r>
      <w:r>
        <w:rPr>
          <w:sz w:val="24"/>
        </w:rPr>
        <w:t xml:space="preserve"> の </w:t>
      </w:r>
      <w:r>
        <w:rPr>
          <w:color w:val="0070C0"/>
          <w:sz w:val="24"/>
        </w:rPr>
        <w:t>塵</w:t>
      </w:r>
      <w:r>
        <w:rPr>
          <w:color w:val="C00000"/>
          <w:sz w:val="24"/>
        </w:rPr>
        <w:t>(ちり)</w:t>
      </w:r>
      <w:r>
        <w:rPr>
          <w:sz w:val="24"/>
        </w:rPr>
        <w:t xml:space="preserve"> の </w:t>
      </w:r>
      <w:r>
        <w:rPr>
          <w:color w:val="0070C0"/>
          <w:sz w:val="24"/>
        </w:rPr>
        <w:t>粒子</w:t>
      </w:r>
      <w:r>
        <w:rPr>
          <w:color w:val="C00000"/>
          <w:sz w:val="24"/>
        </w:rPr>
        <w:t>(りゅうし)</w:t>
      </w:r>
      <w:r>
        <w:rPr>
          <w:sz w:val="24"/>
        </w:rPr>
        <w:t xml:space="preserve"> の せい で </w:t>
      </w:r>
      <w:r>
        <w:rPr>
          <w:color w:val="0070C0"/>
          <w:sz w:val="24"/>
        </w:rPr>
        <w:t>適切</w:t>
      </w:r>
      <w:r>
        <w:rPr>
          <w:color w:val="C00000"/>
          <w:sz w:val="24"/>
        </w:rPr>
        <w:t>(てきせつ)</w:t>
      </w:r>
      <w:r>
        <w:rPr>
          <w:sz w:val="24"/>
        </w:rPr>
        <w:t xml:space="preserve"> で は ありません。</w:t>
      </w:r>
      <w:r>
        <w:rPr>
          <w:color w:val="0070C0"/>
          <w:sz w:val="24"/>
        </w:rPr>
        <w:t>望遠鏡</w:t>
      </w:r>
      <w:r>
        <w:rPr>
          <w:color w:val="C00000"/>
          <w:sz w:val="24"/>
        </w:rPr>
        <w:t>(ぼうえんきょう)</w:t>
      </w:r>
      <w:r>
        <w:rPr>
          <w:sz w:val="24"/>
        </w:rPr>
        <w:t xml:space="preserve"> は、</w:t>
      </w:r>
      <w:r>
        <w:rPr>
          <w:color w:val="0070C0"/>
          <w:sz w:val="24"/>
        </w:rPr>
        <w:t>深宇宙</w:t>
      </w:r>
      <w:r>
        <w:rPr>
          <w:color w:val="C00000"/>
          <w:sz w:val="24"/>
        </w:rPr>
        <w:t>(しんうちゅう)</w:t>
      </w:r>
      <w:r>
        <w:rPr>
          <w:sz w:val="24"/>
        </w:rPr>
        <w:t xml:space="preserve"> で </w:t>
      </w:r>
      <w:r>
        <w:rPr>
          <w:color w:val="0070C0"/>
          <w:sz w:val="24"/>
        </w:rPr>
        <w:t>生命</w:t>
      </w:r>
      <w:r>
        <w:rPr>
          <w:color w:val="C00000"/>
          <w:sz w:val="24"/>
        </w:rPr>
        <w:t>(せいめい)</w:t>
      </w:r>
      <w:r>
        <w:rPr>
          <w:sz w:val="24"/>
        </w:rPr>
        <w:t xml:space="preserve"> を </w:t>
      </w:r>
      <w:r>
        <w:rPr>
          <w:color w:val="0070C0"/>
          <w:sz w:val="24"/>
        </w:rPr>
        <w:t>探</w:t>
      </w:r>
      <w:r>
        <w:rPr>
          <w:color w:val="C00000"/>
          <w:sz w:val="24"/>
        </w:rPr>
        <w:t>(さが)</w:t>
      </w:r>
      <w:r>
        <w:rPr>
          <w:sz w:val="24"/>
        </w:rPr>
        <w:t>す ため に は、</w:t>
      </w:r>
      <w:r>
        <w:rPr>
          <w:color w:val="0070C0"/>
          <w:sz w:val="24"/>
        </w:rPr>
        <w:t>木星</w:t>
      </w:r>
      <w:r>
        <w:rPr>
          <w:color w:val="C00000"/>
          <w:sz w:val="24"/>
        </w:rPr>
        <w:t>(もくせい)</w:t>
      </w:r>
      <w:r>
        <w:rPr>
          <w:sz w:val="24"/>
        </w:rPr>
        <w:t xml:space="preserve"> ほど </w:t>
      </w:r>
      <w:r>
        <w:rPr>
          <w:color w:val="0070C0"/>
          <w:sz w:val="24"/>
        </w:rPr>
        <w:t>遠</w:t>
      </w:r>
      <w:r>
        <w:rPr>
          <w:color w:val="C00000"/>
          <w:sz w:val="24"/>
        </w:rPr>
        <w:t>(とお)</w:t>
      </w:r>
      <w:r>
        <w:rPr>
          <w:sz w:val="24"/>
        </w:rPr>
        <w:t>く に なければ なりません。なぜなら、</w:t>
      </w:r>
      <w:r>
        <w:rPr>
          <w:color w:val="0070C0"/>
          <w:sz w:val="24"/>
        </w:rPr>
        <w:t>私</w:t>
      </w:r>
      <w:r>
        <w:rPr>
          <w:color w:val="C00000"/>
          <w:sz w:val="24"/>
        </w:rPr>
        <w:t>(わたし)</w:t>
      </w:r>
      <w:r>
        <w:rPr>
          <w:sz w:val="24"/>
        </w:rPr>
        <w:t xml:space="preserve">たち の </w:t>
      </w:r>
      <w:r>
        <w:rPr>
          <w:color w:val="0070C0"/>
          <w:sz w:val="24"/>
        </w:rPr>
        <w:t>太陽系</w:t>
      </w:r>
      <w:r>
        <w:rPr>
          <w:color w:val="C00000"/>
          <w:sz w:val="24"/>
        </w:rPr>
        <w:t>(たいようけい)</w:t>
      </w:r>
      <w:r>
        <w:rPr>
          <w:sz w:val="24"/>
        </w:rPr>
        <w:t xml:space="preserve"> の </w:t>
      </w:r>
      <w:r>
        <w:rPr>
          <w:color w:val="0070C0"/>
          <w:sz w:val="24"/>
        </w:rPr>
        <w:t>外側</w:t>
      </w:r>
      <w:r>
        <w:rPr>
          <w:color w:val="C00000"/>
          <w:sz w:val="24"/>
        </w:rPr>
        <w:t>(そとがわ)</w:t>
      </w:r>
      <w:r>
        <w:rPr>
          <w:sz w:val="24"/>
        </w:rPr>
        <w:t xml:space="preserve"> の </w:t>
      </w:r>
      <w:r>
        <w:rPr>
          <w:color w:val="0070C0"/>
          <w:sz w:val="24"/>
        </w:rPr>
        <w:t>端</w:t>
      </w:r>
      <w:r>
        <w:rPr>
          <w:color w:val="C00000"/>
          <w:sz w:val="24"/>
        </w:rPr>
        <w:t>(はし)</w:t>
      </w:r>
      <w:r>
        <w:rPr>
          <w:sz w:val="24"/>
        </w:rPr>
        <w:t xml:space="preserve"> に </w:t>
      </w:r>
      <w:r>
        <w:rPr>
          <w:color w:val="0070C0"/>
          <w:sz w:val="24"/>
        </w:rPr>
        <w:t>向</w:t>
      </w:r>
      <w:r>
        <w:rPr>
          <w:color w:val="C00000"/>
          <w:sz w:val="24"/>
        </w:rPr>
        <w:t>(む)</w:t>
      </w:r>
      <w:r>
        <w:rPr>
          <w:sz w:val="24"/>
        </w:rPr>
        <w:t xml:space="preserve">かって </w:t>
      </w:r>
      <w:r>
        <w:rPr>
          <w:color w:val="0070C0"/>
          <w:sz w:val="24"/>
        </w:rPr>
        <w:t>進</w:t>
      </w:r>
      <w:r>
        <w:rPr>
          <w:color w:val="C00000"/>
          <w:sz w:val="24"/>
        </w:rPr>
        <w:t>(すす)</w:t>
      </w:r>
      <w:r>
        <w:rPr>
          <w:sz w:val="24"/>
        </w:rPr>
        <w:t>む ほど、</w:t>
      </w:r>
      <w:r>
        <w:rPr>
          <w:color w:val="0070C0"/>
          <w:sz w:val="24"/>
        </w:rPr>
        <w:t>塵</w:t>
      </w:r>
      <w:r>
        <w:rPr>
          <w:color w:val="C00000"/>
          <w:sz w:val="24"/>
        </w:rPr>
        <w:t>(ちり)</w:t>
      </w:r>
      <w:r>
        <w:rPr>
          <w:sz w:val="24"/>
        </w:rPr>
        <w:t xml:space="preserve"> は </w:t>
      </w:r>
      <w:r>
        <w:rPr>
          <w:color w:val="0070C0"/>
          <w:sz w:val="24"/>
        </w:rPr>
        <w:t>薄</w:t>
      </w:r>
      <w:r>
        <w:rPr>
          <w:color w:val="C00000"/>
          <w:sz w:val="24"/>
        </w:rPr>
        <w:t>(うす)</w:t>
      </w:r>
      <w:r>
        <w:rPr>
          <w:sz w:val="24"/>
        </w:rPr>
        <w:t>く なる から です。</w:t>
      </w:r>
      <w:r>
        <w:rPr>
          <w:color w:val="0070C0"/>
          <w:sz w:val="24"/>
        </w:rPr>
        <w:t>惑星</w:t>
      </w:r>
      <w:r>
        <w:rPr>
          <w:color w:val="C00000"/>
          <w:sz w:val="24"/>
        </w:rPr>
        <w:t>(わくせい)</w:t>
      </w:r>
      <w:r>
        <w:rPr>
          <w:sz w:val="24"/>
        </w:rPr>
        <w:t xml:space="preserve"> を </w:t>
      </w:r>
      <w:r>
        <w:rPr>
          <w:color w:val="0070C0"/>
          <w:sz w:val="24"/>
        </w:rPr>
        <w:t>検出</w:t>
      </w:r>
      <w:r>
        <w:rPr>
          <w:color w:val="C00000"/>
          <w:sz w:val="24"/>
        </w:rPr>
        <w:t>(けんしゅつ)</w:t>
      </w:r>
      <w:r>
        <w:rPr>
          <w:sz w:val="24"/>
        </w:rPr>
        <w:t xml:space="preserve"> した ら、その </w:t>
      </w:r>
      <w:r>
        <w:rPr>
          <w:color w:val="0070C0"/>
          <w:sz w:val="24"/>
        </w:rPr>
        <w:t>恒星</w:t>
      </w:r>
      <w:r>
        <w:rPr>
          <w:color w:val="C00000"/>
          <w:sz w:val="24"/>
        </w:rPr>
        <w:t>(こうせい)</w:t>
      </w:r>
      <w:r>
        <w:rPr>
          <w:sz w:val="24"/>
        </w:rPr>
        <w:t xml:space="preserve"> から の </w:t>
      </w:r>
      <w:r>
        <w:rPr>
          <w:color w:val="0070C0"/>
          <w:sz w:val="24"/>
        </w:rPr>
        <w:t>光</w:t>
      </w:r>
      <w:r>
        <w:rPr>
          <w:color w:val="C00000"/>
          <w:sz w:val="24"/>
        </w:rPr>
        <w:t>(ひかり)</w:t>
      </w:r>
      <w:r>
        <w:rPr>
          <w:sz w:val="24"/>
        </w:rPr>
        <w:t xml:space="preserve"> を </w:t>
      </w:r>
      <w:r>
        <w:rPr>
          <w:color w:val="0070C0"/>
          <w:sz w:val="24"/>
        </w:rPr>
        <w:t>遮</w:t>
      </w:r>
      <w:r>
        <w:rPr>
          <w:color w:val="C00000"/>
          <w:sz w:val="24"/>
        </w:rPr>
        <w:t>(さえぎ)</w:t>
      </w:r>
      <w:r>
        <w:rPr>
          <w:sz w:val="24"/>
        </w:rPr>
        <w:t xml:space="preserve">る </w:t>
      </w:r>
      <w:r>
        <w:rPr>
          <w:color w:val="0070C0"/>
          <w:sz w:val="24"/>
        </w:rPr>
        <w:t>方法</w:t>
      </w:r>
      <w:r>
        <w:rPr>
          <w:color w:val="C00000"/>
          <w:sz w:val="24"/>
        </w:rPr>
        <w:t>(ほうほう)</w:t>
      </w:r>
      <w:r>
        <w:rPr>
          <w:sz w:val="24"/>
        </w:rPr>
        <w:t xml:space="preserve"> を </w:t>
      </w:r>
      <w:r>
        <w:rPr>
          <w:color w:val="0070C0"/>
          <w:sz w:val="24"/>
        </w:rPr>
        <w:t>見</w:t>
      </w:r>
      <w:r>
        <w:rPr>
          <w:color w:val="C00000"/>
          <w:sz w:val="24"/>
        </w:rPr>
        <w:t>(み)</w:t>
      </w:r>
      <w:r>
        <w:rPr>
          <w:sz w:val="24"/>
        </w:rPr>
        <w:t>つけなければ なりません。そう すれば、</w:t>
      </w:r>
      <w:r>
        <w:rPr>
          <w:color w:val="0070C0"/>
          <w:sz w:val="24"/>
        </w:rPr>
        <w:t>惑星</w:t>
      </w:r>
      <w:r>
        <w:rPr>
          <w:color w:val="C00000"/>
          <w:sz w:val="24"/>
        </w:rPr>
        <w:t>(わくせい)</w:t>
      </w:r>
      <w:r>
        <w:rPr>
          <w:sz w:val="24"/>
        </w:rPr>
        <w:t xml:space="preserve"> を </w:t>
      </w:r>
      <w:r>
        <w:rPr>
          <w:color w:val="0070C0"/>
          <w:sz w:val="24"/>
        </w:rPr>
        <w:t>適切</w:t>
      </w:r>
      <w:r>
        <w:rPr>
          <w:color w:val="C00000"/>
          <w:sz w:val="24"/>
        </w:rPr>
        <w:t>(てきせつ)</w:t>
      </w:r>
      <w:r>
        <w:rPr>
          <w:sz w:val="24"/>
        </w:rPr>
        <w:t xml:space="preserve"> に 「</w:t>
      </w:r>
      <w:r>
        <w:rPr>
          <w:color w:val="0070C0"/>
          <w:sz w:val="24"/>
        </w:rPr>
        <w:t>見</w:t>
      </w:r>
      <w:r>
        <w:rPr>
          <w:color w:val="C00000"/>
          <w:sz w:val="24"/>
        </w:rPr>
        <w:t>(み)</w:t>
      </w:r>
      <w:r>
        <w:rPr>
          <w:sz w:val="24"/>
        </w:rPr>
        <w:t xml:space="preserve">る」 こと が でき、その </w:t>
      </w:r>
      <w:r>
        <w:rPr>
          <w:color w:val="0070C0"/>
          <w:sz w:val="24"/>
        </w:rPr>
        <w:t>大気</w:t>
      </w:r>
      <w:r>
        <w:rPr>
          <w:color w:val="C00000"/>
          <w:sz w:val="24"/>
        </w:rPr>
        <w:t>(たいき)</w:t>
      </w:r>
      <w:r>
        <w:rPr>
          <w:sz w:val="24"/>
        </w:rPr>
        <w:t xml:space="preserve"> を </w:t>
      </w:r>
      <w:r>
        <w:rPr>
          <w:color w:val="0070C0"/>
          <w:sz w:val="24"/>
        </w:rPr>
        <w:t>分析</w:t>
      </w:r>
      <w:r>
        <w:rPr>
          <w:color w:val="C00000"/>
          <w:sz w:val="24"/>
        </w:rPr>
        <w:t>(ぶんせき)</w:t>
      </w:r>
      <w:r>
        <w:rPr>
          <w:sz w:val="24"/>
        </w:rPr>
        <w:t xml:space="preserve"> できます。</w:t>
      </w:r>
      <w:r>
        <w:rPr>
          <w:color w:val="0070C0"/>
          <w:sz w:val="24"/>
        </w:rPr>
        <w:t>最初</w:t>
      </w:r>
      <w:r>
        <w:rPr>
          <w:color w:val="C00000"/>
          <w:sz w:val="24"/>
        </w:rPr>
        <w:t>(さいしょ)</w:t>
      </w:r>
      <w:r>
        <w:rPr>
          <w:sz w:val="24"/>
        </w:rPr>
        <w:t xml:space="preserve"> の </w:t>
      </w:r>
      <w:r>
        <w:rPr>
          <w:color w:val="0070C0"/>
          <w:sz w:val="24"/>
        </w:rPr>
        <w:t>段階</w:t>
      </w:r>
      <w:r>
        <w:rPr>
          <w:color w:val="C00000"/>
          <w:sz w:val="24"/>
        </w:rPr>
        <w:t>(だんかい)</w:t>
      </w:r>
      <w:r>
        <w:rPr>
          <w:sz w:val="24"/>
        </w:rPr>
        <w:t xml:space="preserve"> で は、「</w:t>
      </w:r>
      <w:r>
        <w:rPr>
          <w:color w:val="0070C0"/>
          <w:sz w:val="24"/>
        </w:rPr>
        <w:t>緑色</w:t>
      </w:r>
      <w:r>
        <w:rPr>
          <w:color w:val="C00000"/>
          <w:sz w:val="24"/>
        </w:rPr>
        <w:t>(みどりいろ)</w:t>
      </w:r>
      <w:r>
        <w:rPr>
          <w:sz w:val="24"/>
        </w:rPr>
        <w:t xml:space="preserve"> の </w:t>
      </w:r>
      <w:r>
        <w:rPr>
          <w:color w:val="0070C0"/>
          <w:sz w:val="24"/>
        </w:rPr>
        <w:t>小</w:t>
      </w:r>
      <w:r>
        <w:rPr>
          <w:color w:val="C00000"/>
          <w:sz w:val="24"/>
        </w:rPr>
        <w:t>(ちい)</w:t>
      </w:r>
      <w:r>
        <w:rPr>
          <w:sz w:val="24"/>
        </w:rPr>
        <w:t xml:space="preserve">さな </w:t>
      </w:r>
      <w:r>
        <w:rPr>
          <w:color w:val="0070C0"/>
          <w:sz w:val="24"/>
        </w:rPr>
        <w:t>男</w:t>
      </w:r>
      <w:r>
        <w:rPr>
          <w:color w:val="C00000"/>
          <w:sz w:val="24"/>
        </w:rPr>
        <w:t>(おとこ)</w:t>
      </w:r>
      <w:r>
        <w:rPr>
          <w:sz w:val="24"/>
        </w:rPr>
        <w:t>」 で は なく、</w:t>
      </w:r>
      <w:r>
        <w:rPr>
          <w:color w:val="0070C0"/>
          <w:sz w:val="24"/>
        </w:rPr>
        <w:t>植物</w:t>
      </w:r>
      <w:r>
        <w:rPr>
          <w:color w:val="C00000"/>
          <w:sz w:val="24"/>
        </w:rPr>
        <w:t>(しょくぶつ)</w:t>
      </w:r>
      <w:r>
        <w:rPr>
          <w:sz w:val="24"/>
        </w:rPr>
        <w:t xml:space="preserve"> の </w:t>
      </w:r>
      <w:r>
        <w:rPr>
          <w:color w:val="0070C0"/>
          <w:sz w:val="24"/>
        </w:rPr>
        <w:t>生命</w:t>
      </w:r>
      <w:r>
        <w:rPr>
          <w:color w:val="C00000"/>
          <w:sz w:val="24"/>
        </w:rPr>
        <w:t>(せいめい)</w:t>
      </w:r>
      <w:r>
        <w:rPr>
          <w:sz w:val="24"/>
        </w:rPr>
        <w:t xml:space="preserve"> を </w:t>
      </w:r>
      <w:r>
        <w:rPr>
          <w:color w:val="0070C0"/>
          <w:sz w:val="24"/>
        </w:rPr>
        <w:t>探</w:t>
      </w:r>
      <w:r>
        <w:rPr>
          <w:color w:val="C00000"/>
          <w:sz w:val="24"/>
        </w:rPr>
        <w:t>(さが)</w:t>
      </w:r>
      <w:r>
        <w:rPr>
          <w:sz w:val="24"/>
        </w:rPr>
        <w:t>す こと に なります。</w:t>
      </w:r>
      <w:r>
        <w:rPr>
          <w:color w:val="0070C0"/>
          <w:sz w:val="24"/>
        </w:rPr>
        <w:t>惑星</w:t>
      </w:r>
      <w:r>
        <w:rPr>
          <w:color w:val="C00000"/>
          <w:sz w:val="24"/>
        </w:rPr>
        <w:t>(わくせい)</w:t>
      </w:r>
      <w:r>
        <w:rPr>
          <w:sz w:val="24"/>
        </w:rPr>
        <w:t xml:space="preserve"> で </w:t>
      </w:r>
      <w:r>
        <w:rPr>
          <w:color w:val="0070C0"/>
          <w:sz w:val="24"/>
        </w:rPr>
        <w:t>発展</w:t>
      </w:r>
      <w:r>
        <w:rPr>
          <w:color w:val="C00000"/>
          <w:sz w:val="24"/>
        </w:rPr>
        <w:t>(はってん)</w:t>
      </w:r>
      <w:r>
        <w:rPr>
          <w:sz w:val="24"/>
        </w:rPr>
        <w:t xml:space="preserve"> する </w:t>
      </w:r>
      <w:r>
        <w:rPr>
          <w:color w:val="0070C0"/>
          <w:sz w:val="24"/>
        </w:rPr>
        <w:t>可能性</w:t>
      </w:r>
      <w:r>
        <w:rPr>
          <w:color w:val="C00000"/>
          <w:sz w:val="24"/>
        </w:rPr>
        <w:t>(かのうせい)</w:t>
      </w:r>
      <w:r>
        <w:rPr>
          <w:sz w:val="24"/>
        </w:rPr>
        <w:t xml:space="preserve"> が </w:t>
      </w:r>
      <w:r>
        <w:rPr>
          <w:color w:val="0070C0"/>
          <w:sz w:val="24"/>
        </w:rPr>
        <w:t>最</w:t>
      </w:r>
      <w:r>
        <w:rPr>
          <w:color w:val="C00000"/>
          <w:sz w:val="24"/>
        </w:rPr>
        <w:t>(もっと)</w:t>
      </w:r>
      <w:r>
        <w:rPr>
          <w:sz w:val="24"/>
        </w:rPr>
        <w:t xml:space="preserve">も </w:t>
      </w:r>
      <w:r>
        <w:rPr>
          <w:color w:val="0070C0"/>
          <w:sz w:val="24"/>
        </w:rPr>
        <w:t>高</w:t>
      </w:r>
      <w:r>
        <w:rPr>
          <w:color w:val="C00000"/>
          <w:sz w:val="24"/>
        </w:rPr>
        <w:t>(たか)</w:t>
      </w:r>
      <w:r>
        <w:rPr>
          <w:sz w:val="24"/>
        </w:rPr>
        <w:t xml:space="preserve">い </w:t>
      </w:r>
      <w:r>
        <w:rPr>
          <w:color w:val="0070C0"/>
          <w:sz w:val="24"/>
        </w:rPr>
        <w:t>生命</w:t>
      </w:r>
      <w:r>
        <w:rPr>
          <w:color w:val="C00000"/>
          <w:sz w:val="24"/>
        </w:rPr>
        <w:t>(せいめい)</w:t>
      </w:r>
      <w:r>
        <w:rPr>
          <w:sz w:val="24"/>
        </w:rPr>
        <w:t xml:space="preserve"> の </w:t>
      </w:r>
      <w:r>
        <w:rPr>
          <w:color w:val="0070C0"/>
          <w:sz w:val="24"/>
        </w:rPr>
        <w:t>形</w:t>
      </w:r>
      <w:r>
        <w:rPr>
          <w:color w:val="C00000"/>
          <w:sz w:val="24"/>
        </w:rPr>
        <w:t>(かたち)</w:t>
      </w:r>
      <w:r>
        <w:rPr>
          <w:sz w:val="24"/>
        </w:rPr>
        <w:t xml:space="preserve"> は バクテリア です。</w:t>
      </w:r>
      <w:r>
        <w:rPr>
          <w:color w:val="0070C0"/>
          <w:sz w:val="24"/>
        </w:rPr>
        <w:t>地球</w:t>
      </w:r>
      <w:r>
        <w:rPr>
          <w:color w:val="C00000"/>
          <w:sz w:val="24"/>
        </w:rPr>
        <w:t>(ちきゅう)</w:t>
      </w:r>
      <w:r>
        <w:rPr>
          <w:sz w:val="24"/>
        </w:rPr>
        <w:t xml:space="preserve"> で </w:t>
      </w:r>
      <w:r>
        <w:rPr>
          <w:color w:val="0070C0"/>
          <w:sz w:val="24"/>
        </w:rPr>
        <w:t>私</w:t>
      </w:r>
      <w:r>
        <w:rPr>
          <w:color w:val="C00000"/>
          <w:sz w:val="24"/>
        </w:rPr>
        <w:t>(わたし)</w:t>
      </w:r>
      <w:r>
        <w:rPr>
          <w:sz w:val="24"/>
        </w:rPr>
        <w:t xml:space="preserve">たち が </w:t>
      </w:r>
      <w:r>
        <w:rPr>
          <w:color w:val="0070C0"/>
          <w:sz w:val="24"/>
        </w:rPr>
        <w:t>呼吸</w:t>
      </w:r>
      <w:r>
        <w:rPr>
          <w:color w:val="C00000"/>
          <w:sz w:val="24"/>
        </w:rPr>
        <w:t>(こきゅう)</w:t>
      </w:r>
      <w:r>
        <w:rPr>
          <w:sz w:val="24"/>
        </w:rPr>
        <w:t xml:space="preserve"> する </w:t>
      </w:r>
      <w:r>
        <w:rPr>
          <w:color w:val="0070C0"/>
          <w:sz w:val="24"/>
        </w:rPr>
        <w:t>酸素</w:t>
      </w:r>
      <w:r>
        <w:rPr>
          <w:color w:val="C00000"/>
          <w:sz w:val="24"/>
        </w:rPr>
        <w:t>(さんそ)</w:t>
      </w:r>
      <w:r>
        <w:rPr>
          <w:sz w:val="24"/>
        </w:rPr>
        <w:t xml:space="preserve"> を </w:t>
      </w:r>
      <w:r>
        <w:rPr>
          <w:color w:val="0070C0"/>
          <w:sz w:val="24"/>
        </w:rPr>
        <w:t>生成</w:t>
      </w:r>
      <w:r>
        <w:rPr>
          <w:color w:val="C00000"/>
          <w:sz w:val="24"/>
        </w:rPr>
        <w:t>(せいせい)</w:t>
      </w:r>
      <w:r>
        <w:rPr>
          <w:sz w:val="24"/>
        </w:rPr>
        <w:t xml:space="preserve"> して きた の は バクテリア です。</w:t>
      </w:r>
      <w:r>
        <w:rPr>
          <w:color w:val="0070C0"/>
          <w:sz w:val="24"/>
        </w:rPr>
        <w:t>地球</w:t>
      </w:r>
      <w:r>
        <w:rPr>
          <w:color w:val="C00000"/>
          <w:sz w:val="24"/>
        </w:rPr>
        <w:t>(ちきゅう)</w:t>
      </w:r>
      <w:r>
        <w:rPr>
          <w:sz w:val="24"/>
        </w:rPr>
        <w:t xml:space="preserve"> の </w:t>
      </w:r>
      <w:r>
        <w:rPr>
          <w:color w:val="0070C0"/>
          <w:sz w:val="24"/>
        </w:rPr>
        <w:t>歴史</w:t>
      </w:r>
      <w:r>
        <w:rPr>
          <w:color w:val="C00000"/>
          <w:sz w:val="24"/>
        </w:rPr>
        <w:t>(れきし)</w:t>
      </w:r>
      <w:r>
        <w:rPr>
          <w:sz w:val="24"/>
        </w:rPr>
        <w:t xml:space="preserve"> の ほとんど の </w:t>
      </w:r>
      <w:r>
        <w:rPr>
          <w:color w:val="0070C0"/>
          <w:sz w:val="24"/>
        </w:rPr>
        <w:t>期間</w:t>
      </w:r>
      <w:r>
        <w:rPr>
          <w:color w:val="C00000"/>
          <w:sz w:val="24"/>
        </w:rPr>
        <w:t>(きかん)</w:t>
      </w:r>
      <w:r>
        <w:rPr>
          <w:sz w:val="24"/>
        </w:rPr>
        <w:t>、</w:t>
      </w:r>
      <w:r>
        <w:rPr>
          <w:color w:val="0070C0"/>
          <w:sz w:val="24"/>
        </w:rPr>
        <w:t>彼</w:t>
      </w:r>
      <w:r>
        <w:rPr>
          <w:color w:val="C00000"/>
          <w:sz w:val="24"/>
        </w:rPr>
        <w:t>(かれ)</w:t>
      </w:r>
      <w:r>
        <w:rPr>
          <w:sz w:val="24"/>
        </w:rPr>
        <w:t xml:space="preserve">ら は </w:t>
      </w:r>
      <w:r>
        <w:rPr>
          <w:color w:val="0070C0"/>
          <w:sz w:val="24"/>
        </w:rPr>
        <w:t>私</w:t>
      </w:r>
      <w:r>
        <w:rPr>
          <w:color w:val="C00000"/>
          <w:sz w:val="24"/>
        </w:rPr>
        <w:t>(わたし)</w:t>
      </w:r>
      <w:r>
        <w:rPr>
          <w:sz w:val="24"/>
        </w:rPr>
        <w:t xml:space="preserve">たち の </w:t>
      </w:r>
      <w:r>
        <w:rPr>
          <w:color w:val="0070C0"/>
          <w:sz w:val="24"/>
        </w:rPr>
        <w:t>惑星</w:t>
      </w:r>
      <w:r>
        <w:rPr>
          <w:color w:val="C00000"/>
          <w:sz w:val="24"/>
        </w:rPr>
        <w:t>(わくせい)</w:t>
      </w:r>
      <w:r>
        <w:rPr>
          <w:sz w:val="24"/>
        </w:rPr>
        <w:t xml:space="preserve"> で </w:t>
      </w:r>
      <w:r>
        <w:rPr>
          <w:color w:val="0070C0"/>
          <w:sz w:val="24"/>
        </w:rPr>
        <w:t>唯一</w:t>
      </w:r>
      <w:r>
        <w:rPr>
          <w:color w:val="C00000"/>
          <w:sz w:val="24"/>
        </w:rPr>
        <w:t>(ゆいいつ)</w:t>
      </w:r>
      <w:r>
        <w:rPr>
          <w:sz w:val="24"/>
        </w:rPr>
        <w:t xml:space="preserve"> の </w:t>
      </w:r>
      <w:r>
        <w:rPr>
          <w:color w:val="0070C0"/>
          <w:sz w:val="24"/>
        </w:rPr>
        <w:t>生命</w:t>
      </w:r>
      <w:r>
        <w:rPr>
          <w:color w:val="C00000"/>
          <w:sz w:val="24"/>
        </w:rPr>
        <w:t>(せいめい)</w:t>
      </w:r>
      <w:r>
        <w:rPr>
          <w:sz w:val="24"/>
        </w:rPr>
        <w:t xml:space="preserve"> の </w:t>
      </w:r>
      <w:r>
        <w:rPr>
          <w:color w:val="0070C0"/>
          <w:sz w:val="24"/>
        </w:rPr>
        <w:t>形</w:t>
      </w:r>
      <w:r>
        <w:rPr>
          <w:color w:val="C00000"/>
          <w:sz w:val="24"/>
        </w:rPr>
        <w:t>(かたち)</w:t>
      </w:r>
      <w:r>
        <w:rPr>
          <w:sz w:val="24"/>
        </w:rPr>
        <w:t xml:space="preserve"> で した。</w:t>
      </w:r>
      <w:r>
        <w:rPr>
          <w:color w:val="0070C0"/>
          <w:sz w:val="24"/>
        </w:rPr>
        <w:t>地球</w:t>
      </w:r>
      <w:r>
        <w:rPr>
          <w:color w:val="C00000"/>
          <w:sz w:val="24"/>
        </w:rPr>
        <w:t>(ちきゅう)</w:t>
      </w:r>
      <w:r>
        <w:rPr>
          <w:sz w:val="24"/>
        </w:rPr>
        <w:t xml:space="preserve"> の </w:t>
      </w:r>
      <w:r>
        <w:rPr>
          <w:color w:val="0070C0"/>
          <w:sz w:val="24"/>
        </w:rPr>
        <w:t>住人</w:t>
      </w:r>
      <w:r>
        <w:rPr>
          <w:color w:val="C00000"/>
          <w:sz w:val="24"/>
        </w:rPr>
        <w:t>(じゅうにん)</w:t>
      </w:r>
      <w:r>
        <w:rPr>
          <w:sz w:val="24"/>
        </w:rPr>
        <w:t xml:space="preserve"> と して、</w:t>
      </w:r>
      <w:r>
        <w:rPr>
          <w:color w:val="0070C0"/>
          <w:sz w:val="24"/>
        </w:rPr>
        <w:t>私</w:t>
      </w:r>
      <w:r>
        <w:rPr>
          <w:color w:val="C00000"/>
          <w:sz w:val="24"/>
        </w:rPr>
        <w:t>(わたし)</w:t>
      </w:r>
      <w:r>
        <w:rPr>
          <w:sz w:val="24"/>
        </w:rPr>
        <w:t xml:space="preserve">たち は いつ も </w:t>
      </w:r>
      <w:r>
        <w:rPr>
          <w:color w:val="0070C0"/>
          <w:sz w:val="24"/>
        </w:rPr>
        <w:t>小</w:t>
      </w:r>
      <w:r>
        <w:rPr>
          <w:color w:val="C00000"/>
          <w:sz w:val="24"/>
        </w:rPr>
        <w:t>(ちい)</w:t>
      </w:r>
      <w:r>
        <w:rPr>
          <w:sz w:val="24"/>
        </w:rPr>
        <w:t xml:space="preserve">さな </w:t>
      </w:r>
      <w:r>
        <w:rPr>
          <w:color w:val="0070C0"/>
          <w:sz w:val="24"/>
        </w:rPr>
        <w:t>緑色</w:t>
      </w:r>
      <w:r>
        <w:rPr>
          <w:color w:val="C00000"/>
          <w:sz w:val="24"/>
        </w:rPr>
        <w:t>(みどりいろ)</w:t>
      </w:r>
      <w:r>
        <w:rPr>
          <w:sz w:val="24"/>
        </w:rPr>
        <w:t xml:space="preserve"> の </w:t>
      </w:r>
      <w:r>
        <w:rPr>
          <w:color w:val="0070C0"/>
          <w:sz w:val="24"/>
        </w:rPr>
        <w:t>男</w:t>
      </w:r>
      <w:r>
        <w:rPr>
          <w:color w:val="C00000"/>
          <w:sz w:val="24"/>
        </w:rPr>
        <w:t>(おとこ)</w:t>
      </w:r>
      <w:r>
        <w:rPr>
          <w:sz w:val="24"/>
        </w:rPr>
        <w:t xml:space="preserve"> が </w:t>
      </w:r>
      <w:r>
        <w:rPr>
          <w:color w:val="0070C0"/>
          <w:sz w:val="24"/>
        </w:rPr>
        <w:t>訪</w:t>
      </w:r>
      <w:r>
        <w:rPr>
          <w:color w:val="C00000"/>
          <w:sz w:val="24"/>
        </w:rPr>
        <w:t>(おとず)</w:t>
      </w:r>
      <w:r>
        <w:rPr>
          <w:sz w:val="24"/>
        </w:rPr>
        <w:t>れて、</w:t>
      </w:r>
      <w:r>
        <w:rPr>
          <w:color w:val="0070C0"/>
          <w:sz w:val="24"/>
        </w:rPr>
        <w:t>彼</w:t>
      </w:r>
      <w:r>
        <w:rPr>
          <w:color w:val="C00000"/>
          <w:sz w:val="24"/>
        </w:rPr>
        <w:t>(かれ)</w:t>
      </w:r>
      <w:r>
        <w:rPr>
          <w:sz w:val="24"/>
        </w:rPr>
        <w:t xml:space="preserve">ら と コミュニケーション できる と いう </w:t>
      </w:r>
      <w:r>
        <w:rPr>
          <w:color w:val="0070C0"/>
          <w:sz w:val="24"/>
        </w:rPr>
        <w:t>希望</w:t>
      </w:r>
      <w:r>
        <w:rPr>
          <w:color w:val="C00000"/>
          <w:sz w:val="24"/>
        </w:rPr>
        <w:t>(きぼう)</w:t>
      </w:r>
      <w:r>
        <w:rPr>
          <w:sz w:val="24"/>
        </w:rPr>
        <w:t xml:space="preserve"> を </w:t>
      </w:r>
      <w:r>
        <w:rPr>
          <w:color w:val="0070C0"/>
          <w:sz w:val="24"/>
        </w:rPr>
        <w:t>大切</w:t>
      </w:r>
      <w:r>
        <w:rPr>
          <w:color w:val="C00000"/>
          <w:sz w:val="24"/>
        </w:rPr>
        <w:t>(たいせつ)</w:t>
      </w:r>
      <w:r>
        <w:rPr>
          <w:sz w:val="24"/>
        </w:rPr>
        <w:t xml:space="preserve"> に して います。しかし、この </w:t>
      </w:r>
      <w:r>
        <w:rPr>
          <w:color w:val="0070C0"/>
          <w:sz w:val="24"/>
        </w:rPr>
        <w:t>希望</w:t>
      </w:r>
      <w:r>
        <w:rPr>
          <w:color w:val="C00000"/>
          <w:sz w:val="24"/>
        </w:rPr>
        <w:t>(きぼう)</w:t>
      </w:r>
      <w:r>
        <w:rPr>
          <w:sz w:val="24"/>
        </w:rPr>
        <w:t xml:space="preserve"> は いつ も SF の </w:t>
      </w:r>
      <w:r>
        <w:rPr>
          <w:color w:val="0070C0"/>
          <w:sz w:val="24"/>
        </w:rPr>
        <w:t>領域</w:t>
      </w:r>
      <w:r>
        <w:rPr>
          <w:color w:val="C00000"/>
          <w:sz w:val="24"/>
        </w:rPr>
        <w:t>(りょういき)</w:t>
      </w:r>
      <w:r>
        <w:rPr>
          <w:sz w:val="24"/>
        </w:rPr>
        <w:t xml:space="preserve"> に あります。</w:t>
      </w:r>
      <w:r>
        <w:rPr>
          <w:color w:val="0070C0"/>
          <w:sz w:val="24"/>
        </w:rPr>
        <w:t>別</w:t>
      </w:r>
      <w:r>
        <w:rPr>
          <w:color w:val="C00000"/>
          <w:sz w:val="24"/>
        </w:rPr>
        <w:t>(べつ)</w:t>
      </w:r>
      <w:r>
        <w:rPr>
          <w:sz w:val="24"/>
        </w:rPr>
        <w:t xml:space="preserve"> の </w:t>
      </w:r>
      <w:r>
        <w:rPr>
          <w:color w:val="0070C0"/>
          <w:sz w:val="24"/>
        </w:rPr>
        <w:t>惑星</w:t>
      </w:r>
      <w:r>
        <w:rPr>
          <w:color w:val="C00000"/>
          <w:sz w:val="24"/>
        </w:rPr>
        <w:t>(わくせい)</w:t>
      </w:r>
      <w:r>
        <w:rPr>
          <w:sz w:val="24"/>
        </w:rPr>
        <w:t xml:space="preserve"> で バクテリア の よう な </w:t>
      </w:r>
      <w:r>
        <w:rPr>
          <w:color w:val="0070C0"/>
          <w:sz w:val="24"/>
        </w:rPr>
        <w:t>下等</w:t>
      </w:r>
      <w:r>
        <w:rPr>
          <w:color w:val="C00000"/>
          <w:sz w:val="24"/>
        </w:rPr>
        <w:t>(かとう)</w:t>
      </w:r>
      <w:r>
        <w:rPr>
          <w:sz w:val="24"/>
        </w:rPr>
        <w:t xml:space="preserve"> な </w:t>
      </w:r>
      <w:r>
        <w:rPr>
          <w:color w:val="0070C0"/>
          <w:sz w:val="24"/>
        </w:rPr>
        <w:t>生命</w:t>
      </w:r>
      <w:r>
        <w:rPr>
          <w:color w:val="C00000"/>
          <w:sz w:val="24"/>
        </w:rPr>
        <w:t>(せいめい)</w:t>
      </w:r>
      <w:r>
        <w:rPr>
          <w:sz w:val="24"/>
        </w:rPr>
        <w:t xml:space="preserve"> の </w:t>
      </w:r>
      <w:r>
        <w:rPr>
          <w:color w:val="0070C0"/>
          <w:sz w:val="24"/>
        </w:rPr>
        <w:t>形</w:t>
      </w:r>
      <w:r>
        <w:rPr>
          <w:color w:val="C00000"/>
          <w:sz w:val="24"/>
        </w:rPr>
        <w:t>(かたち)</w:t>
      </w:r>
      <w:r>
        <w:rPr>
          <w:sz w:val="24"/>
        </w:rPr>
        <w:t xml:space="preserve"> を </w:t>
      </w:r>
      <w:r>
        <w:rPr>
          <w:color w:val="0070C0"/>
          <w:sz w:val="24"/>
        </w:rPr>
        <w:t>発見</w:t>
      </w:r>
      <w:r>
        <w:rPr>
          <w:color w:val="C00000"/>
          <w:sz w:val="24"/>
        </w:rPr>
        <w:t>(はっけん)</w:t>
      </w:r>
      <w:r>
        <w:rPr>
          <w:sz w:val="24"/>
        </w:rPr>
        <w:t xml:space="preserve"> できたら、</w:t>
      </w:r>
      <w:r>
        <w:rPr>
          <w:color w:val="0070C0"/>
          <w:sz w:val="24"/>
        </w:rPr>
        <w:t>私</w:t>
      </w:r>
      <w:r>
        <w:rPr>
          <w:color w:val="C00000"/>
          <w:sz w:val="24"/>
        </w:rPr>
        <w:t>(わたし)</w:t>
      </w:r>
      <w:r>
        <w:rPr>
          <w:sz w:val="24"/>
        </w:rPr>
        <w:t xml:space="preserve">たち の </w:t>
      </w:r>
      <w:r>
        <w:rPr>
          <w:color w:val="0070C0"/>
          <w:sz w:val="24"/>
        </w:rPr>
        <w:t>自分</w:t>
      </w:r>
      <w:r>
        <w:rPr>
          <w:color w:val="C00000"/>
          <w:sz w:val="24"/>
        </w:rPr>
        <w:t>(じぶん)</w:t>
      </w:r>
      <w:r>
        <w:rPr>
          <w:sz w:val="24"/>
        </w:rPr>
        <w:t xml:space="preserve"> に ついて の </w:t>
      </w:r>
      <w:r>
        <w:rPr>
          <w:color w:val="0070C0"/>
          <w:sz w:val="24"/>
        </w:rPr>
        <w:t>見方</w:t>
      </w:r>
      <w:r>
        <w:rPr>
          <w:color w:val="C00000"/>
          <w:sz w:val="24"/>
        </w:rPr>
        <w:t>(みかた)</w:t>
      </w:r>
      <w:r>
        <w:rPr>
          <w:sz w:val="24"/>
        </w:rPr>
        <w:t xml:space="preserve"> が </w:t>
      </w:r>
      <w:r>
        <w:rPr>
          <w:color w:val="0070C0"/>
          <w:sz w:val="24"/>
        </w:rPr>
        <w:t>完全</w:t>
      </w:r>
      <w:r>
        <w:rPr>
          <w:color w:val="C00000"/>
          <w:sz w:val="24"/>
        </w:rPr>
        <w:t>(かんぜん)</w:t>
      </w:r>
      <w:r>
        <w:rPr>
          <w:sz w:val="24"/>
        </w:rPr>
        <w:t xml:space="preserve"> に </w:t>
      </w:r>
      <w:r>
        <w:rPr>
          <w:color w:val="0070C0"/>
          <w:sz w:val="24"/>
        </w:rPr>
        <w:t>変</w:t>
      </w:r>
      <w:r>
        <w:rPr>
          <w:color w:val="C00000"/>
          <w:sz w:val="24"/>
        </w:rPr>
        <w:t>(か)</w:t>
      </w:r>
      <w:r>
        <w:rPr>
          <w:sz w:val="24"/>
        </w:rPr>
        <w:t xml:space="preserve">わる でしょう。NASA の ダニエル・ゴールディン が </w:t>
      </w:r>
      <w:r>
        <w:rPr>
          <w:color w:val="0070C0"/>
          <w:sz w:val="24"/>
        </w:rPr>
        <w:t>述</w:t>
      </w:r>
      <w:r>
        <w:rPr>
          <w:color w:val="C00000"/>
          <w:sz w:val="24"/>
        </w:rPr>
        <w:t>(の)</w:t>
      </w:r>
      <w:r>
        <w:rPr>
          <w:sz w:val="24"/>
        </w:rPr>
        <w:t>べた よう に、「</w:t>
      </w:r>
      <w:r>
        <w:rPr>
          <w:color w:val="0070C0"/>
          <w:sz w:val="24"/>
        </w:rPr>
        <w:t>他</w:t>
      </w:r>
      <w:r>
        <w:rPr>
          <w:color w:val="C00000"/>
          <w:sz w:val="24"/>
        </w:rPr>
        <w:t>(ほか)</w:t>
      </w:r>
      <w:r>
        <w:rPr>
          <w:sz w:val="24"/>
        </w:rPr>
        <w:t xml:space="preserve"> の </w:t>
      </w:r>
      <w:r>
        <w:rPr>
          <w:color w:val="0070C0"/>
          <w:sz w:val="24"/>
        </w:rPr>
        <w:t>場所</w:t>
      </w:r>
      <w:r>
        <w:rPr>
          <w:color w:val="C00000"/>
          <w:sz w:val="24"/>
        </w:rPr>
        <w:t>(ばしょ)</w:t>
      </w:r>
      <w:r>
        <w:rPr>
          <w:sz w:val="24"/>
        </w:rPr>
        <w:t xml:space="preserve"> で </w:t>
      </w:r>
      <w:r>
        <w:rPr>
          <w:color w:val="0070C0"/>
          <w:sz w:val="24"/>
        </w:rPr>
        <w:t>生命</w:t>
      </w:r>
      <w:r>
        <w:rPr>
          <w:color w:val="C00000"/>
          <w:sz w:val="24"/>
        </w:rPr>
        <w:t>(せいめい)</w:t>
      </w:r>
      <w:r>
        <w:rPr>
          <w:sz w:val="24"/>
        </w:rPr>
        <w:t xml:space="preserve"> を </w:t>
      </w:r>
      <w:r>
        <w:rPr>
          <w:color w:val="0070C0"/>
          <w:sz w:val="24"/>
        </w:rPr>
        <w:t>見</w:t>
      </w:r>
      <w:r>
        <w:rPr>
          <w:color w:val="C00000"/>
          <w:sz w:val="24"/>
        </w:rPr>
        <w:t>(み)</w:t>
      </w:r>
      <w:r>
        <w:rPr>
          <w:sz w:val="24"/>
        </w:rPr>
        <w:t xml:space="preserve">つける こと は すべて を </w:t>
      </w:r>
      <w:r>
        <w:rPr>
          <w:color w:val="0070C0"/>
          <w:sz w:val="24"/>
        </w:rPr>
        <w:t>変</w:t>
      </w:r>
      <w:r>
        <w:rPr>
          <w:color w:val="C00000"/>
          <w:sz w:val="24"/>
        </w:rPr>
        <w:t>(か)</w:t>
      </w:r>
      <w:r>
        <w:rPr>
          <w:sz w:val="24"/>
        </w:rPr>
        <w:t xml:space="preserve">える でしょう。それ によって </w:t>
      </w:r>
      <w:r>
        <w:rPr>
          <w:color w:val="0070C0"/>
          <w:sz w:val="24"/>
        </w:rPr>
        <w:t>変</w:t>
      </w:r>
      <w:r>
        <w:rPr>
          <w:color w:val="C00000"/>
          <w:sz w:val="24"/>
        </w:rPr>
        <w:t>(か)</w:t>
      </w:r>
      <w:r>
        <w:rPr>
          <w:sz w:val="24"/>
        </w:rPr>
        <w:t xml:space="preserve">わら ない </w:t>
      </w:r>
      <w:r>
        <w:rPr>
          <w:color w:val="0070C0"/>
          <w:sz w:val="24"/>
        </w:rPr>
        <w:t>人間</w:t>
      </w:r>
      <w:r>
        <w:rPr>
          <w:color w:val="C00000"/>
          <w:sz w:val="24"/>
        </w:rPr>
        <w:t>(にんげん)</w:t>
      </w:r>
      <w:r>
        <w:rPr>
          <w:sz w:val="24"/>
        </w:rPr>
        <w:t xml:space="preserve"> の </w:t>
      </w:r>
      <w:r>
        <w:rPr>
          <w:color w:val="0070C0"/>
          <w:sz w:val="24"/>
        </w:rPr>
        <w:t>取</w:t>
      </w:r>
      <w:r>
        <w:rPr>
          <w:color w:val="C00000"/>
          <w:sz w:val="24"/>
        </w:rPr>
        <w:t>(と)</w:t>
      </w:r>
      <w:r>
        <w:rPr>
          <w:sz w:val="24"/>
        </w:rPr>
        <w:t>り</w:t>
      </w:r>
      <w:r>
        <w:rPr>
          <w:color w:val="0070C0"/>
          <w:sz w:val="24"/>
        </w:rPr>
        <w:t>組</w:t>
      </w:r>
      <w:r>
        <w:rPr>
          <w:color w:val="C00000"/>
          <w:sz w:val="24"/>
        </w:rPr>
        <w:t>(く)</w:t>
      </w:r>
      <w:r>
        <w:rPr>
          <w:sz w:val="24"/>
        </w:rPr>
        <w:t xml:space="preserve">み や </w:t>
      </w:r>
      <w:r>
        <w:rPr>
          <w:color w:val="0070C0"/>
          <w:sz w:val="24"/>
        </w:rPr>
        <w:t>思考</w:t>
      </w:r>
      <w:r>
        <w:rPr>
          <w:color w:val="C00000"/>
          <w:sz w:val="24"/>
        </w:rPr>
        <w:t>(しこう)</w:t>
      </w:r>
      <w:r>
        <w:rPr>
          <w:sz w:val="24"/>
        </w:rPr>
        <w:t xml:space="preserve"> は ない だろう」。</w:t>
      </w:r>
    </w:p>
    <w:p>
      <w:pPr>
        <w:pStyle w:val="Heading2"/>
      </w:pPr>
      <w:r>
        <w:rPr>
          <w:b/>
          <w:color w:val="555555"/>
          <w:sz w:val="26"/>
        </w:rPr>
        <w:t>한국어</w:t>
      </w:r>
    </w:p>
    <w:p>
      <w:r>
        <w:rPr>
          <w:sz w:val="22"/>
        </w:rPr>
        <w:t>천문학의 최근 발전 덕분에, 우리 은하와 다른 은하의 행성을 검출하는 것이 가능해졌습니다. 이것은 커다란 업적입니다. 왜냐하면 상대적으로 보아 행성은 매우 작고, 빛을 내지 않기 때문입니다. 행성을 찾아내는 일은 충분히 어려운 것으로 드러나고 있지만, 그것들에서 생명을 찾아내는 일은 비할 데 없이 더 어려운 것으로 드러날 것입니다. 가장 먼저 답해야 할 질문은, 행성이 실제로 생명을 지탱할 수 있는가 하는 것입니다. 예를 들어 우리 태양계에서, 금성은 너무나 뜨겁고 화성은 너무나 차가워서 생명을 지탱할 수 없습니다. 오직 지구만이 이상적인 조건을 제공하며, 그 지구에서조차 식물과 동물의 생명이 진화하는 데 40억 년 이상이 걸렸습니다.</w:t>
      </w:r>
    </w:p>
    <w:p>
      <w:r>
        <w:rPr>
          <w:sz w:val="22"/>
        </w:rPr>
        <w:t>행성이 생명을 지탱할 수 있는지 여부는, 그 항성, 즉 그 '태양'의 크기와 밝기에 달려 있습니다. 우리 태양보다 스무 배나 더 크고, 더 밝고, 더 뜨거운 항성을 상상해 보십시오. 행성이 생명을 지탱할 수 있으려면 그 항성으로부터 매우 멀리 떨어져 있어야 할 것입니다. 반대로, 만약 그 항성이 작다면, 생명을 지탱하는 행성은 그것을 가까운 궤도로 돌면서, 생명체가 발달할 수 있는 완벽한 조건도 제공해야 할 것입니다. 그러나 우리는 그런 행성을 어떻게 찾아낼 수 있을까요? 현재로서는, 생명의 존재를 검출할 수 있는 망원경이 존재하지 않습니다. 그런 망원경의 개발은 21세기의 위대한 천문학 프로젝트 가운데 하나가 될 것입니다.</w:t>
      </w:r>
    </w:p>
    <w:p>
      <w:r>
        <w:rPr>
          <w:sz w:val="22"/>
        </w:rPr>
        <w:t>지상에 기반을 둔 망원경을 사용해 다른 행성에서 생명을 찾는 것은 불가능합니다. 우리 자신의 따뜻한 대기와 망원경이 발생시키는 열 때문에, 행성만큼 작은 물체를 검출하는 것은 불가능해집니다. 매우 성공적인 허블 망원경처럼 지구 궤도를 도는 망원경조차도, 태양계의 먼지 입자 때문에 적합하지 않습니다. 망원경은 깊은 우주에서 생명을 찾으려면 목성만큼이나 멀리 있어야 합니다. 왜냐하면 우리 태양계의 바깥쪽 가장자리로 나아갈수록 먼지가 옅어지기 때문입니다. 일단 행성을 검출하면, 우리는 그 항성에서 나오는 빛을 차단할 방법을 찾아내야 할 것입니다. 그래야 행성을 제대로 '볼' 수 있고, 그 대기를 분석할 수 있습니다. 첫 단계에서는, '초록빛 작은 외계인'이 아니라 식물의 생명을 찾게 될 것입니다. 행성에서 발달할 가능성이 가장 높은 생명의 형태는 박테리아입니다. 지구에서 우리가 호흡하는 산소를 생성해 온 것은 바로 박테리아입니다. 지구 역사의 대부분의 기간 동안, 그것들은 우리 행성에서 유일한 생명의 형태였습니다. 지구의 주민으로서, 우리는 늘 초록빛 작은 외계인이 찾아와 그들과 소통할 수 있으리라는 희망을 소중히 간직하고 있습니다. 그러나 이 희망은 언제나 공상 과학의 영역에 있습니다. 만약 우리가 다른 행성에서 박테리아 같은 하등한 생명의 형태를 발견할 수 있다면, 우리 자신에 대한 우리의 관점은 완전히 바뀔 것입니다. NASA의 대니얼 골딘이 말했듯이, '다른 곳에서 생명을 찾아내는 것은 모든 것을 바꿔 놓을 것이다. 그로 인해 바뀌지 않을 인간의 노력이나 사고는 없을 것이다.'</w:t>
      </w:r>
    </w:p>
    <w:p>
      <w:pPr>
        <w:pStyle w:val="Normal"/>
      </w:pPr>
    </w:p>
    <w:p>
      <w:pPr>
        <w:pStyle w:val="Heading1"/>
      </w:pPr>
      <w:r>
        <w:rPr>
          <w:b/>
          <w:color w:val="1F4E79"/>
          <w:sz w:val="30"/>
        </w:rPr>
        <w:t>第56課　Our neighbour, the river　/　私(わたし)たち の 隣人(りんじん)、川(かわ)　/　강, 우리의 이웃</w:t>
      </w:r>
    </w:p>
    <w:p>
      <w:pPr>
        <w:pStyle w:val="Heading2"/>
      </w:pPr>
      <w:r>
        <w:rPr>
          <w:b/>
          <w:color w:val="555555"/>
          <w:sz w:val="26"/>
        </w:rPr>
        <w:t>English</w:t>
      </w:r>
    </w:p>
    <w:p>
      <w:pPr>
        <w:pStyle w:val="Normal"/>
      </w:pPr>
      <w:r>
        <w:rPr>
          <w:sz w:val="24"/>
        </w:rPr>
        <w:t>The river which forms the eastern boundary of our farm has always played an important part in our lives. Without it we could not make a living. There is only enough spring water to supply the needs of the house, so we have to pump from the river for farm use. We tell the river all our secrets. We know instinctively, just as beekeepers with their bees, that misfortune might overtake us if the important events of our lives were not related to it.</w:t>
      </w:r>
    </w:p>
    <w:p>
      <w:pPr>
        <w:pStyle w:val="Normal"/>
      </w:pPr>
      <w:r>
        <w:rPr>
          <w:sz w:val="24"/>
        </w:rPr>
        <w:t>We have special river birthday parties in the summer. Sometimes we go upstream to a favourite backwater, sometimes we have our party at the boathouse, which a predecessor of ours at the farm built in the meadow hard by the deepest pool for swimming and diving. In a heatwave we choose a midnight birthday party and that is the most exciting of all. We welcome the seasons by the riverside, crowning the youngest girl with flowers in the spring, holding a summer festival on Midsummer Eve, giving thanks for the harvest in the autumn, and throwing a holly wreath into the current in the winter.</w:t>
      </w:r>
    </w:p>
    <w:p>
      <w:pPr>
        <w:pStyle w:val="Normal"/>
      </w:pPr>
      <w:r>
        <w:rPr>
          <w:sz w:val="24"/>
        </w:rPr>
        <w:t>After a long period of rain the river may overflow its banks. This is a rare occurrence as our climate seldom goes to extremes. We are lucky in that only the lower fields, which make up a very small proportion of our farm, are affected by flooding, but other farms are less favourably sited, and flooding can sometimes spell disaster for their owners.</w:t>
      </w:r>
    </w:p>
    <w:p>
      <w:pPr>
        <w:pStyle w:val="Normal"/>
      </w:pPr>
      <w:r>
        <w:rPr>
          <w:sz w:val="24"/>
        </w:rPr>
        <w:t>One bad winter we watched the river creep up the lower meadows. All the cattle had been moved into stalls and we stood to lose little. We were, however, worried about our nearest neighbours, whose farm was low lying and who were newcomers to the district. As the floods had put the telephone out of order, we could not find out how they were managing. From an attic window we could get a sweeping view of the river where their land joined ours, and at the most critical juncture we took turns in watching that point. The first sign of disaster was a dead sheep floating down. Next came a horse, swimming bravely, but we were afraid that the strength of the current would prevent its landing anywhere before it became exhausted. Suddenly a raft appeared, looking rather like Noah's ark, carrying the whole family, a few hens, the dogs, a cat, and a bird in a cage. We realized that they must have become unduly frightened by the rising flood, for their house, which had sound foundations, would have stood stoutly even if it had been almost submerged. The men of our family waded down through our flooded meadows with boat hooks, in the hope of being able to grapple a corner of the raft and pull it out of the current towards our bank. We still think it a miracle that they were able to do so.</w:t>
      </w:r>
    </w:p>
    <w:p>
      <w:pPr>
        <w:pStyle w:val="Heading2"/>
      </w:pPr>
      <w:r>
        <w:rPr>
          <w:b/>
          <w:color w:val="555555"/>
          <w:sz w:val="26"/>
        </w:rPr>
        <w:t>日本語(にほんご)</w:t>
      </w:r>
    </w:p>
    <w:p>
      <w:pPr>
        <w:pStyle w:val="Normal"/>
      </w:pPr>
      <w:r>
        <w:rPr>
          <w:color w:val="0070C0"/>
          <w:sz w:val="24"/>
        </w:rPr>
        <w:t>私</w:t>
      </w:r>
      <w:r>
        <w:rPr>
          <w:color w:val="C00000"/>
          <w:sz w:val="24"/>
        </w:rPr>
        <w:t>(わたし)</w:t>
      </w:r>
      <w:r>
        <w:rPr>
          <w:sz w:val="24"/>
        </w:rPr>
        <w:t xml:space="preserve">たち の </w:t>
      </w:r>
      <w:r>
        <w:rPr>
          <w:color w:val="0070C0"/>
          <w:sz w:val="24"/>
        </w:rPr>
        <w:t>農場</w:t>
      </w:r>
      <w:r>
        <w:rPr>
          <w:color w:val="C00000"/>
          <w:sz w:val="24"/>
        </w:rPr>
        <w:t>(のうじょう)</w:t>
      </w:r>
      <w:r>
        <w:rPr>
          <w:sz w:val="24"/>
        </w:rPr>
        <w:t xml:space="preserve"> の </w:t>
      </w:r>
      <w:r>
        <w:rPr>
          <w:color w:val="0070C0"/>
          <w:sz w:val="24"/>
        </w:rPr>
        <w:t>東</w:t>
      </w:r>
      <w:r>
        <w:rPr>
          <w:color w:val="C00000"/>
          <w:sz w:val="24"/>
        </w:rPr>
        <w:t>(ひがし)</w:t>
      </w:r>
      <w:r>
        <w:rPr>
          <w:sz w:val="24"/>
        </w:rPr>
        <w:t xml:space="preserve"> の </w:t>
      </w:r>
      <w:r>
        <w:rPr>
          <w:color w:val="0070C0"/>
          <w:sz w:val="24"/>
        </w:rPr>
        <w:t>境界線</w:t>
      </w:r>
      <w:r>
        <w:rPr>
          <w:color w:val="C00000"/>
          <w:sz w:val="24"/>
        </w:rPr>
        <w:t>(きょうかいせん)</w:t>
      </w:r>
      <w:r>
        <w:rPr>
          <w:sz w:val="24"/>
        </w:rPr>
        <w:t xml:space="preserve"> を </w:t>
      </w:r>
      <w:r>
        <w:rPr>
          <w:color w:val="0070C0"/>
          <w:sz w:val="24"/>
        </w:rPr>
        <w:t>成</w:t>
      </w:r>
      <w:r>
        <w:rPr>
          <w:color w:val="C00000"/>
          <w:sz w:val="24"/>
        </w:rPr>
        <w:t>(な)</w:t>
      </w:r>
      <w:r>
        <w:rPr>
          <w:sz w:val="24"/>
        </w:rPr>
        <w:t xml:space="preserve">す </w:t>
      </w:r>
      <w:r>
        <w:rPr>
          <w:color w:val="0070C0"/>
          <w:sz w:val="24"/>
        </w:rPr>
        <w:t>川</w:t>
      </w:r>
      <w:r>
        <w:rPr>
          <w:color w:val="C00000"/>
          <w:sz w:val="24"/>
        </w:rPr>
        <w:t>(かわ)</w:t>
      </w:r>
      <w:r>
        <w:rPr>
          <w:sz w:val="24"/>
        </w:rPr>
        <w:t xml:space="preserve"> は、ずっと </w:t>
      </w:r>
      <w:r>
        <w:rPr>
          <w:color w:val="0070C0"/>
          <w:sz w:val="24"/>
        </w:rPr>
        <w:t>私</w:t>
      </w:r>
      <w:r>
        <w:rPr>
          <w:color w:val="C00000"/>
          <w:sz w:val="24"/>
        </w:rPr>
        <w:t>(わたし)</w:t>
      </w:r>
      <w:r>
        <w:rPr>
          <w:sz w:val="24"/>
        </w:rPr>
        <w:t xml:space="preserve">たち の </w:t>
      </w:r>
      <w:r>
        <w:rPr>
          <w:color w:val="0070C0"/>
          <w:sz w:val="24"/>
        </w:rPr>
        <w:t>生活</w:t>
      </w:r>
      <w:r>
        <w:rPr>
          <w:color w:val="C00000"/>
          <w:sz w:val="24"/>
        </w:rPr>
        <w:t>(せいかつ)</w:t>
      </w:r>
      <w:r>
        <w:rPr>
          <w:sz w:val="24"/>
        </w:rPr>
        <w:t xml:space="preserve"> に </w:t>
      </w:r>
      <w:r>
        <w:rPr>
          <w:color w:val="0070C0"/>
          <w:sz w:val="24"/>
        </w:rPr>
        <w:t>重要</w:t>
      </w:r>
      <w:r>
        <w:rPr>
          <w:color w:val="C00000"/>
          <w:sz w:val="24"/>
        </w:rPr>
        <w:t>(じゅうよう)</w:t>
      </w:r>
      <w:r>
        <w:rPr>
          <w:sz w:val="24"/>
        </w:rPr>
        <w:t xml:space="preserve"> な </w:t>
      </w:r>
      <w:r>
        <w:rPr>
          <w:color w:val="0070C0"/>
          <w:sz w:val="24"/>
        </w:rPr>
        <w:t>役割</w:t>
      </w:r>
      <w:r>
        <w:rPr>
          <w:color w:val="C00000"/>
          <w:sz w:val="24"/>
        </w:rPr>
        <w:t>(やくわり)</w:t>
      </w:r>
      <w:r>
        <w:rPr>
          <w:sz w:val="24"/>
        </w:rPr>
        <w:t xml:space="preserve"> を </w:t>
      </w:r>
      <w:r>
        <w:rPr>
          <w:color w:val="0070C0"/>
          <w:sz w:val="24"/>
        </w:rPr>
        <w:t>果</w:t>
      </w:r>
      <w:r>
        <w:rPr>
          <w:color w:val="C00000"/>
          <w:sz w:val="24"/>
        </w:rPr>
        <w:t>(は)</w:t>
      </w:r>
      <w:r>
        <w:rPr>
          <w:sz w:val="24"/>
        </w:rPr>
        <w:t>たして きました。それ なし で は、</w:t>
      </w:r>
      <w:r>
        <w:rPr>
          <w:color w:val="0070C0"/>
          <w:sz w:val="24"/>
        </w:rPr>
        <w:t>生計</w:t>
      </w:r>
      <w:r>
        <w:rPr>
          <w:color w:val="C00000"/>
          <w:sz w:val="24"/>
        </w:rPr>
        <w:t>(せいけい)</w:t>
      </w:r>
      <w:r>
        <w:rPr>
          <w:sz w:val="24"/>
        </w:rPr>
        <w:t xml:space="preserve"> を </w:t>
      </w:r>
      <w:r>
        <w:rPr>
          <w:color w:val="0070C0"/>
          <w:sz w:val="24"/>
        </w:rPr>
        <w:t>立</w:t>
      </w:r>
      <w:r>
        <w:rPr>
          <w:color w:val="C00000"/>
          <w:sz w:val="24"/>
        </w:rPr>
        <w:t>(た)</w:t>
      </w:r>
      <w:r>
        <w:rPr>
          <w:sz w:val="24"/>
        </w:rPr>
        <w:t>てる こと は できません でした。</w:t>
      </w:r>
      <w:r>
        <w:rPr>
          <w:color w:val="0070C0"/>
          <w:sz w:val="24"/>
        </w:rPr>
        <w:t>湧</w:t>
      </w:r>
      <w:r>
        <w:rPr>
          <w:color w:val="C00000"/>
          <w:sz w:val="24"/>
        </w:rPr>
        <w:t>(わ)</w:t>
      </w:r>
      <w:r>
        <w:rPr>
          <w:sz w:val="24"/>
        </w:rPr>
        <w:t xml:space="preserve">き </w:t>
      </w:r>
      <w:r>
        <w:rPr>
          <w:color w:val="0070C0"/>
          <w:sz w:val="24"/>
        </w:rPr>
        <w:t>水</w:t>
      </w:r>
      <w:r>
        <w:rPr>
          <w:color w:val="C00000"/>
          <w:sz w:val="24"/>
        </w:rPr>
        <w:t>(みず)</w:t>
      </w:r>
      <w:r>
        <w:rPr>
          <w:sz w:val="24"/>
        </w:rPr>
        <w:t xml:space="preserve"> は </w:t>
      </w:r>
      <w:r>
        <w:rPr>
          <w:color w:val="0070C0"/>
          <w:sz w:val="24"/>
        </w:rPr>
        <w:t>家</w:t>
      </w:r>
      <w:r>
        <w:rPr>
          <w:color w:val="C00000"/>
          <w:sz w:val="24"/>
        </w:rPr>
        <w:t>(いえ)</w:t>
      </w:r>
      <w:r>
        <w:rPr>
          <w:sz w:val="24"/>
        </w:rPr>
        <w:t xml:space="preserve"> の </w:t>
      </w:r>
      <w:r>
        <w:rPr>
          <w:color w:val="0070C0"/>
          <w:sz w:val="24"/>
        </w:rPr>
        <w:t>必要</w:t>
      </w:r>
      <w:r>
        <w:rPr>
          <w:color w:val="C00000"/>
          <w:sz w:val="24"/>
        </w:rPr>
        <w:t>(ひつよう)</w:t>
      </w:r>
      <w:r>
        <w:rPr>
          <w:sz w:val="24"/>
        </w:rPr>
        <w:t xml:space="preserve"> を </w:t>
      </w:r>
      <w:r>
        <w:rPr>
          <w:color w:val="0070C0"/>
          <w:sz w:val="24"/>
        </w:rPr>
        <w:t>満</w:t>
      </w:r>
      <w:r>
        <w:rPr>
          <w:color w:val="C00000"/>
          <w:sz w:val="24"/>
        </w:rPr>
        <w:t>(み)</w:t>
      </w:r>
      <w:r>
        <w:rPr>
          <w:sz w:val="24"/>
        </w:rPr>
        <w:t>たす だけ しか ない ので、</w:t>
      </w:r>
      <w:r>
        <w:rPr>
          <w:color w:val="0070C0"/>
          <w:sz w:val="24"/>
        </w:rPr>
        <w:t>農場</w:t>
      </w:r>
      <w:r>
        <w:rPr>
          <w:color w:val="C00000"/>
          <w:sz w:val="24"/>
        </w:rPr>
        <w:t>(のうじょう)</w:t>
      </w:r>
      <w:r>
        <w:rPr>
          <w:sz w:val="24"/>
        </w:rPr>
        <w:t xml:space="preserve"> で の </w:t>
      </w:r>
      <w:r>
        <w:rPr>
          <w:color w:val="0070C0"/>
          <w:sz w:val="24"/>
        </w:rPr>
        <w:t>使用</w:t>
      </w:r>
      <w:r>
        <w:rPr>
          <w:color w:val="C00000"/>
          <w:sz w:val="24"/>
        </w:rPr>
        <w:t>(しよう)</w:t>
      </w:r>
      <w:r>
        <w:rPr>
          <w:sz w:val="24"/>
        </w:rPr>
        <w:t xml:space="preserve"> の ため に </w:t>
      </w:r>
      <w:r>
        <w:rPr>
          <w:color w:val="0070C0"/>
          <w:sz w:val="24"/>
        </w:rPr>
        <w:t>川</w:t>
      </w:r>
      <w:r>
        <w:rPr>
          <w:color w:val="C00000"/>
          <w:sz w:val="24"/>
        </w:rPr>
        <w:t>(かわ)</w:t>
      </w:r>
      <w:r>
        <w:rPr>
          <w:sz w:val="24"/>
        </w:rPr>
        <w:t xml:space="preserve"> から </w:t>
      </w:r>
      <w:r>
        <w:rPr>
          <w:color w:val="0070C0"/>
          <w:sz w:val="24"/>
        </w:rPr>
        <w:t>水</w:t>
      </w:r>
      <w:r>
        <w:rPr>
          <w:color w:val="C00000"/>
          <w:sz w:val="24"/>
        </w:rPr>
        <w:t>(みず)</w:t>
      </w:r>
      <w:r>
        <w:rPr>
          <w:sz w:val="24"/>
        </w:rPr>
        <w:t xml:space="preserve"> を </w:t>
      </w:r>
      <w:r>
        <w:rPr>
          <w:color w:val="0070C0"/>
          <w:sz w:val="24"/>
        </w:rPr>
        <w:t>汲</w:t>
      </w:r>
      <w:r>
        <w:rPr>
          <w:color w:val="C00000"/>
          <w:sz w:val="24"/>
        </w:rPr>
        <w:t>(く)</w:t>
      </w:r>
      <w:r>
        <w:rPr>
          <w:sz w:val="24"/>
        </w:rPr>
        <w:t>み</w:t>
      </w:r>
      <w:r>
        <w:rPr>
          <w:color w:val="0070C0"/>
          <w:sz w:val="24"/>
        </w:rPr>
        <w:t>上</w:t>
      </w:r>
      <w:r>
        <w:rPr>
          <w:color w:val="C00000"/>
          <w:sz w:val="24"/>
        </w:rPr>
        <w:t>(あ)</w:t>
      </w:r>
      <w:r>
        <w:rPr>
          <w:sz w:val="24"/>
        </w:rPr>
        <w:t>げ なければ なりません。</w:t>
      </w:r>
      <w:r>
        <w:rPr>
          <w:color w:val="0070C0"/>
          <w:sz w:val="24"/>
        </w:rPr>
        <w:t>私</w:t>
      </w:r>
      <w:r>
        <w:rPr>
          <w:color w:val="C00000"/>
          <w:sz w:val="24"/>
        </w:rPr>
        <w:t>(わたし)</w:t>
      </w:r>
      <w:r>
        <w:rPr>
          <w:sz w:val="24"/>
        </w:rPr>
        <w:t xml:space="preserve">たち は </w:t>
      </w:r>
      <w:r>
        <w:rPr>
          <w:color w:val="0070C0"/>
          <w:sz w:val="24"/>
        </w:rPr>
        <w:t>川</w:t>
      </w:r>
      <w:r>
        <w:rPr>
          <w:color w:val="C00000"/>
          <w:sz w:val="24"/>
        </w:rPr>
        <w:t>(かわ)</w:t>
      </w:r>
      <w:r>
        <w:rPr>
          <w:sz w:val="24"/>
        </w:rPr>
        <w:t xml:space="preserve"> に </w:t>
      </w:r>
      <w:r>
        <w:rPr>
          <w:color w:val="0070C0"/>
          <w:sz w:val="24"/>
        </w:rPr>
        <w:t>全</w:t>
      </w:r>
      <w:r>
        <w:rPr>
          <w:color w:val="C00000"/>
          <w:sz w:val="24"/>
        </w:rPr>
        <w:t>(すべ)</w:t>
      </w:r>
      <w:r>
        <w:rPr>
          <w:sz w:val="24"/>
        </w:rPr>
        <w:t xml:space="preserve">て の </w:t>
      </w:r>
      <w:r>
        <w:rPr>
          <w:color w:val="0070C0"/>
          <w:sz w:val="24"/>
        </w:rPr>
        <w:t>秘密</w:t>
      </w:r>
      <w:r>
        <w:rPr>
          <w:color w:val="C00000"/>
          <w:sz w:val="24"/>
        </w:rPr>
        <w:t>(ひみつ)</w:t>
      </w:r>
      <w:r>
        <w:rPr>
          <w:sz w:val="24"/>
        </w:rPr>
        <w:t xml:space="preserve"> を </w:t>
      </w:r>
      <w:r>
        <w:rPr>
          <w:color w:val="0070C0"/>
          <w:sz w:val="24"/>
        </w:rPr>
        <w:t>打</w:t>
      </w:r>
      <w:r>
        <w:rPr>
          <w:color w:val="C00000"/>
          <w:sz w:val="24"/>
        </w:rPr>
        <w:t>(う)</w:t>
      </w:r>
      <w:r>
        <w:rPr>
          <w:sz w:val="24"/>
        </w:rPr>
        <w:t>ち</w:t>
      </w:r>
      <w:r>
        <w:rPr>
          <w:color w:val="0070C0"/>
          <w:sz w:val="24"/>
        </w:rPr>
        <w:t>明</w:t>
      </w:r>
      <w:r>
        <w:rPr>
          <w:color w:val="C00000"/>
          <w:sz w:val="24"/>
        </w:rPr>
        <w:t>(あ)</w:t>
      </w:r>
      <w:r>
        <w:rPr>
          <w:sz w:val="24"/>
        </w:rPr>
        <w:t xml:space="preserve">けます。ちょうど </w:t>
      </w:r>
      <w:r>
        <w:rPr>
          <w:color w:val="0070C0"/>
          <w:sz w:val="24"/>
        </w:rPr>
        <w:t>養蜂家</w:t>
      </w:r>
      <w:r>
        <w:rPr>
          <w:color w:val="C00000"/>
          <w:sz w:val="24"/>
        </w:rPr>
        <w:t>(ようほうか)</w:t>
      </w:r>
      <w:r>
        <w:rPr>
          <w:sz w:val="24"/>
        </w:rPr>
        <w:t xml:space="preserve"> が ミツバチ と そう する よう に、</w:t>
      </w:r>
      <w:r>
        <w:rPr>
          <w:color w:val="0070C0"/>
          <w:sz w:val="24"/>
        </w:rPr>
        <w:t>私</w:t>
      </w:r>
      <w:r>
        <w:rPr>
          <w:color w:val="C00000"/>
          <w:sz w:val="24"/>
        </w:rPr>
        <w:t>(わたし)</w:t>
      </w:r>
      <w:r>
        <w:rPr>
          <w:sz w:val="24"/>
        </w:rPr>
        <w:t xml:space="preserve">たち の </w:t>
      </w:r>
      <w:r>
        <w:rPr>
          <w:color w:val="0070C0"/>
          <w:sz w:val="24"/>
        </w:rPr>
        <w:t>人生</w:t>
      </w:r>
      <w:r>
        <w:rPr>
          <w:color w:val="C00000"/>
          <w:sz w:val="24"/>
        </w:rPr>
        <w:t>(じんせい)</w:t>
      </w:r>
      <w:r>
        <w:rPr>
          <w:sz w:val="24"/>
        </w:rPr>
        <w:t xml:space="preserve"> の </w:t>
      </w:r>
      <w:r>
        <w:rPr>
          <w:color w:val="0070C0"/>
          <w:sz w:val="24"/>
        </w:rPr>
        <w:t>重要</w:t>
      </w:r>
      <w:r>
        <w:rPr>
          <w:color w:val="C00000"/>
          <w:sz w:val="24"/>
        </w:rPr>
        <w:t>(じゅうよう)</w:t>
      </w:r>
      <w:r>
        <w:rPr>
          <w:sz w:val="24"/>
        </w:rPr>
        <w:t xml:space="preserve"> な </w:t>
      </w:r>
      <w:r>
        <w:rPr>
          <w:color w:val="0070C0"/>
          <w:sz w:val="24"/>
        </w:rPr>
        <w:t>出来事</w:t>
      </w:r>
      <w:r>
        <w:rPr>
          <w:color w:val="C00000"/>
          <w:sz w:val="24"/>
        </w:rPr>
        <w:t>(できごと)</w:t>
      </w:r>
      <w:r>
        <w:rPr>
          <w:sz w:val="24"/>
        </w:rPr>
        <w:t xml:space="preserve"> を </w:t>
      </w:r>
      <w:r>
        <w:rPr>
          <w:color w:val="0070C0"/>
          <w:sz w:val="24"/>
        </w:rPr>
        <w:t>川</w:t>
      </w:r>
      <w:r>
        <w:rPr>
          <w:color w:val="C00000"/>
          <w:sz w:val="24"/>
        </w:rPr>
        <w:t>(かわ)</w:t>
      </w:r>
      <w:r>
        <w:rPr>
          <w:sz w:val="24"/>
        </w:rPr>
        <w:t xml:space="preserve"> に </w:t>
      </w:r>
      <w:r>
        <w:rPr>
          <w:color w:val="0070C0"/>
          <w:sz w:val="24"/>
        </w:rPr>
        <w:t>伝</w:t>
      </w:r>
      <w:r>
        <w:rPr>
          <w:color w:val="C00000"/>
          <w:sz w:val="24"/>
        </w:rPr>
        <w:t>(つた)</w:t>
      </w:r>
      <w:r>
        <w:rPr>
          <w:sz w:val="24"/>
        </w:rPr>
        <w:t>え なければ、</w:t>
      </w:r>
      <w:r>
        <w:rPr>
          <w:color w:val="0070C0"/>
          <w:sz w:val="24"/>
        </w:rPr>
        <w:t>不</w:t>
      </w:r>
      <w:r>
        <w:rPr>
          <w:color w:val="C00000"/>
          <w:sz w:val="24"/>
        </w:rPr>
        <w:t>(ふ)</w:t>
      </w:r>
      <w:r>
        <w:rPr>
          <w:color w:val="0070C0"/>
          <w:sz w:val="24"/>
        </w:rPr>
        <w:t>幸</w:t>
      </w:r>
      <w:r>
        <w:rPr>
          <w:color w:val="C00000"/>
          <w:sz w:val="24"/>
        </w:rPr>
        <w:t>(こう)</w:t>
      </w:r>
      <w:r>
        <w:rPr>
          <w:sz w:val="24"/>
        </w:rPr>
        <w:t xml:space="preserve"> が </w:t>
      </w:r>
      <w:r>
        <w:rPr>
          <w:color w:val="0070C0"/>
          <w:sz w:val="24"/>
        </w:rPr>
        <w:t>私</w:t>
      </w:r>
      <w:r>
        <w:rPr>
          <w:color w:val="C00000"/>
          <w:sz w:val="24"/>
        </w:rPr>
        <w:t>(わたし)</w:t>
      </w:r>
      <w:r>
        <w:rPr>
          <w:sz w:val="24"/>
        </w:rPr>
        <w:t xml:space="preserve">たち を </w:t>
      </w:r>
      <w:r>
        <w:rPr>
          <w:color w:val="0070C0"/>
          <w:sz w:val="24"/>
        </w:rPr>
        <w:t>襲</w:t>
      </w:r>
      <w:r>
        <w:rPr>
          <w:color w:val="C00000"/>
          <w:sz w:val="24"/>
        </w:rPr>
        <w:t>(おそ)</w:t>
      </w:r>
      <w:r>
        <w:rPr>
          <w:sz w:val="24"/>
        </w:rPr>
        <w:t>う か も しれない と、</w:t>
      </w:r>
      <w:r>
        <w:rPr>
          <w:color w:val="0070C0"/>
          <w:sz w:val="24"/>
        </w:rPr>
        <w:t>本能的</w:t>
      </w:r>
      <w:r>
        <w:rPr>
          <w:color w:val="C00000"/>
          <w:sz w:val="24"/>
        </w:rPr>
        <w:t>(ほんのうてき)</w:t>
      </w:r>
      <w:r>
        <w:rPr>
          <w:sz w:val="24"/>
        </w:rPr>
        <w:t xml:space="preserve"> に </w:t>
      </w:r>
      <w:r>
        <w:rPr>
          <w:color w:val="0070C0"/>
          <w:sz w:val="24"/>
        </w:rPr>
        <w:t>知</w:t>
      </w:r>
      <w:r>
        <w:rPr>
          <w:color w:val="C00000"/>
          <w:sz w:val="24"/>
        </w:rPr>
        <w:t>(し)</w:t>
      </w:r>
      <w:r>
        <w:rPr>
          <w:sz w:val="24"/>
        </w:rPr>
        <w:t>って います。</w:t>
      </w:r>
    </w:p>
    <w:p>
      <w:pPr>
        <w:pStyle w:val="Normal"/>
      </w:pPr>
      <w:r>
        <w:rPr>
          <w:color w:val="0070C0"/>
          <w:sz w:val="24"/>
        </w:rPr>
        <w:t>私</w:t>
      </w:r>
      <w:r>
        <w:rPr>
          <w:color w:val="C00000"/>
          <w:sz w:val="24"/>
        </w:rPr>
        <w:t>(わたし)</w:t>
      </w:r>
      <w:r>
        <w:rPr>
          <w:sz w:val="24"/>
        </w:rPr>
        <w:t xml:space="preserve">たち は </w:t>
      </w:r>
      <w:r>
        <w:rPr>
          <w:color w:val="0070C0"/>
          <w:sz w:val="24"/>
        </w:rPr>
        <w:t>夏</w:t>
      </w:r>
      <w:r>
        <w:rPr>
          <w:color w:val="C00000"/>
          <w:sz w:val="24"/>
        </w:rPr>
        <w:t>(なつ)</w:t>
      </w:r>
      <w:r>
        <w:rPr>
          <w:sz w:val="24"/>
        </w:rPr>
        <w:t xml:space="preserve"> に は </w:t>
      </w:r>
      <w:r>
        <w:rPr>
          <w:color w:val="0070C0"/>
          <w:sz w:val="24"/>
        </w:rPr>
        <w:t>川</w:t>
      </w:r>
      <w:r>
        <w:rPr>
          <w:color w:val="C00000"/>
          <w:sz w:val="24"/>
        </w:rPr>
        <w:t>(かわ)</w:t>
      </w:r>
      <w:r>
        <w:rPr>
          <w:sz w:val="24"/>
        </w:rPr>
        <w:t xml:space="preserve"> で </w:t>
      </w:r>
      <w:r>
        <w:rPr>
          <w:color w:val="0070C0"/>
          <w:sz w:val="24"/>
        </w:rPr>
        <w:t>特別</w:t>
      </w:r>
      <w:r>
        <w:rPr>
          <w:color w:val="C00000"/>
          <w:sz w:val="24"/>
        </w:rPr>
        <w:t>(とくべつ)</w:t>
      </w:r>
      <w:r>
        <w:rPr>
          <w:sz w:val="24"/>
        </w:rPr>
        <w:t xml:space="preserve"> な </w:t>
      </w:r>
      <w:r>
        <w:rPr>
          <w:color w:val="0070C0"/>
          <w:sz w:val="24"/>
        </w:rPr>
        <w:t>誕生日</w:t>
      </w:r>
      <w:r>
        <w:rPr>
          <w:color w:val="C00000"/>
          <w:sz w:val="24"/>
        </w:rPr>
        <w:t>(たんじょうび)</w:t>
      </w:r>
      <w:r>
        <w:rPr>
          <w:sz w:val="24"/>
        </w:rPr>
        <w:t xml:space="preserve"> パーティー を </w:t>
      </w:r>
      <w:r>
        <w:rPr>
          <w:color w:val="0070C0"/>
          <w:sz w:val="24"/>
        </w:rPr>
        <w:t>開</w:t>
      </w:r>
      <w:r>
        <w:rPr>
          <w:color w:val="C00000"/>
          <w:sz w:val="24"/>
        </w:rPr>
        <w:t>(ひら)</w:t>
      </w:r>
      <w:r>
        <w:rPr>
          <w:sz w:val="24"/>
        </w:rPr>
        <w:t>きます。</w:t>
      </w:r>
      <w:r>
        <w:rPr>
          <w:color w:val="0070C0"/>
          <w:sz w:val="24"/>
        </w:rPr>
        <w:t>時</w:t>
      </w:r>
      <w:r>
        <w:rPr>
          <w:color w:val="C00000"/>
          <w:sz w:val="24"/>
        </w:rPr>
        <w:t>(とき)</w:t>
      </w:r>
      <w:r>
        <w:rPr>
          <w:sz w:val="24"/>
        </w:rPr>
        <w:t xml:space="preserve"> に は </w:t>
      </w:r>
      <w:r>
        <w:rPr>
          <w:color w:val="0070C0"/>
          <w:sz w:val="24"/>
        </w:rPr>
        <w:t>上流</w:t>
      </w:r>
      <w:r>
        <w:rPr>
          <w:color w:val="C00000"/>
          <w:sz w:val="24"/>
        </w:rPr>
        <w:t>(じょうりゅう)</w:t>
      </w:r>
      <w:r>
        <w:rPr>
          <w:sz w:val="24"/>
        </w:rPr>
        <w:t xml:space="preserve"> の お</w:t>
      </w:r>
      <w:r>
        <w:rPr>
          <w:color w:val="0070C0"/>
          <w:sz w:val="24"/>
        </w:rPr>
        <w:t>気</w:t>
      </w:r>
      <w:r>
        <w:rPr>
          <w:color w:val="C00000"/>
          <w:sz w:val="24"/>
        </w:rPr>
        <w:t>(き)</w:t>
      </w:r>
      <w:r>
        <w:rPr>
          <w:sz w:val="24"/>
        </w:rPr>
        <w:t>に</w:t>
      </w:r>
      <w:r>
        <w:rPr>
          <w:color w:val="0070C0"/>
          <w:sz w:val="24"/>
        </w:rPr>
        <w:t>入</w:t>
      </w:r>
      <w:r>
        <w:rPr>
          <w:color w:val="C00000"/>
          <w:sz w:val="24"/>
        </w:rPr>
        <w:t>(い)</w:t>
      </w:r>
      <w:r>
        <w:rPr>
          <w:sz w:val="24"/>
        </w:rPr>
        <w:t xml:space="preserve">り の </w:t>
      </w:r>
      <w:r>
        <w:rPr>
          <w:color w:val="0070C0"/>
          <w:sz w:val="24"/>
        </w:rPr>
        <w:t>入</w:t>
      </w:r>
      <w:r>
        <w:rPr>
          <w:color w:val="C00000"/>
          <w:sz w:val="24"/>
        </w:rPr>
        <w:t>(い)</w:t>
      </w:r>
      <w:r>
        <w:rPr>
          <w:sz w:val="24"/>
        </w:rPr>
        <w:t>り</w:t>
      </w:r>
      <w:r>
        <w:rPr>
          <w:color w:val="0070C0"/>
          <w:sz w:val="24"/>
        </w:rPr>
        <w:t>江</w:t>
      </w:r>
      <w:r>
        <w:rPr>
          <w:color w:val="C00000"/>
          <w:sz w:val="24"/>
        </w:rPr>
        <w:t>(え)</w:t>
      </w:r>
      <w:r>
        <w:rPr>
          <w:sz w:val="24"/>
        </w:rPr>
        <w:t xml:space="preserve"> に </w:t>
      </w:r>
      <w:r>
        <w:rPr>
          <w:color w:val="0070C0"/>
          <w:sz w:val="24"/>
        </w:rPr>
        <w:t>行</w:t>
      </w:r>
      <w:r>
        <w:rPr>
          <w:color w:val="C00000"/>
          <w:sz w:val="24"/>
        </w:rPr>
        <w:t>(い)</w:t>
      </w:r>
      <w:r>
        <w:rPr>
          <w:sz w:val="24"/>
        </w:rPr>
        <w:t xml:space="preserve">く </w:t>
      </w:r>
      <w:r>
        <w:rPr>
          <w:color w:val="0070C0"/>
          <w:sz w:val="24"/>
        </w:rPr>
        <w:t>時</w:t>
      </w:r>
      <w:r>
        <w:rPr>
          <w:color w:val="C00000"/>
          <w:sz w:val="24"/>
        </w:rPr>
        <w:t>(とき)</w:t>
      </w:r>
      <w:r>
        <w:rPr>
          <w:sz w:val="24"/>
        </w:rPr>
        <w:t xml:space="preserve"> も あり、</w:t>
      </w:r>
      <w:r>
        <w:rPr>
          <w:color w:val="0070C0"/>
          <w:sz w:val="24"/>
        </w:rPr>
        <w:t>時</w:t>
      </w:r>
      <w:r>
        <w:rPr>
          <w:color w:val="C00000"/>
          <w:sz w:val="24"/>
        </w:rPr>
        <w:t>(とき)</w:t>
      </w:r>
      <w:r>
        <w:rPr>
          <w:sz w:val="24"/>
        </w:rPr>
        <w:t xml:space="preserve"> に は、</w:t>
      </w:r>
      <w:r>
        <w:rPr>
          <w:color w:val="0070C0"/>
          <w:sz w:val="24"/>
        </w:rPr>
        <w:t>農場</w:t>
      </w:r>
      <w:r>
        <w:rPr>
          <w:color w:val="C00000"/>
          <w:sz w:val="24"/>
        </w:rPr>
        <w:t>(のうじょう)</w:t>
      </w:r>
      <w:r>
        <w:rPr>
          <w:sz w:val="24"/>
        </w:rPr>
        <w:t xml:space="preserve"> の </w:t>
      </w:r>
      <w:r>
        <w:rPr>
          <w:color w:val="0070C0"/>
          <w:sz w:val="24"/>
        </w:rPr>
        <w:t>先代</w:t>
      </w:r>
      <w:r>
        <w:rPr>
          <w:color w:val="C00000"/>
          <w:sz w:val="24"/>
        </w:rPr>
        <w:t>(せんだい)</w:t>
      </w:r>
      <w:r>
        <w:rPr>
          <w:sz w:val="24"/>
        </w:rPr>
        <w:t xml:space="preserve"> が </w:t>
      </w:r>
      <w:r>
        <w:rPr>
          <w:color w:val="0070C0"/>
          <w:sz w:val="24"/>
        </w:rPr>
        <w:t>一番</w:t>
      </w:r>
      <w:r>
        <w:rPr>
          <w:color w:val="C00000"/>
          <w:sz w:val="24"/>
        </w:rPr>
        <w:t>(いちばん)</w:t>
      </w:r>
      <w:r>
        <w:rPr>
          <w:sz w:val="24"/>
        </w:rPr>
        <w:t xml:space="preserve"> </w:t>
      </w:r>
      <w:r>
        <w:rPr>
          <w:color w:val="0070C0"/>
          <w:sz w:val="24"/>
        </w:rPr>
        <w:t>深</w:t>
      </w:r>
      <w:r>
        <w:rPr>
          <w:color w:val="C00000"/>
          <w:sz w:val="24"/>
        </w:rPr>
        <w:t>(ふか)</w:t>
      </w:r>
      <w:r>
        <w:rPr>
          <w:sz w:val="24"/>
        </w:rPr>
        <w:t xml:space="preserve">い </w:t>
      </w:r>
      <w:r>
        <w:rPr>
          <w:color w:val="0070C0"/>
          <w:sz w:val="24"/>
        </w:rPr>
        <w:t>水</w:t>
      </w:r>
      <w:r>
        <w:rPr>
          <w:color w:val="C00000"/>
          <w:sz w:val="24"/>
        </w:rPr>
        <w:t>(みず)</w:t>
      </w:r>
      <w:r>
        <w:rPr>
          <w:sz w:val="24"/>
        </w:rPr>
        <w:t xml:space="preserve">たまり の すぐ そば の </w:t>
      </w:r>
      <w:r>
        <w:rPr>
          <w:color w:val="0070C0"/>
          <w:sz w:val="24"/>
        </w:rPr>
        <w:t>牧草地</w:t>
      </w:r>
      <w:r>
        <w:rPr>
          <w:color w:val="C00000"/>
          <w:sz w:val="24"/>
        </w:rPr>
        <w:t>(ぼくそうち)</w:t>
      </w:r>
      <w:r>
        <w:rPr>
          <w:sz w:val="24"/>
        </w:rPr>
        <w:t xml:space="preserve"> に </w:t>
      </w:r>
      <w:r>
        <w:rPr>
          <w:color w:val="0070C0"/>
          <w:sz w:val="24"/>
        </w:rPr>
        <w:t>水泳</w:t>
      </w:r>
      <w:r>
        <w:rPr>
          <w:color w:val="C00000"/>
          <w:sz w:val="24"/>
        </w:rPr>
        <w:t>(すいえい)</w:t>
      </w:r>
      <w:r>
        <w:rPr>
          <w:sz w:val="24"/>
        </w:rPr>
        <w:t xml:space="preserve"> と ダイビング の ため に </w:t>
      </w:r>
      <w:r>
        <w:rPr>
          <w:color w:val="0070C0"/>
          <w:sz w:val="24"/>
        </w:rPr>
        <w:t>建</w:t>
      </w:r>
      <w:r>
        <w:rPr>
          <w:color w:val="C00000"/>
          <w:sz w:val="24"/>
        </w:rPr>
        <w:t>(た)</w:t>
      </w:r>
      <w:r>
        <w:rPr>
          <w:sz w:val="24"/>
        </w:rPr>
        <w:t xml:space="preserve">てた ボート </w:t>
      </w:r>
      <w:r>
        <w:rPr>
          <w:color w:val="0070C0"/>
          <w:sz w:val="24"/>
        </w:rPr>
        <w:t>小屋</w:t>
      </w:r>
      <w:r>
        <w:rPr>
          <w:color w:val="C00000"/>
          <w:sz w:val="24"/>
        </w:rPr>
        <w:t>(ごや)</w:t>
      </w:r>
      <w:r>
        <w:rPr>
          <w:sz w:val="24"/>
        </w:rPr>
        <w:t xml:space="preserve"> で パーティー を </w:t>
      </w:r>
      <w:r>
        <w:rPr>
          <w:color w:val="0070C0"/>
          <w:sz w:val="24"/>
        </w:rPr>
        <w:t>開</w:t>
      </w:r>
      <w:r>
        <w:rPr>
          <w:color w:val="C00000"/>
          <w:sz w:val="24"/>
        </w:rPr>
        <w:t>(ひら)</w:t>
      </w:r>
      <w:r>
        <w:rPr>
          <w:sz w:val="24"/>
        </w:rPr>
        <w:t>きます。</w:t>
      </w:r>
      <w:r>
        <w:rPr>
          <w:color w:val="0070C0"/>
          <w:sz w:val="24"/>
        </w:rPr>
        <w:t>猛暑</w:t>
      </w:r>
      <w:r>
        <w:rPr>
          <w:color w:val="C00000"/>
          <w:sz w:val="24"/>
        </w:rPr>
        <w:t>(もうしょ)</w:t>
      </w:r>
      <w:r>
        <w:rPr>
          <w:sz w:val="24"/>
        </w:rPr>
        <w:t xml:space="preserve"> の </w:t>
      </w:r>
      <w:r>
        <w:rPr>
          <w:color w:val="0070C0"/>
          <w:sz w:val="24"/>
        </w:rPr>
        <w:t>中</w:t>
      </w:r>
      <w:r>
        <w:rPr>
          <w:color w:val="C00000"/>
          <w:sz w:val="24"/>
        </w:rPr>
        <w:t>(なか)</w:t>
      </w:r>
      <w:r>
        <w:rPr>
          <w:sz w:val="24"/>
        </w:rPr>
        <w:t xml:space="preserve"> で は、</w:t>
      </w:r>
      <w:r>
        <w:rPr>
          <w:color w:val="0070C0"/>
          <w:sz w:val="24"/>
        </w:rPr>
        <w:t>真夜中</w:t>
      </w:r>
      <w:r>
        <w:rPr>
          <w:color w:val="C00000"/>
          <w:sz w:val="24"/>
        </w:rPr>
        <w:t>(まよなか)</w:t>
      </w:r>
      <w:r>
        <w:rPr>
          <w:sz w:val="24"/>
        </w:rPr>
        <w:t xml:space="preserve"> の </w:t>
      </w:r>
      <w:r>
        <w:rPr>
          <w:color w:val="0070C0"/>
          <w:sz w:val="24"/>
        </w:rPr>
        <w:t>誕生日</w:t>
      </w:r>
      <w:r>
        <w:rPr>
          <w:color w:val="C00000"/>
          <w:sz w:val="24"/>
        </w:rPr>
        <w:t>(たんじょうび)</w:t>
      </w:r>
      <w:r>
        <w:rPr>
          <w:sz w:val="24"/>
        </w:rPr>
        <w:t xml:space="preserve"> パーティー を </w:t>
      </w:r>
      <w:r>
        <w:rPr>
          <w:color w:val="0070C0"/>
          <w:sz w:val="24"/>
        </w:rPr>
        <w:t>選</w:t>
      </w:r>
      <w:r>
        <w:rPr>
          <w:color w:val="C00000"/>
          <w:sz w:val="24"/>
        </w:rPr>
        <w:t>(えら)</w:t>
      </w:r>
      <w:r>
        <w:rPr>
          <w:sz w:val="24"/>
        </w:rPr>
        <w:t xml:space="preserve">び、これ が </w:t>
      </w:r>
      <w:r>
        <w:rPr>
          <w:color w:val="0070C0"/>
          <w:sz w:val="24"/>
        </w:rPr>
        <w:t>一番</w:t>
      </w:r>
      <w:r>
        <w:rPr>
          <w:color w:val="C00000"/>
          <w:sz w:val="24"/>
        </w:rPr>
        <w:t>(いちばん)</w:t>
      </w:r>
      <w:r>
        <w:rPr>
          <w:sz w:val="24"/>
        </w:rPr>
        <w:t xml:space="preserve"> わくわく します。</w:t>
      </w:r>
      <w:r>
        <w:rPr>
          <w:color w:val="0070C0"/>
          <w:sz w:val="24"/>
        </w:rPr>
        <w:t>私</w:t>
      </w:r>
      <w:r>
        <w:rPr>
          <w:color w:val="C00000"/>
          <w:sz w:val="24"/>
        </w:rPr>
        <w:t>(わたし)</w:t>
      </w:r>
      <w:r>
        <w:rPr>
          <w:sz w:val="24"/>
        </w:rPr>
        <w:t>たち は、</w:t>
      </w:r>
      <w:r>
        <w:rPr>
          <w:color w:val="0070C0"/>
          <w:sz w:val="24"/>
        </w:rPr>
        <w:t>春</w:t>
      </w:r>
      <w:r>
        <w:rPr>
          <w:color w:val="C00000"/>
          <w:sz w:val="24"/>
        </w:rPr>
        <w:t>(はる)</w:t>
      </w:r>
      <w:r>
        <w:rPr>
          <w:sz w:val="24"/>
        </w:rPr>
        <w:t xml:space="preserve"> に </w:t>
      </w:r>
      <w:r>
        <w:rPr>
          <w:color w:val="0070C0"/>
          <w:sz w:val="24"/>
        </w:rPr>
        <w:t>一番</w:t>
      </w:r>
      <w:r>
        <w:rPr>
          <w:color w:val="C00000"/>
          <w:sz w:val="24"/>
        </w:rPr>
        <w:t>(いちばん)</w:t>
      </w:r>
      <w:r>
        <w:rPr>
          <w:sz w:val="24"/>
        </w:rPr>
        <w:t xml:space="preserve"> </w:t>
      </w:r>
      <w:r>
        <w:rPr>
          <w:color w:val="0070C0"/>
          <w:sz w:val="24"/>
        </w:rPr>
        <w:t>若</w:t>
      </w:r>
      <w:r>
        <w:rPr>
          <w:color w:val="C00000"/>
          <w:sz w:val="24"/>
        </w:rPr>
        <w:t>(わか)</w:t>
      </w:r>
      <w:r>
        <w:rPr>
          <w:sz w:val="24"/>
        </w:rPr>
        <w:t xml:space="preserve">い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を </w:t>
      </w:r>
      <w:r>
        <w:rPr>
          <w:color w:val="0070C0"/>
          <w:sz w:val="24"/>
        </w:rPr>
        <w:t>花</w:t>
      </w:r>
      <w:r>
        <w:rPr>
          <w:color w:val="C00000"/>
          <w:sz w:val="24"/>
        </w:rPr>
        <w:t>(はな)</w:t>
      </w:r>
      <w:r>
        <w:rPr>
          <w:sz w:val="24"/>
        </w:rPr>
        <w:t xml:space="preserve"> で </w:t>
      </w:r>
      <w:r>
        <w:rPr>
          <w:color w:val="0070C0"/>
          <w:sz w:val="24"/>
        </w:rPr>
        <w:t>飾</w:t>
      </w:r>
      <w:r>
        <w:rPr>
          <w:color w:val="C00000"/>
          <w:sz w:val="24"/>
        </w:rPr>
        <w:t>(かざ)</w:t>
      </w:r>
      <w:r>
        <w:rPr>
          <w:sz w:val="24"/>
        </w:rPr>
        <w:t>り、</w:t>
      </w:r>
      <w:r>
        <w:rPr>
          <w:color w:val="0070C0"/>
          <w:sz w:val="24"/>
        </w:rPr>
        <w:t>夏至</w:t>
      </w:r>
      <w:r>
        <w:rPr>
          <w:color w:val="C00000"/>
          <w:sz w:val="24"/>
        </w:rPr>
        <w:t>(げし)</w:t>
      </w:r>
      <w:r>
        <w:rPr>
          <w:sz w:val="24"/>
        </w:rPr>
        <w:t xml:space="preserve"> に </w:t>
      </w:r>
      <w:r>
        <w:rPr>
          <w:color w:val="0070C0"/>
          <w:sz w:val="24"/>
        </w:rPr>
        <w:t>夏</w:t>
      </w:r>
      <w:r>
        <w:rPr>
          <w:color w:val="C00000"/>
          <w:sz w:val="24"/>
        </w:rPr>
        <w:t>(なつ)</w:t>
      </w:r>
      <w:r>
        <w:rPr>
          <w:sz w:val="24"/>
        </w:rPr>
        <w:t xml:space="preserve"> の </w:t>
      </w:r>
      <w:r>
        <w:rPr>
          <w:color w:val="0070C0"/>
          <w:sz w:val="24"/>
        </w:rPr>
        <w:t>祭</w:t>
      </w:r>
      <w:r>
        <w:rPr>
          <w:color w:val="C00000"/>
          <w:sz w:val="24"/>
        </w:rPr>
        <w:t>(まつ)</w:t>
      </w:r>
      <w:r>
        <w:rPr>
          <w:sz w:val="24"/>
        </w:rPr>
        <w:t xml:space="preserve">り を </w:t>
      </w:r>
      <w:r>
        <w:rPr>
          <w:color w:val="0070C0"/>
          <w:sz w:val="24"/>
        </w:rPr>
        <w:t>行</w:t>
      </w:r>
      <w:r>
        <w:rPr>
          <w:color w:val="C00000"/>
          <w:sz w:val="24"/>
        </w:rPr>
        <w:t>(おこな)</w:t>
      </w:r>
      <w:r>
        <w:rPr>
          <w:sz w:val="24"/>
        </w:rPr>
        <w:t>い、</w:t>
      </w:r>
      <w:r>
        <w:rPr>
          <w:color w:val="0070C0"/>
          <w:sz w:val="24"/>
        </w:rPr>
        <w:t>秋</w:t>
      </w:r>
      <w:r>
        <w:rPr>
          <w:color w:val="C00000"/>
          <w:sz w:val="24"/>
        </w:rPr>
        <w:t>(あき)</w:t>
      </w:r>
      <w:r>
        <w:rPr>
          <w:sz w:val="24"/>
        </w:rPr>
        <w:t xml:space="preserve"> に </w:t>
      </w:r>
      <w:r>
        <w:rPr>
          <w:color w:val="0070C0"/>
          <w:sz w:val="24"/>
        </w:rPr>
        <w:t>収穫</w:t>
      </w:r>
      <w:r>
        <w:rPr>
          <w:color w:val="C00000"/>
          <w:sz w:val="24"/>
        </w:rPr>
        <w:t>(しゅうかく)</w:t>
      </w:r>
      <w:r>
        <w:rPr>
          <w:sz w:val="24"/>
        </w:rPr>
        <w:t xml:space="preserve"> に </w:t>
      </w:r>
      <w:r>
        <w:rPr>
          <w:color w:val="0070C0"/>
          <w:sz w:val="24"/>
        </w:rPr>
        <w:t>感謝</w:t>
      </w:r>
      <w:r>
        <w:rPr>
          <w:color w:val="C00000"/>
          <w:sz w:val="24"/>
        </w:rPr>
        <w:t>(かんしゃ)</w:t>
      </w:r>
      <w:r>
        <w:rPr>
          <w:sz w:val="24"/>
        </w:rPr>
        <w:t xml:space="preserve"> し、</w:t>
      </w:r>
      <w:r>
        <w:rPr>
          <w:color w:val="0070C0"/>
          <w:sz w:val="24"/>
        </w:rPr>
        <w:t>冬</w:t>
      </w:r>
      <w:r>
        <w:rPr>
          <w:color w:val="C00000"/>
          <w:sz w:val="24"/>
        </w:rPr>
        <w:t>(ふゆ)</w:t>
      </w:r>
      <w:r>
        <w:rPr>
          <w:sz w:val="24"/>
        </w:rPr>
        <w:t xml:space="preserve"> に </w:t>
      </w:r>
      <w:r>
        <w:rPr>
          <w:color w:val="0070C0"/>
          <w:sz w:val="24"/>
        </w:rPr>
        <w:t>流</w:t>
      </w:r>
      <w:r>
        <w:rPr>
          <w:color w:val="C00000"/>
          <w:sz w:val="24"/>
        </w:rPr>
        <w:t>(なが)</w:t>
      </w:r>
      <w:r>
        <w:rPr>
          <w:sz w:val="24"/>
        </w:rPr>
        <w:t xml:space="preserve">れ に </w:t>
      </w:r>
      <w:r>
        <w:rPr>
          <w:color w:val="0070C0"/>
          <w:sz w:val="24"/>
        </w:rPr>
        <w:t>西洋</w:t>
      </w:r>
      <w:r>
        <w:rPr>
          <w:color w:val="C00000"/>
          <w:sz w:val="24"/>
        </w:rPr>
        <w:t>(せいよう)</w:t>
      </w:r>
      <w:r>
        <w:rPr>
          <w:sz w:val="24"/>
        </w:rPr>
        <w:t xml:space="preserve"> ヒイラギ の リース を </w:t>
      </w:r>
      <w:r>
        <w:rPr>
          <w:color w:val="0070C0"/>
          <w:sz w:val="24"/>
        </w:rPr>
        <w:t>投</w:t>
      </w:r>
      <w:r>
        <w:rPr>
          <w:color w:val="C00000"/>
          <w:sz w:val="24"/>
        </w:rPr>
        <w:t>(な)</w:t>
      </w:r>
      <w:r>
        <w:rPr>
          <w:sz w:val="24"/>
        </w:rPr>
        <w:t>げ</w:t>
      </w:r>
      <w:r>
        <w:rPr>
          <w:color w:val="0070C0"/>
          <w:sz w:val="24"/>
        </w:rPr>
        <w:t>込</w:t>
      </w:r>
      <w:r>
        <w:rPr>
          <w:color w:val="C00000"/>
          <w:sz w:val="24"/>
        </w:rPr>
        <w:t>(こ)</w:t>
      </w:r>
      <w:r>
        <w:rPr>
          <w:sz w:val="24"/>
        </w:rPr>
        <w:t>む こと で、</w:t>
      </w:r>
      <w:r>
        <w:rPr>
          <w:color w:val="0070C0"/>
          <w:sz w:val="24"/>
        </w:rPr>
        <w:t>川</w:t>
      </w:r>
      <w:r>
        <w:rPr>
          <w:color w:val="C00000"/>
          <w:sz w:val="24"/>
        </w:rPr>
        <w:t>(かわ)</w:t>
      </w:r>
      <w:r>
        <w:rPr>
          <w:sz w:val="24"/>
        </w:rPr>
        <w:t xml:space="preserve"> の そば で </w:t>
      </w:r>
      <w:r>
        <w:rPr>
          <w:color w:val="0070C0"/>
          <w:sz w:val="24"/>
        </w:rPr>
        <w:t>季節</w:t>
      </w:r>
      <w:r>
        <w:rPr>
          <w:color w:val="C00000"/>
          <w:sz w:val="24"/>
        </w:rPr>
        <w:t>(きせつ)</w:t>
      </w:r>
      <w:r>
        <w:rPr>
          <w:sz w:val="24"/>
        </w:rPr>
        <w:t xml:space="preserve"> を </w:t>
      </w:r>
      <w:r>
        <w:rPr>
          <w:color w:val="0070C0"/>
          <w:sz w:val="24"/>
        </w:rPr>
        <w:t>迎</w:t>
      </w:r>
      <w:r>
        <w:rPr>
          <w:color w:val="C00000"/>
          <w:sz w:val="24"/>
        </w:rPr>
        <w:t>(むか)</w:t>
      </w:r>
      <w:r>
        <w:rPr>
          <w:sz w:val="24"/>
        </w:rPr>
        <w:t>えます。</w:t>
      </w:r>
    </w:p>
    <w:p>
      <w:pPr>
        <w:pStyle w:val="Normal"/>
      </w:pPr>
      <w:r>
        <w:rPr>
          <w:color w:val="0070C0"/>
          <w:sz w:val="24"/>
        </w:rPr>
        <w:t>長期間</w:t>
      </w:r>
      <w:r>
        <w:rPr>
          <w:color w:val="C00000"/>
          <w:sz w:val="24"/>
        </w:rPr>
        <w:t>(ちょうきかん)</w:t>
      </w:r>
      <w:r>
        <w:rPr>
          <w:sz w:val="24"/>
        </w:rPr>
        <w:t xml:space="preserve"> の </w:t>
      </w:r>
      <w:r>
        <w:rPr>
          <w:color w:val="0070C0"/>
          <w:sz w:val="24"/>
        </w:rPr>
        <w:t>雨</w:t>
      </w:r>
      <w:r>
        <w:rPr>
          <w:color w:val="C00000"/>
          <w:sz w:val="24"/>
        </w:rPr>
        <w:t>(あめ)</w:t>
      </w:r>
      <w:r>
        <w:rPr>
          <w:sz w:val="24"/>
        </w:rPr>
        <w:t xml:space="preserve"> の </w:t>
      </w:r>
      <w:r>
        <w:rPr>
          <w:color w:val="0070C0"/>
          <w:sz w:val="24"/>
        </w:rPr>
        <w:t>後</w:t>
      </w:r>
      <w:r>
        <w:rPr>
          <w:color w:val="C00000"/>
          <w:sz w:val="24"/>
        </w:rPr>
        <w:t>(あと)</w:t>
      </w:r>
      <w:r>
        <w:rPr>
          <w:sz w:val="24"/>
        </w:rPr>
        <w:t>、</w:t>
      </w:r>
      <w:r>
        <w:rPr>
          <w:color w:val="0070C0"/>
          <w:sz w:val="24"/>
        </w:rPr>
        <w:t>川</w:t>
      </w:r>
      <w:r>
        <w:rPr>
          <w:color w:val="C00000"/>
          <w:sz w:val="24"/>
        </w:rPr>
        <w:t>(かわ)</w:t>
      </w:r>
      <w:r>
        <w:rPr>
          <w:sz w:val="24"/>
        </w:rPr>
        <w:t xml:space="preserve"> は </w:t>
      </w:r>
      <w:r>
        <w:rPr>
          <w:color w:val="0070C0"/>
          <w:sz w:val="24"/>
        </w:rPr>
        <w:t>岸</w:t>
      </w:r>
      <w:r>
        <w:rPr>
          <w:color w:val="C00000"/>
          <w:sz w:val="24"/>
        </w:rPr>
        <w:t>(きし)</w:t>
      </w:r>
      <w:r>
        <w:rPr>
          <w:sz w:val="24"/>
        </w:rPr>
        <w:t xml:space="preserve"> を </w:t>
      </w:r>
      <w:r>
        <w:rPr>
          <w:color w:val="0070C0"/>
          <w:sz w:val="24"/>
        </w:rPr>
        <w:t>越</w:t>
      </w:r>
      <w:r>
        <w:rPr>
          <w:color w:val="C00000"/>
          <w:sz w:val="24"/>
        </w:rPr>
        <w:t>(こ)</w:t>
      </w:r>
      <w:r>
        <w:rPr>
          <w:sz w:val="24"/>
        </w:rPr>
        <w:t xml:space="preserve">えて </w:t>
      </w:r>
      <w:r>
        <w:rPr>
          <w:color w:val="0070C0"/>
          <w:sz w:val="24"/>
        </w:rPr>
        <w:t>溢</w:t>
      </w:r>
      <w:r>
        <w:rPr>
          <w:color w:val="C00000"/>
          <w:sz w:val="24"/>
        </w:rPr>
        <w:t>(あふ)</w:t>
      </w:r>
      <w:r>
        <w:rPr>
          <w:sz w:val="24"/>
        </w:rPr>
        <w:t>れる かも しれません。</w:t>
      </w:r>
      <w:r>
        <w:rPr>
          <w:color w:val="0070C0"/>
          <w:sz w:val="24"/>
        </w:rPr>
        <w:t>気候</w:t>
      </w:r>
      <w:r>
        <w:rPr>
          <w:color w:val="C00000"/>
          <w:sz w:val="24"/>
        </w:rPr>
        <w:t>(きこう)</w:t>
      </w:r>
      <w:r>
        <w:rPr>
          <w:sz w:val="24"/>
        </w:rPr>
        <w:t xml:space="preserve"> が めったに </w:t>
      </w:r>
      <w:r>
        <w:rPr>
          <w:color w:val="0070C0"/>
          <w:sz w:val="24"/>
        </w:rPr>
        <w:t>極端</w:t>
      </w:r>
      <w:r>
        <w:rPr>
          <w:color w:val="C00000"/>
          <w:sz w:val="24"/>
        </w:rPr>
        <w:t>(きょくたん)</w:t>
      </w:r>
      <w:r>
        <w:rPr>
          <w:sz w:val="24"/>
        </w:rPr>
        <w:t xml:space="preserve"> に </w:t>
      </w:r>
      <w:r>
        <w:rPr>
          <w:color w:val="0070C0"/>
          <w:sz w:val="24"/>
        </w:rPr>
        <w:t>走</w:t>
      </w:r>
      <w:r>
        <w:rPr>
          <w:color w:val="C00000"/>
          <w:sz w:val="24"/>
        </w:rPr>
        <w:t>(はし)</w:t>
      </w:r>
      <w:r>
        <w:rPr>
          <w:sz w:val="24"/>
        </w:rPr>
        <w:t xml:space="preserve">らない ので、これ は </w:t>
      </w:r>
      <w:r>
        <w:rPr>
          <w:color w:val="0070C0"/>
          <w:sz w:val="24"/>
        </w:rPr>
        <w:t>稀</w:t>
      </w:r>
      <w:r>
        <w:rPr>
          <w:color w:val="C00000"/>
          <w:sz w:val="24"/>
        </w:rPr>
        <w:t>(まれ)</w:t>
      </w:r>
      <w:r>
        <w:rPr>
          <w:sz w:val="24"/>
        </w:rPr>
        <w:t xml:space="preserve"> な こと です。</w:t>
      </w:r>
      <w:r>
        <w:rPr>
          <w:color w:val="0070C0"/>
          <w:sz w:val="24"/>
        </w:rPr>
        <w:t>私</w:t>
      </w:r>
      <w:r>
        <w:rPr>
          <w:color w:val="C00000"/>
          <w:sz w:val="24"/>
        </w:rPr>
        <w:t>(わたし)</w:t>
      </w:r>
      <w:r>
        <w:rPr>
          <w:sz w:val="24"/>
        </w:rPr>
        <w:t xml:space="preserve">たち は </w:t>
      </w:r>
      <w:r>
        <w:rPr>
          <w:color w:val="0070C0"/>
          <w:sz w:val="24"/>
        </w:rPr>
        <w:t>幸運</w:t>
      </w:r>
      <w:r>
        <w:rPr>
          <w:color w:val="C00000"/>
          <w:sz w:val="24"/>
        </w:rPr>
        <w:t>(こううん)</w:t>
      </w:r>
      <w:r>
        <w:rPr>
          <w:sz w:val="24"/>
        </w:rPr>
        <w:t xml:space="preserve"> です。</w:t>
      </w:r>
      <w:r>
        <w:rPr>
          <w:color w:val="0070C0"/>
          <w:sz w:val="24"/>
        </w:rPr>
        <w:t>農場</w:t>
      </w:r>
      <w:r>
        <w:rPr>
          <w:color w:val="C00000"/>
          <w:sz w:val="24"/>
        </w:rPr>
        <w:t>(のうじょう)</w:t>
      </w:r>
      <w:r>
        <w:rPr>
          <w:sz w:val="24"/>
        </w:rPr>
        <w:t xml:space="preserve"> の ごく わずか な </w:t>
      </w:r>
      <w:r>
        <w:rPr>
          <w:color w:val="0070C0"/>
          <w:sz w:val="24"/>
        </w:rPr>
        <w:t>部分</w:t>
      </w:r>
      <w:r>
        <w:rPr>
          <w:color w:val="C00000"/>
          <w:sz w:val="24"/>
        </w:rPr>
        <w:t>(ぶぶん)</w:t>
      </w:r>
      <w:r>
        <w:rPr>
          <w:sz w:val="24"/>
        </w:rPr>
        <w:t xml:space="preserve"> を </w:t>
      </w:r>
      <w:r>
        <w:rPr>
          <w:color w:val="0070C0"/>
          <w:sz w:val="24"/>
        </w:rPr>
        <w:t>占</w:t>
      </w:r>
      <w:r>
        <w:rPr>
          <w:color w:val="C00000"/>
          <w:sz w:val="24"/>
        </w:rPr>
        <w:t>(し)</w:t>
      </w:r>
      <w:r>
        <w:rPr>
          <w:sz w:val="24"/>
        </w:rPr>
        <w:t xml:space="preserve">める </w:t>
      </w:r>
      <w:r>
        <w:rPr>
          <w:color w:val="0070C0"/>
          <w:sz w:val="24"/>
        </w:rPr>
        <w:t>低</w:t>
      </w:r>
      <w:r>
        <w:rPr>
          <w:color w:val="C00000"/>
          <w:sz w:val="24"/>
        </w:rPr>
        <w:t>(ひく)</w:t>
      </w:r>
      <w:r>
        <w:rPr>
          <w:sz w:val="24"/>
        </w:rPr>
        <w:t xml:space="preserve">い </w:t>
      </w:r>
      <w:r>
        <w:rPr>
          <w:color w:val="0070C0"/>
          <w:sz w:val="24"/>
        </w:rPr>
        <w:t>畑</w:t>
      </w:r>
      <w:r>
        <w:rPr>
          <w:color w:val="C00000"/>
          <w:sz w:val="24"/>
        </w:rPr>
        <w:t>(はたけ)</w:t>
      </w:r>
      <w:r>
        <w:rPr>
          <w:sz w:val="24"/>
        </w:rPr>
        <w:t xml:space="preserve"> だけ が </w:t>
      </w:r>
      <w:r>
        <w:rPr>
          <w:color w:val="0070C0"/>
          <w:sz w:val="24"/>
        </w:rPr>
        <w:t>洪水</w:t>
      </w:r>
      <w:r>
        <w:rPr>
          <w:color w:val="C00000"/>
          <w:sz w:val="24"/>
        </w:rPr>
        <w:t>(こうずい)</w:t>
      </w:r>
      <w:r>
        <w:rPr>
          <w:sz w:val="24"/>
        </w:rPr>
        <w:t xml:space="preserve"> の </w:t>
      </w:r>
      <w:r>
        <w:rPr>
          <w:color w:val="0070C0"/>
          <w:sz w:val="24"/>
        </w:rPr>
        <w:t>影響</w:t>
      </w:r>
      <w:r>
        <w:rPr>
          <w:color w:val="C00000"/>
          <w:sz w:val="24"/>
        </w:rPr>
        <w:t>(えいきょう)</w:t>
      </w:r>
      <w:r>
        <w:rPr>
          <w:sz w:val="24"/>
        </w:rPr>
        <w:t xml:space="preserve"> を </w:t>
      </w:r>
      <w:r>
        <w:rPr>
          <w:color w:val="0070C0"/>
          <w:sz w:val="24"/>
        </w:rPr>
        <w:t>受</w:t>
      </w:r>
      <w:r>
        <w:rPr>
          <w:color w:val="C00000"/>
          <w:sz w:val="24"/>
        </w:rPr>
        <w:t>(う)</w:t>
      </w:r>
      <w:r>
        <w:rPr>
          <w:sz w:val="24"/>
        </w:rPr>
        <w:t>け ます。しかし、</w:t>
      </w:r>
      <w:r>
        <w:rPr>
          <w:color w:val="0070C0"/>
          <w:sz w:val="24"/>
        </w:rPr>
        <w:t>他</w:t>
      </w:r>
      <w:r>
        <w:rPr>
          <w:color w:val="C00000"/>
          <w:sz w:val="24"/>
        </w:rPr>
        <w:t>(ほか)</w:t>
      </w:r>
      <w:r>
        <w:rPr>
          <w:sz w:val="24"/>
        </w:rPr>
        <w:t xml:space="preserve"> の </w:t>
      </w:r>
      <w:r>
        <w:rPr>
          <w:color w:val="0070C0"/>
          <w:sz w:val="24"/>
        </w:rPr>
        <w:t>農場</w:t>
      </w:r>
      <w:r>
        <w:rPr>
          <w:color w:val="C00000"/>
          <w:sz w:val="24"/>
        </w:rPr>
        <w:t>(のうじょう)</w:t>
      </w:r>
      <w:r>
        <w:rPr>
          <w:sz w:val="24"/>
        </w:rPr>
        <w:t xml:space="preserve"> は </w:t>
      </w:r>
      <w:r>
        <w:rPr>
          <w:color w:val="0070C0"/>
          <w:sz w:val="24"/>
        </w:rPr>
        <w:t>立地</w:t>
      </w:r>
      <w:r>
        <w:rPr>
          <w:color w:val="C00000"/>
          <w:sz w:val="24"/>
        </w:rPr>
        <w:t>(りっち)</w:t>
      </w:r>
      <w:r>
        <w:rPr>
          <w:sz w:val="24"/>
        </w:rPr>
        <w:t xml:space="preserve"> が </w:t>
      </w:r>
      <w:r>
        <w:rPr>
          <w:color w:val="0070C0"/>
          <w:sz w:val="24"/>
        </w:rPr>
        <w:t>良</w:t>
      </w:r>
      <w:r>
        <w:rPr>
          <w:color w:val="C00000"/>
          <w:sz w:val="24"/>
        </w:rPr>
        <w:t>(よ)</w:t>
      </w:r>
      <w:r>
        <w:rPr>
          <w:sz w:val="24"/>
        </w:rPr>
        <w:t>く なく、</w:t>
      </w:r>
      <w:r>
        <w:rPr>
          <w:color w:val="0070C0"/>
          <w:sz w:val="24"/>
        </w:rPr>
        <w:t>洪水</w:t>
      </w:r>
      <w:r>
        <w:rPr>
          <w:color w:val="C00000"/>
          <w:sz w:val="24"/>
        </w:rPr>
        <w:t>(こうずい)</w:t>
      </w:r>
      <w:r>
        <w:rPr>
          <w:sz w:val="24"/>
        </w:rPr>
        <w:t xml:space="preserve"> が </w:t>
      </w:r>
      <w:r>
        <w:rPr>
          <w:color w:val="0070C0"/>
          <w:sz w:val="24"/>
        </w:rPr>
        <w:t>所有者</w:t>
      </w:r>
      <w:r>
        <w:rPr>
          <w:color w:val="C00000"/>
          <w:sz w:val="24"/>
        </w:rPr>
        <w:t>(しょゆうしゃ)</w:t>
      </w:r>
      <w:r>
        <w:rPr>
          <w:sz w:val="24"/>
        </w:rPr>
        <w:t xml:space="preserve"> に </w:t>
      </w:r>
      <w:r>
        <w:rPr>
          <w:color w:val="0070C0"/>
          <w:sz w:val="24"/>
        </w:rPr>
        <w:t>災難</w:t>
      </w:r>
      <w:r>
        <w:rPr>
          <w:color w:val="C00000"/>
          <w:sz w:val="24"/>
        </w:rPr>
        <w:t>(さいなん)</w:t>
      </w:r>
      <w:r>
        <w:rPr>
          <w:sz w:val="24"/>
        </w:rPr>
        <w:t xml:space="preserve"> を もたらす こと が あります。</w:t>
      </w:r>
    </w:p>
    <w:p>
      <w:pPr>
        <w:pStyle w:val="Normal"/>
      </w:pPr>
      <w:r>
        <w:rPr>
          <w:sz w:val="24"/>
        </w:rPr>
        <w:t xml:space="preserve">ある ひどい </w:t>
      </w:r>
      <w:r>
        <w:rPr>
          <w:color w:val="0070C0"/>
          <w:sz w:val="24"/>
        </w:rPr>
        <w:t>冬</w:t>
      </w:r>
      <w:r>
        <w:rPr>
          <w:color w:val="C00000"/>
          <w:sz w:val="24"/>
        </w:rPr>
        <w:t>(ふゆ)</w:t>
      </w:r>
      <w:r>
        <w:rPr>
          <w:sz w:val="24"/>
        </w:rPr>
        <w:t>、</w:t>
      </w:r>
      <w:r>
        <w:rPr>
          <w:color w:val="0070C0"/>
          <w:sz w:val="24"/>
        </w:rPr>
        <w:t>私</w:t>
      </w:r>
      <w:r>
        <w:rPr>
          <w:color w:val="C00000"/>
          <w:sz w:val="24"/>
        </w:rPr>
        <w:t>(わたし)</w:t>
      </w:r>
      <w:r>
        <w:rPr>
          <w:sz w:val="24"/>
        </w:rPr>
        <w:t xml:space="preserve">たち は </w:t>
      </w:r>
      <w:r>
        <w:rPr>
          <w:color w:val="0070C0"/>
          <w:sz w:val="24"/>
        </w:rPr>
        <w:t>川</w:t>
      </w:r>
      <w:r>
        <w:rPr>
          <w:color w:val="C00000"/>
          <w:sz w:val="24"/>
        </w:rPr>
        <w:t>(かわ)</w:t>
      </w:r>
      <w:r>
        <w:rPr>
          <w:sz w:val="24"/>
        </w:rPr>
        <w:t xml:space="preserve"> が </w:t>
      </w:r>
      <w:r>
        <w:rPr>
          <w:color w:val="0070C0"/>
          <w:sz w:val="24"/>
        </w:rPr>
        <w:t>低</w:t>
      </w:r>
      <w:r>
        <w:rPr>
          <w:color w:val="C00000"/>
          <w:sz w:val="24"/>
        </w:rPr>
        <w:t>(ひく)</w:t>
      </w:r>
      <w:r>
        <w:rPr>
          <w:sz w:val="24"/>
        </w:rPr>
        <w:t xml:space="preserve">い </w:t>
      </w:r>
      <w:r>
        <w:rPr>
          <w:color w:val="0070C0"/>
          <w:sz w:val="24"/>
        </w:rPr>
        <w:t>牧草地</w:t>
      </w:r>
      <w:r>
        <w:rPr>
          <w:color w:val="C00000"/>
          <w:sz w:val="24"/>
        </w:rPr>
        <w:t>(ぼくそうち)</w:t>
      </w:r>
      <w:r>
        <w:rPr>
          <w:sz w:val="24"/>
        </w:rPr>
        <w:t xml:space="preserve"> を </w:t>
      </w:r>
      <w:r>
        <w:rPr>
          <w:color w:val="0070C0"/>
          <w:sz w:val="24"/>
        </w:rPr>
        <w:t>這</w:t>
      </w:r>
      <w:r>
        <w:rPr>
          <w:color w:val="C00000"/>
          <w:sz w:val="24"/>
        </w:rPr>
        <w:t>(は)</w:t>
      </w:r>
      <w:r>
        <w:rPr>
          <w:sz w:val="24"/>
        </w:rPr>
        <w:t>い</w:t>
      </w:r>
      <w:r>
        <w:rPr>
          <w:color w:val="0070C0"/>
          <w:sz w:val="24"/>
        </w:rPr>
        <w:t>上</w:t>
      </w:r>
      <w:r>
        <w:rPr>
          <w:color w:val="C00000"/>
          <w:sz w:val="24"/>
        </w:rPr>
        <w:t>(あ)</w:t>
      </w:r>
      <w:r>
        <w:rPr>
          <w:sz w:val="24"/>
        </w:rPr>
        <w:t xml:space="preserve">がる の を </w:t>
      </w:r>
      <w:r>
        <w:rPr>
          <w:color w:val="0070C0"/>
          <w:sz w:val="24"/>
        </w:rPr>
        <w:t>見</w:t>
      </w:r>
      <w:r>
        <w:rPr>
          <w:color w:val="C00000"/>
          <w:sz w:val="24"/>
        </w:rPr>
        <w:t>(み)</w:t>
      </w:r>
      <w:r>
        <w:rPr>
          <w:sz w:val="24"/>
        </w:rPr>
        <w:t xml:space="preserve">て いました。すべて の </w:t>
      </w:r>
      <w:r>
        <w:rPr>
          <w:color w:val="0070C0"/>
          <w:sz w:val="24"/>
        </w:rPr>
        <w:t>牛</w:t>
      </w:r>
      <w:r>
        <w:rPr>
          <w:color w:val="C00000"/>
          <w:sz w:val="24"/>
        </w:rPr>
        <w:t>(うし)</w:t>
      </w:r>
      <w:r>
        <w:rPr>
          <w:sz w:val="24"/>
        </w:rPr>
        <w:t xml:space="preserve"> は </w:t>
      </w:r>
      <w:r>
        <w:rPr>
          <w:color w:val="0070C0"/>
          <w:sz w:val="24"/>
        </w:rPr>
        <w:t>牛舎</w:t>
      </w:r>
      <w:r>
        <w:rPr>
          <w:color w:val="C00000"/>
          <w:sz w:val="24"/>
        </w:rPr>
        <w:t>(ぎゅうしゃ)</w:t>
      </w:r>
      <w:r>
        <w:rPr>
          <w:sz w:val="24"/>
        </w:rPr>
        <w:t xml:space="preserve"> に </w:t>
      </w:r>
      <w:r>
        <w:rPr>
          <w:color w:val="0070C0"/>
          <w:sz w:val="24"/>
        </w:rPr>
        <w:t>移</w:t>
      </w:r>
      <w:r>
        <w:rPr>
          <w:color w:val="C00000"/>
          <w:sz w:val="24"/>
        </w:rPr>
        <w:t>(うつ)</w:t>
      </w:r>
      <w:r>
        <w:rPr>
          <w:sz w:val="24"/>
        </w:rPr>
        <w:t xml:space="preserve">され、ほとんど </w:t>
      </w:r>
      <w:r>
        <w:rPr>
          <w:color w:val="0070C0"/>
          <w:sz w:val="24"/>
        </w:rPr>
        <w:t>損失</w:t>
      </w:r>
      <w:r>
        <w:rPr>
          <w:color w:val="C00000"/>
          <w:sz w:val="24"/>
        </w:rPr>
        <w:t>(そんしつ)</w:t>
      </w:r>
      <w:r>
        <w:rPr>
          <w:sz w:val="24"/>
        </w:rPr>
        <w:t xml:space="preserve"> は </w:t>
      </w:r>
      <w:r>
        <w:rPr>
          <w:color w:val="0070C0"/>
          <w:sz w:val="24"/>
        </w:rPr>
        <w:t>出</w:t>
      </w:r>
      <w:r>
        <w:rPr>
          <w:color w:val="C00000"/>
          <w:sz w:val="24"/>
        </w:rPr>
        <w:t>(で)</w:t>
      </w:r>
      <w:r>
        <w:rPr>
          <w:sz w:val="24"/>
        </w:rPr>
        <w:t xml:space="preserve">ない </w:t>
      </w:r>
      <w:r>
        <w:rPr>
          <w:color w:val="0070C0"/>
          <w:sz w:val="24"/>
        </w:rPr>
        <w:t>状態</w:t>
      </w:r>
      <w:r>
        <w:rPr>
          <w:color w:val="C00000"/>
          <w:sz w:val="24"/>
        </w:rPr>
        <w:t>(じょうたい)</w:t>
      </w:r>
      <w:r>
        <w:rPr>
          <w:sz w:val="24"/>
        </w:rPr>
        <w:t xml:space="preserve"> でした。しかし、</w:t>
      </w:r>
      <w:r>
        <w:rPr>
          <w:color w:val="0070C0"/>
          <w:sz w:val="24"/>
        </w:rPr>
        <w:t>私</w:t>
      </w:r>
      <w:r>
        <w:rPr>
          <w:color w:val="C00000"/>
          <w:sz w:val="24"/>
        </w:rPr>
        <w:t>(わたし)</w:t>
      </w:r>
      <w:r>
        <w:rPr>
          <w:sz w:val="24"/>
        </w:rPr>
        <w:t>たち は、</w:t>
      </w:r>
      <w:r>
        <w:rPr>
          <w:color w:val="0070C0"/>
          <w:sz w:val="24"/>
        </w:rPr>
        <w:t>低</w:t>
      </w:r>
      <w:r>
        <w:rPr>
          <w:color w:val="C00000"/>
          <w:sz w:val="24"/>
        </w:rPr>
        <w:t>(ひく)</w:t>
      </w:r>
      <w:r>
        <w:rPr>
          <w:sz w:val="24"/>
        </w:rPr>
        <w:t xml:space="preserve">い </w:t>
      </w:r>
      <w:r>
        <w:rPr>
          <w:color w:val="0070C0"/>
          <w:sz w:val="24"/>
        </w:rPr>
        <w:t>土地</w:t>
      </w:r>
      <w:r>
        <w:rPr>
          <w:color w:val="C00000"/>
          <w:sz w:val="24"/>
        </w:rPr>
        <w:t>(とち)</w:t>
      </w:r>
      <w:r>
        <w:rPr>
          <w:sz w:val="24"/>
        </w:rPr>
        <w:t xml:space="preserve"> に </w:t>
      </w:r>
      <w:r>
        <w:rPr>
          <w:color w:val="0070C0"/>
          <w:sz w:val="24"/>
        </w:rPr>
        <w:t>農場</w:t>
      </w:r>
      <w:r>
        <w:rPr>
          <w:color w:val="C00000"/>
          <w:sz w:val="24"/>
        </w:rPr>
        <w:t>(のうじょう)</w:t>
      </w:r>
      <w:r>
        <w:rPr>
          <w:sz w:val="24"/>
        </w:rPr>
        <w:t xml:space="preserve"> が あり、</w:t>
      </w:r>
      <w:r>
        <w:rPr>
          <w:color w:val="0070C0"/>
          <w:sz w:val="24"/>
        </w:rPr>
        <w:t>地区</w:t>
      </w:r>
      <w:r>
        <w:rPr>
          <w:color w:val="C00000"/>
          <w:sz w:val="24"/>
        </w:rPr>
        <w:t>(ちく)</w:t>
      </w:r>
      <w:r>
        <w:rPr>
          <w:sz w:val="24"/>
        </w:rPr>
        <w:t xml:space="preserve"> に </w:t>
      </w:r>
      <w:r>
        <w:rPr>
          <w:color w:val="0070C0"/>
          <w:sz w:val="24"/>
        </w:rPr>
        <w:t>来</w:t>
      </w:r>
      <w:r>
        <w:rPr>
          <w:color w:val="C00000"/>
          <w:sz w:val="24"/>
        </w:rPr>
        <w:t>(き)</w:t>
      </w:r>
      <w:r>
        <w:rPr>
          <w:sz w:val="24"/>
        </w:rPr>
        <w:t xml:space="preserve">た ばかり の </w:t>
      </w:r>
      <w:r>
        <w:rPr>
          <w:color w:val="0070C0"/>
          <w:sz w:val="24"/>
        </w:rPr>
        <w:t>一番</w:t>
      </w:r>
      <w:r>
        <w:rPr>
          <w:color w:val="C00000"/>
          <w:sz w:val="24"/>
        </w:rPr>
        <w:t>(いちばん)</w:t>
      </w:r>
      <w:r>
        <w:rPr>
          <w:sz w:val="24"/>
        </w:rPr>
        <w:t xml:space="preserve"> </w:t>
      </w:r>
      <w:r>
        <w:rPr>
          <w:color w:val="0070C0"/>
          <w:sz w:val="24"/>
        </w:rPr>
        <w:t>近</w:t>
      </w:r>
      <w:r>
        <w:rPr>
          <w:color w:val="C00000"/>
          <w:sz w:val="24"/>
        </w:rPr>
        <w:t>(ちか)</w:t>
      </w:r>
      <w:r>
        <w:rPr>
          <w:sz w:val="24"/>
        </w:rPr>
        <w:t xml:space="preserve">い </w:t>
      </w:r>
      <w:r>
        <w:rPr>
          <w:color w:val="0070C0"/>
          <w:sz w:val="24"/>
        </w:rPr>
        <w:t>隣人</w:t>
      </w:r>
      <w:r>
        <w:rPr>
          <w:color w:val="C00000"/>
          <w:sz w:val="24"/>
        </w:rPr>
        <w:t>(りんじん)</w:t>
      </w:r>
      <w:r>
        <w:rPr>
          <w:sz w:val="24"/>
        </w:rPr>
        <w:t xml:space="preserve"> を </w:t>
      </w:r>
      <w:r>
        <w:rPr>
          <w:color w:val="0070C0"/>
          <w:sz w:val="24"/>
        </w:rPr>
        <w:t>心配</w:t>
      </w:r>
      <w:r>
        <w:rPr>
          <w:color w:val="C00000"/>
          <w:sz w:val="24"/>
        </w:rPr>
        <w:t>(しんぱい)</w:t>
      </w:r>
      <w:r>
        <w:rPr>
          <w:sz w:val="24"/>
        </w:rPr>
        <w:t xml:space="preserve"> して いました。</w:t>
      </w:r>
      <w:r>
        <w:rPr>
          <w:color w:val="0070C0"/>
          <w:sz w:val="24"/>
        </w:rPr>
        <w:t>洪水</w:t>
      </w:r>
      <w:r>
        <w:rPr>
          <w:color w:val="C00000"/>
          <w:sz w:val="24"/>
        </w:rPr>
        <w:t>(こうずい)</w:t>
      </w:r>
      <w:r>
        <w:rPr>
          <w:sz w:val="24"/>
        </w:rPr>
        <w:t xml:space="preserve"> で </w:t>
      </w:r>
      <w:r>
        <w:rPr>
          <w:color w:val="0070C0"/>
          <w:sz w:val="24"/>
        </w:rPr>
        <w:t>電話</w:t>
      </w:r>
      <w:r>
        <w:rPr>
          <w:color w:val="C00000"/>
          <w:sz w:val="24"/>
        </w:rPr>
        <w:t>(でんわ)</w:t>
      </w:r>
      <w:r>
        <w:rPr>
          <w:sz w:val="24"/>
        </w:rPr>
        <w:t xml:space="preserve"> が </w:t>
      </w:r>
      <w:r>
        <w:rPr>
          <w:color w:val="0070C0"/>
          <w:sz w:val="24"/>
        </w:rPr>
        <w:t>使</w:t>
      </w:r>
      <w:r>
        <w:rPr>
          <w:color w:val="C00000"/>
          <w:sz w:val="24"/>
        </w:rPr>
        <w:t>(つか)</w:t>
      </w:r>
      <w:r>
        <w:rPr>
          <w:sz w:val="24"/>
        </w:rPr>
        <w:t>えなく なって いた ので、</w:t>
      </w:r>
      <w:r>
        <w:rPr>
          <w:color w:val="0070C0"/>
          <w:sz w:val="24"/>
        </w:rPr>
        <w:t>彼</w:t>
      </w:r>
      <w:r>
        <w:rPr>
          <w:color w:val="C00000"/>
          <w:sz w:val="24"/>
        </w:rPr>
        <w:t>(かれ)</w:t>
      </w:r>
      <w:r>
        <w:rPr>
          <w:sz w:val="24"/>
        </w:rPr>
        <w:t>ら が どう やって いる か わかりません でした。</w:t>
      </w:r>
      <w:r>
        <w:rPr>
          <w:color w:val="0070C0"/>
          <w:sz w:val="24"/>
        </w:rPr>
        <w:t>屋根裏</w:t>
      </w:r>
      <w:r>
        <w:rPr>
          <w:color w:val="C00000"/>
          <w:sz w:val="24"/>
        </w:rPr>
        <w:t>(やねうら)</w:t>
      </w:r>
      <w:r>
        <w:rPr>
          <w:sz w:val="24"/>
        </w:rPr>
        <w:t xml:space="preserve"> の </w:t>
      </w:r>
      <w:r>
        <w:rPr>
          <w:color w:val="0070C0"/>
          <w:sz w:val="24"/>
        </w:rPr>
        <w:t>窓</w:t>
      </w:r>
      <w:r>
        <w:rPr>
          <w:color w:val="C00000"/>
          <w:sz w:val="24"/>
        </w:rPr>
        <w:t>(まど)</w:t>
      </w:r>
      <w:r>
        <w:rPr>
          <w:sz w:val="24"/>
        </w:rPr>
        <w:t xml:space="preserve"> から、</w:t>
      </w:r>
      <w:r>
        <w:rPr>
          <w:color w:val="0070C0"/>
          <w:sz w:val="24"/>
        </w:rPr>
        <w:t>彼</w:t>
      </w:r>
      <w:r>
        <w:rPr>
          <w:color w:val="C00000"/>
          <w:sz w:val="24"/>
        </w:rPr>
        <w:t>(かれ)</w:t>
      </w:r>
      <w:r>
        <w:rPr>
          <w:sz w:val="24"/>
        </w:rPr>
        <w:t xml:space="preserve">ら の </w:t>
      </w:r>
      <w:r>
        <w:rPr>
          <w:color w:val="0070C0"/>
          <w:sz w:val="24"/>
        </w:rPr>
        <w:t>土地</w:t>
      </w:r>
      <w:r>
        <w:rPr>
          <w:color w:val="C00000"/>
          <w:sz w:val="24"/>
        </w:rPr>
        <w:t>(とち)</w:t>
      </w:r>
      <w:r>
        <w:rPr>
          <w:sz w:val="24"/>
        </w:rPr>
        <w:t xml:space="preserve"> と </w:t>
      </w:r>
      <w:r>
        <w:rPr>
          <w:color w:val="0070C0"/>
          <w:sz w:val="24"/>
        </w:rPr>
        <w:t>私</w:t>
      </w:r>
      <w:r>
        <w:rPr>
          <w:color w:val="C00000"/>
          <w:sz w:val="24"/>
        </w:rPr>
        <w:t>(わたし)</w:t>
      </w:r>
      <w:r>
        <w:rPr>
          <w:sz w:val="24"/>
        </w:rPr>
        <w:t xml:space="preserve">たち の </w:t>
      </w:r>
      <w:r>
        <w:rPr>
          <w:color w:val="0070C0"/>
          <w:sz w:val="24"/>
        </w:rPr>
        <w:t>土地</w:t>
      </w:r>
      <w:r>
        <w:rPr>
          <w:color w:val="C00000"/>
          <w:sz w:val="24"/>
        </w:rPr>
        <w:t>(とち)</w:t>
      </w:r>
      <w:r>
        <w:rPr>
          <w:sz w:val="24"/>
        </w:rPr>
        <w:t xml:space="preserve"> が </w:t>
      </w:r>
      <w:r>
        <w:rPr>
          <w:color w:val="0070C0"/>
          <w:sz w:val="24"/>
        </w:rPr>
        <w:t>接</w:t>
      </w:r>
      <w:r>
        <w:rPr>
          <w:color w:val="C00000"/>
          <w:sz w:val="24"/>
        </w:rPr>
        <w:t>(せっ)</w:t>
      </w:r>
      <w:r>
        <w:rPr>
          <w:sz w:val="24"/>
        </w:rPr>
        <w:t xml:space="preserve">する </w:t>
      </w:r>
      <w:r>
        <w:rPr>
          <w:color w:val="0070C0"/>
          <w:sz w:val="24"/>
        </w:rPr>
        <w:t>川</w:t>
      </w:r>
      <w:r>
        <w:rPr>
          <w:color w:val="C00000"/>
          <w:sz w:val="24"/>
        </w:rPr>
        <w:t>(かわ)</w:t>
      </w:r>
      <w:r>
        <w:rPr>
          <w:sz w:val="24"/>
        </w:rPr>
        <w:t xml:space="preserve"> の </w:t>
      </w:r>
      <w:r>
        <w:rPr>
          <w:color w:val="0070C0"/>
          <w:sz w:val="24"/>
        </w:rPr>
        <w:t>広範</w:t>
      </w:r>
      <w:r>
        <w:rPr>
          <w:color w:val="C00000"/>
          <w:sz w:val="24"/>
        </w:rPr>
        <w:t>(こうはん)</w:t>
      </w:r>
      <w:r>
        <w:rPr>
          <w:sz w:val="24"/>
        </w:rPr>
        <w:t xml:space="preserve"> な </w:t>
      </w:r>
      <w:r>
        <w:rPr>
          <w:color w:val="0070C0"/>
          <w:sz w:val="24"/>
        </w:rPr>
        <w:t>景色</w:t>
      </w:r>
      <w:r>
        <w:rPr>
          <w:color w:val="C00000"/>
          <w:sz w:val="24"/>
        </w:rPr>
        <w:t>(けしき)</w:t>
      </w:r>
      <w:r>
        <w:rPr>
          <w:sz w:val="24"/>
        </w:rPr>
        <w:t xml:space="preserve"> が </w:t>
      </w:r>
      <w:r>
        <w:rPr>
          <w:color w:val="0070C0"/>
          <w:sz w:val="24"/>
        </w:rPr>
        <w:t>見</w:t>
      </w:r>
      <w:r>
        <w:rPr>
          <w:color w:val="C00000"/>
          <w:sz w:val="24"/>
        </w:rPr>
        <w:t>(み)</w:t>
      </w:r>
      <w:r>
        <w:rPr>
          <w:sz w:val="24"/>
        </w:rPr>
        <w:t>え、</w:t>
      </w:r>
      <w:r>
        <w:rPr>
          <w:color w:val="0070C0"/>
          <w:sz w:val="24"/>
        </w:rPr>
        <w:t>最</w:t>
      </w:r>
      <w:r>
        <w:rPr>
          <w:color w:val="C00000"/>
          <w:sz w:val="24"/>
        </w:rPr>
        <w:t>(もっと)</w:t>
      </w:r>
      <w:r>
        <w:rPr>
          <w:sz w:val="24"/>
        </w:rPr>
        <w:t xml:space="preserve">も </w:t>
      </w:r>
      <w:r>
        <w:rPr>
          <w:color w:val="0070C0"/>
          <w:sz w:val="24"/>
        </w:rPr>
        <w:t>重要</w:t>
      </w:r>
      <w:r>
        <w:rPr>
          <w:color w:val="C00000"/>
          <w:sz w:val="24"/>
        </w:rPr>
        <w:t>(じゅうよう)</w:t>
      </w:r>
      <w:r>
        <w:rPr>
          <w:sz w:val="24"/>
        </w:rPr>
        <w:t xml:space="preserve"> な </w:t>
      </w:r>
      <w:r>
        <w:rPr>
          <w:color w:val="0070C0"/>
          <w:sz w:val="24"/>
        </w:rPr>
        <w:t>局面</w:t>
      </w:r>
      <w:r>
        <w:rPr>
          <w:color w:val="C00000"/>
          <w:sz w:val="24"/>
        </w:rPr>
        <w:t>(きょくめん)</w:t>
      </w:r>
      <w:r>
        <w:rPr>
          <w:sz w:val="24"/>
        </w:rPr>
        <w:t xml:space="preserve"> で は、</w:t>
      </w:r>
      <w:r>
        <w:rPr>
          <w:color w:val="0070C0"/>
          <w:sz w:val="24"/>
        </w:rPr>
        <w:t>私</w:t>
      </w:r>
      <w:r>
        <w:rPr>
          <w:color w:val="C00000"/>
          <w:sz w:val="24"/>
        </w:rPr>
        <w:t>(わたし)</w:t>
      </w:r>
      <w:r>
        <w:rPr>
          <w:sz w:val="24"/>
        </w:rPr>
        <w:t xml:space="preserve">たち は その </w:t>
      </w:r>
      <w:r>
        <w:rPr>
          <w:color w:val="0070C0"/>
          <w:sz w:val="24"/>
        </w:rPr>
        <w:t>点</w:t>
      </w:r>
      <w:r>
        <w:rPr>
          <w:color w:val="C00000"/>
          <w:sz w:val="24"/>
        </w:rPr>
        <w:t>(てん)</w:t>
      </w:r>
      <w:r>
        <w:rPr>
          <w:sz w:val="24"/>
        </w:rPr>
        <w:t xml:space="preserve"> を </w:t>
      </w:r>
      <w:r>
        <w:rPr>
          <w:color w:val="0070C0"/>
          <w:sz w:val="24"/>
        </w:rPr>
        <w:t>交代</w:t>
      </w:r>
      <w:r>
        <w:rPr>
          <w:color w:val="C00000"/>
          <w:sz w:val="24"/>
        </w:rPr>
        <w:t>(こうたい)</w:t>
      </w:r>
      <w:r>
        <w:rPr>
          <w:sz w:val="24"/>
        </w:rPr>
        <w:t xml:space="preserve"> で </w:t>
      </w:r>
      <w:r>
        <w:rPr>
          <w:color w:val="0070C0"/>
          <w:sz w:val="24"/>
        </w:rPr>
        <w:t>見守</w:t>
      </w:r>
      <w:r>
        <w:rPr>
          <w:color w:val="C00000"/>
          <w:sz w:val="24"/>
        </w:rPr>
        <w:t>(みまも)</w:t>
      </w:r>
      <w:r>
        <w:rPr>
          <w:sz w:val="24"/>
        </w:rPr>
        <w:t>りました。</w:t>
      </w:r>
      <w:r>
        <w:rPr>
          <w:color w:val="0070C0"/>
          <w:sz w:val="24"/>
        </w:rPr>
        <w:t>災難</w:t>
      </w:r>
      <w:r>
        <w:rPr>
          <w:color w:val="C00000"/>
          <w:sz w:val="24"/>
        </w:rPr>
        <w:t>(さいなん)</w:t>
      </w:r>
      <w:r>
        <w:rPr>
          <w:sz w:val="24"/>
        </w:rPr>
        <w:t xml:space="preserve"> の </w:t>
      </w:r>
      <w:r>
        <w:rPr>
          <w:color w:val="0070C0"/>
          <w:sz w:val="24"/>
        </w:rPr>
        <w:t>最初</w:t>
      </w:r>
      <w:r>
        <w:rPr>
          <w:color w:val="C00000"/>
          <w:sz w:val="24"/>
        </w:rPr>
        <w:t>(さいしょ)</w:t>
      </w:r>
      <w:r>
        <w:rPr>
          <w:sz w:val="24"/>
        </w:rPr>
        <w:t xml:space="preserve"> の </w:t>
      </w:r>
      <w:r>
        <w:rPr>
          <w:color w:val="0070C0"/>
          <w:sz w:val="24"/>
        </w:rPr>
        <w:t>兆候</w:t>
      </w:r>
      <w:r>
        <w:rPr>
          <w:color w:val="C00000"/>
          <w:sz w:val="24"/>
        </w:rPr>
        <w:t>(ちょうこう)</w:t>
      </w:r>
      <w:r>
        <w:rPr>
          <w:sz w:val="24"/>
        </w:rPr>
        <w:t xml:space="preserve"> は、</w:t>
      </w:r>
      <w:r>
        <w:rPr>
          <w:color w:val="0070C0"/>
          <w:sz w:val="24"/>
        </w:rPr>
        <w:t>死</w:t>
      </w:r>
      <w:r>
        <w:rPr>
          <w:color w:val="C00000"/>
          <w:sz w:val="24"/>
        </w:rPr>
        <w:t>(し)</w:t>
      </w:r>
      <w:r>
        <w:rPr>
          <w:sz w:val="24"/>
        </w:rPr>
        <w:t xml:space="preserve">んだ </w:t>
      </w:r>
      <w:r>
        <w:rPr>
          <w:color w:val="0070C0"/>
          <w:sz w:val="24"/>
        </w:rPr>
        <w:t>羊</w:t>
      </w:r>
      <w:r>
        <w:rPr>
          <w:color w:val="C00000"/>
          <w:sz w:val="24"/>
        </w:rPr>
        <w:t>(ひつじ)</w:t>
      </w:r>
      <w:r>
        <w:rPr>
          <w:sz w:val="24"/>
        </w:rPr>
        <w:t xml:space="preserve"> が </w:t>
      </w:r>
      <w:r>
        <w:rPr>
          <w:color w:val="0070C0"/>
          <w:sz w:val="24"/>
        </w:rPr>
        <w:t>流</w:t>
      </w:r>
      <w:r>
        <w:rPr>
          <w:color w:val="C00000"/>
          <w:sz w:val="24"/>
        </w:rPr>
        <w:t>(なが)</w:t>
      </w:r>
      <w:r>
        <w:rPr>
          <w:sz w:val="24"/>
        </w:rPr>
        <w:t xml:space="preserve">れて </w:t>
      </w:r>
      <w:r>
        <w:rPr>
          <w:color w:val="0070C0"/>
          <w:sz w:val="24"/>
        </w:rPr>
        <w:t>来</w:t>
      </w:r>
      <w:r>
        <w:rPr>
          <w:color w:val="C00000"/>
          <w:sz w:val="24"/>
        </w:rPr>
        <w:t>(く)</w:t>
      </w:r>
      <w:r>
        <w:rPr>
          <w:sz w:val="24"/>
        </w:rPr>
        <w:t>る こと でした。</w:t>
      </w:r>
      <w:r>
        <w:rPr>
          <w:color w:val="0070C0"/>
          <w:sz w:val="24"/>
        </w:rPr>
        <w:t>次</w:t>
      </w:r>
      <w:r>
        <w:rPr>
          <w:color w:val="C00000"/>
          <w:sz w:val="24"/>
        </w:rPr>
        <w:t>(つぎ)</w:t>
      </w:r>
      <w:r>
        <w:rPr>
          <w:sz w:val="24"/>
        </w:rPr>
        <w:t xml:space="preserve"> に、</w:t>
      </w:r>
      <w:r>
        <w:rPr>
          <w:color w:val="0070C0"/>
          <w:sz w:val="24"/>
        </w:rPr>
        <w:t>馬</w:t>
      </w:r>
      <w:r>
        <w:rPr>
          <w:color w:val="C00000"/>
          <w:sz w:val="24"/>
        </w:rPr>
        <w:t>(うま)</w:t>
      </w:r>
      <w:r>
        <w:rPr>
          <w:sz w:val="24"/>
        </w:rPr>
        <w:t xml:space="preserve"> が </w:t>
      </w:r>
      <w:r>
        <w:rPr>
          <w:color w:val="0070C0"/>
          <w:sz w:val="24"/>
        </w:rPr>
        <w:t>勇敢</w:t>
      </w:r>
      <w:r>
        <w:rPr>
          <w:color w:val="C00000"/>
          <w:sz w:val="24"/>
        </w:rPr>
        <w:t>(ゆうかん)</w:t>
      </w:r>
      <w:r>
        <w:rPr>
          <w:sz w:val="24"/>
        </w:rPr>
        <w:t xml:space="preserve"> に </w:t>
      </w:r>
      <w:r>
        <w:rPr>
          <w:color w:val="0070C0"/>
          <w:sz w:val="24"/>
        </w:rPr>
        <w:t>泳</w:t>
      </w:r>
      <w:r>
        <w:rPr>
          <w:color w:val="C00000"/>
          <w:sz w:val="24"/>
        </w:rPr>
        <w:t>(およ)</w:t>
      </w:r>
      <w:r>
        <w:rPr>
          <w:sz w:val="24"/>
        </w:rPr>
        <w:t xml:space="preserve">いで </w:t>
      </w:r>
      <w:r>
        <w:rPr>
          <w:color w:val="0070C0"/>
          <w:sz w:val="24"/>
        </w:rPr>
        <w:t>来</w:t>
      </w:r>
      <w:r>
        <w:rPr>
          <w:color w:val="C00000"/>
          <w:sz w:val="24"/>
        </w:rPr>
        <w:t>(き)</w:t>
      </w:r>
      <w:r>
        <w:rPr>
          <w:sz w:val="24"/>
        </w:rPr>
        <w:t>ました が、</w:t>
      </w:r>
      <w:r>
        <w:rPr>
          <w:color w:val="0070C0"/>
          <w:sz w:val="24"/>
        </w:rPr>
        <w:t>川</w:t>
      </w:r>
      <w:r>
        <w:rPr>
          <w:color w:val="C00000"/>
          <w:sz w:val="24"/>
        </w:rPr>
        <w:t>(かわ)</w:t>
      </w:r>
      <w:r>
        <w:rPr>
          <w:sz w:val="24"/>
        </w:rPr>
        <w:t xml:space="preserve"> の </w:t>
      </w:r>
      <w:r>
        <w:rPr>
          <w:color w:val="0070C0"/>
          <w:sz w:val="24"/>
        </w:rPr>
        <w:t>強</w:t>
      </w:r>
      <w:r>
        <w:rPr>
          <w:color w:val="C00000"/>
          <w:sz w:val="24"/>
        </w:rPr>
        <w:t>(つよ)</w:t>
      </w:r>
      <w:r>
        <w:rPr>
          <w:sz w:val="24"/>
        </w:rPr>
        <w:t>さ に より、</w:t>
      </w:r>
      <w:r>
        <w:rPr>
          <w:color w:val="0070C0"/>
          <w:sz w:val="24"/>
        </w:rPr>
        <w:t>疲</w:t>
      </w:r>
      <w:r>
        <w:rPr>
          <w:color w:val="C00000"/>
          <w:sz w:val="24"/>
        </w:rPr>
        <w:t>(つか)</w:t>
      </w:r>
      <w:r>
        <w:rPr>
          <w:sz w:val="24"/>
        </w:rPr>
        <w:t>れ</w:t>
      </w:r>
      <w:r>
        <w:rPr>
          <w:color w:val="0070C0"/>
          <w:sz w:val="24"/>
        </w:rPr>
        <w:t>果</w:t>
      </w:r>
      <w:r>
        <w:rPr>
          <w:color w:val="C00000"/>
          <w:sz w:val="24"/>
        </w:rPr>
        <w:t>(は)</w:t>
      </w:r>
      <w:r>
        <w:rPr>
          <w:sz w:val="24"/>
        </w:rPr>
        <w:t xml:space="preserve">てる </w:t>
      </w:r>
      <w:r>
        <w:rPr>
          <w:color w:val="0070C0"/>
          <w:sz w:val="24"/>
        </w:rPr>
        <w:t>前</w:t>
      </w:r>
      <w:r>
        <w:rPr>
          <w:color w:val="C00000"/>
          <w:sz w:val="24"/>
        </w:rPr>
        <w:t>(まえ)</w:t>
      </w:r>
      <w:r>
        <w:rPr>
          <w:sz w:val="24"/>
        </w:rPr>
        <w:t xml:space="preserve"> に どこ にも </w:t>
      </w:r>
      <w:r>
        <w:rPr>
          <w:color w:val="0070C0"/>
          <w:sz w:val="24"/>
        </w:rPr>
        <w:t>上陸</w:t>
      </w:r>
      <w:r>
        <w:rPr>
          <w:color w:val="C00000"/>
          <w:sz w:val="24"/>
        </w:rPr>
        <w:t>(じょうりく)</w:t>
      </w:r>
      <w:r>
        <w:rPr>
          <w:sz w:val="24"/>
        </w:rPr>
        <w:t xml:space="preserve"> できない の では と </w:t>
      </w:r>
      <w:r>
        <w:rPr>
          <w:color w:val="0070C0"/>
          <w:sz w:val="24"/>
        </w:rPr>
        <w:t>心配</w:t>
      </w:r>
      <w:r>
        <w:rPr>
          <w:color w:val="C00000"/>
          <w:sz w:val="24"/>
        </w:rPr>
        <w:t>(しんぱい)</w:t>
      </w:r>
      <w:r>
        <w:rPr>
          <w:sz w:val="24"/>
        </w:rPr>
        <w:t xml:space="preserve"> しました。</w:t>
      </w:r>
      <w:r>
        <w:rPr>
          <w:color w:val="0070C0"/>
          <w:sz w:val="24"/>
        </w:rPr>
        <w:t>突然</w:t>
      </w:r>
      <w:r>
        <w:rPr>
          <w:color w:val="C00000"/>
          <w:sz w:val="24"/>
        </w:rPr>
        <w:t>(とつぜん)</w:t>
      </w:r>
      <w:r>
        <w:rPr>
          <w:sz w:val="24"/>
        </w:rPr>
        <w:t xml:space="preserve">、ノア の </w:t>
      </w:r>
      <w:r>
        <w:rPr>
          <w:color w:val="0070C0"/>
          <w:sz w:val="24"/>
        </w:rPr>
        <w:t>箱舟</w:t>
      </w:r>
      <w:r>
        <w:rPr>
          <w:color w:val="C00000"/>
          <w:sz w:val="24"/>
        </w:rPr>
        <w:t>(はこぶね)</w:t>
      </w:r>
      <w:r>
        <w:rPr>
          <w:sz w:val="24"/>
        </w:rPr>
        <w:t xml:space="preserve"> の よう な </w:t>
      </w:r>
      <w:r>
        <w:rPr>
          <w:color w:val="0070C0"/>
          <w:sz w:val="24"/>
        </w:rPr>
        <w:t>筏</w:t>
      </w:r>
      <w:r>
        <w:rPr>
          <w:color w:val="C00000"/>
          <w:sz w:val="24"/>
        </w:rPr>
        <w:t>(いかだ)</w:t>
      </w:r>
      <w:r>
        <w:rPr>
          <w:sz w:val="24"/>
        </w:rPr>
        <w:t xml:space="preserve"> が </w:t>
      </w:r>
      <w:r>
        <w:rPr>
          <w:color w:val="0070C0"/>
          <w:sz w:val="24"/>
        </w:rPr>
        <w:t>現</w:t>
      </w:r>
      <w:r>
        <w:rPr>
          <w:color w:val="C00000"/>
          <w:sz w:val="24"/>
        </w:rPr>
        <w:t>(あらわ)</w:t>
      </w:r>
      <w:r>
        <w:rPr>
          <w:sz w:val="24"/>
        </w:rPr>
        <w:t>れ、</w:t>
      </w:r>
      <w:r>
        <w:rPr>
          <w:color w:val="0070C0"/>
          <w:sz w:val="24"/>
        </w:rPr>
        <w:t>家族</w:t>
      </w:r>
      <w:r>
        <w:rPr>
          <w:color w:val="C00000"/>
          <w:sz w:val="24"/>
        </w:rPr>
        <w:t>(かぞく)</w:t>
      </w:r>
      <w:r>
        <w:rPr>
          <w:sz w:val="24"/>
        </w:rPr>
        <w:t xml:space="preserve"> </w:t>
      </w:r>
      <w:r>
        <w:rPr>
          <w:color w:val="0070C0"/>
          <w:sz w:val="24"/>
        </w:rPr>
        <w:t>全員</w:t>
      </w:r>
      <w:r>
        <w:rPr>
          <w:color w:val="C00000"/>
          <w:sz w:val="24"/>
        </w:rPr>
        <w:t>(ぜんいん)</w:t>
      </w:r>
      <w:r>
        <w:rPr>
          <w:sz w:val="24"/>
        </w:rPr>
        <w:t>、</w:t>
      </w:r>
      <w:r>
        <w:rPr>
          <w:color w:val="0070C0"/>
          <w:sz w:val="24"/>
        </w:rPr>
        <w:t>数羽</w:t>
      </w:r>
      <w:r>
        <w:rPr>
          <w:color w:val="C00000"/>
          <w:sz w:val="24"/>
        </w:rPr>
        <w:t>(すうわ)</w:t>
      </w:r>
      <w:r>
        <w:rPr>
          <w:sz w:val="24"/>
        </w:rPr>
        <w:t xml:space="preserve"> の </w:t>
      </w:r>
      <w:r>
        <w:rPr>
          <w:color w:val="0070C0"/>
          <w:sz w:val="24"/>
        </w:rPr>
        <w:t>鶏</w:t>
      </w:r>
      <w:r>
        <w:rPr>
          <w:color w:val="C00000"/>
          <w:sz w:val="24"/>
        </w:rPr>
        <w:t>(にわとり)</w:t>
      </w:r>
      <w:r>
        <w:rPr>
          <w:sz w:val="24"/>
        </w:rPr>
        <w:t>、</w:t>
      </w:r>
      <w:r>
        <w:rPr>
          <w:color w:val="0070C0"/>
          <w:sz w:val="24"/>
        </w:rPr>
        <w:t>犬</w:t>
      </w:r>
      <w:r>
        <w:rPr>
          <w:color w:val="C00000"/>
          <w:sz w:val="24"/>
        </w:rPr>
        <w:t>(いぬ)</w:t>
      </w:r>
      <w:r>
        <w:rPr>
          <w:sz w:val="24"/>
        </w:rPr>
        <w:t>、</w:t>
      </w:r>
      <w:r>
        <w:rPr>
          <w:color w:val="0070C0"/>
          <w:sz w:val="24"/>
        </w:rPr>
        <w:t>猫</w:t>
      </w:r>
      <w:r>
        <w:rPr>
          <w:color w:val="C00000"/>
          <w:sz w:val="24"/>
        </w:rPr>
        <w:t>(ねこ)</w:t>
      </w:r>
      <w:r>
        <w:rPr>
          <w:sz w:val="24"/>
        </w:rPr>
        <w:t>、</w:t>
      </w:r>
      <w:r>
        <w:rPr>
          <w:color w:val="0070C0"/>
          <w:sz w:val="24"/>
        </w:rPr>
        <w:t>籠</w:t>
      </w:r>
      <w:r>
        <w:rPr>
          <w:color w:val="C00000"/>
          <w:sz w:val="24"/>
        </w:rPr>
        <w:t>(かご)</w:t>
      </w:r>
      <w:r>
        <w:rPr>
          <w:sz w:val="24"/>
        </w:rPr>
        <w:t xml:space="preserve"> の </w:t>
      </w:r>
      <w:r>
        <w:rPr>
          <w:color w:val="0070C0"/>
          <w:sz w:val="24"/>
        </w:rPr>
        <w:t>中</w:t>
      </w:r>
      <w:r>
        <w:rPr>
          <w:color w:val="C00000"/>
          <w:sz w:val="24"/>
        </w:rPr>
        <w:t>(なか)</w:t>
      </w:r>
      <w:r>
        <w:rPr>
          <w:sz w:val="24"/>
        </w:rPr>
        <w:t xml:space="preserve"> の </w:t>
      </w:r>
      <w:r>
        <w:rPr>
          <w:color w:val="0070C0"/>
          <w:sz w:val="24"/>
        </w:rPr>
        <w:t>鳥</w:t>
      </w:r>
      <w:r>
        <w:rPr>
          <w:color w:val="C00000"/>
          <w:sz w:val="24"/>
        </w:rPr>
        <w:t>(とり)</w:t>
      </w:r>
      <w:r>
        <w:rPr>
          <w:sz w:val="24"/>
        </w:rPr>
        <w:t xml:space="preserve"> を </w:t>
      </w:r>
      <w:r>
        <w:rPr>
          <w:color w:val="0070C0"/>
          <w:sz w:val="24"/>
        </w:rPr>
        <w:t>乗</w:t>
      </w:r>
      <w:r>
        <w:rPr>
          <w:color w:val="C00000"/>
          <w:sz w:val="24"/>
        </w:rPr>
        <w:t>(の)</w:t>
      </w:r>
      <w:r>
        <w:rPr>
          <w:sz w:val="24"/>
        </w:rPr>
        <w:t>せて いました。</w:t>
      </w:r>
      <w:r>
        <w:rPr>
          <w:color w:val="0070C0"/>
          <w:sz w:val="24"/>
        </w:rPr>
        <w:t>彼</w:t>
      </w:r>
      <w:r>
        <w:rPr>
          <w:color w:val="C00000"/>
          <w:sz w:val="24"/>
        </w:rPr>
        <w:t>(かれ)</w:t>
      </w:r>
      <w:r>
        <w:rPr>
          <w:sz w:val="24"/>
        </w:rPr>
        <w:t xml:space="preserve">ら は </w:t>
      </w:r>
      <w:r>
        <w:rPr>
          <w:color w:val="0070C0"/>
          <w:sz w:val="24"/>
        </w:rPr>
        <w:t>上昇</w:t>
      </w:r>
      <w:r>
        <w:rPr>
          <w:color w:val="C00000"/>
          <w:sz w:val="24"/>
        </w:rPr>
        <w:t>(じょうしょう)</w:t>
      </w:r>
      <w:r>
        <w:rPr>
          <w:sz w:val="24"/>
        </w:rPr>
        <w:t xml:space="preserve"> する </w:t>
      </w:r>
      <w:r>
        <w:rPr>
          <w:color w:val="0070C0"/>
          <w:sz w:val="24"/>
        </w:rPr>
        <w:t>洪水</w:t>
      </w:r>
      <w:r>
        <w:rPr>
          <w:color w:val="C00000"/>
          <w:sz w:val="24"/>
        </w:rPr>
        <w:t>(こうずい)</w:t>
      </w:r>
      <w:r>
        <w:rPr>
          <w:sz w:val="24"/>
        </w:rPr>
        <w:t xml:space="preserve"> に </w:t>
      </w:r>
      <w:r>
        <w:rPr>
          <w:color w:val="0070C0"/>
          <w:sz w:val="24"/>
        </w:rPr>
        <w:t>過剰</w:t>
      </w:r>
      <w:r>
        <w:rPr>
          <w:color w:val="C00000"/>
          <w:sz w:val="24"/>
        </w:rPr>
        <w:t>(かじょう)</w:t>
      </w:r>
      <w:r>
        <w:rPr>
          <w:sz w:val="24"/>
        </w:rPr>
        <w:t xml:space="preserve"> に </w:t>
      </w:r>
      <w:r>
        <w:rPr>
          <w:color w:val="0070C0"/>
          <w:sz w:val="24"/>
        </w:rPr>
        <w:t>怯</w:t>
      </w:r>
      <w:r>
        <w:rPr>
          <w:color w:val="C00000"/>
          <w:sz w:val="24"/>
        </w:rPr>
        <w:t>(おび)</w:t>
      </w:r>
      <w:r>
        <w:rPr>
          <w:sz w:val="24"/>
        </w:rPr>
        <w:t xml:space="preserve">えて しまった に </w:t>
      </w:r>
      <w:r>
        <w:rPr>
          <w:color w:val="0070C0"/>
          <w:sz w:val="24"/>
        </w:rPr>
        <w:t>違</w:t>
      </w:r>
      <w:r>
        <w:rPr>
          <w:color w:val="C00000"/>
          <w:sz w:val="24"/>
        </w:rPr>
        <w:t>(ちが)</w:t>
      </w:r>
      <w:r>
        <w:rPr>
          <w:sz w:val="24"/>
        </w:rPr>
        <w:t xml:space="preserve">い ありません と </w:t>
      </w:r>
      <w:r>
        <w:rPr>
          <w:color w:val="0070C0"/>
          <w:sz w:val="24"/>
        </w:rPr>
        <w:t>気</w:t>
      </w:r>
      <w:r>
        <w:rPr>
          <w:color w:val="C00000"/>
          <w:sz w:val="24"/>
        </w:rPr>
        <w:t>(き)</w:t>
      </w:r>
      <w:r>
        <w:rPr>
          <w:sz w:val="24"/>
        </w:rPr>
        <w:t>づきました。なぜなら、</w:t>
      </w:r>
      <w:r>
        <w:rPr>
          <w:color w:val="0070C0"/>
          <w:sz w:val="24"/>
        </w:rPr>
        <w:t>彼</w:t>
      </w:r>
      <w:r>
        <w:rPr>
          <w:color w:val="C00000"/>
          <w:sz w:val="24"/>
        </w:rPr>
        <w:t>(かれ)</w:t>
      </w:r>
      <w:r>
        <w:rPr>
          <w:sz w:val="24"/>
        </w:rPr>
        <w:t xml:space="preserve">ら の </w:t>
      </w:r>
      <w:r>
        <w:rPr>
          <w:color w:val="0070C0"/>
          <w:sz w:val="24"/>
        </w:rPr>
        <w:t>家</w:t>
      </w:r>
      <w:r>
        <w:rPr>
          <w:color w:val="C00000"/>
          <w:sz w:val="24"/>
        </w:rPr>
        <w:t>(いえ)</w:t>
      </w:r>
      <w:r>
        <w:rPr>
          <w:sz w:val="24"/>
        </w:rPr>
        <w:t xml:space="preserve"> は しっかり と した </w:t>
      </w:r>
      <w:r>
        <w:rPr>
          <w:color w:val="0070C0"/>
          <w:sz w:val="24"/>
        </w:rPr>
        <w:t>基礎</w:t>
      </w:r>
      <w:r>
        <w:rPr>
          <w:color w:val="C00000"/>
          <w:sz w:val="24"/>
        </w:rPr>
        <w:t>(きそ)</w:t>
      </w:r>
      <w:r>
        <w:rPr>
          <w:sz w:val="24"/>
        </w:rPr>
        <w:t xml:space="preserve"> を </w:t>
      </w:r>
      <w:r>
        <w:rPr>
          <w:color w:val="0070C0"/>
          <w:sz w:val="24"/>
        </w:rPr>
        <w:t>持</w:t>
      </w:r>
      <w:r>
        <w:rPr>
          <w:color w:val="C00000"/>
          <w:sz w:val="24"/>
        </w:rPr>
        <w:t>(も)</w:t>
      </w:r>
      <w:r>
        <w:rPr>
          <w:sz w:val="24"/>
        </w:rPr>
        <w:t xml:space="preserve">って いた ので、ほぼ </w:t>
      </w:r>
      <w:r>
        <w:rPr>
          <w:color w:val="0070C0"/>
          <w:sz w:val="24"/>
        </w:rPr>
        <w:t>水没</w:t>
      </w:r>
      <w:r>
        <w:rPr>
          <w:color w:val="C00000"/>
          <w:sz w:val="24"/>
        </w:rPr>
        <w:t>(すいぼつ)</w:t>
      </w:r>
      <w:r>
        <w:rPr>
          <w:sz w:val="24"/>
        </w:rPr>
        <w:t xml:space="preserve"> して いて も しっかり と </w:t>
      </w:r>
      <w:r>
        <w:rPr>
          <w:color w:val="0070C0"/>
          <w:sz w:val="24"/>
        </w:rPr>
        <w:t>立</w:t>
      </w:r>
      <w:r>
        <w:rPr>
          <w:color w:val="C00000"/>
          <w:sz w:val="24"/>
        </w:rPr>
        <w:t>(た)</w:t>
      </w:r>
      <w:r>
        <w:rPr>
          <w:sz w:val="24"/>
        </w:rPr>
        <w:t>ち</w:t>
      </w:r>
      <w:r>
        <w:rPr>
          <w:color w:val="0070C0"/>
          <w:sz w:val="24"/>
        </w:rPr>
        <w:t>続</w:t>
      </w:r>
      <w:r>
        <w:rPr>
          <w:color w:val="C00000"/>
          <w:sz w:val="24"/>
        </w:rPr>
        <w:t>(つづ)</w:t>
      </w:r>
      <w:r>
        <w:rPr>
          <w:sz w:val="24"/>
        </w:rPr>
        <w:t>けた はず だ から です。</w:t>
      </w:r>
      <w:r>
        <w:rPr>
          <w:color w:val="0070C0"/>
          <w:sz w:val="24"/>
        </w:rPr>
        <w:t>家族</w:t>
      </w:r>
      <w:r>
        <w:rPr>
          <w:color w:val="C00000"/>
          <w:sz w:val="24"/>
        </w:rPr>
        <w:t>(かぞく)</w:t>
      </w:r>
      <w:r>
        <w:rPr>
          <w:sz w:val="24"/>
        </w:rPr>
        <w:t xml:space="preserve"> の </w:t>
      </w:r>
      <w:r>
        <w:rPr>
          <w:color w:val="0070C0"/>
          <w:sz w:val="24"/>
        </w:rPr>
        <w:t>男</w:t>
      </w:r>
      <w:r>
        <w:rPr>
          <w:color w:val="C00000"/>
          <w:sz w:val="24"/>
        </w:rPr>
        <w:t>(おとこ)</w:t>
      </w:r>
      <w:r>
        <w:rPr>
          <w:sz w:val="24"/>
        </w:rPr>
        <w:t xml:space="preserve">たち は、ボート フック を </w:t>
      </w:r>
      <w:r>
        <w:rPr>
          <w:color w:val="0070C0"/>
          <w:sz w:val="24"/>
        </w:rPr>
        <w:t>持</w:t>
      </w:r>
      <w:r>
        <w:rPr>
          <w:color w:val="C00000"/>
          <w:sz w:val="24"/>
        </w:rPr>
        <w:t>(も)</w:t>
      </w:r>
      <w:r>
        <w:rPr>
          <w:sz w:val="24"/>
        </w:rPr>
        <w:t xml:space="preserve">って </w:t>
      </w:r>
      <w:r>
        <w:rPr>
          <w:color w:val="0070C0"/>
          <w:sz w:val="24"/>
        </w:rPr>
        <w:t>洪水</w:t>
      </w:r>
      <w:r>
        <w:rPr>
          <w:color w:val="C00000"/>
          <w:sz w:val="24"/>
        </w:rPr>
        <w:t>(こうずい)</w:t>
      </w:r>
      <w:r>
        <w:rPr>
          <w:sz w:val="24"/>
        </w:rPr>
        <w:t xml:space="preserve"> の </w:t>
      </w:r>
      <w:r>
        <w:rPr>
          <w:color w:val="0070C0"/>
          <w:sz w:val="24"/>
        </w:rPr>
        <w:t>牧草地</w:t>
      </w:r>
      <w:r>
        <w:rPr>
          <w:color w:val="C00000"/>
          <w:sz w:val="24"/>
        </w:rPr>
        <w:t>(ぼくそうち)</w:t>
      </w:r>
      <w:r>
        <w:rPr>
          <w:sz w:val="24"/>
        </w:rPr>
        <w:t xml:space="preserve"> を </w:t>
      </w:r>
      <w:r>
        <w:rPr>
          <w:color w:val="0070C0"/>
          <w:sz w:val="24"/>
        </w:rPr>
        <w:t>渡</w:t>
      </w:r>
      <w:r>
        <w:rPr>
          <w:color w:val="C00000"/>
          <w:sz w:val="24"/>
        </w:rPr>
        <w:t>(わた)</w:t>
      </w:r>
      <w:r>
        <w:rPr>
          <w:sz w:val="24"/>
        </w:rPr>
        <w:t>り、</w:t>
      </w:r>
      <w:r>
        <w:rPr>
          <w:color w:val="0070C0"/>
          <w:sz w:val="24"/>
        </w:rPr>
        <w:t>筏</w:t>
      </w:r>
      <w:r>
        <w:rPr>
          <w:color w:val="C00000"/>
          <w:sz w:val="24"/>
        </w:rPr>
        <w:t>(いかだ)</w:t>
      </w:r>
      <w:r>
        <w:rPr>
          <w:sz w:val="24"/>
        </w:rPr>
        <w:t xml:space="preserve"> の </w:t>
      </w:r>
      <w:r>
        <w:rPr>
          <w:color w:val="0070C0"/>
          <w:sz w:val="24"/>
        </w:rPr>
        <w:t>角</w:t>
      </w:r>
      <w:r>
        <w:rPr>
          <w:color w:val="C00000"/>
          <w:sz w:val="24"/>
        </w:rPr>
        <w:t>(かど)</w:t>
      </w:r>
      <w:r>
        <w:rPr>
          <w:sz w:val="24"/>
        </w:rPr>
        <w:t xml:space="preserve"> を つかんで </w:t>
      </w:r>
      <w:r>
        <w:rPr>
          <w:color w:val="0070C0"/>
          <w:sz w:val="24"/>
        </w:rPr>
        <w:t>流</w:t>
      </w:r>
      <w:r>
        <w:rPr>
          <w:color w:val="C00000"/>
          <w:sz w:val="24"/>
        </w:rPr>
        <w:t>(なが)</w:t>
      </w:r>
      <w:r>
        <w:rPr>
          <w:sz w:val="24"/>
        </w:rPr>
        <w:t xml:space="preserve">れ から </w:t>
      </w:r>
      <w:r>
        <w:rPr>
          <w:color w:val="0070C0"/>
          <w:sz w:val="24"/>
        </w:rPr>
        <w:t>引</w:t>
      </w:r>
      <w:r>
        <w:rPr>
          <w:color w:val="C00000"/>
          <w:sz w:val="24"/>
        </w:rPr>
        <w:t>(ひ)</w:t>
      </w:r>
      <w:r>
        <w:rPr>
          <w:sz w:val="24"/>
        </w:rPr>
        <w:t>き</w:t>
      </w:r>
      <w:r>
        <w:rPr>
          <w:color w:val="0070C0"/>
          <w:sz w:val="24"/>
        </w:rPr>
        <w:t>出</w:t>
      </w:r>
      <w:r>
        <w:rPr>
          <w:color w:val="C00000"/>
          <w:sz w:val="24"/>
        </w:rPr>
        <w:t>(だ)</w:t>
      </w:r>
      <w:r>
        <w:rPr>
          <w:sz w:val="24"/>
        </w:rPr>
        <w:t>し、</w:t>
      </w:r>
      <w:r>
        <w:rPr>
          <w:color w:val="0070C0"/>
          <w:sz w:val="24"/>
        </w:rPr>
        <w:t>私</w:t>
      </w:r>
      <w:r>
        <w:rPr>
          <w:color w:val="C00000"/>
          <w:sz w:val="24"/>
        </w:rPr>
        <w:t>(わたし)</w:t>
      </w:r>
      <w:r>
        <w:rPr>
          <w:sz w:val="24"/>
        </w:rPr>
        <w:t xml:space="preserve">たち の </w:t>
      </w:r>
      <w:r>
        <w:rPr>
          <w:color w:val="0070C0"/>
          <w:sz w:val="24"/>
        </w:rPr>
        <w:t>岸</w:t>
      </w:r>
      <w:r>
        <w:rPr>
          <w:color w:val="C00000"/>
          <w:sz w:val="24"/>
        </w:rPr>
        <w:t>(きし)</w:t>
      </w:r>
      <w:r>
        <w:rPr>
          <w:sz w:val="24"/>
        </w:rPr>
        <w:t xml:space="preserve"> に </w:t>
      </w:r>
      <w:r>
        <w:rPr>
          <w:color w:val="0070C0"/>
          <w:sz w:val="24"/>
        </w:rPr>
        <w:t>引</w:t>
      </w:r>
      <w:r>
        <w:rPr>
          <w:color w:val="C00000"/>
          <w:sz w:val="24"/>
        </w:rPr>
        <w:t>(ひ)</w:t>
      </w:r>
      <w:r>
        <w:rPr>
          <w:sz w:val="24"/>
        </w:rPr>
        <w:t>き</w:t>
      </w:r>
      <w:r>
        <w:rPr>
          <w:color w:val="0070C0"/>
          <w:sz w:val="24"/>
        </w:rPr>
        <w:t>寄</w:t>
      </w:r>
      <w:r>
        <w:rPr>
          <w:color w:val="C00000"/>
          <w:sz w:val="24"/>
        </w:rPr>
        <w:t>(よ)</w:t>
      </w:r>
      <w:r>
        <w:rPr>
          <w:sz w:val="24"/>
        </w:rPr>
        <w:t xml:space="preserve">せる こと を </w:t>
      </w:r>
      <w:r>
        <w:rPr>
          <w:color w:val="0070C0"/>
          <w:sz w:val="24"/>
        </w:rPr>
        <w:t>願</w:t>
      </w:r>
      <w:r>
        <w:rPr>
          <w:color w:val="C00000"/>
          <w:sz w:val="24"/>
        </w:rPr>
        <w:t>(ねが)</w:t>
      </w:r>
      <w:r>
        <w:rPr>
          <w:sz w:val="24"/>
        </w:rPr>
        <w:t>い ました。</w:t>
      </w:r>
      <w:r>
        <w:rPr>
          <w:color w:val="0070C0"/>
          <w:sz w:val="24"/>
        </w:rPr>
        <w:t>彼</w:t>
      </w:r>
      <w:r>
        <w:rPr>
          <w:color w:val="C00000"/>
          <w:sz w:val="24"/>
        </w:rPr>
        <w:t>(かれ)</w:t>
      </w:r>
      <w:r>
        <w:rPr>
          <w:sz w:val="24"/>
        </w:rPr>
        <w:t>ら が それ を できた こと は、</w:t>
      </w:r>
      <w:r>
        <w:rPr>
          <w:color w:val="0070C0"/>
          <w:sz w:val="24"/>
        </w:rPr>
        <w:t>今</w:t>
      </w:r>
      <w:r>
        <w:rPr>
          <w:color w:val="C00000"/>
          <w:sz w:val="24"/>
        </w:rPr>
        <w:t>(いま)</w:t>
      </w:r>
      <w:r>
        <w:rPr>
          <w:sz w:val="24"/>
        </w:rPr>
        <w:t xml:space="preserve"> でも </w:t>
      </w:r>
      <w:r>
        <w:rPr>
          <w:color w:val="0070C0"/>
          <w:sz w:val="24"/>
        </w:rPr>
        <w:t>奇跡</w:t>
      </w:r>
      <w:r>
        <w:rPr>
          <w:color w:val="C00000"/>
          <w:sz w:val="24"/>
        </w:rPr>
        <w:t>(きせき)</w:t>
      </w:r>
      <w:r>
        <w:rPr>
          <w:sz w:val="24"/>
        </w:rPr>
        <w:t xml:space="preserve"> だ と </w:t>
      </w:r>
      <w:r>
        <w:rPr>
          <w:color w:val="0070C0"/>
          <w:sz w:val="24"/>
        </w:rPr>
        <w:t>思</w:t>
      </w:r>
      <w:r>
        <w:rPr>
          <w:color w:val="C00000"/>
          <w:sz w:val="24"/>
        </w:rPr>
        <w:t>(おも)</w:t>
      </w:r>
      <w:r>
        <w:rPr>
          <w:sz w:val="24"/>
        </w:rPr>
        <w:t>います。</w:t>
      </w:r>
    </w:p>
    <w:p>
      <w:pPr>
        <w:pStyle w:val="Heading2"/>
      </w:pPr>
      <w:r>
        <w:rPr>
          <w:b/>
          <w:color w:val="555555"/>
          <w:sz w:val="26"/>
        </w:rPr>
        <w:t>한국어</w:t>
      </w:r>
    </w:p>
    <w:p>
      <w:r>
        <w:rPr>
          <w:sz w:val="22"/>
        </w:rPr>
        <w:t>우리 농장의 동쪽 경계를 이루는 강은, 늘 우리의 삶에서 중요한 역할을 해 왔습니다. 그것 없이는 우리는 생계를 꾸릴 수 없었을 것입니다. 샘물은 집의 필요를 채울 만큼밖에 없어서, 우리는 농장에서 쓰기 위해 강에서 물을 퍼 올려야 합니다. 우리는 강에 우리의 모든 비밀을 털어놓습니다. 마치 양봉가가 자기 벌들에게 그러하듯이, 우리 인생의 중요한 사건들을 강에 전하지 않으면 불행이 우리를 덮칠지도 모른다는 것을, 우리는 본능적으로 알고 있습니다.</w:t>
      </w:r>
    </w:p>
    <w:p>
      <w:r>
        <w:rPr>
          <w:sz w:val="22"/>
        </w:rPr>
        <w:t>우리는 여름이면 강에서 특별한 생일 잔치를 엽니다. 때로는 상류의 좋아하는 후미진 물굽이로 가기도 하고, 때로는 농장의 선대 주인이 헤엄치고 다이빙하기 위해 가장 깊은 웅덩이 바로 옆 풀밭에 지은 보트 창고에서 잔치를 엽니다. 무더위 속에서는 한밤중의 생일 잔치를 택하는데, 이것이 무엇보다도 가장 신나는 일입니다. 우리는 봄이면 가장 어린 소녀에게 꽃으로 왕관을 씌우고, 한여름 전야에 여름 축제를 열며, 가을이면 수확에 감사하고, 겨울이면 호랑가시나무 화환을 물살에 던져 넣으며, 강가에서 계절을 맞이합니다.</w:t>
      </w:r>
    </w:p>
    <w:p>
      <w:r>
        <w:rPr>
          <w:sz w:val="22"/>
        </w:rPr>
        <w:t>오랜 기간 비가 내린 뒤에는, 강이 둑을 넘어 범람할 수도 있습니다. 우리 기후가 좀처럼 극단으로 치닫지 않기에, 이것은 드문 일입니다. 우리는 운이 좋습니다. 농장에서 아주 작은 부분을 차지하는 낮은 밭만이 홍수의 영향을 받기 때문입니다. 그러나 다른 농장들은 입지가 그만큼 좋지 않아, 홍수가 때로는 그 주인들에게 재앙을 뜻하기도 합니다.</w:t>
      </w:r>
    </w:p>
    <w:p>
      <w:r>
        <w:rPr>
          <w:sz w:val="22"/>
        </w:rPr>
        <w:t>어느 혹독한 겨울, 우리는 강이 낮은 풀밭을 기어오르는 것을 지켜보았습니다. 모든 소는 외양간으로 옮겨졌고, 우리는 거의 손실을 입지 않을 처지였습니다. 그러나 우리는, 농장이 낮은 땅에 있고 그 지역에 막 이사 온 가장 가까운 이웃을 걱정하고 있었습니다. 홍수로 전화가 불통이 되어, 우리는 그들이 어떻게 지내고 있는지 알 수 없었습니다. 다락방 창문에서, 그들의 땅과 우리 땅이 맞닿는 강의 탁 트인 경관을 볼 수 있었고, 가장 위태로운 고비에 우리는 교대로 그 지점을 지켜보았습니다. 재앙의 첫 징조는 죽은 양 한 마리가 떠내려오는 것이었습니다. 다음으로 말 한 마리가 용감하게 헤엄쳐 왔지만, 우리는 물살의 세기 때문에 그 말이 기진맥진하기 전에 어디에도 상륙하지 못하는 것은 아닐까 걱정했습니다. 갑자기 노아의 방주처럼 보이는 뗏목 하나가 나타났는데, 온 가족과 닭 몇 마리, 개들, 고양이 한 마리, 그리고 새장 속의 새 한 마리를 태우고 있었습니다. 우리는 그들이 불어나는 홍수에 지나치게 겁을 먹었음에 틀림없다는 것을 깨달았습니다. 왜냐하면 그들의 집은 탄탄한 기초를 갖추고 있어서, 거의 물에 잠겼더라도 굳건히 버텼을 것이기 때문입니다. 우리 집안의 남자들은, 뗏목의 한 귀퉁이를 갈고리로 걸어 물살에서 끌어내 우리 쪽 강기슭으로 끌어당길 수 있기를 바라며, 보트 갈고리를 들고 물에 잠긴 풀밭을 헤치며 내려갔습니다. 우리는 그들이 그것을 해낼 수 있었던 것이 지금도 기적이라고 생각합니다.</w:t>
      </w:r>
    </w:p>
    <w:p>
      <w:pPr>
        <w:pStyle w:val="Normal"/>
      </w:pPr>
    </w:p>
    <w:p>
      <w:pPr>
        <w:pStyle w:val="Heading1"/>
      </w:pPr>
      <w:r>
        <w:rPr>
          <w:b/>
          <w:color w:val="1F4E79"/>
          <w:sz w:val="30"/>
        </w:rPr>
        <w:t>第57課　Back in the old country　/　故郷(こきょう) に 戻(もど)って　/　고향으로 돌아와서</w:t>
      </w:r>
    </w:p>
    <w:p>
      <w:pPr>
        <w:pStyle w:val="Heading2"/>
      </w:pPr>
      <w:r>
        <w:rPr>
          <w:b/>
          <w:color w:val="555555"/>
          <w:sz w:val="26"/>
        </w:rPr>
        <w:t>English</w:t>
      </w:r>
    </w:p>
    <w:p>
      <w:pPr>
        <w:pStyle w:val="Normal"/>
      </w:pPr>
      <w:r>
        <w:rPr>
          <w:sz w:val="24"/>
        </w:rPr>
        <w:t>I stopped to let the car cool off and to study the map. I had expected to be near my objective by now, but everything still seemed alien to me. I was only five when my father had taken me abroad, and that was eighteen years ago. When my mother had died after a tragic accident, he did not quickly recover from the shock and loneliness. Everything around him was full of her presence, continually reopening the wound. So he decided to emigrate. In the new country he became absorbed in making a new life for the two of us, so that he gradually ceased to grieve. He did not marry again and I was brought up without a woman's care; but I lacked for nothing, for he was both father and mother to me. He always meant to go back one day, but not to stay. His roots and mine had become too firmly embedded in the new land. But he wanted to see the old folk again and to visit my mother's grave. He became mortally ill a few months before we had planned to go and, when he knew that he was dying, he made me promise to go on my own.</w:t>
      </w:r>
    </w:p>
    <w:p>
      <w:pPr>
        <w:pStyle w:val="Normal"/>
      </w:pPr>
      <w:r>
        <w:rPr>
          <w:sz w:val="24"/>
        </w:rPr>
        <w:t>I hired a car the day after landing and bought a comprehensive book of maps, which I found most helpful on the cross country journey, but which I did not think I should need on the last stage. It was not that I actually remembered anything at all. But my father had described over and over again what we should see at every milestone, after leaving the nearest town, so that I was positive I should recognize it as familiar territory. Well, I had been wrong, for I was now lost.</w:t>
      </w:r>
    </w:p>
    <w:p>
      <w:pPr>
        <w:pStyle w:val="Normal"/>
      </w:pPr>
      <w:r>
        <w:rPr>
          <w:sz w:val="24"/>
        </w:rPr>
        <w:t>I looked at the map and then at the milometer. I had come ten miles since leaving the town, and at this point, according to my father, I should be looking at farms and cottages in a valley, with the spire of the church of our village showing in the far distance. I could see no valley, no farms, no cottages and no church spire -- only a lake. I decided that I must have taken a wrong turning somewhere. So I drove back to the town and began to retrace the route, taking frequent glances at the map. I landed up at the same corner. The curious thing was that the lake was not marked on the map. I felt as if I had stumbled into a nightmare country, as you sometimes do in dreams. And, as in a nightmare, there was nobody in sight to help me. Fortunately for me, as I was wondering what to do next, there appeared on the horizon a man on horseback, riding in my direction. I waited till he came near, then I asked him the way to our old village. He said that there was now no village. I thought he must have misunderstood me, so I repeated its name. This time he pointed to the lake. The village no longer existed because it had been submerged, and all the valley too. The lake was not a natural one, but a man-made reservoir.</w:t>
      </w:r>
    </w:p>
    <w:p>
      <w:pPr>
        <w:pStyle w:val="Heading2"/>
      </w:pPr>
      <w:r>
        <w:rPr>
          <w:b/>
          <w:color w:val="555555"/>
          <w:sz w:val="26"/>
        </w:rPr>
        <w:t>日本語(にほんご)</w:t>
      </w:r>
    </w:p>
    <w:p>
      <w:pPr>
        <w:pStyle w:val="Normal"/>
      </w:pPr>
      <w:r>
        <w:rPr>
          <w:color w:val="0070C0"/>
          <w:sz w:val="24"/>
        </w:rPr>
        <w:t>私</w:t>
      </w:r>
      <w:r>
        <w:rPr>
          <w:color w:val="C00000"/>
          <w:sz w:val="24"/>
        </w:rPr>
        <w:t>(わたし)</w:t>
      </w:r>
      <w:r>
        <w:rPr>
          <w:sz w:val="24"/>
        </w:rPr>
        <w:t xml:space="preserve"> は </w:t>
      </w:r>
      <w:r>
        <w:rPr>
          <w:color w:val="0070C0"/>
          <w:sz w:val="24"/>
        </w:rPr>
        <w:t>車</w:t>
      </w:r>
      <w:r>
        <w:rPr>
          <w:color w:val="C00000"/>
          <w:sz w:val="24"/>
        </w:rPr>
        <w:t>(くるま)</w:t>
      </w:r>
      <w:r>
        <w:rPr>
          <w:sz w:val="24"/>
        </w:rPr>
        <w:t xml:space="preserve"> を </w:t>
      </w:r>
      <w:r>
        <w:rPr>
          <w:color w:val="0070C0"/>
          <w:sz w:val="24"/>
        </w:rPr>
        <w:t>冷</w:t>
      </w:r>
      <w:r>
        <w:rPr>
          <w:color w:val="C00000"/>
          <w:sz w:val="24"/>
        </w:rPr>
        <w:t>(ひ)</w:t>
      </w:r>
      <w:r>
        <w:rPr>
          <w:sz w:val="24"/>
        </w:rPr>
        <w:t>やし、</w:t>
      </w:r>
      <w:r>
        <w:rPr>
          <w:color w:val="0070C0"/>
          <w:sz w:val="24"/>
        </w:rPr>
        <w:t>地図</w:t>
      </w:r>
      <w:r>
        <w:rPr>
          <w:color w:val="C00000"/>
          <w:sz w:val="24"/>
        </w:rPr>
        <w:t>(ちず)</w:t>
      </w:r>
      <w:r>
        <w:rPr>
          <w:sz w:val="24"/>
        </w:rPr>
        <w:t xml:space="preserve"> を </w:t>
      </w:r>
      <w:r>
        <w:rPr>
          <w:color w:val="0070C0"/>
          <w:sz w:val="24"/>
        </w:rPr>
        <w:t>調</w:t>
      </w:r>
      <w:r>
        <w:rPr>
          <w:color w:val="C00000"/>
          <w:sz w:val="24"/>
        </w:rPr>
        <w:t>(しら)</w:t>
      </w:r>
      <w:r>
        <w:rPr>
          <w:sz w:val="24"/>
        </w:rPr>
        <w:t xml:space="preserve">べる ため に </w:t>
      </w:r>
      <w:r>
        <w:rPr>
          <w:color w:val="0070C0"/>
          <w:sz w:val="24"/>
        </w:rPr>
        <w:t>止</w:t>
      </w:r>
      <w:r>
        <w:rPr>
          <w:color w:val="C00000"/>
          <w:sz w:val="24"/>
        </w:rPr>
        <w:t>(と)</w:t>
      </w:r>
      <w:r>
        <w:rPr>
          <w:sz w:val="24"/>
        </w:rPr>
        <w:t xml:space="preserve">まりました。もう </w:t>
      </w:r>
      <w:r>
        <w:rPr>
          <w:color w:val="0070C0"/>
          <w:sz w:val="24"/>
        </w:rPr>
        <w:t>目的地</w:t>
      </w:r>
      <w:r>
        <w:rPr>
          <w:color w:val="C00000"/>
          <w:sz w:val="24"/>
        </w:rPr>
        <w:t>(もくてきち)</w:t>
      </w:r>
      <w:r>
        <w:rPr>
          <w:sz w:val="24"/>
        </w:rPr>
        <w:t xml:space="preserve"> に </w:t>
      </w:r>
      <w:r>
        <w:rPr>
          <w:color w:val="0070C0"/>
          <w:sz w:val="24"/>
        </w:rPr>
        <w:t>近</w:t>
      </w:r>
      <w:r>
        <w:rPr>
          <w:color w:val="C00000"/>
          <w:sz w:val="24"/>
        </w:rPr>
        <w:t>(ちか)</w:t>
      </w:r>
      <w:r>
        <w:rPr>
          <w:sz w:val="24"/>
        </w:rPr>
        <w:t xml:space="preserve">い と </w:t>
      </w:r>
      <w:r>
        <w:rPr>
          <w:color w:val="0070C0"/>
          <w:sz w:val="24"/>
        </w:rPr>
        <w:t>思</w:t>
      </w:r>
      <w:r>
        <w:rPr>
          <w:color w:val="C00000"/>
          <w:sz w:val="24"/>
        </w:rPr>
        <w:t>(おも)</w:t>
      </w:r>
      <w:r>
        <w:rPr>
          <w:sz w:val="24"/>
        </w:rPr>
        <w:t xml:space="preserve">って いた のに、すべて が まだ </w:t>
      </w:r>
      <w:r>
        <w:rPr>
          <w:color w:val="0070C0"/>
          <w:sz w:val="24"/>
        </w:rPr>
        <w:t>私</w:t>
      </w:r>
      <w:r>
        <w:rPr>
          <w:color w:val="C00000"/>
          <w:sz w:val="24"/>
        </w:rPr>
        <w:t>(わたし)</w:t>
      </w:r>
      <w:r>
        <w:rPr>
          <w:sz w:val="24"/>
        </w:rPr>
        <w:t xml:space="preserve"> に は </w:t>
      </w:r>
      <w:r>
        <w:rPr>
          <w:color w:val="0070C0"/>
          <w:sz w:val="24"/>
        </w:rPr>
        <w:t>異</w:t>
      </w:r>
      <w:r>
        <w:rPr>
          <w:color w:val="C00000"/>
          <w:sz w:val="24"/>
        </w:rPr>
        <w:t>(い)</w:t>
      </w:r>
      <w:r>
        <w:rPr>
          <w:sz w:val="24"/>
        </w:rPr>
        <w:t xml:space="preserve"> </w:t>
      </w:r>
      <w:r>
        <w:rPr>
          <w:color w:val="0070C0"/>
          <w:sz w:val="24"/>
        </w:rPr>
        <w:t>国</w:t>
      </w:r>
      <w:r>
        <w:rPr>
          <w:color w:val="C00000"/>
          <w:sz w:val="24"/>
        </w:rPr>
        <w:t>(こく)</w:t>
      </w:r>
      <w:r>
        <w:rPr>
          <w:sz w:val="24"/>
        </w:rPr>
        <w:t xml:space="preserve"> </w:t>
      </w:r>
      <w:r>
        <w:rPr>
          <w:color w:val="0070C0"/>
          <w:sz w:val="24"/>
        </w:rPr>
        <w:t>風</w:t>
      </w:r>
      <w:r>
        <w:rPr>
          <w:color w:val="C00000"/>
          <w:sz w:val="24"/>
        </w:rPr>
        <w:t>(ふう)</w:t>
      </w:r>
      <w:r>
        <w:rPr>
          <w:sz w:val="24"/>
        </w:rPr>
        <w:t xml:space="preserve"> に </w:t>
      </w:r>
      <w:r>
        <w:rPr>
          <w:color w:val="0070C0"/>
          <w:sz w:val="24"/>
        </w:rPr>
        <w:t>感</w:t>
      </w:r>
      <w:r>
        <w:rPr>
          <w:color w:val="C00000"/>
          <w:sz w:val="24"/>
        </w:rPr>
        <w:t>(かん)</w:t>
      </w:r>
      <w:r>
        <w:rPr>
          <w:sz w:val="24"/>
        </w:rPr>
        <w:t>じられました。</w:t>
      </w:r>
      <w:r>
        <w:rPr>
          <w:color w:val="0070C0"/>
          <w:sz w:val="24"/>
        </w:rPr>
        <w:t>父</w:t>
      </w:r>
      <w:r>
        <w:rPr>
          <w:color w:val="C00000"/>
          <w:sz w:val="24"/>
        </w:rPr>
        <w:t>(ちち)</w:t>
      </w:r>
      <w:r>
        <w:rPr>
          <w:sz w:val="24"/>
        </w:rPr>
        <w:t xml:space="preserve"> が </w:t>
      </w:r>
      <w:r>
        <w:rPr>
          <w:color w:val="0070C0"/>
          <w:sz w:val="24"/>
        </w:rPr>
        <w:t>私</w:t>
      </w:r>
      <w:r>
        <w:rPr>
          <w:color w:val="C00000"/>
          <w:sz w:val="24"/>
        </w:rPr>
        <w:t>(わたし)</w:t>
      </w:r>
      <w:r>
        <w:rPr>
          <w:sz w:val="24"/>
        </w:rPr>
        <w:t xml:space="preserve"> を </w:t>
      </w:r>
      <w:r>
        <w:rPr>
          <w:color w:val="0070C0"/>
          <w:sz w:val="24"/>
        </w:rPr>
        <w:t>海外</w:t>
      </w:r>
      <w:r>
        <w:rPr>
          <w:color w:val="C00000"/>
          <w:sz w:val="24"/>
        </w:rPr>
        <w:t>(かいがい)</w:t>
      </w:r>
      <w:r>
        <w:rPr>
          <w:sz w:val="24"/>
        </w:rPr>
        <w:t xml:space="preserve"> に </w:t>
      </w:r>
      <w:r>
        <w:rPr>
          <w:color w:val="0070C0"/>
          <w:sz w:val="24"/>
        </w:rPr>
        <w:t>連</w:t>
      </w:r>
      <w:r>
        <w:rPr>
          <w:color w:val="C00000"/>
          <w:sz w:val="24"/>
        </w:rPr>
        <w:t>(つ)</w:t>
      </w:r>
      <w:r>
        <w:rPr>
          <w:sz w:val="24"/>
        </w:rPr>
        <w:t>れ</w:t>
      </w:r>
      <w:r>
        <w:rPr>
          <w:color w:val="0070C0"/>
          <w:sz w:val="24"/>
        </w:rPr>
        <w:t>出</w:t>
      </w:r>
      <w:r>
        <w:rPr>
          <w:color w:val="C00000"/>
          <w:sz w:val="24"/>
        </w:rPr>
        <w:t>(だ)</w:t>
      </w:r>
      <w:r>
        <w:rPr>
          <w:sz w:val="24"/>
        </w:rPr>
        <w:t xml:space="preserve">した </w:t>
      </w:r>
      <w:r>
        <w:rPr>
          <w:color w:val="0070C0"/>
          <w:sz w:val="24"/>
        </w:rPr>
        <w:t>時</w:t>
      </w:r>
      <w:r>
        <w:rPr>
          <w:color w:val="C00000"/>
          <w:sz w:val="24"/>
        </w:rPr>
        <w:t>(とき)</w:t>
      </w:r>
      <w:r>
        <w:rPr>
          <w:sz w:val="24"/>
        </w:rPr>
        <w:t>、</w:t>
      </w:r>
      <w:r>
        <w:rPr>
          <w:color w:val="0070C0"/>
          <w:sz w:val="24"/>
        </w:rPr>
        <w:t>私</w:t>
      </w:r>
      <w:r>
        <w:rPr>
          <w:color w:val="C00000"/>
          <w:sz w:val="24"/>
        </w:rPr>
        <w:t>(わたし)</w:t>
      </w:r>
      <w:r>
        <w:rPr>
          <w:sz w:val="24"/>
        </w:rPr>
        <w:t xml:space="preserve"> は たった 5</w:t>
      </w:r>
      <w:r>
        <w:rPr>
          <w:color w:val="0070C0"/>
          <w:sz w:val="24"/>
        </w:rPr>
        <w:t>歳</w:t>
      </w:r>
      <w:r>
        <w:rPr>
          <w:color w:val="C00000"/>
          <w:sz w:val="24"/>
        </w:rPr>
        <w:t>(さい)</w:t>
      </w:r>
      <w:r>
        <w:rPr>
          <w:sz w:val="24"/>
        </w:rPr>
        <w:t xml:space="preserve"> で、それ は 18</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 の こと でした。</w:t>
      </w:r>
      <w:r>
        <w:rPr>
          <w:color w:val="0070C0"/>
          <w:sz w:val="24"/>
        </w:rPr>
        <w:t>母</w:t>
      </w:r>
      <w:r>
        <w:rPr>
          <w:color w:val="C00000"/>
          <w:sz w:val="24"/>
        </w:rPr>
        <w:t>(はは)</w:t>
      </w:r>
      <w:r>
        <w:rPr>
          <w:sz w:val="24"/>
        </w:rPr>
        <w:t xml:space="preserve"> が </w:t>
      </w:r>
      <w:r>
        <w:rPr>
          <w:color w:val="0070C0"/>
          <w:sz w:val="24"/>
        </w:rPr>
        <w:t>悲劇</w:t>
      </w:r>
      <w:r>
        <w:rPr>
          <w:color w:val="C00000"/>
          <w:sz w:val="24"/>
        </w:rPr>
        <w:t>(ひげき)</w:t>
      </w:r>
      <w:r>
        <w:rPr>
          <w:sz w:val="24"/>
        </w:rPr>
        <w:t xml:space="preserve"> </w:t>
      </w:r>
      <w:r>
        <w:rPr>
          <w:color w:val="0070C0"/>
          <w:sz w:val="24"/>
        </w:rPr>
        <w:t>的</w:t>
      </w:r>
      <w:r>
        <w:rPr>
          <w:color w:val="C00000"/>
          <w:sz w:val="24"/>
        </w:rPr>
        <w:t>(てき)</w:t>
      </w:r>
      <w:r>
        <w:rPr>
          <w:sz w:val="24"/>
        </w:rPr>
        <w:t xml:space="preserve"> な </w:t>
      </w:r>
      <w:r>
        <w:rPr>
          <w:color w:val="0070C0"/>
          <w:sz w:val="24"/>
        </w:rPr>
        <w:t>事故</w:t>
      </w:r>
      <w:r>
        <w:rPr>
          <w:color w:val="C00000"/>
          <w:sz w:val="24"/>
        </w:rPr>
        <w:t>(じこ)</w:t>
      </w:r>
      <w:r>
        <w:rPr>
          <w:sz w:val="24"/>
        </w:rPr>
        <w:t xml:space="preserve"> で </w:t>
      </w:r>
      <w:r>
        <w:rPr>
          <w:color w:val="0070C0"/>
          <w:sz w:val="24"/>
        </w:rPr>
        <w:t>亡</w:t>
      </w:r>
      <w:r>
        <w:rPr>
          <w:color w:val="C00000"/>
          <w:sz w:val="24"/>
        </w:rPr>
        <w:t>(な)</w:t>
      </w:r>
      <w:r>
        <w:rPr>
          <w:sz w:val="24"/>
        </w:rPr>
        <w:t xml:space="preserve">くなった </w:t>
      </w:r>
      <w:r>
        <w:rPr>
          <w:color w:val="0070C0"/>
          <w:sz w:val="24"/>
        </w:rPr>
        <w:t>時</w:t>
      </w:r>
      <w:r>
        <w:rPr>
          <w:color w:val="C00000"/>
          <w:sz w:val="24"/>
        </w:rPr>
        <w:t>(とき)</w:t>
      </w:r>
      <w:r>
        <w:rPr>
          <w:sz w:val="24"/>
        </w:rPr>
        <w:t>、</w:t>
      </w:r>
      <w:r>
        <w:rPr>
          <w:color w:val="0070C0"/>
          <w:sz w:val="24"/>
        </w:rPr>
        <w:t>父</w:t>
      </w:r>
      <w:r>
        <w:rPr>
          <w:color w:val="C00000"/>
          <w:sz w:val="24"/>
        </w:rPr>
        <w:t>(ちち)</w:t>
      </w:r>
      <w:r>
        <w:rPr>
          <w:sz w:val="24"/>
        </w:rPr>
        <w:t xml:space="preserve"> は ショック と </w:t>
      </w:r>
      <w:r>
        <w:rPr>
          <w:color w:val="0070C0"/>
          <w:sz w:val="24"/>
        </w:rPr>
        <w:t>寂</w:t>
      </w:r>
      <w:r>
        <w:rPr>
          <w:color w:val="C00000"/>
          <w:sz w:val="24"/>
        </w:rPr>
        <w:t>(さび)</w:t>
      </w:r>
      <w:r>
        <w:rPr>
          <w:sz w:val="24"/>
        </w:rPr>
        <w:t xml:space="preserve">し さ から すぐ に は </w:t>
      </w:r>
      <w:r>
        <w:rPr>
          <w:color w:val="0070C0"/>
          <w:sz w:val="24"/>
        </w:rPr>
        <w:t>回復</w:t>
      </w:r>
      <w:r>
        <w:rPr>
          <w:color w:val="C00000"/>
          <w:sz w:val="24"/>
        </w:rPr>
        <w:t>(かいふく)</w:t>
      </w:r>
      <w:r>
        <w:rPr>
          <w:sz w:val="24"/>
        </w:rPr>
        <w:t xml:space="preserve"> しません でした。</w:t>
      </w:r>
      <w:r>
        <w:rPr>
          <w:color w:val="0070C0"/>
          <w:sz w:val="24"/>
        </w:rPr>
        <w:t>彼</w:t>
      </w:r>
      <w:r>
        <w:rPr>
          <w:color w:val="C00000"/>
          <w:sz w:val="24"/>
        </w:rPr>
        <w:t>(かれ)</w:t>
      </w:r>
      <w:r>
        <w:rPr>
          <w:sz w:val="24"/>
        </w:rPr>
        <w:t xml:space="preserve"> の </w:t>
      </w:r>
      <w:r>
        <w:rPr>
          <w:color w:val="0070C0"/>
          <w:sz w:val="24"/>
        </w:rPr>
        <w:t>周</w:t>
      </w:r>
      <w:r>
        <w:rPr>
          <w:color w:val="C00000"/>
          <w:sz w:val="24"/>
        </w:rPr>
        <w:t>(まわ)</w:t>
      </w:r>
      <w:r>
        <w:rPr>
          <w:sz w:val="24"/>
        </w:rPr>
        <w:t xml:space="preserve">り の すべて が </w:t>
      </w:r>
      <w:r>
        <w:rPr>
          <w:color w:val="0070C0"/>
          <w:sz w:val="24"/>
        </w:rPr>
        <w:t>母</w:t>
      </w:r>
      <w:r>
        <w:rPr>
          <w:color w:val="C00000"/>
          <w:sz w:val="24"/>
        </w:rPr>
        <w:t>(はは)</w:t>
      </w:r>
      <w:r>
        <w:rPr>
          <w:sz w:val="24"/>
        </w:rPr>
        <w:t xml:space="preserve"> の </w:t>
      </w:r>
      <w:r>
        <w:rPr>
          <w:color w:val="0070C0"/>
          <w:sz w:val="24"/>
        </w:rPr>
        <w:t>存在</w:t>
      </w:r>
      <w:r>
        <w:rPr>
          <w:color w:val="C00000"/>
          <w:sz w:val="24"/>
        </w:rPr>
        <w:t>(そんざい)</w:t>
      </w:r>
      <w:r>
        <w:rPr>
          <w:sz w:val="24"/>
        </w:rPr>
        <w:t xml:space="preserve"> で </w:t>
      </w:r>
      <w:r>
        <w:rPr>
          <w:color w:val="0070C0"/>
          <w:sz w:val="24"/>
        </w:rPr>
        <w:t>満</w:t>
      </w:r>
      <w:r>
        <w:rPr>
          <w:color w:val="C00000"/>
          <w:sz w:val="24"/>
        </w:rPr>
        <w:t>(み)</w:t>
      </w:r>
      <w:r>
        <w:rPr>
          <w:sz w:val="24"/>
        </w:rPr>
        <w:t>たされ、</w:t>
      </w:r>
      <w:r>
        <w:rPr>
          <w:color w:val="0070C0"/>
          <w:sz w:val="24"/>
        </w:rPr>
        <w:t>絶</w:t>
      </w:r>
      <w:r>
        <w:rPr>
          <w:color w:val="C00000"/>
          <w:sz w:val="24"/>
        </w:rPr>
        <w:t>(た)</w:t>
      </w:r>
      <w:r>
        <w:rPr>
          <w:sz w:val="24"/>
        </w:rPr>
        <w:t xml:space="preserve">えず </w:t>
      </w:r>
      <w:r>
        <w:rPr>
          <w:color w:val="0070C0"/>
          <w:sz w:val="24"/>
        </w:rPr>
        <w:t>傷</w:t>
      </w:r>
      <w:r>
        <w:rPr>
          <w:color w:val="C00000"/>
          <w:sz w:val="24"/>
        </w:rPr>
        <w:t>(きず)</w:t>
      </w:r>
      <w:r>
        <w:rPr>
          <w:sz w:val="24"/>
        </w:rPr>
        <w:t xml:space="preserve"> を </w:t>
      </w:r>
      <w:r>
        <w:rPr>
          <w:color w:val="0070C0"/>
          <w:sz w:val="24"/>
        </w:rPr>
        <w:t>開</w:t>
      </w:r>
      <w:r>
        <w:rPr>
          <w:color w:val="C00000"/>
          <w:sz w:val="24"/>
        </w:rPr>
        <w:t>(ひら)</w:t>
      </w:r>
      <w:r>
        <w:rPr>
          <w:sz w:val="24"/>
        </w:rPr>
        <w:t xml:space="preserve">き </w:t>
      </w:r>
      <w:r>
        <w:rPr>
          <w:color w:val="0070C0"/>
          <w:sz w:val="24"/>
        </w:rPr>
        <w:t>直</w:t>
      </w:r>
      <w:r>
        <w:rPr>
          <w:color w:val="C00000"/>
          <w:sz w:val="24"/>
        </w:rPr>
        <w:t>(なお)</w:t>
      </w:r>
      <w:r>
        <w:rPr>
          <w:sz w:val="24"/>
        </w:rPr>
        <w:t>して いました。そこで、</w:t>
      </w:r>
      <w:r>
        <w:rPr>
          <w:color w:val="0070C0"/>
          <w:sz w:val="24"/>
        </w:rPr>
        <w:t>彼</w:t>
      </w:r>
      <w:r>
        <w:rPr>
          <w:color w:val="C00000"/>
          <w:sz w:val="24"/>
        </w:rPr>
        <w:t>(かれ)</w:t>
      </w:r>
      <w:r>
        <w:rPr>
          <w:sz w:val="24"/>
        </w:rPr>
        <w:t xml:space="preserve"> は </w:t>
      </w:r>
      <w:r>
        <w:rPr>
          <w:color w:val="0070C0"/>
          <w:sz w:val="24"/>
        </w:rPr>
        <w:t>移住</w:t>
      </w:r>
      <w:r>
        <w:rPr>
          <w:color w:val="C00000"/>
          <w:sz w:val="24"/>
        </w:rPr>
        <w:t>(いじゅう)</w:t>
      </w:r>
      <w:r>
        <w:rPr>
          <w:sz w:val="24"/>
        </w:rPr>
        <w:t xml:space="preserve"> する こと に しました。</w:t>
      </w:r>
      <w:r>
        <w:rPr>
          <w:color w:val="0070C0"/>
          <w:sz w:val="24"/>
        </w:rPr>
        <w:t>新</w:t>
      </w:r>
      <w:r>
        <w:rPr>
          <w:color w:val="C00000"/>
          <w:sz w:val="24"/>
        </w:rPr>
        <w:t>(あたら)</w:t>
      </w:r>
      <w:r>
        <w:rPr>
          <w:sz w:val="24"/>
        </w:rPr>
        <w:t xml:space="preserve">しい </w:t>
      </w:r>
      <w:r>
        <w:rPr>
          <w:color w:val="0070C0"/>
          <w:sz w:val="24"/>
        </w:rPr>
        <w:t>国</w:t>
      </w:r>
      <w:r>
        <w:rPr>
          <w:color w:val="C00000"/>
          <w:sz w:val="24"/>
        </w:rPr>
        <w:t>(くに)</w:t>
      </w:r>
      <w:r>
        <w:rPr>
          <w:sz w:val="24"/>
        </w:rPr>
        <w:t xml:space="preserve"> で、</w:t>
      </w:r>
      <w:r>
        <w:rPr>
          <w:color w:val="0070C0"/>
          <w:sz w:val="24"/>
        </w:rPr>
        <w:t>彼</w:t>
      </w:r>
      <w:r>
        <w:rPr>
          <w:color w:val="C00000"/>
          <w:sz w:val="24"/>
        </w:rPr>
        <w:t>(かれ)</w:t>
      </w:r>
      <w:r>
        <w:rPr>
          <w:sz w:val="24"/>
        </w:rPr>
        <w:t xml:space="preserve"> は </w:t>
      </w:r>
      <w:r>
        <w:rPr>
          <w:color w:val="0070C0"/>
          <w:sz w:val="24"/>
        </w:rPr>
        <w:t>私</w:t>
      </w:r>
      <w:r>
        <w:rPr>
          <w:color w:val="C00000"/>
          <w:sz w:val="24"/>
        </w:rPr>
        <w:t>(わたし)</w:t>
      </w:r>
      <w:r>
        <w:rPr>
          <w:sz w:val="24"/>
        </w:rPr>
        <w:t xml:space="preserve"> たち </w:t>
      </w:r>
      <w:r>
        <w:rPr>
          <w:color w:val="0070C0"/>
          <w:sz w:val="24"/>
        </w:rPr>
        <w:t>二人</w:t>
      </w:r>
      <w:r>
        <w:rPr>
          <w:color w:val="C00000"/>
          <w:sz w:val="24"/>
        </w:rPr>
        <w:t>(ふたり)</w:t>
      </w:r>
      <w:r>
        <w:rPr>
          <w:sz w:val="24"/>
        </w:rPr>
        <w:t xml:space="preserve"> の ため に </w:t>
      </w:r>
      <w:r>
        <w:rPr>
          <w:color w:val="0070C0"/>
          <w:sz w:val="24"/>
        </w:rPr>
        <w:t>新</w:t>
      </w:r>
      <w:r>
        <w:rPr>
          <w:color w:val="C00000"/>
          <w:sz w:val="24"/>
        </w:rPr>
        <w:t>(あたら)</w:t>
      </w:r>
      <w:r>
        <w:rPr>
          <w:sz w:val="24"/>
        </w:rPr>
        <w:t xml:space="preserve">しい </w:t>
      </w:r>
      <w:r>
        <w:rPr>
          <w:color w:val="0070C0"/>
          <w:sz w:val="24"/>
        </w:rPr>
        <w:t>生活</w:t>
      </w:r>
      <w:r>
        <w:rPr>
          <w:color w:val="C00000"/>
          <w:sz w:val="24"/>
        </w:rPr>
        <w:t>(せいかつ)</w:t>
      </w:r>
      <w:r>
        <w:rPr>
          <w:sz w:val="24"/>
        </w:rPr>
        <w:t xml:space="preserve"> を </w:t>
      </w:r>
      <w:r>
        <w:rPr>
          <w:color w:val="0070C0"/>
          <w:sz w:val="24"/>
        </w:rPr>
        <w:t>築</w:t>
      </w:r>
      <w:r>
        <w:rPr>
          <w:color w:val="C00000"/>
          <w:sz w:val="24"/>
        </w:rPr>
        <w:t>(きず)</w:t>
      </w:r>
      <w:r>
        <w:rPr>
          <w:sz w:val="24"/>
        </w:rPr>
        <w:t xml:space="preserve">く こと に </w:t>
      </w:r>
      <w:r>
        <w:rPr>
          <w:color w:val="0070C0"/>
          <w:sz w:val="24"/>
        </w:rPr>
        <w:t>専念</w:t>
      </w:r>
      <w:r>
        <w:rPr>
          <w:color w:val="C00000"/>
          <w:sz w:val="24"/>
        </w:rPr>
        <w:t>(せんねん)</w:t>
      </w:r>
      <w:r>
        <w:rPr>
          <w:sz w:val="24"/>
        </w:rPr>
        <w:t xml:space="preserve"> し、</w:t>
      </w:r>
      <w:r>
        <w:rPr>
          <w:color w:val="0070C0"/>
          <w:sz w:val="24"/>
        </w:rPr>
        <w:t>徐々</w:t>
      </w:r>
      <w:r>
        <w:rPr>
          <w:color w:val="C00000"/>
          <w:sz w:val="24"/>
        </w:rPr>
        <w:t>(じょじょ)</w:t>
      </w:r>
      <w:r>
        <w:rPr>
          <w:sz w:val="24"/>
        </w:rPr>
        <w:t xml:space="preserve"> に </w:t>
      </w:r>
      <w:r>
        <w:rPr>
          <w:color w:val="0070C0"/>
          <w:sz w:val="24"/>
        </w:rPr>
        <w:t>悲</w:t>
      </w:r>
      <w:r>
        <w:rPr>
          <w:color w:val="C00000"/>
          <w:sz w:val="24"/>
        </w:rPr>
        <w:t>(かな)</w:t>
      </w:r>
      <w:r>
        <w:rPr>
          <w:sz w:val="24"/>
        </w:rPr>
        <w:t xml:space="preserve">しみ を </w:t>
      </w:r>
      <w:r>
        <w:rPr>
          <w:color w:val="0070C0"/>
          <w:sz w:val="24"/>
        </w:rPr>
        <w:t>止</w:t>
      </w:r>
      <w:r>
        <w:rPr>
          <w:color w:val="C00000"/>
          <w:sz w:val="24"/>
        </w:rPr>
        <w:t>(や)</w:t>
      </w:r>
      <w:r>
        <w:rPr>
          <w:sz w:val="24"/>
        </w:rPr>
        <w:t>めました。</w:t>
      </w:r>
      <w:r>
        <w:rPr>
          <w:color w:val="0070C0"/>
          <w:sz w:val="24"/>
        </w:rPr>
        <w:t>彼</w:t>
      </w:r>
      <w:r>
        <w:rPr>
          <w:color w:val="C00000"/>
          <w:sz w:val="24"/>
        </w:rPr>
        <w:t>(かれ)</w:t>
      </w:r>
      <w:r>
        <w:rPr>
          <w:sz w:val="24"/>
        </w:rPr>
        <w:t xml:space="preserve"> は </w:t>
      </w:r>
      <w:r>
        <w:rPr>
          <w:color w:val="0070C0"/>
          <w:sz w:val="24"/>
        </w:rPr>
        <w:t>再婚</w:t>
      </w:r>
      <w:r>
        <w:rPr>
          <w:color w:val="C00000"/>
          <w:sz w:val="24"/>
        </w:rPr>
        <w:t>(さいこん)</w:t>
      </w:r>
      <w:r>
        <w:rPr>
          <w:sz w:val="24"/>
        </w:rPr>
        <w:t xml:space="preserve"> せず、</w:t>
      </w:r>
      <w:r>
        <w:rPr>
          <w:color w:val="0070C0"/>
          <w:sz w:val="24"/>
        </w:rPr>
        <w:t>私</w:t>
      </w:r>
      <w:r>
        <w:rPr>
          <w:color w:val="C00000"/>
          <w:sz w:val="24"/>
        </w:rPr>
        <w:t>(わたし)</w:t>
      </w:r>
      <w:r>
        <w:rPr>
          <w:sz w:val="24"/>
        </w:rPr>
        <w:t xml:space="preserve"> は </w:t>
      </w:r>
      <w:r>
        <w:rPr>
          <w:color w:val="0070C0"/>
          <w:sz w:val="24"/>
        </w:rPr>
        <w:t>母親</w:t>
      </w:r>
      <w:r>
        <w:rPr>
          <w:color w:val="C00000"/>
          <w:sz w:val="24"/>
        </w:rPr>
        <w:t>(ははおや)</w:t>
      </w:r>
      <w:r>
        <w:rPr>
          <w:sz w:val="24"/>
        </w:rPr>
        <w:t xml:space="preserve"> の </w:t>
      </w:r>
      <w:r>
        <w:rPr>
          <w:color w:val="0070C0"/>
          <w:sz w:val="24"/>
        </w:rPr>
        <w:t>世話</w:t>
      </w:r>
      <w:r>
        <w:rPr>
          <w:color w:val="C00000"/>
          <w:sz w:val="24"/>
        </w:rPr>
        <w:t>(せわ)</w:t>
      </w:r>
      <w:r>
        <w:rPr>
          <w:sz w:val="24"/>
        </w:rPr>
        <w:t xml:space="preserve"> なし に </w:t>
      </w:r>
      <w:r>
        <w:rPr>
          <w:color w:val="0070C0"/>
          <w:sz w:val="24"/>
        </w:rPr>
        <w:t>育</w:t>
      </w:r>
      <w:r>
        <w:rPr>
          <w:color w:val="C00000"/>
          <w:sz w:val="24"/>
        </w:rPr>
        <w:t>(そだ)</w:t>
      </w:r>
      <w:r>
        <w:rPr>
          <w:sz w:val="24"/>
        </w:rPr>
        <w:t>ちました。しかし、</w:t>
      </w:r>
      <w:r>
        <w:rPr>
          <w:color w:val="0070C0"/>
          <w:sz w:val="24"/>
        </w:rPr>
        <w:t>何</w:t>
      </w:r>
      <w:r>
        <w:rPr>
          <w:color w:val="C00000"/>
          <w:sz w:val="24"/>
        </w:rPr>
        <w:t>(なに)</w:t>
      </w:r>
      <w:r>
        <w:rPr>
          <w:sz w:val="24"/>
        </w:rPr>
        <w:t xml:space="preserve"> </w:t>
      </w:r>
      <w:r>
        <w:rPr>
          <w:color w:val="0070C0"/>
          <w:sz w:val="24"/>
        </w:rPr>
        <w:t>一</w:t>
      </w:r>
      <w:r>
        <w:rPr>
          <w:color w:val="C00000"/>
          <w:sz w:val="24"/>
        </w:rPr>
        <w:t>(ひと)</w:t>
      </w:r>
      <w:r>
        <w:rPr>
          <w:sz w:val="24"/>
        </w:rPr>
        <w:t xml:space="preserve">つ </w:t>
      </w:r>
      <w:r>
        <w:rPr>
          <w:color w:val="0070C0"/>
          <w:sz w:val="24"/>
        </w:rPr>
        <w:t>欠</w:t>
      </w:r>
      <w:r>
        <w:rPr>
          <w:color w:val="C00000"/>
          <w:sz w:val="24"/>
        </w:rPr>
        <w:t>(か)</w:t>
      </w:r>
      <w:r>
        <w:rPr>
          <w:sz w:val="24"/>
        </w:rPr>
        <w:t>けて いる もの は ありません でした。</w:t>
      </w:r>
      <w:r>
        <w:rPr>
          <w:color w:val="0070C0"/>
          <w:sz w:val="24"/>
        </w:rPr>
        <w:t>彼</w:t>
      </w:r>
      <w:r>
        <w:rPr>
          <w:color w:val="C00000"/>
          <w:sz w:val="24"/>
        </w:rPr>
        <w:t>(かれ)</w:t>
      </w:r>
      <w:r>
        <w:rPr>
          <w:sz w:val="24"/>
        </w:rPr>
        <w:t xml:space="preserve"> が </w:t>
      </w:r>
      <w:r>
        <w:rPr>
          <w:color w:val="0070C0"/>
          <w:sz w:val="24"/>
        </w:rPr>
        <w:t>父</w:t>
      </w:r>
      <w:r>
        <w:rPr>
          <w:color w:val="C00000"/>
          <w:sz w:val="24"/>
        </w:rPr>
        <w:t>(ちち)</w:t>
      </w:r>
      <w:r>
        <w:rPr>
          <w:sz w:val="24"/>
        </w:rPr>
        <w:t xml:space="preserve"> と </w:t>
      </w:r>
      <w:r>
        <w:rPr>
          <w:color w:val="0070C0"/>
          <w:sz w:val="24"/>
        </w:rPr>
        <w:t>母</w:t>
      </w:r>
      <w:r>
        <w:rPr>
          <w:color w:val="C00000"/>
          <w:sz w:val="24"/>
        </w:rPr>
        <w:t>(はは)</w:t>
      </w:r>
      <w:r>
        <w:rPr>
          <w:sz w:val="24"/>
        </w:rPr>
        <w:t xml:space="preserve"> の </w:t>
      </w:r>
      <w:r>
        <w:rPr>
          <w:color w:val="0070C0"/>
          <w:sz w:val="24"/>
        </w:rPr>
        <w:t>両方</w:t>
      </w:r>
      <w:r>
        <w:rPr>
          <w:color w:val="C00000"/>
          <w:sz w:val="24"/>
        </w:rPr>
        <w:t>(りょうほう)</w:t>
      </w:r>
      <w:r>
        <w:rPr>
          <w:sz w:val="24"/>
        </w:rPr>
        <w:t xml:space="preserve"> を </w:t>
      </w:r>
      <w:r>
        <w:rPr>
          <w:color w:val="0070C0"/>
          <w:sz w:val="24"/>
        </w:rPr>
        <w:t>私</w:t>
      </w:r>
      <w:r>
        <w:rPr>
          <w:color w:val="C00000"/>
          <w:sz w:val="24"/>
        </w:rPr>
        <w:t>(わたし)</w:t>
      </w:r>
      <w:r>
        <w:rPr>
          <w:sz w:val="24"/>
        </w:rPr>
        <w:t xml:space="preserve"> に </w:t>
      </w:r>
      <w:r>
        <w:rPr>
          <w:color w:val="0070C0"/>
          <w:sz w:val="24"/>
        </w:rPr>
        <w:t>兼</w:t>
      </w:r>
      <w:r>
        <w:rPr>
          <w:color w:val="C00000"/>
          <w:sz w:val="24"/>
        </w:rPr>
        <w:t>(か)</w:t>
      </w:r>
      <w:r>
        <w:rPr>
          <w:sz w:val="24"/>
        </w:rPr>
        <w:t>ねて くれて いた から です。</w:t>
      </w:r>
      <w:r>
        <w:rPr>
          <w:color w:val="0070C0"/>
          <w:sz w:val="24"/>
        </w:rPr>
        <w:t>彼</w:t>
      </w:r>
      <w:r>
        <w:rPr>
          <w:color w:val="C00000"/>
          <w:sz w:val="24"/>
        </w:rPr>
        <w:t>(かれ)</w:t>
      </w:r>
      <w:r>
        <w:rPr>
          <w:sz w:val="24"/>
        </w:rPr>
        <w:t xml:space="preserve"> は いつか </w:t>
      </w:r>
      <w:r>
        <w:rPr>
          <w:color w:val="0070C0"/>
          <w:sz w:val="24"/>
        </w:rPr>
        <w:t>戻</w:t>
      </w:r>
      <w:r>
        <w:rPr>
          <w:color w:val="C00000"/>
          <w:sz w:val="24"/>
        </w:rPr>
        <w:t>(もど)</w:t>
      </w:r>
      <w:r>
        <w:rPr>
          <w:sz w:val="24"/>
        </w:rPr>
        <w:t>る つもり でした が、</w:t>
      </w:r>
      <w:r>
        <w:rPr>
          <w:color w:val="0070C0"/>
          <w:sz w:val="24"/>
        </w:rPr>
        <w:t>住</w:t>
      </w:r>
      <w:r>
        <w:rPr>
          <w:color w:val="C00000"/>
          <w:sz w:val="24"/>
        </w:rPr>
        <w:t>(す)</w:t>
      </w:r>
      <w:r>
        <w:rPr>
          <w:sz w:val="24"/>
        </w:rPr>
        <w:t>む ため に で は ありません でした。</w:t>
      </w:r>
      <w:r>
        <w:rPr>
          <w:color w:val="0070C0"/>
          <w:sz w:val="24"/>
        </w:rPr>
        <w:t>彼</w:t>
      </w:r>
      <w:r>
        <w:rPr>
          <w:color w:val="C00000"/>
          <w:sz w:val="24"/>
        </w:rPr>
        <w:t>(かれ)</w:t>
      </w:r>
      <w:r>
        <w:rPr>
          <w:sz w:val="24"/>
        </w:rPr>
        <w:t xml:space="preserve"> と </w:t>
      </w:r>
      <w:r>
        <w:rPr>
          <w:color w:val="0070C0"/>
          <w:sz w:val="24"/>
        </w:rPr>
        <w:t>私</w:t>
      </w:r>
      <w:r>
        <w:rPr>
          <w:color w:val="C00000"/>
          <w:sz w:val="24"/>
        </w:rPr>
        <w:t>(わたし)</w:t>
      </w:r>
      <w:r>
        <w:rPr>
          <w:sz w:val="24"/>
        </w:rPr>
        <w:t xml:space="preserve"> の </w:t>
      </w:r>
      <w:r>
        <w:rPr>
          <w:color w:val="0070C0"/>
          <w:sz w:val="24"/>
        </w:rPr>
        <w:t>根</w:t>
      </w:r>
      <w:r>
        <w:rPr>
          <w:color w:val="C00000"/>
          <w:sz w:val="24"/>
        </w:rPr>
        <w:t>(ね)</w:t>
      </w:r>
      <w:r>
        <w:rPr>
          <w:sz w:val="24"/>
        </w:rPr>
        <w:t xml:space="preserve"> は、</w:t>
      </w:r>
      <w:r>
        <w:rPr>
          <w:color w:val="0070C0"/>
          <w:sz w:val="24"/>
        </w:rPr>
        <w:t>新</w:t>
      </w:r>
      <w:r>
        <w:rPr>
          <w:color w:val="C00000"/>
          <w:sz w:val="24"/>
        </w:rPr>
        <w:t>(あたら)</w:t>
      </w:r>
      <w:r>
        <w:rPr>
          <w:sz w:val="24"/>
        </w:rPr>
        <w:t xml:space="preserve">しい </w:t>
      </w:r>
      <w:r>
        <w:rPr>
          <w:color w:val="0070C0"/>
          <w:sz w:val="24"/>
        </w:rPr>
        <w:t>土地</w:t>
      </w:r>
      <w:r>
        <w:rPr>
          <w:color w:val="C00000"/>
          <w:sz w:val="24"/>
        </w:rPr>
        <w:t>(とち)</w:t>
      </w:r>
      <w:r>
        <w:rPr>
          <w:sz w:val="24"/>
        </w:rPr>
        <w:t xml:space="preserve"> に しっかり と </w:t>
      </w:r>
      <w:r>
        <w:rPr>
          <w:color w:val="0070C0"/>
          <w:sz w:val="24"/>
        </w:rPr>
        <w:t>埋</w:t>
      </w:r>
      <w:r>
        <w:rPr>
          <w:color w:val="C00000"/>
          <w:sz w:val="24"/>
        </w:rPr>
        <w:t>(う)</w:t>
      </w:r>
      <w:r>
        <w:rPr>
          <w:sz w:val="24"/>
        </w:rPr>
        <w:t>め</w:t>
      </w:r>
      <w:r>
        <w:rPr>
          <w:color w:val="0070C0"/>
          <w:sz w:val="24"/>
        </w:rPr>
        <w:t>込</w:t>
      </w:r>
      <w:r>
        <w:rPr>
          <w:color w:val="C00000"/>
          <w:sz w:val="24"/>
        </w:rPr>
        <w:t>(こ)</w:t>
      </w:r>
      <w:r>
        <w:rPr>
          <w:sz w:val="24"/>
        </w:rPr>
        <w:t>まれて いました。しかし、</w:t>
      </w:r>
      <w:r>
        <w:rPr>
          <w:color w:val="0070C0"/>
          <w:sz w:val="24"/>
        </w:rPr>
        <w:t>彼</w:t>
      </w:r>
      <w:r>
        <w:rPr>
          <w:color w:val="C00000"/>
          <w:sz w:val="24"/>
        </w:rPr>
        <w:t>(かれ)</w:t>
      </w:r>
      <w:r>
        <w:rPr>
          <w:sz w:val="24"/>
        </w:rPr>
        <w:t xml:space="preserve"> は </w:t>
      </w:r>
      <w:r>
        <w:rPr>
          <w:color w:val="0070C0"/>
          <w:sz w:val="24"/>
        </w:rPr>
        <w:t>古</w:t>
      </w:r>
      <w:r>
        <w:rPr>
          <w:color w:val="C00000"/>
          <w:sz w:val="24"/>
        </w:rPr>
        <w:t>(ふる)</w:t>
      </w:r>
      <w:r>
        <w:rPr>
          <w:sz w:val="24"/>
        </w:rPr>
        <w:t xml:space="preserve">い </w:t>
      </w:r>
      <w:r>
        <w:rPr>
          <w:color w:val="0070C0"/>
          <w:sz w:val="24"/>
        </w:rPr>
        <w:t>仲間</w:t>
      </w:r>
      <w:r>
        <w:rPr>
          <w:color w:val="C00000"/>
          <w:sz w:val="24"/>
        </w:rPr>
        <w:t>(なかま)</w:t>
      </w:r>
      <w:r>
        <w:rPr>
          <w:sz w:val="24"/>
        </w:rPr>
        <w:t xml:space="preserve"> に また </w:t>
      </w:r>
      <w:r>
        <w:rPr>
          <w:color w:val="0070C0"/>
          <w:sz w:val="24"/>
        </w:rPr>
        <w:t>会</w:t>
      </w:r>
      <w:r>
        <w:rPr>
          <w:color w:val="C00000"/>
          <w:sz w:val="24"/>
        </w:rPr>
        <w:t>(あ)</w:t>
      </w:r>
      <w:r>
        <w:rPr>
          <w:sz w:val="24"/>
        </w:rPr>
        <w:t>い、</w:t>
      </w:r>
      <w:r>
        <w:rPr>
          <w:color w:val="0070C0"/>
          <w:sz w:val="24"/>
        </w:rPr>
        <w:t>母</w:t>
      </w:r>
      <w:r>
        <w:rPr>
          <w:color w:val="C00000"/>
          <w:sz w:val="24"/>
        </w:rPr>
        <w:t>(はは)</w:t>
      </w:r>
      <w:r>
        <w:rPr>
          <w:sz w:val="24"/>
        </w:rPr>
        <w:t xml:space="preserve"> の </w:t>
      </w:r>
      <w:r>
        <w:rPr>
          <w:color w:val="0070C0"/>
          <w:sz w:val="24"/>
        </w:rPr>
        <w:t>墓</w:t>
      </w:r>
      <w:r>
        <w:rPr>
          <w:color w:val="C00000"/>
          <w:sz w:val="24"/>
        </w:rPr>
        <w:t>(はか)</w:t>
      </w:r>
      <w:r>
        <w:rPr>
          <w:sz w:val="24"/>
        </w:rPr>
        <w:t xml:space="preserve"> を </w:t>
      </w:r>
      <w:r>
        <w:rPr>
          <w:color w:val="0070C0"/>
          <w:sz w:val="24"/>
        </w:rPr>
        <w:t>訪</w:t>
      </w:r>
      <w:r>
        <w:rPr>
          <w:color w:val="C00000"/>
          <w:sz w:val="24"/>
        </w:rPr>
        <w:t>(おとず)</w:t>
      </w:r>
      <w:r>
        <w:rPr>
          <w:sz w:val="24"/>
        </w:rPr>
        <w:t xml:space="preserve">れたい と </w:t>
      </w:r>
      <w:r>
        <w:rPr>
          <w:color w:val="0070C0"/>
          <w:sz w:val="24"/>
        </w:rPr>
        <w:t>思</w:t>
      </w:r>
      <w:r>
        <w:rPr>
          <w:color w:val="C00000"/>
          <w:sz w:val="24"/>
        </w:rPr>
        <w:t>(おも)</w:t>
      </w:r>
      <w:r>
        <w:rPr>
          <w:sz w:val="24"/>
        </w:rPr>
        <w:t>って いました。</w:t>
      </w:r>
      <w:r>
        <w:rPr>
          <w:color w:val="0070C0"/>
          <w:sz w:val="24"/>
        </w:rPr>
        <w:t>彼</w:t>
      </w:r>
      <w:r>
        <w:rPr>
          <w:color w:val="C00000"/>
          <w:sz w:val="24"/>
        </w:rPr>
        <w:t>(かれ)</w:t>
      </w:r>
      <w:r>
        <w:rPr>
          <w:sz w:val="24"/>
        </w:rPr>
        <w:t xml:space="preserve"> は </w:t>
      </w:r>
      <w:r>
        <w:rPr>
          <w:color w:val="0070C0"/>
          <w:sz w:val="24"/>
        </w:rPr>
        <w:t>出発</w:t>
      </w:r>
      <w:r>
        <w:rPr>
          <w:color w:val="C00000"/>
          <w:sz w:val="24"/>
        </w:rPr>
        <w:t>(しゅっぱつ)</w:t>
      </w:r>
      <w:r>
        <w:rPr>
          <w:sz w:val="24"/>
        </w:rPr>
        <w:t xml:space="preserve"> を </w:t>
      </w:r>
      <w:r>
        <w:rPr>
          <w:color w:val="0070C0"/>
          <w:sz w:val="24"/>
        </w:rPr>
        <w:t>計画</w:t>
      </w:r>
      <w:r>
        <w:rPr>
          <w:color w:val="C00000"/>
          <w:sz w:val="24"/>
        </w:rPr>
        <w:t>(けいかく)</w:t>
      </w:r>
      <w:r>
        <w:rPr>
          <w:sz w:val="24"/>
        </w:rPr>
        <w:t xml:space="preserve"> して いた </w:t>
      </w:r>
      <w:r>
        <w:rPr>
          <w:color w:val="0070C0"/>
          <w:sz w:val="24"/>
        </w:rPr>
        <w:t>数</w:t>
      </w:r>
      <w:r>
        <w:rPr>
          <w:sz w:val="24"/>
        </w:rPr>
        <w:t>ヶ</w:t>
      </w:r>
      <w:r>
        <w:rPr>
          <w:color w:val="0070C0"/>
          <w:sz w:val="24"/>
        </w:rPr>
        <w:t>月</w:t>
      </w:r>
      <w:r>
        <w:rPr>
          <w:color w:val="C00000"/>
          <w:sz w:val="24"/>
        </w:rPr>
        <w:t>(すうかげつ)</w:t>
      </w:r>
      <w:r>
        <w:rPr>
          <w:sz w:val="24"/>
        </w:rPr>
        <w:t xml:space="preserve"> </w:t>
      </w:r>
      <w:r>
        <w:rPr>
          <w:color w:val="0070C0"/>
          <w:sz w:val="24"/>
        </w:rPr>
        <w:t>前</w:t>
      </w:r>
      <w:r>
        <w:rPr>
          <w:color w:val="C00000"/>
          <w:sz w:val="24"/>
        </w:rPr>
        <w:t>(まえ)</w:t>
      </w:r>
      <w:r>
        <w:rPr>
          <w:sz w:val="24"/>
        </w:rPr>
        <w:t xml:space="preserve"> に </w:t>
      </w:r>
      <w:r>
        <w:rPr>
          <w:color w:val="0070C0"/>
          <w:sz w:val="24"/>
        </w:rPr>
        <w:t>致命</w:t>
      </w:r>
      <w:r>
        <w:rPr>
          <w:color w:val="C00000"/>
          <w:sz w:val="24"/>
        </w:rPr>
        <w:t>(ちめい)</w:t>
      </w:r>
      <w:r>
        <w:rPr>
          <w:color w:val="0070C0"/>
          <w:sz w:val="24"/>
        </w:rPr>
        <w:t>的</w:t>
      </w:r>
      <w:r>
        <w:rPr>
          <w:color w:val="C00000"/>
          <w:sz w:val="24"/>
        </w:rPr>
        <w:t>(てき)</w:t>
      </w:r>
      <w:r>
        <w:rPr>
          <w:sz w:val="24"/>
        </w:rPr>
        <w:t xml:space="preserve"> な </w:t>
      </w:r>
      <w:r>
        <w:rPr>
          <w:color w:val="0070C0"/>
          <w:sz w:val="24"/>
        </w:rPr>
        <w:t>病気</w:t>
      </w:r>
      <w:r>
        <w:rPr>
          <w:color w:val="C00000"/>
          <w:sz w:val="24"/>
        </w:rPr>
        <w:t>(びょうき)</w:t>
      </w:r>
      <w:r>
        <w:rPr>
          <w:sz w:val="24"/>
        </w:rPr>
        <w:t xml:space="preserve"> に なり、</w:t>
      </w:r>
      <w:r>
        <w:rPr>
          <w:color w:val="0070C0"/>
          <w:sz w:val="24"/>
        </w:rPr>
        <w:t>自分</w:t>
      </w:r>
      <w:r>
        <w:rPr>
          <w:color w:val="C00000"/>
          <w:sz w:val="24"/>
        </w:rPr>
        <w:t>(じぶん)</w:t>
      </w:r>
      <w:r>
        <w:rPr>
          <w:sz w:val="24"/>
        </w:rPr>
        <w:t xml:space="preserve"> が </w:t>
      </w:r>
      <w:r>
        <w:rPr>
          <w:color w:val="0070C0"/>
          <w:sz w:val="24"/>
        </w:rPr>
        <w:t>死</w:t>
      </w:r>
      <w:r>
        <w:rPr>
          <w:color w:val="C00000"/>
          <w:sz w:val="24"/>
        </w:rPr>
        <w:t>(し)</w:t>
      </w:r>
      <w:r>
        <w:rPr>
          <w:sz w:val="24"/>
        </w:rPr>
        <w:t xml:space="preserve">に かけて いる こと を </w:t>
      </w:r>
      <w:r>
        <w:rPr>
          <w:color w:val="0070C0"/>
          <w:sz w:val="24"/>
        </w:rPr>
        <w:t>知</w:t>
      </w:r>
      <w:r>
        <w:rPr>
          <w:color w:val="C00000"/>
          <w:sz w:val="24"/>
        </w:rPr>
        <w:t>(し)</w:t>
      </w:r>
      <w:r>
        <w:rPr>
          <w:sz w:val="24"/>
        </w:rPr>
        <w:t xml:space="preserve">った </w:t>
      </w:r>
      <w:r>
        <w:rPr>
          <w:color w:val="0070C0"/>
          <w:sz w:val="24"/>
        </w:rPr>
        <w:t>時</w:t>
      </w:r>
      <w:r>
        <w:rPr>
          <w:color w:val="C00000"/>
          <w:sz w:val="24"/>
        </w:rPr>
        <w:t>(とき)</w:t>
      </w:r>
      <w:r>
        <w:rPr>
          <w:sz w:val="24"/>
        </w:rPr>
        <w:t>、</w:t>
      </w:r>
      <w:r>
        <w:rPr>
          <w:color w:val="0070C0"/>
          <w:sz w:val="24"/>
        </w:rPr>
        <w:t>私</w:t>
      </w:r>
      <w:r>
        <w:rPr>
          <w:color w:val="C00000"/>
          <w:sz w:val="24"/>
        </w:rPr>
        <w:t>(わたし)</w:t>
      </w:r>
      <w:r>
        <w:rPr>
          <w:sz w:val="24"/>
        </w:rPr>
        <w:t xml:space="preserve"> に </w:t>
      </w:r>
      <w:r>
        <w:rPr>
          <w:color w:val="0070C0"/>
          <w:sz w:val="24"/>
        </w:rPr>
        <w:t>一人</w:t>
      </w:r>
      <w:r>
        <w:rPr>
          <w:color w:val="C00000"/>
          <w:sz w:val="24"/>
        </w:rPr>
        <w:t>(ひとり)</w:t>
      </w:r>
      <w:r>
        <w:rPr>
          <w:sz w:val="24"/>
        </w:rPr>
        <w:t xml:space="preserve"> で </w:t>
      </w:r>
      <w:r>
        <w:rPr>
          <w:color w:val="0070C0"/>
          <w:sz w:val="24"/>
        </w:rPr>
        <w:t>行</w:t>
      </w:r>
      <w:r>
        <w:rPr>
          <w:color w:val="C00000"/>
          <w:sz w:val="24"/>
        </w:rPr>
        <w:t>(い)</w:t>
      </w:r>
      <w:r>
        <w:rPr>
          <w:sz w:val="24"/>
        </w:rPr>
        <w:t xml:space="preserve">く こと を </w:t>
      </w:r>
      <w:r>
        <w:rPr>
          <w:color w:val="0070C0"/>
          <w:sz w:val="24"/>
        </w:rPr>
        <w:t>約束</w:t>
      </w:r>
      <w:r>
        <w:rPr>
          <w:color w:val="C00000"/>
          <w:sz w:val="24"/>
        </w:rPr>
        <w:t>(やくそく)</w:t>
      </w:r>
      <w:r>
        <w:rPr>
          <w:sz w:val="24"/>
        </w:rPr>
        <w:t xml:space="preserve"> させ ました。</w:t>
      </w:r>
    </w:p>
    <w:p>
      <w:pPr>
        <w:pStyle w:val="Normal"/>
      </w:pPr>
      <w:r>
        <w:rPr>
          <w:color w:val="0070C0"/>
          <w:sz w:val="24"/>
        </w:rPr>
        <w:t>上陸</w:t>
      </w:r>
      <w:r>
        <w:rPr>
          <w:color w:val="C00000"/>
          <w:sz w:val="24"/>
        </w:rPr>
        <w:t>(じょうりく)</w:t>
      </w:r>
      <w:r>
        <w:rPr>
          <w:sz w:val="24"/>
        </w:rPr>
        <w:t xml:space="preserve"> し た </w:t>
      </w:r>
      <w:r>
        <w:rPr>
          <w:color w:val="0070C0"/>
          <w:sz w:val="24"/>
        </w:rPr>
        <w:t>翌日</w:t>
      </w:r>
      <w:r>
        <w:rPr>
          <w:color w:val="C00000"/>
          <w:sz w:val="24"/>
        </w:rPr>
        <w:t>(よくじつ)</w:t>
      </w:r>
      <w:r>
        <w:rPr>
          <w:sz w:val="24"/>
        </w:rPr>
        <w:t>、</w:t>
      </w:r>
      <w:r>
        <w:rPr>
          <w:color w:val="0070C0"/>
          <w:sz w:val="24"/>
        </w:rPr>
        <w:t>私</w:t>
      </w:r>
      <w:r>
        <w:rPr>
          <w:color w:val="C00000"/>
          <w:sz w:val="24"/>
        </w:rPr>
        <w:t>(わたし)</w:t>
      </w:r>
      <w:r>
        <w:rPr>
          <w:sz w:val="24"/>
        </w:rPr>
        <w:t xml:space="preserve"> は </w:t>
      </w:r>
      <w:r>
        <w:rPr>
          <w:color w:val="0070C0"/>
          <w:sz w:val="24"/>
        </w:rPr>
        <w:t>車</w:t>
      </w:r>
      <w:r>
        <w:rPr>
          <w:color w:val="C00000"/>
          <w:sz w:val="24"/>
        </w:rPr>
        <w:t>(くるま)</w:t>
      </w:r>
      <w:r>
        <w:rPr>
          <w:sz w:val="24"/>
        </w:rPr>
        <w:t xml:space="preserve"> を レンタル し、</w:t>
      </w:r>
      <w:r>
        <w:rPr>
          <w:color w:val="0070C0"/>
          <w:sz w:val="24"/>
        </w:rPr>
        <w:t>包括</w:t>
      </w:r>
      <w:r>
        <w:rPr>
          <w:color w:val="C00000"/>
          <w:sz w:val="24"/>
        </w:rPr>
        <w:t>(ほうかつ)</w:t>
      </w:r>
      <w:r>
        <w:rPr>
          <w:color w:val="0070C0"/>
          <w:sz w:val="24"/>
        </w:rPr>
        <w:t>的</w:t>
      </w:r>
      <w:r>
        <w:rPr>
          <w:color w:val="C00000"/>
          <w:sz w:val="24"/>
        </w:rPr>
        <w:t>(てき)</w:t>
      </w:r>
      <w:r>
        <w:rPr>
          <w:sz w:val="24"/>
        </w:rPr>
        <w:t xml:space="preserve"> な </w:t>
      </w:r>
      <w:r>
        <w:rPr>
          <w:color w:val="0070C0"/>
          <w:sz w:val="24"/>
        </w:rPr>
        <w:t>地図帳</w:t>
      </w:r>
      <w:r>
        <w:rPr>
          <w:color w:val="C00000"/>
          <w:sz w:val="24"/>
        </w:rPr>
        <w:t>(ちずちょう)</w:t>
      </w:r>
      <w:r>
        <w:rPr>
          <w:sz w:val="24"/>
        </w:rPr>
        <w:t xml:space="preserve"> を </w:t>
      </w:r>
      <w:r>
        <w:rPr>
          <w:color w:val="0070C0"/>
          <w:sz w:val="24"/>
        </w:rPr>
        <w:t>買</w:t>
      </w:r>
      <w:r>
        <w:rPr>
          <w:color w:val="C00000"/>
          <w:sz w:val="24"/>
        </w:rPr>
        <w:t>(か)</w:t>
      </w:r>
      <w:r>
        <w:rPr>
          <w:sz w:val="24"/>
        </w:rPr>
        <w:t xml:space="preserve">いました。それ は </w:t>
      </w:r>
      <w:r>
        <w:rPr>
          <w:color w:val="0070C0"/>
          <w:sz w:val="24"/>
        </w:rPr>
        <w:t>国</w:t>
      </w:r>
      <w:r>
        <w:rPr>
          <w:color w:val="C00000"/>
          <w:sz w:val="24"/>
        </w:rPr>
        <w:t>(くに)</w:t>
      </w:r>
      <w:r>
        <w:rPr>
          <w:sz w:val="24"/>
        </w:rPr>
        <w:t xml:space="preserve"> を </w:t>
      </w:r>
      <w:r>
        <w:rPr>
          <w:color w:val="0070C0"/>
          <w:sz w:val="24"/>
        </w:rPr>
        <w:t>横断</w:t>
      </w:r>
      <w:r>
        <w:rPr>
          <w:color w:val="C00000"/>
          <w:sz w:val="24"/>
        </w:rPr>
        <w:t>(おうだん)</w:t>
      </w:r>
      <w:r>
        <w:rPr>
          <w:sz w:val="24"/>
        </w:rPr>
        <w:t xml:space="preserve"> する </w:t>
      </w:r>
      <w:r>
        <w:rPr>
          <w:color w:val="0070C0"/>
          <w:sz w:val="24"/>
        </w:rPr>
        <w:t>旅</w:t>
      </w:r>
      <w:r>
        <w:rPr>
          <w:color w:val="C00000"/>
          <w:sz w:val="24"/>
        </w:rPr>
        <w:t>(たび)</w:t>
      </w:r>
      <w:r>
        <w:rPr>
          <w:sz w:val="24"/>
        </w:rPr>
        <w:t xml:space="preserve"> で とても </w:t>
      </w:r>
      <w:r>
        <w:rPr>
          <w:color w:val="0070C0"/>
          <w:sz w:val="24"/>
        </w:rPr>
        <w:t>役立</w:t>
      </w:r>
      <w:r>
        <w:rPr>
          <w:color w:val="C00000"/>
          <w:sz w:val="24"/>
        </w:rPr>
        <w:t>(やくだ)</w:t>
      </w:r>
      <w:r>
        <w:rPr>
          <w:sz w:val="24"/>
        </w:rPr>
        <w:t>ちました が、</w:t>
      </w:r>
      <w:r>
        <w:rPr>
          <w:color w:val="0070C0"/>
          <w:sz w:val="24"/>
        </w:rPr>
        <w:t>最終</w:t>
      </w:r>
      <w:r>
        <w:rPr>
          <w:color w:val="C00000"/>
          <w:sz w:val="24"/>
        </w:rPr>
        <w:t>(さいしゅう)</w:t>
      </w:r>
      <w:r>
        <w:rPr>
          <w:sz w:val="24"/>
        </w:rPr>
        <w:t xml:space="preserve"> </w:t>
      </w:r>
      <w:r>
        <w:rPr>
          <w:color w:val="0070C0"/>
          <w:sz w:val="24"/>
        </w:rPr>
        <w:t>段階</w:t>
      </w:r>
      <w:r>
        <w:rPr>
          <w:color w:val="C00000"/>
          <w:sz w:val="24"/>
        </w:rPr>
        <w:t>(だんかい)</w:t>
      </w:r>
      <w:r>
        <w:rPr>
          <w:sz w:val="24"/>
        </w:rPr>
        <w:t xml:space="preserve"> で は </w:t>
      </w:r>
      <w:r>
        <w:rPr>
          <w:color w:val="0070C0"/>
          <w:sz w:val="24"/>
        </w:rPr>
        <w:t>必要</w:t>
      </w:r>
      <w:r>
        <w:rPr>
          <w:color w:val="C00000"/>
          <w:sz w:val="24"/>
        </w:rPr>
        <w:t>(ひつよう)</w:t>
      </w:r>
      <w:r>
        <w:rPr>
          <w:sz w:val="24"/>
        </w:rPr>
        <w:t xml:space="preserve"> ない と </w:t>
      </w:r>
      <w:r>
        <w:rPr>
          <w:color w:val="0070C0"/>
          <w:sz w:val="24"/>
        </w:rPr>
        <w:t>思</w:t>
      </w:r>
      <w:r>
        <w:rPr>
          <w:color w:val="C00000"/>
          <w:sz w:val="24"/>
        </w:rPr>
        <w:t>(おも)</w:t>
      </w:r>
      <w:r>
        <w:rPr>
          <w:sz w:val="24"/>
        </w:rPr>
        <w:t>って いました。</w:t>
      </w:r>
      <w:r>
        <w:rPr>
          <w:color w:val="0070C0"/>
          <w:sz w:val="24"/>
        </w:rPr>
        <w:t>実際</w:t>
      </w:r>
      <w:r>
        <w:rPr>
          <w:color w:val="C00000"/>
          <w:sz w:val="24"/>
        </w:rPr>
        <w:t>(じっさい)</w:t>
      </w:r>
      <w:r>
        <w:rPr>
          <w:sz w:val="24"/>
        </w:rPr>
        <w:t xml:space="preserve"> に </w:t>
      </w:r>
      <w:r>
        <w:rPr>
          <w:color w:val="0070C0"/>
          <w:sz w:val="24"/>
        </w:rPr>
        <w:t>何</w:t>
      </w:r>
      <w:r>
        <w:rPr>
          <w:color w:val="C00000"/>
          <w:sz w:val="24"/>
        </w:rPr>
        <w:t>(なに)</w:t>
      </w:r>
      <w:r>
        <w:rPr>
          <w:sz w:val="24"/>
        </w:rPr>
        <w:t xml:space="preserve">か を </w:t>
      </w:r>
      <w:r>
        <w:rPr>
          <w:color w:val="0070C0"/>
          <w:sz w:val="24"/>
        </w:rPr>
        <w:t>覚</w:t>
      </w:r>
      <w:r>
        <w:rPr>
          <w:color w:val="C00000"/>
          <w:sz w:val="24"/>
        </w:rPr>
        <w:t>(おぼ)</w:t>
      </w:r>
      <w:r>
        <w:rPr>
          <w:sz w:val="24"/>
        </w:rPr>
        <w:t>えて いた わけ で は ありません でした。しかし、</w:t>
      </w:r>
      <w:r>
        <w:rPr>
          <w:color w:val="0070C0"/>
          <w:sz w:val="24"/>
        </w:rPr>
        <w:t>父</w:t>
      </w:r>
      <w:r>
        <w:rPr>
          <w:color w:val="C00000"/>
          <w:sz w:val="24"/>
        </w:rPr>
        <w:t>(ちち)</w:t>
      </w:r>
      <w:r>
        <w:rPr>
          <w:sz w:val="24"/>
        </w:rPr>
        <w:t xml:space="preserve"> は、</w:t>
      </w:r>
      <w:r>
        <w:rPr>
          <w:color w:val="0070C0"/>
          <w:sz w:val="24"/>
        </w:rPr>
        <w:t>一番</w:t>
      </w:r>
      <w:r>
        <w:rPr>
          <w:color w:val="C00000"/>
          <w:sz w:val="24"/>
        </w:rPr>
        <w:t>(いちばん)</w:t>
      </w:r>
      <w:r>
        <w:rPr>
          <w:sz w:val="24"/>
        </w:rPr>
        <w:t xml:space="preserve"> </w:t>
      </w:r>
      <w:r>
        <w:rPr>
          <w:color w:val="0070C0"/>
          <w:sz w:val="24"/>
        </w:rPr>
        <w:t>近</w:t>
      </w:r>
      <w:r>
        <w:rPr>
          <w:color w:val="C00000"/>
          <w:sz w:val="24"/>
        </w:rPr>
        <w:t>(ちか)</w:t>
      </w:r>
      <w:r>
        <w:rPr>
          <w:sz w:val="24"/>
        </w:rPr>
        <w:t xml:space="preserve">い </w:t>
      </w:r>
      <w:r>
        <w:rPr>
          <w:color w:val="0070C0"/>
          <w:sz w:val="24"/>
        </w:rPr>
        <w:t>町</w:t>
      </w:r>
      <w:r>
        <w:rPr>
          <w:color w:val="C00000"/>
          <w:sz w:val="24"/>
        </w:rPr>
        <w:t>(まち)</w:t>
      </w:r>
      <w:r>
        <w:rPr>
          <w:sz w:val="24"/>
        </w:rPr>
        <w:t xml:space="preserve"> を </w:t>
      </w:r>
      <w:r>
        <w:rPr>
          <w:color w:val="0070C0"/>
          <w:sz w:val="24"/>
        </w:rPr>
        <w:t>出</w:t>
      </w:r>
      <w:r>
        <w:rPr>
          <w:color w:val="C00000"/>
          <w:sz w:val="24"/>
        </w:rPr>
        <w:t>(で)</w:t>
      </w:r>
      <w:r>
        <w:rPr>
          <w:sz w:val="24"/>
        </w:rPr>
        <w:t xml:space="preserve">た </w:t>
      </w:r>
      <w:r>
        <w:rPr>
          <w:color w:val="0070C0"/>
          <w:sz w:val="24"/>
        </w:rPr>
        <w:t>後</w:t>
      </w:r>
      <w:r>
        <w:rPr>
          <w:color w:val="C00000"/>
          <w:sz w:val="24"/>
        </w:rPr>
        <w:t>(あと)</w:t>
      </w:r>
      <w:r>
        <w:rPr>
          <w:sz w:val="24"/>
        </w:rPr>
        <w:t xml:space="preserve">、すべて の </w:t>
      </w:r>
      <w:r>
        <w:rPr>
          <w:color w:val="0070C0"/>
          <w:sz w:val="24"/>
        </w:rPr>
        <w:t>道路</w:t>
      </w:r>
      <w:r>
        <w:rPr>
          <w:color w:val="C00000"/>
          <w:sz w:val="24"/>
        </w:rPr>
        <w:t>(どうろ)</w:t>
      </w:r>
      <w:r>
        <w:rPr>
          <w:sz w:val="24"/>
        </w:rPr>
        <w:t xml:space="preserve"> </w:t>
      </w:r>
      <w:r>
        <w:rPr>
          <w:color w:val="0070C0"/>
          <w:sz w:val="24"/>
        </w:rPr>
        <w:t>標識</w:t>
      </w:r>
      <w:r>
        <w:rPr>
          <w:color w:val="C00000"/>
          <w:sz w:val="24"/>
        </w:rPr>
        <w:t>(ひょうしき)</w:t>
      </w:r>
      <w:r>
        <w:rPr>
          <w:sz w:val="24"/>
        </w:rPr>
        <w:t xml:space="preserve"> で </w:t>
      </w:r>
      <w:r>
        <w:rPr>
          <w:color w:val="0070C0"/>
          <w:sz w:val="24"/>
        </w:rPr>
        <w:t>何</w:t>
      </w:r>
      <w:r>
        <w:rPr>
          <w:color w:val="C00000"/>
          <w:sz w:val="24"/>
        </w:rPr>
        <w:t>(なに)</w:t>
      </w:r>
      <w:r>
        <w:rPr>
          <w:sz w:val="24"/>
        </w:rPr>
        <w:t xml:space="preserve"> を </w:t>
      </w:r>
      <w:r>
        <w:rPr>
          <w:color w:val="0070C0"/>
          <w:sz w:val="24"/>
        </w:rPr>
        <w:t>見</w:t>
      </w:r>
      <w:r>
        <w:rPr>
          <w:color w:val="C00000"/>
          <w:sz w:val="24"/>
        </w:rPr>
        <w:t>(み)</w:t>
      </w:r>
      <w:r>
        <w:rPr>
          <w:sz w:val="24"/>
        </w:rPr>
        <w:t xml:space="preserve">る か を </w:t>
      </w:r>
      <w:r>
        <w:rPr>
          <w:color w:val="0070C0"/>
          <w:sz w:val="24"/>
        </w:rPr>
        <w:t>何度</w:t>
      </w:r>
      <w:r>
        <w:rPr>
          <w:color w:val="C00000"/>
          <w:sz w:val="24"/>
        </w:rPr>
        <w:t>(なんど)</w:t>
      </w:r>
      <w:r>
        <w:rPr>
          <w:sz w:val="24"/>
        </w:rPr>
        <w:t xml:space="preserve"> も </w:t>
      </w:r>
      <w:r>
        <w:rPr>
          <w:color w:val="0070C0"/>
          <w:sz w:val="24"/>
        </w:rPr>
        <w:t>説明</w:t>
      </w:r>
      <w:r>
        <w:rPr>
          <w:color w:val="C00000"/>
          <w:sz w:val="24"/>
        </w:rPr>
        <w:t>(せつめい)</w:t>
      </w:r>
      <w:r>
        <w:rPr>
          <w:sz w:val="24"/>
        </w:rPr>
        <w:t xml:space="preserve"> して くれて いた ので、おなじみ の </w:t>
      </w:r>
      <w:r>
        <w:rPr>
          <w:color w:val="0070C0"/>
          <w:sz w:val="24"/>
        </w:rPr>
        <w:t>地域</w:t>
      </w:r>
      <w:r>
        <w:rPr>
          <w:color w:val="C00000"/>
          <w:sz w:val="24"/>
        </w:rPr>
        <w:t>(ちいき)</w:t>
      </w:r>
      <w:r>
        <w:rPr>
          <w:sz w:val="24"/>
        </w:rPr>
        <w:t xml:space="preserve"> と して </w:t>
      </w:r>
      <w:r>
        <w:rPr>
          <w:color w:val="0070C0"/>
          <w:sz w:val="24"/>
        </w:rPr>
        <w:t>認識</w:t>
      </w:r>
      <w:r>
        <w:rPr>
          <w:color w:val="C00000"/>
          <w:sz w:val="24"/>
        </w:rPr>
        <w:t>(にんしき)</w:t>
      </w:r>
      <w:r>
        <w:rPr>
          <w:sz w:val="24"/>
        </w:rPr>
        <w:t xml:space="preserve"> できる と </w:t>
      </w:r>
      <w:r>
        <w:rPr>
          <w:color w:val="0070C0"/>
          <w:sz w:val="24"/>
        </w:rPr>
        <w:t>確信</w:t>
      </w:r>
      <w:r>
        <w:rPr>
          <w:color w:val="C00000"/>
          <w:sz w:val="24"/>
        </w:rPr>
        <w:t>(かくしん)</w:t>
      </w:r>
      <w:r>
        <w:rPr>
          <w:sz w:val="24"/>
        </w:rPr>
        <w:t xml:space="preserve"> して いました。しかし、</w:t>
      </w:r>
      <w:r>
        <w:rPr>
          <w:color w:val="0070C0"/>
          <w:sz w:val="24"/>
        </w:rPr>
        <w:t>私</w:t>
      </w:r>
      <w:r>
        <w:rPr>
          <w:color w:val="C00000"/>
          <w:sz w:val="24"/>
        </w:rPr>
        <w:t>(わたし)</w:t>
      </w:r>
      <w:r>
        <w:rPr>
          <w:sz w:val="24"/>
        </w:rPr>
        <w:t xml:space="preserve"> は </w:t>
      </w:r>
      <w:r>
        <w:rPr>
          <w:color w:val="0070C0"/>
          <w:sz w:val="24"/>
        </w:rPr>
        <w:t>間違</w:t>
      </w:r>
      <w:r>
        <w:rPr>
          <w:color w:val="C00000"/>
          <w:sz w:val="24"/>
        </w:rPr>
        <w:t>(まちが)</w:t>
      </w:r>
      <w:r>
        <w:rPr>
          <w:sz w:val="24"/>
        </w:rPr>
        <w:t>って いました。</w:t>
      </w:r>
      <w:r>
        <w:rPr>
          <w:color w:val="0070C0"/>
          <w:sz w:val="24"/>
        </w:rPr>
        <w:t>今</w:t>
      </w:r>
      <w:r>
        <w:rPr>
          <w:color w:val="C00000"/>
          <w:sz w:val="24"/>
        </w:rPr>
        <w:t>(いま)</w:t>
      </w:r>
      <w:r>
        <w:rPr>
          <w:sz w:val="24"/>
        </w:rPr>
        <w:t>、</w:t>
      </w:r>
      <w:r>
        <w:rPr>
          <w:color w:val="0070C0"/>
          <w:sz w:val="24"/>
        </w:rPr>
        <w:t>私</w:t>
      </w:r>
      <w:r>
        <w:rPr>
          <w:color w:val="C00000"/>
          <w:sz w:val="24"/>
        </w:rPr>
        <w:t>(わたし)</w:t>
      </w:r>
      <w:r>
        <w:rPr>
          <w:sz w:val="24"/>
        </w:rPr>
        <w:t xml:space="preserve"> は </w:t>
      </w:r>
      <w:r>
        <w:rPr>
          <w:color w:val="0070C0"/>
          <w:sz w:val="24"/>
        </w:rPr>
        <w:t>道</w:t>
      </w:r>
      <w:r>
        <w:rPr>
          <w:color w:val="C00000"/>
          <w:sz w:val="24"/>
        </w:rPr>
        <w:t>(みち)</w:t>
      </w:r>
      <w:r>
        <w:rPr>
          <w:sz w:val="24"/>
        </w:rPr>
        <w:t xml:space="preserve"> に </w:t>
      </w:r>
      <w:r>
        <w:rPr>
          <w:color w:val="0070C0"/>
          <w:sz w:val="24"/>
        </w:rPr>
        <w:t>迷</w:t>
      </w:r>
      <w:r>
        <w:rPr>
          <w:color w:val="C00000"/>
          <w:sz w:val="24"/>
        </w:rPr>
        <w:t>(まよ)</w:t>
      </w:r>
      <w:r>
        <w:rPr>
          <w:sz w:val="24"/>
        </w:rPr>
        <w:t>って いた の です。</w:t>
      </w:r>
    </w:p>
    <w:p>
      <w:pPr>
        <w:pStyle w:val="Normal"/>
      </w:pPr>
      <w:r>
        <w:rPr>
          <w:color w:val="0070C0"/>
          <w:sz w:val="24"/>
        </w:rPr>
        <w:t>私</w:t>
      </w:r>
      <w:r>
        <w:rPr>
          <w:color w:val="C00000"/>
          <w:sz w:val="24"/>
        </w:rPr>
        <w:t>(わたし)</w:t>
      </w:r>
      <w:r>
        <w:rPr>
          <w:sz w:val="24"/>
        </w:rPr>
        <w:t xml:space="preserve"> は </w:t>
      </w:r>
      <w:r>
        <w:rPr>
          <w:color w:val="0070C0"/>
          <w:sz w:val="24"/>
        </w:rPr>
        <w:t>地図</w:t>
      </w:r>
      <w:r>
        <w:rPr>
          <w:color w:val="C00000"/>
          <w:sz w:val="24"/>
        </w:rPr>
        <w:t>(ちず)</w:t>
      </w:r>
      <w:r>
        <w:rPr>
          <w:sz w:val="24"/>
        </w:rPr>
        <w:t xml:space="preserve"> を </w:t>
      </w:r>
      <w:r>
        <w:rPr>
          <w:color w:val="0070C0"/>
          <w:sz w:val="24"/>
        </w:rPr>
        <w:t>見</w:t>
      </w:r>
      <w:r>
        <w:rPr>
          <w:color w:val="C00000"/>
          <w:sz w:val="24"/>
        </w:rPr>
        <w:t>(み)</w:t>
      </w:r>
      <w:r>
        <w:rPr>
          <w:sz w:val="24"/>
        </w:rPr>
        <w:t xml:space="preserve">、それから </w:t>
      </w:r>
      <w:r>
        <w:rPr>
          <w:color w:val="0070C0"/>
          <w:sz w:val="24"/>
        </w:rPr>
        <w:t>走行距離</w:t>
      </w:r>
      <w:r>
        <w:rPr>
          <w:color w:val="C00000"/>
          <w:sz w:val="24"/>
        </w:rPr>
        <w:t>(そうこうきょり)</w:t>
      </w:r>
      <w:r>
        <w:rPr>
          <w:sz w:val="24"/>
        </w:rPr>
        <w:t xml:space="preserve"> メーター を </w:t>
      </w:r>
      <w:r>
        <w:rPr>
          <w:color w:val="0070C0"/>
          <w:sz w:val="24"/>
        </w:rPr>
        <w:t>見</w:t>
      </w:r>
      <w:r>
        <w:rPr>
          <w:color w:val="C00000"/>
          <w:sz w:val="24"/>
        </w:rPr>
        <w:t>(み)</w:t>
      </w:r>
      <w:r>
        <w:rPr>
          <w:sz w:val="24"/>
        </w:rPr>
        <w:t>ました。</w:t>
      </w:r>
      <w:r>
        <w:rPr>
          <w:color w:val="0070C0"/>
          <w:sz w:val="24"/>
        </w:rPr>
        <w:t>町</w:t>
      </w:r>
      <w:r>
        <w:rPr>
          <w:color w:val="C00000"/>
          <w:sz w:val="24"/>
        </w:rPr>
        <w:t>(まち)</w:t>
      </w:r>
      <w:r>
        <w:rPr>
          <w:sz w:val="24"/>
        </w:rPr>
        <w:t xml:space="preserve"> を </w:t>
      </w:r>
      <w:r>
        <w:rPr>
          <w:color w:val="0070C0"/>
          <w:sz w:val="24"/>
        </w:rPr>
        <w:t>出</w:t>
      </w:r>
      <w:r>
        <w:rPr>
          <w:color w:val="C00000"/>
          <w:sz w:val="24"/>
        </w:rPr>
        <w:t>(で)</w:t>
      </w:r>
      <w:r>
        <w:rPr>
          <w:sz w:val="24"/>
        </w:rPr>
        <w:t xml:space="preserve">て から 10マイル </w:t>
      </w:r>
      <w:r>
        <w:rPr>
          <w:color w:val="0070C0"/>
          <w:sz w:val="24"/>
        </w:rPr>
        <w:t>来</w:t>
      </w:r>
      <w:r>
        <w:rPr>
          <w:color w:val="C00000"/>
          <w:sz w:val="24"/>
        </w:rPr>
        <w:t>(き)</w:t>
      </w:r>
      <w:r>
        <w:rPr>
          <w:sz w:val="24"/>
        </w:rPr>
        <w:t>て おり、</w:t>
      </w:r>
      <w:r>
        <w:rPr>
          <w:color w:val="0070C0"/>
          <w:sz w:val="24"/>
        </w:rPr>
        <w:t>父</w:t>
      </w:r>
      <w:r>
        <w:rPr>
          <w:color w:val="C00000"/>
          <w:sz w:val="24"/>
        </w:rPr>
        <w:t>(ちち)</w:t>
      </w:r>
      <w:r>
        <w:rPr>
          <w:sz w:val="24"/>
        </w:rPr>
        <w:t xml:space="preserve"> によれば、ここ で </w:t>
      </w:r>
      <w:r>
        <w:rPr>
          <w:color w:val="0070C0"/>
          <w:sz w:val="24"/>
        </w:rPr>
        <w:t>谷</w:t>
      </w:r>
      <w:r>
        <w:rPr>
          <w:color w:val="C00000"/>
          <w:sz w:val="24"/>
        </w:rPr>
        <w:t>(たに)</w:t>
      </w:r>
      <w:r>
        <w:rPr>
          <w:sz w:val="24"/>
        </w:rPr>
        <w:t xml:space="preserve"> の </w:t>
      </w:r>
      <w:r>
        <w:rPr>
          <w:color w:val="0070C0"/>
          <w:sz w:val="24"/>
        </w:rPr>
        <w:t>中</w:t>
      </w:r>
      <w:r>
        <w:rPr>
          <w:color w:val="C00000"/>
          <w:sz w:val="24"/>
        </w:rPr>
        <w:t>(なか)</w:t>
      </w:r>
      <w:r>
        <w:rPr>
          <w:sz w:val="24"/>
        </w:rPr>
        <w:t xml:space="preserve"> の </w:t>
      </w:r>
      <w:r>
        <w:rPr>
          <w:color w:val="0070C0"/>
          <w:sz w:val="24"/>
        </w:rPr>
        <w:t>農場</w:t>
      </w:r>
      <w:r>
        <w:rPr>
          <w:color w:val="C00000"/>
          <w:sz w:val="24"/>
        </w:rPr>
        <w:t>(のうじょう)</w:t>
      </w:r>
      <w:r>
        <w:rPr>
          <w:sz w:val="24"/>
        </w:rPr>
        <w:t xml:space="preserve"> と </w:t>
      </w:r>
      <w:r>
        <w:rPr>
          <w:color w:val="0070C0"/>
          <w:sz w:val="24"/>
        </w:rPr>
        <w:t>家</w:t>
      </w:r>
      <w:r>
        <w:rPr>
          <w:color w:val="C00000"/>
          <w:sz w:val="24"/>
        </w:rPr>
        <w:t>(いえ)</w:t>
      </w:r>
      <w:r>
        <w:rPr>
          <w:sz w:val="24"/>
        </w:rPr>
        <w:t xml:space="preserve"> を </w:t>
      </w:r>
      <w:r>
        <w:rPr>
          <w:color w:val="0070C0"/>
          <w:sz w:val="24"/>
        </w:rPr>
        <w:t>見</w:t>
      </w:r>
      <w:r>
        <w:rPr>
          <w:color w:val="C00000"/>
          <w:sz w:val="24"/>
        </w:rPr>
        <w:t>(み)</w:t>
      </w:r>
      <w:r>
        <w:rPr>
          <w:sz w:val="24"/>
        </w:rPr>
        <w:t>、</w:t>
      </w:r>
      <w:r>
        <w:rPr>
          <w:color w:val="0070C0"/>
          <w:sz w:val="24"/>
        </w:rPr>
        <w:t>遠</w:t>
      </w:r>
      <w:r>
        <w:rPr>
          <w:color w:val="C00000"/>
          <w:sz w:val="24"/>
        </w:rPr>
        <w:t>(とお)</w:t>
      </w:r>
      <w:r>
        <w:rPr>
          <w:sz w:val="24"/>
        </w:rPr>
        <w:t xml:space="preserve">く に </w:t>
      </w:r>
      <w:r>
        <w:rPr>
          <w:color w:val="0070C0"/>
          <w:sz w:val="24"/>
        </w:rPr>
        <w:t>私</w:t>
      </w:r>
      <w:r>
        <w:rPr>
          <w:color w:val="C00000"/>
          <w:sz w:val="24"/>
        </w:rPr>
        <w:t>(わたし)</w:t>
      </w:r>
      <w:r>
        <w:rPr>
          <w:sz w:val="24"/>
        </w:rPr>
        <w:t xml:space="preserve">たち の </w:t>
      </w:r>
      <w:r>
        <w:rPr>
          <w:color w:val="0070C0"/>
          <w:sz w:val="24"/>
        </w:rPr>
        <w:t>村</w:t>
      </w:r>
      <w:r>
        <w:rPr>
          <w:color w:val="C00000"/>
          <w:sz w:val="24"/>
        </w:rPr>
        <w:t>(むら)</w:t>
      </w:r>
      <w:r>
        <w:rPr>
          <w:sz w:val="24"/>
        </w:rPr>
        <w:t xml:space="preserve"> の </w:t>
      </w:r>
      <w:r>
        <w:rPr>
          <w:color w:val="0070C0"/>
          <w:sz w:val="24"/>
        </w:rPr>
        <w:t>教会</w:t>
      </w:r>
      <w:r>
        <w:rPr>
          <w:color w:val="C00000"/>
          <w:sz w:val="24"/>
        </w:rPr>
        <w:t>(きょうかい)</w:t>
      </w:r>
      <w:r>
        <w:rPr>
          <w:sz w:val="24"/>
        </w:rPr>
        <w:t xml:space="preserve"> の </w:t>
      </w:r>
      <w:r>
        <w:rPr>
          <w:color w:val="0070C0"/>
          <w:sz w:val="24"/>
        </w:rPr>
        <w:t>尖塔</w:t>
      </w:r>
      <w:r>
        <w:rPr>
          <w:color w:val="C00000"/>
          <w:sz w:val="24"/>
        </w:rPr>
        <w:t>(せんとう)</w:t>
      </w:r>
      <w:r>
        <w:rPr>
          <w:sz w:val="24"/>
        </w:rPr>
        <w:t xml:space="preserve"> が </w:t>
      </w:r>
      <w:r>
        <w:rPr>
          <w:color w:val="0070C0"/>
          <w:sz w:val="24"/>
        </w:rPr>
        <w:t>見</w:t>
      </w:r>
      <w:r>
        <w:rPr>
          <w:color w:val="C00000"/>
          <w:sz w:val="24"/>
        </w:rPr>
        <w:t>(み)</w:t>
      </w:r>
      <w:r>
        <w:rPr>
          <w:sz w:val="24"/>
        </w:rPr>
        <w:t>える はず でした。</w:t>
      </w:r>
      <w:r>
        <w:rPr>
          <w:color w:val="0070C0"/>
          <w:sz w:val="24"/>
        </w:rPr>
        <w:t>谷</w:t>
      </w:r>
      <w:r>
        <w:rPr>
          <w:color w:val="C00000"/>
          <w:sz w:val="24"/>
        </w:rPr>
        <w:t>(たに)</w:t>
      </w:r>
      <w:r>
        <w:rPr>
          <w:sz w:val="24"/>
        </w:rPr>
        <w:t xml:space="preserve"> も </w:t>
      </w:r>
      <w:r>
        <w:rPr>
          <w:color w:val="0070C0"/>
          <w:sz w:val="24"/>
        </w:rPr>
        <w:t>農場</w:t>
      </w:r>
      <w:r>
        <w:rPr>
          <w:color w:val="C00000"/>
          <w:sz w:val="24"/>
        </w:rPr>
        <w:t>(のうじょう)</w:t>
      </w:r>
      <w:r>
        <w:rPr>
          <w:sz w:val="24"/>
        </w:rPr>
        <w:t xml:space="preserve"> も </w:t>
      </w:r>
      <w:r>
        <w:rPr>
          <w:color w:val="0070C0"/>
          <w:sz w:val="24"/>
        </w:rPr>
        <w:t>家</w:t>
      </w:r>
      <w:r>
        <w:rPr>
          <w:color w:val="C00000"/>
          <w:sz w:val="24"/>
        </w:rPr>
        <w:t>(いえ)</w:t>
      </w:r>
      <w:r>
        <w:rPr>
          <w:sz w:val="24"/>
        </w:rPr>
        <w:t xml:space="preserve"> も </w:t>
      </w:r>
      <w:r>
        <w:rPr>
          <w:color w:val="0070C0"/>
          <w:sz w:val="24"/>
        </w:rPr>
        <w:t>教会</w:t>
      </w:r>
      <w:r>
        <w:rPr>
          <w:color w:val="C00000"/>
          <w:sz w:val="24"/>
        </w:rPr>
        <w:t>(きょうかい)</w:t>
      </w:r>
      <w:r>
        <w:rPr>
          <w:sz w:val="24"/>
        </w:rPr>
        <w:t xml:space="preserve"> の </w:t>
      </w:r>
      <w:r>
        <w:rPr>
          <w:color w:val="0070C0"/>
          <w:sz w:val="24"/>
        </w:rPr>
        <w:t>尖塔</w:t>
      </w:r>
      <w:r>
        <w:rPr>
          <w:color w:val="C00000"/>
          <w:sz w:val="24"/>
        </w:rPr>
        <w:t>(せんとう)</w:t>
      </w:r>
      <w:r>
        <w:rPr>
          <w:sz w:val="24"/>
        </w:rPr>
        <w:t xml:space="preserve"> も </w:t>
      </w:r>
      <w:r>
        <w:rPr>
          <w:color w:val="0070C0"/>
          <w:sz w:val="24"/>
        </w:rPr>
        <w:t>見</w:t>
      </w:r>
      <w:r>
        <w:rPr>
          <w:color w:val="C00000"/>
          <w:sz w:val="24"/>
        </w:rPr>
        <w:t>(み)</w:t>
      </w:r>
      <w:r>
        <w:rPr>
          <w:sz w:val="24"/>
        </w:rPr>
        <w:t xml:space="preserve">えません — </w:t>
      </w:r>
      <w:r>
        <w:rPr>
          <w:color w:val="0070C0"/>
          <w:sz w:val="24"/>
        </w:rPr>
        <w:t>湖</w:t>
      </w:r>
      <w:r>
        <w:rPr>
          <w:color w:val="C00000"/>
          <w:sz w:val="24"/>
        </w:rPr>
        <w:t>(みずうみ)</w:t>
      </w:r>
      <w:r>
        <w:rPr>
          <w:sz w:val="24"/>
        </w:rPr>
        <w:t xml:space="preserve"> だけ が ありました。</w:t>
      </w:r>
      <w:r>
        <w:rPr>
          <w:color w:val="0070C0"/>
          <w:sz w:val="24"/>
        </w:rPr>
        <w:t>私</w:t>
      </w:r>
      <w:r>
        <w:rPr>
          <w:color w:val="C00000"/>
          <w:sz w:val="24"/>
        </w:rPr>
        <w:t>(わたし)</w:t>
      </w:r>
      <w:r>
        <w:rPr>
          <w:sz w:val="24"/>
        </w:rPr>
        <w:t xml:space="preserve"> は どこか で </w:t>
      </w:r>
      <w:r>
        <w:rPr>
          <w:color w:val="0070C0"/>
          <w:sz w:val="24"/>
        </w:rPr>
        <w:t>曲</w:t>
      </w:r>
      <w:r>
        <w:rPr>
          <w:color w:val="C00000"/>
          <w:sz w:val="24"/>
        </w:rPr>
        <w:t>(ま)</w:t>
      </w:r>
      <w:r>
        <w:rPr>
          <w:sz w:val="24"/>
        </w:rPr>
        <w:t xml:space="preserve">がり </w:t>
      </w:r>
      <w:r>
        <w:rPr>
          <w:color w:val="0070C0"/>
          <w:sz w:val="24"/>
        </w:rPr>
        <w:t>損</w:t>
      </w:r>
      <w:r>
        <w:rPr>
          <w:color w:val="C00000"/>
          <w:sz w:val="24"/>
        </w:rPr>
        <w:t>(そこ)</w:t>
      </w:r>
      <w:r>
        <w:rPr>
          <w:sz w:val="24"/>
        </w:rPr>
        <w:t xml:space="preserve">ねた に </w:t>
      </w:r>
      <w:r>
        <w:rPr>
          <w:color w:val="0070C0"/>
          <w:sz w:val="24"/>
        </w:rPr>
        <w:t>違</w:t>
      </w:r>
      <w:r>
        <w:rPr>
          <w:color w:val="C00000"/>
          <w:sz w:val="24"/>
        </w:rPr>
        <w:t>(ちが)</w:t>
      </w:r>
      <w:r>
        <w:rPr>
          <w:sz w:val="24"/>
        </w:rPr>
        <w:t xml:space="preserve">い ない と </w:t>
      </w:r>
      <w:r>
        <w:rPr>
          <w:color w:val="0070C0"/>
          <w:sz w:val="24"/>
        </w:rPr>
        <w:t>判断</w:t>
      </w:r>
      <w:r>
        <w:rPr>
          <w:color w:val="C00000"/>
          <w:sz w:val="24"/>
        </w:rPr>
        <w:t>(はんだん)</w:t>
      </w:r>
      <w:r>
        <w:rPr>
          <w:sz w:val="24"/>
        </w:rPr>
        <w:t xml:space="preserve"> しました。それで、</w:t>
      </w:r>
      <w:r>
        <w:rPr>
          <w:color w:val="0070C0"/>
          <w:sz w:val="24"/>
        </w:rPr>
        <w:t>町</w:t>
      </w:r>
      <w:r>
        <w:rPr>
          <w:color w:val="C00000"/>
          <w:sz w:val="24"/>
        </w:rPr>
        <w:t>(まち)</w:t>
      </w:r>
      <w:r>
        <w:rPr>
          <w:sz w:val="24"/>
        </w:rPr>
        <w:t xml:space="preserve"> に </w:t>
      </w:r>
      <w:r>
        <w:rPr>
          <w:color w:val="0070C0"/>
          <w:sz w:val="24"/>
        </w:rPr>
        <w:t>戻</w:t>
      </w:r>
      <w:r>
        <w:rPr>
          <w:color w:val="C00000"/>
          <w:sz w:val="24"/>
        </w:rPr>
        <w:t>(もど)</w:t>
      </w:r>
      <w:r>
        <w:rPr>
          <w:sz w:val="24"/>
        </w:rPr>
        <w:t>り、</w:t>
      </w:r>
      <w:r>
        <w:rPr>
          <w:color w:val="0070C0"/>
          <w:sz w:val="24"/>
        </w:rPr>
        <w:t>地図</w:t>
      </w:r>
      <w:r>
        <w:rPr>
          <w:color w:val="C00000"/>
          <w:sz w:val="24"/>
        </w:rPr>
        <w:t>(ちず)</w:t>
      </w:r>
      <w:r>
        <w:rPr>
          <w:sz w:val="24"/>
        </w:rPr>
        <w:t xml:space="preserve"> を </w:t>
      </w:r>
      <w:r>
        <w:rPr>
          <w:color w:val="0070C0"/>
          <w:sz w:val="24"/>
        </w:rPr>
        <w:t>頻繁</w:t>
      </w:r>
      <w:r>
        <w:rPr>
          <w:color w:val="C00000"/>
          <w:sz w:val="24"/>
        </w:rPr>
        <w:t>(ひんぱん)</w:t>
      </w:r>
      <w:r>
        <w:rPr>
          <w:sz w:val="24"/>
        </w:rPr>
        <w:t xml:space="preserve"> に </w:t>
      </w:r>
      <w:r>
        <w:rPr>
          <w:color w:val="0070C0"/>
          <w:sz w:val="24"/>
        </w:rPr>
        <w:t>見</w:t>
      </w:r>
      <w:r>
        <w:rPr>
          <w:color w:val="C00000"/>
          <w:sz w:val="24"/>
        </w:rPr>
        <w:t>(み)</w:t>
      </w:r>
      <w:r>
        <w:rPr>
          <w:sz w:val="24"/>
        </w:rPr>
        <w:t xml:space="preserve">ながら、ルート を </w:t>
      </w:r>
      <w:r>
        <w:rPr>
          <w:color w:val="0070C0"/>
          <w:sz w:val="24"/>
        </w:rPr>
        <w:t>再</w:t>
      </w:r>
      <w:r>
        <w:rPr>
          <w:color w:val="C00000"/>
          <w:sz w:val="24"/>
        </w:rPr>
        <w:t>(ふたた)</w:t>
      </w:r>
      <w:r>
        <w:rPr>
          <w:sz w:val="24"/>
        </w:rPr>
        <w:t>び たどり</w:t>
      </w:r>
      <w:r>
        <w:rPr>
          <w:color w:val="0070C0"/>
          <w:sz w:val="24"/>
        </w:rPr>
        <w:t>始</w:t>
      </w:r>
      <w:r>
        <w:rPr>
          <w:color w:val="C00000"/>
          <w:sz w:val="24"/>
        </w:rPr>
        <w:t>(はじ)</w:t>
      </w:r>
      <w:r>
        <w:rPr>
          <w:sz w:val="24"/>
        </w:rPr>
        <w:t>めました。</w:t>
      </w:r>
      <w:r>
        <w:rPr>
          <w:color w:val="0070C0"/>
          <w:sz w:val="24"/>
        </w:rPr>
        <w:t>同</w:t>
      </w:r>
      <w:r>
        <w:rPr>
          <w:color w:val="C00000"/>
          <w:sz w:val="24"/>
        </w:rPr>
        <w:t>(おな)</w:t>
      </w:r>
      <w:r>
        <w:rPr>
          <w:sz w:val="24"/>
        </w:rPr>
        <w:t xml:space="preserve">じ </w:t>
      </w:r>
      <w:r>
        <w:rPr>
          <w:color w:val="0070C0"/>
          <w:sz w:val="24"/>
        </w:rPr>
        <w:t>角</w:t>
      </w:r>
      <w:r>
        <w:rPr>
          <w:color w:val="C00000"/>
          <w:sz w:val="24"/>
        </w:rPr>
        <w:t>(かど)</w:t>
      </w:r>
      <w:r>
        <w:rPr>
          <w:sz w:val="24"/>
        </w:rPr>
        <w:t xml:space="preserve"> に たどり </w:t>
      </w:r>
      <w:r>
        <w:rPr>
          <w:color w:val="0070C0"/>
          <w:sz w:val="24"/>
        </w:rPr>
        <w:t>着</w:t>
      </w:r>
      <w:r>
        <w:rPr>
          <w:color w:val="C00000"/>
          <w:sz w:val="24"/>
        </w:rPr>
        <w:t>(つ)</w:t>
      </w:r>
      <w:r>
        <w:rPr>
          <w:sz w:val="24"/>
        </w:rPr>
        <w:t>きました。</w:t>
      </w:r>
      <w:r>
        <w:rPr>
          <w:color w:val="0070C0"/>
          <w:sz w:val="24"/>
        </w:rPr>
        <w:t>奇妙</w:t>
      </w:r>
      <w:r>
        <w:rPr>
          <w:color w:val="C00000"/>
          <w:sz w:val="24"/>
        </w:rPr>
        <w:t>(きみょう)</w:t>
      </w:r>
      <w:r>
        <w:rPr>
          <w:sz w:val="24"/>
        </w:rPr>
        <w:t xml:space="preserve"> な こと に、</w:t>
      </w:r>
      <w:r>
        <w:rPr>
          <w:color w:val="0070C0"/>
          <w:sz w:val="24"/>
        </w:rPr>
        <w:t>湖</w:t>
      </w:r>
      <w:r>
        <w:rPr>
          <w:color w:val="C00000"/>
          <w:sz w:val="24"/>
        </w:rPr>
        <w:t>(みずうみ)</w:t>
      </w:r>
      <w:r>
        <w:rPr>
          <w:sz w:val="24"/>
        </w:rPr>
        <w:t xml:space="preserve"> は </w:t>
      </w:r>
      <w:r>
        <w:rPr>
          <w:color w:val="0070C0"/>
          <w:sz w:val="24"/>
        </w:rPr>
        <w:t>地図</w:t>
      </w:r>
      <w:r>
        <w:rPr>
          <w:color w:val="C00000"/>
          <w:sz w:val="24"/>
        </w:rPr>
        <w:t>(ちず)</w:t>
      </w:r>
      <w:r>
        <w:rPr>
          <w:sz w:val="24"/>
        </w:rPr>
        <w:t xml:space="preserve"> に </w:t>
      </w:r>
      <w:r>
        <w:rPr>
          <w:color w:val="0070C0"/>
          <w:sz w:val="24"/>
        </w:rPr>
        <w:t>載</w:t>
      </w:r>
      <w:r>
        <w:rPr>
          <w:color w:val="C00000"/>
          <w:sz w:val="24"/>
        </w:rPr>
        <w:t>(の)</w:t>
      </w:r>
      <w:r>
        <w:rPr>
          <w:sz w:val="24"/>
        </w:rPr>
        <w:t>って いません でした。</w:t>
      </w:r>
      <w:r>
        <w:rPr>
          <w:color w:val="0070C0"/>
          <w:sz w:val="24"/>
        </w:rPr>
        <w:t>夢</w:t>
      </w:r>
      <w:r>
        <w:rPr>
          <w:color w:val="C00000"/>
          <w:sz w:val="24"/>
        </w:rPr>
        <w:t>(ゆめ)</w:t>
      </w:r>
      <w:r>
        <w:rPr>
          <w:sz w:val="24"/>
        </w:rPr>
        <w:t xml:space="preserve"> の </w:t>
      </w:r>
      <w:r>
        <w:rPr>
          <w:color w:val="0070C0"/>
          <w:sz w:val="24"/>
        </w:rPr>
        <w:t>中</w:t>
      </w:r>
      <w:r>
        <w:rPr>
          <w:color w:val="C00000"/>
          <w:sz w:val="24"/>
        </w:rPr>
        <w:t>(なか)</w:t>
      </w:r>
      <w:r>
        <w:rPr>
          <w:sz w:val="24"/>
        </w:rPr>
        <w:t xml:space="preserve"> で </w:t>
      </w:r>
      <w:r>
        <w:rPr>
          <w:color w:val="0070C0"/>
          <w:sz w:val="24"/>
        </w:rPr>
        <w:t>時々</w:t>
      </w:r>
      <w:r>
        <w:rPr>
          <w:color w:val="C00000"/>
          <w:sz w:val="24"/>
        </w:rPr>
        <w:t>(ときどき)</w:t>
      </w:r>
      <w:r>
        <w:rPr>
          <w:sz w:val="24"/>
        </w:rPr>
        <w:t xml:space="preserve"> ある よう に、</w:t>
      </w:r>
      <w:r>
        <w:rPr>
          <w:color w:val="0070C0"/>
          <w:sz w:val="24"/>
        </w:rPr>
        <w:t>悪夢</w:t>
      </w:r>
      <w:r>
        <w:rPr>
          <w:color w:val="C00000"/>
          <w:sz w:val="24"/>
        </w:rPr>
        <w:t>(あくむ)</w:t>
      </w:r>
      <w:r>
        <w:rPr>
          <w:sz w:val="24"/>
        </w:rPr>
        <w:t xml:space="preserve"> の </w:t>
      </w:r>
      <w:r>
        <w:rPr>
          <w:color w:val="0070C0"/>
          <w:sz w:val="24"/>
        </w:rPr>
        <w:t>国</w:t>
      </w:r>
      <w:r>
        <w:rPr>
          <w:color w:val="C00000"/>
          <w:sz w:val="24"/>
        </w:rPr>
        <w:t>(くに)</w:t>
      </w:r>
      <w:r>
        <w:rPr>
          <w:sz w:val="24"/>
        </w:rPr>
        <w:t xml:space="preserve"> に </w:t>
      </w:r>
      <w:r>
        <w:rPr>
          <w:color w:val="0070C0"/>
          <w:sz w:val="24"/>
        </w:rPr>
        <w:t>迷</w:t>
      </w:r>
      <w:r>
        <w:rPr>
          <w:color w:val="C00000"/>
          <w:sz w:val="24"/>
        </w:rPr>
        <w:t>(まよ)</w:t>
      </w:r>
      <w:r>
        <w:rPr>
          <w:sz w:val="24"/>
        </w:rPr>
        <w:t>い</w:t>
      </w:r>
      <w:r>
        <w:rPr>
          <w:color w:val="0070C0"/>
          <w:sz w:val="24"/>
        </w:rPr>
        <w:t>込</w:t>
      </w:r>
      <w:r>
        <w:rPr>
          <w:color w:val="C00000"/>
          <w:sz w:val="24"/>
        </w:rPr>
        <w:t>(こ)</w:t>
      </w:r>
      <w:r>
        <w:rPr>
          <w:sz w:val="24"/>
        </w:rPr>
        <w:t xml:space="preserve">んだ よう に </w:t>
      </w:r>
      <w:r>
        <w:rPr>
          <w:color w:val="0070C0"/>
          <w:sz w:val="24"/>
        </w:rPr>
        <w:t>感</w:t>
      </w:r>
      <w:r>
        <w:rPr>
          <w:color w:val="C00000"/>
          <w:sz w:val="24"/>
        </w:rPr>
        <w:t>(かん)</w:t>
      </w:r>
      <w:r>
        <w:rPr>
          <w:sz w:val="24"/>
        </w:rPr>
        <w:t>じました。そして、</w:t>
      </w:r>
      <w:r>
        <w:rPr>
          <w:color w:val="0070C0"/>
          <w:sz w:val="24"/>
        </w:rPr>
        <w:t>悪夢</w:t>
      </w:r>
      <w:r>
        <w:rPr>
          <w:color w:val="C00000"/>
          <w:sz w:val="24"/>
        </w:rPr>
        <w:t>(あくむ)</w:t>
      </w:r>
      <w:r>
        <w:rPr>
          <w:sz w:val="24"/>
        </w:rPr>
        <w:t xml:space="preserve"> の </w:t>
      </w:r>
      <w:r>
        <w:rPr>
          <w:color w:val="0070C0"/>
          <w:sz w:val="24"/>
        </w:rPr>
        <w:t>中</w:t>
      </w:r>
      <w:r>
        <w:rPr>
          <w:color w:val="C00000"/>
          <w:sz w:val="24"/>
        </w:rPr>
        <w:t>(なか)</w:t>
      </w:r>
      <w:r>
        <w:rPr>
          <w:sz w:val="24"/>
        </w:rPr>
        <w:t xml:space="preserve"> で の よう に、</w:t>
      </w:r>
      <w:r>
        <w:rPr>
          <w:color w:val="0070C0"/>
          <w:sz w:val="24"/>
        </w:rPr>
        <w:t>助</w:t>
      </w:r>
      <w:r>
        <w:rPr>
          <w:color w:val="C00000"/>
          <w:sz w:val="24"/>
        </w:rPr>
        <w:t>(たす)</w:t>
      </w:r>
      <w:r>
        <w:rPr>
          <w:sz w:val="24"/>
        </w:rPr>
        <w:t xml:space="preserve">けて くれる </w:t>
      </w:r>
      <w:r>
        <w:rPr>
          <w:color w:val="0070C0"/>
          <w:sz w:val="24"/>
        </w:rPr>
        <w:t>人</w:t>
      </w:r>
      <w:r>
        <w:rPr>
          <w:color w:val="C00000"/>
          <w:sz w:val="24"/>
        </w:rPr>
        <w:t>(ひと)</w:t>
      </w:r>
      <w:r>
        <w:rPr>
          <w:sz w:val="24"/>
        </w:rPr>
        <w:t xml:space="preserve"> は </w:t>
      </w:r>
      <w:r>
        <w:rPr>
          <w:color w:val="0070C0"/>
          <w:sz w:val="24"/>
        </w:rPr>
        <w:t>見当</w:t>
      </w:r>
      <w:r>
        <w:rPr>
          <w:color w:val="C00000"/>
          <w:sz w:val="24"/>
        </w:rPr>
        <w:t>(みあ)</w:t>
      </w:r>
      <w:r>
        <w:rPr>
          <w:sz w:val="24"/>
        </w:rPr>
        <w:t>たり ません でした。</w:t>
      </w:r>
      <w:r>
        <w:rPr>
          <w:color w:val="0070C0"/>
          <w:sz w:val="24"/>
        </w:rPr>
        <w:t>幸運</w:t>
      </w:r>
      <w:r>
        <w:rPr>
          <w:color w:val="C00000"/>
          <w:sz w:val="24"/>
        </w:rPr>
        <w:t>(こううん)</w:t>
      </w:r>
      <w:r>
        <w:rPr>
          <w:sz w:val="24"/>
        </w:rPr>
        <w:t xml:space="preserve"> に も、</w:t>
      </w:r>
      <w:r>
        <w:rPr>
          <w:color w:val="0070C0"/>
          <w:sz w:val="24"/>
        </w:rPr>
        <w:t>何</w:t>
      </w:r>
      <w:r>
        <w:rPr>
          <w:color w:val="C00000"/>
          <w:sz w:val="24"/>
        </w:rPr>
        <w:t>(なに)</w:t>
      </w:r>
      <w:r>
        <w:rPr>
          <w:sz w:val="24"/>
        </w:rPr>
        <w:t xml:space="preserve"> を しよう か と </w:t>
      </w:r>
      <w:r>
        <w:rPr>
          <w:color w:val="0070C0"/>
          <w:sz w:val="24"/>
        </w:rPr>
        <w:t>考</w:t>
      </w:r>
      <w:r>
        <w:rPr>
          <w:color w:val="C00000"/>
          <w:sz w:val="24"/>
        </w:rPr>
        <w:t>(かんが)</w:t>
      </w:r>
      <w:r>
        <w:rPr>
          <w:sz w:val="24"/>
        </w:rPr>
        <w:t xml:space="preserve">えて いる </w:t>
      </w:r>
      <w:r>
        <w:rPr>
          <w:color w:val="0070C0"/>
          <w:sz w:val="24"/>
        </w:rPr>
        <w:t>時</w:t>
      </w:r>
      <w:r>
        <w:rPr>
          <w:color w:val="C00000"/>
          <w:sz w:val="24"/>
        </w:rPr>
        <w:t>(とき)</w:t>
      </w:r>
      <w:r>
        <w:rPr>
          <w:sz w:val="24"/>
        </w:rPr>
        <w:t>、</w:t>
      </w:r>
      <w:r>
        <w:rPr>
          <w:color w:val="0070C0"/>
          <w:sz w:val="24"/>
        </w:rPr>
        <w:t>地平線</w:t>
      </w:r>
      <w:r>
        <w:rPr>
          <w:color w:val="C00000"/>
          <w:sz w:val="24"/>
        </w:rPr>
        <w:t>(ちへいせん)</w:t>
      </w:r>
      <w:r>
        <w:rPr>
          <w:sz w:val="24"/>
        </w:rPr>
        <w:t xml:space="preserve"> に </w:t>
      </w:r>
      <w:r>
        <w:rPr>
          <w:color w:val="0070C0"/>
          <w:sz w:val="24"/>
        </w:rPr>
        <w:t>馬</w:t>
      </w:r>
      <w:r>
        <w:rPr>
          <w:color w:val="C00000"/>
          <w:sz w:val="24"/>
        </w:rPr>
        <w:t>(うま)</w:t>
      </w:r>
      <w:r>
        <w:rPr>
          <w:sz w:val="24"/>
        </w:rPr>
        <w:t xml:space="preserve"> に </w:t>
      </w:r>
      <w:r>
        <w:rPr>
          <w:color w:val="0070C0"/>
          <w:sz w:val="24"/>
        </w:rPr>
        <w:t>乗</w:t>
      </w:r>
      <w:r>
        <w:rPr>
          <w:color w:val="C00000"/>
          <w:sz w:val="24"/>
        </w:rPr>
        <w:t>(の)</w:t>
      </w:r>
      <w:r>
        <w:rPr>
          <w:sz w:val="24"/>
        </w:rPr>
        <w:t xml:space="preserve">った </w:t>
      </w:r>
      <w:r>
        <w:rPr>
          <w:color w:val="0070C0"/>
          <w:sz w:val="24"/>
        </w:rPr>
        <w:t>男</w:t>
      </w:r>
      <w:r>
        <w:rPr>
          <w:color w:val="C00000"/>
          <w:sz w:val="24"/>
        </w:rPr>
        <w:t>(おとこ)</w:t>
      </w:r>
      <w:r>
        <w:rPr>
          <w:sz w:val="24"/>
        </w:rPr>
        <w:t xml:space="preserve"> が </w:t>
      </w:r>
      <w:r>
        <w:rPr>
          <w:color w:val="0070C0"/>
          <w:sz w:val="24"/>
        </w:rPr>
        <w:t>私</w:t>
      </w:r>
      <w:r>
        <w:rPr>
          <w:color w:val="C00000"/>
          <w:sz w:val="24"/>
        </w:rPr>
        <w:t>(わたし)</w:t>
      </w:r>
      <w:r>
        <w:rPr>
          <w:sz w:val="24"/>
        </w:rPr>
        <w:t xml:space="preserve"> の </w:t>
      </w:r>
      <w:r>
        <w:rPr>
          <w:color w:val="0070C0"/>
          <w:sz w:val="24"/>
        </w:rPr>
        <w:t>方</w:t>
      </w:r>
      <w:r>
        <w:rPr>
          <w:color w:val="C00000"/>
          <w:sz w:val="24"/>
        </w:rPr>
        <w:t>(ほう)</w:t>
      </w:r>
      <w:r>
        <w:rPr>
          <w:sz w:val="24"/>
        </w:rPr>
        <w:t xml:space="preserve"> へ </w:t>
      </w:r>
      <w:r>
        <w:rPr>
          <w:color w:val="0070C0"/>
          <w:sz w:val="24"/>
        </w:rPr>
        <w:t>向</w:t>
      </w:r>
      <w:r>
        <w:rPr>
          <w:color w:val="C00000"/>
          <w:sz w:val="24"/>
        </w:rPr>
        <w:t>(む)</w:t>
      </w:r>
      <w:r>
        <w:rPr>
          <w:sz w:val="24"/>
        </w:rPr>
        <w:t xml:space="preserve">かって </w:t>
      </w:r>
      <w:r>
        <w:rPr>
          <w:color w:val="0070C0"/>
          <w:sz w:val="24"/>
        </w:rPr>
        <w:t>来</w:t>
      </w:r>
      <w:r>
        <w:rPr>
          <w:color w:val="C00000"/>
          <w:sz w:val="24"/>
        </w:rPr>
        <w:t>(く)</w:t>
      </w:r>
      <w:r>
        <w:rPr>
          <w:sz w:val="24"/>
        </w:rPr>
        <w:t xml:space="preserve">る の が </w:t>
      </w:r>
      <w:r>
        <w:rPr>
          <w:color w:val="0070C0"/>
          <w:sz w:val="24"/>
        </w:rPr>
        <w:t>現</w:t>
      </w:r>
      <w:r>
        <w:rPr>
          <w:color w:val="C00000"/>
          <w:sz w:val="24"/>
        </w:rPr>
        <w:t>(あらわ)</w:t>
      </w:r>
      <w:r>
        <w:rPr>
          <w:sz w:val="24"/>
        </w:rPr>
        <w:t>れました。</w:t>
      </w:r>
      <w:r>
        <w:rPr>
          <w:color w:val="0070C0"/>
          <w:sz w:val="24"/>
        </w:rPr>
        <w:t>彼</w:t>
      </w:r>
      <w:r>
        <w:rPr>
          <w:color w:val="C00000"/>
          <w:sz w:val="24"/>
        </w:rPr>
        <w:t>(かれ)</w:t>
      </w:r>
      <w:r>
        <w:rPr>
          <w:sz w:val="24"/>
        </w:rPr>
        <w:t xml:space="preserve"> が </w:t>
      </w:r>
      <w:r>
        <w:rPr>
          <w:color w:val="0070C0"/>
          <w:sz w:val="24"/>
        </w:rPr>
        <w:t>近</w:t>
      </w:r>
      <w:r>
        <w:rPr>
          <w:color w:val="C00000"/>
          <w:sz w:val="24"/>
        </w:rPr>
        <w:t>(ちか)</w:t>
      </w:r>
      <w:r>
        <w:rPr>
          <w:sz w:val="24"/>
        </w:rPr>
        <w:t xml:space="preserve">づく まで </w:t>
      </w:r>
      <w:r>
        <w:rPr>
          <w:color w:val="0070C0"/>
          <w:sz w:val="24"/>
        </w:rPr>
        <w:t>待</w:t>
      </w:r>
      <w:r>
        <w:rPr>
          <w:color w:val="C00000"/>
          <w:sz w:val="24"/>
        </w:rPr>
        <w:t>(ま)</w:t>
      </w:r>
      <w:r>
        <w:rPr>
          <w:sz w:val="24"/>
        </w:rPr>
        <w:t>って から、</w:t>
      </w:r>
      <w:r>
        <w:rPr>
          <w:color w:val="0070C0"/>
          <w:sz w:val="24"/>
        </w:rPr>
        <w:t>古</w:t>
      </w:r>
      <w:r>
        <w:rPr>
          <w:color w:val="C00000"/>
          <w:sz w:val="24"/>
        </w:rPr>
        <w:t>(ふる)</w:t>
      </w:r>
      <w:r>
        <w:rPr>
          <w:sz w:val="24"/>
        </w:rPr>
        <w:t xml:space="preserve">い </w:t>
      </w:r>
      <w:r>
        <w:rPr>
          <w:color w:val="0070C0"/>
          <w:sz w:val="24"/>
        </w:rPr>
        <w:t>村</w:t>
      </w:r>
      <w:r>
        <w:rPr>
          <w:color w:val="C00000"/>
          <w:sz w:val="24"/>
        </w:rPr>
        <w:t>(むら)</w:t>
      </w:r>
      <w:r>
        <w:rPr>
          <w:sz w:val="24"/>
        </w:rPr>
        <w:t xml:space="preserve"> へ の </w:t>
      </w:r>
      <w:r>
        <w:rPr>
          <w:color w:val="0070C0"/>
          <w:sz w:val="24"/>
        </w:rPr>
        <w:t>道</w:t>
      </w:r>
      <w:r>
        <w:rPr>
          <w:color w:val="C00000"/>
          <w:sz w:val="24"/>
        </w:rPr>
        <w:t>(みち)</w:t>
      </w:r>
      <w:r>
        <w:rPr>
          <w:sz w:val="24"/>
        </w:rPr>
        <w:t xml:space="preserve"> を </w:t>
      </w:r>
      <w:r>
        <w:rPr>
          <w:color w:val="0070C0"/>
          <w:sz w:val="24"/>
        </w:rPr>
        <w:t>尋</w:t>
      </w:r>
      <w:r>
        <w:rPr>
          <w:color w:val="C00000"/>
          <w:sz w:val="24"/>
        </w:rPr>
        <w:t>(たず)</w:t>
      </w:r>
      <w:r>
        <w:rPr>
          <w:sz w:val="24"/>
        </w:rPr>
        <w:t>ねました。</w:t>
      </w:r>
      <w:r>
        <w:rPr>
          <w:color w:val="0070C0"/>
          <w:sz w:val="24"/>
        </w:rPr>
        <w:t>彼</w:t>
      </w:r>
      <w:r>
        <w:rPr>
          <w:color w:val="C00000"/>
          <w:sz w:val="24"/>
        </w:rPr>
        <w:t>(かれ)</w:t>
      </w:r>
      <w:r>
        <w:rPr>
          <w:sz w:val="24"/>
        </w:rPr>
        <w:t xml:space="preserve"> は、</w:t>
      </w:r>
      <w:r>
        <w:rPr>
          <w:color w:val="0070C0"/>
          <w:sz w:val="24"/>
        </w:rPr>
        <w:t>今</w:t>
      </w:r>
      <w:r>
        <w:rPr>
          <w:color w:val="C00000"/>
          <w:sz w:val="24"/>
        </w:rPr>
        <w:t>(いま)</w:t>
      </w:r>
      <w:r>
        <w:rPr>
          <w:sz w:val="24"/>
        </w:rPr>
        <w:t xml:space="preserve"> は </w:t>
      </w:r>
      <w:r>
        <w:rPr>
          <w:color w:val="0070C0"/>
          <w:sz w:val="24"/>
        </w:rPr>
        <w:t>村</w:t>
      </w:r>
      <w:r>
        <w:rPr>
          <w:color w:val="C00000"/>
          <w:sz w:val="24"/>
        </w:rPr>
        <w:t>(むら)</w:t>
      </w:r>
      <w:r>
        <w:rPr>
          <w:sz w:val="24"/>
        </w:rPr>
        <w:t xml:space="preserve"> は ない と </w:t>
      </w:r>
      <w:r>
        <w:rPr>
          <w:color w:val="0070C0"/>
          <w:sz w:val="24"/>
        </w:rPr>
        <w:t>言</w:t>
      </w:r>
      <w:r>
        <w:rPr>
          <w:color w:val="C00000"/>
          <w:sz w:val="24"/>
        </w:rPr>
        <w:t>(い)</w:t>
      </w:r>
      <w:r>
        <w:rPr>
          <w:sz w:val="24"/>
        </w:rPr>
        <w:t>いました。</w:t>
      </w:r>
      <w:r>
        <w:rPr>
          <w:color w:val="0070C0"/>
          <w:sz w:val="24"/>
        </w:rPr>
        <w:t>彼</w:t>
      </w:r>
      <w:r>
        <w:rPr>
          <w:color w:val="C00000"/>
          <w:sz w:val="24"/>
        </w:rPr>
        <w:t>(かれ)</w:t>
      </w:r>
      <w:r>
        <w:rPr>
          <w:sz w:val="24"/>
        </w:rPr>
        <w:t xml:space="preserve"> が </w:t>
      </w:r>
      <w:r>
        <w:rPr>
          <w:color w:val="0070C0"/>
          <w:sz w:val="24"/>
        </w:rPr>
        <w:t>私</w:t>
      </w:r>
      <w:r>
        <w:rPr>
          <w:color w:val="C00000"/>
          <w:sz w:val="24"/>
        </w:rPr>
        <w:t>(わたし)</w:t>
      </w:r>
      <w:r>
        <w:rPr>
          <w:sz w:val="24"/>
        </w:rPr>
        <w:t xml:space="preserve"> を </w:t>
      </w:r>
      <w:r>
        <w:rPr>
          <w:color w:val="0070C0"/>
          <w:sz w:val="24"/>
        </w:rPr>
        <w:t>誤解</w:t>
      </w:r>
      <w:r>
        <w:rPr>
          <w:color w:val="C00000"/>
          <w:sz w:val="24"/>
        </w:rPr>
        <w:t>(ごかい)</w:t>
      </w:r>
      <w:r>
        <w:rPr>
          <w:sz w:val="24"/>
        </w:rPr>
        <w:t xml:space="preserve"> した に </w:t>
      </w:r>
      <w:r>
        <w:rPr>
          <w:color w:val="0070C0"/>
          <w:sz w:val="24"/>
        </w:rPr>
        <w:t>違</w:t>
      </w:r>
      <w:r>
        <w:rPr>
          <w:color w:val="C00000"/>
          <w:sz w:val="24"/>
        </w:rPr>
        <w:t>(ちが)</w:t>
      </w:r>
      <w:r>
        <w:rPr>
          <w:sz w:val="24"/>
        </w:rPr>
        <w:t xml:space="preserve">い ない と </w:t>
      </w:r>
      <w:r>
        <w:rPr>
          <w:color w:val="0070C0"/>
          <w:sz w:val="24"/>
        </w:rPr>
        <w:t>思</w:t>
      </w:r>
      <w:r>
        <w:rPr>
          <w:color w:val="C00000"/>
          <w:sz w:val="24"/>
        </w:rPr>
        <w:t>(おも)</w:t>
      </w:r>
      <w:r>
        <w:rPr>
          <w:sz w:val="24"/>
        </w:rPr>
        <w:t>い、</w:t>
      </w:r>
      <w:r>
        <w:rPr>
          <w:color w:val="0070C0"/>
          <w:sz w:val="24"/>
        </w:rPr>
        <w:t>村</w:t>
      </w:r>
      <w:r>
        <w:rPr>
          <w:color w:val="C00000"/>
          <w:sz w:val="24"/>
        </w:rPr>
        <w:t>(むら)</w:t>
      </w:r>
      <w:r>
        <w:rPr>
          <w:sz w:val="24"/>
        </w:rPr>
        <w:t xml:space="preserve"> の </w:t>
      </w:r>
      <w:r>
        <w:rPr>
          <w:color w:val="0070C0"/>
          <w:sz w:val="24"/>
        </w:rPr>
        <w:t>名前</w:t>
      </w:r>
      <w:r>
        <w:rPr>
          <w:color w:val="C00000"/>
          <w:sz w:val="24"/>
        </w:rPr>
        <w:t>(なまえ)</w:t>
      </w:r>
      <w:r>
        <w:rPr>
          <w:sz w:val="24"/>
        </w:rPr>
        <w:t xml:space="preserve"> を </w:t>
      </w:r>
      <w:r>
        <w:rPr>
          <w:color w:val="0070C0"/>
          <w:sz w:val="24"/>
        </w:rPr>
        <w:t>繰</w:t>
      </w:r>
      <w:r>
        <w:rPr>
          <w:color w:val="C00000"/>
          <w:sz w:val="24"/>
        </w:rPr>
        <w:t>(く)</w:t>
      </w:r>
      <w:r>
        <w:rPr>
          <w:sz w:val="24"/>
        </w:rPr>
        <w:t>り</w:t>
      </w:r>
      <w:r>
        <w:rPr>
          <w:color w:val="0070C0"/>
          <w:sz w:val="24"/>
        </w:rPr>
        <w:t>返</w:t>
      </w:r>
      <w:r>
        <w:rPr>
          <w:color w:val="C00000"/>
          <w:sz w:val="24"/>
        </w:rPr>
        <w:t>(かえ)</w:t>
      </w:r>
      <w:r>
        <w:rPr>
          <w:sz w:val="24"/>
        </w:rPr>
        <w:t>しました。</w:t>
      </w:r>
      <w:r>
        <w:rPr>
          <w:color w:val="0070C0"/>
          <w:sz w:val="24"/>
        </w:rPr>
        <w:t>今度</w:t>
      </w:r>
      <w:r>
        <w:rPr>
          <w:color w:val="C00000"/>
          <w:sz w:val="24"/>
        </w:rPr>
        <w:t>(こんど)</w:t>
      </w:r>
      <w:r>
        <w:rPr>
          <w:sz w:val="24"/>
        </w:rPr>
        <w:t xml:space="preserve"> は、</w:t>
      </w:r>
      <w:r>
        <w:rPr>
          <w:color w:val="0070C0"/>
          <w:sz w:val="24"/>
        </w:rPr>
        <w:t>彼</w:t>
      </w:r>
      <w:r>
        <w:rPr>
          <w:color w:val="C00000"/>
          <w:sz w:val="24"/>
        </w:rPr>
        <w:t>(かれ)</w:t>
      </w:r>
      <w:r>
        <w:rPr>
          <w:sz w:val="24"/>
        </w:rPr>
        <w:t xml:space="preserve"> は </w:t>
      </w:r>
      <w:r>
        <w:rPr>
          <w:color w:val="0070C0"/>
          <w:sz w:val="24"/>
        </w:rPr>
        <w:t>湖</w:t>
      </w:r>
      <w:r>
        <w:rPr>
          <w:color w:val="C00000"/>
          <w:sz w:val="24"/>
        </w:rPr>
        <w:t>(みずうみ)</w:t>
      </w:r>
      <w:r>
        <w:rPr>
          <w:sz w:val="24"/>
        </w:rPr>
        <w:t xml:space="preserve"> を </w:t>
      </w:r>
      <w:r>
        <w:rPr>
          <w:color w:val="0070C0"/>
          <w:sz w:val="24"/>
        </w:rPr>
        <w:t>指</w:t>
      </w:r>
      <w:r>
        <w:rPr>
          <w:color w:val="C00000"/>
          <w:sz w:val="24"/>
        </w:rPr>
        <w:t>(さ)</w:t>
      </w:r>
      <w:r>
        <w:rPr>
          <w:sz w:val="24"/>
        </w:rPr>
        <w:t>しました。</w:t>
      </w:r>
      <w:r>
        <w:rPr>
          <w:color w:val="0070C0"/>
          <w:sz w:val="24"/>
        </w:rPr>
        <w:t>村</w:t>
      </w:r>
      <w:r>
        <w:rPr>
          <w:color w:val="C00000"/>
          <w:sz w:val="24"/>
        </w:rPr>
        <w:t>(むら)</w:t>
      </w:r>
      <w:r>
        <w:rPr>
          <w:sz w:val="24"/>
        </w:rPr>
        <w:t xml:space="preserve"> は もう </w:t>
      </w:r>
      <w:r>
        <w:rPr>
          <w:color w:val="0070C0"/>
          <w:sz w:val="24"/>
        </w:rPr>
        <w:t>存在</w:t>
      </w:r>
      <w:r>
        <w:rPr>
          <w:color w:val="C00000"/>
          <w:sz w:val="24"/>
        </w:rPr>
        <w:t>(そんざい)</w:t>
      </w:r>
      <w:r>
        <w:rPr>
          <w:sz w:val="24"/>
        </w:rPr>
        <w:t xml:space="preserve"> しません でした。なぜなら、それ は </w:t>
      </w:r>
      <w:r>
        <w:rPr>
          <w:color w:val="0070C0"/>
          <w:sz w:val="24"/>
        </w:rPr>
        <w:t>水没</w:t>
      </w:r>
      <w:r>
        <w:rPr>
          <w:color w:val="C00000"/>
          <w:sz w:val="24"/>
        </w:rPr>
        <w:t>(すいぼつ)</w:t>
      </w:r>
      <w:r>
        <w:rPr>
          <w:sz w:val="24"/>
        </w:rPr>
        <w:t xml:space="preserve"> し、</w:t>
      </w:r>
      <w:r>
        <w:rPr>
          <w:color w:val="0070C0"/>
          <w:sz w:val="24"/>
        </w:rPr>
        <w:t>谷</w:t>
      </w:r>
      <w:r>
        <w:rPr>
          <w:color w:val="C00000"/>
          <w:sz w:val="24"/>
        </w:rPr>
        <w:t>(たに)</w:t>
      </w:r>
      <w:r>
        <w:rPr>
          <w:sz w:val="24"/>
        </w:rPr>
        <w:t xml:space="preserve"> </w:t>
      </w:r>
      <w:r>
        <w:rPr>
          <w:color w:val="0070C0"/>
          <w:sz w:val="24"/>
        </w:rPr>
        <w:t>全体</w:t>
      </w:r>
      <w:r>
        <w:rPr>
          <w:color w:val="C00000"/>
          <w:sz w:val="24"/>
        </w:rPr>
        <w:t>(ぜんたい)</w:t>
      </w:r>
      <w:r>
        <w:rPr>
          <w:sz w:val="24"/>
        </w:rPr>
        <w:t xml:space="preserve"> も </w:t>
      </w:r>
      <w:r>
        <w:rPr>
          <w:color w:val="0070C0"/>
          <w:sz w:val="24"/>
        </w:rPr>
        <w:t>水没</w:t>
      </w:r>
      <w:r>
        <w:rPr>
          <w:color w:val="C00000"/>
          <w:sz w:val="24"/>
        </w:rPr>
        <w:t>(すいぼつ)</w:t>
      </w:r>
      <w:r>
        <w:rPr>
          <w:sz w:val="24"/>
        </w:rPr>
        <w:t xml:space="preserve"> した から です。</w:t>
      </w:r>
      <w:r>
        <w:rPr>
          <w:color w:val="0070C0"/>
          <w:sz w:val="24"/>
        </w:rPr>
        <w:t>湖</w:t>
      </w:r>
      <w:r>
        <w:rPr>
          <w:color w:val="C00000"/>
          <w:sz w:val="24"/>
        </w:rPr>
        <w:t>(みずうみ)</w:t>
      </w:r>
      <w:r>
        <w:rPr>
          <w:sz w:val="24"/>
        </w:rPr>
        <w:t xml:space="preserve"> は </w:t>
      </w:r>
      <w:r>
        <w:rPr>
          <w:color w:val="0070C0"/>
          <w:sz w:val="24"/>
        </w:rPr>
        <w:t>自然</w:t>
      </w:r>
      <w:r>
        <w:rPr>
          <w:color w:val="C00000"/>
          <w:sz w:val="24"/>
        </w:rPr>
        <w:t>(しぜん)</w:t>
      </w:r>
      <w:r>
        <w:rPr>
          <w:sz w:val="24"/>
        </w:rPr>
        <w:t xml:space="preserve"> の </w:t>
      </w:r>
      <w:r>
        <w:rPr>
          <w:color w:val="0070C0"/>
          <w:sz w:val="24"/>
        </w:rPr>
        <w:t>湖</w:t>
      </w:r>
      <w:r>
        <w:rPr>
          <w:color w:val="C00000"/>
          <w:sz w:val="24"/>
        </w:rPr>
        <w:t>(みずうみ)</w:t>
      </w:r>
      <w:r>
        <w:rPr>
          <w:sz w:val="24"/>
        </w:rPr>
        <w:t xml:space="preserve"> で は なく、</w:t>
      </w:r>
      <w:r>
        <w:rPr>
          <w:color w:val="0070C0"/>
          <w:sz w:val="24"/>
        </w:rPr>
        <w:t>人造</w:t>
      </w:r>
      <w:r>
        <w:rPr>
          <w:color w:val="C00000"/>
          <w:sz w:val="24"/>
        </w:rPr>
        <w:t>(じんぞう)</w:t>
      </w:r>
      <w:r>
        <w:rPr>
          <w:sz w:val="24"/>
        </w:rPr>
        <w:t xml:space="preserve"> の </w:t>
      </w:r>
      <w:r>
        <w:rPr>
          <w:color w:val="0070C0"/>
          <w:sz w:val="24"/>
        </w:rPr>
        <w:t>貯水池</w:t>
      </w:r>
      <w:r>
        <w:rPr>
          <w:color w:val="C00000"/>
          <w:sz w:val="24"/>
        </w:rPr>
        <w:t>(ちょすいち)</w:t>
      </w:r>
      <w:r>
        <w:rPr>
          <w:sz w:val="24"/>
        </w:rPr>
        <w:t xml:space="preserve"> だった の です。</w:t>
      </w:r>
    </w:p>
    <w:p>
      <w:pPr>
        <w:pStyle w:val="Heading2"/>
      </w:pPr>
      <w:r>
        <w:rPr>
          <w:b/>
          <w:color w:val="555555"/>
          <w:sz w:val="26"/>
        </w:rPr>
        <w:t>한국어</w:t>
      </w:r>
    </w:p>
    <w:p>
      <w:r>
        <w:rPr>
          <w:sz w:val="22"/>
        </w:rPr>
        <w:t>나는 차를 식히고 지도를 살펴보기 위해 멈추었습니다. 이제쯤이면 목적지에 가까워졌으리라 기대했지만, 모든 것이 여전히 내게는 낯설게 느껴졌습니다. 아버지가 나를 외국으로 데려갔을 때 나는 겨우 다섯 살이었고, 그것은 18년 전의 일이었습니다. 어머니가 비극적인 사고로 돌아가셨을 때, 아버지는 충격과 외로움에서 좀처럼 회복하지 못하셨습니다. 그분 주위의 모든 것이 어머니의 존재로 가득 차, 끊임없이 상처를 다시 헤집어 놓았습니다. 그래서 그분은 이민을 가기로 하셨습니다. 새 나라에서 그분은 우리 둘을 위한 새로운 삶을 일구는 데 몰두하셨고, 그리하여 점차 슬픔을 거두셨습니다. 그분은 재혼하지 않으셨고, 나는 어머니의 보살핌 없이 자랐습니다. 그러나 부족한 것은 하나도 없었습니다. 그분이 내게 아버지와 어머니 두 역할을 모두 해 주셨기 때문입니다. 그분은 언젠가 돌아갈 생각이셨지만, 거기서 살기 위해서는 아니었습니다. 그분과 나의 뿌리는 새 땅에 너무나 단단히 박혀 있었습니다. 그러나 그분은 옛 사람들을 다시 만나고 어머니의 무덤을 찾아가고 싶어 하셨습니다. 그분은 우리가 떠나기로 계획했던 몇 달 전에 치명적인 병에 걸리셨고, 자신이 죽어 가고 있음을 아셨을 때, 내게 혼자라도 가겠다는 약속을 하게 하셨습니다.</w:t>
      </w:r>
    </w:p>
    <w:p>
      <w:r>
        <w:rPr>
          <w:sz w:val="22"/>
        </w:rPr>
        <w:t>상륙한 이튿날, 나는 차를 빌리고 포괄적인 지도책을 한 권 샀습니다. 그것은 나라를 횡단하는 여정에서 무척 도움이 되었지만, 마지막 단계에서는 필요하지 않으리라 생각했습니다. 사실 내가 무언가를 실제로 기억하고 있었던 것은 아니었습니다. 그러나 아버지가, 가장 가까운 마을을 떠난 뒤 모든 이정표에서 무엇을 보게 될지를 거듭거듭 설명해 주셨기에, 나는 그곳을 낯익은 지역으로 알아볼 수 있으리라 확신했습니다. 그런데 내가 틀렸으니, 이제 나는 길을 잃은 것이었습니다.</w:t>
      </w:r>
    </w:p>
    <w:p>
      <w:r>
        <w:rPr>
          <w:sz w:val="22"/>
        </w:rPr>
        <w:t>나는 지도를 보고, 그다음 주행 거리계를 보았습니다. 마을을 떠난 뒤 10마일을 왔고, 아버지에 따르면 이 지점에서 나는 골짜기 안의 농장과 오두막들을 바라보아야 했으며, 저 멀리 우리 마을 교회의 첨탑이 보여야 했습니다. 나는 골짜기도, 농장도, 오두막도, 교회 첨탑도 볼 수 없었습니다 — 오직 호수만 있었습니다. 나는 어딘가에서 길을 잘못 들었음에 틀림없다고 판단했습니다. 그래서 마을로 되돌아가, 지도를 자주 흘끗거리며 경로를 다시 더듬어 가기 시작했습니다. 나는 똑같은 모퉁이에 다다랐습니다. 기묘한 것은, 그 호수가 지도에 표시되어 있지 않다는 점이었습니다. 나는 마치, 꿈속에서 이따금 그러하듯이, 악몽의 나라로 발을 들여놓은 것 같은 기분이 들었습니다. 그리고 악몽 속에서처럼, 나를 도와줄 사람은 아무도 보이지 않았습니다. 다행스럽게도, 내가 다음에 무엇을 해야 할지 궁리하고 있을 때, 지평선에 말을 탄 한 남자가 내 쪽을 향해 오는 것이 나타났습니다. 나는 그가 가까이 올 때까지 기다렸다가, 우리 옛 마을로 가는 길을 물었습니다. 그는 이제 그 마을은 없다고 말했습니다. 나는 그가 나를 오해했음에 틀림없다고 생각해, 마을 이름을 되풀이했습니다. 이번에는 그가 호수를 가리켰습니다. 마을은 더 이상 존재하지 않았는데, 그것이 물에 잠겼고 골짜기 전체도 잠겼기 때문이었습니다. 그 호수는 자연 호수가 아니라, 사람이 만든 저수지였던 것입니다.</w:t>
      </w:r>
    </w:p>
    <w:p>
      <w:pPr>
        <w:pStyle w:val="Normal"/>
      </w:pPr>
    </w:p>
    <w:p>
      <w:pPr>
        <w:pStyle w:val="Heading1"/>
      </w:pPr>
      <w:r>
        <w:rPr>
          <w:b/>
          <w:color w:val="1F4E79"/>
          <w:sz w:val="30"/>
        </w:rPr>
        <w:t>第58課　A spot of bother　/　ちょっと し た 騒動(そうどう)　/　사소한 소동</w:t>
      </w:r>
    </w:p>
    <w:p>
      <w:pPr>
        <w:pStyle w:val="Heading2"/>
      </w:pPr>
      <w:r>
        <w:rPr>
          <w:b/>
          <w:color w:val="555555"/>
          <w:sz w:val="26"/>
        </w:rPr>
        <w:t>English</w:t>
      </w:r>
    </w:p>
    <w:p>
      <w:pPr>
        <w:pStyle w:val="Normal"/>
      </w:pPr>
      <w:r>
        <w:rPr>
          <w:sz w:val="24"/>
        </w:rPr>
        <w:t>The old lady was glad to be back at the block of flats where she lived. Her shopping had tired her and her basket had grown heavier with every step of the way home. In the lift her thoughts were on lunch and a good rest; but when she got out at her own floor, both were forgotten in her sudden discovery that her front door was open. She was thinking that she must reprimand her daily maid the next morning for such a monstrous piece of negligence, when she remembered that she had gone shopping after the maid had left and she knew that she had turned both keys in their locks. She walked slowly into the hall and at once noticed that all the room doors were open, yet following her regular practice she had shut them before going out. Looking into the drawing room, she saw a scene of confusion over by her writing desk. It was as clear as daylight then that burglars had forced an entry during her absence. Her first impulse was to go round all the rooms looking for the thieves, but then she decided that at her age it might be more prudent to have someone with her, so she went to fetch the porter from his basement. By this time her legs were beginning to tremble, so she sat down and accepted a cup of very strong tea, while he telephoned the police. Then, her composure regained, she was ready to set off with the porter's assistance to search for any intruders who might still be lurking in her flat.</w:t>
      </w:r>
    </w:p>
    <w:p>
      <w:pPr>
        <w:pStyle w:val="Normal"/>
      </w:pPr>
      <w:r>
        <w:rPr>
          <w:sz w:val="24"/>
        </w:rPr>
        <w:t>They went through the rooms, being careful to touch nothing, as they did not want to hinder the police in their search for fingerprints. The chaos was inconceivable. She had lived in the flat for thirty years and was a veritable magpie at hoarding; and it seemed as though everything she possesses had been tossed out and turned over and over. At least sorting out the things she should have discarded years ago was now being made easier for her. Then a police inspector arrived with a constable and she told them of her discovery of the ransacked flat. The inspector began to look for fingerprints, while the constable checked that the front door locks had not been forced, thereby proving that the burglars had either used skeleton keys or entered over the balcony. There was no trace of fingerprints, but the inspector found a dirty red bundle that contained jewellery which the old lady said was not hers. So their entry into this flat was apparently not the burglars' first job that day and they must have been disturbed. The inspector then asked the old lady to try to check what was missing by the next day and advised her not to stay alone in the flat for a few nights. The old lady thought he was a fussy creature, but since the porter agreed with him, she rang up her daughter and asked for her help in what she described as a little spot of bother.</w:t>
      </w:r>
    </w:p>
    <w:p>
      <w:pPr>
        <w:pStyle w:val="Heading2"/>
      </w:pPr>
      <w:r>
        <w:rPr>
          <w:b/>
          <w:color w:val="555555"/>
          <w:sz w:val="26"/>
        </w:rPr>
        <w:t>日本語(にほんご)</w:t>
      </w:r>
    </w:p>
    <w:p>
      <w:pPr>
        <w:pStyle w:val="Normal"/>
      </w:pPr>
      <w:r>
        <w:rPr>
          <w:color w:val="0070C0"/>
          <w:sz w:val="24"/>
        </w:rPr>
        <w:t>老婦人</w:t>
      </w:r>
      <w:r>
        <w:rPr>
          <w:color w:val="C00000"/>
          <w:sz w:val="24"/>
        </w:rPr>
        <w:t>(ろうふじん)</w:t>
      </w:r>
      <w:r>
        <w:rPr>
          <w:sz w:val="24"/>
        </w:rPr>
        <w:t xml:space="preserve"> は、</w:t>
      </w:r>
      <w:r>
        <w:rPr>
          <w:color w:val="0070C0"/>
          <w:sz w:val="24"/>
        </w:rPr>
        <w:t>住</w:t>
      </w:r>
      <w:r>
        <w:rPr>
          <w:color w:val="C00000"/>
          <w:sz w:val="24"/>
        </w:rPr>
        <w:t>(す)</w:t>
      </w:r>
      <w:r>
        <w:rPr>
          <w:sz w:val="24"/>
        </w:rPr>
        <w:t xml:space="preserve">んで いる アパート に </w:t>
      </w:r>
      <w:r>
        <w:rPr>
          <w:color w:val="0070C0"/>
          <w:sz w:val="24"/>
        </w:rPr>
        <w:t>戻</w:t>
      </w:r>
      <w:r>
        <w:rPr>
          <w:color w:val="C00000"/>
          <w:sz w:val="24"/>
        </w:rPr>
        <w:t>(もど)</w:t>
      </w:r>
      <w:r>
        <w:rPr>
          <w:sz w:val="24"/>
        </w:rPr>
        <w:t xml:space="preserve">れて </w:t>
      </w:r>
      <w:r>
        <w:rPr>
          <w:color w:val="0070C0"/>
          <w:sz w:val="24"/>
        </w:rPr>
        <w:t>嬉</w:t>
      </w:r>
      <w:r>
        <w:rPr>
          <w:color w:val="C00000"/>
          <w:sz w:val="24"/>
        </w:rPr>
        <w:t>(うれ)</w:t>
      </w:r>
      <w:r>
        <w:rPr>
          <w:sz w:val="24"/>
        </w:rPr>
        <w:t>し かった です。</w:t>
      </w:r>
      <w:r>
        <w:rPr>
          <w:color w:val="0070C0"/>
          <w:sz w:val="24"/>
        </w:rPr>
        <w:t>買</w:t>
      </w:r>
      <w:r>
        <w:rPr>
          <w:color w:val="C00000"/>
          <w:sz w:val="24"/>
        </w:rPr>
        <w:t>(か)</w:t>
      </w:r>
      <w:r>
        <w:rPr>
          <w:sz w:val="24"/>
        </w:rPr>
        <w:t>い</w:t>
      </w:r>
      <w:r>
        <w:rPr>
          <w:color w:val="0070C0"/>
          <w:sz w:val="24"/>
        </w:rPr>
        <w:t>物</w:t>
      </w:r>
      <w:r>
        <w:rPr>
          <w:color w:val="C00000"/>
          <w:sz w:val="24"/>
        </w:rPr>
        <w:t>(もの)</w:t>
      </w:r>
      <w:r>
        <w:rPr>
          <w:sz w:val="24"/>
        </w:rPr>
        <w:t xml:space="preserve"> で </w:t>
      </w:r>
      <w:r>
        <w:rPr>
          <w:color w:val="0070C0"/>
          <w:sz w:val="24"/>
        </w:rPr>
        <w:t>疲</w:t>
      </w:r>
      <w:r>
        <w:rPr>
          <w:color w:val="C00000"/>
          <w:sz w:val="24"/>
        </w:rPr>
        <w:t>(つか)</w:t>
      </w:r>
      <w:r>
        <w:rPr>
          <w:sz w:val="24"/>
        </w:rPr>
        <w:t>れて おり、</w:t>
      </w:r>
      <w:r>
        <w:rPr>
          <w:color w:val="0070C0"/>
          <w:sz w:val="24"/>
        </w:rPr>
        <w:t>家</w:t>
      </w:r>
      <w:r>
        <w:rPr>
          <w:color w:val="C00000"/>
          <w:sz w:val="24"/>
        </w:rPr>
        <w:t>(いえ)</w:t>
      </w:r>
      <w:r>
        <w:rPr>
          <w:sz w:val="24"/>
        </w:rPr>
        <w:t xml:space="preserve"> に </w:t>
      </w:r>
      <w:r>
        <w:rPr>
          <w:color w:val="0070C0"/>
          <w:sz w:val="24"/>
        </w:rPr>
        <w:t>戻</w:t>
      </w:r>
      <w:r>
        <w:rPr>
          <w:color w:val="C00000"/>
          <w:sz w:val="24"/>
        </w:rPr>
        <w:t>(もど)</w:t>
      </w:r>
      <w:r>
        <w:rPr>
          <w:sz w:val="24"/>
        </w:rPr>
        <w:t xml:space="preserve">る </w:t>
      </w:r>
      <w:r>
        <w:rPr>
          <w:color w:val="0070C0"/>
          <w:sz w:val="24"/>
        </w:rPr>
        <w:t>一歩</w:t>
      </w:r>
      <w:r>
        <w:rPr>
          <w:color w:val="C00000"/>
          <w:sz w:val="24"/>
        </w:rPr>
        <w:t>(いっぽ)</w:t>
      </w:r>
      <w:r>
        <w:rPr>
          <w:sz w:val="24"/>
        </w:rPr>
        <w:t xml:space="preserve"> ごと に </w:t>
      </w:r>
      <w:r>
        <w:rPr>
          <w:color w:val="0070C0"/>
          <w:sz w:val="24"/>
        </w:rPr>
        <w:t>籠</w:t>
      </w:r>
      <w:r>
        <w:rPr>
          <w:color w:val="C00000"/>
          <w:sz w:val="24"/>
        </w:rPr>
        <w:t>(かご)</w:t>
      </w:r>
      <w:r>
        <w:rPr>
          <w:sz w:val="24"/>
        </w:rPr>
        <w:t xml:space="preserve"> が </w:t>
      </w:r>
      <w:r>
        <w:rPr>
          <w:color w:val="0070C0"/>
          <w:sz w:val="24"/>
        </w:rPr>
        <w:t>重</w:t>
      </w:r>
      <w:r>
        <w:rPr>
          <w:color w:val="C00000"/>
          <w:sz w:val="24"/>
        </w:rPr>
        <w:t>(おも)</w:t>
      </w:r>
      <w:r>
        <w:rPr>
          <w:sz w:val="24"/>
        </w:rPr>
        <w:t xml:space="preserve">く なって いきました。エレベーター の </w:t>
      </w:r>
      <w:r>
        <w:rPr>
          <w:color w:val="0070C0"/>
          <w:sz w:val="24"/>
        </w:rPr>
        <w:t>中</w:t>
      </w:r>
      <w:r>
        <w:rPr>
          <w:color w:val="C00000"/>
          <w:sz w:val="24"/>
        </w:rPr>
        <w:t>(なか)</w:t>
      </w:r>
      <w:r>
        <w:rPr>
          <w:sz w:val="24"/>
        </w:rPr>
        <w:t xml:space="preserve"> で、</w:t>
      </w:r>
      <w:r>
        <w:rPr>
          <w:color w:val="0070C0"/>
          <w:sz w:val="24"/>
        </w:rPr>
        <w:t>彼女</w:t>
      </w:r>
      <w:r>
        <w:rPr>
          <w:color w:val="C00000"/>
          <w:sz w:val="24"/>
        </w:rPr>
        <w:t>(かのじょ)</w:t>
      </w:r>
      <w:r>
        <w:rPr>
          <w:sz w:val="24"/>
        </w:rPr>
        <w:t xml:space="preserve"> の </w:t>
      </w:r>
      <w:r>
        <w:rPr>
          <w:color w:val="0070C0"/>
          <w:sz w:val="24"/>
        </w:rPr>
        <w:t>思</w:t>
      </w:r>
      <w:r>
        <w:rPr>
          <w:color w:val="C00000"/>
          <w:sz w:val="24"/>
        </w:rPr>
        <w:t>(おも)</w:t>
      </w:r>
      <w:r>
        <w:rPr>
          <w:sz w:val="24"/>
        </w:rPr>
        <w:t xml:space="preserve">い は </w:t>
      </w:r>
      <w:r>
        <w:rPr>
          <w:color w:val="0070C0"/>
          <w:sz w:val="24"/>
        </w:rPr>
        <w:t>昼食</w:t>
      </w:r>
      <w:r>
        <w:rPr>
          <w:color w:val="C00000"/>
          <w:sz w:val="24"/>
        </w:rPr>
        <w:t>(ちゅうしょく)</w:t>
      </w:r>
      <w:r>
        <w:rPr>
          <w:sz w:val="24"/>
        </w:rPr>
        <w:t xml:space="preserve"> と </w:t>
      </w:r>
      <w:r>
        <w:rPr>
          <w:color w:val="0070C0"/>
          <w:sz w:val="24"/>
        </w:rPr>
        <w:t>良</w:t>
      </w:r>
      <w:r>
        <w:rPr>
          <w:color w:val="C00000"/>
          <w:sz w:val="24"/>
        </w:rPr>
        <w:t>(よ)</w:t>
      </w:r>
      <w:r>
        <w:rPr>
          <w:sz w:val="24"/>
        </w:rPr>
        <w:t xml:space="preserve">い </w:t>
      </w:r>
      <w:r>
        <w:rPr>
          <w:color w:val="0070C0"/>
          <w:sz w:val="24"/>
        </w:rPr>
        <w:t>休息</w:t>
      </w:r>
      <w:r>
        <w:rPr>
          <w:color w:val="C00000"/>
          <w:sz w:val="24"/>
        </w:rPr>
        <w:t>(きゅうそく)</w:t>
      </w:r>
      <w:r>
        <w:rPr>
          <w:sz w:val="24"/>
        </w:rPr>
        <w:t xml:space="preserve"> の こと でした。しかし、</w:t>
      </w:r>
      <w:r>
        <w:rPr>
          <w:color w:val="0070C0"/>
          <w:sz w:val="24"/>
        </w:rPr>
        <w:t>自分</w:t>
      </w:r>
      <w:r>
        <w:rPr>
          <w:color w:val="C00000"/>
          <w:sz w:val="24"/>
        </w:rPr>
        <w:t>(じぶん)</w:t>
      </w:r>
      <w:r>
        <w:rPr>
          <w:sz w:val="24"/>
        </w:rPr>
        <w:t xml:space="preserve"> の </w:t>
      </w:r>
      <w:r>
        <w:rPr>
          <w:color w:val="0070C0"/>
          <w:sz w:val="24"/>
        </w:rPr>
        <w:t>階</w:t>
      </w:r>
      <w:r>
        <w:rPr>
          <w:color w:val="C00000"/>
          <w:sz w:val="24"/>
        </w:rPr>
        <w:t>(かい)</w:t>
      </w:r>
      <w:r>
        <w:rPr>
          <w:sz w:val="24"/>
        </w:rPr>
        <w:t xml:space="preserve"> で </w:t>
      </w:r>
      <w:r>
        <w:rPr>
          <w:color w:val="0070C0"/>
          <w:sz w:val="24"/>
        </w:rPr>
        <w:t>降</w:t>
      </w:r>
      <w:r>
        <w:rPr>
          <w:color w:val="C00000"/>
          <w:sz w:val="24"/>
        </w:rPr>
        <w:t>(お)</w:t>
      </w:r>
      <w:r>
        <w:rPr>
          <w:sz w:val="24"/>
        </w:rPr>
        <w:t xml:space="preserve">りた </w:t>
      </w:r>
      <w:r>
        <w:rPr>
          <w:color w:val="0070C0"/>
          <w:sz w:val="24"/>
        </w:rPr>
        <w:t>時</w:t>
      </w:r>
      <w:r>
        <w:rPr>
          <w:color w:val="C00000"/>
          <w:sz w:val="24"/>
        </w:rPr>
        <w:t>(とき)</w:t>
      </w:r>
      <w:r>
        <w:rPr>
          <w:sz w:val="24"/>
        </w:rPr>
        <w:t>、</w:t>
      </w:r>
      <w:r>
        <w:rPr>
          <w:color w:val="0070C0"/>
          <w:sz w:val="24"/>
        </w:rPr>
        <w:t>玄関</w:t>
      </w:r>
      <w:r>
        <w:rPr>
          <w:color w:val="C00000"/>
          <w:sz w:val="24"/>
        </w:rPr>
        <w:t>(げんかん)</w:t>
      </w:r>
      <w:r>
        <w:rPr>
          <w:sz w:val="24"/>
        </w:rPr>
        <w:t xml:space="preserve"> の ドア が </w:t>
      </w:r>
      <w:r>
        <w:rPr>
          <w:color w:val="0070C0"/>
          <w:sz w:val="24"/>
        </w:rPr>
        <w:t>開</w:t>
      </w:r>
      <w:r>
        <w:rPr>
          <w:color w:val="C00000"/>
          <w:sz w:val="24"/>
        </w:rPr>
        <w:t>(あ)</w:t>
      </w:r>
      <w:r>
        <w:rPr>
          <w:sz w:val="24"/>
        </w:rPr>
        <w:t xml:space="preserve">いて いる こと に </w:t>
      </w:r>
      <w:r>
        <w:rPr>
          <w:color w:val="0070C0"/>
          <w:sz w:val="24"/>
        </w:rPr>
        <w:t>突然</w:t>
      </w:r>
      <w:r>
        <w:rPr>
          <w:color w:val="C00000"/>
          <w:sz w:val="24"/>
        </w:rPr>
        <w:t>(とつぜん)</w:t>
      </w:r>
      <w:r>
        <w:rPr>
          <w:sz w:val="24"/>
        </w:rPr>
        <w:t xml:space="preserve"> </w:t>
      </w:r>
      <w:r>
        <w:rPr>
          <w:color w:val="0070C0"/>
          <w:sz w:val="24"/>
        </w:rPr>
        <w:t>気</w:t>
      </w:r>
      <w:r>
        <w:rPr>
          <w:color w:val="C00000"/>
          <w:sz w:val="24"/>
        </w:rPr>
        <w:t>(き)</w:t>
      </w:r>
      <w:r>
        <w:rPr>
          <w:sz w:val="24"/>
        </w:rPr>
        <w:t>づいて、</w:t>
      </w:r>
      <w:r>
        <w:rPr>
          <w:color w:val="0070C0"/>
          <w:sz w:val="24"/>
        </w:rPr>
        <w:t>両方</w:t>
      </w:r>
      <w:r>
        <w:rPr>
          <w:color w:val="C00000"/>
          <w:sz w:val="24"/>
        </w:rPr>
        <w:t>(りょうほう)</w:t>
      </w:r>
      <w:r>
        <w:rPr>
          <w:sz w:val="24"/>
        </w:rPr>
        <w:t xml:space="preserve"> を </w:t>
      </w:r>
      <w:r>
        <w:rPr>
          <w:color w:val="0070C0"/>
          <w:sz w:val="24"/>
        </w:rPr>
        <w:t>忘</w:t>
      </w:r>
      <w:r>
        <w:rPr>
          <w:color w:val="C00000"/>
          <w:sz w:val="24"/>
        </w:rPr>
        <w:t>(わす)</w:t>
      </w:r>
      <w:r>
        <w:rPr>
          <w:sz w:val="24"/>
        </w:rPr>
        <w:t>れて しまいました。</w:t>
      </w:r>
      <w:r>
        <w:rPr>
          <w:color w:val="0070C0"/>
          <w:sz w:val="24"/>
        </w:rPr>
        <w:t>彼女</w:t>
      </w:r>
      <w:r>
        <w:rPr>
          <w:color w:val="C00000"/>
          <w:sz w:val="24"/>
        </w:rPr>
        <w:t>(かのじょ)</w:t>
      </w:r>
      <w:r>
        <w:rPr>
          <w:sz w:val="24"/>
        </w:rPr>
        <w:t xml:space="preserve"> は、こんな ひどい </w:t>
      </w:r>
      <w:r>
        <w:rPr>
          <w:color w:val="0070C0"/>
          <w:sz w:val="24"/>
        </w:rPr>
        <w:t>怠慢</w:t>
      </w:r>
      <w:r>
        <w:rPr>
          <w:color w:val="C00000"/>
          <w:sz w:val="24"/>
        </w:rPr>
        <w:t>(たいまん)</w:t>
      </w:r>
      <w:r>
        <w:rPr>
          <w:sz w:val="24"/>
        </w:rPr>
        <w:t xml:space="preserve"> について、</w:t>
      </w:r>
      <w:r>
        <w:rPr>
          <w:color w:val="0070C0"/>
          <w:sz w:val="24"/>
        </w:rPr>
        <w:t>翌朝</w:t>
      </w:r>
      <w:r>
        <w:rPr>
          <w:color w:val="C00000"/>
          <w:sz w:val="24"/>
        </w:rPr>
        <w:t>(よくあさ)</w:t>
      </w:r>
      <w:r>
        <w:rPr>
          <w:sz w:val="24"/>
        </w:rPr>
        <w:t xml:space="preserve"> </w:t>
      </w:r>
      <w:r>
        <w:rPr>
          <w:color w:val="0070C0"/>
          <w:sz w:val="24"/>
        </w:rPr>
        <w:t>通</w:t>
      </w:r>
      <w:r>
        <w:rPr>
          <w:color w:val="C00000"/>
          <w:sz w:val="24"/>
        </w:rPr>
        <w:t>(かよ)</w:t>
      </w:r>
      <w:r>
        <w:rPr>
          <w:sz w:val="24"/>
        </w:rPr>
        <w:t xml:space="preserve">い の メイド を </w:t>
      </w:r>
      <w:r>
        <w:rPr>
          <w:color w:val="0070C0"/>
          <w:sz w:val="24"/>
        </w:rPr>
        <w:t>叱</w:t>
      </w:r>
      <w:r>
        <w:rPr>
          <w:color w:val="C00000"/>
          <w:sz w:val="24"/>
        </w:rPr>
        <w:t>(しか)</w:t>
      </w:r>
      <w:r>
        <w:rPr>
          <w:sz w:val="24"/>
        </w:rPr>
        <w:t xml:space="preserve">ら なければ なら ない と </w:t>
      </w:r>
      <w:r>
        <w:rPr>
          <w:color w:val="0070C0"/>
          <w:sz w:val="24"/>
        </w:rPr>
        <w:t>思</w:t>
      </w:r>
      <w:r>
        <w:rPr>
          <w:color w:val="C00000"/>
          <w:sz w:val="24"/>
        </w:rPr>
        <w:t>(おも)</w:t>
      </w:r>
      <w:r>
        <w:rPr>
          <w:sz w:val="24"/>
        </w:rPr>
        <w:t xml:space="preserve">って いた </w:t>
      </w:r>
      <w:r>
        <w:rPr>
          <w:color w:val="0070C0"/>
          <w:sz w:val="24"/>
        </w:rPr>
        <w:t>時</w:t>
      </w:r>
      <w:r>
        <w:rPr>
          <w:color w:val="C00000"/>
          <w:sz w:val="24"/>
        </w:rPr>
        <w:t>(とき)</w:t>
      </w:r>
      <w:r>
        <w:rPr>
          <w:sz w:val="24"/>
        </w:rPr>
        <w:t xml:space="preserve">、メイド が </w:t>
      </w:r>
      <w:r>
        <w:rPr>
          <w:color w:val="0070C0"/>
          <w:sz w:val="24"/>
        </w:rPr>
        <w:t>帰</w:t>
      </w:r>
      <w:r>
        <w:rPr>
          <w:color w:val="C00000"/>
          <w:sz w:val="24"/>
        </w:rPr>
        <w:t>(かえ)</w:t>
      </w:r>
      <w:r>
        <w:rPr>
          <w:sz w:val="24"/>
        </w:rPr>
        <w:t xml:space="preserve">った </w:t>
      </w:r>
      <w:r>
        <w:rPr>
          <w:color w:val="0070C0"/>
          <w:sz w:val="24"/>
        </w:rPr>
        <w:t>後</w:t>
      </w:r>
      <w:r>
        <w:rPr>
          <w:color w:val="C00000"/>
          <w:sz w:val="24"/>
        </w:rPr>
        <w:t>(あと)</w:t>
      </w:r>
      <w:r>
        <w:rPr>
          <w:sz w:val="24"/>
        </w:rPr>
        <w:t xml:space="preserve"> に </w:t>
      </w:r>
      <w:r>
        <w:rPr>
          <w:color w:val="0070C0"/>
          <w:sz w:val="24"/>
        </w:rPr>
        <w:t>買</w:t>
      </w:r>
      <w:r>
        <w:rPr>
          <w:color w:val="C00000"/>
          <w:sz w:val="24"/>
        </w:rPr>
        <w:t>(か)</w:t>
      </w:r>
      <w:r>
        <w:rPr>
          <w:sz w:val="24"/>
        </w:rPr>
        <w:t>い</w:t>
      </w:r>
      <w:r>
        <w:rPr>
          <w:color w:val="0070C0"/>
          <w:sz w:val="24"/>
        </w:rPr>
        <w:t>物</w:t>
      </w:r>
      <w:r>
        <w:rPr>
          <w:color w:val="C00000"/>
          <w:sz w:val="24"/>
        </w:rPr>
        <w:t>(もの)</w:t>
      </w:r>
      <w:r>
        <w:rPr>
          <w:sz w:val="24"/>
        </w:rPr>
        <w:t xml:space="preserve"> に </w:t>
      </w:r>
      <w:r>
        <w:rPr>
          <w:color w:val="0070C0"/>
          <w:sz w:val="24"/>
        </w:rPr>
        <w:t>行</w:t>
      </w:r>
      <w:r>
        <w:rPr>
          <w:color w:val="C00000"/>
          <w:sz w:val="24"/>
        </w:rPr>
        <w:t>(い)</w:t>
      </w:r>
      <w:r>
        <w:rPr>
          <w:sz w:val="24"/>
        </w:rPr>
        <w:t>き、</w:t>
      </w:r>
      <w:r>
        <w:rPr>
          <w:color w:val="0070C0"/>
          <w:sz w:val="24"/>
        </w:rPr>
        <w:t>両方</w:t>
      </w:r>
      <w:r>
        <w:rPr>
          <w:color w:val="C00000"/>
          <w:sz w:val="24"/>
        </w:rPr>
        <w:t>(りょうほう)</w:t>
      </w:r>
      <w:r>
        <w:rPr>
          <w:sz w:val="24"/>
        </w:rPr>
        <w:t xml:space="preserve"> の </w:t>
      </w:r>
      <w:r>
        <w:rPr>
          <w:color w:val="0070C0"/>
          <w:sz w:val="24"/>
        </w:rPr>
        <w:t>鍵</w:t>
      </w:r>
      <w:r>
        <w:rPr>
          <w:color w:val="C00000"/>
          <w:sz w:val="24"/>
        </w:rPr>
        <w:t>(かぎ)</w:t>
      </w:r>
      <w:r>
        <w:rPr>
          <w:sz w:val="24"/>
        </w:rPr>
        <w:t xml:space="preserve"> を </w:t>
      </w:r>
      <w:r>
        <w:rPr>
          <w:color w:val="0070C0"/>
          <w:sz w:val="24"/>
        </w:rPr>
        <w:t>鍵穴</w:t>
      </w:r>
      <w:r>
        <w:rPr>
          <w:color w:val="C00000"/>
          <w:sz w:val="24"/>
        </w:rPr>
        <w:t>(かぎあな)</w:t>
      </w:r>
      <w:r>
        <w:rPr>
          <w:sz w:val="24"/>
        </w:rPr>
        <w:t xml:space="preserve"> に </w:t>
      </w:r>
      <w:r>
        <w:rPr>
          <w:color w:val="0070C0"/>
          <w:sz w:val="24"/>
        </w:rPr>
        <w:t>回</w:t>
      </w:r>
      <w:r>
        <w:rPr>
          <w:color w:val="C00000"/>
          <w:sz w:val="24"/>
        </w:rPr>
        <w:t>(まわ)</w:t>
      </w:r>
      <w:r>
        <w:rPr>
          <w:sz w:val="24"/>
        </w:rPr>
        <w:t xml:space="preserve">した こと を </w:t>
      </w:r>
      <w:r>
        <w:rPr>
          <w:color w:val="0070C0"/>
          <w:sz w:val="24"/>
        </w:rPr>
        <w:t>思</w:t>
      </w:r>
      <w:r>
        <w:rPr>
          <w:color w:val="C00000"/>
          <w:sz w:val="24"/>
        </w:rPr>
        <w:t>(おも)</w:t>
      </w:r>
      <w:r>
        <w:rPr>
          <w:sz w:val="24"/>
        </w:rPr>
        <w:t>い</w:t>
      </w:r>
      <w:r>
        <w:rPr>
          <w:color w:val="0070C0"/>
          <w:sz w:val="24"/>
        </w:rPr>
        <w:t>出</w:t>
      </w:r>
      <w:r>
        <w:rPr>
          <w:color w:val="C00000"/>
          <w:sz w:val="24"/>
        </w:rPr>
        <w:t>(だ)</w:t>
      </w:r>
      <w:r>
        <w:rPr>
          <w:sz w:val="24"/>
        </w:rPr>
        <w:t>しました。</w:t>
      </w:r>
      <w:r>
        <w:rPr>
          <w:color w:val="0070C0"/>
          <w:sz w:val="24"/>
        </w:rPr>
        <w:t>彼女</w:t>
      </w:r>
      <w:r>
        <w:rPr>
          <w:color w:val="C00000"/>
          <w:sz w:val="24"/>
        </w:rPr>
        <w:t>(かのじょ)</w:t>
      </w:r>
      <w:r>
        <w:rPr>
          <w:sz w:val="24"/>
        </w:rPr>
        <w:t xml:space="preserve"> は </w:t>
      </w:r>
      <w:r>
        <w:rPr>
          <w:color w:val="0070C0"/>
          <w:sz w:val="24"/>
        </w:rPr>
        <w:t>玄関</w:t>
      </w:r>
      <w:r>
        <w:rPr>
          <w:color w:val="C00000"/>
          <w:sz w:val="24"/>
        </w:rPr>
        <w:t>(げんかん)</w:t>
      </w:r>
      <w:r>
        <w:rPr>
          <w:sz w:val="24"/>
        </w:rPr>
        <w:t xml:space="preserve"> に ゆっくり </w:t>
      </w:r>
      <w:r>
        <w:rPr>
          <w:color w:val="0070C0"/>
          <w:sz w:val="24"/>
        </w:rPr>
        <w:t>入</w:t>
      </w:r>
      <w:r>
        <w:rPr>
          <w:color w:val="C00000"/>
          <w:sz w:val="24"/>
        </w:rPr>
        <w:t>(はい)</w:t>
      </w:r>
      <w:r>
        <w:rPr>
          <w:sz w:val="24"/>
        </w:rPr>
        <w:t xml:space="preserve">り、すぐ に すべて の </w:t>
      </w:r>
      <w:r>
        <w:rPr>
          <w:color w:val="0070C0"/>
          <w:sz w:val="24"/>
        </w:rPr>
        <w:t>部屋</w:t>
      </w:r>
      <w:r>
        <w:rPr>
          <w:color w:val="C00000"/>
          <w:sz w:val="24"/>
        </w:rPr>
        <w:t>(へや)</w:t>
      </w:r>
      <w:r>
        <w:rPr>
          <w:sz w:val="24"/>
        </w:rPr>
        <w:t xml:space="preserve"> の ドア が </w:t>
      </w:r>
      <w:r>
        <w:rPr>
          <w:color w:val="0070C0"/>
          <w:sz w:val="24"/>
        </w:rPr>
        <w:t>開</w:t>
      </w:r>
      <w:r>
        <w:rPr>
          <w:color w:val="C00000"/>
          <w:sz w:val="24"/>
        </w:rPr>
        <w:t>(あ)</w:t>
      </w:r>
      <w:r>
        <w:rPr>
          <w:sz w:val="24"/>
        </w:rPr>
        <w:t xml:space="preserve">いて いる こと に </w:t>
      </w:r>
      <w:r>
        <w:rPr>
          <w:color w:val="0070C0"/>
          <w:sz w:val="24"/>
        </w:rPr>
        <w:t>気</w:t>
      </w:r>
      <w:r>
        <w:rPr>
          <w:color w:val="C00000"/>
          <w:sz w:val="24"/>
        </w:rPr>
        <w:t>(き)</w:t>
      </w:r>
      <w:r>
        <w:rPr>
          <w:sz w:val="24"/>
        </w:rPr>
        <w:t xml:space="preserve">づきました が、いつも の </w:t>
      </w:r>
      <w:r>
        <w:rPr>
          <w:color w:val="0070C0"/>
          <w:sz w:val="24"/>
        </w:rPr>
        <w:t>習慣</w:t>
      </w:r>
      <w:r>
        <w:rPr>
          <w:color w:val="C00000"/>
          <w:sz w:val="24"/>
        </w:rPr>
        <w:t>(しゅうかん)</w:t>
      </w:r>
      <w:r>
        <w:rPr>
          <w:sz w:val="24"/>
        </w:rPr>
        <w:t xml:space="preserve"> で、</w:t>
      </w:r>
      <w:r>
        <w:rPr>
          <w:color w:val="0070C0"/>
          <w:sz w:val="24"/>
        </w:rPr>
        <w:t>外出</w:t>
      </w:r>
      <w:r>
        <w:rPr>
          <w:color w:val="C00000"/>
          <w:sz w:val="24"/>
        </w:rPr>
        <w:t>(がいしゅつ)</w:t>
      </w:r>
      <w:r>
        <w:rPr>
          <w:sz w:val="24"/>
        </w:rPr>
        <w:t xml:space="preserve"> </w:t>
      </w:r>
      <w:r>
        <w:rPr>
          <w:color w:val="0070C0"/>
          <w:sz w:val="24"/>
        </w:rPr>
        <w:t>前</w:t>
      </w:r>
      <w:r>
        <w:rPr>
          <w:color w:val="C00000"/>
          <w:sz w:val="24"/>
        </w:rPr>
        <w:t>(まえ)</w:t>
      </w:r>
      <w:r>
        <w:rPr>
          <w:sz w:val="24"/>
        </w:rPr>
        <w:t xml:space="preserve"> に は すべて の ドア を </w:t>
      </w:r>
      <w:r>
        <w:rPr>
          <w:color w:val="0070C0"/>
          <w:sz w:val="24"/>
        </w:rPr>
        <w:t>閉</w:t>
      </w:r>
      <w:r>
        <w:rPr>
          <w:color w:val="C00000"/>
          <w:sz w:val="24"/>
        </w:rPr>
        <w:t>(し)</w:t>
      </w:r>
      <w:r>
        <w:rPr>
          <w:sz w:val="24"/>
        </w:rPr>
        <w:t>めて いた はず でした。</w:t>
      </w:r>
      <w:r>
        <w:rPr>
          <w:color w:val="0070C0"/>
          <w:sz w:val="24"/>
        </w:rPr>
        <w:t>応接間</w:t>
      </w:r>
      <w:r>
        <w:rPr>
          <w:color w:val="C00000"/>
          <w:sz w:val="24"/>
        </w:rPr>
        <w:t>(おうせつま)</w:t>
      </w:r>
      <w:r>
        <w:rPr>
          <w:sz w:val="24"/>
        </w:rPr>
        <w:t xml:space="preserve"> を のぞく と、</w:t>
      </w:r>
      <w:r>
        <w:rPr>
          <w:color w:val="0070C0"/>
          <w:sz w:val="24"/>
        </w:rPr>
        <w:t>書</w:t>
      </w:r>
      <w:r>
        <w:rPr>
          <w:color w:val="C00000"/>
          <w:sz w:val="24"/>
        </w:rPr>
        <w:t>(か)</w:t>
      </w:r>
      <w:r>
        <w:rPr>
          <w:sz w:val="24"/>
        </w:rPr>
        <w:t xml:space="preserve">き </w:t>
      </w:r>
      <w:r>
        <w:rPr>
          <w:color w:val="0070C0"/>
          <w:sz w:val="24"/>
        </w:rPr>
        <w:t>物</w:t>
      </w:r>
      <w:r>
        <w:rPr>
          <w:color w:val="C00000"/>
          <w:sz w:val="24"/>
        </w:rPr>
        <w:t>(もの)</w:t>
      </w:r>
      <w:r>
        <w:rPr>
          <w:sz w:val="24"/>
        </w:rPr>
        <w:t xml:space="preserve"> </w:t>
      </w:r>
      <w:r>
        <w:rPr>
          <w:color w:val="0070C0"/>
          <w:sz w:val="24"/>
        </w:rPr>
        <w:t>机</w:t>
      </w:r>
      <w:r>
        <w:rPr>
          <w:color w:val="C00000"/>
          <w:sz w:val="24"/>
        </w:rPr>
        <w:t>(づくえ)</w:t>
      </w:r>
      <w:r>
        <w:rPr>
          <w:sz w:val="24"/>
        </w:rPr>
        <w:t xml:space="preserve"> の そば に </w:t>
      </w:r>
      <w:r>
        <w:rPr>
          <w:color w:val="0070C0"/>
          <w:sz w:val="24"/>
        </w:rPr>
        <w:t>混乱</w:t>
      </w:r>
      <w:r>
        <w:rPr>
          <w:color w:val="C00000"/>
          <w:sz w:val="24"/>
        </w:rPr>
        <w:t>(こんらん)</w:t>
      </w:r>
      <w:r>
        <w:rPr>
          <w:sz w:val="24"/>
        </w:rPr>
        <w:t xml:space="preserve"> の </w:t>
      </w:r>
      <w:r>
        <w:rPr>
          <w:color w:val="0070C0"/>
          <w:sz w:val="24"/>
        </w:rPr>
        <w:t>場面</w:t>
      </w:r>
      <w:r>
        <w:rPr>
          <w:color w:val="C00000"/>
          <w:sz w:val="24"/>
        </w:rPr>
        <w:t>(ばめん)</w:t>
      </w:r>
      <w:r>
        <w:rPr>
          <w:sz w:val="24"/>
        </w:rPr>
        <w:t xml:space="preserve"> が </w:t>
      </w:r>
      <w:r>
        <w:rPr>
          <w:color w:val="0070C0"/>
          <w:sz w:val="24"/>
        </w:rPr>
        <w:t>見</w:t>
      </w:r>
      <w:r>
        <w:rPr>
          <w:color w:val="C00000"/>
          <w:sz w:val="24"/>
        </w:rPr>
        <w:t>(み)</w:t>
      </w:r>
      <w:r>
        <w:rPr>
          <w:sz w:val="24"/>
        </w:rPr>
        <w:t>えました。それ で、</w:t>
      </w:r>
      <w:r>
        <w:rPr>
          <w:color w:val="0070C0"/>
          <w:sz w:val="24"/>
        </w:rPr>
        <w:t>不在</w:t>
      </w:r>
      <w:r>
        <w:rPr>
          <w:color w:val="C00000"/>
          <w:sz w:val="24"/>
        </w:rPr>
        <w:t>(ふざい)</w:t>
      </w:r>
      <w:r>
        <w:rPr>
          <w:sz w:val="24"/>
        </w:rPr>
        <w:t xml:space="preserve"> </w:t>
      </w:r>
      <w:r>
        <w:rPr>
          <w:color w:val="0070C0"/>
          <w:sz w:val="24"/>
        </w:rPr>
        <w:t>中</w:t>
      </w:r>
      <w:r>
        <w:rPr>
          <w:color w:val="C00000"/>
          <w:sz w:val="24"/>
        </w:rPr>
        <w:t>(ちゅう)</w:t>
      </w:r>
      <w:r>
        <w:rPr>
          <w:sz w:val="24"/>
        </w:rPr>
        <w:t xml:space="preserve"> に </w:t>
      </w:r>
      <w:r>
        <w:rPr>
          <w:color w:val="0070C0"/>
          <w:sz w:val="24"/>
        </w:rPr>
        <w:t>泥棒</w:t>
      </w:r>
      <w:r>
        <w:rPr>
          <w:color w:val="C00000"/>
          <w:sz w:val="24"/>
        </w:rPr>
        <w:t>(どろぼう)</w:t>
      </w:r>
      <w:r>
        <w:rPr>
          <w:sz w:val="24"/>
        </w:rPr>
        <w:t xml:space="preserve"> が </w:t>
      </w:r>
      <w:r>
        <w:rPr>
          <w:color w:val="0070C0"/>
          <w:sz w:val="24"/>
        </w:rPr>
        <w:t>侵入</w:t>
      </w:r>
      <w:r>
        <w:rPr>
          <w:color w:val="C00000"/>
          <w:sz w:val="24"/>
        </w:rPr>
        <w:t>(しんにゅう)</w:t>
      </w:r>
      <w:r>
        <w:rPr>
          <w:sz w:val="24"/>
        </w:rPr>
        <w:t xml:space="preserve"> した こと は </w:t>
      </w:r>
      <w:r>
        <w:rPr>
          <w:color w:val="0070C0"/>
          <w:sz w:val="24"/>
        </w:rPr>
        <w:t>明々白々</w:t>
      </w:r>
      <w:r>
        <w:rPr>
          <w:color w:val="C00000"/>
          <w:sz w:val="24"/>
        </w:rPr>
        <w:t>(めいめいはくはく)</w:t>
      </w:r>
      <w:r>
        <w:rPr>
          <w:sz w:val="24"/>
        </w:rPr>
        <w:t xml:space="preserve"> でした。</w:t>
      </w:r>
      <w:r>
        <w:rPr>
          <w:color w:val="0070C0"/>
          <w:sz w:val="24"/>
        </w:rPr>
        <w:t>彼女</w:t>
      </w:r>
      <w:r>
        <w:rPr>
          <w:color w:val="C00000"/>
          <w:sz w:val="24"/>
        </w:rPr>
        <w:t>(かのじょ)</w:t>
      </w:r>
      <w:r>
        <w:rPr>
          <w:sz w:val="24"/>
        </w:rPr>
        <w:t xml:space="preserve"> の </w:t>
      </w:r>
      <w:r>
        <w:rPr>
          <w:color w:val="0070C0"/>
          <w:sz w:val="24"/>
        </w:rPr>
        <w:t>最初</w:t>
      </w:r>
      <w:r>
        <w:rPr>
          <w:color w:val="C00000"/>
          <w:sz w:val="24"/>
        </w:rPr>
        <w:t>(さいしょ)</w:t>
      </w:r>
      <w:r>
        <w:rPr>
          <w:sz w:val="24"/>
        </w:rPr>
        <w:t xml:space="preserve"> の </w:t>
      </w:r>
      <w:r>
        <w:rPr>
          <w:color w:val="0070C0"/>
          <w:sz w:val="24"/>
        </w:rPr>
        <w:t>衝動</w:t>
      </w:r>
      <w:r>
        <w:rPr>
          <w:color w:val="C00000"/>
          <w:sz w:val="24"/>
        </w:rPr>
        <w:t>(しょうどう)</w:t>
      </w:r>
      <w:r>
        <w:rPr>
          <w:sz w:val="24"/>
        </w:rPr>
        <w:t xml:space="preserve"> は、</w:t>
      </w:r>
      <w:r>
        <w:rPr>
          <w:color w:val="0070C0"/>
          <w:sz w:val="24"/>
        </w:rPr>
        <w:t>泥棒</w:t>
      </w:r>
      <w:r>
        <w:rPr>
          <w:color w:val="C00000"/>
          <w:sz w:val="24"/>
        </w:rPr>
        <w:t>(どろぼう)</w:t>
      </w:r>
      <w:r>
        <w:rPr>
          <w:sz w:val="24"/>
        </w:rPr>
        <w:t xml:space="preserve"> を </w:t>
      </w:r>
      <w:r>
        <w:rPr>
          <w:color w:val="0070C0"/>
          <w:sz w:val="24"/>
        </w:rPr>
        <w:t>探</w:t>
      </w:r>
      <w:r>
        <w:rPr>
          <w:color w:val="C00000"/>
          <w:sz w:val="24"/>
        </w:rPr>
        <w:t>(さが)</w:t>
      </w:r>
      <w:r>
        <w:rPr>
          <w:sz w:val="24"/>
        </w:rPr>
        <w:t xml:space="preserve">す ため に すべて の </w:t>
      </w:r>
      <w:r>
        <w:rPr>
          <w:color w:val="0070C0"/>
          <w:sz w:val="24"/>
        </w:rPr>
        <w:t>部屋</w:t>
      </w:r>
      <w:r>
        <w:rPr>
          <w:color w:val="C00000"/>
          <w:sz w:val="24"/>
        </w:rPr>
        <w:t>(へや)</w:t>
      </w:r>
      <w:r>
        <w:rPr>
          <w:sz w:val="24"/>
        </w:rPr>
        <w:t xml:space="preserve"> を </w:t>
      </w:r>
      <w:r>
        <w:rPr>
          <w:color w:val="0070C0"/>
          <w:sz w:val="24"/>
        </w:rPr>
        <w:t>回</w:t>
      </w:r>
      <w:r>
        <w:rPr>
          <w:color w:val="C00000"/>
          <w:sz w:val="24"/>
        </w:rPr>
        <w:t>(まわ)</w:t>
      </w:r>
      <w:r>
        <w:rPr>
          <w:sz w:val="24"/>
        </w:rPr>
        <w:t>る こと でした が、</w:t>
      </w:r>
      <w:r>
        <w:rPr>
          <w:color w:val="0070C0"/>
          <w:sz w:val="24"/>
        </w:rPr>
        <w:t>彼女</w:t>
      </w:r>
      <w:r>
        <w:rPr>
          <w:color w:val="C00000"/>
          <w:sz w:val="24"/>
        </w:rPr>
        <w:t>(かのじょ)</w:t>
      </w:r>
      <w:r>
        <w:rPr>
          <w:sz w:val="24"/>
        </w:rPr>
        <w:t xml:space="preserve"> の </w:t>
      </w:r>
      <w:r>
        <w:rPr>
          <w:color w:val="0070C0"/>
          <w:sz w:val="24"/>
        </w:rPr>
        <w:t>年齢</w:t>
      </w:r>
      <w:r>
        <w:rPr>
          <w:color w:val="C00000"/>
          <w:sz w:val="24"/>
        </w:rPr>
        <w:t>(ねんれい)</w:t>
      </w:r>
      <w:r>
        <w:rPr>
          <w:sz w:val="24"/>
        </w:rPr>
        <w:t xml:space="preserve"> で は、</w:t>
      </w:r>
      <w:r>
        <w:rPr>
          <w:color w:val="0070C0"/>
          <w:sz w:val="24"/>
        </w:rPr>
        <w:t>誰</w:t>
      </w:r>
      <w:r>
        <w:rPr>
          <w:color w:val="C00000"/>
          <w:sz w:val="24"/>
        </w:rPr>
        <w:t>(だれ)</w:t>
      </w:r>
      <w:r>
        <w:rPr>
          <w:sz w:val="24"/>
        </w:rPr>
        <w:t xml:space="preserve">か と </w:t>
      </w:r>
      <w:r>
        <w:rPr>
          <w:color w:val="0070C0"/>
          <w:sz w:val="24"/>
        </w:rPr>
        <w:t>一緒</w:t>
      </w:r>
      <w:r>
        <w:rPr>
          <w:color w:val="C00000"/>
          <w:sz w:val="24"/>
        </w:rPr>
        <w:t>(いっしょ)</w:t>
      </w:r>
      <w:r>
        <w:rPr>
          <w:sz w:val="24"/>
        </w:rPr>
        <w:t xml:space="preserve"> に いた </w:t>
      </w:r>
      <w:r>
        <w:rPr>
          <w:color w:val="0070C0"/>
          <w:sz w:val="24"/>
        </w:rPr>
        <w:t>方</w:t>
      </w:r>
      <w:r>
        <w:rPr>
          <w:color w:val="C00000"/>
          <w:sz w:val="24"/>
        </w:rPr>
        <w:t>(ほう)</w:t>
      </w:r>
      <w:r>
        <w:rPr>
          <w:sz w:val="24"/>
        </w:rPr>
        <w:t xml:space="preserve"> が </w:t>
      </w:r>
      <w:r>
        <w:rPr>
          <w:color w:val="0070C0"/>
          <w:sz w:val="24"/>
        </w:rPr>
        <w:t>賢明</w:t>
      </w:r>
      <w:r>
        <w:rPr>
          <w:color w:val="C00000"/>
          <w:sz w:val="24"/>
        </w:rPr>
        <w:t>(けんめい)</w:t>
      </w:r>
      <w:r>
        <w:rPr>
          <w:sz w:val="24"/>
        </w:rPr>
        <w:t xml:space="preserve"> かも しれない と </w:t>
      </w:r>
      <w:r>
        <w:rPr>
          <w:color w:val="0070C0"/>
          <w:sz w:val="24"/>
        </w:rPr>
        <w:t>思</w:t>
      </w:r>
      <w:r>
        <w:rPr>
          <w:color w:val="C00000"/>
          <w:sz w:val="24"/>
        </w:rPr>
        <w:t>(おも)</w:t>
      </w:r>
      <w:r>
        <w:rPr>
          <w:sz w:val="24"/>
        </w:rPr>
        <w:t>い、</w:t>
      </w:r>
      <w:r>
        <w:rPr>
          <w:color w:val="0070C0"/>
          <w:sz w:val="24"/>
        </w:rPr>
        <w:t>地下</w:t>
      </w:r>
      <w:r>
        <w:rPr>
          <w:color w:val="C00000"/>
          <w:sz w:val="24"/>
        </w:rPr>
        <w:t>(ちか)</w:t>
      </w:r>
      <w:r>
        <w:rPr>
          <w:sz w:val="24"/>
        </w:rPr>
        <w:t xml:space="preserve"> の </w:t>
      </w:r>
      <w:r>
        <w:rPr>
          <w:color w:val="0070C0"/>
          <w:sz w:val="24"/>
        </w:rPr>
        <w:t>管理人</w:t>
      </w:r>
      <w:r>
        <w:rPr>
          <w:color w:val="C00000"/>
          <w:sz w:val="24"/>
        </w:rPr>
        <w:t>(かんりにん)</w:t>
      </w:r>
      <w:r>
        <w:rPr>
          <w:sz w:val="24"/>
        </w:rPr>
        <w:t xml:space="preserve"> を </w:t>
      </w:r>
      <w:r>
        <w:rPr>
          <w:color w:val="0070C0"/>
          <w:sz w:val="24"/>
        </w:rPr>
        <w:t>連</w:t>
      </w:r>
      <w:r>
        <w:rPr>
          <w:color w:val="C00000"/>
          <w:sz w:val="24"/>
        </w:rPr>
        <w:t>(つ)</w:t>
      </w:r>
      <w:r>
        <w:rPr>
          <w:sz w:val="24"/>
        </w:rPr>
        <w:t xml:space="preserve">れて </w:t>
      </w:r>
      <w:r>
        <w:rPr>
          <w:color w:val="0070C0"/>
          <w:sz w:val="24"/>
        </w:rPr>
        <w:t>来</w:t>
      </w:r>
      <w:r>
        <w:rPr>
          <w:color w:val="C00000"/>
          <w:sz w:val="24"/>
        </w:rPr>
        <w:t>(く)</w:t>
      </w:r>
      <w:r>
        <w:rPr>
          <w:sz w:val="24"/>
        </w:rPr>
        <w:t xml:space="preserve">る ため に </w:t>
      </w:r>
      <w:r>
        <w:rPr>
          <w:color w:val="0070C0"/>
          <w:sz w:val="24"/>
        </w:rPr>
        <w:t>行</w:t>
      </w:r>
      <w:r>
        <w:rPr>
          <w:color w:val="C00000"/>
          <w:sz w:val="24"/>
        </w:rPr>
        <w:t>(い)</w:t>
      </w:r>
      <w:r>
        <w:rPr>
          <w:sz w:val="24"/>
        </w:rPr>
        <w:t xml:space="preserve">きました。この </w:t>
      </w:r>
      <w:r>
        <w:rPr>
          <w:color w:val="0070C0"/>
          <w:sz w:val="24"/>
        </w:rPr>
        <w:t>時</w:t>
      </w:r>
      <w:r>
        <w:rPr>
          <w:color w:val="C00000"/>
          <w:sz w:val="24"/>
        </w:rPr>
        <w:t>(とき)</w:t>
      </w:r>
      <w:r>
        <w:rPr>
          <w:sz w:val="24"/>
        </w:rPr>
        <w:t>、</w:t>
      </w:r>
      <w:r>
        <w:rPr>
          <w:color w:val="0070C0"/>
          <w:sz w:val="24"/>
        </w:rPr>
        <w:t>彼女</w:t>
      </w:r>
      <w:r>
        <w:rPr>
          <w:color w:val="C00000"/>
          <w:sz w:val="24"/>
        </w:rPr>
        <w:t>(かのじょ)</w:t>
      </w:r>
      <w:r>
        <w:rPr>
          <w:sz w:val="24"/>
        </w:rPr>
        <w:t xml:space="preserve"> の </w:t>
      </w:r>
      <w:r>
        <w:rPr>
          <w:color w:val="0070C0"/>
          <w:sz w:val="24"/>
        </w:rPr>
        <w:t>足</w:t>
      </w:r>
      <w:r>
        <w:rPr>
          <w:color w:val="C00000"/>
          <w:sz w:val="24"/>
        </w:rPr>
        <w:t>(あし)</w:t>
      </w:r>
      <w:r>
        <w:rPr>
          <w:sz w:val="24"/>
        </w:rPr>
        <w:t xml:space="preserve"> は </w:t>
      </w:r>
      <w:r>
        <w:rPr>
          <w:color w:val="0070C0"/>
          <w:sz w:val="24"/>
        </w:rPr>
        <w:t>震</w:t>
      </w:r>
      <w:r>
        <w:rPr>
          <w:color w:val="C00000"/>
          <w:sz w:val="24"/>
        </w:rPr>
        <w:t>(ふる)</w:t>
      </w:r>
      <w:r>
        <w:rPr>
          <w:sz w:val="24"/>
        </w:rPr>
        <w:t>え</w:t>
      </w:r>
      <w:r>
        <w:rPr>
          <w:color w:val="0070C0"/>
          <w:sz w:val="24"/>
        </w:rPr>
        <w:t>始</w:t>
      </w:r>
      <w:r>
        <w:rPr>
          <w:color w:val="C00000"/>
          <w:sz w:val="24"/>
        </w:rPr>
        <w:t>(はじ)</w:t>
      </w:r>
      <w:r>
        <w:rPr>
          <w:sz w:val="24"/>
        </w:rPr>
        <w:t>めて いた ので、</w:t>
      </w:r>
      <w:r>
        <w:rPr>
          <w:color w:val="0070C0"/>
          <w:sz w:val="24"/>
        </w:rPr>
        <w:t>彼女</w:t>
      </w:r>
      <w:r>
        <w:rPr>
          <w:color w:val="C00000"/>
          <w:sz w:val="24"/>
        </w:rPr>
        <w:t>(かのじょ)</w:t>
      </w:r>
      <w:r>
        <w:rPr>
          <w:sz w:val="24"/>
        </w:rPr>
        <w:t xml:space="preserve"> は </w:t>
      </w:r>
      <w:r>
        <w:rPr>
          <w:color w:val="0070C0"/>
          <w:sz w:val="24"/>
        </w:rPr>
        <w:t>座</w:t>
      </w:r>
      <w:r>
        <w:rPr>
          <w:color w:val="C00000"/>
          <w:sz w:val="24"/>
        </w:rPr>
        <w:t>(すわ)</w:t>
      </w:r>
      <w:r>
        <w:rPr>
          <w:sz w:val="24"/>
        </w:rPr>
        <w:t>り、</w:t>
      </w:r>
      <w:r>
        <w:rPr>
          <w:color w:val="0070C0"/>
          <w:sz w:val="24"/>
        </w:rPr>
        <w:t>彼</w:t>
      </w:r>
      <w:r>
        <w:rPr>
          <w:color w:val="C00000"/>
          <w:sz w:val="24"/>
        </w:rPr>
        <w:t>(かれ)</w:t>
      </w:r>
      <w:r>
        <w:rPr>
          <w:sz w:val="24"/>
        </w:rPr>
        <w:t xml:space="preserve"> が </w:t>
      </w:r>
      <w:r>
        <w:rPr>
          <w:color w:val="0070C0"/>
          <w:sz w:val="24"/>
        </w:rPr>
        <w:t>警察</w:t>
      </w:r>
      <w:r>
        <w:rPr>
          <w:color w:val="C00000"/>
          <w:sz w:val="24"/>
        </w:rPr>
        <w:t>(けいさつ)</w:t>
      </w:r>
      <w:r>
        <w:rPr>
          <w:sz w:val="24"/>
        </w:rPr>
        <w:t xml:space="preserve"> に </w:t>
      </w:r>
      <w:r>
        <w:rPr>
          <w:color w:val="0070C0"/>
          <w:sz w:val="24"/>
        </w:rPr>
        <w:t>電話</w:t>
      </w:r>
      <w:r>
        <w:rPr>
          <w:color w:val="C00000"/>
          <w:sz w:val="24"/>
        </w:rPr>
        <w:t>(でんわ)</w:t>
      </w:r>
      <w:r>
        <w:rPr>
          <w:sz w:val="24"/>
        </w:rPr>
        <w:t xml:space="preserve"> して いる </w:t>
      </w:r>
      <w:r>
        <w:rPr>
          <w:color w:val="0070C0"/>
          <w:sz w:val="24"/>
        </w:rPr>
        <w:t>間</w:t>
      </w:r>
      <w:r>
        <w:rPr>
          <w:color w:val="C00000"/>
          <w:sz w:val="24"/>
        </w:rPr>
        <w:t>(あいだ)</w:t>
      </w:r>
      <w:r>
        <w:rPr>
          <w:sz w:val="24"/>
        </w:rPr>
        <w:t xml:space="preserve">、とても </w:t>
      </w:r>
      <w:r>
        <w:rPr>
          <w:color w:val="0070C0"/>
          <w:sz w:val="24"/>
        </w:rPr>
        <w:t>濃</w:t>
      </w:r>
      <w:r>
        <w:rPr>
          <w:color w:val="C00000"/>
          <w:sz w:val="24"/>
        </w:rPr>
        <w:t>(こ)</w:t>
      </w:r>
      <w:r>
        <w:rPr>
          <w:sz w:val="24"/>
        </w:rPr>
        <w:t>い お</w:t>
      </w:r>
      <w:r>
        <w:rPr>
          <w:color w:val="0070C0"/>
          <w:sz w:val="24"/>
        </w:rPr>
        <w:t>茶</w:t>
      </w:r>
      <w:r>
        <w:rPr>
          <w:color w:val="C00000"/>
          <w:sz w:val="24"/>
        </w:rPr>
        <w:t>(ちゃ)</w:t>
      </w:r>
      <w:r>
        <w:rPr>
          <w:sz w:val="24"/>
        </w:rPr>
        <w:t xml:space="preserve"> を </w:t>
      </w:r>
      <w:r>
        <w:rPr>
          <w:color w:val="0070C0"/>
          <w:sz w:val="24"/>
        </w:rPr>
        <w:t>一杯</w:t>
      </w:r>
      <w:r>
        <w:rPr>
          <w:color w:val="C00000"/>
          <w:sz w:val="24"/>
        </w:rPr>
        <w:t>(いっぱい)</w:t>
      </w:r>
      <w:r>
        <w:rPr>
          <w:sz w:val="24"/>
        </w:rPr>
        <w:t xml:space="preserve">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りました。それから、</w:t>
      </w:r>
      <w:r>
        <w:rPr>
          <w:color w:val="0070C0"/>
          <w:sz w:val="24"/>
        </w:rPr>
        <w:t>落</w:t>
      </w:r>
      <w:r>
        <w:rPr>
          <w:color w:val="C00000"/>
          <w:sz w:val="24"/>
        </w:rPr>
        <w:t>(お)</w:t>
      </w:r>
      <w:r>
        <w:rPr>
          <w:sz w:val="24"/>
        </w:rPr>
        <w:t>ち</w:t>
      </w:r>
      <w:r>
        <w:rPr>
          <w:color w:val="0070C0"/>
          <w:sz w:val="24"/>
        </w:rPr>
        <w:t>着</w:t>
      </w:r>
      <w:r>
        <w:rPr>
          <w:color w:val="C00000"/>
          <w:sz w:val="24"/>
        </w:rPr>
        <w:t>(つ)</w:t>
      </w:r>
      <w:r>
        <w:rPr>
          <w:sz w:val="24"/>
        </w:rPr>
        <w:t xml:space="preserve">き を </w:t>
      </w:r>
      <w:r>
        <w:rPr>
          <w:color w:val="0070C0"/>
          <w:sz w:val="24"/>
        </w:rPr>
        <w:t>取</w:t>
      </w:r>
      <w:r>
        <w:rPr>
          <w:color w:val="C00000"/>
          <w:sz w:val="24"/>
        </w:rPr>
        <w:t>(と)</w:t>
      </w:r>
      <w:r>
        <w:rPr>
          <w:sz w:val="24"/>
        </w:rPr>
        <w:t>り</w:t>
      </w:r>
      <w:r>
        <w:rPr>
          <w:color w:val="0070C0"/>
          <w:sz w:val="24"/>
        </w:rPr>
        <w:t>戻</w:t>
      </w:r>
      <w:r>
        <w:rPr>
          <w:color w:val="C00000"/>
          <w:sz w:val="24"/>
        </w:rPr>
        <w:t>(もど)</w:t>
      </w:r>
      <w:r>
        <w:rPr>
          <w:sz w:val="24"/>
        </w:rPr>
        <w:t>し、</w:t>
      </w:r>
      <w:r>
        <w:rPr>
          <w:color w:val="0070C0"/>
          <w:sz w:val="24"/>
        </w:rPr>
        <w:t>彼女</w:t>
      </w:r>
      <w:r>
        <w:rPr>
          <w:color w:val="C00000"/>
          <w:sz w:val="24"/>
        </w:rPr>
        <w:t>(かのじょ)</w:t>
      </w:r>
      <w:r>
        <w:rPr>
          <w:sz w:val="24"/>
        </w:rPr>
        <w:t xml:space="preserve"> は </w:t>
      </w:r>
      <w:r>
        <w:rPr>
          <w:color w:val="0070C0"/>
          <w:sz w:val="24"/>
        </w:rPr>
        <w:t>管理人</w:t>
      </w:r>
      <w:r>
        <w:rPr>
          <w:color w:val="C00000"/>
          <w:sz w:val="24"/>
        </w:rPr>
        <w:t>(かんりにん)</w:t>
      </w:r>
      <w:r>
        <w:rPr>
          <w:sz w:val="24"/>
        </w:rPr>
        <w:t xml:space="preserve"> の </w:t>
      </w:r>
      <w:r>
        <w:rPr>
          <w:color w:val="0070C0"/>
          <w:sz w:val="24"/>
        </w:rPr>
        <w:t>助</w:t>
      </w:r>
      <w:r>
        <w:rPr>
          <w:color w:val="C00000"/>
          <w:sz w:val="24"/>
        </w:rPr>
        <w:t>(たす)</w:t>
      </w:r>
      <w:r>
        <w:rPr>
          <w:sz w:val="24"/>
        </w:rPr>
        <w:t xml:space="preserve">け を </w:t>
      </w:r>
      <w:r>
        <w:rPr>
          <w:color w:val="0070C0"/>
          <w:sz w:val="24"/>
        </w:rPr>
        <w:t>借</w:t>
      </w:r>
      <w:r>
        <w:rPr>
          <w:color w:val="C00000"/>
          <w:sz w:val="24"/>
        </w:rPr>
        <w:t>(か)</w:t>
      </w:r>
      <w:r>
        <w:rPr>
          <w:sz w:val="24"/>
        </w:rPr>
        <w:t xml:space="preserve">りて、まだ アパート に </w:t>
      </w:r>
      <w:r>
        <w:rPr>
          <w:color w:val="0070C0"/>
          <w:sz w:val="24"/>
        </w:rPr>
        <w:t>潜</w:t>
      </w:r>
      <w:r>
        <w:rPr>
          <w:color w:val="C00000"/>
          <w:sz w:val="24"/>
        </w:rPr>
        <w:t>(ひそ)</w:t>
      </w:r>
      <w:r>
        <w:rPr>
          <w:sz w:val="24"/>
        </w:rPr>
        <w:t xml:space="preserve">んで いる かも しれない </w:t>
      </w:r>
      <w:r>
        <w:rPr>
          <w:color w:val="0070C0"/>
          <w:sz w:val="24"/>
        </w:rPr>
        <w:t>侵入者</w:t>
      </w:r>
      <w:r>
        <w:rPr>
          <w:color w:val="C00000"/>
          <w:sz w:val="24"/>
        </w:rPr>
        <w:t>(しんにゅうしゃ)</w:t>
      </w:r>
      <w:r>
        <w:rPr>
          <w:sz w:val="24"/>
        </w:rPr>
        <w:t xml:space="preserve"> を </w:t>
      </w:r>
      <w:r>
        <w:rPr>
          <w:color w:val="0070C0"/>
          <w:sz w:val="24"/>
        </w:rPr>
        <w:t>探</w:t>
      </w:r>
      <w:r>
        <w:rPr>
          <w:color w:val="C00000"/>
          <w:sz w:val="24"/>
        </w:rPr>
        <w:t>(さが)</w:t>
      </w:r>
      <w:r>
        <w:rPr>
          <w:sz w:val="24"/>
        </w:rPr>
        <w:t xml:space="preserve">し に </w:t>
      </w:r>
      <w:r>
        <w:rPr>
          <w:color w:val="0070C0"/>
          <w:sz w:val="24"/>
        </w:rPr>
        <w:t>出</w:t>
      </w:r>
      <w:r>
        <w:rPr>
          <w:color w:val="C00000"/>
          <w:sz w:val="24"/>
        </w:rPr>
        <w:t>(で)</w:t>
      </w:r>
      <w:r>
        <w:rPr>
          <w:sz w:val="24"/>
        </w:rPr>
        <w:t xml:space="preserve">かける </w:t>
      </w:r>
      <w:r>
        <w:rPr>
          <w:color w:val="0070C0"/>
          <w:sz w:val="24"/>
        </w:rPr>
        <w:t>準備</w:t>
      </w:r>
      <w:r>
        <w:rPr>
          <w:color w:val="C00000"/>
          <w:sz w:val="24"/>
        </w:rPr>
        <w:t>(じゅんび)</w:t>
      </w:r>
      <w:r>
        <w:rPr>
          <w:sz w:val="24"/>
        </w:rPr>
        <w:t xml:space="preserve"> が できました。</w:t>
      </w:r>
    </w:p>
    <w:p>
      <w:pPr>
        <w:pStyle w:val="Normal"/>
      </w:pPr>
      <w:r>
        <w:rPr>
          <w:color w:val="0070C0"/>
          <w:sz w:val="24"/>
        </w:rPr>
        <w:t>彼</w:t>
      </w:r>
      <w:r>
        <w:rPr>
          <w:color w:val="C00000"/>
          <w:sz w:val="24"/>
        </w:rPr>
        <w:t>(かれ)</w:t>
      </w:r>
      <w:r>
        <w:rPr>
          <w:sz w:val="24"/>
        </w:rPr>
        <w:t>ら は、</w:t>
      </w:r>
      <w:r>
        <w:rPr>
          <w:color w:val="0070C0"/>
          <w:sz w:val="24"/>
        </w:rPr>
        <w:t>警察</w:t>
      </w:r>
      <w:r>
        <w:rPr>
          <w:color w:val="C00000"/>
          <w:sz w:val="24"/>
        </w:rPr>
        <w:t>(けいさつ)</w:t>
      </w:r>
      <w:r>
        <w:rPr>
          <w:sz w:val="24"/>
        </w:rPr>
        <w:t xml:space="preserve"> の </w:t>
      </w:r>
      <w:r>
        <w:rPr>
          <w:color w:val="0070C0"/>
          <w:sz w:val="24"/>
        </w:rPr>
        <w:t>指紋</w:t>
      </w:r>
      <w:r>
        <w:rPr>
          <w:color w:val="C00000"/>
          <w:sz w:val="24"/>
        </w:rPr>
        <w:t>(しもん)</w:t>
      </w:r>
      <w:r>
        <w:rPr>
          <w:sz w:val="24"/>
        </w:rPr>
        <w:t xml:space="preserve"> </w:t>
      </w:r>
      <w:r>
        <w:rPr>
          <w:color w:val="0070C0"/>
          <w:sz w:val="24"/>
        </w:rPr>
        <w:t>調査</w:t>
      </w:r>
      <w:r>
        <w:rPr>
          <w:color w:val="C00000"/>
          <w:sz w:val="24"/>
        </w:rPr>
        <w:t>(ちょうさ)</w:t>
      </w:r>
      <w:r>
        <w:rPr>
          <w:sz w:val="24"/>
        </w:rPr>
        <w:t xml:space="preserve"> を </w:t>
      </w:r>
      <w:r>
        <w:rPr>
          <w:color w:val="0070C0"/>
          <w:sz w:val="24"/>
        </w:rPr>
        <w:t>妨</w:t>
      </w:r>
      <w:r>
        <w:rPr>
          <w:color w:val="C00000"/>
          <w:sz w:val="24"/>
        </w:rPr>
        <w:t>(さまた)</w:t>
      </w:r>
      <w:r>
        <w:rPr>
          <w:sz w:val="24"/>
        </w:rPr>
        <w:t>げ ない よう、</w:t>
      </w:r>
      <w:r>
        <w:rPr>
          <w:color w:val="0070C0"/>
          <w:sz w:val="24"/>
        </w:rPr>
        <w:t>何</w:t>
      </w:r>
      <w:r>
        <w:rPr>
          <w:color w:val="C00000"/>
          <w:sz w:val="24"/>
        </w:rPr>
        <w:t>(なに)</w:t>
      </w:r>
      <w:r>
        <w:rPr>
          <w:sz w:val="24"/>
        </w:rPr>
        <w:t xml:space="preserve"> も </w:t>
      </w:r>
      <w:r>
        <w:rPr>
          <w:color w:val="0070C0"/>
          <w:sz w:val="24"/>
        </w:rPr>
        <w:t>触</w:t>
      </w:r>
      <w:r>
        <w:rPr>
          <w:color w:val="C00000"/>
          <w:sz w:val="24"/>
        </w:rPr>
        <w:t>(ふ)</w:t>
      </w:r>
      <w:r>
        <w:rPr>
          <w:sz w:val="24"/>
        </w:rPr>
        <w:t xml:space="preserve">らない よう に </w:t>
      </w:r>
      <w:r>
        <w:rPr>
          <w:color w:val="0070C0"/>
          <w:sz w:val="24"/>
        </w:rPr>
        <w:t>注意</w:t>
      </w:r>
      <w:r>
        <w:rPr>
          <w:color w:val="C00000"/>
          <w:sz w:val="24"/>
        </w:rPr>
        <w:t>(ちゅうい)</w:t>
      </w:r>
      <w:r>
        <w:rPr>
          <w:sz w:val="24"/>
        </w:rPr>
        <w:t xml:space="preserve"> し ながら、</w:t>
      </w:r>
      <w:r>
        <w:rPr>
          <w:color w:val="0070C0"/>
          <w:sz w:val="24"/>
        </w:rPr>
        <w:t>部屋</w:t>
      </w:r>
      <w:r>
        <w:rPr>
          <w:color w:val="C00000"/>
          <w:sz w:val="24"/>
        </w:rPr>
        <w:t>(へや)</w:t>
      </w:r>
      <w:r>
        <w:rPr>
          <w:sz w:val="24"/>
        </w:rPr>
        <w:t xml:space="preserve"> を </w:t>
      </w:r>
      <w:r>
        <w:rPr>
          <w:color w:val="0070C0"/>
          <w:sz w:val="24"/>
        </w:rPr>
        <w:t>通</w:t>
      </w:r>
      <w:r>
        <w:rPr>
          <w:color w:val="C00000"/>
          <w:sz w:val="24"/>
        </w:rPr>
        <w:t>(とお)</w:t>
      </w:r>
      <w:r>
        <w:rPr>
          <w:sz w:val="24"/>
        </w:rPr>
        <w:t xml:space="preserve">り </w:t>
      </w:r>
      <w:r>
        <w:rPr>
          <w:color w:val="0070C0"/>
          <w:sz w:val="24"/>
        </w:rPr>
        <w:t>抜</w:t>
      </w:r>
      <w:r>
        <w:rPr>
          <w:color w:val="C00000"/>
          <w:sz w:val="24"/>
        </w:rPr>
        <w:t>(ぬ)</w:t>
      </w:r>
      <w:r>
        <w:rPr>
          <w:sz w:val="24"/>
        </w:rPr>
        <w:t>けました。</w:t>
      </w:r>
      <w:r>
        <w:rPr>
          <w:color w:val="0070C0"/>
          <w:sz w:val="24"/>
        </w:rPr>
        <w:t>混沌</w:t>
      </w:r>
      <w:r>
        <w:rPr>
          <w:color w:val="C00000"/>
          <w:sz w:val="24"/>
        </w:rPr>
        <w:t>(こんとん)</w:t>
      </w:r>
      <w:r>
        <w:rPr>
          <w:sz w:val="24"/>
        </w:rPr>
        <w:t xml:space="preserve"> は </w:t>
      </w:r>
      <w:r>
        <w:rPr>
          <w:color w:val="0070C0"/>
          <w:sz w:val="24"/>
        </w:rPr>
        <w:t>信</w:t>
      </w:r>
      <w:r>
        <w:rPr>
          <w:color w:val="C00000"/>
          <w:sz w:val="24"/>
        </w:rPr>
        <w:t>(しん)</w:t>
      </w:r>
      <w:r>
        <w:rPr>
          <w:sz w:val="24"/>
        </w:rPr>
        <w:t>じ</w:t>
      </w:r>
      <w:r>
        <w:rPr>
          <w:color w:val="0070C0"/>
          <w:sz w:val="24"/>
        </w:rPr>
        <w:t>難</w:t>
      </w:r>
      <w:r>
        <w:rPr>
          <w:color w:val="C00000"/>
          <w:sz w:val="24"/>
        </w:rPr>
        <w:t>(がた)</w:t>
      </w:r>
      <w:r>
        <w:rPr>
          <w:sz w:val="24"/>
        </w:rPr>
        <w:t>い もの でした。</w:t>
      </w:r>
      <w:r>
        <w:rPr>
          <w:color w:val="0070C0"/>
          <w:sz w:val="24"/>
        </w:rPr>
        <w:t>彼女</w:t>
      </w:r>
      <w:r>
        <w:rPr>
          <w:color w:val="C00000"/>
          <w:sz w:val="24"/>
        </w:rPr>
        <w:t>(かのじょ)</w:t>
      </w:r>
      <w:r>
        <w:rPr>
          <w:sz w:val="24"/>
        </w:rPr>
        <w:t xml:space="preserve"> は 30</w:t>
      </w:r>
      <w:r>
        <w:rPr>
          <w:color w:val="0070C0"/>
          <w:sz w:val="24"/>
        </w:rPr>
        <w:t>年間</w:t>
      </w:r>
      <w:r>
        <w:rPr>
          <w:color w:val="C00000"/>
          <w:sz w:val="24"/>
        </w:rPr>
        <w:t>(ねんかん)</w:t>
      </w:r>
      <w:r>
        <w:rPr>
          <w:sz w:val="24"/>
        </w:rPr>
        <w:t xml:space="preserve"> アパート に </w:t>
      </w:r>
      <w:r>
        <w:rPr>
          <w:color w:val="0070C0"/>
          <w:sz w:val="24"/>
        </w:rPr>
        <w:t>住</w:t>
      </w:r>
      <w:r>
        <w:rPr>
          <w:color w:val="C00000"/>
          <w:sz w:val="24"/>
        </w:rPr>
        <w:t>(す)</w:t>
      </w:r>
      <w:r>
        <w:rPr>
          <w:sz w:val="24"/>
        </w:rPr>
        <w:t>んで おり、ため</w:t>
      </w:r>
      <w:r>
        <w:rPr>
          <w:color w:val="0070C0"/>
          <w:sz w:val="24"/>
        </w:rPr>
        <w:t>込</w:t>
      </w:r>
      <w:r>
        <w:rPr>
          <w:color w:val="C00000"/>
          <w:sz w:val="24"/>
        </w:rPr>
        <w:t>(こ)</w:t>
      </w:r>
      <w:r>
        <w:rPr>
          <w:sz w:val="24"/>
        </w:rPr>
        <w:t xml:space="preserve">む こと に かけて は </w:t>
      </w:r>
      <w:r>
        <w:rPr>
          <w:color w:val="0070C0"/>
          <w:sz w:val="24"/>
        </w:rPr>
        <w:t>本物</w:t>
      </w:r>
      <w:r>
        <w:rPr>
          <w:color w:val="C00000"/>
          <w:sz w:val="24"/>
        </w:rPr>
        <w:t>(ほんもの)</w:t>
      </w:r>
      <w:r>
        <w:rPr>
          <w:sz w:val="24"/>
        </w:rPr>
        <w:t xml:space="preserve"> の カササギ で、</w:t>
      </w:r>
      <w:r>
        <w:rPr>
          <w:color w:val="0070C0"/>
          <w:sz w:val="24"/>
        </w:rPr>
        <w:t>彼女</w:t>
      </w:r>
      <w:r>
        <w:rPr>
          <w:color w:val="C00000"/>
          <w:sz w:val="24"/>
        </w:rPr>
        <w:t>(かのじょ)</w:t>
      </w:r>
      <w:r>
        <w:rPr>
          <w:sz w:val="24"/>
        </w:rPr>
        <w:t xml:space="preserve"> の すべて の </w:t>
      </w:r>
      <w:r>
        <w:rPr>
          <w:color w:val="0070C0"/>
          <w:sz w:val="24"/>
        </w:rPr>
        <w:t>持</w:t>
      </w:r>
      <w:r>
        <w:rPr>
          <w:color w:val="C00000"/>
          <w:sz w:val="24"/>
        </w:rPr>
        <w:t>(も)</w:t>
      </w:r>
      <w:r>
        <w:rPr>
          <w:sz w:val="24"/>
        </w:rPr>
        <w:t>ち</w:t>
      </w:r>
      <w:r>
        <w:rPr>
          <w:color w:val="0070C0"/>
          <w:sz w:val="24"/>
        </w:rPr>
        <w:t>物</w:t>
      </w:r>
      <w:r>
        <w:rPr>
          <w:color w:val="C00000"/>
          <w:sz w:val="24"/>
        </w:rPr>
        <w:t>(もの)</w:t>
      </w:r>
      <w:r>
        <w:rPr>
          <w:sz w:val="24"/>
        </w:rPr>
        <w:t xml:space="preserve"> が </w:t>
      </w:r>
      <w:r>
        <w:rPr>
          <w:color w:val="0070C0"/>
          <w:sz w:val="24"/>
        </w:rPr>
        <w:t>投</w:t>
      </w:r>
      <w:r>
        <w:rPr>
          <w:color w:val="C00000"/>
          <w:sz w:val="24"/>
        </w:rPr>
        <w:t>(な)</w:t>
      </w:r>
      <w:r>
        <w:rPr>
          <w:sz w:val="24"/>
        </w:rPr>
        <w:t>げ</w:t>
      </w:r>
      <w:r>
        <w:rPr>
          <w:color w:val="0070C0"/>
          <w:sz w:val="24"/>
        </w:rPr>
        <w:t>出</w:t>
      </w:r>
      <w:r>
        <w:rPr>
          <w:color w:val="C00000"/>
          <w:sz w:val="24"/>
        </w:rPr>
        <w:t>(だ)</w:t>
      </w:r>
      <w:r>
        <w:rPr>
          <w:sz w:val="24"/>
        </w:rPr>
        <w:t>され、ひっくり</w:t>
      </w:r>
      <w:r>
        <w:rPr>
          <w:color w:val="0070C0"/>
          <w:sz w:val="24"/>
        </w:rPr>
        <w:t>返</w:t>
      </w:r>
      <w:r>
        <w:rPr>
          <w:color w:val="C00000"/>
          <w:sz w:val="24"/>
        </w:rPr>
        <w:t>(かえ)</w:t>
      </w:r>
      <w:r>
        <w:rPr>
          <w:sz w:val="24"/>
        </w:rPr>
        <w:t xml:space="preserve">されて いる よう に </w:t>
      </w:r>
      <w:r>
        <w:rPr>
          <w:color w:val="0070C0"/>
          <w:sz w:val="24"/>
        </w:rPr>
        <w:t>見</w:t>
      </w:r>
      <w:r>
        <w:rPr>
          <w:color w:val="C00000"/>
          <w:sz w:val="24"/>
        </w:rPr>
        <w:t>(み)</w:t>
      </w:r>
      <w:r>
        <w:rPr>
          <w:sz w:val="24"/>
        </w:rPr>
        <w:t>えました。</w:t>
      </w:r>
      <w:r>
        <w:rPr>
          <w:color w:val="0070C0"/>
          <w:sz w:val="24"/>
        </w:rPr>
        <w:t>少</w:t>
      </w:r>
      <w:r>
        <w:rPr>
          <w:color w:val="C00000"/>
          <w:sz w:val="24"/>
        </w:rPr>
        <w:t>(すく)</w:t>
      </w:r>
      <w:r>
        <w:rPr>
          <w:sz w:val="24"/>
        </w:rPr>
        <w:t>なくとも、</w:t>
      </w:r>
      <w:r>
        <w:rPr>
          <w:color w:val="0070C0"/>
          <w:sz w:val="24"/>
        </w:rPr>
        <w:t>何年</w:t>
      </w:r>
      <w:r>
        <w:rPr>
          <w:color w:val="C00000"/>
          <w:sz w:val="24"/>
        </w:rPr>
        <w:t>(なんねん)</w:t>
      </w:r>
      <w:r>
        <w:rPr>
          <w:sz w:val="24"/>
        </w:rPr>
        <w:t xml:space="preserve"> も </w:t>
      </w:r>
      <w:r>
        <w:rPr>
          <w:color w:val="0070C0"/>
          <w:sz w:val="24"/>
        </w:rPr>
        <w:t>前</w:t>
      </w:r>
      <w:r>
        <w:rPr>
          <w:color w:val="C00000"/>
          <w:sz w:val="24"/>
        </w:rPr>
        <w:t>(まえ)</w:t>
      </w:r>
      <w:r>
        <w:rPr>
          <w:sz w:val="24"/>
        </w:rPr>
        <w:t xml:space="preserve"> に </w:t>
      </w:r>
      <w:r>
        <w:rPr>
          <w:color w:val="0070C0"/>
          <w:sz w:val="24"/>
        </w:rPr>
        <w:t>捨</w:t>
      </w:r>
      <w:r>
        <w:rPr>
          <w:color w:val="C00000"/>
          <w:sz w:val="24"/>
        </w:rPr>
        <w:t>(す)</w:t>
      </w:r>
      <w:r>
        <w:rPr>
          <w:sz w:val="24"/>
        </w:rPr>
        <w:t xml:space="preserve">てて おく べき だった もの を </w:t>
      </w:r>
      <w:r>
        <w:rPr>
          <w:color w:val="0070C0"/>
          <w:sz w:val="24"/>
        </w:rPr>
        <w:t>整理</w:t>
      </w:r>
      <w:r>
        <w:rPr>
          <w:color w:val="C00000"/>
          <w:sz w:val="24"/>
        </w:rPr>
        <w:t>(せいり)</w:t>
      </w:r>
      <w:r>
        <w:rPr>
          <w:sz w:val="24"/>
        </w:rPr>
        <w:t xml:space="preserve"> する こと は、</w:t>
      </w:r>
      <w:r>
        <w:rPr>
          <w:color w:val="0070C0"/>
          <w:sz w:val="24"/>
        </w:rPr>
        <w:t>今</w:t>
      </w:r>
      <w:r>
        <w:rPr>
          <w:color w:val="C00000"/>
          <w:sz w:val="24"/>
        </w:rPr>
        <w:t>(いま)</w:t>
      </w:r>
      <w:r>
        <w:rPr>
          <w:sz w:val="24"/>
        </w:rPr>
        <w:t xml:space="preserve"> で は より </w:t>
      </w:r>
      <w:r>
        <w:rPr>
          <w:color w:val="0070C0"/>
          <w:sz w:val="24"/>
        </w:rPr>
        <w:t>簡単</w:t>
      </w:r>
      <w:r>
        <w:rPr>
          <w:color w:val="C00000"/>
          <w:sz w:val="24"/>
        </w:rPr>
        <w:t>(かんたん)</w:t>
      </w:r>
      <w:r>
        <w:rPr>
          <w:sz w:val="24"/>
        </w:rPr>
        <w:t xml:space="preserve"> に なって いました。それから、</w:t>
      </w:r>
      <w:r>
        <w:rPr>
          <w:color w:val="0070C0"/>
          <w:sz w:val="24"/>
        </w:rPr>
        <w:t>警部</w:t>
      </w:r>
      <w:r>
        <w:rPr>
          <w:color w:val="C00000"/>
          <w:sz w:val="24"/>
        </w:rPr>
        <w:t>(けいぶ)</w:t>
      </w:r>
      <w:r>
        <w:rPr>
          <w:sz w:val="24"/>
        </w:rPr>
        <w:t xml:space="preserve"> が </w:t>
      </w:r>
      <w:r>
        <w:rPr>
          <w:color w:val="0070C0"/>
          <w:sz w:val="24"/>
        </w:rPr>
        <w:t>巡査</w:t>
      </w:r>
      <w:r>
        <w:rPr>
          <w:color w:val="C00000"/>
          <w:sz w:val="24"/>
        </w:rPr>
        <w:t>(じゅんさ)</w:t>
      </w:r>
      <w:r>
        <w:rPr>
          <w:sz w:val="24"/>
        </w:rPr>
        <w:t xml:space="preserve"> と </w:t>
      </w:r>
      <w:r>
        <w:rPr>
          <w:color w:val="0070C0"/>
          <w:sz w:val="24"/>
        </w:rPr>
        <w:t>一緒</w:t>
      </w:r>
      <w:r>
        <w:rPr>
          <w:color w:val="C00000"/>
          <w:sz w:val="24"/>
        </w:rPr>
        <w:t>(いっしょ)</w:t>
      </w:r>
      <w:r>
        <w:rPr>
          <w:sz w:val="24"/>
        </w:rPr>
        <w:t xml:space="preserve"> に </w:t>
      </w:r>
      <w:r>
        <w:rPr>
          <w:color w:val="0070C0"/>
          <w:sz w:val="24"/>
        </w:rPr>
        <w:t>到着</w:t>
      </w:r>
      <w:r>
        <w:rPr>
          <w:color w:val="C00000"/>
          <w:sz w:val="24"/>
        </w:rPr>
        <w:t>(とうちゃく)</w:t>
      </w:r>
      <w:r>
        <w:rPr>
          <w:sz w:val="24"/>
        </w:rPr>
        <w:t xml:space="preserve"> し、</w:t>
      </w:r>
      <w:r>
        <w:rPr>
          <w:color w:val="0070C0"/>
          <w:sz w:val="24"/>
        </w:rPr>
        <w:t>彼女</w:t>
      </w:r>
      <w:r>
        <w:rPr>
          <w:color w:val="C00000"/>
          <w:sz w:val="24"/>
        </w:rPr>
        <w:t>(かのじょ)</w:t>
      </w:r>
      <w:r>
        <w:rPr>
          <w:sz w:val="24"/>
        </w:rPr>
        <w:t xml:space="preserve"> は </w:t>
      </w:r>
      <w:r>
        <w:rPr>
          <w:color w:val="0070C0"/>
          <w:sz w:val="24"/>
        </w:rPr>
        <w:t>略奪</w:t>
      </w:r>
      <w:r>
        <w:rPr>
          <w:color w:val="C00000"/>
          <w:sz w:val="24"/>
        </w:rPr>
        <w:t>(りゃくだつ)</w:t>
      </w:r>
      <w:r>
        <w:rPr>
          <w:sz w:val="24"/>
        </w:rPr>
        <w:t xml:space="preserve"> された アパート の </w:t>
      </w:r>
      <w:r>
        <w:rPr>
          <w:color w:val="0070C0"/>
          <w:sz w:val="24"/>
        </w:rPr>
        <w:t>発見</w:t>
      </w:r>
      <w:r>
        <w:rPr>
          <w:color w:val="C00000"/>
          <w:sz w:val="24"/>
        </w:rPr>
        <w:t>(はっけん)</w:t>
      </w:r>
      <w:r>
        <w:rPr>
          <w:sz w:val="24"/>
        </w:rPr>
        <w:t xml:space="preserve"> について </w:t>
      </w:r>
      <w:r>
        <w:rPr>
          <w:color w:val="0070C0"/>
          <w:sz w:val="24"/>
        </w:rPr>
        <w:t>彼</w:t>
      </w:r>
      <w:r>
        <w:rPr>
          <w:color w:val="C00000"/>
          <w:sz w:val="24"/>
        </w:rPr>
        <w:t>(かれ)</w:t>
      </w:r>
      <w:r>
        <w:rPr>
          <w:sz w:val="24"/>
        </w:rPr>
        <w:t xml:space="preserve">ら に </w:t>
      </w:r>
      <w:r>
        <w:rPr>
          <w:color w:val="0070C0"/>
          <w:sz w:val="24"/>
        </w:rPr>
        <w:t>語</w:t>
      </w:r>
      <w:r>
        <w:rPr>
          <w:color w:val="C00000"/>
          <w:sz w:val="24"/>
        </w:rPr>
        <w:t>(かた)</w:t>
      </w:r>
      <w:r>
        <w:rPr>
          <w:sz w:val="24"/>
        </w:rPr>
        <w:t>りました。</w:t>
      </w:r>
      <w:r>
        <w:rPr>
          <w:color w:val="0070C0"/>
          <w:sz w:val="24"/>
        </w:rPr>
        <w:t>警部</w:t>
      </w:r>
      <w:r>
        <w:rPr>
          <w:color w:val="C00000"/>
          <w:sz w:val="24"/>
        </w:rPr>
        <w:t>(けいぶ)</w:t>
      </w:r>
      <w:r>
        <w:rPr>
          <w:sz w:val="24"/>
        </w:rPr>
        <w:t xml:space="preserve"> は </w:t>
      </w:r>
      <w:r>
        <w:rPr>
          <w:color w:val="0070C0"/>
          <w:sz w:val="24"/>
        </w:rPr>
        <w:t>指紋</w:t>
      </w:r>
      <w:r>
        <w:rPr>
          <w:color w:val="C00000"/>
          <w:sz w:val="24"/>
        </w:rPr>
        <w:t>(しもん)</w:t>
      </w:r>
      <w:r>
        <w:rPr>
          <w:sz w:val="24"/>
        </w:rPr>
        <w:t xml:space="preserve"> を </w:t>
      </w:r>
      <w:r>
        <w:rPr>
          <w:color w:val="0070C0"/>
          <w:sz w:val="24"/>
        </w:rPr>
        <w:t>探</w:t>
      </w:r>
      <w:r>
        <w:rPr>
          <w:color w:val="C00000"/>
          <w:sz w:val="24"/>
        </w:rPr>
        <w:t>(さが)</w:t>
      </w:r>
      <w:r>
        <w:rPr>
          <w:sz w:val="24"/>
        </w:rPr>
        <w:t xml:space="preserve">し </w:t>
      </w:r>
      <w:r>
        <w:rPr>
          <w:color w:val="0070C0"/>
          <w:sz w:val="24"/>
        </w:rPr>
        <w:t>始</w:t>
      </w:r>
      <w:r>
        <w:rPr>
          <w:color w:val="C00000"/>
          <w:sz w:val="24"/>
        </w:rPr>
        <w:t>(はじ)</w:t>
      </w:r>
      <w:r>
        <w:rPr>
          <w:sz w:val="24"/>
        </w:rPr>
        <w:t>め、</w:t>
      </w:r>
      <w:r>
        <w:rPr>
          <w:color w:val="0070C0"/>
          <w:sz w:val="24"/>
        </w:rPr>
        <w:t>巡査</w:t>
      </w:r>
      <w:r>
        <w:rPr>
          <w:color w:val="C00000"/>
          <w:sz w:val="24"/>
        </w:rPr>
        <w:t>(じゅんさ)</w:t>
      </w:r>
      <w:r>
        <w:rPr>
          <w:sz w:val="24"/>
        </w:rPr>
        <w:t xml:space="preserve"> は </w:t>
      </w:r>
      <w:r>
        <w:rPr>
          <w:color w:val="0070C0"/>
          <w:sz w:val="24"/>
        </w:rPr>
        <w:t>玄関</w:t>
      </w:r>
      <w:r>
        <w:rPr>
          <w:color w:val="C00000"/>
          <w:sz w:val="24"/>
        </w:rPr>
        <w:t>(げんかん)</w:t>
      </w:r>
      <w:r>
        <w:rPr>
          <w:sz w:val="24"/>
        </w:rPr>
        <w:t xml:space="preserve"> の </w:t>
      </w:r>
      <w:r>
        <w:rPr>
          <w:color w:val="0070C0"/>
          <w:sz w:val="24"/>
        </w:rPr>
        <w:t>鍵</w:t>
      </w:r>
      <w:r>
        <w:rPr>
          <w:color w:val="C00000"/>
          <w:sz w:val="24"/>
        </w:rPr>
        <w:t>(かぎ)</w:t>
      </w:r>
      <w:r>
        <w:rPr>
          <w:sz w:val="24"/>
        </w:rPr>
        <w:t xml:space="preserve"> が こじ</w:t>
      </w:r>
      <w:r>
        <w:rPr>
          <w:color w:val="0070C0"/>
          <w:sz w:val="24"/>
        </w:rPr>
        <w:t>開</w:t>
      </w:r>
      <w:r>
        <w:rPr>
          <w:color w:val="C00000"/>
          <w:sz w:val="24"/>
        </w:rPr>
        <w:t>(あ)</w:t>
      </w:r>
      <w:r>
        <w:rPr>
          <w:sz w:val="24"/>
        </w:rPr>
        <w:t xml:space="preserve">けられて いない こと を </w:t>
      </w:r>
      <w:r>
        <w:rPr>
          <w:color w:val="0070C0"/>
          <w:sz w:val="24"/>
        </w:rPr>
        <w:t>確認</w:t>
      </w:r>
      <w:r>
        <w:rPr>
          <w:color w:val="C00000"/>
          <w:sz w:val="24"/>
        </w:rPr>
        <w:t>(かくにん)</w:t>
      </w:r>
      <w:r>
        <w:rPr>
          <w:sz w:val="24"/>
        </w:rPr>
        <w:t xml:space="preserve"> し、そう する こと で、</w:t>
      </w:r>
      <w:r>
        <w:rPr>
          <w:color w:val="0070C0"/>
          <w:sz w:val="24"/>
        </w:rPr>
        <w:t>泥棒</w:t>
      </w:r>
      <w:r>
        <w:rPr>
          <w:color w:val="C00000"/>
          <w:sz w:val="24"/>
        </w:rPr>
        <w:t>(どろぼう)</w:t>
      </w:r>
      <w:r>
        <w:rPr>
          <w:sz w:val="24"/>
        </w:rPr>
        <w:t xml:space="preserve"> が </w:t>
      </w:r>
      <w:r>
        <w:rPr>
          <w:color w:val="0070C0"/>
          <w:sz w:val="24"/>
        </w:rPr>
        <w:t>合鍵</w:t>
      </w:r>
      <w:r>
        <w:rPr>
          <w:color w:val="C00000"/>
          <w:sz w:val="24"/>
        </w:rPr>
        <w:t>(あいかぎ)</w:t>
      </w:r>
      <w:r>
        <w:rPr>
          <w:sz w:val="24"/>
        </w:rPr>
        <w:t xml:space="preserve"> を </w:t>
      </w:r>
      <w:r>
        <w:rPr>
          <w:color w:val="0070C0"/>
          <w:sz w:val="24"/>
        </w:rPr>
        <w:t>使</w:t>
      </w:r>
      <w:r>
        <w:rPr>
          <w:color w:val="C00000"/>
          <w:sz w:val="24"/>
        </w:rPr>
        <w:t>(つか)</w:t>
      </w:r>
      <w:r>
        <w:rPr>
          <w:sz w:val="24"/>
        </w:rPr>
        <w:t xml:space="preserve">ったか、バルコニー から </w:t>
      </w:r>
      <w:r>
        <w:rPr>
          <w:color w:val="0070C0"/>
          <w:sz w:val="24"/>
        </w:rPr>
        <w:t>入</w:t>
      </w:r>
      <w:r>
        <w:rPr>
          <w:color w:val="C00000"/>
          <w:sz w:val="24"/>
        </w:rPr>
        <w:t>(はい)</w:t>
      </w:r>
      <w:r>
        <w:rPr>
          <w:sz w:val="24"/>
        </w:rPr>
        <w:t xml:space="preserve">った か の どちら か だ と </w:t>
      </w:r>
      <w:r>
        <w:rPr>
          <w:color w:val="0070C0"/>
          <w:sz w:val="24"/>
        </w:rPr>
        <w:t>証明</w:t>
      </w:r>
      <w:r>
        <w:rPr>
          <w:color w:val="C00000"/>
          <w:sz w:val="24"/>
        </w:rPr>
        <w:t>(しょうめい)</w:t>
      </w:r>
      <w:r>
        <w:rPr>
          <w:sz w:val="24"/>
        </w:rPr>
        <w:t xml:space="preserve"> しました。</w:t>
      </w:r>
      <w:r>
        <w:rPr>
          <w:color w:val="0070C0"/>
          <w:sz w:val="24"/>
        </w:rPr>
        <w:t>指紋</w:t>
      </w:r>
      <w:r>
        <w:rPr>
          <w:color w:val="C00000"/>
          <w:sz w:val="24"/>
        </w:rPr>
        <w:t>(しもん)</w:t>
      </w:r>
      <w:r>
        <w:rPr>
          <w:sz w:val="24"/>
        </w:rPr>
        <w:t xml:space="preserve"> は </w:t>
      </w:r>
      <w:r>
        <w:rPr>
          <w:color w:val="0070C0"/>
          <w:sz w:val="24"/>
        </w:rPr>
        <w:t>一</w:t>
      </w:r>
      <w:r>
        <w:rPr>
          <w:color w:val="C00000"/>
          <w:sz w:val="24"/>
        </w:rPr>
        <w:t>(ひと)</w:t>
      </w:r>
      <w:r>
        <w:rPr>
          <w:sz w:val="24"/>
        </w:rPr>
        <w:t xml:space="preserve">つ も </w:t>
      </w:r>
      <w:r>
        <w:rPr>
          <w:color w:val="0070C0"/>
          <w:sz w:val="24"/>
        </w:rPr>
        <w:t>見</w:t>
      </w:r>
      <w:r>
        <w:rPr>
          <w:color w:val="C00000"/>
          <w:sz w:val="24"/>
        </w:rPr>
        <w:t>(み)</w:t>
      </w:r>
      <w:r>
        <w:rPr>
          <w:sz w:val="24"/>
        </w:rPr>
        <w:t>つかりません でした が、</w:t>
      </w:r>
      <w:r>
        <w:rPr>
          <w:color w:val="0070C0"/>
          <w:sz w:val="24"/>
        </w:rPr>
        <w:t>警部</w:t>
      </w:r>
      <w:r>
        <w:rPr>
          <w:color w:val="C00000"/>
          <w:sz w:val="24"/>
        </w:rPr>
        <w:t>(けいぶ)</w:t>
      </w:r>
      <w:r>
        <w:rPr>
          <w:sz w:val="24"/>
        </w:rPr>
        <w:t xml:space="preserve"> は、</w:t>
      </w:r>
      <w:r>
        <w:rPr>
          <w:color w:val="0070C0"/>
          <w:sz w:val="24"/>
        </w:rPr>
        <w:t>老婦人</w:t>
      </w:r>
      <w:r>
        <w:rPr>
          <w:color w:val="C00000"/>
          <w:sz w:val="24"/>
        </w:rPr>
        <w:t>(ろうふじん)</w:t>
      </w:r>
      <w:r>
        <w:rPr>
          <w:sz w:val="24"/>
        </w:rPr>
        <w:t xml:space="preserve"> が </w:t>
      </w:r>
      <w:r>
        <w:rPr>
          <w:color w:val="0070C0"/>
          <w:sz w:val="24"/>
        </w:rPr>
        <w:t>自分</w:t>
      </w:r>
      <w:r>
        <w:rPr>
          <w:color w:val="C00000"/>
          <w:sz w:val="24"/>
        </w:rPr>
        <w:t>(じぶん)</w:t>
      </w:r>
      <w:r>
        <w:rPr>
          <w:sz w:val="24"/>
        </w:rPr>
        <w:t xml:space="preserve"> の もの で は ない と </w:t>
      </w:r>
      <w:r>
        <w:rPr>
          <w:color w:val="0070C0"/>
          <w:sz w:val="24"/>
        </w:rPr>
        <w:t>言</w:t>
      </w:r>
      <w:r>
        <w:rPr>
          <w:color w:val="C00000"/>
          <w:sz w:val="24"/>
        </w:rPr>
        <w:t>(い)</w:t>
      </w:r>
      <w:r>
        <w:rPr>
          <w:sz w:val="24"/>
        </w:rPr>
        <w:t xml:space="preserve">う </w:t>
      </w:r>
      <w:r>
        <w:rPr>
          <w:color w:val="0070C0"/>
          <w:sz w:val="24"/>
        </w:rPr>
        <w:t>宝飾品</w:t>
      </w:r>
      <w:r>
        <w:rPr>
          <w:color w:val="C00000"/>
          <w:sz w:val="24"/>
        </w:rPr>
        <w:t>(ほうしょくひん)</w:t>
      </w:r>
      <w:r>
        <w:rPr>
          <w:sz w:val="24"/>
        </w:rPr>
        <w:t xml:space="preserve"> が </w:t>
      </w:r>
      <w:r>
        <w:rPr>
          <w:color w:val="0070C0"/>
          <w:sz w:val="24"/>
        </w:rPr>
        <w:t>入</w:t>
      </w:r>
      <w:r>
        <w:rPr>
          <w:color w:val="C00000"/>
          <w:sz w:val="24"/>
        </w:rPr>
        <w:t>(はい)</w:t>
      </w:r>
      <w:r>
        <w:rPr>
          <w:sz w:val="24"/>
        </w:rPr>
        <w:t xml:space="preserve">った </w:t>
      </w:r>
      <w:r>
        <w:rPr>
          <w:color w:val="0070C0"/>
          <w:sz w:val="24"/>
        </w:rPr>
        <w:t>汚</w:t>
      </w:r>
      <w:r>
        <w:rPr>
          <w:color w:val="C00000"/>
          <w:sz w:val="24"/>
        </w:rPr>
        <w:t>(よご)</w:t>
      </w:r>
      <w:r>
        <w:rPr>
          <w:sz w:val="24"/>
        </w:rPr>
        <w:t xml:space="preserve">れた </w:t>
      </w:r>
      <w:r>
        <w:rPr>
          <w:color w:val="0070C0"/>
          <w:sz w:val="24"/>
        </w:rPr>
        <w:t>赤</w:t>
      </w:r>
      <w:r>
        <w:rPr>
          <w:color w:val="C00000"/>
          <w:sz w:val="24"/>
        </w:rPr>
        <w:t>(あか)</w:t>
      </w:r>
      <w:r>
        <w:rPr>
          <w:sz w:val="24"/>
        </w:rPr>
        <w:t xml:space="preserve">い </w:t>
      </w:r>
      <w:r>
        <w:rPr>
          <w:color w:val="0070C0"/>
          <w:sz w:val="24"/>
        </w:rPr>
        <w:t>包</w:t>
      </w:r>
      <w:r>
        <w:rPr>
          <w:color w:val="C00000"/>
          <w:sz w:val="24"/>
        </w:rPr>
        <w:t>(つつ)</w:t>
      </w:r>
      <w:r>
        <w:rPr>
          <w:sz w:val="24"/>
        </w:rPr>
        <w:t xml:space="preserve">み を </w:t>
      </w:r>
      <w:r>
        <w:rPr>
          <w:color w:val="0070C0"/>
          <w:sz w:val="24"/>
        </w:rPr>
        <w:t>見</w:t>
      </w:r>
      <w:r>
        <w:rPr>
          <w:color w:val="C00000"/>
          <w:sz w:val="24"/>
        </w:rPr>
        <w:t>(み)</w:t>
      </w:r>
      <w:r>
        <w:rPr>
          <w:sz w:val="24"/>
        </w:rPr>
        <w:t>つけました。だから、</w:t>
      </w:r>
      <w:r>
        <w:rPr>
          <w:color w:val="0070C0"/>
          <w:sz w:val="24"/>
        </w:rPr>
        <w:t>彼</w:t>
      </w:r>
      <w:r>
        <w:rPr>
          <w:color w:val="C00000"/>
          <w:sz w:val="24"/>
        </w:rPr>
        <w:t>(かれ)</w:t>
      </w:r>
      <w:r>
        <w:rPr>
          <w:sz w:val="24"/>
        </w:rPr>
        <w:t xml:space="preserve">ら の この アパート へ の </w:t>
      </w:r>
      <w:r>
        <w:rPr>
          <w:color w:val="0070C0"/>
          <w:sz w:val="24"/>
        </w:rPr>
        <w:t>侵入</w:t>
      </w:r>
      <w:r>
        <w:rPr>
          <w:color w:val="C00000"/>
          <w:sz w:val="24"/>
        </w:rPr>
        <w:t>(しんにゅう)</w:t>
      </w:r>
      <w:r>
        <w:rPr>
          <w:sz w:val="24"/>
        </w:rPr>
        <w:t xml:space="preserve"> は </w:t>
      </w:r>
      <w:r>
        <w:rPr>
          <w:color w:val="0070C0"/>
          <w:sz w:val="24"/>
        </w:rPr>
        <w:t>明</w:t>
      </w:r>
      <w:r>
        <w:rPr>
          <w:color w:val="C00000"/>
          <w:sz w:val="24"/>
        </w:rPr>
        <w:t>(あき)</w:t>
      </w:r>
      <w:r>
        <w:rPr>
          <w:sz w:val="24"/>
        </w:rPr>
        <w:t>らか に その</w:t>
      </w:r>
      <w:r>
        <w:rPr>
          <w:color w:val="0070C0"/>
          <w:sz w:val="24"/>
        </w:rPr>
        <w:t>日</w:t>
      </w:r>
      <w:r>
        <w:rPr>
          <w:color w:val="C00000"/>
          <w:sz w:val="24"/>
        </w:rPr>
        <w:t>(ひ)</w:t>
      </w:r>
      <w:r>
        <w:rPr>
          <w:sz w:val="24"/>
        </w:rPr>
        <w:t xml:space="preserve"> の </w:t>
      </w:r>
      <w:r>
        <w:rPr>
          <w:color w:val="0070C0"/>
          <w:sz w:val="24"/>
        </w:rPr>
        <w:t>最初</w:t>
      </w:r>
      <w:r>
        <w:rPr>
          <w:color w:val="C00000"/>
          <w:sz w:val="24"/>
        </w:rPr>
        <w:t>(さいしょ)</w:t>
      </w:r>
      <w:r>
        <w:rPr>
          <w:sz w:val="24"/>
        </w:rPr>
        <w:t xml:space="preserve"> の </w:t>
      </w:r>
      <w:r>
        <w:rPr>
          <w:color w:val="0070C0"/>
          <w:sz w:val="24"/>
        </w:rPr>
        <w:t>仕事</w:t>
      </w:r>
      <w:r>
        <w:rPr>
          <w:color w:val="C00000"/>
          <w:sz w:val="24"/>
        </w:rPr>
        <w:t>(しごと)</w:t>
      </w:r>
      <w:r>
        <w:rPr>
          <w:sz w:val="24"/>
        </w:rPr>
        <w:t xml:space="preserve"> で は なく、</w:t>
      </w:r>
      <w:r>
        <w:rPr>
          <w:color w:val="0070C0"/>
          <w:sz w:val="24"/>
        </w:rPr>
        <w:t>彼</w:t>
      </w:r>
      <w:r>
        <w:rPr>
          <w:color w:val="C00000"/>
          <w:sz w:val="24"/>
        </w:rPr>
        <w:t>(かれ)</w:t>
      </w:r>
      <w:r>
        <w:rPr>
          <w:sz w:val="24"/>
        </w:rPr>
        <w:t xml:space="preserve">ら は </w:t>
      </w:r>
      <w:r>
        <w:rPr>
          <w:color w:val="0070C0"/>
          <w:sz w:val="24"/>
        </w:rPr>
        <w:t>邪魔</w:t>
      </w:r>
      <w:r>
        <w:rPr>
          <w:color w:val="C00000"/>
          <w:sz w:val="24"/>
        </w:rPr>
        <w:t>(じゃま)</w:t>
      </w:r>
      <w:r>
        <w:rPr>
          <w:sz w:val="24"/>
        </w:rPr>
        <w:t xml:space="preserve"> された に </w:t>
      </w:r>
      <w:r>
        <w:rPr>
          <w:color w:val="0070C0"/>
          <w:sz w:val="24"/>
        </w:rPr>
        <w:t>違</w:t>
      </w:r>
      <w:r>
        <w:rPr>
          <w:color w:val="C00000"/>
          <w:sz w:val="24"/>
        </w:rPr>
        <w:t>(ちが)</w:t>
      </w:r>
      <w:r>
        <w:rPr>
          <w:sz w:val="24"/>
        </w:rPr>
        <w:t>い ありません。</w:t>
      </w:r>
      <w:r>
        <w:rPr>
          <w:color w:val="0070C0"/>
          <w:sz w:val="24"/>
        </w:rPr>
        <w:t>警部</w:t>
      </w:r>
      <w:r>
        <w:rPr>
          <w:color w:val="C00000"/>
          <w:sz w:val="24"/>
        </w:rPr>
        <w:t>(けいぶ)</w:t>
      </w:r>
      <w:r>
        <w:rPr>
          <w:sz w:val="24"/>
        </w:rPr>
        <w:t xml:space="preserve"> は それから </w:t>
      </w:r>
      <w:r>
        <w:rPr>
          <w:color w:val="0070C0"/>
          <w:sz w:val="24"/>
        </w:rPr>
        <w:t>老婦人</w:t>
      </w:r>
      <w:r>
        <w:rPr>
          <w:color w:val="C00000"/>
          <w:sz w:val="24"/>
        </w:rPr>
        <w:t>(ろうふじん)</w:t>
      </w:r>
      <w:r>
        <w:rPr>
          <w:sz w:val="24"/>
        </w:rPr>
        <w:t xml:space="preserve"> に、</w:t>
      </w:r>
      <w:r>
        <w:rPr>
          <w:color w:val="0070C0"/>
          <w:sz w:val="24"/>
        </w:rPr>
        <w:t>翌日</w:t>
      </w:r>
      <w:r>
        <w:rPr>
          <w:color w:val="C00000"/>
          <w:sz w:val="24"/>
        </w:rPr>
        <w:t>(よくじつ)</w:t>
      </w:r>
      <w:r>
        <w:rPr>
          <w:sz w:val="24"/>
        </w:rPr>
        <w:t xml:space="preserve"> まで に </w:t>
      </w:r>
      <w:r>
        <w:rPr>
          <w:color w:val="0070C0"/>
          <w:sz w:val="24"/>
        </w:rPr>
        <w:t>何</w:t>
      </w:r>
      <w:r>
        <w:rPr>
          <w:color w:val="C00000"/>
          <w:sz w:val="24"/>
        </w:rPr>
        <w:t>(なに)</w:t>
      </w:r>
      <w:r>
        <w:rPr>
          <w:sz w:val="24"/>
        </w:rPr>
        <w:t xml:space="preserve"> が なくなった か を </w:t>
      </w:r>
      <w:r>
        <w:rPr>
          <w:color w:val="0070C0"/>
          <w:sz w:val="24"/>
        </w:rPr>
        <w:t>確認</w:t>
      </w:r>
      <w:r>
        <w:rPr>
          <w:color w:val="C00000"/>
          <w:sz w:val="24"/>
        </w:rPr>
        <w:t>(かくにん)</w:t>
      </w:r>
      <w:r>
        <w:rPr>
          <w:sz w:val="24"/>
        </w:rPr>
        <w:t xml:space="preserve"> する よう に と </w:t>
      </w:r>
      <w:r>
        <w:rPr>
          <w:color w:val="0070C0"/>
          <w:sz w:val="24"/>
        </w:rPr>
        <w:t>頼</w:t>
      </w:r>
      <w:r>
        <w:rPr>
          <w:color w:val="C00000"/>
          <w:sz w:val="24"/>
        </w:rPr>
        <w:t>(たの)</w:t>
      </w:r>
      <w:r>
        <w:rPr>
          <w:sz w:val="24"/>
        </w:rPr>
        <w:t>み、</w:t>
      </w:r>
      <w:r>
        <w:rPr>
          <w:color w:val="0070C0"/>
          <w:sz w:val="24"/>
        </w:rPr>
        <w:t>数日間</w:t>
      </w:r>
      <w:r>
        <w:rPr>
          <w:color w:val="C00000"/>
          <w:sz w:val="24"/>
        </w:rPr>
        <w:t>(すうじつかん)</w:t>
      </w:r>
      <w:r>
        <w:rPr>
          <w:sz w:val="24"/>
        </w:rPr>
        <w:t xml:space="preserve"> アパート に </w:t>
      </w:r>
      <w:r>
        <w:rPr>
          <w:color w:val="0070C0"/>
          <w:sz w:val="24"/>
        </w:rPr>
        <w:t>一人</w:t>
      </w:r>
      <w:r>
        <w:rPr>
          <w:color w:val="C00000"/>
          <w:sz w:val="24"/>
        </w:rPr>
        <w:t>(ひとり)</w:t>
      </w:r>
      <w:r>
        <w:rPr>
          <w:sz w:val="24"/>
        </w:rPr>
        <w:t xml:space="preserve"> で </w:t>
      </w:r>
      <w:r>
        <w:rPr>
          <w:color w:val="0070C0"/>
          <w:sz w:val="24"/>
        </w:rPr>
        <w:t>滞在</w:t>
      </w:r>
      <w:r>
        <w:rPr>
          <w:color w:val="C00000"/>
          <w:sz w:val="24"/>
        </w:rPr>
        <w:t>(たいざい)</w:t>
      </w:r>
      <w:r>
        <w:rPr>
          <w:sz w:val="24"/>
        </w:rPr>
        <w:t xml:space="preserve"> しない よう に </w:t>
      </w:r>
      <w:r>
        <w:rPr>
          <w:color w:val="0070C0"/>
          <w:sz w:val="24"/>
        </w:rPr>
        <w:t>助言</w:t>
      </w:r>
      <w:r>
        <w:rPr>
          <w:color w:val="C00000"/>
          <w:sz w:val="24"/>
        </w:rPr>
        <w:t>(じょげん)</w:t>
      </w:r>
      <w:r>
        <w:rPr>
          <w:sz w:val="24"/>
        </w:rPr>
        <w:t xml:space="preserve"> しました。</w:t>
      </w:r>
      <w:r>
        <w:rPr>
          <w:color w:val="0070C0"/>
          <w:sz w:val="24"/>
        </w:rPr>
        <w:t>老婦人</w:t>
      </w:r>
      <w:r>
        <w:rPr>
          <w:color w:val="C00000"/>
          <w:sz w:val="24"/>
        </w:rPr>
        <w:t>(ろうふじん)</w:t>
      </w:r>
      <w:r>
        <w:rPr>
          <w:sz w:val="24"/>
        </w:rPr>
        <w:t xml:space="preserve"> は </w:t>
      </w:r>
      <w:r>
        <w:rPr>
          <w:color w:val="0070C0"/>
          <w:sz w:val="24"/>
        </w:rPr>
        <w:t>彼</w:t>
      </w:r>
      <w:r>
        <w:rPr>
          <w:color w:val="C00000"/>
          <w:sz w:val="24"/>
        </w:rPr>
        <w:t>(かれ)</w:t>
      </w:r>
      <w:r>
        <w:rPr>
          <w:sz w:val="24"/>
        </w:rPr>
        <w:t xml:space="preserve"> を </w:t>
      </w:r>
      <w:r>
        <w:rPr>
          <w:color w:val="0070C0"/>
          <w:sz w:val="24"/>
        </w:rPr>
        <w:t>大袈裟</w:t>
      </w:r>
      <w:r>
        <w:rPr>
          <w:color w:val="C00000"/>
          <w:sz w:val="24"/>
        </w:rPr>
        <w:t>(おおげさ)</w:t>
      </w:r>
      <w:r>
        <w:rPr>
          <w:sz w:val="24"/>
        </w:rPr>
        <w:t xml:space="preserve"> な </w:t>
      </w:r>
      <w:r>
        <w:rPr>
          <w:color w:val="0070C0"/>
          <w:sz w:val="24"/>
        </w:rPr>
        <w:t>人</w:t>
      </w:r>
      <w:r>
        <w:rPr>
          <w:color w:val="C00000"/>
          <w:sz w:val="24"/>
        </w:rPr>
        <w:t>(ひと)</w:t>
      </w:r>
      <w:r>
        <w:rPr>
          <w:sz w:val="24"/>
        </w:rPr>
        <w:t xml:space="preserve"> だ と </w:t>
      </w:r>
      <w:r>
        <w:rPr>
          <w:color w:val="0070C0"/>
          <w:sz w:val="24"/>
        </w:rPr>
        <w:t>思</w:t>
      </w:r>
      <w:r>
        <w:rPr>
          <w:color w:val="C00000"/>
          <w:sz w:val="24"/>
        </w:rPr>
        <w:t>(おも)</w:t>
      </w:r>
      <w:r>
        <w:rPr>
          <w:sz w:val="24"/>
        </w:rPr>
        <w:t>いました が、</w:t>
      </w:r>
      <w:r>
        <w:rPr>
          <w:color w:val="0070C0"/>
          <w:sz w:val="24"/>
        </w:rPr>
        <w:t>管理人</w:t>
      </w:r>
      <w:r>
        <w:rPr>
          <w:color w:val="C00000"/>
          <w:sz w:val="24"/>
        </w:rPr>
        <w:t>(かんりにん)</w:t>
      </w:r>
      <w:r>
        <w:rPr>
          <w:sz w:val="24"/>
        </w:rPr>
        <w:t xml:space="preserve"> が </w:t>
      </w:r>
      <w:r>
        <w:rPr>
          <w:color w:val="0070C0"/>
          <w:sz w:val="24"/>
        </w:rPr>
        <w:t>彼</w:t>
      </w:r>
      <w:r>
        <w:rPr>
          <w:color w:val="C00000"/>
          <w:sz w:val="24"/>
        </w:rPr>
        <w:t>(かれ)</w:t>
      </w:r>
      <w:r>
        <w:rPr>
          <w:sz w:val="24"/>
        </w:rPr>
        <w:t xml:space="preserve"> に </w:t>
      </w:r>
      <w:r>
        <w:rPr>
          <w:color w:val="0070C0"/>
          <w:sz w:val="24"/>
        </w:rPr>
        <w:t>同意</w:t>
      </w:r>
      <w:r>
        <w:rPr>
          <w:color w:val="C00000"/>
          <w:sz w:val="24"/>
        </w:rPr>
        <w:t>(どうい)</w:t>
      </w:r>
      <w:r>
        <w:rPr>
          <w:sz w:val="24"/>
        </w:rPr>
        <w:t xml:space="preserve"> した ので、</w:t>
      </w:r>
      <w:r>
        <w:rPr>
          <w:color w:val="0070C0"/>
          <w:sz w:val="24"/>
        </w:rPr>
        <w:t>娘</w:t>
      </w:r>
      <w:r>
        <w:rPr>
          <w:color w:val="C00000"/>
          <w:sz w:val="24"/>
        </w:rPr>
        <w:t>(むすめ)</w:t>
      </w:r>
      <w:r>
        <w:rPr>
          <w:sz w:val="24"/>
        </w:rPr>
        <w:t xml:space="preserve"> に </w:t>
      </w:r>
      <w:r>
        <w:rPr>
          <w:color w:val="0070C0"/>
          <w:sz w:val="24"/>
        </w:rPr>
        <w:t>電話</w:t>
      </w:r>
      <w:r>
        <w:rPr>
          <w:color w:val="C00000"/>
          <w:sz w:val="24"/>
        </w:rPr>
        <w:t>(でんわ)</w:t>
      </w:r>
      <w:r>
        <w:rPr>
          <w:sz w:val="24"/>
        </w:rPr>
        <w:t xml:space="preserve"> を かけ、ちょっとした </w:t>
      </w:r>
      <w:r>
        <w:rPr>
          <w:color w:val="0070C0"/>
          <w:sz w:val="24"/>
        </w:rPr>
        <w:t>騒動</w:t>
      </w:r>
      <w:r>
        <w:rPr>
          <w:color w:val="C00000"/>
          <w:sz w:val="24"/>
        </w:rPr>
        <w:t>(そうどう)</w:t>
      </w:r>
      <w:r>
        <w:rPr>
          <w:sz w:val="24"/>
        </w:rPr>
        <w:t xml:space="preserve"> と </w:t>
      </w:r>
      <w:r>
        <w:rPr>
          <w:color w:val="0070C0"/>
          <w:sz w:val="24"/>
        </w:rPr>
        <w:t>表現</w:t>
      </w:r>
      <w:r>
        <w:rPr>
          <w:color w:val="C00000"/>
          <w:sz w:val="24"/>
        </w:rPr>
        <w:t>(ひょうげん)</w:t>
      </w:r>
      <w:r>
        <w:rPr>
          <w:sz w:val="24"/>
        </w:rPr>
        <w:t xml:space="preserve"> した もの について </w:t>
      </w:r>
      <w:r>
        <w:rPr>
          <w:color w:val="0070C0"/>
          <w:sz w:val="24"/>
        </w:rPr>
        <w:t>助</w:t>
      </w:r>
      <w:r>
        <w:rPr>
          <w:color w:val="C00000"/>
          <w:sz w:val="24"/>
        </w:rPr>
        <w:t>(たす)</w:t>
      </w:r>
      <w:r>
        <w:rPr>
          <w:sz w:val="24"/>
        </w:rPr>
        <w:t xml:space="preserve">け を </w:t>
      </w:r>
      <w:r>
        <w:rPr>
          <w:color w:val="0070C0"/>
          <w:sz w:val="24"/>
        </w:rPr>
        <w:t>求</w:t>
      </w:r>
      <w:r>
        <w:rPr>
          <w:color w:val="C00000"/>
          <w:sz w:val="24"/>
        </w:rPr>
        <w:t>(もと)</w:t>
      </w:r>
      <w:r>
        <w:rPr>
          <w:sz w:val="24"/>
        </w:rPr>
        <w:t>めました。</w:t>
      </w:r>
    </w:p>
    <w:p>
      <w:pPr>
        <w:pStyle w:val="Heading2"/>
      </w:pPr>
      <w:r>
        <w:rPr>
          <w:b/>
          <w:color w:val="555555"/>
          <w:sz w:val="26"/>
        </w:rPr>
        <w:t>한국어</w:t>
      </w:r>
    </w:p>
    <w:p>
      <w:r>
        <w:rPr>
          <w:sz w:val="22"/>
        </w:rPr>
        <w:t>노부인은 자신이 사는 아파트로 돌아와서 기뻤습니다. 장 보기에 지쳐 있었고, 집으로 돌아오는 한 걸음 한 걸음마다 바구니가 점점 무거워졌습니다. 엘리베이터 안에서 그녀의 생각은 점심과 푹 쉬는 것에 쏠려 있었습니다. 그러나 자기 층에서 내렸을 때, 현관문이 열려 있는 것을 갑자기 발견하면서 그 둘 다 잊어버리고 말았습니다. 그녀는 이런 끔찍한 부주의에 대해 이튿날 아침 통근 가정부를 꾸짖어야겠다고 생각하던 차에, 가정부가 떠난 뒤에 자신이 장을 보러 나갔으며 두 자물쇠에 모두 열쇠를 돌려 잠갔다는 것을 떠올렸습니다. 그녀는 천천히 현관으로 들어섰고, 곧바로 모든 방문이 열려 있는 것을 알아차렸습니다. 하지만 늘 하던 습관대로, 그녀는 외출하기 전에 그것들을 닫아 두었었습니다. 응접실을 들여다보니, 글 쓰는 책상 쪽에 어수선하게 헝클어진 광경이 보였습니다. 그러자, 그녀가 없는 사이에 도둑이 침입했다는 것이 대낮처럼 명백해졌습니다. 그녀의 첫 충동은 도둑을 찾아 모든 방을 둘러보는 것이었지만, 곧 자신의 나이에는 누군가와 함께 있는 편이 더 분별 있겠다고 판단해, 지하실로 관리인을 데리러 갔습니다. 이 무렵이면 그녀의 다리가 떨리기 시작했으므로, 그녀는 앉아서 아주 진한 차 한 잔을 받아 들었고, 그동안 관리인은 경찰에 전화를 걸었습니다. 그런 다음 침착함을 되찾은 그녀는, 관리인의 도움을 받아 아직 아파트에 숨어 있을지도 모를 침입자를 찾아 나설 채비를 마쳤습니다.</w:t>
      </w:r>
    </w:p>
    <w:p>
      <w:r>
        <w:rPr>
          <w:sz w:val="22"/>
        </w:rPr>
        <w:t>그들은 경찰의 지문 조사를 방해하지 않으려고, 아무것도 건드리지 않도록 조심하면서 방들을 지나갔습니다. 그 난장판은 상상조차 할 수 없는 것이었습니다. 그녀는 30년간 그 아파트에 살아왔고, 물건을 쌓아 두는 데 있어서는 진정한 까치였기에, 그녀가 가진 모든 것이 내던져지고 거듭 뒤집혀 있는 듯 보였습니다. 적어도 몇 해 전에 버렸어야 할 물건들을 가려내는 일은, 이제 그녀에게 한결 수월해진 셈이었습니다. 그때 경위가 순경 한 명과 함께 도착했고, 그녀는 약탈당한 아파트를 발견한 일을 그들에게 이야기했습니다. 경위는 지문을 찾기 시작했고, 순경은 현관 자물쇠가 억지로 열린 흔적이 없음을 확인했으며, 그렇게 함으로써 도둑이 만능열쇠를 썼거나 발코니를 넘어 들어온 것 중 하나임을 입증했습니다. 지문은 하나도 발견되지 않았지만, 경위는 노부인이 자기 것이 아니라고 말한 보석이 든 더러운 빨간 꾸러미를 찾아냈습니다. 그러니 그들이 이 아파트에 침입한 것은 분명 그날의 첫 번째 일이 아니었으며, 그들은 방해를 받았음에 틀림없습니다. 경위는 이어서 노부인에게, 이튿날까지 무엇이 없어졌는지 확인해 보라고 요청했고, 며칠 밤은 아파트에 혼자 머물지 말라고 조언했습니다. 노부인은 그가 호들갑스러운 사람이라고 생각했지만, 관리인이 그의 말에 동의했으므로, 딸에게 전화를 걸어 자신이 사소한 소동이라고 표현한 일에 대해 도움을 청했습니다.</w:t>
      </w:r>
    </w:p>
    <w:p>
      <w:pPr>
        <w:pStyle w:val="Normal"/>
      </w:pPr>
    </w:p>
    <w:p>
      <w:pPr>
        <w:pStyle w:val="Heading1"/>
      </w:pPr>
      <w:r>
        <w:rPr>
          <w:b/>
          <w:color w:val="1F4E79"/>
          <w:sz w:val="30"/>
        </w:rPr>
        <w:t>第59課　Collecting　/　コレクション　/　수집</w:t>
      </w:r>
    </w:p>
    <w:p>
      <w:pPr>
        <w:pStyle w:val="Heading2"/>
      </w:pPr>
      <w:r>
        <w:rPr>
          <w:b/>
          <w:color w:val="555555"/>
          <w:sz w:val="26"/>
        </w:rPr>
        <w:t>English</w:t>
      </w:r>
    </w:p>
    <w:p>
      <w:pPr>
        <w:pStyle w:val="Normal"/>
      </w:pPr>
      <w:r>
        <w:rPr>
          <w:sz w:val="24"/>
        </w:rPr>
        <w:t>People tend to amass possessions, sometimes without being aware of doing so. Indeed they can have a delightful surprise when they find something useful which they did not know they owned. Those who never have to change house become indiscriminate collectors of what can only be described as clutter. They leave unwanted objects in drawers, cupboards and attics for years, in the belief that they may one day need just those very things. As they grow old, people also accumulate belongings for two other reasons, lack of physical and mental energy, both of which are essential in turning out and throwing away, and sentiment. Things owned for a long time are full of associations with the past, perhaps with relatives who are dead, and so they gradually acquire a value beyond their true worth.</w:t>
      </w:r>
    </w:p>
    <w:p>
      <w:pPr>
        <w:pStyle w:val="Normal"/>
      </w:pPr>
      <w:r>
        <w:rPr>
          <w:sz w:val="24"/>
        </w:rPr>
        <w:t>Some things are collected deliberately in the home in an attempt to avoid waste. Among these I would list string and brown paper, kept by thrifty people when a parcel has been opened, to save buying these two requisites. Collecting small items can easily become a mania. I know someone who always cuts out from newspapers sketches of model clothes that she would like to buy, if she had the money. As she is not rich, the chances that she will ever be able to afford such purchases are remote; but she is never sufficiently strong-minded to be able to stop the practice. It is a harmless habit, but it litters up her desk to such an extent that every time she opens it, loose bits of paper fall out in every direction.</w:t>
      </w:r>
    </w:p>
    <w:p>
      <w:pPr>
        <w:pStyle w:val="Normal"/>
      </w:pPr>
      <w:r>
        <w:rPr>
          <w:sz w:val="24"/>
        </w:rPr>
        <w:t>Collecting as a serious hobby is quite different and has many advantages. It provides relaxation for leisure hours, as just looking at one's treasures is always a joy. One does not have to go outside for amusement, since the collection is housed at home. Whatever it consists of, stamps, records, first editions of books, china, glass, antique furniture, pictures, model cars, stuffed birds, toy animals, there is always something to do in connection with it, from finding the right place for the latest addition to verifying facts in reference books. This hobby educates one not only in the chosen subject, but also in general matters which have some bearing on it. There are also other benefits. One wants to meet like-minded collectors, to get advice, to compare notes, to exchange articles, to show off the latest find. So one's circle of friends grows. Soon the hobby leads to travel, perhaps to a meeting in another town, possibly a trip abroad in search of a rare specimen, for collectors are not confined to any one country. Over the years one may well become an authority on one's hobby and will very probably be asked to give informal talks to little gatherings and then, if successful, to larger audiences. In this way self-confidence grows, first from mastering a subject, then from being able to talk about it. Collecting, by occupying spare time so constructively, makes a person contented, with no time for boredom.</w:t>
      </w:r>
    </w:p>
    <w:p>
      <w:pPr>
        <w:pStyle w:val="Heading2"/>
      </w:pPr>
      <w:r>
        <w:rPr>
          <w:b/>
          <w:color w:val="555555"/>
          <w:sz w:val="26"/>
        </w:rPr>
        <w:t>日本語(にほんご)</w:t>
      </w:r>
    </w:p>
    <w:p>
      <w:pPr>
        <w:pStyle w:val="Normal"/>
      </w:pPr>
      <w:r>
        <w:rPr>
          <w:color w:val="0070C0"/>
          <w:sz w:val="24"/>
        </w:rPr>
        <w:t>人</w:t>
      </w:r>
      <w:r>
        <w:rPr>
          <w:color w:val="C00000"/>
          <w:sz w:val="24"/>
        </w:rPr>
        <w:t>(ひと)</w:t>
      </w:r>
      <w:r>
        <w:rPr>
          <w:sz w:val="24"/>
        </w:rPr>
        <w:t xml:space="preserve"> は </w:t>
      </w:r>
      <w:r>
        <w:rPr>
          <w:color w:val="0070C0"/>
          <w:sz w:val="24"/>
        </w:rPr>
        <w:t>持</w:t>
      </w:r>
      <w:r>
        <w:rPr>
          <w:color w:val="C00000"/>
          <w:sz w:val="24"/>
        </w:rPr>
        <w:t>(も)</w:t>
      </w:r>
      <w:r>
        <w:rPr>
          <w:sz w:val="24"/>
        </w:rPr>
        <w:t>ち</w:t>
      </w:r>
      <w:r>
        <w:rPr>
          <w:color w:val="0070C0"/>
          <w:sz w:val="24"/>
        </w:rPr>
        <w:t>物</w:t>
      </w:r>
      <w:r>
        <w:rPr>
          <w:color w:val="C00000"/>
          <w:sz w:val="24"/>
        </w:rPr>
        <w:t>(もの)</w:t>
      </w:r>
      <w:r>
        <w:rPr>
          <w:sz w:val="24"/>
        </w:rPr>
        <w:t xml:space="preserve"> を </w:t>
      </w:r>
      <w:r>
        <w:rPr>
          <w:color w:val="0070C0"/>
          <w:sz w:val="24"/>
        </w:rPr>
        <w:t>集</w:t>
      </w:r>
      <w:r>
        <w:rPr>
          <w:color w:val="C00000"/>
          <w:sz w:val="24"/>
        </w:rPr>
        <w:t>(あつ)</w:t>
      </w:r>
      <w:r>
        <w:rPr>
          <w:sz w:val="24"/>
        </w:rPr>
        <w:t xml:space="preserve">める </w:t>
      </w:r>
      <w:r>
        <w:rPr>
          <w:color w:val="0070C0"/>
          <w:sz w:val="24"/>
        </w:rPr>
        <w:t>傾向</w:t>
      </w:r>
      <w:r>
        <w:rPr>
          <w:color w:val="C00000"/>
          <w:sz w:val="24"/>
        </w:rPr>
        <w:t>(けいこう)</w:t>
      </w:r>
      <w:r>
        <w:rPr>
          <w:sz w:val="24"/>
        </w:rPr>
        <w:t xml:space="preserve"> が あり、</w:t>
      </w:r>
      <w:r>
        <w:rPr>
          <w:color w:val="0070C0"/>
          <w:sz w:val="24"/>
        </w:rPr>
        <w:t>時</w:t>
      </w:r>
      <w:r>
        <w:rPr>
          <w:color w:val="C00000"/>
          <w:sz w:val="24"/>
        </w:rPr>
        <w:t>(とき)</w:t>
      </w:r>
      <w:r>
        <w:rPr>
          <w:sz w:val="24"/>
        </w:rPr>
        <w:t xml:space="preserve"> に は </w:t>
      </w:r>
      <w:r>
        <w:rPr>
          <w:color w:val="0070C0"/>
          <w:sz w:val="24"/>
        </w:rPr>
        <w:t>自分</w:t>
      </w:r>
      <w:r>
        <w:rPr>
          <w:color w:val="C00000"/>
          <w:sz w:val="24"/>
        </w:rPr>
        <w:t>(じぶん)</w:t>
      </w:r>
      <w:r>
        <w:rPr>
          <w:sz w:val="24"/>
        </w:rPr>
        <w:t xml:space="preserve"> で それ を して いる こと に </w:t>
      </w:r>
      <w:r>
        <w:rPr>
          <w:color w:val="0070C0"/>
          <w:sz w:val="24"/>
        </w:rPr>
        <w:t>気</w:t>
      </w:r>
      <w:r>
        <w:rPr>
          <w:color w:val="C00000"/>
          <w:sz w:val="24"/>
        </w:rPr>
        <w:t>(き)</w:t>
      </w:r>
      <w:r>
        <w:rPr>
          <w:sz w:val="24"/>
        </w:rPr>
        <w:t>づきません。</w:t>
      </w:r>
      <w:r>
        <w:rPr>
          <w:color w:val="0070C0"/>
          <w:sz w:val="24"/>
        </w:rPr>
        <w:t>実際</w:t>
      </w:r>
      <w:r>
        <w:rPr>
          <w:color w:val="C00000"/>
          <w:sz w:val="24"/>
        </w:rPr>
        <w:t>(じっさい)</w:t>
      </w:r>
      <w:r>
        <w:rPr>
          <w:sz w:val="24"/>
        </w:rPr>
        <w:t>、</w:t>
      </w:r>
      <w:r>
        <w:rPr>
          <w:color w:val="0070C0"/>
          <w:sz w:val="24"/>
        </w:rPr>
        <w:t>彼</w:t>
      </w:r>
      <w:r>
        <w:rPr>
          <w:color w:val="C00000"/>
          <w:sz w:val="24"/>
        </w:rPr>
        <w:t>(かれ)</w:t>
      </w:r>
      <w:r>
        <w:rPr>
          <w:sz w:val="24"/>
        </w:rPr>
        <w:t>ら は、</w:t>
      </w:r>
      <w:r>
        <w:rPr>
          <w:color w:val="0070C0"/>
          <w:sz w:val="24"/>
        </w:rPr>
        <w:t>自分</w:t>
      </w:r>
      <w:r>
        <w:rPr>
          <w:color w:val="C00000"/>
          <w:sz w:val="24"/>
        </w:rPr>
        <w:t>(じぶん)</w:t>
      </w:r>
      <w:r>
        <w:rPr>
          <w:sz w:val="24"/>
        </w:rPr>
        <w:t xml:space="preserve"> が </w:t>
      </w:r>
      <w:r>
        <w:rPr>
          <w:color w:val="0070C0"/>
          <w:sz w:val="24"/>
        </w:rPr>
        <w:t>持</w:t>
      </w:r>
      <w:r>
        <w:rPr>
          <w:color w:val="C00000"/>
          <w:sz w:val="24"/>
        </w:rPr>
        <w:t>(も)</w:t>
      </w:r>
      <w:r>
        <w:rPr>
          <w:sz w:val="24"/>
        </w:rPr>
        <w:t xml:space="preserve">って いる と </w:t>
      </w:r>
      <w:r>
        <w:rPr>
          <w:color w:val="0070C0"/>
          <w:sz w:val="24"/>
        </w:rPr>
        <w:t>知</w:t>
      </w:r>
      <w:r>
        <w:rPr>
          <w:color w:val="C00000"/>
          <w:sz w:val="24"/>
        </w:rPr>
        <w:t>(し)</w:t>
      </w:r>
      <w:r>
        <w:rPr>
          <w:sz w:val="24"/>
        </w:rPr>
        <w:t xml:space="preserve">らなかった </w:t>
      </w:r>
      <w:r>
        <w:rPr>
          <w:color w:val="0070C0"/>
          <w:sz w:val="24"/>
        </w:rPr>
        <w:t>役</w:t>
      </w:r>
      <w:r>
        <w:rPr>
          <w:color w:val="C00000"/>
          <w:sz w:val="24"/>
        </w:rPr>
        <w:t>(やく)</w:t>
      </w:r>
      <w:r>
        <w:rPr>
          <w:sz w:val="24"/>
        </w:rPr>
        <w:t xml:space="preserve"> に </w:t>
      </w:r>
      <w:r>
        <w:rPr>
          <w:color w:val="0070C0"/>
          <w:sz w:val="24"/>
        </w:rPr>
        <w:t>立</w:t>
      </w:r>
      <w:r>
        <w:rPr>
          <w:color w:val="C00000"/>
          <w:sz w:val="24"/>
        </w:rPr>
        <w:t>(た)</w:t>
      </w:r>
      <w:r>
        <w:rPr>
          <w:sz w:val="24"/>
        </w:rPr>
        <w:t xml:space="preserve">つ </w:t>
      </w:r>
      <w:r>
        <w:rPr>
          <w:color w:val="0070C0"/>
          <w:sz w:val="24"/>
        </w:rPr>
        <w:t>何</w:t>
      </w:r>
      <w:r>
        <w:rPr>
          <w:color w:val="C00000"/>
          <w:sz w:val="24"/>
        </w:rPr>
        <w:t>(なに)</w:t>
      </w:r>
      <w:r>
        <w:rPr>
          <w:sz w:val="24"/>
        </w:rPr>
        <w:t xml:space="preserve">か を </w:t>
      </w:r>
      <w:r>
        <w:rPr>
          <w:color w:val="0070C0"/>
          <w:sz w:val="24"/>
        </w:rPr>
        <w:t>見</w:t>
      </w:r>
      <w:r>
        <w:rPr>
          <w:color w:val="C00000"/>
          <w:sz w:val="24"/>
        </w:rPr>
        <w:t>(み)</w:t>
      </w:r>
      <w:r>
        <w:rPr>
          <w:sz w:val="24"/>
        </w:rPr>
        <w:t xml:space="preserve">つけた </w:t>
      </w:r>
      <w:r>
        <w:rPr>
          <w:color w:val="0070C0"/>
          <w:sz w:val="24"/>
        </w:rPr>
        <w:t>時</w:t>
      </w:r>
      <w:r>
        <w:rPr>
          <w:color w:val="C00000"/>
          <w:sz w:val="24"/>
        </w:rPr>
        <w:t>(とき)</w:t>
      </w:r>
      <w:r>
        <w:rPr>
          <w:sz w:val="24"/>
        </w:rPr>
        <w:t>、</w:t>
      </w:r>
      <w:r>
        <w:rPr>
          <w:color w:val="0070C0"/>
          <w:sz w:val="24"/>
        </w:rPr>
        <w:t>楽</w:t>
      </w:r>
      <w:r>
        <w:rPr>
          <w:color w:val="C00000"/>
          <w:sz w:val="24"/>
        </w:rPr>
        <w:t>(たの)</w:t>
      </w:r>
      <w:r>
        <w:rPr>
          <w:sz w:val="24"/>
        </w:rPr>
        <w:t xml:space="preserve">しい </w:t>
      </w:r>
      <w:r>
        <w:rPr>
          <w:color w:val="0070C0"/>
          <w:sz w:val="24"/>
        </w:rPr>
        <w:t>驚</w:t>
      </w:r>
      <w:r>
        <w:rPr>
          <w:color w:val="C00000"/>
          <w:sz w:val="24"/>
        </w:rPr>
        <w:t>(おどろ)</w:t>
      </w:r>
      <w:r>
        <w:rPr>
          <w:sz w:val="24"/>
        </w:rPr>
        <w:t xml:space="preserve">き を </w:t>
      </w:r>
      <w:r>
        <w:rPr>
          <w:color w:val="0070C0"/>
          <w:sz w:val="24"/>
        </w:rPr>
        <w:t>感</w:t>
      </w:r>
      <w:r>
        <w:rPr>
          <w:color w:val="C00000"/>
          <w:sz w:val="24"/>
        </w:rPr>
        <w:t>(かん)</w:t>
      </w:r>
      <w:r>
        <w:rPr>
          <w:sz w:val="24"/>
        </w:rPr>
        <w:t>じる こと が あります。</w:t>
      </w:r>
      <w:r>
        <w:rPr>
          <w:color w:val="0070C0"/>
          <w:sz w:val="24"/>
        </w:rPr>
        <w:t>一度</w:t>
      </w:r>
      <w:r>
        <w:rPr>
          <w:color w:val="C00000"/>
          <w:sz w:val="24"/>
        </w:rPr>
        <w:t>(いちど)</w:t>
      </w:r>
      <w:r>
        <w:rPr>
          <w:sz w:val="24"/>
        </w:rPr>
        <w:t xml:space="preserve"> も </w:t>
      </w:r>
      <w:r>
        <w:rPr>
          <w:color w:val="0070C0"/>
          <w:sz w:val="24"/>
        </w:rPr>
        <w:t>引</w:t>
      </w:r>
      <w:r>
        <w:rPr>
          <w:color w:val="C00000"/>
          <w:sz w:val="24"/>
        </w:rPr>
        <w:t>(ひ)</w:t>
      </w:r>
      <w:r>
        <w:rPr>
          <w:sz w:val="24"/>
        </w:rPr>
        <w:t>っ</w:t>
      </w:r>
      <w:r>
        <w:rPr>
          <w:color w:val="0070C0"/>
          <w:sz w:val="24"/>
        </w:rPr>
        <w:t>越</w:t>
      </w:r>
      <w:r>
        <w:rPr>
          <w:color w:val="C00000"/>
          <w:sz w:val="24"/>
        </w:rPr>
        <w:t>(こ)</w:t>
      </w:r>
      <w:r>
        <w:rPr>
          <w:sz w:val="24"/>
        </w:rPr>
        <w:t xml:space="preserve">す こと の ない </w:t>
      </w:r>
      <w:r>
        <w:rPr>
          <w:color w:val="0070C0"/>
          <w:sz w:val="24"/>
        </w:rPr>
        <w:t>人</w:t>
      </w:r>
      <w:r>
        <w:rPr>
          <w:color w:val="C00000"/>
          <w:sz w:val="24"/>
        </w:rPr>
        <w:t>(ひと)</w:t>
      </w:r>
      <w:r>
        <w:rPr>
          <w:sz w:val="24"/>
        </w:rPr>
        <w:t xml:space="preserve"> は、いわゆる 「ガラクタ」 と し か </w:t>
      </w:r>
      <w:r>
        <w:rPr>
          <w:color w:val="0070C0"/>
          <w:sz w:val="24"/>
        </w:rPr>
        <w:t>説明</w:t>
      </w:r>
      <w:r>
        <w:rPr>
          <w:color w:val="C00000"/>
          <w:sz w:val="24"/>
        </w:rPr>
        <w:t>(せつめい)</w:t>
      </w:r>
      <w:r>
        <w:rPr>
          <w:sz w:val="24"/>
        </w:rPr>
        <w:t xml:space="preserve"> できない もの の </w:t>
      </w:r>
      <w:r>
        <w:rPr>
          <w:color w:val="0070C0"/>
          <w:sz w:val="24"/>
        </w:rPr>
        <w:t>無差別</w:t>
      </w:r>
      <w:r>
        <w:rPr>
          <w:color w:val="C00000"/>
          <w:sz w:val="24"/>
        </w:rPr>
        <w:t>(むさべつ)</w:t>
      </w:r>
      <w:r>
        <w:rPr>
          <w:sz w:val="24"/>
        </w:rPr>
        <w:t xml:space="preserve"> な コレクター に なります。</w:t>
      </w:r>
      <w:r>
        <w:rPr>
          <w:color w:val="0070C0"/>
          <w:sz w:val="24"/>
        </w:rPr>
        <w:t>彼</w:t>
      </w:r>
      <w:r>
        <w:rPr>
          <w:color w:val="C00000"/>
          <w:sz w:val="24"/>
        </w:rPr>
        <w:t>(かれ)</w:t>
      </w:r>
      <w:r>
        <w:rPr>
          <w:sz w:val="24"/>
        </w:rPr>
        <w:t xml:space="preserve">ら は、いつか まさに その もの が </w:t>
      </w:r>
      <w:r>
        <w:rPr>
          <w:color w:val="0070C0"/>
          <w:sz w:val="24"/>
        </w:rPr>
        <w:t>必要</w:t>
      </w:r>
      <w:r>
        <w:rPr>
          <w:color w:val="C00000"/>
          <w:sz w:val="24"/>
        </w:rPr>
        <w:t>(ひつよう)</w:t>
      </w:r>
      <w:r>
        <w:rPr>
          <w:sz w:val="24"/>
        </w:rPr>
        <w:t xml:space="preserve"> に なる かも しれない と いう </w:t>
      </w:r>
      <w:r>
        <w:rPr>
          <w:color w:val="0070C0"/>
          <w:sz w:val="24"/>
        </w:rPr>
        <w:t>信念</w:t>
      </w:r>
      <w:r>
        <w:rPr>
          <w:color w:val="C00000"/>
          <w:sz w:val="24"/>
        </w:rPr>
        <w:t>(しんねん)</w:t>
      </w:r>
      <w:r>
        <w:rPr>
          <w:sz w:val="24"/>
        </w:rPr>
        <w:t xml:space="preserve"> で、</w:t>
      </w:r>
      <w:r>
        <w:rPr>
          <w:color w:val="0070C0"/>
          <w:sz w:val="24"/>
        </w:rPr>
        <w:t>必要</w:t>
      </w:r>
      <w:r>
        <w:rPr>
          <w:color w:val="C00000"/>
          <w:sz w:val="24"/>
        </w:rPr>
        <w:t>(ひつよう)</w:t>
      </w:r>
      <w:r>
        <w:rPr>
          <w:sz w:val="24"/>
        </w:rPr>
        <w:t xml:space="preserve"> ない </w:t>
      </w:r>
      <w:r>
        <w:rPr>
          <w:color w:val="0070C0"/>
          <w:sz w:val="24"/>
        </w:rPr>
        <w:t>物</w:t>
      </w:r>
      <w:r>
        <w:rPr>
          <w:color w:val="C00000"/>
          <w:sz w:val="24"/>
        </w:rPr>
        <w:t>(もの)</w:t>
      </w:r>
      <w:r>
        <w:rPr>
          <w:sz w:val="24"/>
        </w:rPr>
        <w:t xml:space="preserve"> を </w:t>
      </w:r>
      <w:r>
        <w:rPr>
          <w:color w:val="0070C0"/>
          <w:sz w:val="24"/>
        </w:rPr>
        <w:t>引</w:t>
      </w:r>
      <w:r>
        <w:rPr>
          <w:color w:val="C00000"/>
          <w:sz w:val="24"/>
        </w:rPr>
        <w:t>(ひ)</w:t>
      </w:r>
      <w:r>
        <w:rPr>
          <w:sz w:val="24"/>
        </w:rPr>
        <w:t>き</w:t>
      </w:r>
      <w:r>
        <w:rPr>
          <w:color w:val="0070C0"/>
          <w:sz w:val="24"/>
        </w:rPr>
        <w:t>出</w:t>
      </w:r>
      <w:r>
        <w:rPr>
          <w:color w:val="C00000"/>
          <w:sz w:val="24"/>
        </w:rPr>
        <w:t>(だ)</w:t>
      </w:r>
      <w:r>
        <w:rPr>
          <w:sz w:val="24"/>
        </w:rPr>
        <w:t>し、</w:t>
      </w:r>
      <w:r>
        <w:rPr>
          <w:color w:val="0070C0"/>
          <w:sz w:val="24"/>
        </w:rPr>
        <w:t>戸棚</w:t>
      </w:r>
      <w:r>
        <w:rPr>
          <w:color w:val="C00000"/>
          <w:sz w:val="24"/>
        </w:rPr>
        <w:t>(とだな)</w:t>
      </w:r>
      <w:r>
        <w:rPr>
          <w:sz w:val="24"/>
        </w:rPr>
        <w:t>、</w:t>
      </w:r>
      <w:r>
        <w:rPr>
          <w:color w:val="0070C0"/>
          <w:sz w:val="24"/>
        </w:rPr>
        <w:t>屋根裏</w:t>
      </w:r>
      <w:r>
        <w:rPr>
          <w:color w:val="C00000"/>
          <w:sz w:val="24"/>
        </w:rPr>
        <w:t>(やねうら)</w:t>
      </w:r>
      <w:r>
        <w:rPr>
          <w:sz w:val="24"/>
        </w:rPr>
        <w:t xml:space="preserve"> に </w:t>
      </w:r>
      <w:r>
        <w:rPr>
          <w:color w:val="0070C0"/>
          <w:sz w:val="24"/>
        </w:rPr>
        <w:t>何年</w:t>
      </w:r>
      <w:r>
        <w:rPr>
          <w:color w:val="C00000"/>
          <w:sz w:val="24"/>
        </w:rPr>
        <w:t>(なんねん)</w:t>
      </w:r>
      <w:r>
        <w:rPr>
          <w:sz w:val="24"/>
        </w:rPr>
        <w:t xml:space="preserve"> も </w:t>
      </w:r>
      <w:r>
        <w:rPr>
          <w:color w:val="0070C0"/>
          <w:sz w:val="24"/>
        </w:rPr>
        <w:t>残</w:t>
      </w:r>
      <w:r>
        <w:rPr>
          <w:color w:val="C00000"/>
          <w:sz w:val="24"/>
        </w:rPr>
        <w:t>(のこ)</w:t>
      </w:r>
      <w:r>
        <w:rPr>
          <w:sz w:val="24"/>
        </w:rPr>
        <w:t>します。</w:t>
      </w:r>
      <w:r>
        <w:rPr>
          <w:color w:val="0070C0"/>
          <w:sz w:val="24"/>
        </w:rPr>
        <w:t>年</w:t>
      </w:r>
      <w:r>
        <w:rPr>
          <w:color w:val="C00000"/>
          <w:sz w:val="24"/>
        </w:rPr>
        <w:t>(とし)</w:t>
      </w:r>
      <w:r>
        <w:rPr>
          <w:sz w:val="24"/>
        </w:rPr>
        <w:t xml:space="preserve"> を </w:t>
      </w:r>
      <w:r>
        <w:rPr>
          <w:color w:val="0070C0"/>
          <w:sz w:val="24"/>
        </w:rPr>
        <w:t>取</w:t>
      </w:r>
      <w:r>
        <w:rPr>
          <w:color w:val="C00000"/>
          <w:sz w:val="24"/>
        </w:rPr>
        <w:t>(と)</w:t>
      </w:r>
      <w:r>
        <w:rPr>
          <w:sz w:val="24"/>
        </w:rPr>
        <w:t>る に つれて、</w:t>
      </w:r>
      <w:r>
        <w:rPr>
          <w:color w:val="0070C0"/>
          <w:sz w:val="24"/>
        </w:rPr>
        <w:t>人</w:t>
      </w:r>
      <w:r>
        <w:rPr>
          <w:color w:val="C00000"/>
          <w:sz w:val="24"/>
        </w:rPr>
        <w:t>(ひと)</w:t>
      </w:r>
      <w:r>
        <w:rPr>
          <w:sz w:val="24"/>
        </w:rPr>
        <w:t xml:space="preserve"> は さらに </w:t>
      </w:r>
      <w:r>
        <w:rPr>
          <w:color w:val="0070C0"/>
          <w:sz w:val="24"/>
        </w:rPr>
        <w:t>二</w:t>
      </w:r>
      <w:r>
        <w:rPr>
          <w:color w:val="C00000"/>
          <w:sz w:val="24"/>
        </w:rPr>
        <w:t>(ふた)</w:t>
      </w:r>
      <w:r>
        <w:rPr>
          <w:sz w:val="24"/>
        </w:rPr>
        <w:t xml:space="preserve">つ の </w:t>
      </w:r>
      <w:r>
        <w:rPr>
          <w:color w:val="0070C0"/>
          <w:sz w:val="24"/>
        </w:rPr>
        <w:t>理由</w:t>
      </w:r>
      <w:r>
        <w:rPr>
          <w:color w:val="C00000"/>
          <w:sz w:val="24"/>
        </w:rPr>
        <w:t>(りゆう)</w:t>
      </w:r>
      <w:r>
        <w:rPr>
          <w:sz w:val="24"/>
        </w:rPr>
        <w:t xml:space="preserve"> で </w:t>
      </w:r>
      <w:r>
        <w:rPr>
          <w:color w:val="0070C0"/>
          <w:sz w:val="24"/>
        </w:rPr>
        <w:t>物</w:t>
      </w:r>
      <w:r>
        <w:rPr>
          <w:color w:val="C00000"/>
          <w:sz w:val="24"/>
        </w:rPr>
        <w:t>(もの)</w:t>
      </w:r>
      <w:r>
        <w:rPr>
          <w:sz w:val="24"/>
        </w:rPr>
        <w:t xml:space="preserve"> を </w:t>
      </w:r>
      <w:r>
        <w:rPr>
          <w:color w:val="0070C0"/>
          <w:sz w:val="24"/>
        </w:rPr>
        <w:t>蓄積</w:t>
      </w:r>
      <w:r>
        <w:rPr>
          <w:color w:val="C00000"/>
          <w:sz w:val="24"/>
        </w:rPr>
        <w:t>(ちくせき)</w:t>
      </w:r>
      <w:r>
        <w:rPr>
          <w:sz w:val="24"/>
        </w:rPr>
        <w:t xml:space="preserve"> します: </w:t>
      </w:r>
      <w:r>
        <w:rPr>
          <w:color w:val="0070C0"/>
          <w:sz w:val="24"/>
        </w:rPr>
        <w:t>整理</w:t>
      </w:r>
      <w:r>
        <w:rPr>
          <w:color w:val="C00000"/>
          <w:sz w:val="24"/>
        </w:rPr>
        <w:t>(せいり)</w:t>
      </w:r>
      <w:r>
        <w:rPr>
          <w:sz w:val="24"/>
        </w:rPr>
        <w:t xml:space="preserve"> して </w:t>
      </w:r>
      <w:r>
        <w:rPr>
          <w:color w:val="0070C0"/>
          <w:sz w:val="24"/>
        </w:rPr>
        <w:t>捨</w:t>
      </w:r>
      <w:r>
        <w:rPr>
          <w:color w:val="C00000"/>
          <w:sz w:val="24"/>
        </w:rPr>
        <w:t>(す)</w:t>
      </w:r>
      <w:r>
        <w:rPr>
          <w:sz w:val="24"/>
        </w:rPr>
        <w:t xml:space="preserve">てる の に </w:t>
      </w:r>
      <w:r>
        <w:rPr>
          <w:color w:val="0070C0"/>
          <w:sz w:val="24"/>
        </w:rPr>
        <w:t>不可欠</w:t>
      </w:r>
      <w:r>
        <w:rPr>
          <w:color w:val="C00000"/>
          <w:sz w:val="24"/>
        </w:rPr>
        <w:t>(ふかけつ)</w:t>
      </w:r>
      <w:r>
        <w:rPr>
          <w:sz w:val="24"/>
        </w:rPr>
        <w:t xml:space="preserve"> な </w:t>
      </w:r>
      <w:r>
        <w:rPr>
          <w:color w:val="0070C0"/>
          <w:sz w:val="24"/>
        </w:rPr>
        <w:t>体</w:t>
      </w:r>
      <w:r>
        <w:rPr>
          <w:color w:val="C00000"/>
          <w:sz w:val="24"/>
        </w:rPr>
        <w:t>(からだ)</w:t>
      </w:r>
      <w:r>
        <w:rPr>
          <w:sz w:val="24"/>
        </w:rPr>
        <w:t xml:space="preserve"> と </w:t>
      </w:r>
      <w:r>
        <w:rPr>
          <w:color w:val="0070C0"/>
          <w:sz w:val="24"/>
        </w:rPr>
        <w:t>心</w:t>
      </w:r>
      <w:r>
        <w:rPr>
          <w:color w:val="C00000"/>
          <w:sz w:val="24"/>
        </w:rPr>
        <w:t>(こころ)</w:t>
      </w:r>
      <w:r>
        <w:rPr>
          <w:sz w:val="24"/>
        </w:rPr>
        <w:t xml:space="preserve"> の エネルギー の </w:t>
      </w:r>
      <w:r>
        <w:rPr>
          <w:color w:val="0070C0"/>
          <w:sz w:val="24"/>
        </w:rPr>
        <w:t>不足</w:t>
      </w:r>
      <w:r>
        <w:rPr>
          <w:color w:val="C00000"/>
          <w:sz w:val="24"/>
        </w:rPr>
        <w:t>(ふそく)</w:t>
      </w:r>
      <w:r>
        <w:rPr>
          <w:sz w:val="24"/>
        </w:rPr>
        <w:t xml:space="preserve">、そして </w:t>
      </w:r>
      <w:r>
        <w:rPr>
          <w:color w:val="0070C0"/>
          <w:sz w:val="24"/>
        </w:rPr>
        <w:t>感傷</w:t>
      </w:r>
      <w:r>
        <w:rPr>
          <w:color w:val="C00000"/>
          <w:sz w:val="24"/>
        </w:rPr>
        <w:t>(かんしょう)</w:t>
      </w:r>
      <w:r>
        <w:rPr>
          <w:sz w:val="24"/>
        </w:rPr>
        <w:t>。</w:t>
      </w:r>
      <w:r>
        <w:rPr>
          <w:color w:val="0070C0"/>
          <w:sz w:val="24"/>
        </w:rPr>
        <w:t>長</w:t>
      </w:r>
      <w:r>
        <w:rPr>
          <w:color w:val="C00000"/>
          <w:sz w:val="24"/>
        </w:rPr>
        <w:t>(なが)</w:t>
      </w:r>
      <w:r>
        <w:rPr>
          <w:sz w:val="24"/>
        </w:rPr>
        <w:t xml:space="preserve">い </w:t>
      </w:r>
      <w:r>
        <w:rPr>
          <w:color w:val="0070C0"/>
          <w:sz w:val="24"/>
        </w:rPr>
        <w:t>間</w:t>
      </w:r>
      <w:r>
        <w:rPr>
          <w:color w:val="C00000"/>
          <w:sz w:val="24"/>
        </w:rPr>
        <w:t>(あいだ)</w:t>
      </w:r>
      <w:r>
        <w:rPr>
          <w:sz w:val="24"/>
        </w:rPr>
        <w:t xml:space="preserve"> </w:t>
      </w:r>
      <w:r>
        <w:rPr>
          <w:color w:val="0070C0"/>
          <w:sz w:val="24"/>
        </w:rPr>
        <w:t>所有</w:t>
      </w:r>
      <w:r>
        <w:rPr>
          <w:color w:val="C00000"/>
          <w:sz w:val="24"/>
        </w:rPr>
        <w:t>(しょゆう)</w:t>
      </w:r>
      <w:r>
        <w:rPr>
          <w:sz w:val="24"/>
        </w:rPr>
        <w:t xml:space="preserve"> して いる </w:t>
      </w:r>
      <w:r>
        <w:rPr>
          <w:color w:val="0070C0"/>
          <w:sz w:val="24"/>
        </w:rPr>
        <w:t>物</w:t>
      </w:r>
      <w:r>
        <w:rPr>
          <w:color w:val="C00000"/>
          <w:sz w:val="24"/>
        </w:rPr>
        <w:t>(もの)</w:t>
      </w:r>
      <w:r>
        <w:rPr>
          <w:sz w:val="24"/>
        </w:rPr>
        <w:t xml:space="preserve"> は、</w:t>
      </w:r>
      <w:r>
        <w:rPr>
          <w:color w:val="0070C0"/>
          <w:sz w:val="24"/>
        </w:rPr>
        <w:t>過去</w:t>
      </w:r>
      <w:r>
        <w:rPr>
          <w:color w:val="C00000"/>
          <w:sz w:val="24"/>
        </w:rPr>
        <w:t>(かこ)</w:t>
      </w:r>
      <w:r>
        <w:rPr>
          <w:sz w:val="24"/>
        </w:rPr>
        <w:t xml:space="preserve">、おそらく </w:t>
      </w:r>
      <w:r>
        <w:rPr>
          <w:color w:val="0070C0"/>
          <w:sz w:val="24"/>
        </w:rPr>
        <w:t>亡</w:t>
      </w:r>
      <w:r>
        <w:rPr>
          <w:color w:val="C00000"/>
          <w:sz w:val="24"/>
        </w:rPr>
        <w:t>(な)</w:t>
      </w:r>
      <w:r>
        <w:rPr>
          <w:sz w:val="24"/>
        </w:rPr>
        <w:t xml:space="preserve">くなった </w:t>
      </w:r>
      <w:r>
        <w:rPr>
          <w:color w:val="0070C0"/>
          <w:sz w:val="24"/>
        </w:rPr>
        <w:t>親戚</w:t>
      </w:r>
      <w:r>
        <w:rPr>
          <w:color w:val="C00000"/>
          <w:sz w:val="24"/>
        </w:rPr>
        <w:t>(しんせき)</w:t>
      </w:r>
      <w:r>
        <w:rPr>
          <w:sz w:val="24"/>
        </w:rPr>
        <w:t xml:space="preserve"> と の </w:t>
      </w:r>
      <w:r>
        <w:rPr>
          <w:color w:val="0070C0"/>
          <w:sz w:val="24"/>
        </w:rPr>
        <w:t>関連</w:t>
      </w:r>
      <w:r>
        <w:rPr>
          <w:color w:val="C00000"/>
          <w:sz w:val="24"/>
        </w:rPr>
        <w:t>(かんれん)</w:t>
      </w:r>
      <w:r>
        <w:rPr>
          <w:sz w:val="24"/>
        </w:rPr>
        <w:t xml:space="preserve"> で いっぱい で、</w:t>
      </w:r>
      <w:r>
        <w:rPr>
          <w:color w:val="0070C0"/>
          <w:sz w:val="24"/>
        </w:rPr>
        <w:t>徐々</w:t>
      </w:r>
      <w:r>
        <w:rPr>
          <w:color w:val="C00000"/>
          <w:sz w:val="24"/>
        </w:rPr>
        <w:t>(じょじょ)</w:t>
      </w:r>
      <w:r>
        <w:rPr>
          <w:sz w:val="24"/>
        </w:rPr>
        <w:t xml:space="preserve"> に </w:t>
      </w:r>
      <w:r>
        <w:rPr>
          <w:color w:val="0070C0"/>
          <w:sz w:val="24"/>
        </w:rPr>
        <w:t>本来</w:t>
      </w:r>
      <w:r>
        <w:rPr>
          <w:color w:val="C00000"/>
          <w:sz w:val="24"/>
        </w:rPr>
        <w:t>(ほんらい)</w:t>
      </w:r>
      <w:r>
        <w:rPr>
          <w:sz w:val="24"/>
        </w:rPr>
        <w:t xml:space="preserve"> の </w:t>
      </w:r>
      <w:r>
        <w:rPr>
          <w:color w:val="0070C0"/>
          <w:sz w:val="24"/>
        </w:rPr>
        <w:t>価値</w:t>
      </w:r>
      <w:r>
        <w:rPr>
          <w:color w:val="C00000"/>
          <w:sz w:val="24"/>
        </w:rPr>
        <w:t>(かち)</w:t>
      </w:r>
      <w:r>
        <w:rPr>
          <w:sz w:val="24"/>
        </w:rPr>
        <w:t xml:space="preserve"> を </w:t>
      </w:r>
      <w:r>
        <w:rPr>
          <w:color w:val="0070C0"/>
          <w:sz w:val="24"/>
        </w:rPr>
        <w:t>超</w:t>
      </w:r>
      <w:r>
        <w:rPr>
          <w:color w:val="C00000"/>
          <w:sz w:val="24"/>
        </w:rPr>
        <w:t>(こ)</w:t>
      </w:r>
      <w:r>
        <w:rPr>
          <w:sz w:val="24"/>
        </w:rPr>
        <w:t xml:space="preserve">えた </w:t>
      </w:r>
      <w:r>
        <w:rPr>
          <w:color w:val="0070C0"/>
          <w:sz w:val="24"/>
        </w:rPr>
        <w:t>価値</w:t>
      </w:r>
      <w:r>
        <w:rPr>
          <w:color w:val="C00000"/>
          <w:sz w:val="24"/>
        </w:rPr>
        <w:t>(かち)</w:t>
      </w:r>
      <w:r>
        <w:rPr>
          <w:sz w:val="24"/>
        </w:rPr>
        <w:t xml:space="preserve"> を </w:t>
      </w:r>
      <w:r>
        <w:rPr>
          <w:color w:val="0070C0"/>
          <w:sz w:val="24"/>
        </w:rPr>
        <w:t>獲得</w:t>
      </w:r>
      <w:r>
        <w:rPr>
          <w:color w:val="C00000"/>
          <w:sz w:val="24"/>
        </w:rPr>
        <w:t>(かくとく)</w:t>
      </w:r>
      <w:r>
        <w:rPr>
          <w:sz w:val="24"/>
        </w:rPr>
        <w:t xml:space="preserve"> します。</w:t>
      </w:r>
    </w:p>
    <w:p>
      <w:pPr>
        <w:pStyle w:val="Normal"/>
      </w:pPr>
      <w:r>
        <w:rPr>
          <w:color w:val="0070C0"/>
          <w:sz w:val="24"/>
        </w:rPr>
        <w:t>家</w:t>
      </w:r>
      <w:r>
        <w:rPr>
          <w:color w:val="C00000"/>
          <w:sz w:val="24"/>
        </w:rPr>
        <w:t>(いえ)</w:t>
      </w:r>
      <w:r>
        <w:rPr>
          <w:sz w:val="24"/>
        </w:rPr>
        <w:t xml:space="preserve"> で </w:t>
      </w:r>
      <w:r>
        <w:rPr>
          <w:color w:val="0070C0"/>
          <w:sz w:val="24"/>
        </w:rPr>
        <w:t>一部</w:t>
      </w:r>
      <w:r>
        <w:rPr>
          <w:color w:val="C00000"/>
          <w:sz w:val="24"/>
        </w:rPr>
        <w:t>(いちぶ)</w:t>
      </w:r>
      <w:r>
        <w:rPr>
          <w:sz w:val="24"/>
        </w:rPr>
        <w:t xml:space="preserve"> の </w:t>
      </w:r>
      <w:r>
        <w:rPr>
          <w:color w:val="0070C0"/>
          <w:sz w:val="24"/>
        </w:rPr>
        <w:t>物</w:t>
      </w:r>
      <w:r>
        <w:rPr>
          <w:color w:val="C00000"/>
          <w:sz w:val="24"/>
        </w:rPr>
        <w:t>(もの)</w:t>
      </w:r>
      <w:r>
        <w:rPr>
          <w:sz w:val="24"/>
        </w:rPr>
        <w:t xml:space="preserve"> は、</w:t>
      </w:r>
      <w:r>
        <w:rPr>
          <w:color w:val="0070C0"/>
          <w:sz w:val="24"/>
        </w:rPr>
        <w:t>無駄</w:t>
      </w:r>
      <w:r>
        <w:rPr>
          <w:color w:val="C00000"/>
          <w:sz w:val="24"/>
        </w:rPr>
        <w:t>(むだ)</w:t>
      </w:r>
      <w:r>
        <w:rPr>
          <w:sz w:val="24"/>
        </w:rPr>
        <w:t xml:space="preserve"> を </w:t>
      </w:r>
      <w:r>
        <w:rPr>
          <w:color w:val="0070C0"/>
          <w:sz w:val="24"/>
        </w:rPr>
        <w:t>避</w:t>
      </w:r>
      <w:r>
        <w:rPr>
          <w:color w:val="C00000"/>
          <w:sz w:val="24"/>
        </w:rPr>
        <w:t>(さ)</w:t>
      </w:r>
      <w:r>
        <w:rPr>
          <w:sz w:val="24"/>
        </w:rPr>
        <w:t xml:space="preserve">ける ため に </w:t>
      </w:r>
      <w:r>
        <w:rPr>
          <w:color w:val="0070C0"/>
          <w:sz w:val="24"/>
        </w:rPr>
        <w:t>意図的</w:t>
      </w:r>
      <w:r>
        <w:rPr>
          <w:color w:val="C00000"/>
          <w:sz w:val="24"/>
        </w:rPr>
        <w:t>(いとてき)</w:t>
      </w:r>
      <w:r>
        <w:rPr>
          <w:sz w:val="24"/>
        </w:rPr>
        <w:t xml:space="preserve"> に </w:t>
      </w:r>
      <w:r>
        <w:rPr>
          <w:color w:val="0070C0"/>
          <w:sz w:val="24"/>
        </w:rPr>
        <w:t>集</w:t>
      </w:r>
      <w:r>
        <w:rPr>
          <w:color w:val="C00000"/>
          <w:sz w:val="24"/>
        </w:rPr>
        <w:t>(あつ)</w:t>
      </w:r>
      <w:r>
        <w:rPr>
          <w:sz w:val="24"/>
        </w:rPr>
        <w:t xml:space="preserve">められます。これら の </w:t>
      </w:r>
      <w:r>
        <w:rPr>
          <w:color w:val="0070C0"/>
          <w:sz w:val="24"/>
        </w:rPr>
        <w:t>中</w:t>
      </w:r>
      <w:r>
        <w:rPr>
          <w:color w:val="C00000"/>
          <w:sz w:val="24"/>
        </w:rPr>
        <w:t>(なか)</w:t>
      </w:r>
      <w:r>
        <w:rPr>
          <w:sz w:val="24"/>
        </w:rPr>
        <w:t xml:space="preserve"> で、</w:t>
      </w:r>
      <w:r>
        <w:rPr>
          <w:color w:val="0070C0"/>
          <w:sz w:val="24"/>
        </w:rPr>
        <w:t>私</w:t>
      </w:r>
      <w:r>
        <w:rPr>
          <w:color w:val="C00000"/>
          <w:sz w:val="24"/>
        </w:rPr>
        <w:t>(わたし)</w:t>
      </w:r>
      <w:r>
        <w:rPr>
          <w:sz w:val="24"/>
        </w:rPr>
        <w:t xml:space="preserve"> は、</w:t>
      </w:r>
      <w:r>
        <w:rPr>
          <w:color w:val="0070C0"/>
          <w:sz w:val="24"/>
        </w:rPr>
        <w:t>節約</w:t>
      </w:r>
      <w:r>
        <w:rPr>
          <w:color w:val="C00000"/>
          <w:sz w:val="24"/>
        </w:rPr>
        <w:t>(せつやく)</w:t>
      </w:r>
      <w:r>
        <w:rPr>
          <w:sz w:val="24"/>
        </w:rPr>
        <w:t xml:space="preserve"> </w:t>
      </w:r>
      <w:r>
        <w:rPr>
          <w:color w:val="0070C0"/>
          <w:sz w:val="24"/>
        </w:rPr>
        <w:t>家</w:t>
      </w:r>
      <w:r>
        <w:rPr>
          <w:color w:val="C00000"/>
          <w:sz w:val="24"/>
        </w:rPr>
        <w:t>(か)</w:t>
      </w:r>
      <w:r>
        <w:rPr>
          <w:sz w:val="24"/>
        </w:rPr>
        <w:t xml:space="preserve"> が </w:t>
      </w:r>
      <w:r>
        <w:rPr>
          <w:color w:val="0070C0"/>
          <w:sz w:val="24"/>
        </w:rPr>
        <w:t>包</w:t>
      </w:r>
      <w:r>
        <w:rPr>
          <w:color w:val="C00000"/>
          <w:sz w:val="24"/>
        </w:rPr>
        <w:t>(つつ)</w:t>
      </w:r>
      <w:r>
        <w:rPr>
          <w:sz w:val="24"/>
        </w:rPr>
        <w:t xml:space="preserve">み を </w:t>
      </w:r>
      <w:r>
        <w:rPr>
          <w:color w:val="0070C0"/>
          <w:sz w:val="24"/>
        </w:rPr>
        <w:t>開</w:t>
      </w:r>
      <w:r>
        <w:rPr>
          <w:color w:val="C00000"/>
          <w:sz w:val="24"/>
        </w:rPr>
        <w:t>(あ)</w:t>
      </w:r>
      <w:r>
        <w:rPr>
          <w:sz w:val="24"/>
        </w:rPr>
        <w:t xml:space="preserve">ける </w:t>
      </w:r>
      <w:r>
        <w:rPr>
          <w:color w:val="0070C0"/>
          <w:sz w:val="24"/>
        </w:rPr>
        <w:t>時</w:t>
      </w:r>
      <w:r>
        <w:rPr>
          <w:color w:val="C00000"/>
          <w:sz w:val="24"/>
        </w:rPr>
        <w:t>(とき)</w:t>
      </w:r>
      <w:r>
        <w:rPr>
          <w:sz w:val="24"/>
        </w:rPr>
        <w:t xml:space="preserve"> に、これら の </w:t>
      </w:r>
      <w:r>
        <w:rPr>
          <w:color w:val="0070C0"/>
          <w:sz w:val="24"/>
        </w:rPr>
        <w:t>二</w:t>
      </w:r>
      <w:r>
        <w:rPr>
          <w:color w:val="C00000"/>
          <w:sz w:val="24"/>
        </w:rPr>
        <w:t>(ふた)</w:t>
      </w:r>
      <w:r>
        <w:rPr>
          <w:sz w:val="24"/>
        </w:rPr>
        <w:t xml:space="preserve">つ の </w:t>
      </w:r>
      <w:r>
        <w:rPr>
          <w:color w:val="0070C0"/>
          <w:sz w:val="24"/>
        </w:rPr>
        <w:t>必需品</w:t>
      </w:r>
      <w:r>
        <w:rPr>
          <w:color w:val="C00000"/>
          <w:sz w:val="24"/>
        </w:rPr>
        <w:t>(ひつじゅひん)</w:t>
      </w:r>
      <w:r>
        <w:rPr>
          <w:sz w:val="24"/>
        </w:rPr>
        <w:t xml:space="preserve"> を </w:t>
      </w:r>
      <w:r>
        <w:rPr>
          <w:color w:val="0070C0"/>
          <w:sz w:val="24"/>
        </w:rPr>
        <w:t>買</w:t>
      </w:r>
      <w:r>
        <w:rPr>
          <w:color w:val="C00000"/>
          <w:sz w:val="24"/>
        </w:rPr>
        <w:t>(か)</w:t>
      </w:r>
      <w:r>
        <w:rPr>
          <w:sz w:val="24"/>
        </w:rPr>
        <w:t xml:space="preserve">わない よう に する ため に </w:t>
      </w:r>
      <w:r>
        <w:rPr>
          <w:color w:val="0070C0"/>
          <w:sz w:val="24"/>
        </w:rPr>
        <w:t>取</w:t>
      </w:r>
      <w:r>
        <w:rPr>
          <w:color w:val="C00000"/>
          <w:sz w:val="24"/>
        </w:rPr>
        <w:t>(と)</w:t>
      </w:r>
      <w:r>
        <w:rPr>
          <w:sz w:val="24"/>
        </w:rPr>
        <w:t xml:space="preserve">って おく ひも と </w:t>
      </w:r>
      <w:r>
        <w:rPr>
          <w:color w:val="0070C0"/>
          <w:sz w:val="24"/>
        </w:rPr>
        <w:t>茶色</w:t>
      </w:r>
      <w:r>
        <w:rPr>
          <w:color w:val="C00000"/>
          <w:sz w:val="24"/>
        </w:rPr>
        <w:t>(ちゃいろ)</w:t>
      </w:r>
      <w:r>
        <w:rPr>
          <w:sz w:val="24"/>
        </w:rPr>
        <w:t xml:space="preserve"> い </w:t>
      </w:r>
      <w:r>
        <w:rPr>
          <w:color w:val="0070C0"/>
          <w:sz w:val="24"/>
        </w:rPr>
        <w:t>紙</w:t>
      </w:r>
      <w:r>
        <w:rPr>
          <w:color w:val="C00000"/>
          <w:sz w:val="24"/>
        </w:rPr>
        <w:t>(かみ)</w:t>
      </w:r>
      <w:r>
        <w:rPr>
          <w:sz w:val="24"/>
        </w:rPr>
        <w:t xml:space="preserve"> を リスト に </w:t>
      </w:r>
      <w:r>
        <w:rPr>
          <w:color w:val="0070C0"/>
          <w:sz w:val="24"/>
        </w:rPr>
        <w:t>挙</w:t>
      </w:r>
      <w:r>
        <w:rPr>
          <w:color w:val="C00000"/>
          <w:sz w:val="24"/>
        </w:rPr>
        <w:t>(あ)</w:t>
      </w:r>
      <w:r>
        <w:rPr>
          <w:sz w:val="24"/>
        </w:rPr>
        <w:t>げる でしょう。</w:t>
      </w:r>
      <w:r>
        <w:rPr>
          <w:color w:val="0070C0"/>
          <w:sz w:val="24"/>
        </w:rPr>
        <w:t>小</w:t>
      </w:r>
      <w:r>
        <w:rPr>
          <w:color w:val="C00000"/>
          <w:sz w:val="24"/>
        </w:rPr>
        <w:t>(ちい)</w:t>
      </w:r>
      <w:r>
        <w:rPr>
          <w:sz w:val="24"/>
        </w:rPr>
        <w:t xml:space="preserve">さな </w:t>
      </w:r>
      <w:r>
        <w:rPr>
          <w:color w:val="0070C0"/>
          <w:sz w:val="24"/>
        </w:rPr>
        <w:t>物</w:t>
      </w:r>
      <w:r>
        <w:rPr>
          <w:color w:val="C00000"/>
          <w:sz w:val="24"/>
        </w:rPr>
        <w:t>(もの)</w:t>
      </w:r>
      <w:r>
        <w:rPr>
          <w:sz w:val="24"/>
        </w:rPr>
        <w:t xml:space="preserve"> を </w:t>
      </w:r>
      <w:r>
        <w:rPr>
          <w:color w:val="0070C0"/>
          <w:sz w:val="24"/>
        </w:rPr>
        <w:t>集</w:t>
      </w:r>
      <w:r>
        <w:rPr>
          <w:color w:val="C00000"/>
          <w:sz w:val="24"/>
        </w:rPr>
        <w:t>(あつ)</w:t>
      </w:r>
      <w:r>
        <w:rPr>
          <w:sz w:val="24"/>
        </w:rPr>
        <w:t xml:space="preserve">める こと は </w:t>
      </w:r>
      <w:r>
        <w:rPr>
          <w:color w:val="0070C0"/>
          <w:sz w:val="24"/>
        </w:rPr>
        <w:t>簡単</w:t>
      </w:r>
      <w:r>
        <w:rPr>
          <w:color w:val="C00000"/>
          <w:sz w:val="24"/>
        </w:rPr>
        <w:t>(かんたん)</w:t>
      </w:r>
      <w:r>
        <w:rPr>
          <w:sz w:val="24"/>
        </w:rPr>
        <w:t xml:space="preserve"> に </w:t>
      </w:r>
      <w:r>
        <w:rPr>
          <w:color w:val="0070C0"/>
          <w:sz w:val="24"/>
        </w:rPr>
        <w:t>熱中</w:t>
      </w:r>
      <w:r>
        <w:rPr>
          <w:color w:val="C00000"/>
          <w:sz w:val="24"/>
        </w:rPr>
        <w:t>(ねっちゅう)</w:t>
      </w:r>
      <w:r>
        <w:rPr>
          <w:sz w:val="24"/>
        </w:rPr>
        <w:t xml:space="preserve"> する もの に なる こと が あります。</w:t>
      </w:r>
      <w:r>
        <w:rPr>
          <w:color w:val="0070C0"/>
          <w:sz w:val="24"/>
        </w:rPr>
        <w:t>私</w:t>
      </w:r>
      <w:r>
        <w:rPr>
          <w:color w:val="C00000"/>
          <w:sz w:val="24"/>
        </w:rPr>
        <w:t>(わたし)</w:t>
      </w:r>
      <w:r>
        <w:rPr>
          <w:sz w:val="24"/>
        </w:rPr>
        <w:t xml:space="preserve"> は、お</w:t>
      </w:r>
      <w:r>
        <w:rPr>
          <w:color w:val="0070C0"/>
          <w:sz w:val="24"/>
        </w:rPr>
        <w:t>金</w:t>
      </w:r>
      <w:r>
        <w:rPr>
          <w:color w:val="C00000"/>
          <w:sz w:val="24"/>
        </w:rPr>
        <w:t>(かね)</w:t>
      </w:r>
      <w:r>
        <w:rPr>
          <w:sz w:val="24"/>
        </w:rPr>
        <w:t xml:space="preserve"> が あれば </w:t>
      </w:r>
      <w:r>
        <w:rPr>
          <w:color w:val="0070C0"/>
          <w:sz w:val="24"/>
        </w:rPr>
        <w:t>買</w:t>
      </w:r>
      <w:r>
        <w:rPr>
          <w:color w:val="C00000"/>
          <w:sz w:val="24"/>
        </w:rPr>
        <w:t>(か)</w:t>
      </w:r>
      <w:r>
        <w:rPr>
          <w:sz w:val="24"/>
        </w:rPr>
        <w:t xml:space="preserve">いたい モデル の </w:t>
      </w:r>
      <w:r>
        <w:rPr>
          <w:color w:val="0070C0"/>
          <w:sz w:val="24"/>
        </w:rPr>
        <w:t>服</w:t>
      </w:r>
      <w:r>
        <w:rPr>
          <w:color w:val="C00000"/>
          <w:sz w:val="24"/>
        </w:rPr>
        <w:t>(ふく)</w:t>
      </w:r>
      <w:r>
        <w:rPr>
          <w:sz w:val="24"/>
        </w:rPr>
        <w:t xml:space="preserve"> の スケッチ を、いつ も </w:t>
      </w:r>
      <w:r>
        <w:rPr>
          <w:color w:val="0070C0"/>
          <w:sz w:val="24"/>
        </w:rPr>
        <w:t>新聞</w:t>
      </w:r>
      <w:r>
        <w:rPr>
          <w:color w:val="C00000"/>
          <w:sz w:val="24"/>
        </w:rPr>
        <w:t>(しんぶん)</w:t>
      </w:r>
      <w:r>
        <w:rPr>
          <w:sz w:val="24"/>
        </w:rPr>
        <w:t xml:space="preserve"> から </w:t>
      </w:r>
      <w:r>
        <w:rPr>
          <w:color w:val="0070C0"/>
          <w:sz w:val="24"/>
        </w:rPr>
        <w:t>切</w:t>
      </w:r>
      <w:r>
        <w:rPr>
          <w:color w:val="C00000"/>
          <w:sz w:val="24"/>
        </w:rPr>
        <w:t>(き)</w:t>
      </w:r>
      <w:r>
        <w:rPr>
          <w:sz w:val="24"/>
        </w:rPr>
        <w:t>り</w:t>
      </w:r>
      <w:r>
        <w:rPr>
          <w:color w:val="0070C0"/>
          <w:sz w:val="24"/>
        </w:rPr>
        <w:t>取</w:t>
      </w:r>
      <w:r>
        <w:rPr>
          <w:color w:val="C00000"/>
          <w:sz w:val="24"/>
        </w:rPr>
        <w:t>(と)</w:t>
      </w:r>
      <w:r>
        <w:rPr>
          <w:sz w:val="24"/>
        </w:rPr>
        <w:t xml:space="preserve">って いる </w:t>
      </w:r>
      <w:r>
        <w:rPr>
          <w:color w:val="0070C0"/>
          <w:sz w:val="24"/>
        </w:rPr>
        <w:t>人</w:t>
      </w:r>
      <w:r>
        <w:rPr>
          <w:color w:val="C00000"/>
          <w:sz w:val="24"/>
        </w:rPr>
        <w:t>(ひと)</w:t>
      </w:r>
      <w:r>
        <w:rPr>
          <w:sz w:val="24"/>
        </w:rPr>
        <w:t xml:space="preserve"> を </w:t>
      </w:r>
      <w:r>
        <w:rPr>
          <w:color w:val="0070C0"/>
          <w:sz w:val="24"/>
        </w:rPr>
        <w:t>知</w:t>
      </w:r>
      <w:r>
        <w:rPr>
          <w:color w:val="C00000"/>
          <w:sz w:val="24"/>
        </w:rPr>
        <w:t>(し)</w:t>
      </w:r>
      <w:r>
        <w:rPr>
          <w:sz w:val="24"/>
        </w:rPr>
        <w:t>って います。</w:t>
      </w:r>
      <w:r>
        <w:rPr>
          <w:color w:val="0070C0"/>
          <w:sz w:val="24"/>
        </w:rPr>
        <w:t>彼女</w:t>
      </w:r>
      <w:r>
        <w:rPr>
          <w:color w:val="C00000"/>
          <w:sz w:val="24"/>
        </w:rPr>
        <w:t>(かのじょ)</w:t>
      </w:r>
      <w:r>
        <w:rPr>
          <w:sz w:val="24"/>
        </w:rPr>
        <w:t xml:space="preserve"> は </w:t>
      </w:r>
      <w:r>
        <w:rPr>
          <w:color w:val="0070C0"/>
          <w:sz w:val="24"/>
        </w:rPr>
        <w:t>裕福</w:t>
      </w:r>
      <w:r>
        <w:rPr>
          <w:color w:val="C00000"/>
          <w:sz w:val="24"/>
        </w:rPr>
        <w:t>(ゆうふく)</w:t>
      </w:r>
      <w:r>
        <w:rPr>
          <w:sz w:val="24"/>
        </w:rPr>
        <w:t xml:space="preserve"> で は ない ので、こう いう </w:t>
      </w:r>
      <w:r>
        <w:rPr>
          <w:color w:val="0070C0"/>
          <w:sz w:val="24"/>
        </w:rPr>
        <w:t>購入</w:t>
      </w:r>
      <w:r>
        <w:rPr>
          <w:color w:val="C00000"/>
          <w:sz w:val="24"/>
        </w:rPr>
        <w:t>(こうにゅう)</w:t>
      </w:r>
      <w:r>
        <w:rPr>
          <w:sz w:val="24"/>
        </w:rPr>
        <w:t xml:space="preserve"> に </w:t>
      </w:r>
      <w:r>
        <w:rPr>
          <w:color w:val="0070C0"/>
          <w:sz w:val="24"/>
        </w:rPr>
        <w:t>余裕</w:t>
      </w:r>
      <w:r>
        <w:rPr>
          <w:color w:val="C00000"/>
          <w:sz w:val="24"/>
        </w:rPr>
        <w:t>(よゆう)</w:t>
      </w:r>
      <w:r>
        <w:rPr>
          <w:sz w:val="24"/>
        </w:rPr>
        <w:t xml:space="preserve"> を </w:t>
      </w:r>
      <w:r>
        <w:rPr>
          <w:color w:val="0070C0"/>
          <w:sz w:val="24"/>
        </w:rPr>
        <w:t>持</w:t>
      </w:r>
      <w:r>
        <w:rPr>
          <w:color w:val="C00000"/>
          <w:sz w:val="24"/>
        </w:rPr>
        <w:t>(も)</w:t>
      </w:r>
      <w:r>
        <w:rPr>
          <w:sz w:val="24"/>
        </w:rPr>
        <w:t xml:space="preserve">てる </w:t>
      </w:r>
      <w:r>
        <w:rPr>
          <w:color w:val="0070C0"/>
          <w:sz w:val="24"/>
        </w:rPr>
        <w:t>可能性</w:t>
      </w:r>
      <w:r>
        <w:rPr>
          <w:color w:val="C00000"/>
          <w:sz w:val="24"/>
        </w:rPr>
        <w:t>(かのうせい)</w:t>
      </w:r>
      <w:r>
        <w:rPr>
          <w:sz w:val="24"/>
        </w:rPr>
        <w:t xml:space="preserve"> は </w:t>
      </w:r>
      <w:r>
        <w:rPr>
          <w:color w:val="0070C0"/>
          <w:sz w:val="24"/>
        </w:rPr>
        <w:t>遠</w:t>
      </w:r>
      <w:r>
        <w:rPr>
          <w:color w:val="C00000"/>
          <w:sz w:val="24"/>
        </w:rPr>
        <w:t>(とお)</w:t>
      </w:r>
      <w:r>
        <w:rPr>
          <w:sz w:val="24"/>
        </w:rPr>
        <w:t>い です が、</w:t>
      </w:r>
      <w:r>
        <w:rPr>
          <w:color w:val="0070C0"/>
          <w:sz w:val="24"/>
        </w:rPr>
        <w:t>彼女</w:t>
      </w:r>
      <w:r>
        <w:rPr>
          <w:color w:val="C00000"/>
          <w:sz w:val="24"/>
        </w:rPr>
        <w:t>(かのじょ)</w:t>
      </w:r>
      <w:r>
        <w:rPr>
          <w:sz w:val="24"/>
        </w:rPr>
        <w:t xml:space="preserve"> は その </w:t>
      </w:r>
      <w:r>
        <w:rPr>
          <w:color w:val="0070C0"/>
          <w:sz w:val="24"/>
        </w:rPr>
        <w:t>習慣</w:t>
      </w:r>
      <w:r>
        <w:rPr>
          <w:color w:val="C00000"/>
          <w:sz w:val="24"/>
        </w:rPr>
        <w:t>(しゅうかん)</w:t>
      </w:r>
      <w:r>
        <w:rPr>
          <w:sz w:val="24"/>
        </w:rPr>
        <w:t xml:space="preserve"> を やめる ほど </w:t>
      </w:r>
      <w:r>
        <w:rPr>
          <w:color w:val="0070C0"/>
          <w:sz w:val="24"/>
        </w:rPr>
        <w:t>強</w:t>
      </w:r>
      <w:r>
        <w:rPr>
          <w:color w:val="C00000"/>
          <w:sz w:val="24"/>
        </w:rPr>
        <w:t>(つよ)</w:t>
      </w:r>
      <w:r>
        <w:rPr>
          <w:sz w:val="24"/>
        </w:rPr>
        <w:t xml:space="preserve">い </w:t>
      </w:r>
      <w:r>
        <w:rPr>
          <w:color w:val="0070C0"/>
          <w:sz w:val="24"/>
        </w:rPr>
        <w:t>意志</w:t>
      </w:r>
      <w:r>
        <w:rPr>
          <w:color w:val="C00000"/>
          <w:sz w:val="24"/>
        </w:rPr>
        <w:t>(いし)</w:t>
      </w:r>
      <w:r>
        <w:rPr>
          <w:sz w:val="24"/>
        </w:rPr>
        <w:t xml:space="preserve"> を </w:t>
      </w:r>
      <w:r>
        <w:rPr>
          <w:color w:val="0070C0"/>
          <w:sz w:val="24"/>
        </w:rPr>
        <w:t>持</w:t>
      </w:r>
      <w:r>
        <w:rPr>
          <w:color w:val="C00000"/>
          <w:sz w:val="24"/>
        </w:rPr>
        <w:t>(も)</w:t>
      </w:r>
      <w:r>
        <w:rPr>
          <w:sz w:val="24"/>
        </w:rPr>
        <w:t xml:space="preserve">って いません。それ は </w:t>
      </w:r>
      <w:r>
        <w:rPr>
          <w:color w:val="0070C0"/>
          <w:sz w:val="24"/>
        </w:rPr>
        <w:t>無害</w:t>
      </w:r>
      <w:r>
        <w:rPr>
          <w:color w:val="C00000"/>
          <w:sz w:val="24"/>
        </w:rPr>
        <w:t>(むがい)</w:t>
      </w:r>
      <w:r>
        <w:rPr>
          <w:sz w:val="24"/>
        </w:rPr>
        <w:t xml:space="preserve"> な </w:t>
      </w:r>
      <w:r>
        <w:rPr>
          <w:color w:val="0070C0"/>
          <w:sz w:val="24"/>
        </w:rPr>
        <w:t>習慣</w:t>
      </w:r>
      <w:r>
        <w:rPr>
          <w:color w:val="C00000"/>
          <w:sz w:val="24"/>
        </w:rPr>
        <w:t>(しゅうかん)</w:t>
      </w:r>
      <w:r>
        <w:rPr>
          <w:sz w:val="24"/>
        </w:rPr>
        <w:t xml:space="preserve"> です が、</w:t>
      </w:r>
      <w:r>
        <w:rPr>
          <w:color w:val="0070C0"/>
          <w:sz w:val="24"/>
        </w:rPr>
        <w:t>彼女</w:t>
      </w:r>
      <w:r>
        <w:rPr>
          <w:color w:val="C00000"/>
          <w:sz w:val="24"/>
        </w:rPr>
        <w:t>(かのじょ)</w:t>
      </w:r>
      <w:r>
        <w:rPr>
          <w:sz w:val="24"/>
        </w:rPr>
        <w:t xml:space="preserve"> の </w:t>
      </w:r>
      <w:r>
        <w:rPr>
          <w:color w:val="0070C0"/>
          <w:sz w:val="24"/>
        </w:rPr>
        <w:t>机</w:t>
      </w:r>
      <w:r>
        <w:rPr>
          <w:color w:val="C00000"/>
          <w:sz w:val="24"/>
        </w:rPr>
        <w:t>(つくえ)</w:t>
      </w:r>
      <w:r>
        <w:rPr>
          <w:sz w:val="24"/>
        </w:rPr>
        <w:t xml:space="preserve"> に </w:t>
      </w:r>
      <w:r>
        <w:rPr>
          <w:color w:val="0070C0"/>
          <w:sz w:val="24"/>
        </w:rPr>
        <w:t>散</w:t>
      </w:r>
      <w:r>
        <w:rPr>
          <w:color w:val="C00000"/>
          <w:sz w:val="24"/>
        </w:rPr>
        <w:t>(ち)</w:t>
      </w:r>
      <w:r>
        <w:rPr>
          <w:sz w:val="24"/>
        </w:rPr>
        <w:t>らかし、</w:t>
      </w:r>
      <w:r>
        <w:rPr>
          <w:color w:val="0070C0"/>
          <w:sz w:val="24"/>
        </w:rPr>
        <w:t>開</w:t>
      </w:r>
      <w:r>
        <w:rPr>
          <w:color w:val="C00000"/>
          <w:sz w:val="24"/>
        </w:rPr>
        <w:t>(あ)</w:t>
      </w:r>
      <w:r>
        <w:rPr>
          <w:sz w:val="24"/>
        </w:rPr>
        <w:t xml:space="preserve">ける たび に、ばら ばら の </w:t>
      </w:r>
      <w:r>
        <w:rPr>
          <w:color w:val="0070C0"/>
          <w:sz w:val="24"/>
        </w:rPr>
        <w:t>紙</w:t>
      </w:r>
      <w:r>
        <w:rPr>
          <w:color w:val="C00000"/>
          <w:sz w:val="24"/>
        </w:rPr>
        <w:t>(かみ)</w:t>
      </w:r>
      <w:r>
        <w:rPr>
          <w:color w:val="0070C0"/>
          <w:sz w:val="24"/>
        </w:rPr>
        <w:t>切</w:t>
      </w:r>
      <w:r>
        <w:rPr>
          <w:color w:val="C00000"/>
          <w:sz w:val="24"/>
        </w:rPr>
        <w:t>(き)</w:t>
      </w:r>
      <w:r>
        <w:rPr>
          <w:sz w:val="24"/>
        </w:rPr>
        <w:t xml:space="preserve">れ が あらゆる </w:t>
      </w:r>
      <w:r>
        <w:rPr>
          <w:color w:val="0070C0"/>
          <w:sz w:val="24"/>
        </w:rPr>
        <w:t>方向</w:t>
      </w:r>
      <w:r>
        <w:rPr>
          <w:color w:val="C00000"/>
          <w:sz w:val="24"/>
        </w:rPr>
        <w:t>(ほうこう)</w:t>
      </w:r>
      <w:r>
        <w:rPr>
          <w:sz w:val="24"/>
        </w:rPr>
        <w:t xml:space="preserve"> に </w:t>
      </w:r>
      <w:r>
        <w:rPr>
          <w:color w:val="0070C0"/>
          <w:sz w:val="24"/>
        </w:rPr>
        <w:t>落</w:t>
      </w:r>
      <w:r>
        <w:rPr>
          <w:color w:val="C00000"/>
          <w:sz w:val="24"/>
        </w:rPr>
        <w:t>(お)</w:t>
      </w:r>
      <w:r>
        <w:rPr>
          <w:sz w:val="24"/>
        </w:rPr>
        <w:t>ちます。</w:t>
      </w:r>
    </w:p>
    <w:p>
      <w:pPr>
        <w:pStyle w:val="Normal"/>
      </w:pPr>
      <w:r>
        <w:rPr>
          <w:color w:val="0070C0"/>
          <w:sz w:val="24"/>
        </w:rPr>
        <w:t>本格的</w:t>
      </w:r>
      <w:r>
        <w:rPr>
          <w:color w:val="C00000"/>
          <w:sz w:val="24"/>
        </w:rPr>
        <w:t>(ほんかくてき)</w:t>
      </w:r>
      <w:r>
        <w:rPr>
          <w:sz w:val="24"/>
        </w:rPr>
        <w:t xml:space="preserve"> な </w:t>
      </w:r>
      <w:r>
        <w:rPr>
          <w:color w:val="0070C0"/>
          <w:sz w:val="24"/>
        </w:rPr>
        <w:t>趣味</w:t>
      </w:r>
      <w:r>
        <w:rPr>
          <w:color w:val="C00000"/>
          <w:sz w:val="24"/>
        </w:rPr>
        <w:t>(しゅみ)</w:t>
      </w:r>
      <w:r>
        <w:rPr>
          <w:sz w:val="24"/>
        </w:rPr>
        <w:t xml:space="preserve"> と して の コレクション は まったく </w:t>
      </w:r>
      <w:r>
        <w:rPr>
          <w:color w:val="0070C0"/>
          <w:sz w:val="24"/>
        </w:rPr>
        <w:t>違</w:t>
      </w:r>
      <w:r>
        <w:rPr>
          <w:color w:val="C00000"/>
          <w:sz w:val="24"/>
        </w:rPr>
        <w:t>(ちが)</w:t>
      </w:r>
      <w:r>
        <w:rPr>
          <w:sz w:val="24"/>
        </w:rPr>
        <w:t>い、</w:t>
      </w:r>
      <w:r>
        <w:rPr>
          <w:color w:val="0070C0"/>
          <w:sz w:val="24"/>
        </w:rPr>
        <w:t>多</w:t>
      </w:r>
      <w:r>
        <w:rPr>
          <w:color w:val="C00000"/>
          <w:sz w:val="24"/>
        </w:rPr>
        <w:t>(おお)</w:t>
      </w:r>
      <w:r>
        <w:rPr>
          <w:sz w:val="24"/>
        </w:rPr>
        <w:t xml:space="preserve">く の </w:t>
      </w:r>
      <w:r>
        <w:rPr>
          <w:color w:val="0070C0"/>
          <w:sz w:val="24"/>
        </w:rPr>
        <w:t>利点</w:t>
      </w:r>
      <w:r>
        <w:rPr>
          <w:color w:val="C00000"/>
          <w:sz w:val="24"/>
        </w:rPr>
        <w:t>(りてん)</w:t>
      </w:r>
      <w:r>
        <w:rPr>
          <w:sz w:val="24"/>
        </w:rPr>
        <w:t xml:space="preserve"> が あります。それ は </w:t>
      </w:r>
      <w:r>
        <w:rPr>
          <w:color w:val="0070C0"/>
          <w:sz w:val="24"/>
        </w:rPr>
        <w:t>余暇</w:t>
      </w:r>
      <w:r>
        <w:rPr>
          <w:color w:val="C00000"/>
          <w:sz w:val="24"/>
        </w:rPr>
        <w:t>(よか)</w:t>
      </w:r>
      <w:r>
        <w:rPr>
          <w:sz w:val="24"/>
        </w:rPr>
        <w:t xml:space="preserve"> の </w:t>
      </w:r>
      <w:r>
        <w:rPr>
          <w:color w:val="0070C0"/>
          <w:sz w:val="24"/>
        </w:rPr>
        <w:t>時間</w:t>
      </w:r>
      <w:r>
        <w:rPr>
          <w:color w:val="C00000"/>
          <w:sz w:val="24"/>
        </w:rPr>
        <w:t>(じかん)</w:t>
      </w:r>
      <w:r>
        <w:rPr>
          <w:sz w:val="24"/>
        </w:rPr>
        <w:t xml:space="preserve"> の リラックス を </w:t>
      </w:r>
      <w:r>
        <w:rPr>
          <w:color w:val="0070C0"/>
          <w:sz w:val="24"/>
        </w:rPr>
        <w:t>提供</w:t>
      </w:r>
      <w:r>
        <w:rPr>
          <w:color w:val="C00000"/>
          <w:sz w:val="24"/>
        </w:rPr>
        <w:t>(ていきょう)</w:t>
      </w:r>
      <w:r>
        <w:rPr>
          <w:sz w:val="24"/>
        </w:rPr>
        <w:t xml:space="preserve"> します。なぜなら、</w:t>
      </w:r>
      <w:r>
        <w:rPr>
          <w:color w:val="0070C0"/>
          <w:sz w:val="24"/>
        </w:rPr>
        <w:t>自分</w:t>
      </w:r>
      <w:r>
        <w:rPr>
          <w:color w:val="C00000"/>
          <w:sz w:val="24"/>
        </w:rPr>
        <w:t>(じぶん)</w:t>
      </w:r>
      <w:r>
        <w:rPr>
          <w:sz w:val="24"/>
        </w:rPr>
        <w:t xml:space="preserve"> の </w:t>
      </w:r>
      <w:r>
        <w:rPr>
          <w:color w:val="0070C0"/>
          <w:sz w:val="24"/>
        </w:rPr>
        <w:t>宝物</w:t>
      </w:r>
      <w:r>
        <w:rPr>
          <w:color w:val="C00000"/>
          <w:sz w:val="24"/>
        </w:rPr>
        <w:t>(たからもの)</w:t>
      </w:r>
      <w:r>
        <w:rPr>
          <w:sz w:val="24"/>
        </w:rPr>
        <w:t xml:space="preserve"> を </w:t>
      </w:r>
      <w:r>
        <w:rPr>
          <w:color w:val="0070C0"/>
          <w:sz w:val="24"/>
        </w:rPr>
        <w:t>見</w:t>
      </w:r>
      <w:r>
        <w:rPr>
          <w:color w:val="C00000"/>
          <w:sz w:val="24"/>
        </w:rPr>
        <w:t>(み)</w:t>
      </w:r>
      <w:r>
        <w:rPr>
          <w:sz w:val="24"/>
        </w:rPr>
        <w:t xml:space="preserve">る だけ で、いつ も </w:t>
      </w:r>
      <w:r>
        <w:rPr>
          <w:color w:val="0070C0"/>
          <w:sz w:val="24"/>
        </w:rPr>
        <w:t>喜</w:t>
      </w:r>
      <w:r>
        <w:rPr>
          <w:color w:val="C00000"/>
          <w:sz w:val="24"/>
        </w:rPr>
        <w:t>(よろこ)</w:t>
      </w:r>
      <w:r>
        <w:rPr>
          <w:sz w:val="24"/>
        </w:rPr>
        <w:t xml:space="preserve">び だ から です。コレクション は </w:t>
      </w:r>
      <w:r>
        <w:rPr>
          <w:color w:val="0070C0"/>
          <w:sz w:val="24"/>
        </w:rPr>
        <w:t>家</w:t>
      </w:r>
      <w:r>
        <w:rPr>
          <w:color w:val="C00000"/>
          <w:sz w:val="24"/>
        </w:rPr>
        <w:t>(いえ)</w:t>
      </w:r>
      <w:r>
        <w:rPr>
          <w:sz w:val="24"/>
        </w:rPr>
        <w:t xml:space="preserve"> に </w:t>
      </w:r>
      <w:r>
        <w:rPr>
          <w:color w:val="0070C0"/>
          <w:sz w:val="24"/>
        </w:rPr>
        <w:t>保管</w:t>
      </w:r>
      <w:r>
        <w:rPr>
          <w:color w:val="C00000"/>
          <w:sz w:val="24"/>
        </w:rPr>
        <w:t>(ほかん)</w:t>
      </w:r>
      <w:r>
        <w:rPr>
          <w:sz w:val="24"/>
        </w:rPr>
        <w:t xml:space="preserve"> されて いる ので、</w:t>
      </w:r>
      <w:r>
        <w:rPr>
          <w:color w:val="0070C0"/>
          <w:sz w:val="24"/>
        </w:rPr>
        <w:t>楽</w:t>
      </w:r>
      <w:r>
        <w:rPr>
          <w:color w:val="C00000"/>
          <w:sz w:val="24"/>
        </w:rPr>
        <w:t>(たの)</w:t>
      </w:r>
      <w:r>
        <w:rPr>
          <w:sz w:val="24"/>
        </w:rPr>
        <w:t xml:space="preserve">しむ ため に </w:t>
      </w:r>
      <w:r>
        <w:rPr>
          <w:color w:val="0070C0"/>
          <w:sz w:val="24"/>
        </w:rPr>
        <w:t>外</w:t>
      </w:r>
      <w:r>
        <w:rPr>
          <w:color w:val="C00000"/>
          <w:sz w:val="24"/>
        </w:rPr>
        <w:t>(そと)</w:t>
      </w:r>
      <w:r>
        <w:rPr>
          <w:sz w:val="24"/>
        </w:rPr>
        <w:t xml:space="preserve"> に </w:t>
      </w:r>
      <w:r>
        <w:rPr>
          <w:color w:val="0070C0"/>
          <w:sz w:val="24"/>
        </w:rPr>
        <w:t>出</w:t>
      </w:r>
      <w:r>
        <w:rPr>
          <w:color w:val="C00000"/>
          <w:sz w:val="24"/>
        </w:rPr>
        <w:t>(で)</w:t>
      </w:r>
      <w:r>
        <w:rPr>
          <w:sz w:val="24"/>
        </w:rPr>
        <w:t xml:space="preserve">る </w:t>
      </w:r>
      <w:r>
        <w:rPr>
          <w:color w:val="0070C0"/>
          <w:sz w:val="24"/>
        </w:rPr>
        <w:t>必要</w:t>
      </w:r>
      <w:r>
        <w:rPr>
          <w:color w:val="C00000"/>
          <w:sz w:val="24"/>
        </w:rPr>
        <w:t>(ひつよう)</w:t>
      </w:r>
      <w:r>
        <w:rPr>
          <w:sz w:val="24"/>
        </w:rPr>
        <w:t xml:space="preserve"> は ありません。それ が </w:t>
      </w:r>
      <w:r>
        <w:rPr>
          <w:color w:val="0070C0"/>
          <w:sz w:val="24"/>
        </w:rPr>
        <w:t>何</w:t>
      </w:r>
      <w:r>
        <w:rPr>
          <w:color w:val="C00000"/>
          <w:sz w:val="24"/>
        </w:rPr>
        <w:t>(なに)</w:t>
      </w:r>
      <w:r>
        <w:rPr>
          <w:sz w:val="24"/>
        </w:rPr>
        <w:t xml:space="preserve"> で </w:t>
      </w:r>
      <w:r>
        <w:rPr>
          <w:color w:val="0070C0"/>
          <w:sz w:val="24"/>
        </w:rPr>
        <w:t>構成</w:t>
      </w:r>
      <w:r>
        <w:rPr>
          <w:color w:val="C00000"/>
          <w:sz w:val="24"/>
        </w:rPr>
        <w:t>(こうせい)</w:t>
      </w:r>
      <w:r>
        <w:rPr>
          <w:sz w:val="24"/>
        </w:rPr>
        <w:t xml:space="preserve"> されて いて も、</w:t>
      </w:r>
      <w:r>
        <w:rPr>
          <w:color w:val="0070C0"/>
          <w:sz w:val="24"/>
        </w:rPr>
        <w:t>切手</w:t>
      </w:r>
      <w:r>
        <w:rPr>
          <w:color w:val="C00000"/>
          <w:sz w:val="24"/>
        </w:rPr>
        <w:t>(きって)</w:t>
      </w:r>
      <w:r>
        <w:rPr>
          <w:sz w:val="24"/>
        </w:rPr>
        <w:t>、レコード、</w:t>
      </w:r>
      <w:r>
        <w:rPr>
          <w:color w:val="0070C0"/>
          <w:sz w:val="24"/>
        </w:rPr>
        <w:t>本</w:t>
      </w:r>
      <w:r>
        <w:rPr>
          <w:color w:val="C00000"/>
          <w:sz w:val="24"/>
        </w:rPr>
        <w:t>(ほん)</w:t>
      </w:r>
      <w:r>
        <w:rPr>
          <w:sz w:val="24"/>
        </w:rPr>
        <w:t xml:space="preserve"> の </w:t>
      </w:r>
      <w:r>
        <w:rPr>
          <w:color w:val="0070C0"/>
          <w:sz w:val="24"/>
        </w:rPr>
        <w:t>初版</w:t>
      </w:r>
      <w:r>
        <w:rPr>
          <w:color w:val="C00000"/>
          <w:sz w:val="24"/>
        </w:rPr>
        <w:t>(しょはん)</w:t>
      </w:r>
      <w:r>
        <w:rPr>
          <w:sz w:val="24"/>
        </w:rPr>
        <w:t>、</w:t>
      </w:r>
      <w:r>
        <w:rPr>
          <w:color w:val="0070C0"/>
          <w:sz w:val="24"/>
        </w:rPr>
        <w:t>磁器</w:t>
      </w:r>
      <w:r>
        <w:rPr>
          <w:color w:val="C00000"/>
          <w:sz w:val="24"/>
        </w:rPr>
        <w:t>(じき)</w:t>
      </w:r>
      <w:r>
        <w:rPr>
          <w:sz w:val="24"/>
        </w:rPr>
        <w:t xml:space="preserve">、ガラス、アンティーク </w:t>
      </w:r>
      <w:r>
        <w:rPr>
          <w:color w:val="0070C0"/>
          <w:sz w:val="24"/>
        </w:rPr>
        <w:t>家具</w:t>
      </w:r>
      <w:r>
        <w:rPr>
          <w:color w:val="C00000"/>
          <w:sz w:val="24"/>
        </w:rPr>
        <w:t>(かぐ)</w:t>
      </w:r>
      <w:r>
        <w:rPr>
          <w:sz w:val="24"/>
        </w:rPr>
        <w:t>、</w:t>
      </w:r>
      <w:r>
        <w:rPr>
          <w:color w:val="0070C0"/>
          <w:sz w:val="24"/>
        </w:rPr>
        <w:t>絵</w:t>
      </w:r>
      <w:r>
        <w:rPr>
          <w:color w:val="C00000"/>
          <w:sz w:val="24"/>
        </w:rPr>
        <w:t>(え)</w:t>
      </w:r>
      <w:r>
        <w:rPr>
          <w:sz w:val="24"/>
        </w:rPr>
        <w:t>、モデル カー、</w:t>
      </w:r>
      <w:r>
        <w:rPr>
          <w:color w:val="0070C0"/>
          <w:sz w:val="24"/>
        </w:rPr>
        <w:t>剥製</w:t>
      </w:r>
      <w:r>
        <w:rPr>
          <w:color w:val="C00000"/>
          <w:sz w:val="24"/>
        </w:rPr>
        <w:t>(はくせい)</w:t>
      </w:r>
      <w:r>
        <w:rPr>
          <w:sz w:val="24"/>
        </w:rPr>
        <w:t xml:space="preserve"> の </w:t>
      </w:r>
      <w:r>
        <w:rPr>
          <w:color w:val="0070C0"/>
          <w:sz w:val="24"/>
        </w:rPr>
        <w:t>鳥</w:t>
      </w:r>
      <w:r>
        <w:rPr>
          <w:color w:val="C00000"/>
          <w:sz w:val="24"/>
        </w:rPr>
        <w:t>(とり)</w:t>
      </w:r>
      <w:r>
        <w:rPr>
          <w:sz w:val="24"/>
        </w:rPr>
        <w:t xml:space="preserve">、ぬいぐるみ、それ に </w:t>
      </w:r>
      <w:r>
        <w:rPr>
          <w:color w:val="0070C0"/>
          <w:sz w:val="24"/>
        </w:rPr>
        <w:t>関連</w:t>
      </w:r>
      <w:r>
        <w:rPr>
          <w:color w:val="C00000"/>
          <w:sz w:val="24"/>
        </w:rPr>
        <w:t>(かんれん)</w:t>
      </w:r>
      <w:r>
        <w:rPr>
          <w:sz w:val="24"/>
        </w:rPr>
        <w:t xml:space="preserve"> して する こと が いつ も あります。</w:t>
      </w:r>
      <w:r>
        <w:rPr>
          <w:color w:val="0070C0"/>
          <w:sz w:val="24"/>
        </w:rPr>
        <w:t>最新</w:t>
      </w:r>
      <w:r>
        <w:rPr>
          <w:color w:val="C00000"/>
          <w:sz w:val="24"/>
        </w:rPr>
        <w:t>(さいしん)</w:t>
      </w:r>
      <w:r>
        <w:rPr>
          <w:sz w:val="24"/>
        </w:rPr>
        <w:t xml:space="preserve"> の </w:t>
      </w:r>
      <w:r>
        <w:rPr>
          <w:color w:val="0070C0"/>
          <w:sz w:val="24"/>
        </w:rPr>
        <w:t>追加</w:t>
      </w:r>
      <w:r>
        <w:rPr>
          <w:color w:val="C00000"/>
          <w:sz w:val="24"/>
        </w:rPr>
        <w:t>(ついか)</w:t>
      </w:r>
      <w:r>
        <w:rPr>
          <w:sz w:val="24"/>
        </w:rPr>
        <w:t xml:space="preserve"> に </w:t>
      </w:r>
      <w:r>
        <w:rPr>
          <w:color w:val="0070C0"/>
          <w:sz w:val="24"/>
        </w:rPr>
        <w:t>適</w:t>
      </w:r>
      <w:r>
        <w:rPr>
          <w:color w:val="C00000"/>
          <w:sz w:val="24"/>
        </w:rPr>
        <w:t>(てき)</w:t>
      </w:r>
      <w:r>
        <w:rPr>
          <w:sz w:val="24"/>
        </w:rPr>
        <w:t xml:space="preserve">した </w:t>
      </w:r>
      <w:r>
        <w:rPr>
          <w:color w:val="0070C0"/>
          <w:sz w:val="24"/>
        </w:rPr>
        <w:t>場所</w:t>
      </w:r>
      <w:r>
        <w:rPr>
          <w:color w:val="C00000"/>
          <w:sz w:val="24"/>
        </w:rPr>
        <w:t>(ばしょ)</w:t>
      </w:r>
      <w:r>
        <w:rPr>
          <w:sz w:val="24"/>
        </w:rPr>
        <w:t xml:space="preserve"> を </w:t>
      </w:r>
      <w:r>
        <w:rPr>
          <w:color w:val="0070C0"/>
          <w:sz w:val="24"/>
        </w:rPr>
        <w:t>見</w:t>
      </w:r>
      <w:r>
        <w:rPr>
          <w:color w:val="C00000"/>
          <w:sz w:val="24"/>
        </w:rPr>
        <w:t>(み)</w:t>
      </w:r>
      <w:r>
        <w:rPr>
          <w:sz w:val="24"/>
        </w:rPr>
        <w:t>つける こと から、</w:t>
      </w:r>
      <w:r>
        <w:rPr>
          <w:color w:val="0070C0"/>
          <w:sz w:val="24"/>
        </w:rPr>
        <w:t>参考</w:t>
      </w:r>
      <w:r>
        <w:rPr>
          <w:color w:val="C00000"/>
          <w:sz w:val="24"/>
        </w:rPr>
        <w:t>(さんこう)</w:t>
      </w:r>
      <w:r>
        <w:rPr>
          <w:sz w:val="24"/>
        </w:rPr>
        <w:t xml:space="preserve"> </w:t>
      </w:r>
      <w:r>
        <w:rPr>
          <w:color w:val="0070C0"/>
          <w:sz w:val="24"/>
        </w:rPr>
        <w:t>文献</w:t>
      </w:r>
      <w:r>
        <w:rPr>
          <w:color w:val="C00000"/>
          <w:sz w:val="24"/>
        </w:rPr>
        <w:t>(ぶんけん)</w:t>
      </w:r>
      <w:r>
        <w:rPr>
          <w:sz w:val="24"/>
        </w:rPr>
        <w:t xml:space="preserve"> で </w:t>
      </w:r>
      <w:r>
        <w:rPr>
          <w:color w:val="0070C0"/>
          <w:sz w:val="24"/>
        </w:rPr>
        <w:t>事実</w:t>
      </w:r>
      <w:r>
        <w:rPr>
          <w:color w:val="C00000"/>
          <w:sz w:val="24"/>
        </w:rPr>
        <w:t>(じじつ)</w:t>
      </w:r>
      <w:r>
        <w:rPr>
          <w:sz w:val="24"/>
        </w:rPr>
        <w:t xml:space="preserve"> を </w:t>
      </w:r>
      <w:r>
        <w:rPr>
          <w:color w:val="0070C0"/>
          <w:sz w:val="24"/>
        </w:rPr>
        <w:t>確認</w:t>
      </w:r>
      <w:r>
        <w:rPr>
          <w:color w:val="C00000"/>
          <w:sz w:val="24"/>
        </w:rPr>
        <w:t>(かくにん)</w:t>
      </w:r>
      <w:r>
        <w:rPr>
          <w:sz w:val="24"/>
        </w:rPr>
        <w:t xml:space="preserve"> する こと まで。この </w:t>
      </w:r>
      <w:r>
        <w:rPr>
          <w:color w:val="0070C0"/>
          <w:sz w:val="24"/>
        </w:rPr>
        <w:t>趣味</w:t>
      </w:r>
      <w:r>
        <w:rPr>
          <w:color w:val="C00000"/>
          <w:sz w:val="24"/>
        </w:rPr>
        <w:t>(しゅみ)</w:t>
      </w:r>
      <w:r>
        <w:rPr>
          <w:sz w:val="24"/>
        </w:rPr>
        <w:t xml:space="preserve"> は、</w:t>
      </w:r>
      <w:r>
        <w:rPr>
          <w:color w:val="0070C0"/>
          <w:sz w:val="24"/>
        </w:rPr>
        <w:t>選</w:t>
      </w:r>
      <w:r>
        <w:rPr>
          <w:color w:val="C00000"/>
          <w:sz w:val="24"/>
        </w:rPr>
        <w:t>(えら)</w:t>
      </w:r>
      <w:r>
        <w:rPr>
          <w:sz w:val="24"/>
        </w:rPr>
        <w:t xml:space="preserve">んだ テーマ だけ で なく、それ に </w:t>
      </w:r>
      <w:r>
        <w:rPr>
          <w:color w:val="0070C0"/>
          <w:sz w:val="24"/>
        </w:rPr>
        <w:t>関係</w:t>
      </w:r>
      <w:r>
        <w:rPr>
          <w:color w:val="C00000"/>
          <w:sz w:val="24"/>
        </w:rPr>
        <w:t>(かんけい)</w:t>
      </w:r>
      <w:r>
        <w:rPr>
          <w:sz w:val="24"/>
        </w:rPr>
        <w:t xml:space="preserve"> する </w:t>
      </w:r>
      <w:r>
        <w:rPr>
          <w:color w:val="0070C0"/>
          <w:sz w:val="24"/>
        </w:rPr>
        <w:t>一般</w:t>
      </w:r>
      <w:r>
        <w:rPr>
          <w:color w:val="C00000"/>
          <w:sz w:val="24"/>
        </w:rPr>
        <w:t>(いっぱん)</w:t>
      </w:r>
      <w:r>
        <w:rPr>
          <w:sz w:val="24"/>
        </w:rPr>
        <w:t xml:space="preserve"> の </w:t>
      </w:r>
      <w:r>
        <w:rPr>
          <w:color w:val="0070C0"/>
          <w:sz w:val="24"/>
        </w:rPr>
        <w:t>事項</w:t>
      </w:r>
      <w:r>
        <w:rPr>
          <w:color w:val="C00000"/>
          <w:sz w:val="24"/>
        </w:rPr>
        <w:t>(じこう)</w:t>
      </w:r>
      <w:r>
        <w:rPr>
          <w:sz w:val="24"/>
        </w:rPr>
        <w:t xml:space="preserve"> でも、</w:t>
      </w:r>
      <w:r>
        <w:rPr>
          <w:color w:val="0070C0"/>
          <w:sz w:val="24"/>
        </w:rPr>
        <w:t>人</w:t>
      </w:r>
      <w:r>
        <w:rPr>
          <w:color w:val="C00000"/>
          <w:sz w:val="24"/>
        </w:rPr>
        <w:t>(ひと)</w:t>
      </w:r>
      <w:r>
        <w:rPr>
          <w:sz w:val="24"/>
        </w:rPr>
        <w:t xml:space="preserve"> を </w:t>
      </w:r>
      <w:r>
        <w:rPr>
          <w:color w:val="0070C0"/>
          <w:sz w:val="24"/>
        </w:rPr>
        <w:t>教育</w:t>
      </w:r>
      <w:r>
        <w:rPr>
          <w:color w:val="C00000"/>
          <w:sz w:val="24"/>
        </w:rPr>
        <w:t>(きょういく)</w:t>
      </w:r>
      <w:r>
        <w:rPr>
          <w:sz w:val="24"/>
        </w:rPr>
        <w:t xml:space="preserve"> します。</w:t>
      </w:r>
      <w:r>
        <w:rPr>
          <w:color w:val="0070C0"/>
          <w:sz w:val="24"/>
        </w:rPr>
        <w:t>他</w:t>
      </w:r>
      <w:r>
        <w:rPr>
          <w:color w:val="C00000"/>
          <w:sz w:val="24"/>
        </w:rPr>
        <w:t>(ほか)</w:t>
      </w:r>
      <w:r>
        <w:rPr>
          <w:sz w:val="24"/>
        </w:rPr>
        <w:t xml:space="preserve"> に も </w:t>
      </w:r>
      <w:r>
        <w:rPr>
          <w:color w:val="0070C0"/>
          <w:sz w:val="24"/>
        </w:rPr>
        <w:t>利点</w:t>
      </w:r>
      <w:r>
        <w:rPr>
          <w:color w:val="C00000"/>
          <w:sz w:val="24"/>
        </w:rPr>
        <w:t>(りてん)</w:t>
      </w:r>
      <w:r>
        <w:rPr>
          <w:sz w:val="24"/>
        </w:rPr>
        <w:t xml:space="preserve"> が あります。</w:t>
      </w:r>
      <w:r>
        <w:rPr>
          <w:color w:val="0070C0"/>
          <w:sz w:val="24"/>
        </w:rPr>
        <w:t>同</w:t>
      </w:r>
      <w:r>
        <w:rPr>
          <w:color w:val="C00000"/>
          <w:sz w:val="24"/>
        </w:rPr>
        <w:t>(おな)</w:t>
      </w:r>
      <w:r>
        <w:rPr>
          <w:sz w:val="24"/>
        </w:rPr>
        <w:t xml:space="preserve">じ </w:t>
      </w:r>
      <w:r>
        <w:rPr>
          <w:color w:val="0070C0"/>
          <w:sz w:val="24"/>
        </w:rPr>
        <w:t>趣味</w:t>
      </w:r>
      <w:r>
        <w:rPr>
          <w:color w:val="C00000"/>
          <w:sz w:val="24"/>
        </w:rPr>
        <w:t>(しゅみ)</w:t>
      </w:r>
      <w:r>
        <w:rPr>
          <w:sz w:val="24"/>
        </w:rPr>
        <w:t xml:space="preserve"> を </w:t>
      </w:r>
      <w:r>
        <w:rPr>
          <w:color w:val="0070C0"/>
          <w:sz w:val="24"/>
        </w:rPr>
        <w:t>持</w:t>
      </w:r>
      <w:r>
        <w:rPr>
          <w:color w:val="C00000"/>
          <w:sz w:val="24"/>
        </w:rPr>
        <w:t>(も)</w:t>
      </w:r>
      <w:r>
        <w:rPr>
          <w:sz w:val="24"/>
        </w:rPr>
        <w:t xml:space="preserve">つ コレクター に </w:t>
      </w:r>
      <w:r>
        <w:rPr>
          <w:color w:val="0070C0"/>
          <w:sz w:val="24"/>
        </w:rPr>
        <w:t>会</w:t>
      </w:r>
      <w:r>
        <w:rPr>
          <w:color w:val="C00000"/>
          <w:sz w:val="24"/>
        </w:rPr>
        <w:t>(あ)</w:t>
      </w:r>
      <w:r>
        <w:rPr>
          <w:sz w:val="24"/>
        </w:rPr>
        <w:t>って、アドバイス を もらい、</w:t>
      </w:r>
      <w:r>
        <w:rPr>
          <w:color w:val="0070C0"/>
          <w:sz w:val="24"/>
        </w:rPr>
        <w:t>情報</w:t>
      </w:r>
      <w:r>
        <w:rPr>
          <w:color w:val="C00000"/>
          <w:sz w:val="24"/>
        </w:rPr>
        <w:t>(じょうほう)</w:t>
      </w:r>
      <w:r>
        <w:rPr>
          <w:sz w:val="24"/>
        </w:rPr>
        <w:t xml:space="preserve"> を </w:t>
      </w:r>
      <w:r>
        <w:rPr>
          <w:color w:val="0070C0"/>
          <w:sz w:val="24"/>
        </w:rPr>
        <w:t>比較</w:t>
      </w:r>
      <w:r>
        <w:rPr>
          <w:color w:val="C00000"/>
          <w:sz w:val="24"/>
        </w:rPr>
        <w:t>(ひかく)</w:t>
      </w:r>
      <w:r>
        <w:rPr>
          <w:sz w:val="24"/>
        </w:rPr>
        <w:t xml:space="preserve"> し、</w:t>
      </w:r>
      <w:r>
        <w:rPr>
          <w:color w:val="0070C0"/>
          <w:sz w:val="24"/>
        </w:rPr>
        <w:t>品物</w:t>
      </w:r>
      <w:r>
        <w:rPr>
          <w:color w:val="C00000"/>
          <w:sz w:val="24"/>
        </w:rPr>
        <w:t>(しなもの)</w:t>
      </w:r>
      <w:r>
        <w:rPr>
          <w:sz w:val="24"/>
        </w:rPr>
        <w:t xml:space="preserve"> を </w:t>
      </w:r>
      <w:r>
        <w:rPr>
          <w:color w:val="0070C0"/>
          <w:sz w:val="24"/>
        </w:rPr>
        <w:t>交換</w:t>
      </w:r>
      <w:r>
        <w:rPr>
          <w:color w:val="C00000"/>
          <w:sz w:val="24"/>
        </w:rPr>
        <w:t>(こうかん)</w:t>
      </w:r>
      <w:r>
        <w:rPr>
          <w:sz w:val="24"/>
        </w:rPr>
        <w:t xml:space="preserve"> し、</w:t>
      </w:r>
      <w:r>
        <w:rPr>
          <w:color w:val="0070C0"/>
          <w:sz w:val="24"/>
        </w:rPr>
        <w:t>最新</w:t>
      </w:r>
      <w:r>
        <w:rPr>
          <w:color w:val="C00000"/>
          <w:sz w:val="24"/>
        </w:rPr>
        <w:t>(さいしん)</w:t>
      </w:r>
      <w:r>
        <w:rPr>
          <w:sz w:val="24"/>
        </w:rPr>
        <w:t xml:space="preserve"> の </w:t>
      </w:r>
      <w:r>
        <w:rPr>
          <w:color w:val="0070C0"/>
          <w:sz w:val="24"/>
        </w:rPr>
        <w:t>発見</w:t>
      </w:r>
      <w:r>
        <w:rPr>
          <w:color w:val="C00000"/>
          <w:sz w:val="24"/>
        </w:rPr>
        <w:t>(はっけん)</w:t>
      </w:r>
      <w:r>
        <w:rPr>
          <w:sz w:val="24"/>
        </w:rPr>
        <w:t xml:space="preserve"> を </w:t>
      </w:r>
      <w:r>
        <w:rPr>
          <w:color w:val="0070C0"/>
          <w:sz w:val="24"/>
        </w:rPr>
        <w:t>自慢</w:t>
      </w:r>
      <w:r>
        <w:rPr>
          <w:color w:val="C00000"/>
          <w:sz w:val="24"/>
        </w:rPr>
        <w:t>(じまん)</w:t>
      </w:r>
      <w:r>
        <w:rPr>
          <w:sz w:val="24"/>
        </w:rPr>
        <w:t xml:space="preserve"> したく なります。だから、</w:t>
      </w:r>
      <w:r>
        <w:rPr>
          <w:color w:val="0070C0"/>
          <w:sz w:val="24"/>
        </w:rPr>
        <w:t>友達</w:t>
      </w:r>
      <w:r>
        <w:rPr>
          <w:color w:val="C00000"/>
          <w:sz w:val="24"/>
        </w:rPr>
        <w:t>(ともだち)</w:t>
      </w:r>
      <w:r>
        <w:rPr>
          <w:sz w:val="24"/>
        </w:rPr>
        <w:t xml:space="preserve"> の </w:t>
      </w:r>
      <w:r>
        <w:rPr>
          <w:color w:val="0070C0"/>
          <w:sz w:val="24"/>
        </w:rPr>
        <w:t>輪</w:t>
      </w:r>
      <w:r>
        <w:rPr>
          <w:color w:val="C00000"/>
          <w:sz w:val="24"/>
        </w:rPr>
        <w:t>(わ)</w:t>
      </w:r>
      <w:r>
        <w:rPr>
          <w:sz w:val="24"/>
        </w:rPr>
        <w:t xml:space="preserve"> が </w:t>
      </w:r>
      <w:r>
        <w:rPr>
          <w:color w:val="0070C0"/>
          <w:sz w:val="24"/>
        </w:rPr>
        <w:t>広</w:t>
      </w:r>
      <w:r>
        <w:rPr>
          <w:color w:val="C00000"/>
          <w:sz w:val="24"/>
        </w:rPr>
        <w:t>(ひろ)</w:t>
      </w:r>
      <w:r>
        <w:rPr>
          <w:sz w:val="24"/>
        </w:rPr>
        <w:t>がります。やがて、</w:t>
      </w:r>
      <w:r>
        <w:rPr>
          <w:color w:val="0070C0"/>
          <w:sz w:val="24"/>
        </w:rPr>
        <w:t>趣味</w:t>
      </w:r>
      <w:r>
        <w:rPr>
          <w:color w:val="C00000"/>
          <w:sz w:val="24"/>
        </w:rPr>
        <w:t>(しゅみ)</w:t>
      </w:r>
      <w:r>
        <w:rPr>
          <w:sz w:val="24"/>
        </w:rPr>
        <w:t xml:space="preserve"> は </w:t>
      </w:r>
      <w:r>
        <w:rPr>
          <w:color w:val="0070C0"/>
          <w:sz w:val="24"/>
        </w:rPr>
        <w:t>旅行</w:t>
      </w:r>
      <w:r>
        <w:rPr>
          <w:color w:val="C00000"/>
          <w:sz w:val="24"/>
        </w:rPr>
        <w:t>(りょこう)</w:t>
      </w:r>
      <w:r>
        <w:rPr>
          <w:sz w:val="24"/>
        </w:rPr>
        <w:t xml:space="preserve"> に つながります。</w:t>
      </w:r>
      <w:r>
        <w:rPr>
          <w:color w:val="0070C0"/>
          <w:sz w:val="24"/>
        </w:rPr>
        <w:t>多分</w:t>
      </w:r>
      <w:r>
        <w:rPr>
          <w:color w:val="C00000"/>
          <w:sz w:val="24"/>
        </w:rPr>
        <w:t>(たぶん)</w:t>
      </w:r>
      <w:r>
        <w:rPr>
          <w:sz w:val="24"/>
        </w:rPr>
        <w:t>、</w:t>
      </w:r>
      <w:r>
        <w:rPr>
          <w:color w:val="0070C0"/>
          <w:sz w:val="24"/>
        </w:rPr>
        <w:t>別</w:t>
      </w:r>
      <w:r>
        <w:rPr>
          <w:color w:val="C00000"/>
          <w:sz w:val="24"/>
        </w:rPr>
        <w:t>(べつ)</w:t>
      </w:r>
      <w:r>
        <w:rPr>
          <w:sz w:val="24"/>
        </w:rPr>
        <w:t xml:space="preserve"> の </w:t>
      </w:r>
      <w:r>
        <w:rPr>
          <w:color w:val="0070C0"/>
          <w:sz w:val="24"/>
        </w:rPr>
        <w:t>町</w:t>
      </w:r>
      <w:r>
        <w:rPr>
          <w:color w:val="C00000"/>
          <w:sz w:val="24"/>
        </w:rPr>
        <w:t>(まち)</w:t>
      </w:r>
      <w:r>
        <w:rPr>
          <w:sz w:val="24"/>
        </w:rPr>
        <w:t xml:space="preserve"> で の </w:t>
      </w:r>
      <w:r>
        <w:rPr>
          <w:color w:val="0070C0"/>
          <w:sz w:val="24"/>
        </w:rPr>
        <w:t>会合</w:t>
      </w:r>
      <w:r>
        <w:rPr>
          <w:color w:val="C00000"/>
          <w:sz w:val="24"/>
        </w:rPr>
        <w:t>(かいごう)</w:t>
      </w:r>
      <w:r>
        <w:rPr>
          <w:sz w:val="24"/>
        </w:rPr>
        <w:t xml:space="preserve"> に、おそらく </w:t>
      </w:r>
      <w:r>
        <w:rPr>
          <w:color w:val="0070C0"/>
          <w:sz w:val="24"/>
        </w:rPr>
        <w:t>珍</w:t>
      </w:r>
      <w:r>
        <w:rPr>
          <w:color w:val="C00000"/>
          <w:sz w:val="24"/>
        </w:rPr>
        <w:t>(めずら)</w:t>
      </w:r>
      <w:r>
        <w:rPr>
          <w:sz w:val="24"/>
        </w:rPr>
        <w:t xml:space="preserve">しい </w:t>
      </w:r>
      <w:r>
        <w:rPr>
          <w:color w:val="0070C0"/>
          <w:sz w:val="24"/>
        </w:rPr>
        <w:t>標本</w:t>
      </w:r>
      <w:r>
        <w:rPr>
          <w:color w:val="C00000"/>
          <w:sz w:val="24"/>
        </w:rPr>
        <w:t>(ひょうほん)</w:t>
      </w:r>
      <w:r>
        <w:rPr>
          <w:sz w:val="24"/>
        </w:rPr>
        <w:t xml:space="preserve"> を </w:t>
      </w:r>
      <w:r>
        <w:rPr>
          <w:color w:val="0070C0"/>
          <w:sz w:val="24"/>
        </w:rPr>
        <w:t>探</w:t>
      </w:r>
      <w:r>
        <w:rPr>
          <w:color w:val="C00000"/>
          <w:sz w:val="24"/>
        </w:rPr>
        <w:t>(さが)</w:t>
      </w:r>
      <w:r>
        <w:rPr>
          <w:sz w:val="24"/>
        </w:rPr>
        <w:t xml:space="preserve">し に </w:t>
      </w:r>
      <w:r>
        <w:rPr>
          <w:color w:val="0070C0"/>
          <w:sz w:val="24"/>
        </w:rPr>
        <w:t>海外</w:t>
      </w:r>
      <w:r>
        <w:rPr>
          <w:color w:val="C00000"/>
          <w:sz w:val="24"/>
        </w:rPr>
        <w:t>(かいがい)</w:t>
      </w:r>
      <w:r>
        <w:rPr>
          <w:sz w:val="24"/>
        </w:rPr>
        <w:t xml:space="preserve"> </w:t>
      </w:r>
      <w:r>
        <w:rPr>
          <w:color w:val="0070C0"/>
          <w:sz w:val="24"/>
        </w:rPr>
        <w:t>旅行</w:t>
      </w:r>
      <w:r>
        <w:rPr>
          <w:color w:val="C00000"/>
          <w:sz w:val="24"/>
        </w:rPr>
        <w:t>(りょこう)</w:t>
      </w:r>
      <w:r>
        <w:rPr>
          <w:sz w:val="24"/>
        </w:rPr>
        <w:t xml:space="preserve"> に。コレクター は どこ の </w:t>
      </w:r>
      <w:r>
        <w:rPr>
          <w:color w:val="0070C0"/>
          <w:sz w:val="24"/>
        </w:rPr>
        <w:t>国</w:t>
      </w:r>
      <w:r>
        <w:rPr>
          <w:color w:val="C00000"/>
          <w:sz w:val="24"/>
        </w:rPr>
        <w:t>(くに)</w:t>
      </w:r>
      <w:r>
        <w:rPr>
          <w:sz w:val="24"/>
        </w:rPr>
        <w:t xml:space="preserve"> に も </w:t>
      </w:r>
      <w:r>
        <w:rPr>
          <w:color w:val="0070C0"/>
          <w:sz w:val="24"/>
        </w:rPr>
        <w:t>限定</w:t>
      </w:r>
      <w:r>
        <w:rPr>
          <w:color w:val="C00000"/>
          <w:sz w:val="24"/>
        </w:rPr>
        <w:t>(げんてい)</w:t>
      </w:r>
      <w:r>
        <w:rPr>
          <w:sz w:val="24"/>
        </w:rPr>
        <w:t xml:space="preserve"> されて いません から。</w:t>
      </w:r>
      <w:r>
        <w:rPr>
          <w:color w:val="0070C0"/>
          <w:sz w:val="24"/>
        </w:rPr>
        <w:t>何年</w:t>
      </w:r>
      <w:r>
        <w:rPr>
          <w:color w:val="C00000"/>
          <w:sz w:val="24"/>
        </w:rPr>
        <w:t>(なんねん)</w:t>
      </w:r>
      <w:r>
        <w:rPr>
          <w:sz w:val="24"/>
        </w:rPr>
        <w:t xml:space="preserve"> も </w:t>
      </w:r>
      <w:r>
        <w:rPr>
          <w:color w:val="0070C0"/>
          <w:sz w:val="24"/>
        </w:rPr>
        <w:t>経</w:t>
      </w:r>
      <w:r>
        <w:rPr>
          <w:color w:val="C00000"/>
          <w:sz w:val="24"/>
        </w:rPr>
        <w:t>(た)</w:t>
      </w:r>
      <w:r>
        <w:rPr>
          <w:sz w:val="24"/>
        </w:rPr>
        <w:t>つ と、</w:t>
      </w:r>
      <w:r>
        <w:rPr>
          <w:color w:val="0070C0"/>
          <w:sz w:val="24"/>
        </w:rPr>
        <w:t>自分</w:t>
      </w:r>
      <w:r>
        <w:rPr>
          <w:color w:val="C00000"/>
          <w:sz w:val="24"/>
        </w:rPr>
        <w:t>(じぶん)</w:t>
      </w:r>
      <w:r>
        <w:rPr>
          <w:sz w:val="24"/>
        </w:rPr>
        <w:t xml:space="preserve"> の </w:t>
      </w:r>
      <w:r>
        <w:rPr>
          <w:color w:val="0070C0"/>
          <w:sz w:val="24"/>
        </w:rPr>
        <w:t>趣味</w:t>
      </w:r>
      <w:r>
        <w:rPr>
          <w:color w:val="C00000"/>
          <w:sz w:val="24"/>
        </w:rPr>
        <w:t>(しゅみ)</w:t>
      </w:r>
      <w:r>
        <w:rPr>
          <w:sz w:val="24"/>
        </w:rPr>
        <w:t xml:space="preserve"> の </w:t>
      </w:r>
      <w:r>
        <w:rPr>
          <w:color w:val="0070C0"/>
          <w:sz w:val="24"/>
        </w:rPr>
        <w:t>権威</w:t>
      </w:r>
      <w:r>
        <w:rPr>
          <w:color w:val="C00000"/>
          <w:sz w:val="24"/>
        </w:rPr>
        <w:t>(けんい)</w:t>
      </w:r>
      <w:r>
        <w:rPr>
          <w:sz w:val="24"/>
        </w:rPr>
        <w:t xml:space="preserve"> に なる かも しれません し、おそらく </w:t>
      </w:r>
      <w:r>
        <w:rPr>
          <w:color w:val="0070C0"/>
          <w:sz w:val="24"/>
        </w:rPr>
        <w:t>小</w:t>
      </w:r>
      <w:r>
        <w:rPr>
          <w:color w:val="C00000"/>
          <w:sz w:val="24"/>
        </w:rPr>
        <w:t>(ちい)</w:t>
      </w:r>
      <w:r>
        <w:rPr>
          <w:sz w:val="24"/>
        </w:rPr>
        <w:t xml:space="preserve">さな </w:t>
      </w:r>
      <w:r>
        <w:rPr>
          <w:color w:val="0070C0"/>
          <w:sz w:val="24"/>
        </w:rPr>
        <w:t>集</w:t>
      </w:r>
      <w:r>
        <w:rPr>
          <w:color w:val="C00000"/>
          <w:sz w:val="24"/>
        </w:rPr>
        <w:t>(あつ)</w:t>
      </w:r>
      <w:r>
        <w:rPr>
          <w:sz w:val="24"/>
        </w:rPr>
        <w:t xml:space="preserve">まり で </w:t>
      </w:r>
      <w:r>
        <w:rPr>
          <w:color w:val="0070C0"/>
          <w:sz w:val="24"/>
        </w:rPr>
        <w:t>非公式</w:t>
      </w:r>
      <w:r>
        <w:rPr>
          <w:color w:val="C00000"/>
          <w:sz w:val="24"/>
        </w:rPr>
        <w:t>(ひこうしき)</w:t>
      </w:r>
      <w:r>
        <w:rPr>
          <w:sz w:val="24"/>
        </w:rPr>
        <w:t xml:space="preserve"> の </w:t>
      </w:r>
      <w:r>
        <w:rPr>
          <w:color w:val="0070C0"/>
          <w:sz w:val="24"/>
        </w:rPr>
        <w:t>話</w:t>
      </w:r>
      <w:r>
        <w:rPr>
          <w:color w:val="C00000"/>
          <w:sz w:val="24"/>
        </w:rPr>
        <w:t>(はなし)</w:t>
      </w:r>
      <w:r>
        <w:rPr>
          <w:sz w:val="24"/>
        </w:rPr>
        <w:t xml:space="preserve"> を する よう に </w:t>
      </w:r>
      <w:r>
        <w:rPr>
          <w:color w:val="0070C0"/>
          <w:sz w:val="24"/>
        </w:rPr>
        <w:t>頼</w:t>
      </w:r>
      <w:r>
        <w:rPr>
          <w:color w:val="C00000"/>
          <w:sz w:val="24"/>
        </w:rPr>
        <w:t>(たの)</w:t>
      </w:r>
      <w:r>
        <w:rPr>
          <w:sz w:val="24"/>
        </w:rPr>
        <w:t>まれ、</w:t>
      </w:r>
      <w:r>
        <w:rPr>
          <w:color w:val="0070C0"/>
          <w:sz w:val="24"/>
        </w:rPr>
        <w:t>成功</w:t>
      </w:r>
      <w:r>
        <w:rPr>
          <w:color w:val="C00000"/>
          <w:sz w:val="24"/>
        </w:rPr>
        <w:t>(せいこう)</w:t>
      </w:r>
      <w:r>
        <w:rPr>
          <w:sz w:val="24"/>
        </w:rPr>
        <w:t xml:space="preserve"> すれば、より </w:t>
      </w:r>
      <w:r>
        <w:rPr>
          <w:color w:val="0070C0"/>
          <w:sz w:val="24"/>
        </w:rPr>
        <w:t>大</w:t>
      </w:r>
      <w:r>
        <w:rPr>
          <w:color w:val="C00000"/>
          <w:sz w:val="24"/>
        </w:rPr>
        <w:t>(おお)</w:t>
      </w:r>
      <w:r>
        <w:rPr>
          <w:sz w:val="24"/>
        </w:rPr>
        <w:t xml:space="preserve">きな </w:t>
      </w:r>
      <w:r>
        <w:rPr>
          <w:color w:val="0070C0"/>
          <w:sz w:val="24"/>
        </w:rPr>
        <w:t>聴衆</w:t>
      </w:r>
      <w:r>
        <w:rPr>
          <w:color w:val="C00000"/>
          <w:sz w:val="24"/>
        </w:rPr>
        <w:t>(ちょうしゅう)</w:t>
      </w:r>
      <w:r>
        <w:rPr>
          <w:sz w:val="24"/>
        </w:rPr>
        <w:t xml:space="preserve"> に </w:t>
      </w:r>
      <w:r>
        <w:rPr>
          <w:color w:val="0070C0"/>
          <w:sz w:val="24"/>
        </w:rPr>
        <w:t>話</w:t>
      </w:r>
      <w:r>
        <w:rPr>
          <w:color w:val="C00000"/>
          <w:sz w:val="24"/>
        </w:rPr>
        <w:t>(はな)</w:t>
      </w:r>
      <w:r>
        <w:rPr>
          <w:sz w:val="24"/>
        </w:rPr>
        <w:t xml:space="preserve">す よう に </w:t>
      </w:r>
      <w:r>
        <w:rPr>
          <w:color w:val="0070C0"/>
          <w:sz w:val="24"/>
        </w:rPr>
        <w:t>頼</w:t>
      </w:r>
      <w:r>
        <w:rPr>
          <w:color w:val="C00000"/>
          <w:sz w:val="24"/>
        </w:rPr>
        <w:t>(たの)</w:t>
      </w:r>
      <w:r>
        <w:rPr>
          <w:sz w:val="24"/>
        </w:rPr>
        <w:t>まれる でしょう。この よう に、</w:t>
      </w:r>
      <w:r>
        <w:rPr>
          <w:color w:val="0070C0"/>
          <w:sz w:val="24"/>
        </w:rPr>
        <w:t>自信</w:t>
      </w:r>
      <w:r>
        <w:rPr>
          <w:color w:val="C00000"/>
          <w:sz w:val="24"/>
        </w:rPr>
        <w:t>(じしん)</w:t>
      </w:r>
      <w:r>
        <w:rPr>
          <w:sz w:val="24"/>
        </w:rPr>
        <w:t xml:space="preserve"> が </w:t>
      </w:r>
      <w:r>
        <w:rPr>
          <w:color w:val="0070C0"/>
          <w:sz w:val="24"/>
        </w:rPr>
        <w:t>育</w:t>
      </w:r>
      <w:r>
        <w:rPr>
          <w:color w:val="C00000"/>
          <w:sz w:val="24"/>
        </w:rPr>
        <w:t>(そだ)</w:t>
      </w:r>
      <w:r>
        <w:rPr>
          <w:sz w:val="24"/>
        </w:rPr>
        <w:t xml:space="preserve">って いきます。まず テーマ を マスター する こと から、それ について </w:t>
      </w:r>
      <w:r>
        <w:rPr>
          <w:color w:val="0070C0"/>
          <w:sz w:val="24"/>
        </w:rPr>
        <w:t>話</w:t>
      </w:r>
      <w:r>
        <w:rPr>
          <w:color w:val="C00000"/>
          <w:sz w:val="24"/>
        </w:rPr>
        <w:t>(はな)</w:t>
      </w:r>
      <w:r>
        <w:rPr>
          <w:sz w:val="24"/>
        </w:rPr>
        <w:t>せる よう に なる こと まで。コレクション は、</w:t>
      </w:r>
      <w:r>
        <w:rPr>
          <w:color w:val="0070C0"/>
          <w:sz w:val="24"/>
        </w:rPr>
        <w:t>余暇</w:t>
      </w:r>
      <w:r>
        <w:rPr>
          <w:color w:val="C00000"/>
          <w:sz w:val="24"/>
        </w:rPr>
        <w:t>(よか)</w:t>
      </w:r>
      <w:r>
        <w:rPr>
          <w:sz w:val="24"/>
        </w:rPr>
        <w:t xml:space="preserve"> の </w:t>
      </w:r>
      <w:r>
        <w:rPr>
          <w:color w:val="0070C0"/>
          <w:sz w:val="24"/>
        </w:rPr>
        <w:t>時間</w:t>
      </w:r>
      <w:r>
        <w:rPr>
          <w:color w:val="C00000"/>
          <w:sz w:val="24"/>
        </w:rPr>
        <w:t>(じかん)</w:t>
      </w:r>
      <w:r>
        <w:rPr>
          <w:sz w:val="24"/>
        </w:rPr>
        <w:t xml:space="preserve"> を </w:t>
      </w:r>
      <w:r>
        <w:rPr>
          <w:color w:val="0070C0"/>
          <w:sz w:val="24"/>
        </w:rPr>
        <w:t>建設的</w:t>
      </w:r>
      <w:r>
        <w:rPr>
          <w:color w:val="C00000"/>
          <w:sz w:val="24"/>
        </w:rPr>
        <w:t>(けんせつてき)</w:t>
      </w:r>
      <w:r>
        <w:rPr>
          <w:sz w:val="24"/>
        </w:rPr>
        <w:t xml:space="preserve"> に </w:t>
      </w:r>
      <w:r>
        <w:rPr>
          <w:color w:val="0070C0"/>
          <w:sz w:val="24"/>
        </w:rPr>
        <w:t>占</w:t>
      </w:r>
      <w:r>
        <w:rPr>
          <w:color w:val="C00000"/>
          <w:sz w:val="24"/>
        </w:rPr>
        <w:t>(し)</w:t>
      </w:r>
      <w:r>
        <w:rPr>
          <w:sz w:val="24"/>
        </w:rPr>
        <w:t>める こと によって、</w:t>
      </w:r>
      <w:r>
        <w:rPr>
          <w:color w:val="0070C0"/>
          <w:sz w:val="24"/>
        </w:rPr>
        <w:t>人</w:t>
      </w:r>
      <w:r>
        <w:rPr>
          <w:color w:val="C00000"/>
          <w:sz w:val="24"/>
        </w:rPr>
        <w:t>(ひと)</w:t>
      </w:r>
      <w:r>
        <w:rPr>
          <w:sz w:val="24"/>
        </w:rPr>
        <w:t xml:space="preserve"> を </w:t>
      </w:r>
      <w:r>
        <w:rPr>
          <w:color w:val="0070C0"/>
          <w:sz w:val="24"/>
        </w:rPr>
        <w:t>満足</w:t>
      </w:r>
      <w:r>
        <w:rPr>
          <w:color w:val="C00000"/>
          <w:sz w:val="24"/>
        </w:rPr>
        <w:t>(まんぞく)</w:t>
      </w:r>
      <w:r>
        <w:rPr>
          <w:sz w:val="24"/>
        </w:rPr>
        <w:t xml:space="preserve"> させ、</w:t>
      </w:r>
      <w:r>
        <w:rPr>
          <w:color w:val="0070C0"/>
          <w:sz w:val="24"/>
        </w:rPr>
        <w:t>退屈</w:t>
      </w:r>
      <w:r>
        <w:rPr>
          <w:color w:val="C00000"/>
          <w:sz w:val="24"/>
        </w:rPr>
        <w:t>(たいくつ)</w:t>
      </w:r>
      <w:r>
        <w:rPr>
          <w:sz w:val="24"/>
        </w:rPr>
        <w:t xml:space="preserve"> する </w:t>
      </w:r>
      <w:r>
        <w:rPr>
          <w:color w:val="0070C0"/>
          <w:sz w:val="24"/>
        </w:rPr>
        <w:t>時間</w:t>
      </w:r>
      <w:r>
        <w:rPr>
          <w:color w:val="C00000"/>
          <w:sz w:val="24"/>
        </w:rPr>
        <w:t>(じかん)</w:t>
      </w:r>
      <w:r>
        <w:rPr>
          <w:sz w:val="24"/>
        </w:rPr>
        <w:t xml:space="preserve"> が ない よう に します。</w:t>
      </w:r>
    </w:p>
    <w:p>
      <w:pPr>
        <w:pStyle w:val="Heading2"/>
      </w:pPr>
      <w:r>
        <w:rPr>
          <w:b/>
          <w:color w:val="555555"/>
          <w:sz w:val="26"/>
        </w:rPr>
        <w:t>한국어</w:t>
      </w:r>
    </w:p>
    <w:p>
      <w:r>
        <w:rPr>
          <w:sz w:val="22"/>
        </w:rPr>
        <w:t>사람들은 소유물을 잔뜩 모으는 경향이 있는데, 때로는 자신이 그렇게 하고 있다는 것조차 의식하지 못합니다. 실제로 그들은, 자신이 가지고 있는 줄 몰랐던 쓸모 있는 무언가를 발견했을 때 즐거운 놀라움을 맛볼 수 있습니다. 한 번도 이사할 필요가 없었던 사람들은, 잡동사니라고밖에 할 수 없는 것들을 가리지 않고 모으는 수집가가 됩니다. 그들은 언젠가 바로 그 물건들이 필요할지도 모른다는 믿음에서, 필요 없는 물건을 서랍과 찬장과 다락에 수년간 그대로 둡니다. 나이가 들면서, 사람들은 또 다른 두 가지 이유로 소유물을 쌓아 둡니다. 정리하고 버리는 데 둘 다 필수적인 육체적·정신적 기력의 부족, 그리고 정입니다. 오랫동안 소유한 물건들은 과거와의, 어쩌면 세상을 떠난 친척들과의 연상으로 가득 차 있어서, 그리하여 점차 본래의 가치를 넘어서는 가치를 얻게 됩니다.</w:t>
      </w:r>
    </w:p>
    <w:p>
      <w:r>
        <w:rPr>
          <w:sz w:val="22"/>
        </w:rPr>
        <w:t>집 안의 어떤 물건들은 낭비를 피하려는 의도에서 일부러 모입니다. 이런 것들 중에 나는, 두 가지 필수품을 사지 않아도 되도록 알뜰한 사람들이 소포를 열 때 챙겨 두는 끈과 갈색 종이를 꼽겠습니다. 작은 물건을 모으는 일은 손쉽게 광적인 집착이 될 수 있습니다. 나는, 돈만 있으면 사고 싶은 본보기 옷의 스케치를 늘 신문에서 오려 내는 사람을 알고 있습니다. 그녀는 부유하지 않아서, 그런 구입을 감당할 여유를 가질 가능성은 요원하지만, 그녀는 그 버릇을 그만둘 만큼 의지가 굳센 적이 결코 없습니다. 그것은 해롭지 않은 버릇이지만, 그녀의 책상을 어찌나 어지럽혀 놓는지, 그녀가 책상을 열 때마다 흩어진 종잇조각들이 사방으로 떨어집니다.</w:t>
      </w:r>
    </w:p>
    <w:p>
      <w:r>
        <w:rPr>
          <w:sz w:val="22"/>
        </w:rPr>
        <w:t>진지한 취미로서의 수집은 전혀 다르며, 많은 이점이 있습니다. 그것은 여가 시간에 휴식을 제공합니다. 자신의 보물을 그저 바라보는 것만으로도 언제나 기쁨이기 때문입니다. 수집품이 집에 보관되어 있으므로, 즐기기 위해 밖으로 나갈 필요가 없습니다. 그것이 무엇으로 이루어져 있든 — 우표, 음반, 책의 초판본, 자기, 유리, 골동품 가구, 그림, 모형 자동차, 박제된 새, 봉제 동물 인형 — 그것과 관련해 할 일이 늘 있습니다. 가장 최근에 더한 것에 알맞은 자리를 찾는 일부터, 참고 서적에서 사실을 확인하는 일에 이르기까지 말입니다. 이 취미는 선택한 주제에 대해서뿐만 아니라, 그것과 어떤 관련이 있는 일반적인 사항에 대해서도 사람을 가르칩니다. 다른 이점도 있습니다. 사람은 같은 취미를 지닌 수집가들을 만나, 조언을 구하고, 정보를 견주어 보고, 물건을 교환하고, 가장 최근의 발견물을 자랑하고 싶어 합니다. 그리하여 친구의 범위가 넓어집니다. 머지않아 그 취미는 여행으로 이어집니다. 어쩌면 다른 도시에서의 모임으로, 어쩌면 진귀한 표본을 찾으러 떠나는 해외여행으로 말입니다. 수집가는 어느 한 나라에 국한되지 않기 때문입니다. 여러 해가 지나면, 사람은 자신의 취미에 관한 권위자가 될 수도 있고, 아마도 작은 모임에서 비공식적인 강연을 해 달라는 부탁을 받을 것이며, 성공하면 더 큰 청중에게 이야기해 달라는 부탁을 받게 될 것입니다. 이렇게 해서 자신감이 자라납니다. 처음에는 한 주제를 통달하는 데서, 그다음에는 그것에 대해 이야기할 수 있게 되는 데서 말입니다. 수집은 여가 시간을 그토록 건설적으로 채워 줌으로써, 사람을 만족스럽게 하고 지루해할 틈이 없게 만듭니다.</w:t>
      </w:r>
    </w:p>
    <w:p>
      <w:pPr>
        <w:pStyle w:val="Normal"/>
      </w:pPr>
    </w:p>
    <w:p>
      <w:pPr>
        <w:pStyle w:val="Heading1"/>
      </w:pPr>
      <w:r>
        <w:rPr>
          <w:b/>
          <w:color w:val="1F4E79"/>
          <w:sz w:val="30"/>
        </w:rPr>
        <w:t>第60課　Too early and too late　/　早(はや)すぎる そして 遅(おそ)すぎる　/　너무 이르거나 너무 늦거나</w:t>
      </w:r>
    </w:p>
    <w:p>
      <w:pPr>
        <w:pStyle w:val="Heading2"/>
      </w:pPr>
      <w:r>
        <w:rPr>
          <w:b/>
          <w:color w:val="555555"/>
          <w:sz w:val="26"/>
        </w:rPr>
        <w:t>English</w:t>
      </w:r>
    </w:p>
    <w:p>
      <w:pPr>
        <w:pStyle w:val="Normal"/>
      </w:pPr>
      <w:r>
        <w:rPr>
          <w:sz w:val="24"/>
        </w:rPr>
        <w:t>Punctuality is a necessary habit in all public affairs of a civilized society. Without it, nothing could ever be brought to a conclusion; everything would be in a state of chaos. Only in a sparsely populated rural community is it possible to disregard it. In ordinary living there can be some tolerance of unpunctuality. The intellectual, who is working on some abstruse problem, has everything coordinated and organized for the matter in hand. He is therefore forgiven, if late for a dinner party. But people are often reproached for unpunctuality when their only fault is cutting things fine. It is hard for energetic, quick-minded people to waste time, so they are often tempted to finish a job before setting out to keep an appointment. If no accidents occur on the way, like punctured tyres, diversions of traffic, sudden descent of fog, they will be on time. They are often more industrious, useful citizens than those who are never late. The over-punctual can be as much a trial to others as the unpunctual. The guest who arrives half an hour too soon is the greatest nuisance. Some friends of my family had this irritating habit. The only thing to do was ask them to come half an hour later than the other guests. Then they arrived just when we wanted them.</w:t>
      </w:r>
    </w:p>
    <w:p>
      <w:pPr>
        <w:pStyle w:val="Normal"/>
      </w:pPr>
      <w:r>
        <w:rPr>
          <w:sz w:val="24"/>
        </w:rPr>
        <w:t>If you are catching a train, it is always better to be comfortably early than even a fraction of a minute too late. Although being early may mean wasting a little time, this will be less than if you miss the train and have to wait an hour or more for the next one; and you avoid the frustration of arriving at the very moment when the train is drawing out of the station and being unable to get on it. An even harder situation is to be on the platform in good time for a train and still to see it go off without you. Such an experience befell a certain young girl the first time she was travelling alone.</w:t>
      </w:r>
    </w:p>
    <w:p>
      <w:pPr>
        <w:pStyle w:val="Normal"/>
      </w:pPr>
      <w:r>
        <w:rPr>
          <w:sz w:val="24"/>
        </w:rPr>
        <w:t>She entered the station twenty minutes before the train was due, since her parents had impressed upon her that it would be unforgivable to miss it and cause the friends with whom she was going to stay to make two journeys to meet her. She gave her luggage to a porter and showed him her ticket. To her horror he said that she was two hours too soon. She felt in her handbag for the piece of paper on which her father had written down all the details of the journey and gave it to the porter. He agreed that a train did come into the station at the time on the paper and that it did stop, but only to take on water, not passengers. The girl asked to see a timetable, feeling sure that her father could not have made such a mistake. The porter went to fetch one and arrived back with the stationmaster, who produced it with a flourish and pointed out a microscopic 'o' beside the time of the arrival of the train at his station; this little 'o' indicated that the train only stopped for mail. Just as that moment the train came into the station. The girl, tears streaming down her face, begged to be allowed to slip into the guard's van. But the stationmaster was adamant: rules could not be broken. And she had to watch that train disappear towards her destination while she was left behind.</w:t>
      </w:r>
    </w:p>
    <w:p>
      <w:pPr>
        <w:pStyle w:val="Heading2"/>
      </w:pPr>
      <w:r>
        <w:rPr>
          <w:b/>
          <w:color w:val="555555"/>
          <w:sz w:val="26"/>
        </w:rPr>
        <w:t>日本語(にほんご)</w:t>
      </w:r>
    </w:p>
    <w:p>
      <w:pPr>
        <w:pStyle w:val="Normal"/>
      </w:pPr>
      <w:r>
        <w:rPr>
          <w:color w:val="0070C0"/>
          <w:sz w:val="24"/>
        </w:rPr>
        <w:t>時間</w:t>
      </w:r>
      <w:r>
        <w:rPr>
          <w:color w:val="C00000"/>
          <w:sz w:val="24"/>
        </w:rPr>
        <w:t>(じかん)</w:t>
      </w:r>
      <w:r>
        <w:rPr>
          <w:sz w:val="24"/>
        </w:rPr>
        <w:t xml:space="preserve"> </w:t>
      </w:r>
      <w:r>
        <w:rPr>
          <w:color w:val="0070C0"/>
          <w:sz w:val="24"/>
        </w:rPr>
        <w:t>厳守</w:t>
      </w:r>
      <w:r>
        <w:rPr>
          <w:color w:val="C00000"/>
          <w:sz w:val="24"/>
        </w:rPr>
        <w:t>(げんしゅ)</w:t>
      </w:r>
      <w:r>
        <w:rPr>
          <w:sz w:val="24"/>
        </w:rPr>
        <w:t xml:space="preserve"> は、</w:t>
      </w:r>
      <w:r>
        <w:rPr>
          <w:color w:val="0070C0"/>
          <w:sz w:val="24"/>
        </w:rPr>
        <w:t>文明</w:t>
      </w:r>
      <w:r>
        <w:rPr>
          <w:color w:val="C00000"/>
          <w:sz w:val="24"/>
        </w:rPr>
        <w:t>(ぶんめい)</w:t>
      </w:r>
      <w:r>
        <w:rPr>
          <w:sz w:val="24"/>
        </w:rPr>
        <w:t xml:space="preserve"> </w:t>
      </w:r>
      <w:r>
        <w:rPr>
          <w:color w:val="0070C0"/>
          <w:sz w:val="24"/>
        </w:rPr>
        <w:t>化</w:t>
      </w:r>
      <w:r>
        <w:rPr>
          <w:color w:val="C00000"/>
          <w:sz w:val="24"/>
        </w:rPr>
        <w:t>(か)</w:t>
      </w:r>
      <w:r>
        <w:rPr>
          <w:sz w:val="24"/>
        </w:rPr>
        <w:t xml:space="preserve"> された </w:t>
      </w:r>
      <w:r>
        <w:rPr>
          <w:color w:val="0070C0"/>
          <w:sz w:val="24"/>
        </w:rPr>
        <w:t>社会</w:t>
      </w:r>
      <w:r>
        <w:rPr>
          <w:color w:val="C00000"/>
          <w:sz w:val="24"/>
        </w:rPr>
        <w:t>(しゃかい)</w:t>
      </w:r>
      <w:r>
        <w:rPr>
          <w:sz w:val="24"/>
        </w:rPr>
        <w:t xml:space="preserve"> の すべて の </w:t>
      </w:r>
      <w:r>
        <w:rPr>
          <w:color w:val="0070C0"/>
          <w:sz w:val="24"/>
        </w:rPr>
        <w:t>公</w:t>
      </w:r>
      <w:r>
        <w:rPr>
          <w:color w:val="C00000"/>
          <w:sz w:val="24"/>
        </w:rPr>
        <w:t>(おおやけ)</w:t>
      </w:r>
      <w:r>
        <w:rPr>
          <w:sz w:val="24"/>
        </w:rPr>
        <w:t xml:space="preserve"> の </w:t>
      </w:r>
      <w:r>
        <w:rPr>
          <w:color w:val="0070C0"/>
          <w:sz w:val="24"/>
        </w:rPr>
        <w:t>事柄</w:t>
      </w:r>
      <w:r>
        <w:rPr>
          <w:color w:val="C00000"/>
          <w:sz w:val="24"/>
        </w:rPr>
        <w:t>(ことがら)</w:t>
      </w:r>
      <w:r>
        <w:rPr>
          <w:sz w:val="24"/>
        </w:rPr>
        <w:t xml:space="preserve"> に おいて </w:t>
      </w:r>
      <w:r>
        <w:rPr>
          <w:color w:val="0070C0"/>
          <w:sz w:val="24"/>
        </w:rPr>
        <w:t>必要</w:t>
      </w:r>
      <w:r>
        <w:rPr>
          <w:color w:val="C00000"/>
          <w:sz w:val="24"/>
        </w:rPr>
        <w:t>(ひつよう)</w:t>
      </w:r>
      <w:r>
        <w:rPr>
          <w:sz w:val="24"/>
        </w:rPr>
        <w:t xml:space="preserve"> な </w:t>
      </w:r>
      <w:r>
        <w:rPr>
          <w:color w:val="0070C0"/>
          <w:sz w:val="24"/>
        </w:rPr>
        <w:t>習慣</w:t>
      </w:r>
      <w:r>
        <w:rPr>
          <w:color w:val="C00000"/>
          <w:sz w:val="24"/>
        </w:rPr>
        <w:t>(しゅうかん)</w:t>
      </w:r>
      <w:r>
        <w:rPr>
          <w:sz w:val="24"/>
        </w:rPr>
        <w:t xml:space="preserve"> です。それ なし で は、</w:t>
      </w:r>
      <w:r>
        <w:rPr>
          <w:color w:val="0070C0"/>
          <w:sz w:val="24"/>
        </w:rPr>
        <w:t>何事</w:t>
      </w:r>
      <w:r>
        <w:rPr>
          <w:color w:val="C00000"/>
          <w:sz w:val="24"/>
        </w:rPr>
        <w:t>(なにごと)</w:t>
      </w:r>
      <w:r>
        <w:rPr>
          <w:sz w:val="24"/>
        </w:rPr>
        <w:t xml:space="preserve"> も </w:t>
      </w:r>
      <w:r>
        <w:rPr>
          <w:color w:val="0070C0"/>
          <w:sz w:val="24"/>
        </w:rPr>
        <w:t>結論</w:t>
      </w:r>
      <w:r>
        <w:rPr>
          <w:color w:val="C00000"/>
          <w:sz w:val="24"/>
        </w:rPr>
        <w:t>(けつろん)</w:t>
      </w:r>
      <w:r>
        <w:rPr>
          <w:sz w:val="24"/>
        </w:rPr>
        <w:t xml:space="preserve"> に </w:t>
      </w:r>
      <w:r>
        <w:rPr>
          <w:color w:val="0070C0"/>
          <w:sz w:val="24"/>
        </w:rPr>
        <w:t>達</w:t>
      </w:r>
      <w:r>
        <w:rPr>
          <w:color w:val="C00000"/>
          <w:sz w:val="24"/>
        </w:rPr>
        <w:t>(たっ)</w:t>
      </w:r>
      <w:r>
        <w:rPr>
          <w:sz w:val="24"/>
        </w:rPr>
        <w:t xml:space="preserve">する こと が できず、すべて が </w:t>
      </w:r>
      <w:r>
        <w:rPr>
          <w:color w:val="0070C0"/>
          <w:sz w:val="24"/>
        </w:rPr>
        <w:t>混沌</w:t>
      </w:r>
      <w:r>
        <w:rPr>
          <w:color w:val="C00000"/>
          <w:sz w:val="24"/>
        </w:rPr>
        <w:t>(こんとん)</w:t>
      </w:r>
      <w:r>
        <w:rPr>
          <w:sz w:val="24"/>
        </w:rPr>
        <w:t xml:space="preserve"> の </w:t>
      </w:r>
      <w:r>
        <w:rPr>
          <w:color w:val="0070C0"/>
          <w:sz w:val="24"/>
        </w:rPr>
        <w:t>状態</w:t>
      </w:r>
      <w:r>
        <w:rPr>
          <w:color w:val="C00000"/>
          <w:sz w:val="24"/>
        </w:rPr>
        <w:t>(じょうたい)</w:t>
      </w:r>
      <w:r>
        <w:rPr>
          <w:sz w:val="24"/>
        </w:rPr>
        <w:t xml:space="preserve"> に なる でしょう。</w:t>
      </w:r>
      <w:r>
        <w:rPr>
          <w:color w:val="0070C0"/>
          <w:sz w:val="24"/>
        </w:rPr>
        <w:t>人口</w:t>
      </w:r>
      <w:r>
        <w:rPr>
          <w:color w:val="C00000"/>
          <w:sz w:val="24"/>
        </w:rPr>
        <w:t>(じんこう)</w:t>
      </w:r>
      <w:r>
        <w:rPr>
          <w:sz w:val="24"/>
        </w:rPr>
        <w:t xml:space="preserve"> が </w:t>
      </w:r>
      <w:r>
        <w:rPr>
          <w:color w:val="0070C0"/>
          <w:sz w:val="24"/>
        </w:rPr>
        <w:t>少</w:t>
      </w:r>
      <w:r>
        <w:rPr>
          <w:color w:val="C00000"/>
          <w:sz w:val="24"/>
        </w:rPr>
        <w:t>(すく)</w:t>
      </w:r>
      <w:r>
        <w:rPr>
          <w:sz w:val="24"/>
        </w:rPr>
        <w:t xml:space="preserve">ない </w:t>
      </w:r>
      <w:r>
        <w:rPr>
          <w:color w:val="0070C0"/>
          <w:sz w:val="24"/>
        </w:rPr>
        <w:t>田舎</w:t>
      </w:r>
      <w:r>
        <w:rPr>
          <w:color w:val="C00000"/>
          <w:sz w:val="24"/>
        </w:rPr>
        <w:t>(いなか)</w:t>
      </w:r>
      <w:r>
        <w:rPr>
          <w:sz w:val="24"/>
        </w:rPr>
        <w:t xml:space="preserve"> の </w:t>
      </w:r>
      <w:r>
        <w:rPr>
          <w:color w:val="0070C0"/>
          <w:sz w:val="24"/>
        </w:rPr>
        <w:t>社会</w:t>
      </w:r>
      <w:r>
        <w:rPr>
          <w:color w:val="C00000"/>
          <w:sz w:val="24"/>
        </w:rPr>
        <w:t>(しゃかい)</w:t>
      </w:r>
      <w:r>
        <w:rPr>
          <w:sz w:val="24"/>
        </w:rPr>
        <w:t xml:space="preserve"> で のみ、それ を </w:t>
      </w:r>
      <w:r>
        <w:rPr>
          <w:color w:val="0070C0"/>
          <w:sz w:val="24"/>
        </w:rPr>
        <w:t>無視</w:t>
      </w:r>
      <w:r>
        <w:rPr>
          <w:color w:val="C00000"/>
          <w:sz w:val="24"/>
        </w:rPr>
        <w:t>(むし)</w:t>
      </w:r>
      <w:r>
        <w:rPr>
          <w:sz w:val="24"/>
        </w:rPr>
        <w:t xml:space="preserve"> する こと が </w:t>
      </w:r>
      <w:r>
        <w:rPr>
          <w:color w:val="0070C0"/>
          <w:sz w:val="24"/>
        </w:rPr>
        <w:t>可能</w:t>
      </w:r>
      <w:r>
        <w:rPr>
          <w:color w:val="C00000"/>
          <w:sz w:val="24"/>
        </w:rPr>
        <w:t>(かのう)</w:t>
      </w:r>
      <w:r>
        <w:rPr>
          <w:sz w:val="24"/>
        </w:rPr>
        <w:t xml:space="preserve"> です。</w:t>
      </w:r>
      <w:r>
        <w:rPr>
          <w:color w:val="0070C0"/>
          <w:sz w:val="24"/>
        </w:rPr>
        <w:t>普通</w:t>
      </w:r>
      <w:r>
        <w:rPr>
          <w:color w:val="C00000"/>
          <w:sz w:val="24"/>
        </w:rPr>
        <w:t>(ふつう)</w:t>
      </w:r>
      <w:r>
        <w:rPr>
          <w:sz w:val="24"/>
        </w:rPr>
        <w:t xml:space="preserve"> の </w:t>
      </w:r>
      <w:r>
        <w:rPr>
          <w:color w:val="0070C0"/>
          <w:sz w:val="24"/>
        </w:rPr>
        <w:t>生活</w:t>
      </w:r>
      <w:r>
        <w:rPr>
          <w:color w:val="C00000"/>
          <w:sz w:val="24"/>
        </w:rPr>
        <w:t>(せいかつ)</w:t>
      </w:r>
      <w:r>
        <w:rPr>
          <w:sz w:val="24"/>
        </w:rPr>
        <w:t xml:space="preserve"> で は、</w:t>
      </w:r>
      <w:r>
        <w:rPr>
          <w:color w:val="0070C0"/>
          <w:sz w:val="24"/>
        </w:rPr>
        <w:t>時間</w:t>
      </w:r>
      <w:r>
        <w:rPr>
          <w:color w:val="C00000"/>
          <w:sz w:val="24"/>
        </w:rPr>
        <w:t>(じかん)</w:t>
      </w:r>
      <w:r>
        <w:rPr>
          <w:sz w:val="24"/>
        </w:rPr>
        <w:t xml:space="preserve"> を </w:t>
      </w:r>
      <w:r>
        <w:rPr>
          <w:color w:val="0070C0"/>
          <w:sz w:val="24"/>
        </w:rPr>
        <w:t>守</w:t>
      </w:r>
      <w:r>
        <w:rPr>
          <w:color w:val="C00000"/>
          <w:sz w:val="24"/>
        </w:rPr>
        <w:t>(まも)</w:t>
      </w:r>
      <w:r>
        <w:rPr>
          <w:sz w:val="24"/>
        </w:rPr>
        <w:t xml:space="preserve">らない こと へ の ある </w:t>
      </w:r>
      <w:r>
        <w:rPr>
          <w:color w:val="0070C0"/>
          <w:sz w:val="24"/>
        </w:rPr>
        <w:t>程度</w:t>
      </w:r>
      <w:r>
        <w:rPr>
          <w:color w:val="C00000"/>
          <w:sz w:val="24"/>
        </w:rPr>
        <w:t>(ていど)</w:t>
      </w:r>
      <w:r>
        <w:rPr>
          <w:sz w:val="24"/>
        </w:rPr>
        <w:t xml:space="preserve"> の </w:t>
      </w:r>
      <w:r>
        <w:rPr>
          <w:color w:val="0070C0"/>
          <w:sz w:val="24"/>
        </w:rPr>
        <w:t>寛容</w:t>
      </w:r>
      <w:r>
        <w:rPr>
          <w:color w:val="C00000"/>
          <w:sz w:val="24"/>
        </w:rPr>
        <w:t>(かんよう)</w:t>
      </w:r>
      <w:r>
        <w:rPr>
          <w:sz w:val="24"/>
        </w:rPr>
        <w:t xml:space="preserve"> が あり </w:t>
      </w:r>
      <w:r>
        <w:rPr>
          <w:color w:val="0070C0"/>
          <w:sz w:val="24"/>
        </w:rPr>
        <w:t>得</w:t>
      </w:r>
      <w:r>
        <w:rPr>
          <w:color w:val="C00000"/>
          <w:sz w:val="24"/>
        </w:rPr>
        <w:t>(え)</w:t>
      </w:r>
      <w:r>
        <w:rPr>
          <w:sz w:val="24"/>
        </w:rPr>
        <w:t>ます。</w:t>
      </w:r>
      <w:r>
        <w:rPr>
          <w:color w:val="0070C0"/>
          <w:sz w:val="24"/>
        </w:rPr>
        <w:t>難解</w:t>
      </w:r>
      <w:r>
        <w:rPr>
          <w:color w:val="C00000"/>
          <w:sz w:val="24"/>
        </w:rPr>
        <w:t>(なんかい)</w:t>
      </w:r>
      <w:r>
        <w:rPr>
          <w:sz w:val="24"/>
        </w:rPr>
        <w:t xml:space="preserve"> な </w:t>
      </w:r>
      <w:r>
        <w:rPr>
          <w:color w:val="0070C0"/>
          <w:sz w:val="24"/>
        </w:rPr>
        <w:t>問題</w:t>
      </w:r>
      <w:r>
        <w:rPr>
          <w:color w:val="C00000"/>
          <w:sz w:val="24"/>
        </w:rPr>
        <w:t>(もんだい)</w:t>
      </w:r>
      <w:r>
        <w:rPr>
          <w:sz w:val="24"/>
        </w:rPr>
        <w:t xml:space="preserve"> に </w:t>
      </w:r>
      <w:r>
        <w:rPr>
          <w:color w:val="0070C0"/>
          <w:sz w:val="24"/>
        </w:rPr>
        <w:t>取</w:t>
      </w:r>
      <w:r>
        <w:rPr>
          <w:color w:val="C00000"/>
          <w:sz w:val="24"/>
        </w:rPr>
        <w:t>(と)</w:t>
      </w:r>
      <w:r>
        <w:rPr>
          <w:sz w:val="24"/>
        </w:rPr>
        <w:t>り</w:t>
      </w:r>
      <w:r>
        <w:rPr>
          <w:color w:val="0070C0"/>
          <w:sz w:val="24"/>
        </w:rPr>
        <w:t>組</w:t>
      </w:r>
      <w:r>
        <w:rPr>
          <w:color w:val="C00000"/>
          <w:sz w:val="24"/>
        </w:rPr>
        <w:t>(く)</w:t>
      </w:r>
      <w:r>
        <w:rPr>
          <w:sz w:val="24"/>
        </w:rPr>
        <w:t xml:space="preserve">んで いる </w:t>
      </w:r>
      <w:r>
        <w:rPr>
          <w:color w:val="0070C0"/>
          <w:sz w:val="24"/>
        </w:rPr>
        <w:t>知識人</w:t>
      </w:r>
      <w:r>
        <w:rPr>
          <w:color w:val="C00000"/>
          <w:sz w:val="24"/>
        </w:rPr>
        <w:t>(ちしきじん)</w:t>
      </w:r>
      <w:r>
        <w:rPr>
          <w:sz w:val="24"/>
        </w:rPr>
        <w:t xml:space="preserve"> は、</w:t>
      </w:r>
      <w:r>
        <w:rPr>
          <w:color w:val="0070C0"/>
          <w:sz w:val="24"/>
        </w:rPr>
        <w:t>目</w:t>
      </w:r>
      <w:r>
        <w:rPr>
          <w:color w:val="C00000"/>
          <w:sz w:val="24"/>
        </w:rPr>
        <w:t>(め)</w:t>
      </w:r>
      <w:r>
        <w:rPr>
          <w:sz w:val="24"/>
        </w:rPr>
        <w:t xml:space="preserve"> の </w:t>
      </w:r>
      <w:r>
        <w:rPr>
          <w:color w:val="0070C0"/>
          <w:sz w:val="24"/>
        </w:rPr>
        <w:t>前</w:t>
      </w:r>
      <w:r>
        <w:rPr>
          <w:color w:val="C00000"/>
          <w:sz w:val="24"/>
        </w:rPr>
        <w:t>(まえ)</w:t>
      </w:r>
      <w:r>
        <w:rPr>
          <w:sz w:val="24"/>
        </w:rPr>
        <w:t xml:space="preserve"> の </w:t>
      </w:r>
      <w:r>
        <w:rPr>
          <w:color w:val="0070C0"/>
          <w:sz w:val="24"/>
        </w:rPr>
        <w:t>問題</w:t>
      </w:r>
      <w:r>
        <w:rPr>
          <w:color w:val="C00000"/>
          <w:sz w:val="24"/>
        </w:rPr>
        <w:t>(もんだい)</w:t>
      </w:r>
      <w:r>
        <w:rPr>
          <w:sz w:val="24"/>
        </w:rPr>
        <w:t xml:space="preserve"> の ため に すべて を </w:t>
      </w:r>
      <w:r>
        <w:rPr>
          <w:color w:val="0070C0"/>
          <w:sz w:val="24"/>
        </w:rPr>
        <w:t>調整</w:t>
      </w:r>
      <w:r>
        <w:rPr>
          <w:color w:val="C00000"/>
          <w:sz w:val="24"/>
        </w:rPr>
        <w:t>(ちょうせい)</w:t>
      </w:r>
      <w:r>
        <w:rPr>
          <w:sz w:val="24"/>
        </w:rPr>
        <w:t xml:space="preserve"> し、</w:t>
      </w:r>
      <w:r>
        <w:rPr>
          <w:color w:val="0070C0"/>
          <w:sz w:val="24"/>
        </w:rPr>
        <w:t>整理</w:t>
      </w:r>
      <w:r>
        <w:rPr>
          <w:color w:val="C00000"/>
          <w:sz w:val="24"/>
        </w:rPr>
        <w:t>(せいり)</w:t>
      </w:r>
      <w:r>
        <w:rPr>
          <w:sz w:val="24"/>
        </w:rPr>
        <w:t xml:space="preserve"> して います。だから、</w:t>
      </w:r>
      <w:r>
        <w:rPr>
          <w:color w:val="0070C0"/>
          <w:sz w:val="24"/>
        </w:rPr>
        <w:t>夕食会</w:t>
      </w:r>
      <w:r>
        <w:rPr>
          <w:color w:val="C00000"/>
          <w:sz w:val="24"/>
        </w:rPr>
        <w:t>(ゆうしょくかい)</w:t>
      </w:r>
      <w:r>
        <w:rPr>
          <w:sz w:val="24"/>
        </w:rPr>
        <w:t xml:space="preserve"> に </w:t>
      </w:r>
      <w:r>
        <w:rPr>
          <w:color w:val="0070C0"/>
          <w:sz w:val="24"/>
        </w:rPr>
        <w:t>遅</w:t>
      </w:r>
      <w:r>
        <w:rPr>
          <w:color w:val="C00000"/>
          <w:sz w:val="24"/>
        </w:rPr>
        <w:t>(おく)</w:t>
      </w:r>
      <w:r>
        <w:rPr>
          <w:sz w:val="24"/>
        </w:rPr>
        <w:t xml:space="preserve">れて も </w:t>
      </w:r>
      <w:r>
        <w:rPr>
          <w:color w:val="0070C0"/>
          <w:sz w:val="24"/>
        </w:rPr>
        <w:t>許</w:t>
      </w:r>
      <w:r>
        <w:rPr>
          <w:color w:val="C00000"/>
          <w:sz w:val="24"/>
        </w:rPr>
        <w:t>(ゆる)</w:t>
      </w:r>
      <w:r>
        <w:rPr>
          <w:sz w:val="24"/>
        </w:rPr>
        <w:t>されます。しかし、</w:t>
      </w:r>
      <w:r>
        <w:rPr>
          <w:color w:val="0070C0"/>
          <w:sz w:val="24"/>
        </w:rPr>
        <w:t>人</w:t>
      </w:r>
      <w:r>
        <w:rPr>
          <w:color w:val="C00000"/>
          <w:sz w:val="24"/>
        </w:rPr>
        <w:t>(ひと)</w:t>
      </w:r>
      <w:r>
        <w:rPr>
          <w:sz w:val="24"/>
        </w:rPr>
        <w:t xml:space="preserve"> は しばしば、</w:t>
      </w:r>
      <w:r>
        <w:rPr>
          <w:color w:val="0070C0"/>
          <w:sz w:val="24"/>
        </w:rPr>
        <w:t>唯一</w:t>
      </w:r>
      <w:r>
        <w:rPr>
          <w:color w:val="C00000"/>
          <w:sz w:val="24"/>
        </w:rPr>
        <w:t>(ゆいいつ)</w:t>
      </w:r>
      <w:r>
        <w:rPr>
          <w:sz w:val="24"/>
        </w:rPr>
        <w:t xml:space="preserve"> の </w:t>
      </w:r>
      <w:r>
        <w:rPr>
          <w:color w:val="0070C0"/>
          <w:sz w:val="24"/>
        </w:rPr>
        <w:t>過</w:t>
      </w:r>
      <w:r>
        <w:rPr>
          <w:color w:val="C00000"/>
          <w:sz w:val="24"/>
        </w:rPr>
        <w:t>(あやま)</w:t>
      </w:r>
      <w:r>
        <w:rPr>
          <w:sz w:val="24"/>
        </w:rPr>
        <w:t xml:space="preserve">ち が ぎりぎり に </w:t>
      </w:r>
      <w:r>
        <w:rPr>
          <w:color w:val="0070C0"/>
          <w:sz w:val="24"/>
        </w:rPr>
        <w:t>物事</w:t>
      </w:r>
      <w:r>
        <w:rPr>
          <w:color w:val="C00000"/>
          <w:sz w:val="24"/>
        </w:rPr>
        <w:t>(ものごと)</w:t>
      </w:r>
      <w:r>
        <w:rPr>
          <w:sz w:val="24"/>
        </w:rPr>
        <w:t xml:space="preserve"> を こなす こと で ある だけ で、</w:t>
      </w:r>
      <w:r>
        <w:rPr>
          <w:color w:val="0070C0"/>
          <w:sz w:val="24"/>
        </w:rPr>
        <w:t>不</w:t>
      </w:r>
      <w:r>
        <w:rPr>
          <w:color w:val="C00000"/>
          <w:sz w:val="24"/>
        </w:rPr>
        <w:t>(ふ)</w:t>
      </w:r>
      <w:r>
        <w:rPr>
          <w:color w:val="0070C0"/>
          <w:sz w:val="24"/>
        </w:rPr>
        <w:t>時間</w:t>
      </w:r>
      <w:r>
        <w:rPr>
          <w:color w:val="C00000"/>
          <w:sz w:val="24"/>
        </w:rPr>
        <w:t>(じかん)</w:t>
      </w:r>
      <w:r>
        <w:rPr>
          <w:sz w:val="24"/>
        </w:rPr>
        <w:t xml:space="preserve"> で </w:t>
      </w:r>
      <w:r>
        <w:rPr>
          <w:color w:val="0070C0"/>
          <w:sz w:val="24"/>
        </w:rPr>
        <w:t>非難</w:t>
      </w:r>
      <w:r>
        <w:rPr>
          <w:color w:val="C00000"/>
          <w:sz w:val="24"/>
        </w:rPr>
        <w:t>(ひなん)</w:t>
      </w:r>
      <w:r>
        <w:rPr>
          <w:sz w:val="24"/>
        </w:rPr>
        <w:t xml:space="preserve"> されます。エネルギッシュ で </w:t>
      </w:r>
      <w:r>
        <w:rPr>
          <w:color w:val="0070C0"/>
          <w:sz w:val="24"/>
        </w:rPr>
        <w:t>頭</w:t>
      </w:r>
      <w:r>
        <w:rPr>
          <w:color w:val="C00000"/>
          <w:sz w:val="24"/>
        </w:rPr>
        <w:t>(あたま)</w:t>
      </w:r>
      <w:r>
        <w:rPr>
          <w:sz w:val="24"/>
        </w:rPr>
        <w:t xml:space="preserve"> の </w:t>
      </w:r>
      <w:r>
        <w:rPr>
          <w:color w:val="0070C0"/>
          <w:sz w:val="24"/>
        </w:rPr>
        <w:t>回転</w:t>
      </w:r>
      <w:r>
        <w:rPr>
          <w:color w:val="C00000"/>
          <w:sz w:val="24"/>
        </w:rPr>
        <w:t>(かいてん)</w:t>
      </w:r>
      <w:r>
        <w:rPr>
          <w:sz w:val="24"/>
        </w:rPr>
        <w:t xml:space="preserve"> の </w:t>
      </w:r>
      <w:r>
        <w:rPr>
          <w:color w:val="0070C0"/>
          <w:sz w:val="24"/>
        </w:rPr>
        <w:t>速</w:t>
      </w:r>
      <w:r>
        <w:rPr>
          <w:color w:val="C00000"/>
          <w:sz w:val="24"/>
        </w:rPr>
        <w:t>(はや)</w:t>
      </w:r>
      <w:r>
        <w:rPr>
          <w:sz w:val="24"/>
        </w:rPr>
        <w:t xml:space="preserve">い </w:t>
      </w:r>
      <w:r>
        <w:rPr>
          <w:color w:val="0070C0"/>
          <w:sz w:val="24"/>
        </w:rPr>
        <w:t>人</w:t>
      </w:r>
      <w:r>
        <w:rPr>
          <w:color w:val="C00000"/>
          <w:sz w:val="24"/>
        </w:rPr>
        <w:t>(ひと)</w:t>
      </w:r>
      <w:r>
        <w:rPr>
          <w:sz w:val="24"/>
        </w:rPr>
        <w:t xml:space="preserve"> に とって、</w:t>
      </w:r>
      <w:r>
        <w:rPr>
          <w:color w:val="0070C0"/>
          <w:sz w:val="24"/>
        </w:rPr>
        <w:t>時間</w:t>
      </w:r>
      <w:r>
        <w:rPr>
          <w:color w:val="C00000"/>
          <w:sz w:val="24"/>
        </w:rPr>
        <w:t>(じかん)</w:t>
      </w:r>
      <w:r>
        <w:rPr>
          <w:sz w:val="24"/>
        </w:rPr>
        <w:t xml:space="preserve"> を </w:t>
      </w:r>
      <w:r>
        <w:rPr>
          <w:color w:val="0070C0"/>
          <w:sz w:val="24"/>
        </w:rPr>
        <w:t>無駄</w:t>
      </w:r>
      <w:r>
        <w:rPr>
          <w:color w:val="C00000"/>
          <w:sz w:val="24"/>
        </w:rPr>
        <w:t>(むだ)</w:t>
      </w:r>
      <w:r>
        <w:rPr>
          <w:sz w:val="24"/>
        </w:rPr>
        <w:t xml:space="preserve"> に する の は </w:t>
      </w:r>
      <w:r>
        <w:rPr>
          <w:color w:val="0070C0"/>
          <w:sz w:val="24"/>
        </w:rPr>
        <w:t>難</w:t>
      </w:r>
      <w:r>
        <w:rPr>
          <w:color w:val="C00000"/>
          <w:sz w:val="24"/>
        </w:rPr>
        <w:t>(むずか)</w:t>
      </w:r>
      <w:r>
        <w:rPr>
          <w:sz w:val="24"/>
        </w:rPr>
        <w:t>しい こと な ので、</w:t>
      </w:r>
      <w:r>
        <w:rPr>
          <w:color w:val="0070C0"/>
          <w:sz w:val="24"/>
        </w:rPr>
        <w:t>約束</w:t>
      </w:r>
      <w:r>
        <w:rPr>
          <w:color w:val="C00000"/>
          <w:sz w:val="24"/>
        </w:rPr>
        <w:t>(やくそく)</w:t>
      </w:r>
      <w:r>
        <w:rPr>
          <w:sz w:val="24"/>
        </w:rPr>
        <w:t xml:space="preserve"> に </w:t>
      </w:r>
      <w:r>
        <w:rPr>
          <w:color w:val="0070C0"/>
          <w:sz w:val="24"/>
        </w:rPr>
        <w:t>出</w:t>
      </w:r>
      <w:r>
        <w:rPr>
          <w:color w:val="C00000"/>
          <w:sz w:val="24"/>
        </w:rPr>
        <w:t>(で)</w:t>
      </w:r>
      <w:r>
        <w:rPr>
          <w:sz w:val="24"/>
        </w:rPr>
        <w:t xml:space="preserve">かける </w:t>
      </w:r>
      <w:r>
        <w:rPr>
          <w:color w:val="0070C0"/>
          <w:sz w:val="24"/>
        </w:rPr>
        <w:t>前</w:t>
      </w:r>
      <w:r>
        <w:rPr>
          <w:color w:val="C00000"/>
          <w:sz w:val="24"/>
        </w:rPr>
        <w:t>(まえ)</w:t>
      </w:r>
      <w:r>
        <w:rPr>
          <w:sz w:val="24"/>
        </w:rPr>
        <w:t xml:space="preserve"> に </w:t>
      </w:r>
      <w:r>
        <w:rPr>
          <w:color w:val="0070C0"/>
          <w:sz w:val="24"/>
        </w:rPr>
        <w:t>仕事</w:t>
      </w:r>
      <w:r>
        <w:rPr>
          <w:color w:val="C00000"/>
          <w:sz w:val="24"/>
        </w:rPr>
        <w:t>(しごと)</w:t>
      </w:r>
      <w:r>
        <w:rPr>
          <w:sz w:val="24"/>
        </w:rPr>
        <w:t xml:space="preserve"> を </w:t>
      </w:r>
      <w:r>
        <w:rPr>
          <w:color w:val="0070C0"/>
          <w:sz w:val="24"/>
        </w:rPr>
        <w:t>終</w:t>
      </w:r>
      <w:r>
        <w:rPr>
          <w:color w:val="C00000"/>
          <w:sz w:val="24"/>
        </w:rPr>
        <w:t>(お)</w:t>
      </w:r>
      <w:r>
        <w:rPr>
          <w:sz w:val="24"/>
        </w:rPr>
        <w:t xml:space="preserve">わら せる </w:t>
      </w:r>
      <w:r>
        <w:rPr>
          <w:color w:val="0070C0"/>
          <w:sz w:val="24"/>
        </w:rPr>
        <w:t>誘惑</w:t>
      </w:r>
      <w:r>
        <w:rPr>
          <w:color w:val="C00000"/>
          <w:sz w:val="24"/>
        </w:rPr>
        <w:t>(ゆうわく)</w:t>
      </w:r>
      <w:r>
        <w:rPr>
          <w:sz w:val="24"/>
        </w:rPr>
        <w:t xml:space="preserve"> に </w:t>
      </w:r>
      <w:r>
        <w:rPr>
          <w:color w:val="0070C0"/>
          <w:sz w:val="24"/>
        </w:rPr>
        <w:t>駆</w:t>
      </w:r>
      <w:r>
        <w:rPr>
          <w:color w:val="C00000"/>
          <w:sz w:val="24"/>
        </w:rPr>
        <w:t>(か)</w:t>
      </w:r>
      <w:r>
        <w:rPr>
          <w:sz w:val="24"/>
        </w:rPr>
        <w:t>られる こと が よく あります。</w:t>
      </w:r>
      <w:r>
        <w:rPr>
          <w:color w:val="0070C0"/>
          <w:sz w:val="24"/>
        </w:rPr>
        <w:t>途中</w:t>
      </w:r>
      <w:r>
        <w:rPr>
          <w:color w:val="C00000"/>
          <w:sz w:val="24"/>
        </w:rPr>
        <w:t>(とちゅう)</w:t>
      </w:r>
      <w:r>
        <w:rPr>
          <w:sz w:val="24"/>
        </w:rPr>
        <w:t xml:space="preserve"> で パンク、</w:t>
      </w:r>
      <w:r>
        <w:rPr>
          <w:color w:val="0070C0"/>
          <w:sz w:val="24"/>
        </w:rPr>
        <w:t>交通</w:t>
      </w:r>
      <w:r>
        <w:rPr>
          <w:color w:val="C00000"/>
          <w:sz w:val="24"/>
        </w:rPr>
        <w:t>(こうつう)</w:t>
      </w:r>
      <w:r>
        <w:rPr>
          <w:sz w:val="24"/>
        </w:rPr>
        <w:t xml:space="preserve"> の </w:t>
      </w:r>
      <w:r>
        <w:rPr>
          <w:color w:val="0070C0"/>
          <w:sz w:val="24"/>
        </w:rPr>
        <w:t>迂回</w:t>
      </w:r>
      <w:r>
        <w:rPr>
          <w:color w:val="C00000"/>
          <w:sz w:val="24"/>
        </w:rPr>
        <w:t>(うかい)</w:t>
      </w:r>
      <w:r>
        <w:rPr>
          <w:sz w:val="24"/>
        </w:rPr>
        <w:t>、</w:t>
      </w:r>
      <w:r>
        <w:rPr>
          <w:color w:val="0070C0"/>
          <w:sz w:val="24"/>
        </w:rPr>
        <w:t>突然</w:t>
      </w:r>
      <w:r>
        <w:rPr>
          <w:color w:val="C00000"/>
          <w:sz w:val="24"/>
        </w:rPr>
        <w:t>(とつぜん)</w:t>
      </w:r>
      <w:r>
        <w:rPr>
          <w:sz w:val="24"/>
        </w:rPr>
        <w:t xml:space="preserve"> の </w:t>
      </w:r>
      <w:r>
        <w:rPr>
          <w:color w:val="0070C0"/>
          <w:sz w:val="24"/>
        </w:rPr>
        <w:t>霧</w:t>
      </w:r>
      <w:r>
        <w:rPr>
          <w:color w:val="C00000"/>
          <w:sz w:val="24"/>
        </w:rPr>
        <w:t>(きり)</w:t>
      </w:r>
      <w:r>
        <w:rPr>
          <w:sz w:val="24"/>
        </w:rPr>
        <w:t xml:space="preserve"> など の </w:t>
      </w:r>
      <w:r>
        <w:rPr>
          <w:color w:val="0070C0"/>
          <w:sz w:val="24"/>
        </w:rPr>
        <w:t>事故</w:t>
      </w:r>
      <w:r>
        <w:rPr>
          <w:color w:val="C00000"/>
          <w:sz w:val="24"/>
        </w:rPr>
        <w:t>(じこ)</w:t>
      </w:r>
      <w:r>
        <w:rPr>
          <w:sz w:val="24"/>
        </w:rPr>
        <w:t xml:space="preserve"> が </w:t>
      </w:r>
      <w:r>
        <w:rPr>
          <w:color w:val="0070C0"/>
          <w:sz w:val="24"/>
        </w:rPr>
        <w:t>発生</w:t>
      </w:r>
      <w:r>
        <w:rPr>
          <w:color w:val="C00000"/>
          <w:sz w:val="24"/>
        </w:rPr>
        <w:t>(はっせい)</w:t>
      </w:r>
      <w:r>
        <w:rPr>
          <w:sz w:val="24"/>
        </w:rPr>
        <w:t xml:space="preserve"> しなければ、</w:t>
      </w:r>
      <w:r>
        <w:rPr>
          <w:color w:val="0070C0"/>
          <w:sz w:val="24"/>
        </w:rPr>
        <w:t>時間</w:t>
      </w:r>
      <w:r>
        <w:rPr>
          <w:color w:val="C00000"/>
          <w:sz w:val="24"/>
        </w:rPr>
        <w:t>(じかん)</w:t>
      </w:r>
      <w:r>
        <w:rPr>
          <w:sz w:val="24"/>
        </w:rPr>
        <w:t xml:space="preserve"> </w:t>
      </w:r>
      <w:r>
        <w:rPr>
          <w:color w:val="0070C0"/>
          <w:sz w:val="24"/>
        </w:rPr>
        <w:t>通</w:t>
      </w:r>
      <w:r>
        <w:rPr>
          <w:color w:val="C00000"/>
          <w:sz w:val="24"/>
        </w:rPr>
        <w:t>(どお)</w:t>
      </w:r>
      <w:r>
        <w:rPr>
          <w:sz w:val="24"/>
        </w:rPr>
        <w:t xml:space="preserve">り に </w:t>
      </w:r>
      <w:r>
        <w:rPr>
          <w:color w:val="0070C0"/>
          <w:sz w:val="24"/>
        </w:rPr>
        <w:t>着</w:t>
      </w:r>
      <w:r>
        <w:rPr>
          <w:color w:val="C00000"/>
          <w:sz w:val="24"/>
        </w:rPr>
        <w:t>(つ)</w:t>
      </w:r>
      <w:r>
        <w:rPr>
          <w:sz w:val="24"/>
        </w:rPr>
        <w:t>く でしょう。</w:t>
      </w:r>
      <w:r>
        <w:rPr>
          <w:color w:val="0070C0"/>
          <w:sz w:val="24"/>
        </w:rPr>
        <w:t>彼</w:t>
      </w:r>
      <w:r>
        <w:rPr>
          <w:color w:val="C00000"/>
          <w:sz w:val="24"/>
        </w:rPr>
        <w:t>(かれ)</w:t>
      </w:r>
      <w:r>
        <w:rPr>
          <w:sz w:val="24"/>
        </w:rPr>
        <w:t>ら は しばしば、</w:t>
      </w:r>
      <w:r>
        <w:rPr>
          <w:color w:val="0070C0"/>
          <w:sz w:val="24"/>
        </w:rPr>
        <w:t>決</w:t>
      </w:r>
      <w:r>
        <w:rPr>
          <w:color w:val="C00000"/>
          <w:sz w:val="24"/>
        </w:rPr>
        <w:t>(けっ)</w:t>
      </w:r>
      <w:r>
        <w:rPr>
          <w:sz w:val="24"/>
        </w:rPr>
        <w:t xml:space="preserve">して </w:t>
      </w:r>
      <w:r>
        <w:rPr>
          <w:color w:val="0070C0"/>
          <w:sz w:val="24"/>
        </w:rPr>
        <w:t>遅</w:t>
      </w:r>
      <w:r>
        <w:rPr>
          <w:color w:val="C00000"/>
          <w:sz w:val="24"/>
        </w:rPr>
        <w:t>(おく)</w:t>
      </w:r>
      <w:r>
        <w:rPr>
          <w:sz w:val="24"/>
        </w:rPr>
        <w:t xml:space="preserve">れない </w:t>
      </w:r>
      <w:r>
        <w:rPr>
          <w:color w:val="0070C0"/>
          <w:sz w:val="24"/>
        </w:rPr>
        <w:t>人</w:t>
      </w:r>
      <w:r>
        <w:rPr>
          <w:color w:val="C00000"/>
          <w:sz w:val="24"/>
        </w:rPr>
        <w:t>(ひと)</w:t>
      </w:r>
      <w:r>
        <w:rPr>
          <w:sz w:val="24"/>
        </w:rPr>
        <w:t xml:space="preserve"> より も </w:t>
      </w:r>
      <w:r>
        <w:rPr>
          <w:color w:val="0070C0"/>
          <w:sz w:val="24"/>
        </w:rPr>
        <w:t>勤勉</w:t>
      </w:r>
      <w:r>
        <w:rPr>
          <w:color w:val="C00000"/>
          <w:sz w:val="24"/>
        </w:rPr>
        <w:t>(きんべん)</w:t>
      </w:r>
      <w:r>
        <w:rPr>
          <w:sz w:val="24"/>
        </w:rPr>
        <w:t xml:space="preserve"> で、</w:t>
      </w:r>
      <w:r>
        <w:rPr>
          <w:color w:val="0070C0"/>
          <w:sz w:val="24"/>
        </w:rPr>
        <w:t>有用</w:t>
      </w:r>
      <w:r>
        <w:rPr>
          <w:color w:val="C00000"/>
          <w:sz w:val="24"/>
        </w:rPr>
        <w:t>(ゆうよう)</w:t>
      </w:r>
      <w:r>
        <w:rPr>
          <w:sz w:val="24"/>
        </w:rPr>
        <w:t xml:space="preserve"> な </w:t>
      </w:r>
      <w:r>
        <w:rPr>
          <w:color w:val="0070C0"/>
          <w:sz w:val="24"/>
        </w:rPr>
        <w:t>市民</w:t>
      </w:r>
      <w:r>
        <w:rPr>
          <w:color w:val="C00000"/>
          <w:sz w:val="24"/>
        </w:rPr>
        <w:t>(しみん)</w:t>
      </w:r>
      <w:r>
        <w:rPr>
          <w:sz w:val="24"/>
        </w:rPr>
        <w:t xml:space="preserve"> です。</w:t>
      </w:r>
      <w:r>
        <w:rPr>
          <w:color w:val="0070C0"/>
          <w:sz w:val="24"/>
        </w:rPr>
        <w:t>早</w:t>
      </w:r>
      <w:r>
        <w:rPr>
          <w:color w:val="C00000"/>
          <w:sz w:val="24"/>
        </w:rPr>
        <w:t>(はや)</w:t>
      </w:r>
      <w:r>
        <w:rPr>
          <w:sz w:val="24"/>
        </w:rPr>
        <w:t xml:space="preserve">すぎる </w:t>
      </w:r>
      <w:r>
        <w:rPr>
          <w:color w:val="0070C0"/>
          <w:sz w:val="24"/>
        </w:rPr>
        <w:t>人</w:t>
      </w:r>
      <w:r>
        <w:rPr>
          <w:color w:val="C00000"/>
          <w:sz w:val="24"/>
        </w:rPr>
        <w:t>(ひと)</w:t>
      </w:r>
      <w:r>
        <w:rPr>
          <w:sz w:val="24"/>
        </w:rPr>
        <w:t xml:space="preserve"> は、</w:t>
      </w:r>
      <w:r>
        <w:rPr>
          <w:color w:val="0070C0"/>
          <w:sz w:val="24"/>
        </w:rPr>
        <w:t>遅</w:t>
      </w:r>
      <w:r>
        <w:rPr>
          <w:color w:val="C00000"/>
          <w:sz w:val="24"/>
        </w:rPr>
        <w:t>(おそ)</w:t>
      </w:r>
      <w:r>
        <w:rPr>
          <w:sz w:val="24"/>
        </w:rPr>
        <w:t xml:space="preserve">すぎる </w:t>
      </w:r>
      <w:r>
        <w:rPr>
          <w:color w:val="0070C0"/>
          <w:sz w:val="24"/>
        </w:rPr>
        <w:t>人</w:t>
      </w:r>
      <w:r>
        <w:rPr>
          <w:color w:val="C00000"/>
          <w:sz w:val="24"/>
        </w:rPr>
        <w:t>(ひと)</w:t>
      </w:r>
      <w:r>
        <w:rPr>
          <w:sz w:val="24"/>
        </w:rPr>
        <w:t xml:space="preserve"> と </w:t>
      </w:r>
      <w:r>
        <w:rPr>
          <w:color w:val="0070C0"/>
          <w:sz w:val="24"/>
        </w:rPr>
        <w:t>同</w:t>
      </w:r>
      <w:r>
        <w:rPr>
          <w:color w:val="C00000"/>
          <w:sz w:val="24"/>
        </w:rPr>
        <w:t>(おな)</w:t>
      </w:r>
      <w:r>
        <w:rPr>
          <w:sz w:val="24"/>
        </w:rPr>
        <w:t xml:space="preserve">じ ぐらい </w:t>
      </w:r>
      <w:r>
        <w:rPr>
          <w:color w:val="0070C0"/>
          <w:sz w:val="24"/>
        </w:rPr>
        <w:t>他人</w:t>
      </w:r>
      <w:r>
        <w:rPr>
          <w:color w:val="C00000"/>
          <w:sz w:val="24"/>
        </w:rPr>
        <w:t>(たにん)</w:t>
      </w:r>
      <w:r>
        <w:rPr>
          <w:sz w:val="24"/>
        </w:rPr>
        <w:t xml:space="preserve"> に とって </w:t>
      </w:r>
      <w:r>
        <w:rPr>
          <w:color w:val="0070C0"/>
          <w:sz w:val="24"/>
        </w:rPr>
        <w:t>試練</w:t>
      </w:r>
      <w:r>
        <w:rPr>
          <w:color w:val="C00000"/>
          <w:sz w:val="24"/>
        </w:rPr>
        <w:t>(しれん)</w:t>
      </w:r>
      <w:r>
        <w:rPr>
          <w:sz w:val="24"/>
        </w:rPr>
        <w:t xml:space="preserve"> と なり</w:t>
      </w:r>
      <w:r>
        <w:rPr>
          <w:color w:val="0070C0"/>
          <w:sz w:val="24"/>
        </w:rPr>
        <w:t>得</w:t>
      </w:r>
      <w:r>
        <w:rPr>
          <w:color w:val="C00000"/>
          <w:sz w:val="24"/>
        </w:rPr>
        <w:t>(え)</w:t>
      </w:r>
      <w:r>
        <w:rPr>
          <w:sz w:val="24"/>
        </w:rPr>
        <w:t>ます。30</w:t>
      </w:r>
      <w:r>
        <w:rPr>
          <w:color w:val="0070C0"/>
          <w:sz w:val="24"/>
        </w:rPr>
        <w:t>分</w:t>
      </w:r>
      <w:r>
        <w:rPr>
          <w:color w:val="C00000"/>
          <w:sz w:val="24"/>
        </w:rPr>
        <w:t>(ぷん)</w:t>
      </w:r>
      <w:r>
        <w:rPr>
          <w:sz w:val="24"/>
        </w:rPr>
        <w:t xml:space="preserve"> </w:t>
      </w:r>
      <w:r>
        <w:rPr>
          <w:color w:val="0070C0"/>
          <w:sz w:val="24"/>
        </w:rPr>
        <w:t>早</w:t>
      </w:r>
      <w:r>
        <w:rPr>
          <w:color w:val="C00000"/>
          <w:sz w:val="24"/>
        </w:rPr>
        <w:t>(はや)</w:t>
      </w:r>
      <w:r>
        <w:rPr>
          <w:sz w:val="24"/>
        </w:rPr>
        <w:t xml:space="preserve">く </w:t>
      </w:r>
      <w:r>
        <w:rPr>
          <w:color w:val="0070C0"/>
          <w:sz w:val="24"/>
        </w:rPr>
        <w:t>到着</w:t>
      </w:r>
      <w:r>
        <w:rPr>
          <w:color w:val="C00000"/>
          <w:sz w:val="24"/>
        </w:rPr>
        <w:t>(とうちゃく)</w:t>
      </w:r>
      <w:r>
        <w:rPr>
          <w:sz w:val="24"/>
        </w:rPr>
        <w:t xml:space="preserve"> する </w:t>
      </w:r>
      <w:r>
        <w:rPr>
          <w:color w:val="0070C0"/>
          <w:sz w:val="24"/>
        </w:rPr>
        <w:t>客</w:t>
      </w:r>
      <w:r>
        <w:rPr>
          <w:color w:val="C00000"/>
          <w:sz w:val="24"/>
        </w:rPr>
        <w:t>(きゃく)</w:t>
      </w:r>
      <w:r>
        <w:rPr>
          <w:sz w:val="24"/>
        </w:rPr>
        <w:t xml:space="preserve"> は </w:t>
      </w:r>
      <w:r>
        <w:rPr>
          <w:color w:val="0070C0"/>
          <w:sz w:val="24"/>
        </w:rPr>
        <w:t>一番</w:t>
      </w:r>
      <w:r>
        <w:rPr>
          <w:color w:val="C00000"/>
          <w:sz w:val="24"/>
        </w:rPr>
        <w:t>(いちばん)</w:t>
      </w:r>
      <w:r>
        <w:rPr>
          <w:sz w:val="24"/>
        </w:rPr>
        <w:t xml:space="preserve"> </w:t>
      </w:r>
      <w:r>
        <w:rPr>
          <w:color w:val="0070C0"/>
          <w:sz w:val="24"/>
        </w:rPr>
        <w:t>大</w:t>
      </w:r>
      <w:r>
        <w:rPr>
          <w:color w:val="C00000"/>
          <w:sz w:val="24"/>
        </w:rPr>
        <w:t>(おお)</w:t>
      </w:r>
      <w:r>
        <w:rPr>
          <w:sz w:val="24"/>
        </w:rPr>
        <w:t xml:space="preserve">きな </w:t>
      </w:r>
      <w:r>
        <w:rPr>
          <w:color w:val="0070C0"/>
          <w:sz w:val="24"/>
        </w:rPr>
        <w:t>迷惑</w:t>
      </w:r>
      <w:r>
        <w:rPr>
          <w:color w:val="C00000"/>
          <w:sz w:val="24"/>
        </w:rPr>
        <w:t>(めいわく)</w:t>
      </w:r>
      <w:r>
        <w:rPr>
          <w:sz w:val="24"/>
        </w:rPr>
        <w:t xml:space="preserve"> です。</w:t>
      </w:r>
      <w:r>
        <w:rPr>
          <w:color w:val="0070C0"/>
          <w:sz w:val="24"/>
        </w:rPr>
        <w:t>私</w:t>
      </w:r>
      <w:r>
        <w:rPr>
          <w:color w:val="C00000"/>
          <w:sz w:val="24"/>
        </w:rPr>
        <w:t>(わたし)</w:t>
      </w:r>
      <w:r>
        <w:rPr>
          <w:sz w:val="24"/>
        </w:rPr>
        <w:t xml:space="preserve"> の </w:t>
      </w:r>
      <w:r>
        <w:rPr>
          <w:color w:val="0070C0"/>
          <w:sz w:val="24"/>
        </w:rPr>
        <w:t>家族</w:t>
      </w:r>
      <w:r>
        <w:rPr>
          <w:color w:val="C00000"/>
          <w:sz w:val="24"/>
        </w:rPr>
        <w:t>(かぞく)</w:t>
      </w:r>
      <w:r>
        <w:rPr>
          <w:sz w:val="24"/>
        </w:rPr>
        <w:t xml:space="preserve"> の </w:t>
      </w:r>
      <w:r>
        <w:rPr>
          <w:color w:val="0070C0"/>
          <w:sz w:val="24"/>
        </w:rPr>
        <w:t>友達</w:t>
      </w:r>
      <w:r>
        <w:rPr>
          <w:color w:val="C00000"/>
          <w:sz w:val="24"/>
        </w:rPr>
        <w:t>(ともだち)</w:t>
      </w:r>
      <w:r>
        <w:rPr>
          <w:sz w:val="24"/>
        </w:rPr>
        <w:t xml:space="preserve"> の </w:t>
      </w:r>
      <w:r>
        <w:rPr>
          <w:color w:val="0070C0"/>
          <w:sz w:val="24"/>
        </w:rPr>
        <w:t>何人</w:t>
      </w:r>
      <w:r>
        <w:rPr>
          <w:color w:val="C00000"/>
          <w:sz w:val="24"/>
        </w:rPr>
        <w:t>(なんにん)</w:t>
      </w:r>
      <w:r>
        <w:rPr>
          <w:sz w:val="24"/>
        </w:rPr>
        <w:t>か は、こんな いら</w:t>
      </w:r>
      <w:r>
        <w:rPr>
          <w:color w:val="0070C0"/>
          <w:sz w:val="24"/>
        </w:rPr>
        <w:t>立</w:t>
      </w:r>
      <w:r>
        <w:rPr>
          <w:color w:val="C00000"/>
          <w:sz w:val="24"/>
        </w:rPr>
        <w:t>(だ)</w:t>
      </w:r>
      <w:r>
        <w:rPr>
          <w:sz w:val="24"/>
        </w:rPr>
        <w:t xml:space="preserve">つ </w:t>
      </w:r>
      <w:r>
        <w:rPr>
          <w:color w:val="0070C0"/>
          <w:sz w:val="24"/>
        </w:rPr>
        <w:t>習慣</w:t>
      </w:r>
      <w:r>
        <w:rPr>
          <w:color w:val="C00000"/>
          <w:sz w:val="24"/>
        </w:rPr>
        <w:t>(しゅうかん)</w:t>
      </w:r>
      <w:r>
        <w:rPr>
          <w:sz w:val="24"/>
        </w:rPr>
        <w:t xml:space="preserve"> を </w:t>
      </w:r>
      <w:r>
        <w:rPr>
          <w:color w:val="0070C0"/>
          <w:sz w:val="24"/>
        </w:rPr>
        <w:t>持</w:t>
      </w:r>
      <w:r>
        <w:rPr>
          <w:color w:val="C00000"/>
          <w:sz w:val="24"/>
        </w:rPr>
        <w:t>(も)</w:t>
      </w:r>
      <w:r>
        <w:rPr>
          <w:sz w:val="24"/>
        </w:rPr>
        <w:t>って いました。</w:t>
      </w:r>
      <w:r>
        <w:rPr>
          <w:color w:val="0070C0"/>
          <w:sz w:val="24"/>
        </w:rPr>
        <w:t>唯一</w:t>
      </w:r>
      <w:r>
        <w:rPr>
          <w:color w:val="C00000"/>
          <w:sz w:val="24"/>
        </w:rPr>
        <w:t>(ゆいいつ)</w:t>
      </w:r>
      <w:r>
        <w:rPr>
          <w:sz w:val="24"/>
        </w:rPr>
        <w:t xml:space="preserve"> でき た こと は、</w:t>
      </w:r>
      <w:r>
        <w:rPr>
          <w:color w:val="0070C0"/>
          <w:sz w:val="24"/>
        </w:rPr>
        <w:t>他</w:t>
      </w:r>
      <w:r>
        <w:rPr>
          <w:color w:val="C00000"/>
          <w:sz w:val="24"/>
        </w:rPr>
        <w:t>(ほか)</w:t>
      </w:r>
      <w:r>
        <w:rPr>
          <w:sz w:val="24"/>
        </w:rPr>
        <w:t xml:space="preserve"> の </w:t>
      </w:r>
      <w:r>
        <w:rPr>
          <w:color w:val="0070C0"/>
          <w:sz w:val="24"/>
        </w:rPr>
        <w:t>客</w:t>
      </w:r>
      <w:r>
        <w:rPr>
          <w:color w:val="C00000"/>
          <w:sz w:val="24"/>
        </w:rPr>
        <w:t>(きゃく)</w:t>
      </w:r>
      <w:r>
        <w:rPr>
          <w:sz w:val="24"/>
        </w:rPr>
        <w:t xml:space="preserve"> より 30</w:t>
      </w:r>
      <w:r>
        <w:rPr>
          <w:color w:val="0070C0"/>
          <w:sz w:val="24"/>
        </w:rPr>
        <w:t>分</w:t>
      </w:r>
      <w:r>
        <w:rPr>
          <w:color w:val="C00000"/>
          <w:sz w:val="24"/>
        </w:rPr>
        <w:t>(ぷん)</w:t>
      </w:r>
      <w:r>
        <w:rPr>
          <w:sz w:val="24"/>
        </w:rPr>
        <w:t xml:space="preserve"> </w:t>
      </w:r>
      <w:r>
        <w:rPr>
          <w:color w:val="0070C0"/>
          <w:sz w:val="24"/>
        </w:rPr>
        <w:t>遅</w:t>
      </w:r>
      <w:r>
        <w:rPr>
          <w:color w:val="C00000"/>
          <w:sz w:val="24"/>
        </w:rPr>
        <w:t>(おそ)</w:t>
      </w:r>
      <w:r>
        <w:rPr>
          <w:sz w:val="24"/>
        </w:rPr>
        <w:t xml:space="preserve">く </w:t>
      </w:r>
      <w:r>
        <w:rPr>
          <w:color w:val="0070C0"/>
          <w:sz w:val="24"/>
        </w:rPr>
        <w:t>来</w:t>
      </w:r>
      <w:r>
        <w:rPr>
          <w:color w:val="C00000"/>
          <w:sz w:val="24"/>
        </w:rPr>
        <w:t>(き)</w:t>
      </w:r>
      <w:r>
        <w:rPr>
          <w:sz w:val="24"/>
        </w:rPr>
        <w:t xml:space="preserve">て と </w:t>
      </w:r>
      <w:r>
        <w:rPr>
          <w:color w:val="0070C0"/>
          <w:sz w:val="24"/>
        </w:rPr>
        <w:t>頼</w:t>
      </w:r>
      <w:r>
        <w:rPr>
          <w:color w:val="C00000"/>
          <w:sz w:val="24"/>
        </w:rPr>
        <w:t>(たの)</w:t>
      </w:r>
      <w:r>
        <w:rPr>
          <w:sz w:val="24"/>
        </w:rPr>
        <w:t>む こと でした。そう する と、</w:t>
      </w:r>
      <w:r>
        <w:rPr>
          <w:color w:val="0070C0"/>
          <w:sz w:val="24"/>
        </w:rPr>
        <w:t>彼</w:t>
      </w:r>
      <w:r>
        <w:rPr>
          <w:color w:val="C00000"/>
          <w:sz w:val="24"/>
        </w:rPr>
        <w:t>(かれ)</w:t>
      </w:r>
      <w:r>
        <w:rPr>
          <w:sz w:val="24"/>
        </w:rPr>
        <w:t xml:space="preserve">ら は </w:t>
      </w:r>
      <w:r>
        <w:rPr>
          <w:color w:val="0070C0"/>
          <w:sz w:val="24"/>
        </w:rPr>
        <w:t>私</w:t>
      </w:r>
      <w:r>
        <w:rPr>
          <w:color w:val="C00000"/>
          <w:sz w:val="24"/>
        </w:rPr>
        <w:t>(わたし)</w:t>
      </w:r>
      <w:r>
        <w:rPr>
          <w:sz w:val="24"/>
        </w:rPr>
        <w:t xml:space="preserve">たち が </w:t>
      </w:r>
      <w:r>
        <w:rPr>
          <w:color w:val="0070C0"/>
          <w:sz w:val="24"/>
        </w:rPr>
        <w:t>望</w:t>
      </w:r>
      <w:r>
        <w:rPr>
          <w:color w:val="C00000"/>
          <w:sz w:val="24"/>
        </w:rPr>
        <w:t>(のぞ)</w:t>
      </w:r>
      <w:r>
        <w:rPr>
          <w:sz w:val="24"/>
        </w:rPr>
        <w:t xml:space="preserve">む </w:t>
      </w:r>
      <w:r>
        <w:rPr>
          <w:color w:val="0070C0"/>
          <w:sz w:val="24"/>
        </w:rPr>
        <w:t>時</w:t>
      </w:r>
      <w:r>
        <w:rPr>
          <w:color w:val="C00000"/>
          <w:sz w:val="24"/>
        </w:rPr>
        <w:t>(とき)</w:t>
      </w:r>
      <w:r>
        <w:rPr>
          <w:sz w:val="24"/>
        </w:rPr>
        <w:t xml:space="preserve"> に </w:t>
      </w:r>
      <w:r>
        <w:rPr>
          <w:color w:val="0070C0"/>
          <w:sz w:val="24"/>
        </w:rPr>
        <w:t>到着</w:t>
      </w:r>
      <w:r>
        <w:rPr>
          <w:color w:val="C00000"/>
          <w:sz w:val="24"/>
        </w:rPr>
        <w:t>(とうちゃく)</w:t>
      </w:r>
      <w:r>
        <w:rPr>
          <w:sz w:val="24"/>
        </w:rPr>
        <w:t xml:space="preserve"> しました。</w:t>
      </w:r>
    </w:p>
    <w:p>
      <w:pPr>
        <w:pStyle w:val="Normal"/>
      </w:pPr>
      <w:r>
        <w:rPr>
          <w:color w:val="0070C0"/>
          <w:sz w:val="24"/>
        </w:rPr>
        <w:t>電車</w:t>
      </w:r>
      <w:r>
        <w:rPr>
          <w:color w:val="C00000"/>
          <w:sz w:val="24"/>
        </w:rPr>
        <w:t>(でんしゃ)</w:t>
      </w:r>
      <w:r>
        <w:rPr>
          <w:sz w:val="24"/>
        </w:rPr>
        <w:t xml:space="preserve"> に </w:t>
      </w:r>
      <w:r>
        <w:rPr>
          <w:color w:val="0070C0"/>
          <w:sz w:val="24"/>
        </w:rPr>
        <w:t>乗</w:t>
      </w:r>
      <w:r>
        <w:rPr>
          <w:color w:val="C00000"/>
          <w:sz w:val="24"/>
        </w:rPr>
        <w:t>(の)</w:t>
      </w:r>
      <w:r>
        <w:rPr>
          <w:sz w:val="24"/>
        </w:rPr>
        <w:t xml:space="preserve">る </w:t>
      </w:r>
      <w:r>
        <w:rPr>
          <w:color w:val="0070C0"/>
          <w:sz w:val="24"/>
        </w:rPr>
        <w:t>場合</w:t>
      </w:r>
      <w:r>
        <w:rPr>
          <w:color w:val="C00000"/>
          <w:sz w:val="24"/>
        </w:rPr>
        <w:t>(ばあい)</w:t>
      </w:r>
      <w:r>
        <w:rPr>
          <w:sz w:val="24"/>
        </w:rPr>
        <w:t>、1</w:t>
      </w:r>
      <w:r>
        <w:rPr>
          <w:color w:val="0070C0"/>
          <w:sz w:val="24"/>
        </w:rPr>
        <w:t>分</w:t>
      </w:r>
      <w:r>
        <w:rPr>
          <w:color w:val="C00000"/>
          <w:sz w:val="24"/>
        </w:rPr>
        <w:t>(ぷん)</w:t>
      </w:r>
      <w:r>
        <w:rPr>
          <w:sz w:val="24"/>
        </w:rPr>
        <w:t xml:space="preserve"> でも </w:t>
      </w:r>
      <w:r>
        <w:rPr>
          <w:color w:val="0070C0"/>
          <w:sz w:val="24"/>
        </w:rPr>
        <w:t>遅</w:t>
      </w:r>
      <w:r>
        <w:rPr>
          <w:color w:val="C00000"/>
          <w:sz w:val="24"/>
        </w:rPr>
        <w:t>(おく)</w:t>
      </w:r>
      <w:r>
        <w:rPr>
          <w:sz w:val="24"/>
        </w:rPr>
        <w:t>れる より は、</w:t>
      </w:r>
      <w:r>
        <w:rPr>
          <w:color w:val="0070C0"/>
          <w:sz w:val="24"/>
        </w:rPr>
        <w:t>余裕</w:t>
      </w:r>
      <w:r>
        <w:rPr>
          <w:color w:val="C00000"/>
          <w:sz w:val="24"/>
        </w:rPr>
        <w:t>(よゆう)</w:t>
      </w:r>
      <w:r>
        <w:rPr>
          <w:sz w:val="24"/>
        </w:rPr>
        <w:t xml:space="preserve"> を </w:t>
      </w:r>
      <w:r>
        <w:rPr>
          <w:color w:val="0070C0"/>
          <w:sz w:val="24"/>
        </w:rPr>
        <w:t>持</w:t>
      </w:r>
      <w:r>
        <w:rPr>
          <w:color w:val="C00000"/>
          <w:sz w:val="24"/>
        </w:rPr>
        <w:t>(も)</w:t>
      </w:r>
      <w:r>
        <w:rPr>
          <w:sz w:val="24"/>
        </w:rPr>
        <w:t xml:space="preserve">って </w:t>
      </w:r>
      <w:r>
        <w:rPr>
          <w:color w:val="0070C0"/>
          <w:sz w:val="24"/>
        </w:rPr>
        <w:t>早</w:t>
      </w:r>
      <w:r>
        <w:rPr>
          <w:color w:val="C00000"/>
          <w:sz w:val="24"/>
        </w:rPr>
        <w:t>(はや)</w:t>
      </w:r>
      <w:r>
        <w:rPr>
          <w:sz w:val="24"/>
        </w:rPr>
        <w:t xml:space="preserve">く </w:t>
      </w:r>
      <w:r>
        <w:rPr>
          <w:color w:val="0070C0"/>
          <w:sz w:val="24"/>
        </w:rPr>
        <w:t>着</w:t>
      </w:r>
      <w:r>
        <w:rPr>
          <w:color w:val="C00000"/>
          <w:sz w:val="24"/>
        </w:rPr>
        <w:t>(つ)</w:t>
      </w:r>
      <w:r>
        <w:rPr>
          <w:sz w:val="24"/>
        </w:rPr>
        <w:t xml:space="preserve">いた </w:t>
      </w:r>
      <w:r>
        <w:rPr>
          <w:color w:val="0070C0"/>
          <w:sz w:val="24"/>
        </w:rPr>
        <w:t>方</w:t>
      </w:r>
      <w:r>
        <w:rPr>
          <w:color w:val="C00000"/>
          <w:sz w:val="24"/>
        </w:rPr>
        <w:t>(ほう)</w:t>
      </w:r>
      <w:r>
        <w:rPr>
          <w:sz w:val="24"/>
        </w:rPr>
        <w:t xml:space="preserve"> が </w:t>
      </w:r>
      <w:r>
        <w:rPr>
          <w:color w:val="0070C0"/>
          <w:sz w:val="24"/>
        </w:rPr>
        <w:t>良</w:t>
      </w:r>
      <w:r>
        <w:rPr>
          <w:color w:val="C00000"/>
          <w:sz w:val="24"/>
        </w:rPr>
        <w:t>(よ)</w:t>
      </w:r>
      <w:r>
        <w:rPr>
          <w:sz w:val="24"/>
        </w:rPr>
        <w:t>い です。</w:t>
      </w:r>
      <w:r>
        <w:rPr>
          <w:color w:val="0070C0"/>
          <w:sz w:val="24"/>
        </w:rPr>
        <w:t>早</w:t>
      </w:r>
      <w:r>
        <w:rPr>
          <w:color w:val="C00000"/>
          <w:sz w:val="24"/>
        </w:rPr>
        <w:t>(はや)</w:t>
      </w:r>
      <w:r>
        <w:rPr>
          <w:sz w:val="24"/>
        </w:rPr>
        <w:t xml:space="preserve">く </w:t>
      </w:r>
      <w:r>
        <w:rPr>
          <w:color w:val="0070C0"/>
          <w:sz w:val="24"/>
        </w:rPr>
        <w:t>着</w:t>
      </w:r>
      <w:r>
        <w:rPr>
          <w:color w:val="C00000"/>
          <w:sz w:val="24"/>
        </w:rPr>
        <w:t>(つ)</w:t>
      </w:r>
      <w:r>
        <w:rPr>
          <w:sz w:val="24"/>
        </w:rPr>
        <w:t>く こと は、</w:t>
      </w:r>
      <w:r>
        <w:rPr>
          <w:color w:val="0070C0"/>
          <w:sz w:val="24"/>
        </w:rPr>
        <w:t>少</w:t>
      </w:r>
      <w:r>
        <w:rPr>
          <w:color w:val="C00000"/>
          <w:sz w:val="24"/>
        </w:rPr>
        <w:t>(すこ)</w:t>
      </w:r>
      <w:r>
        <w:rPr>
          <w:sz w:val="24"/>
        </w:rPr>
        <w:t xml:space="preserve">し </w:t>
      </w:r>
      <w:r>
        <w:rPr>
          <w:color w:val="0070C0"/>
          <w:sz w:val="24"/>
        </w:rPr>
        <w:t>時間</w:t>
      </w:r>
      <w:r>
        <w:rPr>
          <w:color w:val="C00000"/>
          <w:sz w:val="24"/>
        </w:rPr>
        <w:t>(じかん)</w:t>
      </w:r>
      <w:r>
        <w:rPr>
          <w:sz w:val="24"/>
        </w:rPr>
        <w:t xml:space="preserve"> を </w:t>
      </w:r>
      <w:r>
        <w:rPr>
          <w:color w:val="0070C0"/>
          <w:sz w:val="24"/>
        </w:rPr>
        <w:t>無駄</w:t>
      </w:r>
      <w:r>
        <w:rPr>
          <w:color w:val="C00000"/>
          <w:sz w:val="24"/>
        </w:rPr>
        <w:t>(むだ)</w:t>
      </w:r>
      <w:r>
        <w:rPr>
          <w:sz w:val="24"/>
        </w:rPr>
        <w:t xml:space="preserve"> に する こと を </w:t>
      </w:r>
      <w:r>
        <w:rPr>
          <w:color w:val="0070C0"/>
          <w:sz w:val="24"/>
        </w:rPr>
        <w:t>意味</w:t>
      </w:r>
      <w:r>
        <w:rPr>
          <w:color w:val="C00000"/>
          <w:sz w:val="24"/>
        </w:rPr>
        <w:t>(いみ)</w:t>
      </w:r>
      <w:r>
        <w:rPr>
          <w:sz w:val="24"/>
        </w:rPr>
        <w:t xml:space="preserve"> する かも しれません が、</w:t>
      </w:r>
      <w:r>
        <w:rPr>
          <w:color w:val="0070C0"/>
          <w:sz w:val="24"/>
        </w:rPr>
        <w:t>電車</w:t>
      </w:r>
      <w:r>
        <w:rPr>
          <w:color w:val="C00000"/>
          <w:sz w:val="24"/>
        </w:rPr>
        <w:t>(でんしゃ)</w:t>
      </w:r>
      <w:r>
        <w:rPr>
          <w:sz w:val="24"/>
        </w:rPr>
        <w:t xml:space="preserve"> を </w:t>
      </w:r>
      <w:r>
        <w:rPr>
          <w:color w:val="0070C0"/>
          <w:sz w:val="24"/>
        </w:rPr>
        <w:t>逃</w:t>
      </w:r>
      <w:r>
        <w:rPr>
          <w:color w:val="C00000"/>
          <w:sz w:val="24"/>
        </w:rPr>
        <w:t>(のが)</w:t>
      </w:r>
      <w:r>
        <w:rPr>
          <w:sz w:val="24"/>
        </w:rPr>
        <w:t>し、</w:t>
      </w:r>
      <w:r>
        <w:rPr>
          <w:color w:val="0070C0"/>
          <w:sz w:val="24"/>
        </w:rPr>
        <w:t>次</w:t>
      </w:r>
      <w:r>
        <w:rPr>
          <w:color w:val="C00000"/>
          <w:sz w:val="24"/>
        </w:rPr>
        <w:t>(つぎ)</w:t>
      </w:r>
      <w:r>
        <w:rPr>
          <w:sz w:val="24"/>
        </w:rPr>
        <w:t xml:space="preserve"> の </w:t>
      </w:r>
      <w:r>
        <w:rPr>
          <w:color w:val="0070C0"/>
          <w:sz w:val="24"/>
        </w:rPr>
        <w:t>電車</w:t>
      </w:r>
      <w:r>
        <w:rPr>
          <w:color w:val="C00000"/>
          <w:sz w:val="24"/>
        </w:rPr>
        <w:t>(でんしゃ)</w:t>
      </w:r>
      <w:r>
        <w:rPr>
          <w:sz w:val="24"/>
        </w:rPr>
        <w:t xml:space="preserve"> を 1</w:t>
      </w:r>
      <w:r>
        <w:rPr>
          <w:color w:val="0070C0"/>
          <w:sz w:val="24"/>
        </w:rPr>
        <w:t>時間</w:t>
      </w:r>
      <w:r>
        <w:rPr>
          <w:color w:val="C00000"/>
          <w:sz w:val="24"/>
        </w:rPr>
        <w:t>(じかん)</w:t>
      </w:r>
      <w:r>
        <w:rPr>
          <w:sz w:val="24"/>
        </w:rPr>
        <w:t xml:space="preserve"> </w:t>
      </w:r>
      <w:r>
        <w:rPr>
          <w:color w:val="0070C0"/>
          <w:sz w:val="24"/>
        </w:rPr>
        <w:t>以上</w:t>
      </w:r>
      <w:r>
        <w:rPr>
          <w:color w:val="C00000"/>
          <w:sz w:val="24"/>
        </w:rPr>
        <w:t>(いじょう)</w:t>
      </w:r>
      <w:r>
        <w:rPr>
          <w:sz w:val="24"/>
        </w:rPr>
        <w:t xml:space="preserve"> </w:t>
      </w:r>
      <w:r>
        <w:rPr>
          <w:color w:val="0070C0"/>
          <w:sz w:val="24"/>
        </w:rPr>
        <w:t>待</w:t>
      </w:r>
      <w:r>
        <w:rPr>
          <w:color w:val="C00000"/>
          <w:sz w:val="24"/>
        </w:rPr>
        <w:t>(ま)</w:t>
      </w:r>
      <w:r>
        <w:rPr>
          <w:sz w:val="24"/>
        </w:rPr>
        <w:t xml:space="preserve">たなければ ならない こと より は ずっと </w:t>
      </w:r>
      <w:r>
        <w:rPr>
          <w:color w:val="0070C0"/>
          <w:sz w:val="24"/>
        </w:rPr>
        <w:t>少</w:t>
      </w:r>
      <w:r>
        <w:rPr>
          <w:color w:val="C00000"/>
          <w:sz w:val="24"/>
        </w:rPr>
        <w:t>(すく)</w:t>
      </w:r>
      <w:r>
        <w:rPr>
          <w:sz w:val="24"/>
        </w:rPr>
        <w:t>ない です。そして、</w:t>
      </w:r>
      <w:r>
        <w:rPr>
          <w:color w:val="0070C0"/>
          <w:sz w:val="24"/>
        </w:rPr>
        <w:t>電車</w:t>
      </w:r>
      <w:r>
        <w:rPr>
          <w:color w:val="C00000"/>
          <w:sz w:val="24"/>
        </w:rPr>
        <w:t>(でんしゃ)</w:t>
      </w:r>
      <w:r>
        <w:rPr>
          <w:sz w:val="24"/>
        </w:rPr>
        <w:t xml:space="preserve"> が </w:t>
      </w:r>
      <w:r>
        <w:rPr>
          <w:color w:val="0070C0"/>
          <w:sz w:val="24"/>
        </w:rPr>
        <w:t>駅</w:t>
      </w:r>
      <w:r>
        <w:rPr>
          <w:color w:val="C00000"/>
          <w:sz w:val="24"/>
        </w:rPr>
        <w:t>(えき)</w:t>
      </w:r>
      <w:r>
        <w:rPr>
          <w:sz w:val="24"/>
        </w:rPr>
        <w:t xml:space="preserve"> を </w:t>
      </w:r>
      <w:r>
        <w:rPr>
          <w:color w:val="0070C0"/>
          <w:sz w:val="24"/>
        </w:rPr>
        <w:t>出</w:t>
      </w:r>
      <w:r>
        <w:rPr>
          <w:color w:val="C00000"/>
          <w:sz w:val="24"/>
        </w:rPr>
        <w:t>(で)</w:t>
      </w:r>
      <w:r>
        <w:rPr>
          <w:sz w:val="24"/>
        </w:rPr>
        <w:t xml:space="preserve">て いる ちょうど その </w:t>
      </w:r>
      <w:r>
        <w:rPr>
          <w:color w:val="0070C0"/>
          <w:sz w:val="24"/>
        </w:rPr>
        <w:t>瞬間</w:t>
      </w:r>
      <w:r>
        <w:rPr>
          <w:color w:val="C00000"/>
          <w:sz w:val="24"/>
        </w:rPr>
        <w:t>(しゅんかん)</w:t>
      </w:r>
      <w:r>
        <w:rPr>
          <w:sz w:val="24"/>
        </w:rPr>
        <w:t xml:space="preserve"> に </w:t>
      </w:r>
      <w:r>
        <w:rPr>
          <w:color w:val="0070C0"/>
          <w:sz w:val="24"/>
        </w:rPr>
        <w:t>着</w:t>
      </w:r>
      <w:r>
        <w:rPr>
          <w:color w:val="C00000"/>
          <w:sz w:val="24"/>
        </w:rPr>
        <w:t>(つ)</w:t>
      </w:r>
      <w:r>
        <w:rPr>
          <w:sz w:val="24"/>
        </w:rPr>
        <w:t>き、</w:t>
      </w:r>
      <w:r>
        <w:rPr>
          <w:color w:val="0070C0"/>
          <w:sz w:val="24"/>
        </w:rPr>
        <w:t>乗</w:t>
      </w:r>
      <w:r>
        <w:rPr>
          <w:color w:val="C00000"/>
          <w:sz w:val="24"/>
        </w:rPr>
        <w:t>(の)</w:t>
      </w:r>
      <w:r>
        <w:rPr>
          <w:sz w:val="24"/>
        </w:rPr>
        <w:t xml:space="preserve">れない という </w:t>
      </w:r>
      <w:r>
        <w:rPr>
          <w:color w:val="0070C0"/>
          <w:sz w:val="24"/>
        </w:rPr>
        <w:t>苛立</w:t>
      </w:r>
      <w:r>
        <w:rPr>
          <w:color w:val="C00000"/>
          <w:sz w:val="24"/>
        </w:rPr>
        <w:t>(いらだ)</w:t>
      </w:r>
      <w:r>
        <w:rPr>
          <w:sz w:val="24"/>
        </w:rPr>
        <w:t xml:space="preserve">ち を </w:t>
      </w:r>
      <w:r>
        <w:rPr>
          <w:color w:val="0070C0"/>
          <w:sz w:val="24"/>
        </w:rPr>
        <w:t>避</w:t>
      </w:r>
      <w:r>
        <w:rPr>
          <w:color w:val="C00000"/>
          <w:sz w:val="24"/>
        </w:rPr>
        <w:t>(さ)</w:t>
      </w:r>
      <w:r>
        <w:rPr>
          <w:sz w:val="24"/>
        </w:rPr>
        <w:t xml:space="preserve">ける こと が できます。さらに </w:t>
      </w:r>
      <w:r>
        <w:rPr>
          <w:color w:val="0070C0"/>
          <w:sz w:val="24"/>
        </w:rPr>
        <w:t>厳</w:t>
      </w:r>
      <w:r>
        <w:rPr>
          <w:color w:val="C00000"/>
          <w:sz w:val="24"/>
        </w:rPr>
        <w:t>(きび)</w:t>
      </w:r>
      <w:r>
        <w:rPr>
          <w:sz w:val="24"/>
        </w:rPr>
        <w:t xml:space="preserve">しい </w:t>
      </w:r>
      <w:r>
        <w:rPr>
          <w:color w:val="0070C0"/>
          <w:sz w:val="24"/>
        </w:rPr>
        <w:t>状況</w:t>
      </w:r>
      <w:r>
        <w:rPr>
          <w:color w:val="C00000"/>
          <w:sz w:val="24"/>
        </w:rPr>
        <w:t>(じょうきょう)</w:t>
      </w:r>
      <w:r>
        <w:rPr>
          <w:sz w:val="24"/>
        </w:rPr>
        <w:t xml:space="preserve"> は、</w:t>
      </w:r>
      <w:r>
        <w:rPr>
          <w:color w:val="0070C0"/>
          <w:sz w:val="24"/>
        </w:rPr>
        <w:t>電車</w:t>
      </w:r>
      <w:r>
        <w:rPr>
          <w:color w:val="C00000"/>
          <w:sz w:val="24"/>
        </w:rPr>
        <w:t>(でんしゃ)</w:t>
      </w:r>
      <w:r>
        <w:rPr>
          <w:sz w:val="24"/>
        </w:rPr>
        <w:t xml:space="preserve"> の ため に </w:t>
      </w:r>
      <w:r>
        <w:rPr>
          <w:color w:val="0070C0"/>
          <w:sz w:val="24"/>
        </w:rPr>
        <w:t>早</w:t>
      </w:r>
      <w:r>
        <w:rPr>
          <w:color w:val="C00000"/>
          <w:sz w:val="24"/>
        </w:rPr>
        <w:t>(はや)</w:t>
      </w:r>
      <w:r>
        <w:rPr>
          <w:sz w:val="24"/>
        </w:rPr>
        <w:t>めに ホーム に いて も、</w:t>
      </w:r>
      <w:r>
        <w:rPr>
          <w:color w:val="0070C0"/>
          <w:sz w:val="24"/>
        </w:rPr>
        <w:t>電車</w:t>
      </w:r>
      <w:r>
        <w:rPr>
          <w:color w:val="C00000"/>
          <w:sz w:val="24"/>
        </w:rPr>
        <w:t>(でんしゃ)</w:t>
      </w:r>
      <w:r>
        <w:rPr>
          <w:sz w:val="24"/>
        </w:rPr>
        <w:t xml:space="preserve"> が </w:t>
      </w:r>
      <w:r>
        <w:rPr>
          <w:color w:val="0070C0"/>
          <w:sz w:val="24"/>
        </w:rPr>
        <w:t>自分</w:t>
      </w:r>
      <w:r>
        <w:rPr>
          <w:color w:val="C00000"/>
          <w:sz w:val="24"/>
        </w:rPr>
        <w:t>(じぶん)</w:t>
      </w:r>
      <w:r>
        <w:rPr>
          <w:sz w:val="24"/>
        </w:rPr>
        <w:t xml:space="preserve"> なし で </w:t>
      </w:r>
      <w:r>
        <w:rPr>
          <w:color w:val="0070C0"/>
          <w:sz w:val="24"/>
        </w:rPr>
        <w:t>出</w:t>
      </w:r>
      <w:r>
        <w:rPr>
          <w:color w:val="C00000"/>
          <w:sz w:val="24"/>
        </w:rPr>
        <w:t>(で)</w:t>
      </w:r>
      <w:r>
        <w:rPr>
          <w:sz w:val="24"/>
        </w:rPr>
        <w:t xml:space="preserve">て いく の を </w:t>
      </w:r>
      <w:r>
        <w:rPr>
          <w:color w:val="0070C0"/>
          <w:sz w:val="24"/>
        </w:rPr>
        <w:t>見</w:t>
      </w:r>
      <w:r>
        <w:rPr>
          <w:color w:val="C00000"/>
          <w:sz w:val="24"/>
        </w:rPr>
        <w:t>(み)</w:t>
      </w:r>
      <w:r>
        <w:rPr>
          <w:sz w:val="24"/>
        </w:rPr>
        <w:t xml:space="preserve">る こと です。ある </w:t>
      </w:r>
      <w:r>
        <w:rPr>
          <w:color w:val="0070C0"/>
          <w:sz w:val="24"/>
        </w:rPr>
        <w:t>若</w:t>
      </w:r>
      <w:r>
        <w:rPr>
          <w:color w:val="C00000"/>
          <w:sz w:val="24"/>
        </w:rPr>
        <w:t>(わか)</w:t>
      </w:r>
      <w:r>
        <w:rPr>
          <w:sz w:val="24"/>
        </w:rPr>
        <w:t xml:space="preserve">い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が、</w:t>
      </w:r>
      <w:r>
        <w:rPr>
          <w:color w:val="0070C0"/>
          <w:sz w:val="24"/>
        </w:rPr>
        <w:t>一人</w:t>
      </w:r>
      <w:r>
        <w:rPr>
          <w:color w:val="C00000"/>
          <w:sz w:val="24"/>
        </w:rPr>
        <w:t>(ひとり)</w:t>
      </w:r>
      <w:r>
        <w:rPr>
          <w:sz w:val="24"/>
        </w:rPr>
        <w:t xml:space="preserve"> で </w:t>
      </w:r>
      <w:r>
        <w:rPr>
          <w:color w:val="0070C0"/>
          <w:sz w:val="24"/>
        </w:rPr>
        <w:t>旅行</w:t>
      </w:r>
      <w:r>
        <w:rPr>
          <w:color w:val="C00000"/>
          <w:sz w:val="24"/>
        </w:rPr>
        <w:t>(りょこう)</w:t>
      </w:r>
      <w:r>
        <w:rPr>
          <w:sz w:val="24"/>
        </w:rPr>
        <w:t xml:space="preserve"> する </w:t>
      </w:r>
      <w:r>
        <w:rPr>
          <w:color w:val="0070C0"/>
          <w:sz w:val="24"/>
        </w:rPr>
        <w:t>初</w:t>
      </w:r>
      <w:r>
        <w:rPr>
          <w:color w:val="C00000"/>
          <w:sz w:val="24"/>
        </w:rPr>
        <w:t>(はじ)</w:t>
      </w:r>
      <w:r>
        <w:rPr>
          <w:sz w:val="24"/>
        </w:rPr>
        <w:t xml:space="preserve">めて の </w:t>
      </w:r>
      <w:r>
        <w:rPr>
          <w:color w:val="0070C0"/>
          <w:sz w:val="24"/>
        </w:rPr>
        <w:t>時</w:t>
      </w:r>
      <w:r>
        <w:rPr>
          <w:color w:val="C00000"/>
          <w:sz w:val="24"/>
        </w:rPr>
        <w:t>(とき)</w:t>
      </w:r>
      <w:r>
        <w:rPr>
          <w:sz w:val="24"/>
        </w:rPr>
        <w:t xml:space="preserve"> に、こんな </w:t>
      </w:r>
      <w:r>
        <w:rPr>
          <w:color w:val="0070C0"/>
          <w:sz w:val="24"/>
        </w:rPr>
        <w:t>経験</w:t>
      </w:r>
      <w:r>
        <w:rPr>
          <w:color w:val="C00000"/>
          <w:sz w:val="24"/>
        </w:rPr>
        <w:t>(けいけん)</w:t>
      </w:r>
      <w:r>
        <w:rPr>
          <w:sz w:val="24"/>
        </w:rPr>
        <w:t xml:space="preserve"> を しました。</w:t>
      </w:r>
    </w:p>
    <w:p>
      <w:pPr>
        <w:pStyle w:val="Normal"/>
      </w:pPr>
      <w:r>
        <w:rPr>
          <w:color w:val="0070C0"/>
          <w:sz w:val="24"/>
        </w:rPr>
        <w:t>彼女</w:t>
      </w:r>
      <w:r>
        <w:rPr>
          <w:color w:val="C00000"/>
          <w:sz w:val="24"/>
        </w:rPr>
        <w:t>(かのじょ)</w:t>
      </w:r>
      <w:r>
        <w:rPr>
          <w:sz w:val="24"/>
        </w:rPr>
        <w:t xml:space="preserve"> は、</w:t>
      </w:r>
      <w:r>
        <w:rPr>
          <w:color w:val="0070C0"/>
          <w:sz w:val="24"/>
        </w:rPr>
        <w:t>電車</w:t>
      </w:r>
      <w:r>
        <w:rPr>
          <w:color w:val="C00000"/>
          <w:sz w:val="24"/>
        </w:rPr>
        <w:t>(でんしゃ)</w:t>
      </w:r>
      <w:r>
        <w:rPr>
          <w:sz w:val="24"/>
        </w:rPr>
        <w:t xml:space="preserve"> の </w:t>
      </w:r>
      <w:r>
        <w:rPr>
          <w:color w:val="0070C0"/>
          <w:sz w:val="24"/>
        </w:rPr>
        <w:t>到着</w:t>
      </w:r>
      <w:r>
        <w:rPr>
          <w:color w:val="C00000"/>
          <w:sz w:val="24"/>
        </w:rPr>
        <w:t>(とうちゃく)</w:t>
      </w:r>
      <w:r>
        <w:rPr>
          <w:sz w:val="24"/>
        </w:rPr>
        <w:t xml:space="preserve"> </w:t>
      </w:r>
      <w:r>
        <w:rPr>
          <w:color w:val="0070C0"/>
          <w:sz w:val="24"/>
        </w:rPr>
        <w:t>予定</w:t>
      </w:r>
      <w:r>
        <w:rPr>
          <w:color w:val="C00000"/>
          <w:sz w:val="24"/>
        </w:rPr>
        <w:t>(よてい)</w:t>
      </w:r>
      <w:r>
        <w:rPr>
          <w:sz w:val="24"/>
        </w:rPr>
        <w:t xml:space="preserve"> の 20</w:t>
      </w:r>
      <w:r>
        <w:rPr>
          <w:color w:val="0070C0"/>
          <w:sz w:val="24"/>
        </w:rPr>
        <w:t>分</w:t>
      </w:r>
      <w:r>
        <w:rPr>
          <w:color w:val="C00000"/>
          <w:sz w:val="24"/>
        </w:rPr>
        <w:t>(ぷん)</w:t>
      </w:r>
      <w:r>
        <w:rPr>
          <w:sz w:val="24"/>
        </w:rPr>
        <w:t xml:space="preserve"> </w:t>
      </w:r>
      <w:r>
        <w:rPr>
          <w:color w:val="0070C0"/>
          <w:sz w:val="24"/>
        </w:rPr>
        <w:t>前</w:t>
      </w:r>
      <w:r>
        <w:rPr>
          <w:color w:val="C00000"/>
          <w:sz w:val="24"/>
        </w:rPr>
        <w:t>(まえ)</w:t>
      </w:r>
      <w:r>
        <w:rPr>
          <w:sz w:val="24"/>
        </w:rPr>
        <w:t xml:space="preserve"> に </w:t>
      </w:r>
      <w:r>
        <w:rPr>
          <w:color w:val="0070C0"/>
          <w:sz w:val="24"/>
        </w:rPr>
        <w:t>駅</w:t>
      </w:r>
      <w:r>
        <w:rPr>
          <w:color w:val="C00000"/>
          <w:sz w:val="24"/>
        </w:rPr>
        <w:t>(えき)</w:t>
      </w:r>
      <w:r>
        <w:rPr>
          <w:sz w:val="24"/>
        </w:rPr>
        <w:t xml:space="preserve"> に </w:t>
      </w:r>
      <w:r>
        <w:rPr>
          <w:color w:val="0070C0"/>
          <w:sz w:val="24"/>
        </w:rPr>
        <w:t>入</w:t>
      </w:r>
      <w:r>
        <w:rPr>
          <w:color w:val="C00000"/>
          <w:sz w:val="24"/>
        </w:rPr>
        <w:t>(はい)</w:t>
      </w:r>
      <w:r>
        <w:rPr>
          <w:sz w:val="24"/>
        </w:rPr>
        <w:t>りました。なぜなら、</w:t>
      </w:r>
      <w:r>
        <w:rPr>
          <w:color w:val="0070C0"/>
          <w:sz w:val="24"/>
        </w:rPr>
        <w:t>両親</w:t>
      </w:r>
      <w:r>
        <w:rPr>
          <w:color w:val="C00000"/>
          <w:sz w:val="24"/>
        </w:rPr>
        <w:t>(りょうしん)</w:t>
      </w:r>
      <w:r>
        <w:rPr>
          <w:sz w:val="24"/>
        </w:rPr>
        <w:t xml:space="preserve"> は、それ を </w:t>
      </w:r>
      <w:r>
        <w:rPr>
          <w:color w:val="0070C0"/>
          <w:sz w:val="24"/>
        </w:rPr>
        <w:t>逃</w:t>
      </w:r>
      <w:r>
        <w:rPr>
          <w:color w:val="C00000"/>
          <w:sz w:val="24"/>
        </w:rPr>
        <w:t>(のが)</w:t>
      </w:r>
      <w:r>
        <w:rPr>
          <w:sz w:val="24"/>
        </w:rPr>
        <w:t xml:space="preserve">す こと は </w:t>
      </w:r>
      <w:r>
        <w:rPr>
          <w:color w:val="0070C0"/>
          <w:sz w:val="24"/>
        </w:rPr>
        <w:t>許</w:t>
      </w:r>
      <w:r>
        <w:rPr>
          <w:color w:val="C00000"/>
          <w:sz w:val="24"/>
        </w:rPr>
        <w:t>(ゆる)</w:t>
      </w:r>
      <w:r>
        <w:rPr>
          <w:sz w:val="24"/>
        </w:rPr>
        <w:t>し が たく、</w:t>
      </w:r>
      <w:r>
        <w:rPr>
          <w:color w:val="0070C0"/>
          <w:sz w:val="24"/>
        </w:rPr>
        <w:t>彼女</w:t>
      </w:r>
      <w:r>
        <w:rPr>
          <w:color w:val="C00000"/>
          <w:sz w:val="24"/>
        </w:rPr>
        <w:t>(かのじょ)</w:t>
      </w:r>
      <w:r>
        <w:rPr>
          <w:sz w:val="24"/>
        </w:rPr>
        <w:t xml:space="preserve"> を </w:t>
      </w:r>
      <w:r>
        <w:rPr>
          <w:color w:val="0070C0"/>
          <w:sz w:val="24"/>
        </w:rPr>
        <w:t>迎</w:t>
      </w:r>
      <w:r>
        <w:rPr>
          <w:color w:val="C00000"/>
          <w:sz w:val="24"/>
        </w:rPr>
        <w:t>(むか)</w:t>
      </w:r>
      <w:r>
        <w:rPr>
          <w:sz w:val="24"/>
        </w:rPr>
        <w:t>える ため に 2</w:t>
      </w:r>
      <w:r>
        <w:rPr>
          <w:color w:val="0070C0"/>
          <w:sz w:val="24"/>
        </w:rPr>
        <w:t>回</w:t>
      </w:r>
      <w:r>
        <w:rPr>
          <w:color w:val="C00000"/>
          <w:sz w:val="24"/>
        </w:rPr>
        <w:t>(かい)</w:t>
      </w:r>
      <w:r>
        <w:rPr>
          <w:sz w:val="24"/>
        </w:rPr>
        <w:t xml:space="preserve"> も </w:t>
      </w:r>
      <w:r>
        <w:rPr>
          <w:color w:val="0070C0"/>
          <w:sz w:val="24"/>
        </w:rPr>
        <w:t>旅</w:t>
      </w:r>
      <w:r>
        <w:rPr>
          <w:color w:val="C00000"/>
          <w:sz w:val="24"/>
        </w:rPr>
        <w:t>(たび)</w:t>
      </w:r>
      <w:r>
        <w:rPr>
          <w:sz w:val="24"/>
        </w:rPr>
        <w:t xml:space="preserve"> しなければ ならない </w:t>
      </w:r>
      <w:r>
        <w:rPr>
          <w:color w:val="0070C0"/>
          <w:sz w:val="24"/>
        </w:rPr>
        <w:t>友達</w:t>
      </w:r>
      <w:r>
        <w:rPr>
          <w:color w:val="C00000"/>
          <w:sz w:val="24"/>
        </w:rPr>
        <w:t>(ともだち)</w:t>
      </w:r>
      <w:r>
        <w:rPr>
          <w:sz w:val="24"/>
        </w:rPr>
        <w:t xml:space="preserve"> を </w:t>
      </w:r>
      <w:r>
        <w:rPr>
          <w:color w:val="0070C0"/>
          <w:sz w:val="24"/>
        </w:rPr>
        <w:t>困</w:t>
      </w:r>
      <w:r>
        <w:rPr>
          <w:color w:val="C00000"/>
          <w:sz w:val="24"/>
        </w:rPr>
        <w:t>(こま)</w:t>
      </w:r>
      <w:r>
        <w:rPr>
          <w:sz w:val="24"/>
        </w:rPr>
        <w:t>らせる こと に なる と、</w:t>
      </w:r>
      <w:r>
        <w:rPr>
          <w:color w:val="0070C0"/>
          <w:sz w:val="24"/>
        </w:rPr>
        <w:t>彼女</w:t>
      </w:r>
      <w:r>
        <w:rPr>
          <w:color w:val="C00000"/>
          <w:sz w:val="24"/>
        </w:rPr>
        <w:t>(かのじょ)</w:t>
      </w:r>
      <w:r>
        <w:rPr>
          <w:sz w:val="24"/>
        </w:rPr>
        <w:t xml:space="preserve"> に </w:t>
      </w:r>
      <w:r>
        <w:rPr>
          <w:color w:val="0070C0"/>
          <w:sz w:val="24"/>
        </w:rPr>
        <w:t>印象</w:t>
      </w:r>
      <w:r>
        <w:rPr>
          <w:color w:val="C00000"/>
          <w:sz w:val="24"/>
        </w:rPr>
        <w:t>(いんしょう)</w:t>
      </w:r>
      <w:r>
        <w:rPr>
          <w:sz w:val="24"/>
        </w:rPr>
        <w:t xml:space="preserve"> づけた から です。</w:t>
      </w:r>
      <w:r>
        <w:rPr>
          <w:color w:val="0070C0"/>
          <w:sz w:val="24"/>
        </w:rPr>
        <w:t>彼女</w:t>
      </w:r>
      <w:r>
        <w:rPr>
          <w:color w:val="C00000"/>
          <w:sz w:val="24"/>
        </w:rPr>
        <w:t>(かのじょ)</w:t>
      </w:r>
      <w:r>
        <w:rPr>
          <w:sz w:val="24"/>
        </w:rPr>
        <w:t xml:space="preserve"> は </w:t>
      </w:r>
      <w:r>
        <w:rPr>
          <w:color w:val="0070C0"/>
          <w:sz w:val="24"/>
        </w:rPr>
        <w:t>荷物</w:t>
      </w:r>
      <w:r>
        <w:rPr>
          <w:color w:val="C00000"/>
          <w:sz w:val="24"/>
        </w:rPr>
        <w:t>(にもつ)</w:t>
      </w:r>
      <w:r>
        <w:rPr>
          <w:sz w:val="24"/>
        </w:rPr>
        <w:t xml:space="preserve"> を </w:t>
      </w:r>
      <w:r>
        <w:rPr>
          <w:color w:val="0070C0"/>
          <w:sz w:val="24"/>
        </w:rPr>
        <w:t>駅員</w:t>
      </w:r>
      <w:r>
        <w:rPr>
          <w:color w:val="C00000"/>
          <w:sz w:val="24"/>
        </w:rPr>
        <w:t>(えきいん)</w:t>
      </w:r>
      <w:r>
        <w:rPr>
          <w:sz w:val="24"/>
        </w:rPr>
        <w:t xml:space="preserve"> に </w:t>
      </w:r>
      <w:r>
        <w:rPr>
          <w:color w:val="0070C0"/>
          <w:sz w:val="24"/>
        </w:rPr>
        <w:t>渡</w:t>
      </w:r>
      <w:r>
        <w:rPr>
          <w:color w:val="C00000"/>
          <w:sz w:val="24"/>
        </w:rPr>
        <w:t>(わた)</w:t>
      </w:r>
      <w:r>
        <w:rPr>
          <w:sz w:val="24"/>
        </w:rPr>
        <w:t xml:space="preserve">し、チケット を </w:t>
      </w:r>
      <w:r>
        <w:rPr>
          <w:color w:val="0070C0"/>
          <w:sz w:val="24"/>
        </w:rPr>
        <w:t>見</w:t>
      </w:r>
      <w:r>
        <w:rPr>
          <w:color w:val="C00000"/>
          <w:sz w:val="24"/>
        </w:rPr>
        <w:t>(み)</w:t>
      </w:r>
      <w:r>
        <w:rPr>
          <w:sz w:val="24"/>
        </w:rPr>
        <w:t>せました。</w:t>
      </w:r>
      <w:r>
        <w:rPr>
          <w:color w:val="0070C0"/>
          <w:sz w:val="24"/>
        </w:rPr>
        <w:t>彼女</w:t>
      </w:r>
      <w:r>
        <w:rPr>
          <w:color w:val="C00000"/>
          <w:sz w:val="24"/>
        </w:rPr>
        <w:t>(かのじょ)</w:t>
      </w:r>
      <w:r>
        <w:rPr>
          <w:sz w:val="24"/>
        </w:rPr>
        <w:t xml:space="preserve"> が </w:t>
      </w:r>
      <w:r>
        <w:rPr>
          <w:color w:val="0070C0"/>
          <w:sz w:val="24"/>
        </w:rPr>
        <w:t>恐怖</w:t>
      </w:r>
      <w:r>
        <w:rPr>
          <w:color w:val="C00000"/>
          <w:sz w:val="24"/>
        </w:rPr>
        <w:t>(きょうふ)</w:t>
      </w:r>
      <w:r>
        <w:rPr>
          <w:sz w:val="24"/>
        </w:rPr>
        <w:t xml:space="preserve"> し た こと に、</w:t>
      </w:r>
      <w:r>
        <w:rPr>
          <w:color w:val="0070C0"/>
          <w:sz w:val="24"/>
        </w:rPr>
        <w:t>彼</w:t>
      </w:r>
      <w:r>
        <w:rPr>
          <w:color w:val="C00000"/>
          <w:sz w:val="24"/>
        </w:rPr>
        <w:t>(かれ)</w:t>
      </w:r>
      <w:r>
        <w:rPr>
          <w:sz w:val="24"/>
        </w:rPr>
        <w:t xml:space="preserve"> は </w:t>
      </w:r>
      <w:r>
        <w:rPr>
          <w:color w:val="0070C0"/>
          <w:sz w:val="24"/>
        </w:rPr>
        <w:t>彼女</w:t>
      </w:r>
      <w:r>
        <w:rPr>
          <w:color w:val="C00000"/>
          <w:sz w:val="24"/>
        </w:rPr>
        <w:t>(かのじょ)</w:t>
      </w:r>
      <w:r>
        <w:rPr>
          <w:sz w:val="24"/>
        </w:rPr>
        <w:t xml:space="preserve"> が 2</w:t>
      </w:r>
      <w:r>
        <w:rPr>
          <w:color w:val="0070C0"/>
          <w:sz w:val="24"/>
        </w:rPr>
        <w:t>時間</w:t>
      </w:r>
      <w:r>
        <w:rPr>
          <w:color w:val="C00000"/>
          <w:sz w:val="24"/>
        </w:rPr>
        <w:t>(じかん)</w:t>
      </w:r>
      <w:r>
        <w:rPr>
          <w:sz w:val="24"/>
        </w:rPr>
        <w:t xml:space="preserve"> </w:t>
      </w:r>
      <w:r>
        <w:rPr>
          <w:color w:val="0070C0"/>
          <w:sz w:val="24"/>
        </w:rPr>
        <w:t>早</w:t>
      </w:r>
      <w:r>
        <w:rPr>
          <w:color w:val="C00000"/>
          <w:sz w:val="24"/>
        </w:rPr>
        <w:t>(はや)</w:t>
      </w:r>
      <w:r>
        <w:rPr>
          <w:sz w:val="24"/>
        </w:rPr>
        <w:t xml:space="preserve">すぎる と </w:t>
      </w:r>
      <w:r>
        <w:rPr>
          <w:color w:val="0070C0"/>
          <w:sz w:val="24"/>
        </w:rPr>
        <w:t>言</w:t>
      </w:r>
      <w:r>
        <w:rPr>
          <w:color w:val="C00000"/>
          <w:sz w:val="24"/>
        </w:rPr>
        <w:t>(い)</w:t>
      </w:r>
      <w:r>
        <w:rPr>
          <w:sz w:val="24"/>
        </w:rPr>
        <w:t>いました。</w:t>
      </w:r>
      <w:r>
        <w:rPr>
          <w:color w:val="0070C0"/>
          <w:sz w:val="24"/>
        </w:rPr>
        <w:t>彼女</w:t>
      </w:r>
      <w:r>
        <w:rPr>
          <w:color w:val="C00000"/>
          <w:sz w:val="24"/>
        </w:rPr>
        <w:t>(かのじょ)</w:t>
      </w:r>
      <w:r>
        <w:rPr>
          <w:sz w:val="24"/>
        </w:rPr>
        <w:t xml:space="preserve"> は、</w:t>
      </w:r>
      <w:r>
        <w:rPr>
          <w:color w:val="0070C0"/>
          <w:sz w:val="24"/>
        </w:rPr>
        <w:t>父</w:t>
      </w:r>
      <w:r>
        <w:rPr>
          <w:color w:val="C00000"/>
          <w:sz w:val="24"/>
        </w:rPr>
        <w:t>(ちち)</w:t>
      </w:r>
      <w:r>
        <w:rPr>
          <w:sz w:val="24"/>
        </w:rPr>
        <w:t xml:space="preserve"> が </w:t>
      </w:r>
      <w:r>
        <w:rPr>
          <w:color w:val="0070C0"/>
          <w:sz w:val="24"/>
        </w:rPr>
        <w:t>旅</w:t>
      </w:r>
      <w:r>
        <w:rPr>
          <w:color w:val="C00000"/>
          <w:sz w:val="24"/>
        </w:rPr>
        <w:t>(たび)</w:t>
      </w:r>
      <w:r>
        <w:rPr>
          <w:sz w:val="24"/>
        </w:rPr>
        <w:t xml:space="preserve"> の すべて の </w:t>
      </w:r>
      <w:r>
        <w:rPr>
          <w:color w:val="0070C0"/>
          <w:sz w:val="24"/>
        </w:rPr>
        <w:t>詳細</w:t>
      </w:r>
      <w:r>
        <w:rPr>
          <w:color w:val="C00000"/>
          <w:sz w:val="24"/>
        </w:rPr>
        <w:t>(しょうさい)</w:t>
      </w:r>
      <w:r>
        <w:rPr>
          <w:sz w:val="24"/>
        </w:rPr>
        <w:t xml:space="preserve"> を </w:t>
      </w:r>
      <w:r>
        <w:rPr>
          <w:color w:val="0070C0"/>
          <w:sz w:val="24"/>
        </w:rPr>
        <w:t>書</w:t>
      </w:r>
      <w:r>
        <w:rPr>
          <w:color w:val="C00000"/>
          <w:sz w:val="24"/>
        </w:rPr>
        <w:t>(か)</w:t>
      </w:r>
      <w:r>
        <w:rPr>
          <w:sz w:val="24"/>
        </w:rPr>
        <w:t xml:space="preserve">き </w:t>
      </w:r>
      <w:r>
        <w:rPr>
          <w:color w:val="0070C0"/>
          <w:sz w:val="24"/>
        </w:rPr>
        <w:t>留</w:t>
      </w:r>
      <w:r>
        <w:rPr>
          <w:color w:val="C00000"/>
          <w:sz w:val="24"/>
        </w:rPr>
        <w:t>(と)</w:t>
      </w:r>
      <w:r>
        <w:rPr>
          <w:sz w:val="24"/>
        </w:rPr>
        <w:t xml:space="preserve">めて くれた </w:t>
      </w:r>
      <w:r>
        <w:rPr>
          <w:color w:val="0070C0"/>
          <w:sz w:val="24"/>
        </w:rPr>
        <w:t>紙</w:t>
      </w:r>
      <w:r>
        <w:rPr>
          <w:color w:val="C00000"/>
          <w:sz w:val="24"/>
        </w:rPr>
        <w:t>(かみ)</w:t>
      </w:r>
      <w:r>
        <w:rPr>
          <w:sz w:val="24"/>
        </w:rPr>
        <w:t xml:space="preserve">きれ を ハンドバッグ から </w:t>
      </w:r>
      <w:r>
        <w:rPr>
          <w:color w:val="0070C0"/>
          <w:sz w:val="24"/>
        </w:rPr>
        <w:t>探</w:t>
      </w:r>
      <w:r>
        <w:rPr>
          <w:color w:val="C00000"/>
          <w:sz w:val="24"/>
        </w:rPr>
        <w:t>(さが)</w:t>
      </w:r>
      <w:r>
        <w:rPr>
          <w:sz w:val="24"/>
        </w:rPr>
        <w:t>し、</w:t>
      </w:r>
      <w:r>
        <w:rPr>
          <w:color w:val="0070C0"/>
          <w:sz w:val="24"/>
        </w:rPr>
        <w:t>駅員</w:t>
      </w:r>
      <w:r>
        <w:rPr>
          <w:color w:val="C00000"/>
          <w:sz w:val="24"/>
        </w:rPr>
        <w:t>(えきいん)</w:t>
      </w:r>
      <w:r>
        <w:rPr>
          <w:sz w:val="24"/>
        </w:rPr>
        <w:t xml:space="preserve"> に </w:t>
      </w:r>
      <w:r>
        <w:rPr>
          <w:color w:val="0070C0"/>
          <w:sz w:val="24"/>
        </w:rPr>
        <w:t>渡</w:t>
      </w:r>
      <w:r>
        <w:rPr>
          <w:color w:val="C00000"/>
          <w:sz w:val="24"/>
        </w:rPr>
        <w:t>(わた)</w:t>
      </w:r>
      <w:r>
        <w:rPr>
          <w:sz w:val="24"/>
        </w:rPr>
        <w:t>しました。</w:t>
      </w:r>
      <w:r>
        <w:rPr>
          <w:color w:val="0070C0"/>
          <w:sz w:val="24"/>
        </w:rPr>
        <w:t>彼</w:t>
      </w:r>
      <w:r>
        <w:rPr>
          <w:color w:val="C00000"/>
          <w:sz w:val="24"/>
        </w:rPr>
        <w:t>(かれ)</w:t>
      </w:r>
      <w:r>
        <w:rPr>
          <w:sz w:val="24"/>
        </w:rPr>
        <w:t xml:space="preserve"> は、その </w:t>
      </w:r>
      <w:r>
        <w:rPr>
          <w:color w:val="0070C0"/>
          <w:sz w:val="24"/>
        </w:rPr>
        <w:t>紙</w:t>
      </w:r>
      <w:r>
        <w:rPr>
          <w:color w:val="C00000"/>
          <w:sz w:val="24"/>
        </w:rPr>
        <w:t>(かみ)</w:t>
      </w:r>
      <w:r>
        <w:rPr>
          <w:sz w:val="24"/>
        </w:rPr>
        <w:t xml:space="preserve"> に </w:t>
      </w:r>
      <w:r>
        <w:rPr>
          <w:color w:val="0070C0"/>
          <w:sz w:val="24"/>
        </w:rPr>
        <w:t>書</w:t>
      </w:r>
      <w:r>
        <w:rPr>
          <w:color w:val="C00000"/>
          <w:sz w:val="24"/>
        </w:rPr>
        <w:t>(か)</w:t>
      </w:r>
      <w:r>
        <w:rPr>
          <w:sz w:val="24"/>
        </w:rPr>
        <w:t xml:space="preserve">かれた </w:t>
      </w:r>
      <w:r>
        <w:rPr>
          <w:color w:val="0070C0"/>
          <w:sz w:val="24"/>
        </w:rPr>
        <w:t>時間</w:t>
      </w:r>
      <w:r>
        <w:rPr>
          <w:color w:val="C00000"/>
          <w:sz w:val="24"/>
        </w:rPr>
        <w:t>(じかん)</w:t>
      </w:r>
      <w:r>
        <w:rPr>
          <w:sz w:val="24"/>
        </w:rPr>
        <w:t xml:space="preserve"> に </w:t>
      </w:r>
      <w:r>
        <w:rPr>
          <w:color w:val="0070C0"/>
          <w:sz w:val="24"/>
        </w:rPr>
        <w:t>電車</w:t>
      </w:r>
      <w:r>
        <w:rPr>
          <w:color w:val="C00000"/>
          <w:sz w:val="24"/>
        </w:rPr>
        <w:t>(でんしゃ)</w:t>
      </w:r>
      <w:r>
        <w:rPr>
          <w:sz w:val="24"/>
        </w:rPr>
        <w:t xml:space="preserve"> が </w:t>
      </w:r>
      <w:r>
        <w:rPr>
          <w:color w:val="0070C0"/>
          <w:sz w:val="24"/>
        </w:rPr>
        <w:t>駅</w:t>
      </w:r>
      <w:r>
        <w:rPr>
          <w:color w:val="C00000"/>
          <w:sz w:val="24"/>
        </w:rPr>
        <w:t>(えき)</w:t>
      </w:r>
      <w:r>
        <w:rPr>
          <w:sz w:val="24"/>
        </w:rPr>
        <w:t xml:space="preserve"> に </w:t>
      </w:r>
      <w:r>
        <w:rPr>
          <w:color w:val="0070C0"/>
          <w:sz w:val="24"/>
        </w:rPr>
        <w:t>入</w:t>
      </w:r>
      <w:r>
        <w:rPr>
          <w:color w:val="C00000"/>
          <w:sz w:val="24"/>
        </w:rPr>
        <w:t>(はい)</w:t>
      </w:r>
      <w:r>
        <w:rPr>
          <w:sz w:val="24"/>
        </w:rPr>
        <w:t xml:space="preserve">って </w:t>
      </w:r>
      <w:r>
        <w:rPr>
          <w:color w:val="0070C0"/>
          <w:sz w:val="24"/>
        </w:rPr>
        <w:t>来</w:t>
      </w:r>
      <w:r>
        <w:rPr>
          <w:color w:val="C00000"/>
          <w:sz w:val="24"/>
        </w:rPr>
        <w:t>(く)</w:t>
      </w:r>
      <w:r>
        <w:rPr>
          <w:sz w:val="24"/>
        </w:rPr>
        <w:t>る こと と、</w:t>
      </w:r>
      <w:r>
        <w:rPr>
          <w:color w:val="0070C0"/>
          <w:sz w:val="24"/>
        </w:rPr>
        <w:t>止</w:t>
      </w:r>
      <w:r>
        <w:rPr>
          <w:color w:val="C00000"/>
          <w:sz w:val="24"/>
        </w:rPr>
        <w:t>(と)</w:t>
      </w:r>
      <w:r>
        <w:rPr>
          <w:sz w:val="24"/>
        </w:rPr>
        <w:t xml:space="preserve">まる こと は </w:t>
      </w:r>
      <w:r>
        <w:rPr>
          <w:color w:val="0070C0"/>
          <w:sz w:val="24"/>
        </w:rPr>
        <w:t>認</w:t>
      </w:r>
      <w:r>
        <w:rPr>
          <w:color w:val="C00000"/>
          <w:sz w:val="24"/>
        </w:rPr>
        <w:t>(みと)</w:t>
      </w:r>
      <w:r>
        <w:rPr>
          <w:sz w:val="24"/>
        </w:rPr>
        <w:t xml:space="preserve">めました が、それ は </w:t>
      </w:r>
      <w:r>
        <w:rPr>
          <w:color w:val="0070C0"/>
          <w:sz w:val="24"/>
        </w:rPr>
        <w:t>水</w:t>
      </w:r>
      <w:r>
        <w:rPr>
          <w:color w:val="C00000"/>
          <w:sz w:val="24"/>
        </w:rPr>
        <w:t>(みず)</w:t>
      </w:r>
      <w:r>
        <w:rPr>
          <w:sz w:val="24"/>
        </w:rPr>
        <w:t xml:space="preserve"> を </w:t>
      </w:r>
      <w:r>
        <w:rPr>
          <w:color w:val="0070C0"/>
          <w:sz w:val="24"/>
        </w:rPr>
        <w:t>入</w:t>
      </w:r>
      <w:r>
        <w:rPr>
          <w:color w:val="C00000"/>
          <w:sz w:val="24"/>
        </w:rPr>
        <w:t>(い)</w:t>
      </w:r>
      <w:r>
        <w:rPr>
          <w:sz w:val="24"/>
        </w:rPr>
        <w:t>れる ため だけ で、</w:t>
      </w:r>
      <w:r>
        <w:rPr>
          <w:color w:val="0070C0"/>
          <w:sz w:val="24"/>
        </w:rPr>
        <w:t>乗客</w:t>
      </w:r>
      <w:r>
        <w:rPr>
          <w:color w:val="C00000"/>
          <w:sz w:val="24"/>
        </w:rPr>
        <w:t>(じょうきゃく)</w:t>
      </w:r>
      <w:r>
        <w:rPr>
          <w:sz w:val="24"/>
        </w:rPr>
        <w:t xml:space="preserve"> の ため で は ない と </w:t>
      </w:r>
      <w:r>
        <w:rPr>
          <w:color w:val="0070C0"/>
          <w:sz w:val="24"/>
        </w:rPr>
        <w:t>言</w:t>
      </w:r>
      <w:r>
        <w:rPr>
          <w:color w:val="C00000"/>
          <w:sz w:val="24"/>
        </w:rPr>
        <w:t>(い)</w:t>
      </w:r>
      <w:r>
        <w:rPr>
          <w:sz w:val="24"/>
        </w:rPr>
        <w:t>いました。</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は、</w:t>
      </w:r>
      <w:r>
        <w:rPr>
          <w:color w:val="0070C0"/>
          <w:sz w:val="24"/>
        </w:rPr>
        <w:t>父</w:t>
      </w:r>
      <w:r>
        <w:rPr>
          <w:color w:val="C00000"/>
          <w:sz w:val="24"/>
        </w:rPr>
        <w:t>(ちち)</w:t>
      </w:r>
      <w:r>
        <w:rPr>
          <w:sz w:val="24"/>
        </w:rPr>
        <w:t xml:space="preserve"> が こんな </w:t>
      </w:r>
      <w:r>
        <w:rPr>
          <w:color w:val="0070C0"/>
          <w:sz w:val="24"/>
        </w:rPr>
        <w:t>間違</w:t>
      </w:r>
      <w:r>
        <w:rPr>
          <w:color w:val="C00000"/>
          <w:sz w:val="24"/>
        </w:rPr>
        <w:t>(まちが)</w:t>
      </w:r>
      <w:r>
        <w:rPr>
          <w:sz w:val="24"/>
        </w:rPr>
        <w:t xml:space="preserve">い を する はず が ない と </w:t>
      </w:r>
      <w:r>
        <w:rPr>
          <w:color w:val="0070C0"/>
          <w:sz w:val="24"/>
        </w:rPr>
        <w:t>確信</w:t>
      </w:r>
      <w:r>
        <w:rPr>
          <w:color w:val="C00000"/>
          <w:sz w:val="24"/>
        </w:rPr>
        <w:t>(かくしん)</w:t>
      </w:r>
      <w:r>
        <w:rPr>
          <w:sz w:val="24"/>
        </w:rPr>
        <w:t xml:space="preserve"> し、</w:t>
      </w:r>
      <w:r>
        <w:rPr>
          <w:color w:val="0070C0"/>
          <w:sz w:val="24"/>
        </w:rPr>
        <w:t>時刻表</w:t>
      </w:r>
      <w:r>
        <w:rPr>
          <w:color w:val="C00000"/>
          <w:sz w:val="24"/>
        </w:rPr>
        <w:t>(じこくひょう)</w:t>
      </w:r>
      <w:r>
        <w:rPr>
          <w:sz w:val="24"/>
        </w:rPr>
        <w:t xml:space="preserve"> を </w:t>
      </w:r>
      <w:r>
        <w:rPr>
          <w:color w:val="0070C0"/>
          <w:sz w:val="24"/>
        </w:rPr>
        <w:t>見</w:t>
      </w:r>
      <w:r>
        <w:rPr>
          <w:color w:val="C00000"/>
          <w:sz w:val="24"/>
        </w:rPr>
        <w:t>(み)</w:t>
      </w:r>
      <w:r>
        <w:rPr>
          <w:sz w:val="24"/>
        </w:rPr>
        <w:t xml:space="preserve">せて と </w:t>
      </w:r>
      <w:r>
        <w:rPr>
          <w:color w:val="0070C0"/>
          <w:sz w:val="24"/>
        </w:rPr>
        <w:t>頼</w:t>
      </w:r>
      <w:r>
        <w:rPr>
          <w:color w:val="C00000"/>
          <w:sz w:val="24"/>
        </w:rPr>
        <w:t>(たの)</w:t>
      </w:r>
      <w:r>
        <w:rPr>
          <w:sz w:val="24"/>
        </w:rPr>
        <w:t>みました。</w:t>
      </w:r>
      <w:r>
        <w:rPr>
          <w:color w:val="0070C0"/>
          <w:sz w:val="24"/>
        </w:rPr>
        <w:t>駅員</w:t>
      </w:r>
      <w:r>
        <w:rPr>
          <w:color w:val="C00000"/>
          <w:sz w:val="24"/>
        </w:rPr>
        <w:t>(えきいん)</w:t>
      </w:r>
      <w:r>
        <w:rPr>
          <w:sz w:val="24"/>
        </w:rPr>
        <w:t xml:space="preserve"> は </w:t>
      </w:r>
      <w:r>
        <w:rPr>
          <w:color w:val="0070C0"/>
          <w:sz w:val="24"/>
        </w:rPr>
        <w:t>時刻表</w:t>
      </w:r>
      <w:r>
        <w:rPr>
          <w:color w:val="C00000"/>
          <w:sz w:val="24"/>
        </w:rPr>
        <w:t>(じこくひょう)</w:t>
      </w:r>
      <w:r>
        <w:rPr>
          <w:sz w:val="24"/>
        </w:rPr>
        <w:t xml:space="preserve"> を </w:t>
      </w:r>
      <w:r>
        <w:rPr>
          <w:color w:val="0070C0"/>
          <w:sz w:val="24"/>
        </w:rPr>
        <w:t>取</w:t>
      </w:r>
      <w:r>
        <w:rPr>
          <w:color w:val="C00000"/>
          <w:sz w:val="24"/>
        </w:rPr>
        <w:t>(と)</w:t>
      </w:r>
      <w:r>
        <w:rPr>
          <w:sz w:val="24"/>
        </w:rPr>
        <w:t xml:space="preserve">り に </w:t>
      </w:r>
      <w:r>
        <w:rPr>
          <w:color w:val="0070C0"/>
          <w:sz w:val="24"/>
        </w:rPr>
        <w:t>行</w:t>
      </w:r>
      <w:r>
        <w:rPr>
          <w:color w:val="C00000"/>
          <w:sz w:val="24"/>
        </w:rPr>
        <w:t>(い)</w:t>
      </w:r>
      <w:r>
        <w:rPr>
          <w:sz w:val="24"/>
        </w:rPr>
        <w:t>き、</w:t>
      </w:r>
      <w:r>
        <w:rPr>
          <w:color w:val="0070C0"/>
          <w:sz w:val="24"/>
        </w:rPr>
        <w:t>駅長</w:t>
      </w:r>
      <w:r>
        <w:rPr>
          <w:color w:val="C00000"/>
          <w:sz w:val="24"/>
        </w:rPr>
        <w:t>(えきちょう)</w:t>
      </w:r>
      <w:r>
        <w:rPr>
          <w:sz w:val="24"/>
        </w:rPr>
        <w:t xml:space="preserve"> と </w:t>
      </w:r>
      <w:r>
        <w:rPr>
          <w:color w:val="0070C0"/>
          <w:sz w:val="24"/>
        </w:rPr>
        <w:t>一緒</w:t>
      </w:r>
      <w:r>
        <w:rPr>
          <w:color w:val="C00000"/>
          <w:sz w:val="24"/>
        </w:rPr>
        <w:t>(いっしょ)</w:t>
      </w:r>
      <w:r>
        <w:rPr>
          <w:sz w:val="24"/>
        </w:rPr>
        <w:t xml:space="preserve"> に </w:t>
      </w:r>
      <w:r>
        <w:rPr>
          <w:color w:val="0070C0"/>
          <w:sz w:val="24"/>
        </w:rPr>
        <w:t>戻</w:t>
      </w:r>
      <w:r>
        <w:rPr>
          <w:color w:val="C00000"/>
          <w:sz w:val="24"/>
        </w:rPr>
        <w:t>(もど)</w:t>
      </w:r>
      <w:r>
        <w:rPr>
          <w:sz w:val="24"/>
        </w:rPr>
        <w:t xml:space="preserve">って </w:t>
      </w:r>
      <w:r>
        <w:rPr>
          <w:color w:val="0070C0"/>
          <w:sz w:val="24"/>
        </w:rPr>
        <w:t>来</w:t>
      </w:r>
      <w:r>
        <w:rPr>
          <w:color w:val="C00000"/>
          <w:sz w:val="24"/>
        </w:rPr>
        <w:t>(き)</w:t>
      </w:r>
      <w:r>
        <w:rPr>
          <w:sz w:val="24"/>
        </w:rPr>
        <w:t>て、</w:t>
      </w:r>
      <w:r>
        <w:rPr>
          <w:color w:val="0070C0"/>
          <w:sz w:val="24"/>
        </w:rPr>
        <w:t>堂々</w:t>
      </w:r>
      <w:r>
        <w:rPr>
          <w:color w:val="C00000"/>
          <w:sz w:val="24"/>
        </w:rPr>
        <w:t>(どうどう)</w:t>
      </w:r>
      <w:r>
        <w:rPr>
          <w:sz w:val="24"/>
        </w:rPr>
        <w:t xml:space="preserve"> と それ を </w:t>
      </w:r>
      <w:r>
        <w:rPr>
          <w:color w:val="0070C0"/>
          <w:sz w:val="24"/>
        </w:rPr>
        <w:t>出</w:t>
      </w:r>
      <w:r>
        <w:rPr>
          <w:color w:val="C00000"/>
          <w:sz w:val="24"/>
        </w:rPr>
        <w:t>(だ)</w:t>
      </w:r>
      <w:r>
        <w:rPr>
          <w:sz w:val="24"/>
        </w:rPr>
        <w:t>し、</w:t>
      </w:r>
      <w:r>
        <w:rPr>
          <w:color w:val="0070C0"/>
          <w:sz w:val="24"/>
        </w:rPr>
        <w:t>駅</w:t>
      </w:r>
      <w:r>
        <w:rPr>
          <w:color w:val="C00000"/>
          <w:sz w:val="24"/>
        </w:rPr>
        <w:t>(えき)</w:t>
      </w:r>
      <w:r>
        <w:rPr>
          <w:sz w:val="24"/>
        </w:rPr>
        <w:t xml:space="preserve"> で の </w:t>
      </w:r>
      <w:r>
        <w:rPr>
          <w:color w:val="0070C0"/>
          <w:sz w:val="24"/>
        </w:rPr>
        <w:t>電車</w:t>
      </w:r>
      <w:r>
        <w:rPr>
          <w:color w:val="C00000"/>
          <w:sz w:val="24"/>
        </w:rPr>
        <w:t>(でんしゃ)</w:t>
      </w:r>
      <w:r>
        <w:rPr>
          <w:sz w:val="24"/>
        </w:rPr>
        <w:t xml:space="preserve"> の </w:t>
      </w:r>
      <w:r>
        <w:rPr>
          <w:color w:val="0070C0"/>
          <w:sz w:val="24"/>
        </w:rPr>
        <w:t>到着</w:t>
      </w:r>
      <w:r>
        <w:rPr>
          <w:color w:val="C00000"/>
          <w:sz w:val="24"/>
        </w:rPr>
        <w:t>(とうちゃく)</w:t>
      </w:r>
      <w:r>
        <w:rPr>
          <w:sz w:val="24"/>
        </w:rPr>
        <w:t xml:space="preserve"> </w:t>
      </w:r>
      <w:r>
        <w:rPr>
          <w:color w:val="0070C0"/>
          <w:sz w:val="24"/>
        </w:rPr>
        <w:t>時間</w:t>
      </w:r>
      <w:r>
        <w:rPr>
          <w:color w:val="C00000"/>
          <w:sz w:val="24"/>
        </w:rPr>
        <w:t>(じかん)</w:t>
      </w:r>
      <w:r>
        <w:rPr>
          <w:sz w:val="24"/>
        </w:rPr>
        <w:t xml:space="preserve"> の そば に ある </w:t>
      </w:r>
      <w:r>
        <w:rPr>
          <w:color w:val="0070C0"/>
          <w:sz w:val="24"/>
        </w:rPr>
        <w:t>顕微鏡</w:t>
      </w:r>
      <w:r>
        <w:rPr>
          <w:color w:val="C00000"/>
          <w:sz w:val="24"/>
        </w:rPr>
        <w:t>(けんびきょう)</w:t>
      </w:r>
      <w:r>
        <w:rPr>
          <w:sz w:val="24"/>
        </w:rPr>
        <w:t xml:space="preserve"> </w:t>
      </w:r>
      <w:r>
        <w:rPr>
          <w:color w:val="0070C0"/>
          <w:sz w:val="24"/>
        </w:rPr>
        <w:t>的</w:t>
      </w:r>
      <w:r>
        <w:rPr>
          <w:color w:val="C00000"/>
          <w:sz w:val="24"/>
        </w:rPr>
        <w:t>(てき)</w:t>
      </w:r>
      <w:r>
        <w:rPr>
          <w:sz w:val="24"/>
        </w:rPr>
        <w:t xml:space="preserve"> な 「o」 を </w:t>
      </w:r>
      <w:r>
        <w:rPr>
          <w:color w:val="0070C0"/>
          <w:sz w:val="24"/>
        </w:rPr>
        <w:t>指</w:t>
      </w:r>
      <w:r>
        <w:rPr>
          <w:color w:val="C00000"/>
          <w:sz w:val="24"/>
        </w:rPr>
        <w:t>(さ)</w:t>
      </w:r>
      <w:r>
        <w:rPr>
          <w:sz w:val="24"/>
        </w:rPr>
        <w:t xml:space="preserve">しました。この </w:t>
      </w:r>
      <w:r>
        <w:rPr>
          <w:color w:val="0070C0"/>
          <w:sz w:val="24"/>
        </w:rPr>
        <w:t>小</w:t>
      </w:r>
      <w:r>
        <w:rPr>
          <w:color w:val="C00000"/>
          <w:sz w:val="24"/>
        </w:rPr>
        <w:t>(ちい)</w:t>
      </w:r>
      <w:r>
        <w:rPr>
          <w:sz w:val="24"/>
        </w:rPr>
        <w:t>さな 「o」 は、</w:t>
      </w:r>
      <w:r>
        <w:rPr>
          <w:color w:val="0070C0"/>
          <w:sz w:val="24"/>
        </w:rPr>
        <w:t>電車</w:t>
      </w:r>
      <w:r>
        <w:rPr>
          <w:color w:val="C00000"/>
          <w:sz w:val="24"/>
        </w:rPr>
        <w:t>(でんしゃ)</w:t>
      </w:r>
      <w:r>
        <w:rPr>
          <w:sz w:val="24"/>
        </w:rPr>
        <w:t xml:space="preserve"> が </w:t>
      </w:r>
      <w:r>
        <w:rPr>
          <w:color w:val="0070C0"/>
          <w:sz w:val="24"/>
        </w:rPr>
        <w:t>郵便物</w:t>
      </w:r>
      <w:r>
        <w:rPr>
          <w:color w:val="C00000"/>
          <w:sz w:val="24"/>
        </w:rPr>
        <w:t>(ゆうびんぶつ)</w:t>
      </w:r>
      <w:r>
        <w:rPr>
          <w:sz w:val="24"/>
        </w:rPr>
        <w:t xml:space="preserve"> を </w:t>
      </w:r>
      <w:r>
        <w:rPr>
          <w:color w:val="0070C0"/>
          <w:sz w:val="24"/>
        </w:rPr>
        <w:t>積</w:t>
      </w:r>
      <w:r>
        <w:rPr>
          <w:color w:val="C00000"/>
          <w:sz w:val="24"/>
        </w:rPr>
        <w:t>(つ)</w:t>
      </w:r>
      <w:r>
        <w:rPr>
          <w:sz w:val="24"/>
        </w:rPr>
        <w:t xml:space="preserve">む ため だけ に </w:t>
      </w:r>
      <w:r>
        <w:rPr>
          <w:color w:val="0070C0"/>
          <w:sz w:val="24"/>
        </w:rPr>
        <w:t>止</w:t>
      </w:r>
      <w:r>
        <w:rPr>
          <w:color w:val="C00000"/>
          <w:sz w:val="24"/>
        </w:rPr>
        <w:t>(と)</w:t>
      </w:r>
      <w:r>
        <w:rPr>
          <w:sz w:val="24"/>
        </w:rPr>
        <w:t xml:space="preserve">まる こと を </w:t>
      </w:r>
      <w:r>
        <w:rPr>
          <w:color w:val="0070C0"/>
          <w:sz w:val="24"/>
        </w:rPr>
        <w:t>示</w:t>
      </w:r>
      <w:r>
        <w:rPr>
          <w:color w:val="C00000"/>
          <w:sz w:val="24"/>
        </w:rPr>
        <w:t>(しめ)</w:t>
      </w:r>
      <w:r>
        <w:rPr>
          <w:sz w:val="24"/>
        </w:rPr>
        <w:t xml:space="preserve">して いました。ちょうど その </w:t>
      </w:r>
      <w:r>
        <w:rPr>
          <w:color w:val="0070C0"/>
          <w:sz w:val="24"/>
        </w:rPr>
        <w:t>瞬間</w:t>
      </w:r>
      <w:r>
        <w:rPr>
          <w:color w:val="C00000"/>
          <w:sz w:val="24"/>
        </w:rPr>
        <w:t>(しゅんかん)</w:t>
      </w:r>
      <w:r>
        <w:rPr>
          <w:sz w:val="24"/>
        </w:rPr>
        <w:t>、</w:t>
      </w:r>
      <w:r>
        <w:rPr>
          <w:color w:val="0070C0"/>
          <w:sz w:val="24"/>
        </w:rPr>
        <w:t>電車</w:t>
      </w:r>
      <w:r>
        <w:rPr>
          <w:color w:val="C00000"/>
          <w:sz w:val="24"/>
        </w:rPr>
        <w:t>(でんしゃ)</w:t>
      </w:r>
      <w:r>
        <w:rPr>
          <w:sz w:val="24"/>
        </w:rPr>
        <w:t xml:space="preserve"> が </w:t>
      </w:r>
      <w:r>
        <w:rPr>
          <w:color w:val="0070C0"/>
          <w:sz w:val="24"/>
        </w:rPr>
        <w:t>駅</w:t>
      </w:r>
      <w:r>
        <w:rPr>
          <w:color w:val="C00000"/>
          <w:sz w:val="24"/>
        </w:rPr>
        <w:t>(えき)</w:t>
      </w:r>
      <w:r>
        <w:rPr>
          <w:sz w:val="24"/>
        </w:rPr>
        <w:t xml:space="preserve"> に </w:t>
      </w:r>
      <w:r>
        <w:rPr>
          <w:color w:val="0070C0"/>
          <w:sz w:val="24"/>
        </w:rPr>
        <w:t>入</w:t>
      </w:r>
      <w:r>
        <w:rPr>
          <w:color w:val="C00000"/>
          <w:sz w:val="24"/>
        </w:rPr>
        <w:t>(はい)</w:t>
      </w:r>
      <w:r>
        <w:rPr>
          <w:sz w:val="24"/>
        </w:rPr>
        <w:t xml:space="preserve">って </w:t>
      </w:r>
      <w:r>
        <w:rPr>
          <w:color w:val="0070C0"/>
          <w:sz w:val="24"/>
        </w:rPr>
        <w:t>来</w:t>
      </w:r>
      <w:r>
        <w:rPr>
          <w:color w:val="C00000"/>
          <w:sz w:val="24"/>
        </w:rPr>
        <w:t>(き)</w:t>
      </w:r>
      <w:r>
        <w:rPr>
          <w:sz w:val="24"/>
        </w:rPr>
        <w:t>ました。</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は </w:t>
      </w:r>
      <w:r>
        <w:rPr>
          <w:color w:val="0070C0"/>
          <w:sz w:val="24"/>
        </w:rPr>
        <w:t>涙</w:t>
      </w:r>
      <w:r>
        <w:rPr>
          <w:color w:val="C00000"/>
          <w:sz w:val="24"/>
        </w:rPr>
        <w:t>(なみだ)</w:t>
      </w:r>
      <w:r>
        <w:rPr>
          <w:sz w:val="24"/>
        </w:rPr>
        <w:t xml:space="preserve"> を </w:t>
      </w:r>
      <w:r>
        <w:rPr>
          <w:color w:val="0070C0"/>
          <w:sz w:val="24"/>
        </w:rPr>
        <w:t>流</w:t>
      </w:r>
      <w:r>
        <w:rPr>
          <w:color w:val="C00000"/>
          <w:sz w:val="24"/>
        </w:rPr>
        <w:t>(なが)</w:t>
      </w:r>
      <w:r>
        <w:rPr>
          <w:sz w:val="24"/>
        </w:rPr>
        <w:t>し ながら、</w:t>
      </w:r>
      <w:r>
        <w:rPr>
          <w:color w:val="0070C0"/>
          <w:sz w:val="24"/>
        </w:rPr>
        <w:t>車掌</w:t>
      </w:r>
      <w:r>
        <w:rPr>
          <w:color w:val="C00000"/>
          <w:sz w:val="24"/>
        </w:rPr>
        <w:t>(しゃしょう)</w:t>
      </w:r>
      <w:r>
        <w:rPr>
          <w:sz w:val="24"/>
        </w:rPr>
        <w:t xml:space="preserve"> の </w:t>
      </w:r>
      <w:r>
        <w:rPr>
          <w:color w:val="0070C0"/>
          <w:sz w:val="24"/>
        </w:rPr>
        <w:t>車両</w:t>
      </w:r>
      <w:r>
        <w:rPr>
          <w:color w:val="C00000"/>
          <w:sz w:val="24"/>
        </w:rPr>
        <w:t>(しゃりょう)</w:t>
      </w:r>
      <w:r>
        <w:rPr>
          <w:sz w:val="24"/>
        </w:rPr>
        <w:t xml:space="preserve"> に そっと </w:t>
      </w:r>
      <w:r>
        <w:rPr>
          <w:color w:val="0070C0"/>
          <w:sz w:val="24"/>
        </w:rPr>
        <w:t>入</w:t>
      </w:r>
      <w:r>
        <w:rPr>
          <w:color w:val="C00000"/>
          <w:sz w:val="24"/>
        </w:rPr>
        <w:t>(はい)</w:t>
      </w:r>
      <w:r>
        <w:rPr>
          <w:sz w:val="24"/>
        </w:rPr>
        <w:t xml:space="preserve">れて くれる よう に </w:t>
      </w:r>
      <w:r>
        <w:rPr>
          <w:color w:val="0070C0"/>
          <w:sz w:val="24"/>
        </w:rPr>
        <w:t>頼</w:t>
      </w:r>
      <w:r>
        <w:rPr>
          <w:color w:val="C00000"/>
          <w:sz w:val="24"/>
        </w:rPr>
        <w:t>(たの)</w:t>
      </w:r>
      <w:r>
        <w:rPr>
          <w:sz w:val="24"/>
        </w:rPr>
        <w:t>みました。しかし、</w:t>
      </w:r>
      <w:r>
        <w:rPr>
          <w:color w:val="0070C0"/>
          <w:sz w:val="24"/>
        </w:rPr>
        <w:t>駅長</w:t>
      </w:r>
      <w:r>
        <w:rPr>
          <w:color w:val="C00000"/>
          <w:sz w:val="24"/>
        </w:rPr>
        <w:t>(えきちょう)</w:t>
      </w:r>
      <w:r>
        <w:rPr>
          <w:sz w:val="24"/>
        </w:rPr>
        <w:t xml:space="preserve"> は </w:t>
      </w:r>
      <w:r>
        <w:rPr>
          <w:color w:val="0070C0"/>
          <w:sz w:val="24"/>
        </w:rPr>
        <w:t>断固</w:t>
      </w:r>
      <w:r>
        <w:rPr>
          <w:color w:val="C00000"/>
          <w:sz w:val="24"/>
        </w:rPr>
        <w:t>(だんこ)</w:t>
      </w:r>
      <w:r>
        <w:rPr>
          <w:sz w:val="24"/>
        </w:rPr>
        <w:t xml:space="preserve"> と して いました: </w:t>
      </w:r>
      <w:r>
        <w:rPr>
          <w:color w:val="0070C0"/>
          <w:sz w:val="24"/>
        </w:rPr>
        <w:t>規則</w:t>
      </w:r>
      <w:r>
        <w:rPr>
          <w:color w:val="C00000"/>
          <w:sz w:val="24"/>
        </w:rPr>
        <w:t>(きそく)</w:t>
      </w:r>
      <w:r>
        <w:rPr>
          <w:sz w:val="24"/>
        </w:rPr>
        <w:t xml:space="preserve"> は </w:t>
      </w:r>
      <w:r>
        <w:rPr>
          <w:color w:val="0070C0"/>
          <w:sz w:val="24"/>
        </w:rPr>
        <w:t>破</w:t>
      </w:r>
      <w:r>
        <w:rPr>
          <w:color w:val="C00000"/>
          <w:sz w:val="24"/>
        </w:rPr>
        <w:t>(やぶ)</w:t>
      </w:r>
      <w:r>
        <w:rPr>
          <w:sz w:val="24"/>
        </w:rPr>
        <w:t>れません。そして、</w:t>
      </w:r>
      <w:r>
        <w:rPr>
          <w:color w:val="0070C0"/>
          <w:sz w:val="24"/>
        </w:rPr>
        <w:t>彼女</w:t>
      </w:r>
      <w:r>
        <w:rPr>
          <w:color w:val="C00000"/>
          <w:sz w:val="24"/>
        </w:rPr>
        <w:t>(かのじょ)</w:t>
      </w:r>
      <w:r>
        <w:rPr>
          <w:sz w:val="24"/>
        </w:rPr>
        <w:t xml:space="preserve"> は、その </w:t>
      </w:r>
      <w:r>
        <w:rPr>
          <w:color w:val="0070C0"/>
          <w:sz w:val="24"/>
        </w:rPr>
        <w:t>電車</w:t>
      </w:r>
      <w:r>
        <w:rPr>
          <w:color w:val="C00000"/>
          <w:sz w:val="24"/>
        </w:rPr>
        <w:t>(でんしゃ)</w:t>
      </w:r>
      <w:r>
        <w:rPr>
          <w:sz w:val="24"/>
        </w:rPr>
        <w:t xml:space="preserve"> が </w:t>
      </w:r>
      <w:r>
        <w:rPr>
          <w:color w:val="0070C0"/>
          <w:sz w:val="24"/>
        </w:rPr>
        <w:t>目的地</w:t>
      </w:r>
      <w:r>
        <w:rPr>
          <w:color w:val="C00000"/>
          <w:sz w:val="24"/>
        </w:rPr>
        <w:t>(もくてきち)</w:t>
      </w:r>
      <w:r>
        <w:rPr>
          <w:sz w:val="24"/>
        </w:rPr>
        <w:t xml:space="preserve"> へ </w:t>
      </w:r>
      <w:r>
        <w:rPr>
          <w:color w:val="0070C0"/>
          <w:sz w:val="24"/>
        </w:rPr>
        <w:t>向</w:t>
      </w:r>
      <w:r>
        <w:rPr>
          <w:color w:val="C00000"/>
          <w:sz w:val="24"/>
        </w:rPr>
        <w:t>(む)</w:t>
      </w:r>
      <w:r>
        <w:rPr>
          <w:sz w:val="24"/>
        </w:rPr>
        <w:t xml:space="preserve">かって </w:t>
      </w:r>
      <w:r>
        <w:rPr>
          <w:color w:val="0070C0"/>
          <w:sz w:val="24"/>
        </w:rPr>
        <w:t>消</w:t>
      </w:r>
      <w:r>
        <w:rPr>
          <w:color w:val="C00000"/>
          <w:sz w:val="24"/>
        </w:rPr>
        <w:t>(き)</w:t>
      </w:r>
      <w:r>
        <w:rPr>
          <w:sz w:val="24"/>
        </w:rPr>
        <w:t xml:space="preserve">えて いく の を </w:t>
      </w:r>
      <w:r>
        <w:rPr>
          <w:color w:val="0070C0"/>
          <w:sz w:val="24"/>
        </w:rPr>
        <w:t>見</w:t>
      </w:r>
      <w:r>
        <w:rPr>
          <w:color w:val="C00000"/>
          <w:sz w:val="24"/>
        </w:rPr>
        <w:t>(み)</w:t>
      </w:r>
      <w:r>
        <w:rPr>
          <w:color w:val="0070C0"/>
          <w:sz w:val="24"/>
        </w:rPr>
        <w:t>守</w:t>
      </w:r>
      <w:r>
        <w:rPr>
          <w:color w:val="C00000"/>
          <w:sz w:val="24"/>
        </w:rPr>
        <w:t>(まも)</w:t>
      </w:r>
      <w:r>
        <w:rPr>
          <w:sz w:val="24"/>
        </w:rPr>
        <w:t>ら ねば ならず、</w:t>
      </w:r>
      <w:r>
        <w:rPr>
          <w:color w:val="0070C0"/>
          <w:sz w:val="24"/>
        </w:rPr>
        <w:t>置</w:t>
      </w:r>
      <w:r>
        <w:rPr>
          <w:color w:val="C00000"/>
          <w:sz w:val="24"/>
        </w:rPr>
        <w:t>(お)</w:t>
      </w:r>
      <w:r>
        <w:rPr>
          <w:sz w:val="24"/>
        </w:rPr>
        <w:t>き</w:t>
      </w:r>
      <w:r>
        <w:rPr>
          <w:color w:val="0070C0"/>
          <w:sz w:val="24"/>
        </w:rPr>
        <w:t>去</w:t>
      </w:r>
      <w:r>
        <w:rPr>
          <w:color w:val="C00000"/>
          <w:sz w:val="24"/>
        </w:rPr>
        <w:t>(ざ)</w:t>
      </w:r>
      <w:r>
        <w:rPr>
          <w:sz w:val="24"/>
        </w:rPr>
        <w:t>り に された の です。</w:t>
      </w:r>
    </w:p>
    <w:p>
      <w:pPr>
        <w:pStyle w:val="Heading2"/>
      </w:pPr>
      <w:r>
        <w:rPr>
          <w:b/>
          <w:color w:val="555555"/>
          <w:sz w:val="26"/>
        </w:rPr>
        <w:t>한국어</w:t>
      </w:r>
    </w:p>
    <w:p>
      <w:r>
        <w:rPr>
          <w:sz w:val="22"/>
        </w:rPr>
        <w:t>시간 엄수는 문명화된 사회의 모든 공적인 일에 있어 필요한 습관입니다. 그것 없이는 어떤 일도 결론에 이를 수 없으며, 모든 것이 혼돈의 상태에 놓일 것입니다. 오직 인구가 희박한 시골 공동체에서만 그것을 무시하는 것이 가능합니다. 평범한 생활에서는 시간을 지키지 않는 것에 대해 어느 정도 너그러움이 있을 수 있습니다. 어떤 난해한 문제에 몰두하고 있는 지식인은, 당면한 일을 위해 모든 것을 조율하고 정돈해 둡니다. 그러므로 그는 만찬 자리에 늦더라도 용서받습니다. 그러나 사람들은, 그들의 유일한 잘못이 일을 빠듯하게 처리하는 것일 뿐인데도 시간을 안 지킨다고 종종 비난받습니다. 활기차고 머리 회전이 빠른 사람에게 시간을 낭비하는 것은 어려운 일이어서, 그들은 약속을 지키러 나서기 전에 일 하나를 끝내고 싶은 유혹에 자주 빠집니다. 도중에 타이어 펑크, 교통 우회, 안개의 갑작스러운 내려앉음 같은 사고가 일어나지 않으면, 그들은 제시간에 도착할 것입니다. 그들은 흔히, 결코 늦는 법이 없는 사람들보다 더 부지런하고 쓸모 있는 시민입니다. 지나치게 시간을 잘 지키는 사람은, 시간을 안 지키는 사람만큼이나 남들에게 시련이 될 수 있습니다. 30분이나 일찍 도착하는 손님은 가장 큰 골칫거리입니다. 우리 집안의 어떤 친구들이 이런 짜증스러운 버릇을 가지고 있었습니다. 할 수 있는 유일한 일은 그들에게 다른 손님들보다 30분 늦게 오라고 부탁하는 것이었습니다. 그러면 그들은 바로 우리가 바라던 때에 도착했습니다.</w:t>
      </w:r>
    </w:p>
    <w:p>
      <w:r>
        <w:rPr>
          <w:sz w:val="22"/>
        </w:rPr>
        <w:t>기차를 타려는 경우, 1분의 일부라도 너무 늦는 것보다는 여유 있게 일찍 가는 편이 언제나 더 낫습니다. 일찍 가는 것은 약간의 시간을 낭비하는 것을 뜻할 수도 있지만, 그것은 기차를 놓쳐 다음 기차를 한 시간 이상 기다려야 하는 경우보다는 덜한 것입니다. 그리고 기차가 막 역을 빠져나가는 바로 그 순간에 도착해 올라타지 못하는 좌절감을 피할 수 있습니다. 그보다 더 가혹한 상황은, 기차를 타려고 넉넉히 일찍 승강장에 나와 있으면서도, 기차가 자신을 두고 떠나는 것을 지켜보는 것입니다. 그러한 경험이 어느 젊은 소녀에게, 그녀가 처음으로 혼자 여행하던 때에 닥쳤습니다.</w:t>
      </w:r>
    </w:p>
    <w:p>
      <w:r>
        <w:rPr>
          <w:sz w:val="22"/>
        </w:rPr>
        <w:t>그녀는 기차가 도착할 예정 시각보다 20분 일찍 역에 들어섰습니다. 왜냐하면 그녀의 부모가, 기차를 놓치는 것은 용서받을 수 없는 일이며 그녀를 마중하러 갈 친구들이 두 번이나 발걸음을 하게 만드는 일이 된다고 그녀에게 단단히 일러두었기 때문입니다. 그녀는 짐을 짐꾼에게 맡기고 표를 보여 주었습니다. 그녀가 경악스럽게도, 그는 그녀가 두 시간이나 너무 일찍 왔다고 말했습니다. 그녀는 아버지가 여정의 모든 세부 사항을 적어 준 종잇조각을 핸드백 속에서 더듬어 찾아, 짐꾼에게 건넸습니다. 그는, 그 종이에 적힌 시각에 기차가 역에 들어오는 것은 맞고 멈추는 것도 맞지만, 그것은 단지 물을 싣기 위함이지 승객을 위함은 아니라고 인정했습니다. 소녀는, 아버지가 그런 실수를 했을 리 없다고 확신하며, 시간표를 보여 달라고 청했습니다. 짐꾼은 시간표를 가지러 갔다가 역장과 함께 돌아왔고, 역장은 그것을 거창하게 꺼내 보이며, 자기 역에서의 기차 도착 시각 옆에 있는 현미경으로나 볼 만한 'o'를 가리켰습니다. 이 작은 'o'는, 그 기차가 우편물을 싣기 위해서만 멈춘다는 것을 나타내고 있었습니다. 바로 그 순간, 기차가 역으로 들어왔습니다. 소녀는 얼굴에 눈물을 흘리며, 차장 칸에라도 몰래 들어가게 해 달라고 애원했습니다. 그러나 역장은 단호했습니다. 규칙은 깨뜨릴 수 없었습니다. 그리하여 그녀는, 그 기차가 자신의 목적지를 향해 사라져 가는 것을 지켜보아야만 했고, 홀로 남겨졌습니다.</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