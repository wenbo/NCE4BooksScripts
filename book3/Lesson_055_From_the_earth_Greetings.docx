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55</w:t>
      </w:r>
    </w:p>
    <w:p>
      <w:pPr>
        <w:jc w:val="center"/>
      </w:pPr>
      <w:r>
        <w:rPr>
          <w:b/>
          <w:sz w:val="32"/>
        </w:rPr>
        <w:t>From the earth: Greetings</w:t>
      </w:r>
    </w:p>
    <w:p>
      <w:pPr>
        <w:jc w:val="center"/>
      </w:pPr>
      <w:r>
        <w:rPr>
          <w:color w:val="555555"/>
          <w:sz w:val="28"/>
        </w:rPr>
        <w:t>来自地球的问候    地球(ちきゅう) より: 挨拶(あいさつ)</w:t>
      </w:r>
    </w:p>
    <w:p/>
    <w:p>
      <w:r>
        <w:rPr>
          <w:b/>
          <w:color w:val="1F4E79"/>
          <w:sz w:val="28"/>
        </w:rPr>
        <w:t>English</w:t>
      </w:r>
    </w:p>
    <w:p>
      <w:r>
        <w:rPr>
          <w:sz w:val="24"/>
        </w:rPr>
        <w:t>Recent developments in astronomy have made it possible to detect planets in our own Milky Way and in other galaxies. This is a major achievement because, in relative terms, planets are very small and not emit light. Finding planets is proving hard enough, but finding life on them will prove infinitely more difficult. The first question to answer is whether a planet can actually support life. In our own solar system, for example, Venus is far too hot and Mars is far too cold to support life. Only the Earth provides ideal conditions, and even here it has taken more than four billion years for plant and animal life to evolve.</w:t>
      </w:r>
    </w:p>
    <w:p>
      <w:r>
        <w:rPr>
          <w:sz w:val="24"/>
        </w:rPr>
        <w:t>Whether a planet can support life depends on the size and brightness of its star, that is its 'sun'. Imagine a star up t twenty times larger, brighter, brighter and hotter than our own sun. A planet would have to be a very long way from it to be capable of supporting life. Alternatively, if the star were small, the life-supporting planet would have to have a close orbit round it and also provide the perfect conditions for life forms to develop. But how would we find such a planet? At present, there is no telescope in existence that is capable of detecting the presence of life. The development of such a telescope will be one of the great astronomical projects of the twenty-first century.</w:t>
      </w:r>
    </w:p>
    <w:p>
      <w:r>
        <w:rPr>
          <w:sz w:val="24"/>
        </w:rPr>
        <w:t>It is impossible to look for life on another planet using earth-based telescopes. Our own warm atmosphere and the heat generated by the telescope would make it impossible to detect objects as small as planets. Even a telescope in orbit round the earth, like the very successful Hubble telescope, would not be suitable because of the dust particles iron solar system. A telescope would have to be as far away as the planet Jupiter to look for life in outer space, because the dust becomes thinner the further we travel towards the outer edges of our own solar system. Once we detected a planet, we would have to find a way of blotting out the light from its star, so that we would be able to 'see' the planet properly and analyze its atmosphere. In the first instance, we would be looking for plant life, rather than 'little green men'. The life forms most likely to develop on a planet would be bacteria. It is bacteria that have generated the oxygen we breathe on earth. For most of the earth's history they have been the only form of life on our planet. As Earth-dwellers, we always cherish the hope that we will be visited by little green men and that we will be able to communicate with them. But this hope is always in the realms of science fiction. If we were able to discover lowly forms of life like bacteria on another planet, it would completely change our view of ourselves. As Daniel Goldin of NASA observed, 'Finding life elsewhere would change everything. No human endeavor or thought would be unchanged by it.</w:t>
      </w:r>
    </w:p>
    <w:p>
      <w:r>
        <w:rPr>
          <w:sz w:val="24"/>
        </w:rPr>
        <w:t>版本差异: 虽然是同号且同名的文章，其实新旧两个版本完全不是一篇。</w:t>
      </w:r>
    </w:p>
    <w:p/>
    <w:p>
      <w:r>
        <w:rPr>
          <w:b/>
          <w:color w:val="1F4E79"/>
          <w:sz w:val="28"/>
        </w:rPr>
        <w:t>中文</w:t>
      </w:r>
    </w:p>
    <w:p>
      <w:r>
        <w:rPr>
          <w:sz w:val="24"/>
        </w:rPr>
        <w:t>天文学方面最新发展使得我们能够在银河系和其他星系发现行星。这是一个重要的成就，因为相对来说，行星很小，而且也不发光。寻找行星证明相当困难，但是要在行星上发现生命会变得无比艰难。第一个需要解答的问题是一颗行星是否有能够维持生命的条件。举例来说，在我们的太阳系里，对于生命来说，金星的温度太高，而火星的温度则太低。只有地球提供理想的条件，而即使在这里，植物和动物的进化也用了40亿年的时间。</w:t>
      </w:r>
    </w:p>
    <w:p>
      <w:r>
        <w:rPr>
          <w:sz w:val="24"/>
        </w:rPr>
        <w:t>一颗行星是否能够维持生命取决于它的恒星——即它的“太阳”——的大小和亮度。设想一下，一颗恒星比我们的太阳还要大，还要亮，还要热20倍，那么一颗行星为了维持生命就要离开的它的恒星非常远。反之，如果恒星很小，维持生命的行星就要在离恒星很近的轨道上运行，而且要有极好的条件才能使生命得以发展，但是，我们如何才能找到这样一颗行星呢？现在，没有一台现存的望远镜可以发现生命的存在。而开发这样一台望远镜将会是21世纪天文学的一个重要的研究课题。</w:t>
      </w:r>
    </w:p>
    <w:p>
      <w:r>
        <w:rPr>
          <w:sz w:val="24"/>
        </w:rPr>
        <w:t>使用放置在地球上的望远镜是无法观察到其他行星的生命的。地球周围温暖的大气层和望远镜散出的热量使得我们根本不可能找到比行星更小的物体。即使是一台放置在围绕地球的轨道上的望远镜——如非常成功的哈勃望远镜——也因为太阳系中的尘埃微粒而无法胜任。望远镜要放置在木星那样遥远的行星上才有可能在外层空间搜寻生命。因为我们越是接近太阳系的边缘，尘埃就越稀薄。一旦我们找到这样一颗行星，我们就要想办法将它的恒星射过来的光线遮暗，这样我们就能彻底“看见”这颗行星，并分析它的大气层。首先我们要寻找植物，而不是那种“小绿人”。行星上最容易生存下来的是细菌。正是细菌生产出我们在地球上呼吸的氧气。在地球上发展的大部分进程中，细菌是地球上唯一的生命形式。作为地球上的居民，我们总存有这样的希望：小绿人来拜访我们，而我们可以和他们交流。但是，这种希望总是只在科幻小说中存在。如果我们能够在另一颗行星上找到诸如细菌的那种低等生命，那么这个发现将彻底改变我们对我们自己的看法。正如美国国家航空和宇宙航空局的丹尼尔·戈尔丁指出的“在其他地方发现生命会改变一切。任何人类的努力和想法都会发生变化。</w:t>
      </w:r>
    </w:p>
    <w:p/>
    <w:p>
      <w:r>
        <w:rPr>
          <w:b/>
          <w:color w:val="1F4E79"/>
          <w:sz w:val="28"/>
        </w:rPr>
        <w:t>日本語(にほんご)</w:t>
      </w:r>
    </w:p>
    <w:p>
      <w:r>
        <w:rPr>
          <w:sz w:val="24"/>
        </w:rPr>
        <w:t>天文学(てんもんがく) の 最近(さいきん) の 発展(はってん) により、私(わたし)たち の 銀河(ぎんが) と 他(ほか) の 銀河(ぎんが) の 惑星(わくせい) を 検出(けんしゅつ) する こと が 可能(かのう) に なりました。これ は 大(おお)きな 業績(ぎょうせき) です。なぜなら、相対的(そうたいてき) に 見(み)て、惑星(わくせい) は とても 小(ちい)さく、光(ひかり) を 発(はっ)しない から です。惑星(わくせい) を 見(み)つける の は 十分(じゅうぶん) 難(むずか)しい こと だ と 証明(しょうめい) されて います が、それら に 生命(せいめい) を 見(み)つける こと は、はるか に 難(むずか)しい と 証明(しょうめい) される でしょう。最初(さいしょ) に 答(こた)える べき 質問(しつもん) は、惑星(わくせい) が 実際(じっさい) に 生命(せいめい) を 維持(いじ) できる か どう か です。例(たと)えば、私(わたし)たち の 太陽系(たいようけい) で は、金星(きんせい) は あまり に も 暑(あつ)く、火星(かせい) は あまり に も 寒(さむ)い ので、生命(せいめい) を 維持(いじ) できません。地球(ちきゅう) だけ が 理想的(りそうてき) な 条件(じょうけん) を 提供(ていきょう) して おり、ここ でさえ、植物(しょくぶつ) と 動物(どうぶつ) の 生命(せいめい) が 進化(しんか) する の に 40億年(おくねん) 以上(いじょう) かかりました。</w:t>
      </w:r>
    </w:p>
    <w:p>
      <w:r>
        <w:rPr>
          <w:sz w:val="24"/>
        </w:rPr>
        <w:t>惑星(わくせい) が 生命(せいめい) を 維持(いじ) できる か どう か は、その 恒星(こうせい)、つまり その 「太陽(たいよう)」 の 大(おお)きさ と 明(あか)るさ に 依(よ)ります。私(わたし)たち の 太陽(たいよう) より 20倍(ばい) 大(おお)きく、明(あか)るく、熱(あつ)い 恒星(こうせい) を 想像(そうぞう) して みて ください。惑星(わくせい) は 生命(せいめい) を 維持(いじ) できる ため に、それ から 非常(ひじょう) に 遠(とお)く なければ なりません。一方(いっぽう)、恒星(こうせい) が 小(ちい)さい 場合(ばあい)、生命(せいめい) を 維持(いじ) する 惑星(わくせい) は それ を 近(ちか)い 軌道(きどう) で 回(まわ)り、生命体(せいめいたい) が 発展(はってん) する ため の 完璧(かんぺき) な 条件(じょうけん) を 提供(ていきょう) しなければ なりません。しかし、こう いう 惑星(わくせい) を どう やって 見(み)つける の でしょう か？現在(げんざい)、生命(せいめい) の 存在(そんざい) を 検出(けんしゅつ) できる 望遠鏡(ぼうえんきょう) は 存在(そんざい) しません。こう いう 望遠鏡(ぼうえんきょう) の 開発(かいはつ) は、21世紀(せいき) の 偉大(いだい) な 天文学(てんもんがく) プロジェクト の 1つ に なる でしょう。</w:t>
      </w:r>
    </w:p>
    <w:p>
      <w:r>
        <w:rPr>
          <w:sz w:val="24"/>
        </w:rPr>
        <w:t>地球(ちきゅう) を 拠点(きょてん) と する 望遠鏡(ぼうえんきょう) を 使(つか)って、別(べつ) の 惑星(わくせい) で 生命(せいめい) を 探(さが)す こと は 不可能(ふかのう) です。私(わたし)たち 自身(じしん) の 暖(あたた)かい 大気(たいき) と 望遠鏡(ぼうえんきょう) が 発生(はっせい) する 熱(ねつ) によって、惑星(わくせい) ほど 小(ちい)さな 物体(ぶったい) を 検出(けんしゅつ) する こと は 不可能(ふかのう) に なります。とても 成功(せいこう) して いる ハッブル 望遠鏡(ぼうえんきょう) の よう に 地球(ちきゅう) の 軌道(きどう) を 回(まわ)る 望遠鏡(ぼうえんきょう) で さえ、太陽系(たいようけい) の 塵(ちり) の 粒子(りゅうし) の せい で 適切(てきせつ) で は ありません。望遠鏡(ぼうえんきょう) は、深宇宙(しんうちゅう) で 生命(せいめい) を 探(さが)す ため に は、木星(もくせい) ほど 遠(とお)く に なければ なりません。なぜなら、私(わたし)たち の 太陽系(たいようけい) の 外側(そとがわ) の 端(はし) に 向(む)かって 進(すす)む ほど、塵(ちり) は 薄(うす)く なる から です。惑星(わくせい) を 検出(けんしゅつ) した ら、その 恒星(こうせい) から の 光(ひかり) を 遮(さえぎ)る 方法(ほうほう) を 見(み)つけなければ なりません。そう すれば、惑星(わくせい) を 適切(てきせつ) に 「見(み)る」 こと が でき、その 大気(たいき) を 分析(ぶんせき) できます。最初(さいしょ) の 段階(だんかい) で は、「緑色(みどりいろ) の 小(ちい)さな 男(おとこ)」 で は なく、植物(しょくぶつ) の 生命(せいめい) を 探(さが)す こと に なります。惑星(わくせい) で 発展(はってん) する 可能性(かのうせい) が 最(もっと)も 高(たか)い 生命(せいめい) の 形(かたち) は バクテリア です。地球(ちきゅう) で 私(わたし)たち が 呼吸(こきゅう) する 酸素(さんそ) を 生成(せいせい) して きた の は バクテリア です。地球(ちきゅう) の 歴史(れきし) の ほとんど の 期間(きかん)、彼(かれ)ら は 私(わたし)たち の 惑星(わくせい) で 唯一(ゆいいつ) の 生命(せいめい) の 形(かたち) で した。地球(ちきゅう) の 住人(じゅうにん) と して、私(わたし)たち は いつ も 小(ちい)さな 緑色(みどりいろ) の 男(おとこ) が 訪(おとず)れて、彼(かれ)ら と コミュニケーション できる と いう 希望(きぼう) を 大切(たいせつ) に して います。しかし、この 希望(きぼう) は いつ も SF の 領域(りょういき) に あります。別(べつ) の 惑星(わくせい) で バクテリア の よう な 下等(かとう) な 生命(せいめい) の 形(かたち) を 発見(はっけん) できたら、私(わたし)たち の 自分(じぶん) に ついて の 見方(みかた) が 完全(かんぜん) に 変(か)わる でしょう。NASA の ダニエル・ゴールディン が 述(の)べた よう に、「他(ほか) の 場所(ばしょ) で 生命(せいめい) を 見(み)つける こと は すべて を 変(か)える でしょう。それ によって 変(か)わら ない 人間(にんげん) の 取(と)り組(く)み や 思考(しこう) は ない だろう」。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