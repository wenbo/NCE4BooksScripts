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Justice was done</w:t>
      </w:r>
    </w:p>
    <w:p>
      <w:pPr>
        <w:jc w:val="center"/>
      </w:pPr>
      <w:r>
        <w:rPr>
          <w:color w:val="555555"/>
          <w:sz w:val="28"/>
        </w:rPr>
        <w:t>伸张正义    正義(せいぎ) が 行(おこな)われた</w:t>
      </w:r>
    </w:p>
    <w:p/>
    <w:p>
      <w:r>
        <w:rPr>
          <w:b/>
          <w:color w:val="1F4E79"/>
          <w:sz w:val="28"/>
        </w:rPr>
        <w:t>English</w:t>
      </w:r>
    </w:p>
    <w:p>
      <w:r>
        <w:rPr>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r>
        <w:rPr>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r>
        <w:rPr>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
      <w:r>
        <w:rPr>
          <w:b/>
          <w:color w:val="1F4E79"/>
          <w:sz w:val="28"/>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
      <w:r>
        <w:rPr>
          <w:b/>
          <w:color w:val="1F4E79"/>
          <w:sz w:val="28"/>
        </w:rPr>
        <w:t>日本語(にほんご)</w:t>
      </w:r>
    </w:p>
    <w:p>
      <w:r>
        <w:rPr>
          <w:sz w:val="24"/>
        </w:rPr>
        <w:t>「正義(せいぎ)」 と いう 言葉(ことば) は、通常(つうじょう) 裁判所(さいばんしょ) と 関連(かんれん) づけられます。人(ひと) の 無罪(むざい) または 有罪(ゆうざい) が 疑(うたが)い の 余地(よち) なく 証明(しょうめい) された 時(とき)、正義(せいぎ) が 行(おこな)われた と 言(い)える でしょう。正義(せいぎ) は 法律(ほうりつ) の 複雑(ふくざつ) な 仕組(しく)み の 一部(いちぶ) です。それ を 求(もと)める 人々(ひとびと) は 大変(たいへん) な 旅(たび) を 始(はじ)め、それ を 見(み)つけられる か どう か は 決(けっ)して 確実(かくじつ) で は ありません。裁判官(さいばんかん) は、どんなに 賢明(けんめい) または 著名(ちょめい) で あって も、人間(にんげん) で あり、間違(まちが)い を 犯(おか)す 可能性(かのうせい) が あります。</w:t>
      </w:r>
    </w:p>
    <w:p>
      <w:r>
        <w:rPr>
          <w:sz w:val="24"/>
        </w:rPr>
        <w:t>正義(せいぎ) が 抽象的(ちゅうしょうてき) な 概念(がいねん) で ある こと を 止(や)める 稀(まれ) な 例(れい) が あります。報酬(ほうしゅう) または 罰(ばつ) が 人間(にんげん) の 介入(かいにゅう) なし に 与(あた)えられます。こう いう 時(とき)、正義(せいぎ) は 生(い)きた 力(ちから) の よう に 働(はたら)きます。「自業自得(じごうじとく)」 と いう 表現(ひょうげん) を 使(つか)う 時(とき)、私(わたし)たち は、ある 状況(じょうきょう) の 組(く)み合(あ)わせ が 正義(せいぎ) を 自然(しぜん) に 機能(きのう) させた こと を、ある 程度(ていど)、認(みと)めて います。</w:t>
      </w:r>
    </w:p>
    <w:p>
      <w:r>
        <w:rPr>
          <w:sz w:val="24"/>
        </w:rPr>
        <w:t>ある 朝(あさ)、大(おお)きな 毛皮(けがわ) 店(てん) の 敷地(しきち) で 泥棒(どろぼう) が 捕(つか)まった 時(とき)、店員(てんいん) たち は 「自業自得(じごうじとく)」 と 言(い)いたい 誘惑(ゆうわく) に 抗(あらが)えなかった こと でしょう。店(みせ) は 古風(こふう) な もの で、たくさん の 大(おお)きな、使(つか)われて いない 暖炉(だんろ) と、高(たか)く 狭(せま)い 煙突(えんとつ) が ありました。昼(ひる) 頃(ごろ)、ある 女(おんな)の子(こ) が 壁(かべ) の 一(ひと)つ の 後(うし)ろ から 押(お)し殺(ころ)した 叫(さけ)び 声(ごえ) が 聞(き)こえて 来(く)る の に 気(き)づきました。叫(さけ)び 声(ごえ) が 数回(すうかい) 繰(く)り返(かえ)された ので、彼女(かのじょ) は 走(はし)って 店長(てんちょう) に 知(し)らせ、店長(てんちょう) は すぐ に 消防(しょうぼう) 隊(たい) に 電話(でんわ) しました。叫(さけ)び 声(ごえ) は 確(たし)か に 煙突(えんとつ) の 一(ひと)つ から 来(き)て いました が、煙突(えんとつ) が たくさん あった ので、消防士(しょうぼうし) は どの 煙突(えんとつ) か わかりません でした。彼(かれ)ら は 壁(かべ) を 叩(たた)き、男(おとこ) の 叫(さけ)び 声(ごえ) を 聞(き)き ながら、正(ただ)しい 煙突(えんとつ) を 特定(とくてい) しました。18インチ の 厚(あつ)さ の 壁(かべ) を 削(けず)り 抜(ぬ)いた 後(あと)、男(おとこ) が 煙突(えんとつ) に 閉(と)じ込(こ)められて いる こと が わかりました。とても 狭(せま)かった ので、男(おとこ) は 動(うご)けません でしたが、消防士(しょうぼうし) は ついに 壁(かべ) に 大(おお)きな 穴(あな) を 開(あ)けて 彼(かれ) を 解放(かいほう) しました。みじめ そう に 黒(くろ)く 汚(よご)れた 姿(すがた) が 出(で)て 来(き)て、夜中(よなか) に 店(みせ) に 侵入(しんにゅう) しよう と した が、煙突(えんとつ) に 引(ひ)っ掛(か)かって しまった と すぐ に 認(みと)めました。彼(かれ) は そこ に ほぼ 10時間(じかん) いました。男(おとこ) が 警察(けいさつ) に 引(ひ)き渡(わた)される 前(まえ) に も、正義(せいぎ) は 行(おこな)われた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