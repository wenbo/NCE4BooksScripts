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18</w:t>
      </w:r>
    </w:p>
    <w:p>
      <w:pPr>
        <w:jc w:val="center"/>
      </w:pPr>
      <w:r>
        <w:rPr>
          <w:b/>
          <w:sz w:val="32"/>
        </w:rPr>
        <w:t>Electric currents in modern art</w:t>
      </w:r>
    </w:p>
    <w:p>
      <w:pPr>
        <w:jc w:val="center"/>
      </w:pPr>
      <w:r>
        <w:rPr>
          <w:color w:val="555555"/>
          <w:sz w:val="28"/>
        </w:rPr>
        <w:t>现代艺术中的电流    現代(げんだい) アート の 電流(でんりゅう)</w:t>
      </w:r>
    </w:p>
    <w:p/>
    <w:p>
      <w:r>
        <w:rPr>
          <w:b/>
          <w:color w:val="1F4E79"/>
          <w:sz w:val="28"/>
        </w:rPr>
        <w:t>English</w:t>
      </w:r>
    </w:p>
    <w:p>
      <w:r>
        <w:rPr>
          <w:sz w:val="24"/>
        </w:rPr>
        <w:t>Modern sculpture rarely surprises us any more. The idea that modern art can only be seen in museums is mistaken. Even people who take no interest in art cannot have failed to notice examples of modern sculpture on display in public places. Strange forms stand in gardens, and outside buildings and shops. We have got quite used to them. Some so-called 'modern' pieces have been on display for nearly fifty years.</w:t>
      </w:r>
    </w:p>
    <w:p>
      <w:r>
        <w:rPr>
          <w:sz w:val="24"/>
        </w:rPr>
        <w:t>In spite of this, some people -- including myself -- were surprised by a recent exhibition of modern sculpture. The first thing I saw when I entered the art gallery was a notice which said: 'Do not touch the exhibits. Some of them are dangerous!'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r>
    </w:p>
    <w:p/>
    <w:p>
      <w:r>
        <w:rPr>
          <w:b/>
          <w:color w:val="1F4E79"/>
          <w:sz w:val="28"/>
        </w:rPr>
        <w:t>中文</w:t>
      </w:r>
    </w:p>
    <w:p>
      <w:r>
        <w:rPr>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
      <w:r>
        <w:rPr>
          <w:b/>
          <w:color w:val="1F4E79"/>
          <w:sz w:val="28"/>
        </w:rPr>
        <w:t>日本語(にほんご)</w:t>
      </w:r>
    </w:p>
    <w:p>
      <w:r>
        <w:rPr>
          <w:sz w:val="24"/>
        </w:rPr>
        <w:t>現代(げんだい) の 彫刻(ちょうこく) は もはや あまり 私(わたし)たち を 驚(おどろ)かせる こと は ありません。現代(げんだい) アート は 美術館(びじゅつかん) で しか 見(み)られない と いう 考(かんが)え は 間違(まちが)って います。アート に 興味(きょうみ) の ない 人(ひと) で も、公共(こうきょう) の 場(ば) に 展示(てんじ) されて いる 現代(げんだい) 彫刻(ちょうこく) の 例(れい) に 気(き)づいた こと が ある はず です。庭(にわ) や 建物(たてもの) や 店(みせ) の 外(そと) に 奇妙(きみょう) な 形(かたち) が 立(た)って います。私(わたし)たち は それら に かなり 慣(な)れて しまいました。いわゆる 「現代(げんだい)」 作品(さくひん) の 中(なか) に は、約(やく) 50年(ねん) も 展示(てんじ) されて いる もの も あります。</w:t>
      </w:r>
    </w:p>
    <w:p>
      <w:r>
        <w:rPr>
          <w:sz w:val="24"/>
        </w:rPr>
        <w:t>それ にも かかわらず、最近(さいきん) の 現代(げんだい) 彫刻(ちょうこく) の 展示会(てんじかい) に は、私(わたし) を 含(ふく)む 何人(なんにん)か の 人(ひと) が 驚(おどろ)きました。美術館(びじゅつかん) に 入(はい)って 最初(さいしょ) に 見(み)た の は、「展示品(てんじひん) に 触(ふ)れない で ください。中(なか) に は 危険(きけん) な もの も あります!」 と いう 注意書(ちゅういが)き でした。展示(てんじ) されて いた もの は、動(うご)く 彫刻(ちょうこく) でした。天井(てんじょう) から 吊(つ)るされ、風(かぜ) に 反応(はんのう) して 動(うご)く 奇妙(きみょう) な 形(かたち) の 物体(ぶったい) は、誰(だれ) もが 知(し)って います。しかし、これら の 物体(ぶったい) は 違(ちが)いました。壁(かべ) に 並(なら)べられ、金属(きんぞく) の 球(たま) に 取(と)り付(つ)けられた 長(なが)く 細(ほそ)い ワイヤー が ありました。球(たま) は 磁化(じか) されて おり、常(つね) に 引(ひ)き寄(よ)せ合(あ)ったり 反発(はんぱつ) し合(あ)ったり して いました。ホール の 中央(ちゅうおう) に は、色(いろ) の 付(つ)いた 光(ひかり) を 含(ふく)む 高(たか)い 構造(こうぞう) 物(ぶつ) が 並(なら)んで いました。これら の 光(ひかり) は、狂(くる)った 信号機(しんごうき) の よう に 絶(た)え間(ま) なく 明滅(めいめつ) して いました。小(ちい)さな 黒(くろ) い 箱(はこ) から 火花(ひばな) が 出(で)て、赤(あか) い ランプ が 怒(おこ)った よう に 点滅(てんめつ) しました。先史(せんし) 時代(じだい) の 電子(でんし) 機器(きき) の 展示会(てんじかい) の よう でした。これら の 奇妙(きみょう) な 形(かたち) は、人々(ひとびと) に 感情的(かんじょうてき) な ショック を 与(あた)える だけ で なく、電気(でんき) ショック も 与(あた)える よう に 設計(せっけい) されて いる よう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