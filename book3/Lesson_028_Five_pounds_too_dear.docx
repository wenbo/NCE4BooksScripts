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28</w:t>
      </w:r>
    </w:p>
    <w:p>
      <w:pPr>
        <w:jc w:val="center"/>
      </w:pPr>
      <w:r>
        <w:rPr>
          <w:b/>
          <w:sz w:val="32"/>
        </w:rPr>
        <w:t>Five pounds too dear</w:t>
      </w:r>
    </w:p>
    <w:p>
      <w:pPr>
        <w:jc w:val="center"/>
      </w:pPr>
      <w:r>
        <w:rPr>
          <w:color w:val="555555"/>
          <w:sz w:val="28"/>
        </w:rPr>
        <w:t>五镑也太贵    5ポンド でも 高(たか)すぎ</w:t>
      </w:r>
    </w:p>
    <w:p/>
    <w:p>
      <w:r>
        <w:rPr>
          <w:b/>
          <w:color w:val="1F4E79"/>
          <w:sz w:val="28"/>
        </w:rPr>
        <w:t>English</w:t>
      </w:r>
    </w:p>
    <w:p>
      <w:r>
        <w:rPr>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r>
        <w:rPr>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r>
        <w:rPr>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
      <w:r>
        <w:rPr>
          <w:b/>
          <w:color w:val="1F4E79"/>
          <w:sz w:val="28"/>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
      <w:r>
        <w:rPr>
          <w:b/>
          <w:color w:val="1F4E79"/>
          <w:sz w:val="28"/>
        </w:rPr>
        <w:t>日本語(にほんご)</w:t>
      </w:r>
    </w:p>
    <w:p>
      <w:r>
        <w:rPr>
          <w:sz w:val="24"/>
        </w:rPr>
        <w:t>大型(おおがた) 客船(きゃくせん) が 港(みなと) に 入(はい)って いる 時(とき)、商品(しょうひん) を 積(つ)んだ 小(ちい)さな ボート が 急(いそ)いで 寄(よ)って 来(き)ました。船(ふね) が 錨(いかり) を 下(お)ろす 前(まえ) に、ボート から の 男(おとこ)たち が 乗船(じょうせん) し、デッキ は すぐ に ペルシャ の カラフル な 絨毯(じゅうたん)、インド の 絹(きぬ)、銅(どう) の コーヒー ポット、美(うつく)しい 手作(てづく)り の 銀器(ぎんき) で 覆(おお)われました。誘惑(ゆうわく) されない の は 難(むずか)しかった です。船上(せんじょう) の 多(おお)く の 観光客(かんこうきゃく) は 商人(しょうにん) と 値段(ねだん) 交渉(こうしょう) を 始(はじ)めて いました が、私(わたし) は 下船(げせん) する まで 何(なに) も 買(か)わない こと に しました。</w:t>
      </w:r>
    </w:p>
    <w:p>
      <w:r>
        <w:rPr>
          <w:sz w:val="24"/>
        </w:rPr>
        <w:t>船(ふね) を 降(お)りる と すぐ に、ダイヤモンド の 指輪(ゆびわ) を 売(う)りたい 男(おとこ) に 襲(おそ)われました。買(か)う 気持(きも)ち は ありません でした が、ダイヤモンド の 大(おお)きさ に 感心(かんしん) した こと を 隠(かく)せません でした。中(なか) に は ビー玉(だま) ほど の 大(おお)きさ の もの も ありました。男(おとこ) は ダイヤモンド が 本物(ほんもの) で ある こと を 証明(しょうめい) する ため に、いろいろ な こと を しました。店(みせ) の 前(まえ) を 歩(ある)いて いる 時(とき)、彼(かれ) は ダイヤモンド を 窓(まど) に 強(つよ)く 押(お)し当(あ)て、ガラス に 深(ふか)い 跡(あと) を 付(つ)けました。彼(かれ) を 振(ふ)り 切(き)る の に 30分(さんじっぷん) 以上(いじょう) かかりました。</w:t>
      </w:r>
    </w:p>
    <w:p>
      <w:r>
        <w:rPr>
          <w:sz w:val="24"/>
        </w:rPr>
        <w:t>次(つぎ) に 近(ちか)づいて 来(き)た 男(おとこ) は、高級(こうきゅう) な ペン と 時計(とけい) を 売(う)って いました。私(わたし) は ペン の 一(ひと)つ を 丁寧(ていねい) に 調(しら)べました。確(たし)か に 本物(ほんもの) の よう に 見(み)えました。金色(きんいろ) の キャップ の 根元(ねもと) に、「アメリカ 製(せい)」 と いう 言葉(ことば) が きちん と 刻(きざ)まれて いました。男(おとこ) は ペン が 10ポンド の 価値(かち) が あり、特別(とくべつ) に 8ポンド で あなた に 譲(ゆず)る と 言(い)いました。私(わたし) は 首(くび) を 振(ふ)り、1ポンド なら 払(はら)って も 良(よ)い と 指(ゆび) を 1本(ぽん) 上(あ)げて 示(しめ)しました。男(おとこ) は 激(はげ)しく 身振(みぶ)り を 使(つか)って、私(わたし) の 申(もう)し出(で) が とんでもない と いう よう に 振(ふ)る舞(ま)いました が、最終的(さいしゅうてき) に 値段(ねだん) を 3ポンド に 下(さ)げました。私(わたし) は 肩(かた) を すくめて 立(た)ち去(さ)ろう と した 時(とき)、しばらく して 彼(かれ) は 私(わたし) を 追(お)いかけ、私(わたし) の 手(て) に ペン を 押(お)し付(つ)けました。絶望(ぜつぼう) して 腕(うで) を 投(な)げ上(あ)げて いた けれど、私(わたし) が あげた 1ポンド を 喜(よろこ)んで 受(う)け取(と)りました。私(わたし) は 自分(じぶん) の 素晴(すば)らしい 取引(とりひき) を 特(とく) に 喜(よろこ)んで いました — 船(ふね) に 戻(もど)る まで は。どんなに 頑張(がんば)って も、この 美(うつく)しい ペン に インク を 入(い)れる こと は 不可能(ふかのう) で、今日(きょう) まで 一語(いちご) も 書(か)けて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