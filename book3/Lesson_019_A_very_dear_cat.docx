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19</w:t>
      </w:r>
    </w:p>
    <w:p>
      <w:pPr>
        <w:jc w:val="center"/>
      </w:pPr>
      <w:r>
        <w:rPr>
          <w:b/>
          <w:sz w:val="32"/>
        </w:rPr>
        <w:t>A very dear cat</w:t>
      </w:r>
    </w:p>
    <w:p>
      <w:pPr>
        <w:jc w:val="center"/>
      </w:pPr>
      <w:r>
        <w:rPr>
          <w:color w:val="555555"/>
          <w:sz w:val="28"/>
        </w:rPr>
        <w:t>一只贵重的宝贝猫    とても 大切(たいせつ) な ネコ</w:t>
      </w:r>
    </w:p>
    <w:p/>
    <w:p>
      <w:r>
        <w:rPr>
          <w:b/>
          <w:color w:val="1F4E79"/>
          <w:sz w:val="28"/>
        </w:rPr>
        <w:t>English</w:t>
      </w:r>
    </w:p>
    <w:p>
      <w:r>
        <w:rPr>
          <w:sz w:val="24"/>
        </w:rPr>
        <w:t>Kidnappers are rarely interested in animals, but they recently took considerable interest in Mrs Eleanor Ramsay's cat. Mrs Eleanor Ramsay, a very wealthy old lady, has shared a flat with her cat, Rastus, for a great many years. Rastus leads an orderly life. He usually takes a short walk in the evenings and is always home by seven o'clock. One evening, however, he failed to arrive. Mrs Ramsay got very worried. She looked everywhere for him but could not find him.</w:t>
      </w:r>
    </w:p>
    <w:p>
      <w:r>
        <w:rPr>
          <w:sz w:val="24"/>
        </w:rPr>
        <w:t>Three days after Rastus' disappearance, Mrs Ramsay received an anonymous letter. The writer stated that Rastus was in safe hands and would be returned immediately if Mrs Ramsay paid a ransom of £1,000. Mrs Ramsay was instructed to place the money in a cardboard box and to leave it outside her door. At first, she decided to go to the police, but fearing that she would never see Rastus again -- the letter had made that quite clear -- she changed her mind. She drew £1,000 from her bank and followed the kidnapper's instructions. The next morning, the box had disappeared but Mrs Ramsay was sure that the kidnapper would keep his word. Sure enough, Rastus arrived punctually at seven o'clock that evening. He looked very well, though he was rather thirsty, for he drank half a bottle of milk. The police were astounded when Mrs Ramsay told them what she had done. She explained that Rastus was very dear to her. Considering the amount she paid, he was dear in more ways than one!</w:t>
      </w:r>
    </w:p>
    <w:p/>
    <w:p>
      <w:r>
        <w:rPr>
          <w:b/>
          <w:color w:val="1F4E79"/>
          <w:sz w:val="28"/>
        </w:rPr>
        <w:t>中文</w:t>
      </w:r>
    </w:p>
    <w:p>
      <w:r>
        <w:rPr>
          <w:sz w:val="24"/>
        </w:rPr>
        <w:t>绑架者很少对动物感兴趣。最近，绑架者却盯上了埃莉诺·拉姆齐太太的猫。埃莉诺·拉姆齐太太是一个非常富有的老妇人，多年来，一直同她养的猫Rastus(拉斯特斯)一起住在一所公寓里。拉斯特斯生活很有规律，傍晚常常出去溜达一会儿，并且总是在7点钟以前回来。可是，有一天晚上，它出去后再也没回来。拉姆齐太太急坏了，四处寻找，但没有找着。</w:t>
      </w:r>
    </w:p>
    <w:p>
      <w:r>
        <w:rPr>
          <w:sz w:val="24"/>
        </w:rPr>
        <w:t>拉斯特斯失踪3天后，拉姆齐太太收到一封匿名信。写信人声称拉斯特斯安然无恙，只要拉姆齐太太愿意支付1,000 英镑赎金，可以立即将猫送还。他让拉姆齐太太把钱放在一个纸盒里，然后将纸盒放在门口。一开始拉姆齐太太打算报告警察，但又害怕再也见不到拉斯特斯——这点，信上说得十分明白——于是便改变了主意。她从银行取出1,000 英镑，并照绑架者的要求做了。第二天早晨，放钱的盒子不见了。但拉姆齐太太确信绑架者是会履行诺言的。果然，当天晚上7点正，拉斯特斯准时回来了。它看上去一切正常，只是口渴得很，喝了半瓶牛奶。拉姆齐太太把她所做的事告诉了警察，警察听后大为吃惊。拉姆齐太太解释说她心疼她的猫拉斯特斯。想到她所花的那笔钱，她的心疼就具有双重意义了。</w:t>
      </w:r>
    </w:p>
    <w:p/>
    <w:p>
      <w:r>
        <w:rPr>
          <w:b/>
          <w:color w:val="1F4E79"/>
          <w:sz w:val="28"/>
        </w:rPr>
        <w:t>日本語(にほんご)</w:t>
      </w:r>
    </w:p>
    <w:p>
      <w:r>
        <w:rPr>
          <w:sz w:val="24"/>
        </w:rPr>
        <w:t>誘拐(ゆうかい) 犯(はん) が 動物(どうぶつ) に 興味(きょうみ) を 持(も)つ こと は めったに ありません が、最近(さいきん)、エレノア・ラムジー 夫人(ふじん) の ネコ に かなり の 興味(きょうみ) を 持(も)ちました。とても 裕福(ゆうふく) な お年寄(としよ)り の ラムジー 夫人(ふじん) は、何年(なんねん) も 自分(じぶん) の ネコ、ラスタス と アパート で 一緒(いっしょ) に 暮(く)らして きました。ラスタス は 規則正(きそくただ)しい 生活(せいかつ) を 送(おく)って います。普通(ふつう) は 夕方(ゆうがた) に 短(みじか)い 散歩(さんぽ) を し、7時(しちじ) まで に は 家(いえ) に 戻(もど)って います。しかし、ある 晩(ばん)、戻(もど)って 来(こ)ません でした。ラムジー 夫人(ふじん) は とても 心配(しんぱい) しました。あらゆる 場所(ばしょ) を 探(さが)しました が、見(み)つけられません でした。</w:t>
      </w:r>
    </w:p>
    <w:p>
      <w:r>
        <w:rPr>
          <w:sz w:val="24"/>
        </w:rPr>
        <w:t>ラスタス が 行方不明(ゆくえふめい) に なって から 3日(みっか) 後(ご)、ラムジー 夫人(ふじん) は 匿名(とくめい) の 手紙(てがみ) を 受(う)け取(と)りました。書(か)いた 人(ひと) は、ラスタス は 安全(あんぜん) な 手元(てもと) に あり、ラムジー 夫人(ふじん) が 身代金(みのしろきん) 1,000ポンド を 払(はら)えば すぐ に 返(かえ)すと 述(の)べて いました。ラムジー 夫人(ふじん) は、お金(かね) を 段(だん)ボール 箱(ばこ) に 入(い)れて ドア の 外(そと) に 置(お)く よう に 指示(しじ) されました。最初(さいしょ) は 警察(けいさつ) に 行(い)く こと に しました が、ラスタス を 二度(にど) と 見(み)られなく なる の では と 恐(おそ)れて — 手紙(てがみ) は それ を はっきり と させて いました — 気(き) を 変(か)えました。彼女(かのじょ) は 銀行(ぎんこう) から 1,000ポンド を 引(ひ)き出(だ)し、誘拐(ゆうかい) 犯(はん) の 指示(しじ) に 従(したが)いました。翌朝(よくあさ)、箱(はこ) は なくなって いました が、ラムジー 夫人(ふじん) は 誘拐(ゆうかい) 犯(はん) が 約束(やくそく) を 守(まも)って くれる と 確信(かくしん) して いました。確(たし)か に、その日(ひ) の 夕方(ゆうがた) 7時(しちじ) に ぴったり ラスタス が 戻(もど)って きました。とても 元気(げんき) そう でした が、かなり 喉(のど) が 渇(かわ)いて いた よう で、牛乳(ぎゅうにゅう) を 半分(はんぶん) 飲(の)みました。警察(けいさつ) は、ラムジー 夫人(ふじん) が 何(なに) を した か を 聞(き)いて 唖然(あぜん) と しました。彼女(かのじょ) は、ラスタス が とても 大切(たいせつ) な 存在(そんざい) だ と 説明(せつめい) しました。払(はら)った 金額(きんがく) を 考(かんが)える と、ラスタス は いろんな 意味(いみ) で 「ディア (=高(たか)い/大切(たいせつ))」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