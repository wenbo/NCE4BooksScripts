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42</w:t>
      </w:r>
    </w:p>
    <w:p>
      <w:pPr>
        <w:jc w:val="center"/>
      </w:pPr>
      <w:r>
        <w:rPr>
          <w:b/>
          <w:sz w:val="32"/>
        </w:rPr>
        <w:t>Modern cavemen</w:t>
      </w:r>
    </w:p>
    <w:p>
      <w:pPr>
        <w:jc w:val="center"/>
      </w:pPr>
      <w:r>
        <w:rPr>
          <w:color w:val="555555"/>
          <w:sz w:val="28"/>
        </w:rPr>
        <w:t>现代洞穴人    現代(げんだい) の 洞窟人(どうくつじん)</w:t>
      </w:r>
    </w:p>
    <w:p/>
    <w:p>
      <w:r>
        <w:rPr>
          <w:b/>
          <w:color w:val="1F4E79"/>
          <w:sz w:val="28"/>
        </w:rPr>
        <w:t>English</w:t>
      </w:r>
    </w:p>
    <w:p>
      <w:r>
        <w:rPr>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r>
        <w:rPr>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r>
        <w:rPr>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
      <w:r>
        <w:rPr>
          <w:b/>
          <w:color w:val="1F4E79"/>
          <w:sz w:val="28"/>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
      <w:r>
        <w:rPr>
          <w:b/>
          <w:color w:val="1F4E79"/>
          <w:sz w:val="28"/>
        </w:rPr>
        <w:t>日本語(にほんご)</w:t>
      </w:r>
    </w:p>
    <w:p>
      <w:r>
        <w:rPr>
          <w:sz w:val="24"/>
        </w:rPr>
        <w:t>洞窟(どうくつ) 探検(たんけん)、または 「ポットホーリング」 と して 知(し)られる よう に なった もの は、比較的(ひかくてき) 新(あたら)しい スポーツ です。孤独(こどく) を 求(もと)める 願望(がんぼう)、または 思(おも)いがけず 発見(はっけん) を する 機会(きかい) が、人(ひと) を 地中(ちちゅう) 深(ふか)く へ と 誘(いざな)う の かも しれません。ポットホーラー の 動機(どうき) を 満足(まんぞく) に 説明(せつめい) する こと は 不可能(ふかのう) です。彼(かれ) に とって、洞窟(どうくつ) は 高山(こうざん) が 登山家(とざんか) に 持(も)つ 不思議(ふしぎ) な 魅力(みりょく) と 同(おな)じ 魅力(みりょく) を 持(も)って います。それら は ぼんやり と しか 理解(りかい) でき ない 本能(ほんのう) を 呼(よ)び起(お)こします。</w:t>
      </w:r>
    </w:p>
    <w:p>
      <w:r>
        <w:rPr>
          <w:sz w:val="24"/>
        </w:rPr>
        <w:t>本当(ほんとう) に 深(ふか)い 洞窟(どうくつ) を 探検(たんけん) する こと は、日曜(にちよう) 午後(ごご) の ハイカー の 仕事(しごと) で は ありません。こう いう 取(と)り組(く)み に は、軍事(ぐんじ) 作戦(さくせん) の 正確(せいかく) な 計画(けいかく) と 先見(せんけん) が 必要(ひつよう) です。とても 深(ふか)い 洞窟(どうくつ) に 降(お)りる 前(まえ) に、ロープ ばしご を 準備(じゅんび) し、補給(ほきゅう) 基地(きち) を 設置(せっち) する の に 8日(よっか) も かかる こと が あります。こう いう 用心(ようじん) が 必要(ひつよう) です。なぜなら、ポットホーラー が 直面(ちょくめん) する 困難(こんなん) の 正確(せいかく) な 性質(せいしつ) を 予測(よそく) する こと が 不可能(ふかのう) だ から です。世界(せかい) で 知(し)られて いる 最(もっと)も 深(ふか)い 洞窟(どうくつ) は、グルノーブル の 近(ちか)く に ある グフレ・ベルジェ です。深(ふか)さ 3,723フィート まで 達(たっ)して います。この 巨大(きょだい) な 深淵(しんえん) は、岩(いわ) の 割(わ)れ目(め) を 通(とお)って コース を 掘(ほ)った 地下(ちか) の 川(かわ) によって 形作(かたちづく)られました。洞窟(どうくつ) の 入口(いりぐち) は ドーフィネ・アルプス の 高原(こうげん) に あります。幅(はば) わずか 6フィート しか ない ので、ほとんど 目立(めだ)ちません。著名(ちょめい) な フランス の ポットホーラー、ベルジェ が 入口(いりぐち) を 発見(はっけん) して いなかったら、この 洞窟(どうくつ) は 決(けっ)して 発見(はっけん) されなかった かも しれません。発見(はっけん) 以来(いらい)、ポットホーラー の エベレスト の よう な もの に なりました。多(おお)く の 降下(こうか) が 行(おこな)われて きた けれど、その 多(おお)く は まだ 探検(たんけん) されて いません。</w:t>
      </w:r>
    </w:p>
    <w:p>
      <w:r>
        <w:rPr>
          <w:sz w:val="24"/>
        </w:rPr>
        <w:t>ポットホーラー の チーム が 最近(さいきん) グフレ・ベルジェ に 降(お)りました。高原(こうげん) の 狭(せま)い 隙間(すきま) に 入(はい)った 後(あと)、洞窟(どうくつ) の 急(きゅう) な 側面(そくめん) を 降(お)りて 狭(せま)い 通路(つうろ) に 到着(とうちゃく) しました。彼(かれ)ら は そこ を そろそろ と 進(すす)まなければ ならず、時(とき) に は 浅(あさ)い 流(なが)れ を 渡(わた)ったり、深(ふか)い 水(みず)たまり を 泳(およ)いだり しました。突然(とつぜん)、洞窟(どうくつ) の 底(そこ) の 地下(ちか) の 湖(みずうみ) に 落(お)ちる 滝(たき) に たどり 着(つ)きました。彼(かれ)ら は 湖(みずうみ) に 飛(と)び込(こ)み、装備(そうび) を 膨(ふく)らませた ゴム ボート に 積(つ)み、流(なが)れ に 反対側(はんたいがわ) まで 運(はこ)ばせました。冷(つめ)たい 水(みず) から 身(み) を 守(まも)る ため に、特別(とくべつ) な ゴム の スーツ を 着(き)なければ なりません でした。湖(みずうみ) の 一番奥(いちばんおく) で、水(みず) によって 押(お)し 上(あ)げられた 巨大(きょだい) な 瓦礫(がれき) の 山(やま) に 到着(とうちゃく) しました。洞窟(どうくつ) の この 部分(ぶぶん) で、彼(かれ)ら は しつこい 轟音(ごうおん) を 聞(き)き、それ は 洞窟(どうくつ) の 屋根(やね) から プール に 噴(ふ)き 落(お)ちる 小(ちい)さな 水柱(すいちゅう) に よる もの だ と わかりました。岩(いわ) の 割(わ)れ目(め) を 通(とお)り 抜(ぬ)けて、彼(かれ)ら は 巨大(きょだい) な コンサート ホール ほど の 大(おお)きさ の 巨大(きょだい) な 洞穴(どうけつ) に 着(つ)きました。強力(きょうりょく) な アーク 灯(とう) を つける と、巨大(きょだい) な 石筍(せきじゅん) — その 一部(いちぶ) は 40フィート 以上(いじょう) の 高(たか)さ — が 木(き) の 幹(みき) の よう に 立(た)ち上(あ)がり、屋根(やね) から 吊(つ)るされた 鍾乳石(しょうにゅうせき) に 接(せっ)して いる の が 見(み)えました。周(まわ)り に は、石灰岩(せっかいがん) の 山(やま) が 虹(にじ) の すべて の 色(いろ) で 輝(かがや)いて いました。洞穴(どうけつ) の 不気味(ぶきみ) な 静寂(せいじゃく) の 中(なか) で、聞(き)こえる 唯一(ゆいいつ) の 音(おと) は、上(うえ) の 高(たか)い ドーム から 絶(た)え間(ま) なく 滴(したた)る 水(みず) の 音(おと)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