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The Cutty Sark</w:t>
      </w:r>
    </w:p>
    <w:p>
      <w:pPr>
        <w:jc w:val="center"/>
      </w:pPr>
      <w:r>
        <w:rPr>
          <w:color w:val="555555"/>
          <w:sz w:val="28"/>
        </w:rPr>
        <w:t>卡蒂萨克号帆船    カティ・サーク号(ごう)</w:t>
      </w:r>
    </w:p>
    <w:p/>
    <w:p>
      <w:r>
        <w:rPr>
          <w:b/>
          <w:color w:val="1F4E79"/>
          <w:sz w:val="28"/>
        </w:rPr>
        <w:t>English</w:t>
      </w:r>
    </w:p>
    <w:p>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
      <w:r>
        <w:rPr>
          <w:b/>
          <w:color w:val="1F4E79"/>
          <w:sz w:val="28"/>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r>
        <w:rPr>
          <w:b/>
          <w:color w:val="1F4E79"/>
          <w:sz w:val="28"/>
        </w:rPr>
        <w:t>日本語(にほんご)</w:t>
      </w:r>
    </w:p>
    <w:p>
      <w:r>
        <w:rPr>
          <w:sz w:val="24"/>
        </w:rPr>
        <w:t>19世紀(せいき) の 最(もっと)も 有名(ゆうめい) な 帆船(はんせん) の 一(ひと)つ、カティ・サーク号(ごう) は 今(いま) でも グリニッジ で 見(み)る こと が できます。それ は 陸(りく) に 立(た)って いて、毎年(まいとし) 何千人(なんぜんにん) も の 人(ひと) に 訪(おとず)れられて います。それ は 過去(かこ) の 偉大(いだい) な 船(ふね) の 印象的(いんしょうてき) な 思(おも)い出(で) と して 役立(やくだ)って います。蒸気船(じょうきせん) に 取(と)って 代(か)わられる 前(まえ)、カティ・サーク の よう な 帆船(はんせん) は、中国(ちゅうごく) から 茶(ちゃ)、オーストラリア から 羊毛(ようもう) を 運(はこ)ぶ ため に 使(つか)われて いました。カティ・サーク は これ まで に 建造(けんぞう) された 最速(さいそく) の 帆船(はんせん) の 一(ひと)つ でした。匹敵(ひってき) する 船(ふね) は サーモピレー だけ でした。これら 2隻(せき) の 船(ふね) は 1872年(ねん) 6月(ろくがつ) 18日(にち) に 上海(シャンハイ) を 出発(しゅっぱつ) し、イングランド へ の わくわく する レース を 始(はじ)めました。ちょうど 4ヶ月(かげつ) 続(つづ)いた この レース は、その 種(しゅ) の 最後(さいご) の もの でした。帆船(はんせん) の 偉大(いだい) な 伝統(でんとう) の 終(お)わり と、新(あたら)しい 時代(じだい) の 始(はじ)まり を 印(しる)した の です。</w:t>
      </w:r>
    </w:p>
    <w:p>
      <w:r>
        <w:rPr>
          <w:sz w:val="24"/>
        </w:rPr>
        <w:t>レース 開始(かいし) 後(ご)、ジャワ に 最初(さいしょ) に 到達(とうたつ) した の は サーモピレー でした が、インド洋(よう) で、カティ・サーク が 先頭(せんとう) に 立(た)ちました。彼女(かのじょ) が 一番(いちばん) に 戻(もど)って 来(く)る こと は 確実(かくじつ) と 思(おも)われました が、レース中(ちゅう) に 多(おお)く の 不運(ふうん) に 見舞(みま)われました。8月(はちがつ)、彼女(かのじょ) は とても 激(はげ)しい 嵐(あらし) に 遭(あ)い、その間(あいだ) に 舵(かじ) が 引(ひ)きちぎられました。カティ・サーク は 左右(さゆう) に 揺(ゆ)れ、操縦(そうじゅう) する の は 不可能(ふかのう) に なりました。船上(せんじょう) で 予備(よび) の 板(いた) から 仮(かり) の 舵(かじ) が 作(つく)られ、苦労(くろう) して 取(と)り付(つ)けられました。これ は 船(ふね) の 速度(そくど) を 大幅(おおはば) に 落(お)としました。速(はや)く 進(すす)む と、この 舵(かじ) も 引(ひ)きちぎられる 危険(きけん) が あった から です。その ため、カティ・サーク は 先頭(せんとう) を 失(うしな)いました。赤道(せきどう) を 越(こ)えた 後(あと)、船長(せんちょう) は 新(あたら)しい 舵(かじ) を 取(と)り付(つ)ける ため に 港(みなと) に 立(た)ち寄(よ)り ましたが、その時(とき) には サーモピレー は すでに 500マイル 以上(いじょう) 先行(せんこう) して いました。新(あたら)しい 舵(かじ) は 物凄(ものすご)い スピード で 取(と)り付(つ)けられました が、カティ・サーク が 勝(か)つ こと は 不可能(ふかのう) でした。彼女(かのじょ) は サーモピレー の 1週間(しゅうかん) 後(ご) に イングランド に 到着(とうちゃく) しました。これだけ 多(おお)く の 遅(おく)れ が あった こと を 考(かんが)える と、これ でも 驚(おどろ)く べき こと でした。もし 舵(かじ) を 失(うしな)って いなかったら、彼女(かのじょ) は 簡単(かんたん) に レース に 勝(か)って いた こと は 間違(まちが)いありません。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