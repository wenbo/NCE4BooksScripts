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52</w:t>
      </w:r>
    </w:p>
    <w:p>
      <w:pPr>
        <w:jc w:val="center"/>
      </w:pPr>
      <w:r>
        <w:rPr>
          <w:b/>
          <w:sz w:val="32"/>
        </w:rPr>
        <w:t>Mud is mud</w:t>
      </w:r>
    </w:p>
    <w:p>
      <w:pPr>
        <w:jc w:val="center"/>
      </w:pPr>
      <w:r>
        <w:rPr>
          <w:color w:val="555555"/>
          <w:sz w:val="28"/>
        </w:rPr>
        <w:t>实事求是    泥(どろ) は 泥(どろ)</w:t>
      </w:r>
    </w:p>
    <w:p/>
    <w:p>
      <w:r>
        <w:rPr>
          <w:b/>
          <w:color w:val="1F4E79"/>
          <w:sz w:val="28"/>
        </w:rPr>
        <w:t>English</w:t>
      </w:r>
    </w:p>
    <w:p>
      <w:r>
        <w:rPr>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r>
        <w:rPr>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r>
        <w:rPr>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
      <w:r>
        <w:rPr>
          <w:b/>
          <w:color w:val="1F4E79"/>
          <w:sz w:val="28"/>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
      <w:r>
        <w:rPr>
          <w:b/>
          <w:color w:val="1F4E79"/>
          <w:sz w:val="28"/>
        </w:rPr>
        <w:t>日本語(にほんご)</w:t>
      </w:r>
    </w:p>
    <w:p>
      <w:r>
        <w:rPr>
          <w:sz w:val="24"/>
        </w:rPr>
        <w:t>私(わたし) の いとこ、ハリー は、書斎(しょさい) に 大(おお)きく 奇妙(きみょう) な 形(かたち) の ビン を 常(つね) に 展示(てんじ) して います。ビン は 繊細(せんさい) な 緑色(みどりいろ) に 染(そ)められて いる に も かかわらず、観察(かんさつ)力(りょく) の ある 訪問者(ほうもんしゃ) は すぐ に、その 中(なか) が 濃(こ)い 灰色(はいいろ) の 物質(ぶっしつ) で 満(み)たされて いる こと に 気(き)づきます。ビン の 中身(なかみ) が 何(なに) か を ハリー に 尋(たず)ねたら、彼(かれ) は 「香水(こうすい) 入(い)り の 泥(どろ)」 だ と 答(こた)える でしょう。疑問(ぎもん) や 驚(おどろ)き を 表(あらわ)せば、彼(かれ) は すぐ に 匂(にお)い を 嗅(か)ぎ、肌(はだ) に 少(すこ)し 塗(ぬ)って みる よう に と 勧(すす)める でしょう。この 短(みじか)い 実験(じっけん) で、抱(いだ)いて いる かも しれない 疑問(ぎもん) は すべて 消(き)える でしょう。ビン に は 本当(ほんとう) に 香水(こうすい) 入(い)り の 泥(どろ) が 入(はい)って います。ハリー が この 奇妙(きみょう) な 物質(ぶっしつ) を どう やって 手(て) に 入(い)れた か は、彼(かれ) が 語(かた)る の が 大好(だいす)き な 面白(おもしろ)い 話(はなし) に なります。さらに、この ビン の 入手(にゅうしゅ) は、何年(なんねん) も 培(つちか)って きた 悪(わる)い 習慣(しゅうかん) を 治(なお)しました。</w:t>
      </w:r>
    </w:p>
    <w:p>
      <w:r>
        <w:rPr>
          <w:sz w:val="24"/>
        </w:rPr>
        <w:t>ハリー は、高級(こうきゅう) な 化粧品(けしょうひん) 店(てん) に 入(はい)って、存在(そんざい) しない 商品(しょうひん) を とんでも ない 要求(ようきゅう) する の を、大(おお)きな 冗談(じょうだん) だ と 考(かんが)えて いました。彼(かれ) は その場(ば) で 想像力(そうぞうりょく) 豊(ゆた)か な 名前(なまえ) を 考(かんが)え 出(だ)します。店(みせ) に 入(はい)る と、「香(かお)る 影(かげ)」 と 呼(よ)ばれる 新(あたら)しい 香水(こうすい) や、「溶(と)けない バス キューブ」 を 求(もと)めます。店員(てんいん) の 女(おんな)の子(こ) が 聞(き)いた こと が ない と 言(い)う と、彼(かれ) は かなり 困(こま)った ふり を しました。彼(かれ) は、自分(じぶん) の 想像(そうぞう) 上(じょう) の 製品(せいひん) の 1つ が 一時的(いちじてき) に 在庫(ざいこ) 切(ぎ)れ だ と 言(い)われる の が 大好(だいす)き で、後日(ごじつ) また 来(く)る と 忠実(ちゅうじつ) に 約束(やくそく) します。もちろん、決(けっ)して 来(き)ません でした。ハリー が これら の パフォーマンス 中(ちゅう) に どう やって 真顔(まがお) を 保(たも)って いた か は、私(わたし) に は まったく 理解(りかい) でき ません。</w:t>
      </w:r>
    </w:p>
    <w:p>
      <w:r>
        <w:rPr>
          <w:sz w:val="24"/>
        </w:rPr>
        <w:t>ハリー は、自分(じぶん) の 貴重(きちょう) な 泥(どろ) の ビン を どう やって 買(か)った か を 説明(せつめい) する の に 促(うなが)し が 必要(ひつよう) ありません。ある 日(ひ)、彼(かれ) は ロンドン の 高級(こうきゅう) な 店(みせ) に 行(い)き、「ミロライト」 を 求(もと)めました。店員(てんいん) は 困惑(こんわく) し、ハリー は ゆっくり と 各(かく) 音節(おんせつ) を 強調(きょうちょう) し ながら 言葉(ことば) を 繰(く)り返(かえ)しました。女(おんな)の子(こ) が 困惑(こんわく) して 首(くび) を 振(ふ)る と、ハリー は 「ミロライト」 が そばかす を 取(と)り除(のぞ)く ため に 使(つか)える 琥珀(こはく) の よう な 硬(かた)い 物質(ぶっしつ) だ と 説明(せつめい) し続(つづ)けました。この 説明(せつめい) は どうやら 女(おんな)の子(こ) に 何(なに)か を 伝(つた)えた よう で、彼女(かのじょ) は 棚(たな) を 一つ ずつ 探(さが)しました。彼女(かのじょ) は あらゆる 種類(しゅるい) の 奇妙(きみょう) な 調合品(ちょうごうひん) を 出(だ)しました が、どれ も ハリー の 要件(ようけん) に 合(あ)いません でした。ハリー が 軽(かる)く イラ立(だ)つ ふり を し た 時(とき)、彼女(かのじょ) は 彼(かれ) の ため に いくつか 注文(ちゅうもん) する と 約束(やくそく) しました。成功(せいこう) に 酔(よ)って、ハリー は 次(つぎ) に 香水(こうすい) 入(い)り の 泥(どろ) を 求(もと)めました。彼(かれ) は、女(おんな)の子(こ) が 真(ま)っ白(しろ) な 驚(おどろ)き で 自分(じぶん) を 見(み)つめる と 思(おも)いました。しかし、驚(おどろ)く 番(ばん) は 彼(かれ) でした。女(おんな)の子(こ) の 目(め) が すぐ に 輝(かがや)き、ハリー が 調(しら)べる ため に カウンター に 並(なら)べる ため に いくつか の ビン を 取(と)って 来(き)た から です。一度(いちど) だけ、ハリー は 敗北(はいぼく) を 認(みと)めなければ なりません でした。彼(かれ) は 一番(いちばん) 小(ちい)さい ビン と 思(おも)われる もの を 拾(ひろ)い 上(あ)げ、控(ひか)えめ に 値段(ねだん) を 聞(き)きました。彼(かれ) は たった 5ギニー で 切(き)り 抜(ぬ)けられて 嬉(うれ)しく 思(おも)い、貴重(きちょう) な ビン を 腕(うで) に 抱(かか)えて 急(いそ)いで 退散(たいさん) しました。それ 以来(いらい)、ハリー は、彼(かれ) が 発明(はつめい) した この 小(ちい)さな ゲーム が 高(たか)く 付(つ)く 可能性(かのうせい) が ある と 判断(はんだん) しました。彼(かれ) の 書斎(しょさい) の 本棚(ほんだな) を 飾(かざ)って いる 奇妙(きみょう) な ビン は、彼(かれ) の 最初(さいしょ) で 最後(さいご) の 珍(めずら)しい 化粧品(けしょうひん) の 購入(こうにゅう) と 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