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75</w:t>
      </w:r>
    </w:p>
    <w:p>
      <w:pPr>
        <w:jc w:val="center"/>
      </w:pPr>
      <w:r>
        <w:rPr>
          <w:b/>
          <w:sz w:val="32"/>
        </w:rPr>
        <w:t>Uncomfortable shoes</w:t>
      </w:r>
    </w:p>
    <w:p>
      <w:pPr>
        <w:jc w:val="center"/>
      </w:pPr>
      <w:r>
        <w:rPr>
          <w:color w:val="555555"/>
          <w:sz w:val="28"/>
        </w:rPr>
        <w:t>不舒适的鞋子    歩(ある)きにくい くつ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LADY: </w:t>
      </w:r>
      <w:r>
        <w:rPr>
          <w:sz w:val="24"/>
        </w:rPr>
        <w:t>Do you have any shoes like these?</w:t>
      </w:r>
    </w:p>
    <w:p>
      <w:r>
        <w:rPr>
          <w:b/>
          <w:sz w:val="24"/>
        </w:rPr>
        <w:t xml:space="preserve">SALESMAN: </w:t>
      </w:r>
      <w:r>
        <w:rPr>
          <w:sz w:val="24"/>
        </w:rPr>
        <w:t>What size?</w:t>
      </w:r>
    </w:p>
    <w:p>
      <w:r>
        <w:rPr>
          <w:b/>
          <w:sz w:val="24"/>
        </w:rPr>
        <w:t xml:space="preserve">Lady: </w:t>
      </w:r>
      <w:r>
        <w:rPr>
          <w:sz w:val="24"/>
        </w:rPr>
        <w:t>Size five.</w:t>
      </w:r>
    </w:p>
    <w:p>
      <w:r>
        <w:rPr>
          <w:b/>
          <w:sz w:val="24"/>
        </w:rPr>
        <w:t xml:space="preserve">Salesman: </w:t>
      </w:r>
      <w:r>
        <w:rPr>
          <w:sz w:val="24"/>
        </w:rPr>
        <w:t>What colour?</w:t>
      </w:r>
    </w:p>
    <w:p>
      <w:r>
        <w:rPr>
          <w:b/>
          <w:sz w:val="24"/>
        </w:rPr>
        <w:t xml:space="preserve">Lady: </w:t>
      </w:r>
      <w:r>
        <w:rPr>
          <w:sz w:val="24"/>
        </w:rPr>
        <w:t>Black.</w:t>
      </w:r>
    </w:p>
    <w:p>
      <w:r>
        <w:rPr>
          <w:b/>
          <w:sz w:val="24"/>
        </w:rPr>
        <w:t xml:space="preserve">Salesman: </w:t>
      </w:r>
      <w:r>
        <w:rPr>
          <w:sz w:val="24"/>
        </w:rPr>
        <w:t>I'm sorry. We don't have any.</w:t>
      </w:r>
    </w:p>
    <w:p>
      <w:r>
        <w:rPr>
          <w:b/>
          <w:sz w:val="24"/>
        </w:rPr>
        <w:t xml:space="preserve">Lady: </w:t>
      </w:r>
      <w:r>
        <w:rPr>
          <w:sz w:val="24"/>
        </w:rPr>
        <w:t>But my sister bought this pair last month.</w:t>
      </w:r>
    </w:p>
    <w:p>
      <w:r>
        <w:rPr>
          <w:b/>
          <w:sz w:val="24"/>
        </w:rPr>
        <w:t xml:space="preserve">Salesman: </w:t>
      </w:r>
      <w:r>
        <w:rPr>
          <w:sz w:val="24"/>
        </w:rPr>
        <w:t>Did she buy them here?</w:t>
      </w:r>
    </w:p>
    <w:p>
      <w:r>
        <w:rPr>
          <w:b/>
          <w:sz w:val="24"/>
        </w:rPr>
        <w:t xml:space="preserve">Lady: </w:t>
      </w:r>
      <w:r>
        <w:rPr>
          <w:sz w:val="24"/>
        </w:rPr>
        <w:t>No, she bought them in the U.S.</w:t>
      </w:r>
    </w:p>
    <w:p>
      <w:r>
        <w:rPr>
          <w:b/>
          <w:sz w:val="24"/>
        </w:rPr>
        <w:t xml:space="preserve">Salesman: </w:t>
      </w:r>
      <w:r>
        <w:rPr>
          <w:sz w:val="24"/>
        </w:rPr>
        <w:t>We had some shoes like those a month ago, but we don't have any now.</w:t>
      </w:r>
    </w:p>
    <w:p>
      <w:r>
        <w:rPr>
          <w:b/>
          <w:sz w:val="24"/>
        </w:rPr>
        <w:t xml:space="preserve">Lady: </w:t>
      </w:r>
      <w:r>
        <w:rPr>
          <w:sz w:val="24"/>
        </w:rPr>
        <w:t>Can you get a pair for me please?</w:t>
      </w:r>
    </w:p>
    <w:p>
      <w:r>
        <w:rPr>
          <w:b/>
          <w:sz w:val="24"/>
        </w:rPr>
        <w:t xml:space="preserve">Salesman: </w:t>
      </w:r>
      <w:r>
        <w:rPr>
          <w:sz w:val="24"/>
        </w:rPr>
        <w:t>I'm afraid that I can't. They were in fashion last year and the year before last. But they're not in fashion this year.</w:t>
      </w:r>
    </w:p>
    <w:p>
      <w:r>
        <w:rPr>
          <w:b/>
          <w:sz w:val="24"/>
        </w:rPr>
        <w:t xml:space="preserve">Salesman: </w:t>
      </w:r>
      <w:r>
        <w:rPr>
          <w:sz w:val="24"/>
        </w:rPr>
        <w:t>These shoes are in fashion now.</w:t>
      </w:r>
    </w:p>
    <w:p>
      <w:r>
        <w:rPr>
          <w:b/>
          <w:sz w:val="24"/>
        </w:rPr>
        <w:t xml:space="preserve">Lady: </w:t>
      </w:r>
      <w:r>
        <w:rPr>
          <w:sz w:val="24"/>
        </w:rPr>
        <w:t>They look very uncomfortable.</w:t>
      </w:r>
    </w:p>
    <w:p>
      <w:r>
        <w:rPr>
          <w:b/>
          <w:sz w:val="24"/>
        </w:rPr>
        <w:t xml:space="preserve">Salesman: </w:t>
      </w:r>
      <w:r>
        <w:rPr>
          <w:sz w:val="24"/>
        </w:rPr>
        <w:t>They are very uncomfortable. But women always wear uncomfortable shoes!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女  士: </w:t>
      </w:r>
      <w:r>
        <w:rPr>
          <w:sz w:val="24"/>
        </w:rPr>
        <w:t>像这样的鞋子你们有吗？</w:t>
      </w:r>
    </w:p>
    <w:p>
      <w:r>
        <w:rPr>
          <w:b/>
          <w:sz w:val="24"/>
        </w:rPr>
        <w:t xml:space="preserve">售货员: </w:t>
      </w:r>
      <w:r>
        <w:rPr>
          <w:sz w:val="24"/>
        </w:rPr>
        <w:t>什么尺码的？</w:t>
      </w:r>
    </w:p>
    <w:p>
      <w:r>
        <w:rPr>
          <w:b/>
          <w:sz w:val="24"/>
        </w:rPr>
        <w:t xml:space="preserve">女  士: </w:t>
      </w:r>
      <w:r>
        <w:rPr>
          <w:sz w:val="24"/>
        </w:rPr>
        <w:t>5号的.</w:t>
      </w:r>
    </w:p>
    <w:p>
      <w:r>
        <w:rPr>
          <w:b/>
          <w:sz w:val="24"/>
        </w:rPr>
        <w:t xml:space="preserve">售货员: </w:t>
      </w:r>
      <w:r>
        <w:rPr>
          <w:sz w:val="24"/>
        </w:rPr>
        <w:t>什么颜色？</w:t>
      </w:r>
    </w:p>
    <w:p>
      <w:r>
        <w:rPr>
          <w:b/>
          <w:sz w:val="24"/>
        </w:rPr>
        <w:t xml:space="preserve">女  士: </w:t>
      </w:r>
      <w:r>
        <w:rPr>
          <w:sz w:val="24"/>
        </w:rPr>
        <w:t>黑的.</w:t>
      </w:r>
    </w:p>
    <w:p>
      <w:r>
        <w:rPr>
          <w:b/>
          <w:sz w:val="24"/>
        </w:rPr>
        <w:t xml:space="preserve">售货员: </w:t>
      </w:r>
      <w:r>
        <w:rPr>
          <w:sz w:val="24"/>
        </w:rPr>
        <w:t>对不起，我们没有。</w:t>
      </w:r>
    </w:p>
    <w:p>
      <w:r>
        <w:rPr>
          <w:b/>
          <w:sz w:val="24"/>
        </w:rPr>
        <w:t xml:space="preserve">女  士: </w:t>
      </w:r>
      <w:r>
        <w:rPr>
          <w:sz w:val="24"/>
        </w:rPr>
        <w:t>但是，我姐姐上个月买到了这样的一双</w:t>
      </w:r>
    </w:p>
    <w:p>
      <w:r>
        <w:rPr>
          <w:b/>
          <w:sz w:val="24"/>
        </w:rPr>
        <w:t xml:space="preserve">售货员: </w:t>
      </w:r>
      <w:r>
        <w:rPr>
          <w:sz w:val="24"/>
        </w:rPr>
        <w:t>她是在这儿买的吗？</w:t>
      </w:r>
    </w:p>
    <w:p>
      <w:r>
        <w:rPr>
          <w:b/>
          <w:sz w:val="24"/>
        </w:rPr>
        <w:t xml:space="preserve">女  士: </w:t>
      </w:r>
      <w:r>
        <w:rPr>
          <w:sz w:val="24"/>
        </w:rPr>
        <w:t>不。她是在美国买的。</w:t>
      </w:r>
    </w:p>
    <w:p>
      <w:r>
        <w:rPr>
          <w:b/>
          <w:sz w:val="24"/>
        </w:rPr>
        <w:t xml:space="preserve">售货员: </w:t>
      </w:r>
      <w:r>
        <w:rPr>
          <w:sz w:val="24"/>
        </w:rPr>
        <w:t>一个月前我们有这样的鞋, 但是现在没有了</w:t>
      </w:r>
    </w:p>
    <w:p>
      <w:r>
        <w:rPr>
          <w:b/>
          <w:sz w:val="24"/>
        </w:rPr>
        <w:t xml:space="preserve">女  士: </w:t>
      </w:r>
      <w:r>
        <w:rPr>
          <w:sz w:val="24"/>
        </w:rPr>
        <w:t>您能为我找一双吗？</w:t>
      </w:r>
    </w:p>
    <w:p>
      <w:r>
        <w:rPr>
          <w:b/>
          <w:sz w:val="24"/>
        </w:rPr>
        <w:t xml:space="preserve">售货员: </w:t>
      </w:r>
      <w:r>
        <w:rPr>
          <w:sz w:val="24"/>
        </w:rPr>
        <w:t>恐怕不行。这鞋在去年和前年时兴，而今年已不流行了。</w:t>
      </w:r>
    </w:p>
    <w:p>
      <w:r>
        <w:rPr>
          <w:b/>
          <w:sz w:val="24"/>
        </w:rPr>
        <w:t xml:space="preserve">售货员: </w:t>
      </w:r>
      <w:r>
        <w:rPr>
          <w:sz w:val="24"/>
        </w:rPr>
        <w:t>现在流行的是这种鞋子。.</w:t>
      </w:r>
    </w:p>
    <w:p>
      <w:r>
        <w:rPr>
          <w:b/>
          <w:sz w:val="24"/>
        </w:rPr>
        <w:t xml:space="preserve">女  士: </w:t>
      </w:r>
      <w:r>
        <w:rPr>
          <w:sz w:val="24"/>
        </w:rPr>
        <w:t>这种鞋子看上去很不舒适。</w:t>
      </w:r>
    </w:p>
    <w:p>
      <w:r>
        <w:rPr>
          <w:b/>
          <w:sz w:val="24"/>
        </w:rPr>
        <w:t xml:space="preserve">售货员: </w:t>
      </w:r>
      <w:r>
        <w:rPr>
          <w:sz w:val="24"/>
        </w:rPr>
        <w:t>的确很不舒适。可是女人们总是穿不舒适的鞋子！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b/>
          <w:sz w:val="24"/>
        </w:rPr>
        <w:t xml:space="preserve">女(おんな)の人(ひと): </w:t>
      </w:r>
      <w:r>
        <w:rPr>
          <w:sz w:val="24"/>
        </w:rPr>
        <w:t>こんな くつ、ありますか？</w:t>
      </w:r>
    </w:p>
    <w:p>
      <w:r>
        <w:rPr>
          <w:b/>
          <w:sz w:val="24"/>
        </w:rPr>
        <w:t xml:space="preserve">店員(てんいん): </w:t>
      </w:r>
      <w:r>
        <w:rPr>
          <w:sz w:val="24"/>
        </w:rPr>
        <w:t>サイズは？</w:t>
      </w:r>
    </w:p>
    <w:p>
      <w:r>
        <w:rPr>
          <w:b/>
          <w:sz w:val="24"/>
        </w:rPr>
        <w:t xml:space="preserve">女(おんな)の人(ひと): </w:t>
      </w:r>
      <w:r>
        <w:rPr>
          <w:sz w:val="24"/>
        </w:rPr>
        <w:t>5サイズ。</w:t>
      </w:r>
    </w:p>
    <w:p>
      <w:r>
        <w:rPr>
          <w:b/>
          <w:sz w:val="24"/>
        </w:rPr>
        <w:t xml:space="preserve">店員(てんいん): </w:t>
      </w:r>
      <w:r>
        <w:rPr>
          <w:sz w:val="24"/>
        </w:rPr>
        <w:t>色(いろ)は？</w:t>
      </w:r>
    </w:p>
    <w:p>
      <w:r>
        <w:rPr>
          <w:b/>
          <w:sz w:val="24"/>
        </w:rPr>
        <w:t xml:space="preserve">女(おんな)の人(ひと): </w:t>
      </w:r>
      <w:r>
        <w:rPr>
          <w:sz w:val="24"/>
        </w:rPr>
        <w:t>黒(くろ)。</w:t>
      </w:r>
    </w:p>
    <w:p>
      <w:r>
        <w:rPr>
          <w:b/>
          <w:sz w:val="24"/>
        </w:rPr>
        <w:t xml:space="preserve">店員(てんいん): </w:t>
      </w:r>
      <w:r>
        <w:rPr>
          <w:sz w:val="24"/>
        </w:rPr>
        <w:t>申(もう)し訳(わけ)ありません。ありません。</w:t>
      </w:r>
    </w:p>
    <w:p>
      <w:r>
        <w:rPr>
          <w:b/>
          <w:sz w:val="24"/>
        </w:rPr>
        <w:t xml:space="preserve">女(おんな)の人(ひと): </w:t>
      </w:r>
      <w:r>
        <w:rPr>
          <w:sz w:val="24"/>
        </w:rPr>
        <w:t>でも 妹(いもうと)が 先月(せんげつ) このペアを 買(か)ったの。</w:t>
      </w:r>
    </w:p>
    <w:p>
      <w:r>
        <w:rPr>
          <w:b/>
          <w:sz w:val="24"/>
        </w:rPr>
        <w:t xml:space="preserve">店員(てんいん): </w:t>
      </w:r>
      <w:r>
        <w:rPr>
          <w:sz w:val="24"/>
        </w:rPr>
        <w:t>ここで 買(か)ったの ですか？</w:t>
      </w:r>
    </w:p>
    <w:p>
      <w:r>
        <w:rPr>
          <w:b/>
          <w:sz w:val="24"/>
        </w:rPr>
        <w:t xml:space="preserve">女(おんな)の人(ひと): </w:t>
      </w:r>
      <w:r>
        <w:rPr>
          <w:sz w:val="24"/>
        </w:rPr>
        <w:t>いいえ、アメリカで 買(か)ったの。</w:t>
      </w:r>
    </w:p>
    <w:p>
      <w:r>
        <w:rPr>
          <w:b/>
          <w:sz w:val="24"/>
        </w:rPr>
        <w:t xml:space="preserve">店員(てんいん): </w:t>
      </w:r>
      <w:r>
        <w:rPr>
          <w:sz w:val="24"/>
        </w:rPr>
        <w:t>1ヶ月(かげつ)前(まえ)には こんなくつが いくつか あったんですが、今(いま)は ありません。</w:t>
      </w:r>
    </w:p>
    <w:p>
      <w:r>
        <w:rPr>
          <w:b/>
          <w:sz w:val="24"/>
        </w:rPr>
        <w:t xml:space="preserve">女(おんな)の人(ひと): </w:t>
      </w:r>
      <w:r>
        <w:rPr>
          <w:sz w:val="24"/>
        </w:rPr>
        <w:t>わたしのために 1ペア 取(と)り寄(よ)せて もらえますか？</w:t>
      </w:r>
    </w:p>
    <w:p>
      <w:r>
        <w:rPr>
          <w:b/>
          <w:sz w:val="24"/>
        </w:rPr>
        <w:t xml:space="preserve">店員(てんいん): </w:t>
      </w:r>
      <w:r>
        <w:rPr>
          <w:sz w:val="24"/>
        </w:rPr>
        <w:t>あいにく できません。これは 去年(きょねん)と 一昨年(おととし)に 流行(はや)って ました。でも 今年(ことし)は 流行(はや)って いません。</w:t>
      </w:r>
    </w:p>
    <w:p>
      <w:r>
        <w:rPr>
          <w:b/>
          <w:sz w:val="24"/>
        </w:rPr>
        <w:t xml:space="preserve">店員(てんいん): </w:t>
      </w:r>
      <w:r>
        <w:rPr>
          <w:sz w:val="24"/>
        </w:rPr>
        <w:t>これらの くつ が 今(いま) 流行(はや)って います。</w:t>
      </w:r>
    </w:p>
    <w:p>
      <w:r>
        <w:rPr>
          <w:b/>
          <w:sz w:val="24"/>
        </w:rPr>
        <w:t xml:space="preserve">女(おんな)の人(ひと): </w:t>
      </w:r>
      <w:r>
        <w:rPr>
          <w:sz w:val="24"/>
        </w:rPr>
        <w:t>とても 歩(ある)きにくく 見(み)えるわ。</w:t>
      </w:r>
    </w:p>
    <w:p>
      <w:r>
        <w:rPr>
          <w:b/>
          <w:sz w:val="24"/>
        </w:rPr>
        <w:t xml:space="preserve">店員(てんいん): </w:t>
      </w:r>
      <w:r>
        <w:rPr>
          <w:sz w:val="24"/>
        </w:rPr>
        <w:t>とても 歩(ある)きにくい です。でも 女性(じょせい)は いつも 歩(ある)きにくい くつ を はいて います!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