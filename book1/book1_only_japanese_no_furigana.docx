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第1冊（First Things First） — 日本語</w:t>
      </w:r>
    </w:p>
    <w:p/>
    <w:p>
      <w:pPr>
        <w:pStyle w:val="Heading1"/>
      </w:pPr>
      <w:r>
        <w:rPr>
          <w:b/>
          <w:color w:val="1F4E79"/>
          <w:sz w:val="30"/>
        </w:rPr>
        <w:t>第1課　すみません！</w:t>
      </w:r>
    </w:p>
    <w:p>
      <w:r>
        <w:rPr>
          <w:sz w:val="24"/>
        </w:rPr>
        <w:t>男の人: すみません！</w:t>
      </w:r>
    </w:p>
    <w:p>
      <w:r>
        <w:rPr>
          <w:sz w:val="24"/>
        </w:rPr>
        <w:t>女の人: はい？</w:t>
      </w:r>
    </w:p>
    <w:p>
      <w:r>
        <w:rPr>
          <w:sz w:val="24"/>
        </w:rPr>
        <w:t>男の人: これは あなたの ハンドバッグ ですか？</w:t>
      </w:r>
    </w:p>
    <w:p>
      <w:r>
        <w:rPr>
          <w:sz w:val="24"/>
        </w:rPr>
        <w:t>女の人: もう一度 おっしゃってください。</w:t>
      </w:r>
    </w:p>
    <w:p>
      <w:r>
        <w:rPr>
          <w:sz w:val="24"/>
        </w:rPr>
        <w:t>男の人: これは あなたの ハンドバッグ ですか？</w:t>
      </w:r>
    </w:p>
    <w:p>
      <w:r>
        <w:rPr>
          <w:sz w:val="24"/>
        </w:rPr>
        <w:t>女の人: はい、そうです。</w:t>
      </w:r>
    </w:p>
    <w:p>
      <w:r>
        <w:rPr>
          <w:sz w:val="24"/>
        </w:rPr>
        <w:t>女の人: どうも ありがとう ございます。</w:t>
      </w:r>
    </w:p>
    <w:p/>
    <w:p>
      <w:pPr>
        <w:pStyle w:val="Heading1"/>
      </w:pPr>
      <w:r>
        <w:rPr>
          <w:b/>
          <w:color w:val="1F4E79"/>
          <w:sz w:val="30"/>
        </w:rPr>
        <w:t>第3課　ごめんなさい</w:t>
      </w:r>
    </w:p>
    <w:p>
      <w:r>
        <w:rPr>
          <w:sz w:val="24"/>
        </w:rPr>
        <w:t>お客さん: わたしの コートと かさを ください。</w:t>
      </w:r>
    </w:p>
    <w:p>
      <w:r>
        <w:rPr>
          <w:sz w:val="24"/>
        </w:rPr>
        <w:t>お客さん: これが チケット です。</w:t>
      </w:r>
    </w:p>
    <w:p>
      <w:r>
        <w:rPr>
          <w:sz w:val="24"/>
        </w:rPr>
        <w:t>係の人: ありがとう ございます。</w:t>
      </w:r>
    </w:p>
    <w:p>
      <w:r>
        <w:rPr>
          <w:sz w:val="24"/>
        </w:rPr>
        <w:t>係の人: 5番 ですね。</w:t>
      </w:r>
    </w:p>
    <w:p>
      <w:r>
        <w:rPr>
          <w:sz w:val="24"/>
        </w:rPr>
        <w:t>係の人: あなたの かさと コート です。</w:t>
      </w:r>
    </w:p>
    <w:p>
      <w:r>
        <w:rPr>
          <w:sz w:val="24"/>
        </w:rPr>
        <w:t>お客さん: これは わたしの かさ では ありません。</w:t>
      </w:r>
    </w:p>
    <w:p>
      <w:r>
        <w:rPr>
          <w:sz w:val="24"/>
        </w:rPr>
        <w:t>係の人: ごめんなさい。</w:t>
      </w:r>
    </w:p>
    <w:p>
      <w:r>
        <w:rPr>
          <w:sz w:val="24"/>
        </w:rPr>
        <w:t>係の人: これは あなたの かさ ですか？</w:t>
      </w:r>
    </w:p>
    <w:p>
      <w:r>
        <w:rPr>
          <w:sz w:val="24"/>
        </w:rPr>
        <w:t>お客さん: いいえ、ちがいます。</w:t>
      </w:r>
    </w:p>
    <w:p>
      <w:r>
        <w:rPr>
          <w:sz w:val="24"/>
        </w:rPr>
        <w:t>係の人: これ ですか？</w:t>
      </w:r>
    </w:p>
    <w:p>
      <w:r>
        <w:rPr>
          <w:sz w:val="24"/>
        </w:rPr>
        <w:t>お客さん: はい、そう です。</w:t>
      </w:r>
    </w:p>
    <w:p>
      <w:r>
        <w:rPr>
          <w:sz w:val="24"/>
        </w:rPr>
        <w:t>お客さん: どうも ありがとう。</w:t>
      </w:r>
    </w:p>
    <w:p/>
    <w:p>
      <w:pPr>
        <w:pStyle w:val="Heading1"/>
      </w:pPr>
      <w:r>
        <w:rPr>
          <w:b/>
          <w:color w:val="1F4E79"/>
          <w:sz w:val="30"/>
        </w:rPr>
        <w:t>第5課　はじめまして</w:t>
      </w:r>
    </w:p>
    <w:p>
      <w:r>
        <w:rPr>
          <w:sz w:val="24"/>
        </w:rPr>
        <w:t>ブレイク先生: おはよう ございます。</w:t>
      </w:r>
    </w:p>
    <w:p>
      <w:r>
        <w:rPr>
          <w:sz w:val="24"/>
        </w:rPr>
        <w:t>生徒たち: ブレイク先生、おはよう ございます。</w:t>
      </w:r>
    </w:p>
    <w:p>
      <w:r>
        <w:rPr>
          <w:sz w:val="24"/>
        </w:rPr>
        <w:t>ブレイク先生: こちらは ソフィー・デュポン さん です。ソフィーは 新しい 生徒 です。フランス人 です。</w:t>
      </w:r>
    </w:p>
    <w:p>
      <w:r>
        <w:rPr>
          <w:sz w:val="24"/>
        </w:rPr>
        <w:t>ブレイク先生: ソフィー、こちらは ハンス です。彼は ドイツ人 です。</w:t>
      </w:r>
    </w:p>
    <w:p>
      <w:r>
        <w:rPr>
          <w:sz w:val="24"/>
        </w:rPr>
        <w:t>ハンス: はじめまして。</w:t>
      </w:r>
    </w:p>
    <w:p>
      <w:r>
        <w:rPr>
          <w:sz w:val="24"/>
        </w:rPr>
        <w:t>ブレイク先生: そして こちらは ナオコ さん。彼女は 日本人 です。</w:t>
      </w:r>
    </w:p>
    <w:p>
      <w:r>
        <w:rPr>
          <w:sz w:val="24"/>
        </w:rPr>
        <w:t>ナオコ: はじめまして。</w:t>
      </w:r>
    </w:p>
    <w:p>
      <w:r>
        <w:rPr>
          <w:sz w:val="24"/>
        </w:rPr>
        <w:t>ブレイク先生: こちらは チャンウ。彼は 韓国人 です。</w:t>
      </w:r>
    </w:p>
    <w:p>
      <w:r>
        <w:rPr>
          <w:sz w:val="24"/>
        </w:rPr>
        <w:t>チャンウ: はじめまして。</w:t>
      </w:r>
    </w:p>
    <w:p>
      <w:r>
        <w:rPr>
          <w:sz w:val="24"/>
        </w:rPr>
        <w:t>ブレイク先生: こちらは ルーミン。彼は 中国人 です。</w:t>
      </w:r>
    </w:p>
    <w:p>
      <w:r>
        <w:rPr>
          <w:sz w:val="24"/>
        </w:rPr>
        <w:t>ルーミン: はじめまして。</w:t>
      </w:r>
    </w:p>
    <w:p>
      <w:r>
        <w:rPr>
          <w:sz w:val="24"/>
        </w:rPr>
        <w:t>ブレイク先生: こちらは シャオフイ。彼女も 中国人 です。</w:t>
      </w:r>
    </w:p>
    <w:p>
      <w:r>
        <w:rPr>
          <w:sz w:val="24"/>
        </w:rPr>
        <w:t>シャオフイ: はじめまして。</w:t>
      </w:r>
    </w:p>
    <w:p/>
    <w:p>
      <w:pPr>
        <w:pStyle w:val="Heading1"/>
      </w:pPr>
      <w:r>
        <w:rPr>
          <w:b/>
          <w:color w:val="1F4E79"/>
          <w:sz w:val="30"/>
        </w:rPr>
        <w:t>第7課　あなたは 先生ですか？</w:t>
      </w:r>
    </w:p>
    <w:p>
      <w:r>
        <w:rPr>
          <w:sz w:val="24"/>
        </w:rPr>
        <w:t>ロバート: ぼくは 新しい 生徒 です。名前は ロバート です。</w:t>
      </w:r>
    </w:p>
    <w:p>
      <w:r>
        <w:rPr>
          <w:sz w:val="24"/>
        </w:rPr>
        <w:t>ソフィー: はじめまして。わたしの 名前は ソフィー です。</w:t>
      </w:r>
    </w:p>
    <w:p>
      <w:r>
        <w:rPr>
          <w:sz w:val="24"/>
        </w:rPr>
        <w:t>ロバート: あなたは フランス人 ですか？</w:t>
      </w:r>
    </w:p>
    <w:p>
      <w:r>
        <w:rPr>
          <w:sz w:val="24"/>
        </w:rPr>
        <w:t>ソフィー: はい、そうです。</w:t>
      </w:r>
    </w:p>
    <w:p>
      <w:r>
        <w:rPr>
          <w:sz w:val="24"/>
        </w:rPr>
        <w:t>ソフィー: あなたも フランス人 ですか？</w:t>
      </w:r>
    </w:p>
    <w:p>
      <w:r>
        <w:rPr>
          <w:sz w:val="24"/>
        </w:rPr>
        <w:t>ロバート: いいえ、ちがいます。</w:t>
      </w:r>
    </w:p>
    <w:p>
      <w:r>
        <w:rPr>
          <w:sz w:val="24"/>
        </w:rPr>
        <w:t>ソフィー: あなたは どこの 国の人 ですか？</w:t>
      </w:r>
    </w:p>
    <w:p>
      <w:r>
        <w:rPr>
          <w:sz w:val="24"/>
        </w:rPr>
        <w:t>ロバート: ぼくは イタリア人 です。</w:t>
      </w:r>
    </w:p>
    <w:p>
      <w:r>
        <w:rPr>
          <w:sz w:val="24"/>
        </w:rPr>
        <w:t>ロバート: あなたは 先生 ですか？</w:t>
      </w:r>
    </w:p>
    <w:p>
      <w:r>
        <w:rPr>
          <w:sz w:val="24"/>
        </w:rPr>
        <w:t>ソフィー: いいえ、ちがいます。</w:t>
      </w:r>
    </w:p>
    <w:p>
      <w:r>
        <w:rPr>
          <w:sz w:val="24"/>
        </w:rPr>
        <w:t>ロバート: あなたの お仕事は 何 ですか？</w:t>
      </w:r>
    </w:p>
    <w:p>
      <w:r>
        <w:rPr>
          <w:sz w:val="24"/>
        </w:rPr>
        <w:t>ソフィー: わたしは キーボード・オペレーター です。</w:t>
      </w:r>
    </w:p>
    <w:p>
      <w:r>
        <w:rPr>
          <w:sz w:val="24"/>
        </w:rPr>
        <w:t>ソフィー: あなたの お仕事は 何 ですか？</w:t>
      </w:r>
    </w:p>
    <w:p>
      <w:r>
        <w:rPr>
          <w:sz w:val="24"/>
        </w:rPr>
        <w:t>ロバート: ぼくは エンジニア です。</w:t>
      </w:r>
    </w:p>
    <w:p/>
    <w:p>
      <w:pPr>
        <w:pStyle w:val="Heading1"/>
      </w:pPr>
      <w:r>
        <w:rPr>
          <w:b/>
          <w:color w:val="1F4E79"/>
          <w:sz w:val="30"/>
        </w:rPr>
        <w:t>第9課　今日は お元気ですか？</w:t>
      </w:r>
    </w:p>
    <w:p>
      <w:r>
        <w:rPr>
          <w:sz w:val="24"/>
        </w:rPr>
        <w:t>スティーヴン: やあ、ヘレン。</w:t>
      </w:r>
    </w:p>
    <w:p>
      <w:r>
        <w:rPr>
          <w:sz w:val="24"/>
        </w:rPr>
        <w:t>ヘレン: こんにちは、スティーヴン。</w:t>
      </w:r>
    </w:p>
    <w:p>
      <w:r>
        <w:rPr>
          <w:sz w:val="24"/>
        </w:rPr>
        <w:t>スティーヴン: 今日は お元気ですか？</w:t>
      </w:r>
    </w:p>
    <w:p>
      <w:r>
        <w:rPr>
          <w:sz w:val="24"/>
        </w:rPr>
        <w:t>ヘレン: とても 元気です、ありがとう。あなたは？</w:t>
      </w:r>
    </w:p>
    <w:p>
      <w:r>
        <w:rPr>
          <w:sz w:val="24"/>
        </w:rPr>
        <w:t>スティーヴン: 元気だよ、ありがとう。</w:t>
      </w:r>
    </w:p>
    <w:p>
      <w:r>
        <w:rPr>
          <w:sz w:val="24"/>
        </w:rPr>
        <w:t>スティーヴン: トニーは 元気?</w:t>
      </w:r>
    </w:p>
    <w:p>
      <w:r>
        <w:rPr>
          <w:sz w:val="24"/>
        </w:rPr>
        <w:t>ヘレン: 彼も 元気よ、ありがとう。エマは どう?</w:t>
      </w:r>
    </w:p>
    <w:p>
      <w:r>
        <w:rPr>
          <w:sz w:val="24"/>
        </w:rPr>
        <w:t>スティーヴン: 彼女も とても 元気だよ、ヘレン。</w:t>
      </w:r>
    </w:p>
    <w:p>
      <w:r>
        <w:rPr>
          <w:sz w:val="24"/>
        </w:rPr>
        <w:t>スティーヴン: じゃあね、ヘレン。会えて よかった。</w:t>
      </w:r>
    </w:p>
    <w:p>
      <w:r>
        <w:rPr>
          <w:sz w:val="24"/>
        </w:rPr>
        <w:t>ヘレン: わたしも 会えて よかった、スティーヴン。さようなら。</w:t>
      </w:r>
    </w:p>
    <w:p/>
    <w:p>
      <w:pPr>
        <w:pStyle w:val="Heading1"/>
      </w:pPr>
      <w:r>
        <w:rPr>
          <w:b/>
          <w:color w:val="1F4E79"/>
          <w:sz w:val="30"/>
        </w:rPr>
        <w:t>第11課　これは あなたの シャツですか？</w:t>
      </w:r>
    </w:p>
    <w:p>
      <w:r>
        <w:rPr>
          <w:sz w:val="24"/>
        </w:rPr>
        <w:t>先生: あれは だれの シャツ ですか？</w:t>
      </w:r>
    </w:p>
    <w:p>
      <w:r>
        <w:rPr>
          <w:sz w:val="24"/>
        </w:rPr>
        <w:t>先生: これは きみの シャツ ですか、デイブ？</w:t>
      </w:r>
    </w:p>
    <w:p>
      <w:r>
        <w:rPr>
          <w:sz w:val="24"/>
        </w:rPr>
        <w:t>デイブ: いいえ、先生。それは ぼくの シャツ では ありません。</w:t>
      </w:r>
    </w:p>
    <w:p>
      <w:r>
        <w:rPr>
          <w:sz w:val="24"/>
        </w:rPr>
        <w:t>デイブ: これが ぼくの シャツです。ぼくの シャツは 青い です。</w:t>
      </w:r>
    </w:p>
    <w:p>
      <w:r>
        <w:rPr>
          <w:sz w:val="24"/>
        </w:rPr>
        <w:t>先生: この シャツは ティム のかな？</w:t>
      </w:r>
    </w:p>
    <w:p>
      <w:r>
        <w:rPr>
          <w:sz w:val="24"/>
        </w:rPr>
        <w:t>デイブ: たぶん そうです、先生。ティムの シャツは 白い です。</w:t>
      </w:r>
    </w:p>
    <w:p>
      <w:r>
        <w:rPr>
          <w:sz w:val="24"/>
        </w:rPr>
        <w:t>先生: ティム!</w:t>
      </w:r>
    </w:p>
    <w:p>
      <w:r>
        <w:rPr>
          <w:sz w:val="24"/>
        </w:rPr>
        <w:t>ティム: はい、先生?</w:t>
      </w:r>
    </w:p>
    <w:p>
      <w:r>
        <w:rPr>
          <w:sz w:val="24"/>
        </w:rPr>
        <w:t>先生: これは きみの シャツ ですか？</w:t>
      </w:r>
    </w:p>
    <w:p>
      <w:r>
        <w:rPr>
          <w:sz w:val="24"/>
        </w:rPr>
        <w:t>ティム: はい、先生。</w:t>
      </w:r>
    </w:p>
    <w:p>
      <w:r>
        <w:rPr>
          <w:sz w:val="24"/>
        </w:rPr>
        <w:t>先生: はい、どうぞ。受け取って!</w:t>
      </w:r>
    </w:p>
    <w:p>
      <w:r>
        <w:rPr>
          <w:sz w:val="24"/>
        </w:rPr>
        <w:t>ティム: ありがとう ございます、先生。</w:t>
      </w:r>
    </w:p>
    <w:p/>
    <w:p>
      <w:pPr>
        <w:pStyle w:val="Heading1"/>
      </w:pPr>
      <w:r>
        <w:rPr>
          <w:b/>
          <w:color w:val="1F4E79"/>
          <w:sz w:val="30"/>
        </w:rPr>
        <w:t>第13課　新しい ドレス</w:t>
      </w:r>
    </w:p>
    <w:p>
      <w:r>
        <w:rPr>
          <w:sz w:val="24"/>
        </w:rPr>
        <w:t>ルイーズ: あなたの 新しい ドレスは 何色?</w:t>
      </w:r>
    </w:p>
    <w:p>
      <w:r>
        <w:rPr>
          <w:sz w:val="24"/>
        </w:rPr>
        <w:t>アンナ: みどり色 よ。</w:t>
      </w:r>
    </w:p>
    <w:p>
      <w:r>
        <w:rPr>
          <w:sz w:val="24"/>
        </w:rPr>
        <w:t>アンナ: 二階に きて 見て。</w:t>
      </w:r>
    </w:p>
    <w:p>
      <w:r>
        <w:rPr>
          <w:sz w:val="24"/>
        </w:rPr>
        <w:t>ルイーズ: ありがとう。</w:t>
      </w:r>
    </w:p>
    <w:p>
      <w:r>
        <w:rPr>
          <w:sz w:val="24"/>
        </w:rPr>
        <w:t>アンナ: 見て!ここに あるわ!</w:t>
      </w:r>
    </w:p>
    <w:p>
      <w:r>
        <w:rPr>
          <w:sz w:val="24"/>
        </w:rPr>
        <w:t>ルイーズ: すてきな ドレスね。とても おしゃれ。</w:t>
      </w:r>
    </w:p>
    <w:p>
      <w:r>
        <w:rPr>
          <w:sz w:val="24"/>
        </w:rPr>
        <w:t>アンナ: ぼうしも 新しい のよ。</w:t>
      </w:r>
    </w:p>
    <w:p>
      <w:r>
        <w:rPr>
          <w:sz w:val="24"/>
        </w:rPr>
        <w:t>ルイーズ: 何色?</w:t>
      </w:r>
    </w:p>
    <w:p>
      <w:r>
        <w:rPr>
          <w:sz w:val="24"/>
        </w:rPr>
        <w:t>アンナ: 同じ色よ。これも みどり色。</w:t>
      </w:r>
    </w:p>
    <w:p>
      <w:r>
        <w:rPr>
          <w:sz w:val="24"/>
        </w:rPr>
        <w:t>ルイーズ: すてきな ぼうしね!</w:t>
      </w:r>
    </w:p>
    <w:p/>
    <w:p>
      <w:pPr>
        <w:pStyle w:val="Heading1"/>
      </w:pPr>
      <w:r>
        <w:rPr>
          <w:b/>
          <w:color w:val="1F4E79"/>
          <w:sz w:val="30"/>
        </w:rPr>
        <w:t>第15課　パスポートを どうぞ</w:t>
      </w:r>
    </w:p>
    <w:p>
      <w:r>
        <w:rPr>
          <w:sz w:val="24"/>
        </w:rPr>
        <w:t>税関の人: あなたたちは スウェーデン人 ですか？</w:t>
      </w:r>
    </w:p>
    <w:p>
      <w:r>
        <w:rPr>
          <w:sz w:val="24"/>
        </w:rPr>
        <w:t>女の子たち: いいえ、ちがいます。デンマーク人 です。</w:t>
      </w:r>
    </w:p>
    <w:p>
      <w:r>
        <w:rPr>
          <w:sz w:val="24"/>
        </w:rPr>
        <w:t>税関の人: ご友達も デンマーク人 ですか？</w:t>
      </w:r>
    </w:p>
    <w:p>
      <w:r>
        <w:rPr>
          <w:sz w:val="24"/>
        </w:rPr>
        <w:t>女の子たち: いいえ、ちがいます。ノルウェー人 です。</w:t>
      </w:r>
    </w:p>
    <w:p>
      <w:r>
        <w:rPr>
          <w:sz w:val="24"/>
        </w:rPr>
        <w:t>税関の人: パスポートを 見せてください。</w:t>
      </w:r>
    </w:p>
    <w:p>
      <w:r>
        <w:rPr>
          <w:sz w:val="24"/>
        </w:rPr>
        <w:t>女の子たち: はい、どうぞ。</w:t>
      </w:r>
    </w:p>
    <w:p>
      <w:r>
        <w:rPr>
          <w:sz w:val="24"/>
        </w:rPr>
        <w:t>税関の人: これは あなたたちの スーツケース ですか？</w:t>
      </w:r>
    </w:p>
    <w:p>
      <w:r>
        <w:rPr>
          <w:sz w:val="24"/>
        </w:rPr>
        <w:t>女の子たち: いいえ、ちがいます。</w:t>
      </w:r>
    </w:p>
    <w:p>
      <w:r>
        <w:rPr>
          <w:sz w:val="24"/>
        </w:rPr>
        <w:t>女の子たち: わたしたちの スーツケースは 茶色 です。これ です。</w:t>
      </w:r>
    </w:p>
    <w:p>
      <w:r>
        <w:rPr>
          <w:sz w:val="24"/>
        </w:rPr>
        <w:t>税関の人: あなたたちは 観光客 ですか？</w:t>
      </w:r>
    </w:p>
    <w:p>
      <w:r>
        <w:rPr>
          <w:sz w:val="24"/>
        </w:rPr>
        <w:t>女の子たち: はい、そうです。</w:t>
      </w:r>
    </w:p>
    <w:p>
      <w:r>
        <w:rPr>
          <w:sz w:val="24"/>
        </w:rPr>
        <w:t>税関の人: ご友達も 観光客 ですか？</w:t>
      </w:r>
    </w:p>
    <w:p>
      <w:r>
        <w:rPr>
          <w:sz w:val="24"/>
        </w:rPr>
        <w:t>女の子たち: はい、そうです。</w:t>
      </w:r>
    </w:p>
    <w:p>
      <w:r>
        <w:rPr>
          <w:sz w:val="24"/>
        </w:rPr>
        <w:t>税関の人: けっこう です。</w:t>
      </w:r>
    </w:p>
    <w:p>
      <w:r>
        <w:rPr>
          <w:sz w:val="24"/>
        </w:rPr>
        <w:t>女の子たち: どうも ありがとう ございます。</w:t>
      </w:r>
    </w:p>
    <w:p/>
    <w:p>
      <w:pPr>
        <w:pStyle w:val="Heading1"/>
      </w:pPr>
      <w:r>
        <w:rPr>
          <w:b/>
          <w:color w:val="1F4E79"/>
          <w:sz w:val="30"/>
        </w:rPr>
        <w:t>第17課　はじめまして</w:t>
      </w:r>
    </w:p>
    <w:p>
      <w:r>
        <w:rPr>
          <w:sz w:val="24"/>
        </w:rPr>
        <w:t>ジャクソン: リチャーズさん、うちの社員に 会って ください。</w:t>
      </w:r>
    </w:p>
    <w:p>
      <w:r>
        <w:rPr>
          <w:sz w:val="24"/>
        </w:rPr>
        <w:t>リチャーズ: ありがとう、ジャクソンさん。</w:t>
      </w:r>
    </w:p>
    <w:p>
      <w:r>
        <w:rPr>
          <w:sz w:val="24"/>
        </w:rPr>
        <w:t>ジャクソン: こちらは ニコラ・グレイ、こちらは クレア・テイラー です。</w:t>
      </w:r>
    </w:p>
    <w:p>
      <w:r>
        <w:rPr>
          <w:sz w:val="24"/>
        </w:rPr>
        <w:t>リチャーズ: はじめまして。</w:t>
      </w:r>
    </w:p>
    <w:p>
      <w:r>
        <w:rPr>
          <w:sz w:val="24"/>
        </w:rPr>
        <w:t>リチャーズ: あの女性たちは とても 働き者 ですね。</w:t>
      </w:r>
    </w:p>
    <w:p>
      <w:r>
        <w:rPr>
          <w:sz w:val="24"/>
        </w:rPr>
        <w:t>リチャーズ: お仕事は 何 ですか？</w:t>
      </w:r>
    </w:p>
    <w:p>
      <w:r>
        <w:rPr>
          <w:sz w:val="24"/>
        </w:rPr>
        <w:t>ジャクソン: 二人とも キーボード・オペレーター です。</w:t>
      </w:r>
    </w:p>
    <w:p>
      <w:r>
        <w:rPr>
          <w:sz w:val="24"/>
        </w:rPr>
        <w:t>ジャクソン: こちらは マイケル・ベイカー、こちらは ジェレミー・ショート です。</w:t>
      </w:r>
    </w:p>
    <w:p>
      <w:r>
        <w:rPr>
          <w:sz w:val="24"/>
        </w:rPr>
        <w:t>リチャーズ: はじめまして。</w:t>
      </w:r>
    </w:p>
    <w:p>
      <w:r>
        <w:rPr>
          <w:sz w:val="24"/>
        </w:rPr>
        <w:t>リチャーズ: あまり 忙しく なさそう ですね!</w:t>
      </w:r>
    </w:p>
    <w:p>
      <w:r>
        <w:rPr>
          <w:sz w:val="24"/>
        </w:rPr>
        <w:t>リチャーズ: お仕事は 何 ですか？</w:t>
      </w:r>
    </w:p>
    <w:p>
      <w:r>
        <w:rPr>
          <w:sz w:val="24"/>
        </w:rPr>
        <w:t>ジャクソン: 二人とも セールスマン です。</w:t>
      </w:r>
    </w:p>
    <w:p>
      <w:r>
        <w:rPr>
          <w:sz w:val="24"/>
        </w:rPr>
        <w:t>ジャクソン: とても 怠け者 です。</w:t>
      </w:r>
    </w:p>
    <w:p>
      <w:r>
        <w:rPr>
          <w:sz w:val="24"/>
        </w:rPr>
        <w:t>リチャーズ: この 若い男性は どなた ですか？</w:t>
      </w:r>
    </w:p>
    <w:p>
      <w:r>
        <w:rPr>
          <w:sz w:val="24"/>
        </w:rPr>
        <w:t>ジャクソン: こちらは ジム です。</w:t>
      </w:r>
    </w:p>
    <w:p>
      <w:r>
        <w:rPr>
          <w:sz w:val="24"/>
        </w:rPr>
        <w:t>ジャクソン: うちの 事務の アシスタント です。</w:t>
      </w:r>
    </w:p>
    <w:p/>
    <w:p>
      <w:pPr>
        <w:pStyle w:val="Heading1"/>
      </w:pPr>
      <w:r>
        <w:rPr>
          <w:b/>
          <w:color w:val="1F4E79"/>
          <w:sz w:val="30"/>
        </w:rPr>
        <w:t>第19課　つかれて のどが かわいて</w:t>
      </w:r>
    </w:p>
    <w:p>
      <w:r>
        <w:rPr>
          <w:sz w:val="24"/>
        </w:rPr>
        <w:t>お母さん: どうしたの、みんな？</w:t>
      </w:r>
    </w:p>
    <w:p>
      <w:r>
        <w:rPr>
          <w:sz w:val="24"/>
        </w:rPr>
        <w:t>子どもたち: つかれたよ、のどが かわいたよ、ママ。</w:t>
      </w:r>
    </w:p>
    <w:p>
      <w:r>
        <w:rPr>
          <w:sz w:val="24"/>
        </w:rPr>
        <w:t>お母さん: ここに 座りなさい。</w:t>
      </w:r>
    </w:p>
    <w:p>
      <w:r>
        <w:rPr>
          <w:sz w:val="24"/>
        </w:rPr>
        <w:t>お母さん: もう だいじょうぶ？</w:t>
      </w:r>
    </w:p>
    <w:p>
      <w:r>
        <w:rPr>
          <w:sz w:val="24"/>
        </w:rPr>
        <w:t>子どもたち: ううん、まだ。</w:t>
      </w:r>
    </w:p>
    <w:p>
      <w:r>
        <w:rPr>
          <w:sz w:val="24"/>
        </w:rPr>
        <w:t>お母さん: 見て!アイスクリーム屋さんが いるわ。</w:t>
      </w:r>
    </w:p>
    <w:p>
      <w:r>
        <w:rPr>
          <w:sz w:val="24"/>
        </w:rPr>
        <w:t>お母さん: アイスクリームを 二つ ください。</w:t>
      </w:r>
    </w:p>
    <w:p>
      <w:r>
        <w:rPr>
          <w:sz w:val="24"/>
        </w:rPr>
        <w:t>お母さん: はい、どうぞ、みんな。</w:t>
      </w:r>
    </w:p>
    <w:p>
      <w:r>
        <w:rPr>
          <w:sz w:val="24"/>
        </w:rPr>
        <w:t>子どもたち: ありがとう、ママ。</w:t>
      </w:r>
    </w:p>
    <w:p>
      <w:r>
        <w:rPr>
          <w:sz w:val="24"/>
        </w:rPr>
        <w:t>子どもたち: このアイスクリーム、おいしい!</w:t>
      </w:r>
    </w:p>
    <w:p>
      <w:r>
        <w:rPr>
          <w:sz w:val="24"/>
        </w:rPr>
        <w:t>お母さん: もう だいじょうぶ？</w:t>
      </w:r>
    </w:p>
    <w:p>
      <w:r>
        <w:rPr>
          <w:sz w:val="24"/>
        </w:rPr>
        <w:t>子どもたち: うん、だいじょうぶ、ありがとう。</w:t>
      </w:r>
    </w:p>
    <w:p/>
    <w:p>
      <w:pPr>
        <w:pStyle w:val="Heading1"/>
      </w:pPr>
      <w:r>
        <w:rPr>
          <w:b/>
          <w:color w:val="1F4E79"/>
          <w:sz w:val="30"/>
        </w:rPr>
        <w:t>第21課　どの本？</w:t>
      </w:r>
    </w:p>
    <w:p>
      <w:r>
        <w:rPr>
          <w:sz w:val="24"/>
        </w:rPr>
        <w:t>夫: 本を 取って ください、ジェーン。</w:t>
      </w:r>
    </w:p>
    <w:p>
      <w:r>
        <w:rPr>
          <w:sz w:val="24"/>
        </w:rPr>
        <w:t>妻: どの本？</w:t>
      </w:r>
    </w:p>
    <w:p>
      <w:r>
        <w:rPr>
          <w:sz w:val="24"/>
        </w:rPr>
        <w:t>妻: これ？</w:t>
      </w:r>
    </w:p>
    <w:p>
      <w:r>
        <w:rPr>
          <w:sz w:val="24"/>
        </w:rPr>
        <w:t>夫: ちがう、それ じゃない。赤い 本。</w:t>
      </w:r>
    </w:p>
    <w:p>
      <w:r>
        <w:rPr>
          <w:sz w:val="24"/>
        </w:rPr>
        <w:t>妻: これ？</w:t>
      </w:r>
    </w:p>
    <w:p>
      <w:r>
        <w:rPr>
          <w:sz w:val="24"/>
        </w:rPr>
        <w:t>夫: うん、それ。</w:t>
      </w:r>
    </w:p>
    <w:p>
      <w:r>
        <w:rPr>
          <w:sz w:val="24"/>
        </w:rPr>
        <w:t>妻: はい、どうぞ。</w:t>
      </w:r>
    </w:p>
    <w:p>
      <w:r>
        <w:rPr>
          <w:sz w:val="24"/>
        </w:rPr>
        <w:t>夫: ありがとう。</w:t>
      </w:r>
    </w:p>
    <w:p/>
    <w:p>
      <w:pPr>
        <w:pStyle w:val="Heading1"/>
      </w:pPr>
      <w:r>
        <w:rPr>
          <w:b/>
          <w:color w:val="1F4E79"/>
          <w:sz w:val="30"/>
        </w:rPr>
        <w:t>第23課　どの グラス？</w:t>
      </w:r>
    </w:p>
    <w:p>
      <w:r>
        <w:rPr>
          <w:sz w:val="24"/>
        </w:rPr>
        <w:t>夫: グラスを 何つか 取って、ジェーン。</w:t>
      </w:r>
    </w:p>
    <w:p>
      <w:r>
        <w:rPr>
          <w:sz w:val="24"/>
        </w:rPr>
        <w:t>妻: どの グラス？</w:t>
      </w:r>
    </w:p>
    <w:p>
      <w:r>
        <w:rPr>
          <w:sz w:val="24"/>
        </w:rPr>
        <w:t>妻: これ？</w:t>
      </w:r>
    </w:p>
    <w:p>
      <w:r>
        <w:rPr>
          <w:sz w:val="24"/>
        </w:rPr>
        <w:t>夫: ちがう、それ じゃない。たな の上の もの。</w:t>
      </w:r>
    </w:p>
    <w:p>
      <w:r>
        <w:rPr>
          <w:sz w:val="24"/>
        </w:rPr>
        <w:t>妻: これ？</w:t>
      </w:r>
    </w:p>
    <w:p>
      <w:r>
        <w:rPr>
          <w:sz w:val="24"/>
        </w:rPr>
        <w:t>夫: うん、それ。</w:t>
      </w:r>
    </w:p>
    <w:p>
      <w:r>
        <w:rPr>
          <w:sz w:val="24"/>
        </w:rPr>
        <w:t>妻: はい、どうぞ。</w:t>
      </w:r>
    </w:p>
    <w:p>
      <w:r>
        <w:rPr>
          <w:sz w:val="24"/>
        </w:rPr>
        <w:t>夫: ありがとう。</w:t>
      </w:r>
    </w:p>
    <w:p/>
    <w:p>
      <w:pPr>
        <w:pStyle w:val="Heading1"/>
      </w:pPr>
      <w:r>
        <w:rPr>
          <w:b/>
          <w:color w:val="1F4E79"/>
          <w:sz w:val="30"/>
        </w:rPr>
        <w:t>第25課　スミスさんの 台所</w:t>
      </w:r>
    </w:p>
    <w:p>
      <w:r>
        <w:rPr>
          <w:sz w:val="24"/>
        </w:rPr>
        <w:t>スミスさんの 台所は 小さい です。台所には 冷蔵庫が あります。冷蔵庫は 白い です。右側に あります。台所には 電気コンロが あります。コンロは 青い です。左側に あります。部屋の 真ん中に テーブルが あります。テーブルの 上には ビン が あります。ビンは からっぽ です。テーブルの 上には コップ も あります。コップは きれい です。</w:t>
      </w:r>
    </w:p>
    <w:p/>
    <w:p>
      <w:pPr>
        <w:pStyle w:val="Heading1"/>
      </w:pPr>
      <w:r>
        <w:rPr>
          <w:b/>
          <w:color w:val="1F4E79"/>
          <w:sz w:val="30"/>
        </w:rPr>
        <w:t>第27課　スミスさんの 居間</w:t>
      </w:r>
    </w:p>
    <w:p>
      <w:r>
        <w:rPr>
          <w:sz w:val="24"/>
        </w:rPr>
        <w:t>スミスさんの 居間は 広い です。部屋には テレビ が あります。テレビは 窓の そば に あります。テレビの 上には 雑誌が 何冊か あります。部屋には テーブル が あります。テーブルの 上には 新聞が 何部か あります。部屋には ひじかけ椅子が 何脚か あります。ひじかけ椅子は テーブルの そば に あります。部屋には ステレオ が あります。ステレオは ドア の そば に あります。ステレオの 上には 本が 何冊か あります。部屋には 絵が 何枚か あります。絵は かべ に かかって います。</w:t>
      </w:r>
    </w:p>
    <w:p/>
    <w:p>
      <w:pPr>
        <w:pStyle w:val="Heading1"/>
      </w:pPr>
      <w:r>
        <w:rPr>
          <w:b/>
          <w:color w:val="1F4E79"/>
          <w:sz w:val="30"/>
        </w:rPr>
        <w:t>第29課　ジョーンズさんの 寝室</w:t>
      </w:r>
    </w:p>
    <w:p>
      <w:r>
        <w:rPr>
          <w:sz w:val="24"/>
        </w:rPr>
        <w:t>ジョーンズさん: 入って、エイミー。</w:t>
      </w:r>
    </w:p>
    <w:p>
      <w:r>
        <w:rPr>
          <w:sz w:val="24"/>
        </w:rPr>
        <w:t>ジョーンズさん: ドアを 閉めて ください。</w:t>
      </w:r>
    </w:p>
    <w:p>
      <w:r>
        <w:rPr>
          <w:sz w:val="24"/>
        </w:rPr>
        <w:t>ジョーンズさん: この 寝室は とても ちらかって いますね。</w:t>
      </w:r>
    </w:p>
    <w:p>
      <w:r>
        <w:rPr>
          <w:sz w:val="24"/>
        </w:rPr>
        <w:t>エイミー: わたしは 何を すれば いいですか、ジョーンズさん？</w:t>
      </w:r>
    </w:p>
    <w:p>
      <w:r>
        <w:rPr>
          <w:sz w:val="24"/>
        </w:rPr>
        <w:t>ジョーンズさん: 窓を 開けて 部屋の 空気を 入れかえて ください。</w:t>
      </w:r>
    </w:p>
    <w:p>
      <w:r>
        <w:rPr>
          <w:sz w:val="24"/>
        </w:rPr>
        <w:t>ジョーンズさん: それから この 服を たんすに しまって。</w:t>
      </w:r>
    </w:p>
    <w:p>
      <w:r>
        <w:rPr>
          <w:sz w:val="24"/>
        </w:rPr>
        <w:t>ジョーンズさん: そして ベッドを 整えて。</w:t>
      </w:r>
    </w:p>
    <w:p>
      <w:r>
        <w:rPr>
          <w:sz w:val="24"/>
        </w:rPr>
        <w:t>ジョーンズさん: 化粧台の ほこりを はらって。</w:t>
      </w:r>
    </w:p>
    <w:p>
      <w:r>
        <w:rPr>
          <w:sz w:val="24"/>
        </w:rPr>
        <w:t>ジョーンズさん: それから 床を はいて。</w:t>
      </w:r>
    </w:p>
    <w:p/>
    <w:p>
      <w:pPr>
        <w:pStyle w:val="Heading1"/>
      </w:pPr>
      <w:r>
        <w:rPr>
          <w:b/>
          <w:color w:val="1F4E79"/>
          <w:sz w:val="30"/>
        </w:rPr>
        <w:t>第31課　サリーは どこ？</w:t>
      </w:r>
    </w:p>
    <w:p>
      <w:r>
        <w:rPr>
          <w:sz w:val="24"/>
        </w:rPr>
        <w:t>ジェーン: サリーは どこ、ジャック？</w:t>
      </w:r>
    </w:p>
    <w:p>
      <w:r>
        <w:rPr>
          <w:sz w:val="24"/>
        </w:rPr>
        <w:t>ジャック: 庭に いるよ、ジェーン。</w:t>
      </w:r>
    </w:p>
    <w:p>
      <w:r>
        <w:rPr>
          <w:sz w:val="24"/>
        </w:rPr>
        <w:t>ジェーン: 何を しているの？</w:t>
      </w:r>
    </w:p>
    <w:p>
      <w:r>
        <w:rPr>
          <w:sz w:val="24"/>
        </w:rPr>
        <w:t>ジャック: 木の下に 座って いるよ。</w:t>
      </w:r>
    </w:p>
    <w:p>
      <w:r>
        <w:rPr>
          <w:sz w:val="24"/>
        </w:rPr>
        <w:t>ジェーン: ティムも 庭に いるの？</w:t>
      </w:r>
    </w:p>
    <w:p>
      <w:r>
        <w:rPr>
          <w:sz w:val="24"/>
        </w:rPr>
        <w:t>ジャック: うん、いるよ。</w:t>
      </w:r>
    </w:p>
    <w:p>
      <w:r>
        <w:rPr>
          <w:sz w:val="24"/>
        </w:rPr>
        <w:t>ジャック: 木に のぼっているよ。</w:t>
      </w:r>
    </w:p>
    <w:p>
      <w:r>
        <w:rPr>
          <w:sz w:val="24"/>
        </w:rPr>
        <w:t>ジェーン: もう一度 言って？</w:t>
      </w:r>
    </w:p>
    <w:p>
      <w:r>
        <w:rPr>
          <w:sz w:val="24"/>
        </w:rPr>
        <w:t>ジェーン: だれが 木に のぼって いるの？</w:t>
      </w:r>
    </w:p>
    <w:p>
      <w:r>
        <w:rPr>
          <w:sz w:val="24"/>
        </w:rPr>
        <w:t>ジャック: ティムだよ。</w:t>
      </w:r>
    </w:p>
    <w:p>
      <w:r>
        <w:rPr>
          <w:sz w:val="24"/>
        </w:rPr>
        <w:t>ジェーン: 犬は？</w:t>
      </w:r>
    </w:p>
    <w:p>
      <w:r>
        <w:rPr>
          <w:sz w:val="24"/>
        </w:rPr>
        <w:t>ジャック: 犬も 庭に いるよ。</w:t>
      </w:r>
    </w:p>
    <w:p>
      <w:r>
        <w:rPr>
          <w:sz w:val="24"/>
        </w:rPr>
        <w:t>ジャック: 草の上を 走って いるよ。</w:t>
      </w:r>
    </w:p>
    <w:p>
      <w:r>
        <w:rPr>
          <w:sz w:val="24"/>
        </w:rPr>
        <w:t>ジャック: ねこ を 追いかけて いるよ。</w:t>
      </w:r>
    </w:p>
    <w:p/>
    <w:p>
      <w:pPr>
        <w:pStyle w:val="Heading1"/>
      </w:pPr>
      <w:r>
        <w:rPr>
          <w:b/>
          <w:color w:val="1F4E79"/>
          <w:sz w:val="30"/>
        </w:rPr>
        <w:t>第33課　いい 天気</w:t>
      </w:r>
    </w:p>
    <w:p>
      <w:r>
        <w:rPr>
          <w:sz w:val="24"/>
        </w:rPr>
        <w:t>今日は いい 天気です。空には 雲が いくつか ありますが、太陽が かがやいて います。ジョーンズさんは 家族と 一緒です。みんなで 橋の 上を 歩いて います。川には ボートが 何そう か あります。ジョーンズさんと 奥さんは ボートを 見ています。サリーは 大きな 船を 見て います。船は 橋の 下を 通って います。ティムは 飛行機を 見て います。飛行機は 川の 上を 飛んで います。</w:t>
      </w:r>
    </w:p>
    <w:p/>
    <w:p>
      <w:pPr>
        <w:pStyle w:val="Heading1"/>
      </w:pPr>
      <w:r>
        <w:rPr>
          <w:b/>
          <w:color w:val="1F4E79"/>
          <w:sz w:val="30"/>
        </w:rPr>
        <w:t>第35課　わたしたちの 村</w:t>
      </w:r>
    </w:p>
    <w:p>
      <w:r>
        <w:rPr>
          <w:sz w:val="24"/>
        </w:rPr>
        <w:t>これは わたしたちの 村の 写真です。わたしたちの 村は 谷の中に あります。二つの 丘の 間に あります。村は 川の そば に あります。これは 別の 村の 写真です。妻と わたしは 川の そばを 歩いて います。わたしたちは 左側に います。川の中に 男の子が います。彼は 川を 泳いで わたって います。これは また 別の 写真です。これは 学校の 建物です。公園の そばに あります。公園は 右側に あります。何人かの 子どもたちが 建物から 出てきて います。何人かは 公園に 入って いきます。</w:t>
      </w:r>
    </w:p>
    <w:p/>
    <w:p>
      <w:pPr>
        <w:pStyle w:val="Heading1"/>
      </w:pPr>
      <w:r>
        <w:rPr>
          <w:b/>
          <w:color w:val="1F4E79"/>
          <w:sz w:val="30"/>
        </w:rPr>
        <w:t>第37課　本棚を 作る</w:t>
      </w:r>
    </w:p>
    <w:p>
      <w:r>
        <w:rPr>
          <w:sz w:val="24"/>
        </w:rPr>
        <w:t>ダン: がんばって いるね、ジョージ。</w:t>
      </w:r>
    </w:p>
    <w:p>
      <w:r>
        <w:rPr>
          <w:sz w:val="24"/>
        </w:rPr>
        <w:t>ダン: 何を しているの？</w:t>
      </w:r>
    </w:p>
    <w:p>
      <w:r>
        <w:rPr>
          <w:sz w:val="24"/>
        </w:rPr>
        <w:t>ジョージ: 本棚を 作っているんだ。</w:t>
      </w:r>
    </w:p>
    <w:p>
      <w:r>
        <w:rPr>
          <w:sz w:val="24"/>
        </w:rPr>
        <w:t>ジョージ: そのハンマーを 取って、ダン。</w:t>
      </w:r>
    </w:p>
    <w:p>
      <w:r>
        <w:rPr>
          <w:sz w:val="24"/>
        </w:rPr>
        <w:t>ダン: どのハンマー？</w:t>
      </w:r>
    </w:p>
    <w:p>
      <w:r>
        <w:rPr>
          <w:sz w:val="24"/>
        </w:rPr>
        <w:t>ダン: これ？</w:t>
      </w:r>
    </w:p>
    <w:p>
      <w:r>
        <w:rPr>
          <w:sz w:val="24"/>
        </w:rPr>
        <w:t>ジョージ: ちがう、それ じゃない。</w:t>
      </w:r>
    </w:p>
    <w:p>
      <w:r>
        <w:rPr>
          <w:sz w:val="24"/>
        </w:rPr>
        <w:t>ジョージ: 大きい方。</w:t>
      </w:r>
    </w:p>
    <w:p>
      <w:r>
        <w:rPr>
          <w:sz w:val="24"/>
        </w:rPr>
        <w:t>ダン: はい、どうぞ。</w:t>
      </w:r>
    </w:p>
    <w:p>
      <w:r>
        <w:rPr>
          <w:sz w:val="24"/>
        </w:rPr>
        <w:t>ジョージ: ありがとう、ダン。</w:t>
      </w:r>
    </w:p>
    <w:p>
      <w:r>
        <w:rPr>
          <w:sz w:val="24"/>
        </w:rPr>
        <w:t>ダン: 次は 何を するの、ジョージ？</w:t>
      </w:r>
    </w:p>
    <w:p>
      <w:r>
        <w:rPr>
          <w:sz w:val="24"/>
        </w:rPr>
        <w:t>ジョージ: ペンキを ぬるよ。</w:t>
      </w:r>
    </w:p>
    <w:p>
      <w:r>
        <w:rPr>
          <w:sz w:val="24"/>
        </w:rPr>
        <w:t>ダン: 何色に ぬるの？</w:t>
      </w:r>
    </w:p>
    <w:p>
      <w:r>
        <w:rPr>
          <w:sz w:val="24"/>
        </w:rPr>
        <w:t>ジョージ: ピンクに ぬる。</w:t>
      </w:r>
    </w:p>
    <w:p>
      <w:r>
        <w:rPr>
          <w:sz w:val="24"/>
        </w:rPr>
        <w:t>ダン: ピンク!</w:t>
      </w:r>
    </w:p>
    <w:p>
      <w:r>
        <w:rPr>
          <w:sz w:val="24"/>
        </w:rPr>
        <w:t>ジョージ: この 本棚は ぼく用 じゃないんだ。</w:t>
      </w:r>
    </w:p>
    <w:p>
      <w:r>
        <w:rPr>
          <w:sz w:val="24"/>
        </w:rPr>
        <w:t>ジョージ: むすめの スーザン用 なんだ。</w:t>
      </w:r>
    </w:p>
    <w:p>
      <w:r>
        <w:rPr>
          <w:sz w:val="24"/>
        </w:rPr>
        <w:t>ジョージ: ピンクは 彼女の お気に入りの 色。</w:t>
      </w:r>
    </w:p>
    <w:p/>
    <w:p>
      <w:pPr>
        <w:pStyle w:val="Heading1"/>
      </w:pPr>
      <w:r>
        <w:rPr>
          <w:b/>
          <w:color w:val="1F4E79"/>
          <w:sz w:val="30"/>
        </w:rPr>
        <w:t>第39課　落とさないで！</w:t>
      </w:r>
    </w:p>
    <w:p>
      <w:r>
        <w:rPr>
          <w:sz w:val="24"/>
        </w:rPr>
        <w:t>サム: ペニー、その花びんを どうするの？</w:t>
      </w:r>
    </w:p>
    <w:p>
      <w:r>
        <w:rPr>
          <w:sz w:val="24"/>
        </w:rPr>
        <w:t>ペニー: このテーブルに 置くつもりよ、サム。</w:t>
      </w:r>
    </w:p>
    <w:p>
      <w:r>
        <w:rPr>
          <w:sz w:val="24"/>
        </w:rPr>
        <w:t>サム: そうしないで。</w:t>
      </w:r>
    </w:p>
    <w:p>
      <w:r>
        <w:rPr>
          <w:sz w:val="24"/>
        </w:rPr>
        <w:t>サム: ぼくに ちょうだい。</w:t>
      </w:r>
    </w:p>
    <w:p>
      <w:r>
        <w:rPr>
          <w:sz w:val="24"/>
        </w:rPr>
        <w:t>ペニー: どうするつもり？</w:t>
      </w:r>
    </w:p>
    <w:p>
      <w:r>
        <w:rPr>
          <w:sz w:val="24"/>
        </w:rPr>
        <w:t>サム: ここ、窓の 前に 置くんだ。</w:t>
      </w:r>
    </w:p>
    <w:p>
      <w:r>
        <w:rPr>
          <w:sz w:val="24"/>
        </w:rPr>
        <w:t>ペニー: 気を つけて。</w:t>
      </w:r>
    </w:p>
    <w:p>
      <w:r>
        <w:rPr>
          <w:sz w:val="24"/>
        </w:rPr>
        <w:t>ペニー: 落とさないで!</w:t>
      </w:r>
    </w:p>
    <w:p>
      <w:r>
        <w:rPr>
          <w:sz w:val="24"/>
        </w:rPr>
        <w:t>ペニー: そこに 置かないで、サム。</w:t>
      </w:r>
    </w:p>
    <w:p>
      <w:r>
        <w:rPr>
          <w:sz w:val="24"/>
        </w:rPr>
        <w:t>ペニー: ここ、この棚の 上に 置いて。</w:t>
      </w:r>
    </w:p>
    <w:p>
      <w:r>
        <w:rPr>
          <w:sz w:val="24"/>
        </w:rPr>
        <w:t>サム: はい、できた!</w:t>
      </w:r>
    </w:p>
    <w:p>
      <w:r>
        <w:rPr>
          <w:sz w:val="24"/>
        </w:rPr>
        <w:t>サム: すてきな 花びん だね。</w:t>
      </w:r>
    </w:p>
    <w:p>
      <w:r>
        <w:rPr>
          <w:sz w:val="24"/>
        </w:rPr>
        <w:t>ペニー: あの 花 も すてき よ。</w:t>
      </w:r>
    </w:p>
    <w:p/>
    <w:p>
      <w:pPr>
        <w:pStyle w:val="Heading1"/>
      </w:pPr>
      <w:r>
        <w:rPr>
          <w:b/>
          <w:color w:val="1F4E79"/>
          <w:sz w:val="30"/>
        </w:rPr>
        <w:t>第41課　ペニーの かばん</w:t>
      </w:r>
    </w:p>
    <w:p>
      <w:r>
        <w:rPr>
          <w:sz w:val="24"/>
        </w:rPr>
        <w:t>サム: その かばん、重い？ ペニー。</w:t>
      </w:r>
    </w:p>
    <w:p>
      <w:r>
        <w:rPr>
          <w:sz w:val="24"/>
        </w:rPr>
        <w:t>ペニー: そんなに 重く ないわ。</w:t>
      </w:r>
    </w:p>
    <w:p>
      <w:r>
        <w:rPr>
          <w:sz w:val="24"/>
        </w:rPr>
        <w:t>サム: ここ!</w:t>
      </w:r>
    </w:p>
    <w:p>
      <w:r>
        <w:rPr>
          <w:sz w:val="24"/>
        </w:rPr>
        <w:t>サム: この いす に 置いて。</w:t>
      </w:r>
    </w:p>
    <w:p>
      <w:r>
        <w:rPr>
          <w:sz w:val="24"/>
        </w:rPr>
        <w:t>サム: 中には 何が ある？</w:t>
      </w:r>
    </w:p>
    <w:p>
      <w:r>
        <w:rPr>
          <w:sz w:val="24"/>
        </w:rPr>
        <w:t>ペニー: チーズが 一切れ。</w:t>
      </w:r>
    </w:p>
    <w:p>
      <w:r>
        <w:rPr>
          <w:sz w:val="24"/>
        </w:rPr>
        <w:t>ペニー: パン が 一本。</w:t>
      </w:r>
    </w:p>
    <w:p>
      <w:r>
        <w:rPr>
          <w:sz w:val="24"/>
        </w:rPr>
        <w:t>ペニー: せっけん が 一本。</w:t>
      </w:r>
    </w:p>
    <w:p>
      <w:r>
        <w:rPr>
          <w:sz w:val="24"/>
        </w:rPr>
        <w:t>ペニー: チョコレート が 一本。</w:t>
      </w:r>
    </w:p>
    <w:p>
      <w:r>
        <w:rPr>
          <w:sz w:val="24"/>
        </w:rPr>
        <w:t>ペニー: 牛乳 が 一本。</w:t>
      </w:r>
    </w:p>
    <w:p>
      <w:r>
        <w:rPr>
          <w:sz w:val="24"/>
        </w:rPr>
        <w:t>ペニー: さとう が 1ポンド。</w:t>
      </w:r>
    </w:p>
    <w:p>
      <w:r>
        <w:rPr>
          <w:sz w:val="24"/>
        </w:rPr>
        <w:t>ペニー: コーヒー が 半分 ポンド。</w:t>
      </w:r>
    </w:p>
    <w:p>
      <w:r>
        <w:rPr>
          <w:sz w:val="24"/>
        </w:rPr>
        <w:t>ペニー: お茶 が 4分の1 ポンド。</w:t>
      </w:r>
    </w:p>
    <w:p>
      <w:r>
        <w:rPr>
          <w:sz w:val="24"/>
        </w:rPr>
        <w:t>ペニー: そして タバコ の かんづめ が 1つ。</w:t>
      </w:r>
    </w:p>
    <w:p>
      <w:r>
        <w:rPr>
          <w:sz w:val="24"/>
        </w:rPr>
        <w:t>サム: その タバコ の かんづめは ぼく用？</w:t>
      </w:r>
    </w:p>
    <w:p>
      <w:r>
        <w:rPr>
          <w:sz w:val="24"/>
        </w:rPr>
        <w:t>ペニー: もちろん わたし用 じゃないわよ!</w:t>
      </w:r>
    </w:p>
    <w:p/>
    <w:p>
      <w:pPr>
        <w:pStyle w:val="Heading1"/>
      </w:pPr>
      <w:r>
        <w:rPr>
          <w:b/>
          <w:color w:val="1F4E79"/>
          <w:sz w:val="30"/>
        </w:rPr>
        <w:t>第43課　急いで！</w:t>
      </w:r>
    </w:p>
    <w:p>
      <w:r>
        <w:rPr>
          <w:sz w:val="24"/>
        </w:rPr>
        <w:t>ペニー: お茶を いれられる、サム？</w:t>
      </w:r>
    </w:p>
    <w:p>
      <w:r>
        <w:rPr>
          <w:sz w:val="24"/>
        </w:rPr>
        <w:t>サム: うん、もちろん いれられるよ、ペニー。</w:t>
      </w:r>
    </w:p>
    <w:p>
      <w:r>
        <w:rPr>
          <w:sz w:val="24"/>
        </w:rPr>
        <w:t>サム: このやかんに 水は ある？</w:t>
      </w:r>
    </w:p>
    <w:p>
      <w:r>
        <w:rPr>
          <w:sz w:val="24"/>
        </w:rPr>
        <w:t>ペニー: うん、あるよ。</w:t>
      </w:r>
    </w:p>
    <w:p>
      <w:r>
        <w:rPr>
          <w:sz w:val="24"/>
        </w:rPr>
        <w:t>サム: お茶は どこ？</w:t>
      </w:r>
    </w:p>
    <w:p>
      <w:r>
        <w:rPr>
          <w:sz w:val="24"/>
        </w:rPr>
        <w:t>ペニー: あそこ、ティーポットの うしろ。</w:t>
      </w:r>
    </w:p>
    <w:p>
      <w:r>
        <w:rPr>
          <w:sz w:val="24"/>
        </w:rPr>
        <w:t>ペニー: 見える？</w:t>
      </w:r>
    </w:p>
    <w:p>
      <w:r>
        <w:rPr>
          <w:sz w:val="24"/>
        </w:rPr>
        <w:t>サム: ティーポットは 見えるけど、お茶は 見えない。</w:t>
      </w:r>
    </w:p>
    <w:p>
      <w:r>
        <w:rPr>
          <w:sz w:val="24"/>
        </w:rPr>
        <w:t>ペニー: そこに あるよ!あなたの 前。</w:t>
      </w:r>
    </w:p>
    <w:p>
      <w:r>
        <w:rPr>
          <w:sz w:val="24"/>
        </w:rPr>
        <w:t>サム: ああ、見えた、今。</w:t>
      </w:r>
    </w:p>
    <w:p>
      <w:r>
        <w:rPr>
          <w:sz w:val="24"/>
        </w:rPr>
        <w:t>サム: カップは どこ？</w:t>
      </w:r>
    </w:p>
    <w:p>
      <w:r>
        <w:rPr>
          <w:sz w:val="24"/>
        </w:rPr>
        <w:t>ペニー: 戸棚に いくつか あるよ。</w:t>
      </w:r>
    </w:p>
    <w:p>
      <w:r>
        <w:rPr>
          <w:sz w:val="24"/>
        </w:rPr>
        <w:t>ペニー: 見つけられる？</w:t>
      </w:r>
    </w:p>
    <w:p>
      <w:r>
        <w:rPr>
          <w:sz w:val="24"/>
        </w:rPr>
        <w:t>サム: うん、ここに あった。</w:t>
      </w:r>
    </w:p>
    <w:p>
      <w:r>
        <w:rPr>
          <w:sz w:val="24"/>
        </w:rPr>
        <w:t>ペニー: 急いで、サム。やかんが ふっとうしてる。</w:t>
      </w:r>
    </w:p>
    <w:p/>
    <w:p>
      <w:pPr>
        <w:pStyle w:val="Heading1"/>
      </w:pPr>
      <w:r>
        <w:rPr>
          <w:b/>
          <w:color w:val="1F4E79"/>
          <w:sz w:val="30"/>
        </w:rPr>
        <w:t>第45課　ボスの 手紙</w:t>
      </w:r>
    </w:p>
    <w:p>
      <w:r>
        <w:rPr>
          <w:sz w:val="24"/>
        </w:rPr>
        <w:t>ボス: ボブ、ちょっと きてくれる？</w:t>
      </w:r>
    </w:p>
    <w:p>
      <w:r>
        <w:rPr>
          <w:sz w:val="24"/>
        </w:rPr>
        <w:t>ボブ: はい、なんでしょう？</w:t>
      </w:r>
    </w:p>
    <w:p>
      <w:r>
        <w:rPr>
          <w:sz w:val="24"/>
        </w:rPr>
        <w:t>ボス: パメラは どこ？</w:t>
      </w:r>
    </w:p>
    <w:p>
      <w:r>
        <w:rPr>
          <w:sz w:val="24"/>
        </w:rPr>
        <w:t>ボブ: となりの 部屋に います。彼女の 事務所 です。</w:t>
      </w:r>
    </w:p>
    <w:p>
      <w:r>
        <w:rPr>
          <w:sz w:val="24"/>
        </w:rPr>
        <w:t>ボス: この手紙を タイプ できる？聞いてみて。</w:t>
      </w:r>
    </w:p>
    <w:p>
      <w:r>
        <w:rPr>
          <w:sz w:val="24"/>
        </w:rPr>
        <w:t>ボブ: はい、わかりました。</w:t>
      </w:r>
    </w:p>
    <w:p>
      <w:r>
        <w:rPr>
          <w:sz w:val="24"/>
        </w:rPr>
        <w:t>ボブ: パメラ、ボスのために この手紙を タイプ できる？</w:t>
      </w:r>
    </w:p>
    <w:p>
      <w:r>
        <w:rPr>
          <w:sz w:val="24"/>
        </w:rPr>
        <w:t>パメラ: うん、もちろん できるわ。</w:t>
      </w:r>
    </w:p>
    <w:p>
      <w:r>
        <w:rPr>
          <w:sz w:val="24"/>
        </w:rPr>
        <w:t>ボブ: はい、どうぞ。</w:t>
      </w:r>
    </w:p>
    <w:p>
      <w:r>
        <w:rPr>
          <w:sz w:val="24"/>
        </w:rPr>
        <w:t>パメラ: ありがとう、ボブ。</w:t>
      </w:r>
    </w:p>
    <w:p>
      <w:r>
        <w:rPr>
          <w:sz w:val="24"/>
        </w:rPr>
        <w:t>パメラ: ボブ!</w:t>
      </w:r>
    </w:p>
    <w:p>
      <w:r>
        <w:rPr>
          <w:sz w:val="24"/>
        </w:rPr>
        <w:t>ボブ: うん？どうしたの？</w:t>
      </w:r>
    </w:p>
    <w:p>
      <w:r>
        <w:rPr>
          <w:sz w:val="24"/>
        </w:rPr>
        <w:t>パメラ: この手紙、タイプ できないわ。</w:t>
      </w:r>
    </w:p>
    <w:p>
      <w:r>
        <w:rPr>
          <w:sz w:val="24"/>
        </w:rPr>
        <w:t>パメラ: 読めない!ボスの 字、ひどすぎる!</w:t>
      </w:r>
    </w:p>
    <w:p/>
    <w:p>
      <w:pPr>
        <w:pStyle w:val="Heading1"/>
      </w:pPr>
      <w:r>
        <w:rPr>
          <w:b/>
          <w:color w:val="1F4E79"/>
          <w:sz w:val="30"/>
        </w:rPr>
        <w:t>第47課　一杯の コーヒー</w:t>
      </w:r>
    </w:p>
    <w:p>
      <w:r>
        <w:rPr>
          <w:sz w:val="24"/>
        </w:rPr>
        <w:t>クリスティーン: コーヒー 好き、アン？</w:t>
      </w:r>
    </w:p>
    <w:p>
      <w:r>
        <w:rPr>
          <w:sz w:val="24"/>
        </w:rPr>
        <w:t>アン: うん、好き。</w:t>
      </w:r>
    </w:p>
    <w:p>
      <w:r>
        <w:rPr>
          <w:sz w:val="24"/>
        </w:rPr>
        <w:t>クリスティーン: 一杯 いる？</w:t>
      </w:r>
    </w:p>
    <w:p>
      <w:r>
        <w:rPr>
          <w:sz w:val="24"/>
        </w:rPr>
        <w:t>アン: うん、ちょうだい、クリスティーン。</w:t>
      </w:r>
    </w:p>
    <w:p>
      <w:r>
        <w:rPr>
          <w:sz w:val="24"/>
        </w:rPr>
        <w:t>クリスティーン: お砂糖 いる？</w:t>
      </w:r>
    </w:p>
    <w:p>
      <w:r>
        <w:rPr>
          <w:sz w:val="24"/>
        </w:rPr>
        <w:t>アン: うん、ちょうだい。</w:t>
      </w:r>
    </w:p>
    <w:p>
      <w:r>
        <w:rPr>
          <w:sz w:val="24"/>
        </w:rPr>
        <w:t>クリスティーン: ミルクは？</w:t>
      </w:r>
    </w:p>
    <w:p>
      <w:r>
        <w:rPr>
          <w:sz w:val="24"/>
        </w:rPr>
        <w:t>アン: ううん、ありがとう。コーヒーに ミルクは 入れないの。ブラック・コーヒー が 好きなの。</w:t>
      </w:r>
    </w:p>
    <w:p>
      <w:r>
        <w:rPr>
          <w:sz w:val="24"/>
        </w:rPr>
        <w:t>クリスティーン: ビスケット 好き？</w:t>
      </w:r>
    </w:p>
    <w:p>
      <w:r>
        <w:rPr>
          <w:sz w:val="24"/>
        </w:rPr>
        <w:t>アン: うん、好き。</w:t>
      </w:r>
    </w:p>
    <w:p>
      <w:r>
        <w:rPr>
          <w:sz w:val="24"/>
        </w:rPr>
        <w:t>クリスティーン: 一つ いる？</w:t>
      </w:r>
    </w:p>
    <w:p>
      <w:r>
        <w:rPr>
          <w:sz w:val="24"/>
        </w:rPr>
        <w:t>アン: うん、ちょうだい。</w:t>
      </w:r>
    </w:p>
    <w:p/>
    <w:p>
      <w:pPr>
        <w:pStyle w:val="Heading1"/>
      </w:pPr>
      <w:r>
        <w:rPr>
          <w:b/>
          <w:color w:val="1F4E79"/>
          <w:sz w:val="30"/>
        </w:rPr>
        <w:t>第49課　肉屋さんで</w:t>
      </w:r>
    </w:p>
    <w:p>
      <w:r>
        <w:rPr>
          <w:sz w:val="24"/>
        </w:rPr>
        <w:t>肉屋さん: バードさん、今日は お肉 いりますか？</w:t>
      </w:r>
    </w:p>
    <w:p>
      <w:r>
        <w:rPr>
          <w:sz w:val="24"/>
        </w:rPr>
        <w:t>バードさん: はい、ください。</w:t>
      </w:r>
    </w:p>
    <w:p>
      <w:r>
        <w:rPr>
          <w:sz w:val="24"/>
        </w:rPr>
        <w:t>肉屋さん: 牛肉 と 子羊、どちら？</w:t>
      </w:r>
    </w:p>
    <w:p>
      <w:r>
        <w:rPr>
          <w:sz w:val="24"/>
        </w:rPr>
        <w:t>バードさん: 牛肉、お願い。</w:t>
      </w:r>
    </w:p>
    <w:p>
      <w:r>
        <w:rPr>
          <w:sz w:val="24"/>
        </w:rPr>
        <w:t>肉屋さん: この 子羊は とても いい ですよ。</w:t>
      </w:r>
    </w:p>
    <w:p>
      <w:r>
        <w:rPr>
          <w:sz w:val="24"/>
        </w:rPr>
        <w:t>バードさん: わたしは 子羊 好きだけど、夫は 好きじゃないの。</w:t>
      </w:r>
    </w:p>
    <w:p>
      <w:r>
        <w:rPr>
          <w:sz w:val="24"/>
        </w:rPr>
        <w:t>肉屋さん: ステーキは どう？これ いい一切れ ですよ。</w:t>
      </w:r>
    </w:p>
    <w:p>
      <w:r>
        <w:rPr>
          <w:sz w:val="24"/>
        </w:rPr>
        <w:t>バードさん: その一切れを ください。</w:t>
      </w:r>
    </w:p>
    <w:p>
      <w:r>
        <w:rPr>
          <w:sz w:val="24"/>
        </w:rPr>
        <w:t>バードさん: ひき肉 も 1ポンド ください。</w:t>
      </w:r>
    </w:p>
    <w:p>
      <w:r>
        <w:rPr>
          <w:sz w:val="24"/>
        </w:rPr>
        <w:t>肉屋さん: 鶏 いりますか、バードさん？とても いい ですよ。</w:t>
      </w:r>
    </w:p>
    <w:p>
      <w:r>
        <w:rPr>
          <w:sz w:val="24"/>
        </w:rPr>
        <w:t>バードさん: ううん、けっこう です。</w:t>
      </w:r>
    </w:p>
    <w:p>
      <w:r>
        <w:rPr>
          <w:sz w:val="24"/>
        </w:rPr>
        <w:t>バードさん: 夫は ステーキは 好きだけど、鶏は 好きじゃ ないの。</w:t>
      </w:r>
    </w:p>
    <w:p>
      <w:r>
        <w:rPr>
          <w:sz w:val="24"/>
        </w:rPr>
        <w:t>肉屋さん: じつは わたしも 鶏は 好きじゃ ありません!</w:t>
      </w:r>
    </w:p>
    <w:p/>
    <w:p>
      <w:pPr>
        <w:pStyle w:val="Heading1"/>
      </w:pPr>
      <w:r>
        <w:rPr>
          <w:b/>
          <w:color w:val="1F4E79"/>
          <w:sz w:val="30"/>
        </w:rPr>
        <w:t>第51課　気持ちの いい 気候</w:t>
      </w:r>
    </w:p>
    <w:p>
      <w:r>
        <w:rPr>
          <w:sz w:val="24"/>
        </w:rPr>
        <w:t>ハンス: あなたは どこの 国の人？</w:t>
      </w:r>
    </w:p>
    <w:p>
      <w:r>
        <w:rPr>
          <w:sz w:val="24"/>
        </w:rPr>
        <w:t>ディミトリ: わたしは ギリシャ から来ました。</w:t>
      </w:r>
    </w:p>
    <w:p>
      <w:r>
        <w:rPr>
          <w:sz w:val="24"/>
        </w:rPr>
        <w:t>ハンス: あなたの国の 気候は どんな感じ？</w:t>
      </w:r>
    </w:p>
    <w:p>
      <w:r>
        <w:rPr>
          <w:sz w:val="24"/>
        </w:rPr>
        <w:t>ディミトリ: とても 気持ちが いいよ。</w:t>
      </w:r>
    </w:p>
    <w:p>
      <w:r>
        <w:rPr>
          <w:sz w:val="24"/>
        </w:rPr>
        <w:t>ハンス: 春の 天気は どんな感じ？</w:t>
      </w:r>
    </w:p>
    <w:p>
      <w:r>
        <w:rPr>
          <w:sz w:val="24"/>
        </w:rPr>
        <w:t>ディミトリ: 3月は よく 風が ふくよ。4月と 5月は いつも 暖かい けど、ときどき 雨が ふるよ。</w:t>
      </w:r>
    </w:p>
    <w:p>
      <w:r>
        <w:rPr>
          <w:sz w:val="24"/>
        </w:rPr>
        <w:t>ハンス: 夏は どう？</w:t>
      </w:r>
    </w:p>
    <w:p>
      <w:r>
        <w:rPr>
          <w:sz w:val="24"/>
        </w:rPr>
        <w:t>ディミトリ: 6月、7月、8月は いつも 暑い。毎日 太陽が かがやくよ。</w:t>
      </w:r>
    </w:p>
    <w:p>
      <w:r>
        <w:rPr>
          <w:sz w:val="24"/>
        </w:rPr>
        <w:t>ハンス: 秋は 寒い？暖かい？</w:t>
      </w:r>
    </w:p>
    <w:p>
      <w:r>
        <w:rPr>
          <w:sz w:val="24"/>
        </w:rPr>
        <w:t>ディミトリ: 9月と 10月は いつも 暖かい。11月は よく 寒く、ときどき 雨が ふる。</w:t>
      </w:r>
    </w:p>
    <w:p>
      <w:r>
        <w:rPr>
          <w:sz w:val="24"/>
        </w:rPr>
        <w:t>ハンス: 冬は とても 寒い？</w:t>
      </w:r>
    </w:p>
    <w:p>
      <w:r>
        <w:rPr>
          <w:sz w:val="24"/>
        </w:rPr>
        <w:t>ディミトリ: 12月、1月、2月は よく 寒い。ときどき 雪が ふる。</w:t>
      </w:r>
    </w:p>
    <w:p/>
    <w:p>
      <w:pPr>
        <w:pStyle w:val="Heading1"/>
      </w:pPr>
      <w:r>
        <w:rPr>
          <w:b/>
          <w:color w:val="1F4E79"/>
          <w:sz w:val="30"/>
        </w:rPr>
        <w:t>第53課　おもしろい 気候</w:t>
      </w:r>
    </w:p>
    <w:p>
      <w:r>
        <w:rPr>
          <w:sz w:val="24"/>
        </w:rPr>
        <w:t>ハンス: あなたは どこの 国の人？</w:t>
      </w:r>
    </w:p>
    <w:p>
      <w:r>
        <w:rPr>
          <w:sz w:val="24"/>
        </w:rPr>
        <w:t>ジム: わたしは イギリス から来ました。</w:t>
      </w:r>
    </w:p>
    <w:p>
      <w:r>
        <w:rPr>
          <w:sz w:val="24"/>
        </w:rPr>
        <w:t>ハンス: あなたの国の 気候は どんな感じ？</w:t>
      </w:r>
    </w:p>
    <w:p>
      <w:r>
        <w:rPr>
          <w:sz w:val="24"/>
        </w:rPr>
        <w:t>ジム: おだやかだけど、いつも 気持ちが いい とは かぎらないんだ。</w:t>
      </w:r>
    </w:p>
    <w:p>
      <w:r>
        <w:rPr>
          <w:sz w:val="24"/>
        </w:rPr>
        <w:t>ジム: 北では よく 寒く、東では よく 風が ふく。西では よく 雨が ふり、南では ときどき 暖かいんだ。</w:t>
      </w:r>
    </w:p>
    <w:p>
      <w:r>
        <w:rPr>
          <w:sz w:val="24"/>
        </w:rPr>
        <w:t>ハンス: どの 季節が いちばん 好き？</w:t>
      </w:r>
    </w:p>
    <w:p>
      <w:r>
        <w:rPr>
          <w:sz w:val="24"/>
        </w:rPr>
        <w:t>ジム: 春と 夏が 好き。昼が 長くて 夜が 短いから。太陽は 早く のぼり、おそく しずむ。</w:t>
      </w:r>
    </w:p>
    <w:p>
      <w:r>
        <w:rPr>
          <w:sz w:val="24"/>
        </w:rPr>
        <w:t>ジム: 秋と 冬は 好きじゃない。昼が 短くて 夜が 長いから。太陽は おそく のぼり、早く しずむ。</w:t>
      </w:r>
    </w:p>
    <w:p>
      <w:r>
        <w:rPr>
          <w:sz w:val="24"/>
        </w:rPr>
        <w:t>ジム: わたしたちの 気候は あまり よくないけど、たしかに おもしろい。会話の お気に入りの 話題 なんだ。</w:t>
      </w:r>
    </w:p>
    <w:p/>
    <w:p>
      <w:pPr>
        <w:pStyle w:val="Heading1"/>
      </w:pPr>
      <w:r>
        <w:rPr>
          <w:b/>
          <w:color w:val="1F4E79"/>
          <w:sz w:val="30"/>
        </w:rPr>
        <w:t>第55課　ソーヤー家</w:t>
      </w:r>
    </w:p>
    <w:p>
      <w:r>
        <w:rPr>
          <w:sz w:val="24"/>
        </w:rPr>
        <w:t>ソーヤー家は キング通り 87番に 住んで います。朝、ソーヤーさんは 仕事に 行き、子どもたちは 学校に 行きます。お父さんが 毎日 子どもたちを 学校に 連れて行きます。ソーヤー夫人は 毎日 家に います。家事を します。いつも お昼に 昼ご飯を 食べます。午後、彼女は たいてい 友達に 会います。よく 一緒に お茶を 飲みます。夕方、子どもたちは 学校から 帰ってきます。早く 家に つきます。ソーヤーさんも 仕事から 帰ってきます。彼は おそく 家に つきます。夜、子どもたちは いつも 宿題を します。そして ベッドに 入ります。ソーヤーさんは たいてい 新聞を 読みますが、ときどき 奥さんと テレビを 見ます。</w:t>
      </w:r>
    </w:p>
    <w:p/>
    <w:p>
      <w:pPr>
        <w:pStyle w:val="Heading1"/>
      </w:pPr>
      <w:r>
        <w:rPr>
          <w:b/>
          <w:color w:val="1F4E79"/>
          <w:sz w:val="30"/>
        </w:rPr>
        <w:t>第57課　いつもと ちがう 一日</w:t>
      </w:r>
    </w:p>
    <w:p>
      <w:r>
        <w:rPr>
          <w:sz w:val="24"/>
        </w:rPr>
        <w:t>8時です。子どもたちは 毎日 車で 学校に 行きますが、今日は 歩いて 学校に 行って います。</w:t>
      </w:r>
    </w:p>
    <w:p>
      <w:r>
        <w:rPr>
          <w:sz w:val="24"/>
        </w:rPr>
        <w:t>10時です。ソーヤーさんは ふだんは 朝 家に いますが、今朝は お店に 行って います。</w:t>
      </w:r>
    </w:p>
    <w:p>
      <w:r>
        <w:rPr>
          <w:sz w:val="24"/>
        </w:rPr>
        <w:t>4時です。午後、ソーヤーさんは ふだん 居間で お茶を 飲みますが、今日の 午後は 庭で お茶を 飲んで います。</w:t>
      </w:r>
    </w:p>
    <w:p>
      <w:r>
        <w:rPr>
          <w:sz w:val="24"/>
        </w:rPr>
        <w:t>6時です。夕方、子どもたちは ふだん 宿題を しますが、今日の 夕方は 宿題を して いません。今、彼らは 庭で 遊んで います。</w:t>
      </w:r>
    </w:p>
    <w:p>
      <w:r>
        <w:rPr>
          <w:sz w:val="24"/>
        </w:rPr>
        <w:t>9時です。ソーヤーさんは ふだん 夜 新聞を 読みますが、今夜は 新聞を 読んで いません。今、おもしろい 本を 読んで います。</w:t>
      </w:r>
    </w:p>
    <w:p/>
    <w:p>
      <w:pPr>
        <w:pStyle w:val="Heading1"/>
      </w:pPr>
      <w:r>
        <w:rPr>
          <w:b/>
          <w:color w:val="1F4E79"/>
          <w:sz w:val="30"/>
        </w:rPr>
        <w:t>第59課　それで 全部？</w:t>
      </w:r>
    </w:p>
    <w:p>
      <w:r>
        <w:rPr>
          <w:sz w:val="24"/>
        </w:rPr>
        <w:t>女の人: 封筒が ほしいんですが。</w:t>
      </w:r>
    </w:p>
    <w:p>
      <w:r>
        <w:rPr>
          <w:sz w:val="24"/>
        </w:rPr>
        <w:t>文房具屋: 大きいサイズ ですか、それとも 小さいサイズ ですか？</w:t>
      </w:r>
    </w:p>
    <w:p>
      <w:r>
        <w:rPr>
          <w:sz w:val="24"/>
        </w:rPr>
        <w:t>女の人: 大きいサイズ ください。</w:t>
      </w:r>
    </w:p>
    <w:p>
      <w:r>
        <w:rPr>
          <w:sz w:val="24"/>
        </w:rPr>
        <w:t>女の人: 便箋は ありますか？</w:t>
      </w:r>
    </w:p>
    <w:p>
      <w:r>
        <w:rPr>
          <w:sz w:val="24"/>
        </w:rPr>
        <w:t>文房具屋: はい、あります。</w:t>
      </w:r>
    </w:p>
    <w:p>
      <w:r>
        <w:rPr>
          <w:sz w:val="24"/>
        </w:rPr>
        <w:t>文房具屋: 小さい メモ帳は ありません。大きいの しか ありません。メモ帳 いりますか？</w:t>
      </w:r>
    </w:p>
    <w:p>
      <w:r>
        <w:rPr>
          <w:sz w:val="24"/>
        </w:rPr>
        <w:t>女の人: はい、ください。</w:t>
      </w:r>
    </w:p>
    <w:p>
      <w:r>
        <w:rPr>
          <w:sz w:val="24"/>
        </w:rPr>
        <w:t>女の人: それから のり も ほしいです。</w:t>
      </w:r>
    </w:p>
    <w:p>
      <w:r>
        <w:rPr>
          <w:sz w:val="24"/>
        </w:rPr>
        <w:t>文房具屋: のり 一本 ですね。</w:t>
      </w:r>
    </w:p>
    <w:p>
      <w:r>
        <w:rPr>
          <w:sz w:val="24"/>
        </w:rPr>
        <w:t>女の人: それから チョークの 大きな 箱 も ください。</w:t>
      </w:r>
    </w:p>
    <w:p>
      <w:r>
        <w:rPr>
          <w:sz w:val="24"/>
        </w:rPr>
        <w:t>文房具屋: 小さい 箱 しか ありません。一つ いりますか？</w:t>
      </w:r>
    </w:p>
    <w:p>
      <w:r>
        <w:rPr>
          <w:sz w:val="24"/>
        </w:rPr>
        <w:t>女の人: いいえ、けっこう です。</w:t>
      </w:r>
    </w:p>
    <w:p>
      <w:r>
        <w:rPr>
          <w:sz w:val="24"/>
        </w:rPr>
        <w:t>文房具屋: それで 全部 ですか？</w:t>
      </w:r>
    </w:p>
    <w:p>
      <w:r>
        <w:rPr>
          <w:sz w:val="24"/>
        </w:rPr>
        <w:t>女の人: 全部 です、ありがとう。</w:t>
      </w:r>
    </w:p>
    <w:p>
      <w:r>
        <w:rPr>
          <w:sz w:val="24"/>
        </w:rPr>
        <w:t>文房具屋: ほかに 何か いりますか？</w:t>
      </w:r>
    </w:p>
    <w:p>
      <w:r>
        <w:rPr>
          <w:sz w:val="24"/>
        </w:rPr>
        <w:t>女の人: おつり を ください。</w:t>
      </w:r>
    </w:p>
    <w:p/>
    <w:p>
      <w:pPr>
        <w:pStyle w:val="Heading1"/>
      </w:pPr>
      <w:r>
        <w:rPr>
          <w:b/>
          <w:color w:val="1F4E79"/>
          <w:sz w:val="30"/>
        </w:rPr>
        <w:t>第61課　ひどい かぜ</w:t>
      </w:r>
    </w:p>
    <w:p>
      <w:r>
        <w:rPr>
          <w:sz w:val="24"/>
        </w:rPr>
        <w:t>ウィリアムズ氏: ジミーは どこ？</w:t>
      </w:r>
    </w:p>
    <w:p>
      <w:r>
        <w:rPr>
          <w:sz w:val="24"/>
        </w:rPr>
        <w:t>ウィリアムズ夫人: ベッドに いるわ。</w:t>
      </w:r>
    </w:p>
    <w:p>
      <w:r>
        <w:rPr>
          <w:sz w:val="24"/>
        </w:rPr>
        <w:t>ウィリアムズ氏: どうしたの？</w:t>
      </w:r>
    </w:p>
    <w:p>
      <w:r>
        <w:rPr>
          <w:sz w:val="24"/>
        </w:rPr>
        <w:t>ウィリアムズ夫人: 気分が 悪いって。</w:t>
      </w:r>
    </w:p>
    <w:p>
      <w:r>
        <w:rPr>
          <w:sz w:val="24"/>
        </w:rPr>
        <w:t>ウィリアムズ氏: 病気に 見えるね。</w:t>
      </w:r>
    </w:p>
    <w:p>
      <w:r>
        <w:rPr>
          <w:sz w:val="24"/>
        </w:rPr>
        <w:t>ウィリアムズ夫人: お医者さん を 呼ばないと。</w:t>
      </w:r>
    </w:p>
    <w:p>
      <w:r>
        <w:rPr>
          <w:sz w:val="24"/>
        </w:rPr>
        <w:t>ウィリアムズ氏: そうだね。</w:t>
      </w:r>
    </w:p>
    <w:p>
      <w:r>
        <w:rPr>
          <w:sz w:val="24"/>
        </w:rPr>
        <w:t>ウィリアムズ氏: お医者さんの 電話番号 覚えてる？</w:t>
      </w:r>
    </w:p>
    <w:p>
      <w:r>
        <w:rPr>
          <w:sz w:val="24"/>
        </w:rPr>
        <w:t>ウィリアムズ夫人: うん。09754 よ。</w:t>
      </w:r>
    </w:p>
    <w:p>
      <w:r>
        <w:rPr>
          <w:sz w:val="24"/>
        </w:rPr>
        <w:t>お医者さん: 口を 開けて、ジミー。舌を 見せて。「あー」って 言って。</w:t>
      </w:r>
    </w:p>
    <w:p>
      <w:r>
        <w:rPr>
          <w:sz w:val="24"/>
        </w:rPr>
        <w:t>ウィリアムズ氏: どうした んですか、先生？</w:t>
      </w:r>
    </w:p>
    <w:p>
      <w:r>
        <w:rPr>
          <w:sz w:val="24"/>
        </w:rPr>
        <w:t>お医者さん: ひどい かぜ ですよ、ウィリアムズさん。一週間 ベッドに いなければ いけません。</w:t>
      </w:r>
    </w:p>
    <w:p>
      <w:r>
        <w:rPr>
          <w:sz w:val="24"/>
        </w:rPr>
        <w:t>ウィリアムズ夫人: ジミーには いい知らせ ね。</w:t>
      </w:r>
    </w:p>
    <w:p>
      <w:r>
        <w:rPr>
          <w:sz w:val="24"/>
        </w:rPr>
        <w:t>お医者さん: いい知らせ？なぜ？</w:t>
      </w:r>
    </w:p>
    <w:p>
      <w:r>
        <w:rPr>
          <w:sz w:val="24"/>
        </w:rPr>
        <w:t>ウィリアムズ氏: 学校が 嫌い だから!</w:t>
      </w:r>
    </w:p>
    <w:p/>
    <w:p>
      <w:pPr>
        <w:pStyle w:val="Heading1"/>
      </w:pPr>
      <w:r>
        <w:rPr>
          <w:b/>
          <w:color w:val="1F4E79"/>
          <w:sz w:val="30"/>
        </w:rPr>
        <w:t>第63課　ありがとう、先生</w:t>
      </w:r>
    </w:p>
    <w:p>
      <w:r>
        <w:rPr>
          <w:sz w:val="24"/>
        </w:rPr>
        <w:t>お医者さん: ジミーは 今日 どう ですか？</w:t>
      </w:r>
    </w:p>
    <w:p>
      <w:r>
        <w:rPr>
          <w:sz w:val="24"/>
        </w:rPr>
        <w:t>ウィリアムズ夫人: よくなりました、ありがとう、先生。</w:t>
      </w:r>
    </w:p>
    <w:p>
      <w:r>
        <w:rPr>
          <w:sz w:val="24"/>
        </w:rPr>
        <w:t>お医者さん: 見てもいい ですか、ウィリアムズさん？</w:t>
      </w:r>
    </w:p>
    <w:p>
      <w:r>
        <w:rPr>
          <w:sz w:val="24"/>
        </w:rPr>
        <w:t>ウィリアムズ夫人: もちろん、先生。二階に どうぞ。</w:t>
      </w:r>
    </w:p>
    <w:p>
      <w:r>
        <w:rPr>
          <w:sz w:val="24"/>
        </w:rPr>
        <w:t>お医者さん: とても 元気 そうだね、ジミー。よくなったけど、まだ 起きては いけないよ。もう 二日 ベッドに いなければ いけない。</w:t>
      </w:r>
    </w:p>
    <w:p>
      <w:r>
        <w:rPr>
          <w:sz w:val="24"/>
        </w:rPr>
        <w:t>お医者さん: まだ 学校に 行っては いけません、ウィリアムズさん。それから こってりした 食べ物も 食べては いけません。</w:t>
      </w:r>
    </w:p>
    <w:p>
      <w:r>
        <w:rPr>
          <w:sz w:val="24"/>
        </w:rPr>
        <w:t>ウィリアムズ夫人: 熱は ありますか、先生？</w:t>
      </w:r>
    </w:p>
    <w:p>
      <w:r>
        <w:rPr>
          <w:sz w:val="24"/>
        </w:rPr>
        <w:t>お医者さん: いいえ、ありません。</w:t>
      </w:r>
    </w:p>
    <w:p>
      <w:r>
        <w:rPr>
          <w:sz w:val="24"/>
        </w:rPr>
        <w:t>ウィリアムズ夫人: ベッドに いなければ いけませんか？</w:t>
      </w:r>
    </w:p>
    <w:p>
      <w:r>
        <w:rPr>
          <w:sz w:val="24"/>
        </w:rPr>
        <w:t>お医者さん: はい。もう 二日 ベッドに いなければ いけません。毎日 2時間 ぐらい 起きても いいけど、部屋を 暖かく しなければ いけません。</w:t>
      </w:r>
    </w:p>
    <w:p>
      <w:r>
        <w:rPr>
          <w:sz w:val="24"/>
        </w:rPr>
        <w:t>お医者さん: 今夜、ウィリアムズさん（旦那さん）は どこ？</w:t>
      </w:r>
    </w:p>
    <w:p>
      <w:r>
        <w:rPr>
          <w:sz w:val="24"/>
        </w:rPr>
        <w:t>ウィリアムズ夫人: ベッドに います、先生。見て もらえますか？ 彼も ひどい かぜ なんです!</w:t>
      </w:r>
    </w:p>
    <w:p/>
    <w:p>
      <w:pPr>
        <w:pStyle w:val="Heading1"/>
      </w:pPr>
      <w:r>
        <w:rPr>
          <w:b/>
          <w:color w:val="1F4E79"/>
          <w:sz w:val="30"/>
        </w:rPr>
        <w:t>第65課　赤ちゃん じゃない</w:t>
      </w:r>
    </w:p>
    <w:p>
      <w:r>
        <w:rPr>
          <w:sz w:val="24"/>
        </w:rPr>
        <w:t>お父さん: 今夜は 何を するつもり、ジル？</w:t>
      </w:r>
    </w:p>
    <w:p>
      <w:r>
        <w:rPr>
          <w:sz w:val="24"/>
        </w:rPr>
        <w:t>ジル: 友達に 会うの、パパ。</w:t>
      </w:r>
    </w:p>
    <w:p>
      <w:r>
        <w:rPr>
          <w:sz w:val="24"/>
        </w:rPr>
        <w:t>お父さん: おそく 帰って きては いけないよ。10時半に 帰って こなきゃ。</w:t>
      </w:r>
    </w:p>
    <w:p>
      <w:r>
        <w:rPr>
          <w:sz w:val="24"/>
        </w:rPr>
        <w:t>ジル: そんなに 早く 帰れないよ、パパ。玄関の 鍵を ちょうだい。</w:t>
      </w:r>
    </w:p>
    <w:p>
      <w:r>
        <w:rPr>
          <w:sz w:val="24"/>
        </w:rPr>
        <w:t>お父さん: ダメだ。</w:t>
      </w:r>
    </w:p>
    <w:p>
      <w:r>
        <w:rPr>
          <w:sz w:val="24"/>
        </w:rPr>
        <w:t>お母さん: ジルは 18歳よ、トム。赤ちゃん じゃないわ。鍵を あげて。いつも 早く 帰って くるじゃない。</w:t>
      </w:r>
    </w:p>
    <w:p>
      <w:r>
        <w:rPr>
          <w:sz w:val="24"/>
        </w:rPr>
        <w:t>お父さん: ああ、わかった!</w:t>
      </w:r>
    </w:p>
    <w:p>
      <w:r>
        <w:rPr>
          <w:sz w:val="24"/>
        </w:rPr>
        <w:t>お父さん: はい、どうぞ。でも 11時15分 より おそくは 帰って きては ダメだ。わかった？</w:t>
      </w:r>
    </w:p>
    <w:p>
      <w:r>
        <w:rPr>
          <w:sz w:val="24"/>
        </w:rPr>
        <w:t>ジル: はい、パパ。</w:t>
      </w:r>
    </w:p>
    <w:p>
      <w:r>
        <w:rPr>
          <w:sz w:val="24"/>
        </w:rPr>
        <w:t>ジル: ありがとう、ママ。</w:t>
      </w:r>
    </w:p>
    <w:p>
      <w:r>
        <w:rPr>
          <w:sz w:val="24"/>
        </w:rPr>
        <w:t>お母さん: どういたしまして。じゃあね。楽しんで!</w:t>
      </w:r>
    </w:p>
    <w:p>
      <w:r>
        <w:rPr>
          <w:sz w:val="24"/>
        </w:rPr>
        <w:t>ジル: わたしたち、いつも 楽しんでるよ、ママ。じゃあね、バイバイ。</w:t>
      </w:r>
    </w:p>
    <w:p/>
    <w:p>
      <w:pPr>
        <w:pStyle w:val="Heading1"/>
      </w:pPr>
      <w:r>
        <w:rPr>
          <w:b/>
          <w:color w:val="1F4E79"/>
          <w:sz w:val="30"/>
        </w:rPr>
        <w:t>第67課　週末</w:t>
      </w:r>
    </w:p>
    <w:p>
      <w:r>
        <w:rPr>
          <w:sz w:val="24"/>
        </w:rPr>
        <w:t>ジョンソン夫人: こんにちは。肉屋さんに いた？</w:t>
      </w:r>
    </w:p>
    <w:p>
      <w:r>
        <w:rPr>
          <w:sz w:val="24"/>
        </w:rPr>
        <w:t>ウィリアムズ夫人: ええ、いたわ。あなたも 肉屋さんに いたの？</w:t>
      </w:r>
    </w:p>
    <w:p>
      <w:r>
        <w:rPr>
          <w:sz w:val="24"/>
        </w:rPr>
        <w:t>ジョンソン夫人: いいえ、いなかった。八百屋さんに いたの。ジミーは 今日 どう？</w:t>
      </w:r>
    </w:p>
    <w:p>
      <w:r>
        <w:rPr>
          <w:sz w:val="24"/>
        </w:rPr>
        <w:t>ウィリアムズ夫人: とても 元気よ、ありがとう。</w:t>
      </w:r>
    </w:p>
    <w:p>
      <w:r>
        <w:rPr>
          <w:sz w:val="24"/>
        </w:rPr>
        <w:t>ジョンソン夫人: 先週、学校を 休んだの？</w:t>
      </w:r>
    </w:p>
    <w:p>
      <w:r>
        <w:rPr>
          <w:sz w:val="24"/>
        </w:rPr>
        <w:t>ウィリアムズ夫人: ええ、休んだ。月、火、水、木曜日に 休んだの。みなさん お元気?</w:t>
      </w:r>
    </w:p>
    <w:p>
      <w:r>
        <w:rPr>
          <w:sz w:val="24"/>
        </w:rPr>
        <w:t>ジョンソン夫人: とても 元気よ、ありがとう。3日間 田舎で 過ごす つもりよ。週末は 母の家に 泊まるの。</w:t>
      </w:r>
    </w:p>
    <w:p>
      <w:r>
        <w:rPr>
          <w:sz w:val="24"/>
        </w:rPr>
        <w:t>ウィリアムズ夫人: 金、土、日曜日を 田舎で!ラッキーね!</w:t>
      </w:r>
    </w:p>
    <w:p/>
    <w:p>
      <w:pPr>
        <w:pStyle w:val="Heading1"/>
      </w:pPr>
      <w:r>
        <w:rPr>
          <w:b/>
          <w:color w:val="1F4E79"/>
          <w:sz w:val="30"/>
        </w:rPr>
        <w:t>第69課　カーレース</w:t>
      </w:r>
    </w:p>
    <w:p>
      <w:r>
        <w:rPr>
          <w:sz w:val="24"/>
        </w:rPr>
        <w:t>わたしたちの 町の そばで 毎年 カーレースが あります。1995年には とても 大きな レースが ありました。</w:t>
      </w:r>
    </w:p>
    <w:p>
      <w:r>
        <w:rPr>
          <w:sz w:val="24"/>
        </w:rPr>
        <w:t>そこには 何百人もの 人が いました。妻と わたしは レース会場に いました。友達の ジュリーと ジャックも いました。人ごみ の中に わたしたちが 見えますね。わたしたちは 左側に 立って います。</w:t>
      </w:r>
    </w:p>
    <w:p>
      <w:r>
        <w:rPr>
          <w:sz w:val="24"/>
        </w:rPr>
        <w:t>レースには 20台の 車が いました。イギリス車、フランス車、ドイツ車、イタリア車、アメリカ車、日本車が ありました。</w:t>
      </w:r>
    </w:p>
    <w:p>
      <w:r>
        <w:rPr>
          <w:sz w:val="24"/>
        </w:rPr>
        <w:t>わくわくする フィニッシュ でした。優勝者は ビリー・スチュワート でした。15番の 車に 乗って いました。ほかの 5台の 車が ちょうど 彼の すぐ後ろ に いました。</w:t>
      </w:r>
    </w:p>
    <w:p>
      <w:r>
        <w:rPr>
          <w:sz w:val="24"/>
        </w:rPr>
        <w:t>帰り道で、妻が わたしに 言いました。「そんなに 速く 運転しないで!あなたは ビリー・スチュワート じゃないのよ!」</w:t>
      </w:r>
    </w:p>
    <w:p/>
    <w:p>
      <w:pPr>
        <w:pStyle w:val="Heading1"/>
      </w:pPr>
      <w:r>
        <w:rPr>
          <w:b/>
          <w:color w:val="1F4E79"/>
          <w:sz w:val="30"/>
        </w:rPr>
        <w:t>第71課　彼は ひどい！</w:t>
      </w:r>
    </w:p>
    <w:p>
      <w:r>
        <w:rPr>
          <w:sz w:val="24"/>
        </w:rPr>
        <w:t>ジェーン: ロン・マーストン って どんな人、ポーリーン？</w:t>
      </w:r>
    </w:p>
    <w:p>
      <w:r>
        <w:rPr>
          <w:sz w:val="24"/>
        </w:rPr>
        <w:t>ポーリーン: ひどい人!きのう 4回 電話してきて、おととい 3回も 電話してきたの。</w:t>
      </w:r>
    </w:p>
    <w:p>
      <w:r>
        <w:rPr>
          <w:sz w:val="24"/>
        </w:rPr>
        <w:t>ポーリーン: きのうの 朝と 午後、会社に 電話してきたわ。上司が 電話に 出たの。</w:t>
      </w:r>
    </w:p>
    <w:p>
      <w:r>
        <w:rPr>
          <w:sz w:val="24"/>
        </w:rPr>
        <w:t>ジェーン: 上司は 何て 言ったの？</w:t>
      </w:r>
    </w:p>
    <w:p>
      <w:r>
        <w:rPr>
          <w:sz w:val="24"/>
        </w:rPr>
        <w:t>ポーリーン: 「ポーリーンは 手紙を タイプしています。今 話せません!」って 言ったの。</w:t>
      </w:r>
    </w:p>
    <w:p>
      <w:r>
        <w:rPr>
          <w:sz w:val="24"/>
        </w:rPr>
        <w:t>ポーリーン: それから 昨日 6時に 家に 帰ってきたら、彼が また 電話してきたの。でも 電話に 出なかったわ!</w:t>
      </w:r>
    </w:p>
    <w:p>
      <w:r>
        <w:rPr>
          <w:sz w:val="24"/>
        </w:rPr>
        <w:t>ジェーン: 昨夜も また 電話してきた？</w:t>
      </w:r>
    </w:p>
    <w:p>
      <w:r>
        <w:rPr>
          <w:sz w:val="24"/>
        </w:rPr>
        <w:t>ポーリーン: うん、してきた。9時に 電話してきた。</w:t>
      </w:r>
    </w:p>
    <w:p>
      <w:r>
        <w:rPr>
          <w:sz w:val="24"/>
        </w:rPr>
        <w:t>ジェーン: 何て 言ったの？</w:t>
      </w:r>
    </w:p>
    <w:p>
      <w:r>
        <w:rPr>
          <w:sz w:val="24"/>
        </w:rPr>
        <w:t>ポーリーン: 「これは ポーリーンの 母です。もう うちの 娘に 電話しないで!」って 言ったの。</w:t>
      </w:r>
    </w:p>
    <w:p>
      <w:r>
        <w:rPr>
          <w:sz w:val="24"/>
        </w:rPr>
        <w:t>ジェーン: それで また 電話してきた？</w:t>
      </w:r>
    </w:p>
    <w:p>
      <w:r>
        <w:rPr>
          <w:sz w:val="24"/>
        </w:rPr>
        <w:t>ポーリーン: いいえ、してこなかった!</w:t>
      </w:r>
    </w:p>
    <w:p/>
    <w:p>
      <w:pPr>
        <w:pStyle w:val="Heading1"/>
      </w:pPr>
      <w:r>
        <w:rPr>
          <w:b/>
          <w:color w:val="1F4E79"/>
          <w:sz w:val="30"/>
        </w:rPr>
        <w:t>第73課　キング通りへの 道</w:t>
      </w:r>
    </w:p>
    <w:p>
      <w:r>
        <w:rPr>
          <w:sz w:val="24"/>
        </w:rPr>
        <w:t>先週、ミルズ夫人は ロンドン に 行きました。彼女は ロンドン を よく 知らないので、道に 迷って しまいました。</w:t>
      </w:r>
    </w:p>
    <w:p>
      <w:r>
        <w:rPr>
          <w:sz w:val="24"/>
        </w:rPr>
        <w:t>突然、バス停の そばに 男の人が いるのを 見ました。「彼に 道を 聞けるわ。」と 彼女は 心の 中で 思いました。</w:t>
      </w:r>
    </w:p>
    <w:p>
      <w:r>
        <w:rPr>
          <w:sz w:val="24"/>
        </w:rPr>
        <w:t>「すみません」と 彼女は 言いました。「キング通りへの 道を 教えて くれませんか？」</w:t>
      </w:r>
    </w:p>
    <w:p>
      <w:r>
        <w:rPr>
          <w:sz w:val="24"/>
        </w:rPr>
        <w:t>男の人は にこやかに ほほえみました。彼は 英語が わからなかったのです!彼は ドイツ語を 話しました。彼は 観光客 でした。</w:t>
      </w:r>
    </w:p>
    <w:p>
      <w:r>
        <w:rPr>
          <w:sz w:val="24"/>
        </w:rPr>
        <w:t>それから、彼は ポケットに 手を 入れて、フレーズブックを 取り出しました。</w:t>
      </w:r>
    </w:p>
    <w:p>
      <w:r>
        <w:rPr>
          <w:sz w:val="24"/>
        </w:rPr>
        <w:t>彼は その本を 開いて、フレーズを 見つけました。彼は ゆっくり と そのフレーズを 読みました。「すみません」と 彼は 言いました。「わたしは 英語を 話せません。」</w:t>
      </w:r>
    </w:p>
    <w:p/>
    <w:p>
      <w:pPr>
        <w:pStyle w:val="Heading1"/>
      </w:pPr>
      <w:r>
        <w:rPr>
          <w:b/>
          <w:color w:val="1F4E79"/>
          <w:sz w:val="30"/>
        </w:rPr>
        <w:t>第75課　歩きにくい くつ</w:t>
      </w:r>
    </w:p>
    <w:p>
      <w:r>
        <w:rPr>
          <w:sz w:val="24"/>
        </w:rPr>
        <w:t>女の人: こんな くつ、ありますか？</w:t>
      </w:r>
    </w:p>
    <w:p>
      <w:r>
        <w:rPr>
          <w:sz w:val="24"/>
        </w:rPr>
        <w:t>店員: サイズは？</w:t>
      </w:r>
    </w:p>
    <w:p>
      <w:r>
        <w:rPr>
          <w:sz w:val="24"/>
        </w:rPr>
        <w:t>女の人: 5サイズ。</w:t>
      </w:r>
    </w:p>
    <w:p>
      <w:r>
        <w:rPr>
          <w:sz w:val="24"/>
        </w:rPr>
        <w:t>店員: 色は？</w:t>
      </w:r>
    </w:p>
    <w:p>
      <w:r>
        <w:rPr>
          <w:sz w:val="24"/>
        </w:rPr>
        <w:t>女の人: 黒。</w:t>
      </w:r>
    </w:p>
    <w:p>
      <w:r>
        <w:rPr>
          <w:sz w:val="24"/>
        </w:rPr>
        <w:t>店員: 申し訳ありません。ありません。</w:t>
      </w:r>
    </w:p>
    <w:p>
      <w:r>
        <w:rPr>
          <w:sz w:val="24"/>
        </w:rPr>
        <w:t>女の人: でも 妹が 先月 このペアを 買ったの。</w:t>
      </w:r>
    </w:p>
    <w:p>
      <w:r>
        <w:rPr>
          <w:sz w:val="24"/>
        </w:rPr>
        <w:t>店員: ここで 買ったの ですか？</w:t>
      </w:r>
    </w:p>
    <w:p>
      <w:r>
        <w:rPr>
          <w:sz w:val="24"/>
        </w:rPr>
        <w:t>女の人: いいえ、アメリカで 買ったの。</w:t>
      </w:r>
    </w:p>
    <w:p>
      <w:r>
        <w:rPr>
          <w:sz w:val="24"/>
        </w:rPr>
        <w:t>店員: 1ヶ月前には こんなくつが いくつか あったんですが、今は ありません。</w:t>
      </w:r>
    </w:p>
    <w:p>
      <w:r>
        <w:rPr>
          <w:sz w:val="24"/>
        </w:rPr>
        <w:t>女の人: わたしのために 1ペア 取り寄せて もらえますか？</w:t>
      </w:r>
    </w:p>
    <w:p>
      <w:r>
        <w:rPr>
          <w:sz w:val="24"/>
        </w:rPr>
        <w:t>店員: あいにく できません。これは 去年と 一昨年に 流行って ました。でも 今年は 流行って いません。</w:t>
      </w:r>
    </w:p>
    <w:p>
      <w:r>
        <w:rPr>
          <w:sz w:val="24"/>
        </w:rPr>
        <w:t>店員: これらの くつ が 今 流行って います。</w:t>
      </w:r>
    </w:p>
    <w:p>
      <w:r>
        <w:rPr>
          <w:sz w:val="24"/>
        </w:rPr>
        <w:t>女の人: とても 歩きにくく 見えるわ。</w:t>
      </w:r>
    </w:p>
    <w:p>
      <w:r>
        <w:rPr>
          <w:sz w:val="24"/>
        </w:rPr>
        <w:t>店員: とても 歩きにくい です。でも 女性は いつも 歩きにくい くつ を はいて います!</w:t>
      </w:r>
    </w:p>
    <w:p/>
    <w:p>
      <w:pPr>
        <w:pStyle w:val="Heading1"/>
      </w:pPr>
      <w:r>
        <w:rPr>
          <w:b/>
          <w:color w:val="1F4E79"/>
          <w:sz w:val="30"/>
        </w:rPr>
        <w:t>第77課　ひどい 歯いた</w:t>
      </w:r>
    </w:p>
    <w:p>
      <w:r>
        <w:rPr>
          <w:sz w:val="24"/>
        </w:rPr>
        <w:t>看護師: おはようございます、クロフトさん。</w:t>
      </w:r>
    </w:p>
    <w:p>
      <w:r>
        <w:rPr>
          <w:sz w:val="24"/>
        </w:rPr>
        <w:t>クロフトさん: おはようございます、看護師さん。歯医者さんに 診て もらいたいです。</w:t>
      </w:r>
    </w:p>
    <w:p>
      <w:r>
        <w:rPr>
          <w:sz w:val="24"/>
        </w:rPr>
        <w:t>看護師: 予約は おとり ですか？</w:t>
      </w:r>
    </w:p>
    <w:p>
      <w:r>
        <w:rPr>
          <w:sz w:val="24"/>
        </w:rPr>
        <w:t>クロフトさん: いいえ。</w:t>
      </w:r>
    </w:p>
    <w:p>
      <w:r>
        <w:rPr>
          <w:sz w:val="24"/>
        </w:rPr>
        <w:t>看護師: 急ぎ ですか？</w:t>
      </w:r>
    </w:p>
    <w:p>
      <w:r>
        <w:rPr>
          <w:sz w:val="24"/>
        </w:rPr>
        <w:t>クロフトさん: はい、そうです。とても 急ぎ です。気分が 悪くて。ひどい 歯いた が します。</w:t>
      </w:r>
    </w:p>
    <w:p>
      <w:r>
        <w:rPr>
          <w:sz w:val="24"/>
        </w:rPr>
        <w:t>看護師: 4月 24日 月曜日 午前 10時 に これますか？</w:t>
      </w:r>
    </w:p>
    <w:p>
      <w:r>
        <w:rPr>
          <w:sz w:val="24"/>
        </w:rPr>
        <w:t>クロフトさん: 今 診て もらわないと、看護師さん。</w:t>
      </w:r>
    </w:p>
    <w:p>
      <w:r>
        <w:rPr>
          <w:sz w:val="24"/>
        </w:rPr>
        <w:t>看護師: 歯医者さんは 今 とても 忙しいです。午後 2時 に これますか？</w:t>
      </w:r>
    </w:p>
    <w:p>
      <w:r>
        <w:rPr>
          <w:sz w:val="24"/>
        </w:rPr>
        <w:t>クロフトさん: それは とても おそい。今 診て もらえませんか？</w:t>
      </w:r>
    </w:p>
    <w:p>
      <w:r>
        <w:rPr>
          <w:sz w:val="24"/>
        </w:rPr>
        <w:t>看護師: あいにく できません、クロフトさん。今日の 午後まで 待て ませんか？</w:t>
      </w:r>
    </w:p>
    <w:p>
      <w:r>
        <w:rPr>
          <w:sz w:val="24"/>
        </w:rPr>
        <w:t>クロフトさん: わたしは 待てるけど、歯いた は 待て ません!</w:t>
      </w:r>
    </w:p>
    <w:p/>
    <w:p>
      <w:pPr>
        <w:pStyle w:val="Heading1"/>
      </w:pPr>
      <w:r>
        <w:rPr>
          <w:b/>
          <w:color w:val="1F4E79"/>
          <w:sz w:val="30"/>
        </w:rPr>
        <w:t>第79課　キャロルの 買い物リスト</w:t>
      </w:r>
    </w:p>
    <w:p>
      <w:r>
        <w:rPr>
          <w:sz w:val="24"/>
        </w:rPr>
        <w:t>トム: 何を しているの、キャロル？</w:t>
      </w:r>
    </w:p>
    <w:p>
      <w:r>
        <w:rPr>
          <w:sz w:val="24"/>
        </w:rPr>
        <w:t>キャロル: 買い物リストを 作って るの、トム。</w:t>
      </w:r>
    </w:p>
    <w:p>
      <w:r>
        <w:rPr>
          <w:sz w:val="24"/>
        </w:rPr>
        <w:t>トム: 何が 必要？</w:t>
      </w:r>
    </w:p>
    <w:p>
      <w:r>
        <w:rPr>
          <w:sz w:val="24"/>
        </w:rPr>
        <w:t>キャロル: 今週は たくさんの ものが 必要よ。</w:t>
      </w:r>
    </w:p>
    <w:p>
      <w:r>
        <w:rPr>
          <w:sz w:val="24"/>
        </w:rPr>
        <w:t>キャロル: 食料品店に 行かないと。お茶も コーヒー も あまり 残って いないし、お砂糖も ジャム も 全然 ないの。</w:t>
      </w:r>
    </w:p>
    <w:p>
      <w:r>
        <w:rPr>
          <w:sz w:val="24"/>
        </w:rPr>
        <w:t>トム: 野菜は？</w:t>
      </w:r>
    </w:p>
    <w:p>
      <w:r>
        <w:rPr>
          <w:sz w:val="24"/>
        </w:rPr>
        <w:t>キャロル: 八百屋さんにも 行かないと。トマトは あまり ないけど、ジャガイモは たくさん あるわ。</w:t>
      </w:r>
    </w:p>
    <w:p>
      <w:r>
        <w:rPr>
          <w:sz w:val="24"/>
        </w:rPr>
        <w:t>キャロル: 肉屋さんにも 行かないと。お肉が 必要よ。お肉は 全然 ないの。</w:t>
      </w:r>
    </w:p>
    <w:p>
      <w:r>
        <w:rPr>
          <w:sz w:val="24"/>
        </w:rPr>
        <w:t>トム: ビールや ワインは ある？</w:t>
      </w:r>
    </w:p>
    <w:p>
      <w:r>
        <w:rPr>
          <w:sz w:val="24"/>
        </w:rPr>
        <w:t>キャロル: ないわ。買う つもりも ないわ!</w:t>
      </w:r>
    </w:p>
    <w:p>
      <w:r>
        <w:rPr>
          <w:sz w:val="24"/>
        </w:rPr>
        <w:t>トム: お金は あるよね？</w:t>
      </w:r>
    </w:p>
    <w:p>
      <w:r>
        <w:rPr>
          <w:sz w:val="24"/>
        </w:rPr>
        <w:t>キャロル: あまり ないの。</w:t>
      </w:r>
    </w:p>
    <w:p>
      <w:r>
        <w:rPr>
          <w:sz w:val="24"/>
        </w:rPr>
        <w:t>トム: ぼくも あまり ないんだ!</w:t>
      </w:r>
    </w:p>
    <w:p/>
    <w:p>
      <w:pPr>
        <w:pStyle w:val="Heading1"/>
      </w:pPr>
      <w:r>
        <w:rPr>
          <w:b/>
          <w:color w:val="1F4E79"/>
          <w:sz w:val="30"/>
        </w:rPr>
        <w:t>第81課　ローストビーフ と ジャガイモ</w:t>
      </w:r>
    </w:p>
    <w:p>
      <w:r>
        <w:rPr>
          <w:sz w:val="24"/>
        </w:rPr>
        <w:t>サム: こんにちは、キャロル!トムは どこ？</w:t>
      </w:r>
    </w:p>
    <w:p>
      <w:r>
        <w:rPr>
          <w:sz w:val="24"/>
        </w:rPr>
        <w:t>キャロル: 二階に いるわ。お風呂に 入って いるの。</w:t>
      </w:r>
    </w:p>
    <w:p>
      <w:r>
        <w:rPr>
          <w:sz w:val="24"/>
        </w:rPr>
        <w:t>キャロル: トム!</w:t>
      </w:r>
    </w:p>
    <w:p>
      <w:r>
        <w:rPr>
          <w:sz w:val="24"/>
        </w:rPr>
        <w:t>トム: はい？</w:t>
      </w:r>
    </w:p>
    <w:p>
      <w:r>
        <w:rPr>
          <w:sz w:val="24"/>
        </w:rPr>
        <w:t>キャロル: サムが 来たわよ。</w:t>
      </w:r>
    </w:p>
    <w:p>
      <w:r>
        <w:rPr>
          <w:sz w:val="24"/>
        </w:rPr>
        <w:t>トム: もうすぐ 用意 できるよ。</w:t>
      </w:r>
    </w:p>
    <w:p>
      <w:r>
        <w:rPr>
          <w:sz w:val="24"/>
        </w:rPr>
        <w:t>トム: やあ、サム。タバコ どう？</w:t>
      </w:r>
    </w:p>
    <w:p>
      <w:r>
        <w:rPr>
          <w:sz w:val="24"/>
        </w:rPr>
        <w:t>サム: いや、いいよ、トム。</w:t>
      </w:r>
    </w:p>
    <w:p>
      <w:r>
        <w:rPr>
          <w:sz w:val="24"/>
        </w:rPr>
        <w:t>トム: じゃあ ウイスキー一杯 どう？</w:t>
      </w:r>
    </w:p>
    <w:p>
      <w:r>
        <w:rPr>
          <w:sz w:val="24"/>
        </w:rPr>
        <w:t>サム: うん。ありがとう。</w:t>
      </w:r>
    </w:p>
    <w:p>
      <w:r>
        <w:rPr>
          <w:sz w:val="24"/>
        </w:rPr>
        <w:t>トム: 夕食の 準備は できた、キャロル？</w:t>
      </w:r>
    </w:p>
    <w:p>
      <w:r>
        <w:rPr>
          <w:sz w:val="24"/>
        </w:rPr>
        <w:t>キャロル: もうすぐ できるわ。7時に 夕食が できる。</w:t>
      </w:r>
    </w:p>
    <w:p>
      <w:r>
        <w:rPr>
          <w:sz w:val="24"/>
        </w:rPr>
        <w:t>トム: サムと ぼくは 今日 一緒に お昼を 食べたんだ。レストランに 行った。</w:t>
      </w:r>
    </w:p>
    <w:p>
      <w:r>
        <w:rPr>
          <w:sz w:val="24"/>
        </w:rPr>
        <w:t>キャロル: 何を 食べたの？</w:t>
      </w:r>
    </w:p>
    <w:p>
      <w:r>
        <w:rPr>
          <w:sz w:val="24"/>
        </w:rPr>
        <w:t>トム: ローストビーフと ジャガイモを 食べた。</w:t>
      </w:r>
    </w:p>
    <w:p>
      <w:r>
        <w:rPr>
          <w:sz w:val="24"/>
        </w:rPr>
        <w:t>キャロル: あら!</w:t>
      </w:r>
    </w:p>
    <w:p>
      <w:r>
        <w:rPr>
          <w:sz w:val="24"/>
        </w:rPr>
        <w:t>トム: どうしたの、キャロル？</w:t>
      </w:r>
    </w:p>
    <w:p>
      <w:r>
        <w:rPr>
          <w:sz w:val="24"/>
        </w:rPr>
        <w:t>キャロル: 今夜も ローストビーフと ジャガイモ を 食べる ことに なるのよ!</w:t>
      </w:r>
    </w:p>
    <w:p/>
    <w:p>
      <w:pPr>
        <w:pStyle w:val="Heading1"/>
      </w:pPr>
      <w:r>
        <w:rPr>
          <w:b/>
          <w:color w:val="1F4E79"/>
          <w:sz w:val="30"/>
        </w:rPr>
        <w:t>第83課　休暇に 行く</w:t>
      </w:r>
    </w:p>
    <w:p>
      <w:r>
        <w:rPr>
          <w:sz w:val="24"/>
        </w:rPr>
        <w:t>キャロル: こんにちは、サム。入って。</w:t>
      </w:r>
    </w:p>
    <w:p>
      <w:r>
        <w:rPr>
          <w:sz w:val="24"/>
        </w:rPr>
        <w:t>トム: やあ、サム。今 お昼を 食べてるんだ。一緒に 食べる？</w:t>
      </w:r>
    </w:p>
    <w:p>
      <w:r>
        <w:rPr>
          <w:sz w:val="24"/>
        </w:rPr>
        <w:t>サム: ううん、いいよ、トム。もう お昼を 食べたんだ。12時半に 食べた。</w:t>
      </w:r>
    </w:p>
    <w:p>
      <w:r>
        <w:rPr>
          <w:sz w:val="24"/>
        </w:rPr>
        <w:t>キャロル: じゃあ コーヒー一杯 どう？</w:t>
      </w:r>
    </w:p>
    <w:p>
      <w:r>
        <w:rPr>
          <w:sz w:val="24"/>
        </w:rPr>
        <w:t>サム: もう 一杯 飲んだよ、ありがとう。お昼の あとに 飲んだ。</w:t>
      </w:r>
    </w:p>
    <w:p>
      <w:r>
        <w:rPr>
          <w:sz w:val="24"/>
        </w:rPr>
        <w:t>トム: 居間に 行こう、キャロル。あそこで コーヒーを 飲もう。</w:t>
      </w:r>
    </w:p>
    <w:p>
      <w:r>
        <w:rPr>
          <w:sz w:val="24"/>
        </w:rPr>
        <w:t>キャロル: 散らかって いて ごめんね、サム。この部屋、とても ちらかって いるの。スーツケースに 荷物を つめて いるところ。明日 出発 するの。トムと わたし、休暇に 行くのよ。</w:t>
      </w:r>
    </w:p>
    <w:p>
      <w:r>
        <w:rPr>
          <w:sz w:val="24"/>
        </w:rPr>
        <w:t>サム: いいなあ!</w:t>
      </w:r>
    </w:p>
    <w:p>
      <w:r>
        <w:rPr>
          <w:sz w:val="24"/>
        </w:rPr>
        <w:t>トム: サム、君は いつ 休暇に 行くの？</w:t>
      </w:r>
    </w:p>
    <w:p>
      <w:r>
        <w:rPr>
          <w:sz w:val="24"/>
        </w:rPr>
        <w:t>サム: わからないなあ。今年はもう 休暇 取っちゃったから。</w:t>
      </w:r>
    </w:p>
    <w:p>
      <w:r>
        <w:rPr>
          <w:sz w:val="24"/>
        </w:rPr>
        <w:t>キャロル: どこに 行ったの？</w:t>
      </w:r>
    </w:p>
    <w:p>
      <w:r>
        <w:rPr>
          <w:sz w:val="24"/>
        </w:rPr>
        <w:t>サム: 家に いたよ!</w:t>
      </w:r>
    </w:p>
    <w:p/>
    <w:p>
      <w:pPr>
        <w:pStyle w:val="Heading1"/>
      </w:pPr>
      <w:r>
        <w:rPr>
          <w:b/>
          <w:color w:val="1F4E79"/>
          <w:sz w:val="30"/>
        </w:rPr>
        <w:t>第85課　春の パリ</w:t>
      </w:r>
    </w:p>
    <w:p>
      <w:r>
        <w:rPr>
          <w:sz w:val="24"/>
        </w:rPr>
        <w:t>ジョージ: やあ、ケン。</w:t>
      </w:r>
    </w:p>
    <w:p>
      <w:r>
        <w:rPr>
          <w:sz w:val="24"/>
        </w:rPr>
        <w:t>ケン: やあ、ジョージ。</w:t>
      </w:r>
    </w:p>
    <w:p>
      <w:r>
        <w:rPr>
          <w:sz w:val="24"/>
        </w:rPr>
        <w:t>ジョージ: 今、映画 を 見に 行ってきたの？</w:t>
      </w:r>
    </w:p>
    <w:p>
      <w:r>
        <w:rPr>
          <w:sz w:val="24"/>
        </w:rPr>
        <w:t>ケン: うん、行ってきた。</w:t>
      </w:r>
    </w:p>
    <w:p>
      <w:r>
        <w:rPr>
          <w:sz w:val="24"/>
        </w:rPr>
        <w:t>ジョージ: 何が やってる？</w:t>
      </w:r>
    </w:p>
    <w:p>
      <w:r>
        <w:rPr>
          <w:sz w:val="24"/>
        </w:rPr>
        <w:t>ケン: 「春の パリ」。</w:t>
      </w:r>
    </w:p>
    <w:p>
      <w:r>
        <w:rPr>
          <w:sz w:val="24"/>
        </w:rPr>
        <w:t>ジョージ: ああ、もう 見たよ。去年 テレビで 見た。古い 映画 だけど、とても いいんだ。</w:t>
      </w:r>
    </w:p>
    <w:p>
      <w:r>
        <w:rPr>
          <w:sz w:val="24"/>
        </w:rPr>
        <w:t>ケン: パリは 美しい町 だね。</w:t>
      </w:r>
    </w:p>
    <w:p>
      <w:r>
        <w:rPr>
          <w:sz w:val="24"/>
        </w:rPr>
        <w:t>ジョージ: ぼくは 行ったこと ないんだ。ケン、行ったこと ある？</w:t>
      </w:r>
    </w:p>
    <w:p>
      <w:r>
        <w:rPr>
          <w:sz w:val="24"/>
        </w:rPr>
        <w:t>ケン: うん、行ったこと あるよ。4月に いたんだ。</w:t>
      </w:r>
    </w:p>
    <w:p>
      <w:r>
        <w:rPr>
          <w:sz w:val="24"/>
        </w:rPr>
        <w:t>ジョージ: 春の パリ、いいね？</w:t>
      </w:r>
    </w:p>
    <w:p>
      <w:r>
        <w:rPr>
          <w:sz w:val="24"/>
        </w:rPr>
        <w:t>ケン: 春だったけど、天気は ひどかった。ずっと 雨が ふっていたんだ。</w:t>
      </w:r>
    </w:p>
    <w:p>
      <w:r>
        <w:rPr>
          <w:sz w:val="24"/>
        </w:rPr>
        <w:t>ジョージ: ロンドンと 同じ ね!</w:t>
      </w:r>
    </w:p>
    <w:p/>
    <w:p>
      <w:pPr>
        <w:pStyle w:val="Heading1"/>
      </w:pPr>
      <w:r>
        <w:rPr>
          <w:b/>
          <w:color w:val="1F4E79"/>
          <w:sz w:val="30"/>
        </w:rPr>
        <w:t>第87課　車の 事故</w:t>
      </w:r>
    </w:p>
    <w:p>
      <w:r>
        <w:rPr>
          <w:sz w:val="24"/>
        </w:rPr>
        <w:t>ウッド氏: わたしの 車は もう 用意 できましたか？</w:t>
      </w:r>
    </w:p>
    <w:p>
      <w:r>
        <w:rPr>
          <w:sz w:val="24"/>
        </w:rPr>
        <w:t>係員: わかりません。お車の ナンバーは？</w:t>
      </w:r>
    </w:p>
    <w:p>
      <w:r>
        <w:rPr>
          <w:sz w:val="24"/>
        </w:rPr>
        <w:t>ウッド氏: LFZ 312 G です。</w:t>
      </w:r>
    </w:p>
    <w:p>
      <w:r>
        <w:rPr>
          <w:sz w:val="24"/>
        </w:rPr>
        <w:t>係員: いつ ここに 持って こられましたか？</w:t>
      </w:r>
    </w:p>
    <w:p>
      <w:r>
        <w:rPr>
          <w:sz w:val="24"/>
        </w:rPr>
        <w:t>ウッド氏: 三日前に 持ってきました。</w:t>
      </w:r>
    </w:p>
    <w:p>
      <w:r>
        <w:rPr>
          <w:sz w:val="24"/>
        </w:rPr>
        <w:t>係員: ああ、思い出しました。</w:t>
      </w:r>
    </w:p>
    <w:p>
      <w:r>
        <w:rPr>
          <w:sz w:val="24"/>
        </w:rPr>
        <w:t>ウッド氏: 整備士さんは もう 終わりましたか？</w:t>
      </w:r>
    </w:p>
    <w:p>
      <w:r>
        <w:rPr>
          <w:sz w:val="24"/>
        </w:rPr>
        <w:t>係員: いいえ、まだ 作業中 です。ガレージに 行って 見に いきましょう。</w:t>
      </w:r>
    </w:p>
    <w:p>
      <w:r>
        <w:rPr>
          <w:sz w:val="24"/>
        </w:rPr>
        <w:t>係員: あれが あなたの 車 では？</w:t>
      </w:r>
    </w:p>
    <w:p>
      <w:r>
        <w:rPr>
          <w:sz w:val="24"/>
        </w:rPr>
        <w:t>ウッド氏: ええ、わたしの 車 でした。</w:t>
      </w:r>
    </w:p>
    <w:p>
      <w:r>
        <w:rPr>
          <w:sz w:val="24"/>
        </w:rPr>
        <w:t>係員: 事故に あったん ですか？</w:t>
      </w:r>
    </w:p>
    <w:p>
      <w:r>
        <w:rPr>
          <w:sz w:val="24"/>
        </w:rPr>
        <w:t>ウッド氏: そう なんです。街灯に ぶつけて しまいました。整備士さん で 直せますか？</w:t>
      </w:r>
    </w:p>
    <w:p>
      <w:r>
        <w:rPr>
          <w:sz w:val="24"/>
        </w:rPr>
        <w:t>係員: まあ、直そうと しています。でも 正直に 言うと、新しい 車が 必要 です。</w:t>
      </w:r>
    </w:p>
    <w:p/>
    <w:p>
      <w:pPr>
        <w:pStyle w:val="Heading1"/>
      </w:pPr>
      <w:r>
        <w:rPr>
          <w:b/>
          <w:color w:val="1F4E79"/>
          <w:sz w:val="30"/>
        </w:rPr>
        <w:t>第89課　売り出し中</w:t>
      </w:r>
    </w:p>
    <w:p>
      <w:r>
        <w:rPr>
          <w:sz w:val="24"/>
        </w:rPr>
        <w:t>ナイジェル: こんにちは。この家は 売り出し中 だと 聞きました。</w:t>
      </w:r>
    </w:p>
    <w:p>
      <w:r>
        <w:rPr>
          <w:sz w:val="24"/>
        </w:rPr>
        <w:t>イアン: そう です。</w:t>
      </w:r>
    </w:p>
    <w:p>
      <w:r>
        <w:rPr>
          <w:sz w:val="24"/>
        </w:rPr>
        <w:t>ナイジェル: 見ても いいですか？</w:t>
      </w:r>
    </w:p>
    <w:p>
      <w:r>
        <w:rPr>
          <w:sz w:val="24"/>
        </w:rPr>
        <w:t>イアン: もちろん。お入りください。</w:t>
      </w:r>
    </w:p>
    <w:p>
      <w:r>
        <w:rPr>
          <w:sz w:val="24"/>
        </w:rPr>
        <w:t>ナイジェル: ここに どのくらい 住んで いますか？</w:t>
      </w:r>
    </w:p>
    <w:p>
      <w:r>
        <w:rPr>
          <w:sz w:val="24"/>
        </w:rPr>
        <w:t>イアン: 20年間 住んで います。</w:t>
      </w:r>
    </w:p>
    <w:p>
      <w:r>
        <w:rPr>
          <w:sz w:val="24"/>
        </w:rPr>
        <w:t>ナイジェル: 20年!長い ですね。</w:t>
      </w:r>
    </w:p>
    <w:p>
      <w:r>
        <w:rPr>
          <w:sz w:val="24"/>
        </w:rPr>
        <w:t>イアン: ええ、1976年から ここに います。</w:t>
      </w:r>
    </w:p>
    <w:p>
      <w:r>
        <w:rPr>
          <w:sz w:val="24"/>
        </w:rPr>
        <w:t>ナイジェル: それなら なぜ 売りたい のですか？</w:t>
      </w:r>
    </w:p>
    <w:p>
      <w:r>
        <w:rPr>
          <w:sz w:val="24"/>
        </w:rPr>
        <w:t>イアン: ちょうど 退職した からです。田舎に 小さな家を 買いたい のです。</w:t>
      </w:r>
    </w:p>
    <w:p>
      <w:r>
        <w:rPr>
          <w:sz w:val="24"/>
        </w:rPr>
        <w:t>ナイジェル: この家は いくら ですか？</w:t>
      </w:r>
    </w:p>
    <w:p>
      <w:r>
        <w:rPr>
          <w:sz w:val="24"/>
        </w:rPr>
        <w:t>イアン: 68500ポンド です。</w:t>
      </w:r>
    </w:p>
    <w:p>
      <w:r>
        <w:rPr>
          <w:sz w:val="24"/>
        </w:rPr>
        <w:t>ナイジェル: それは 大金 ですね!</w:t>
      </w:r>
    </w:p>
    <w:p>
      <w:r>
        <w:rPr>
          <w:sz w:val="24"/>
        </w:rPr>
        <w:t>イアン: 一銭 たりとも 値 する 価値 が あります。</w:t>
      </w:r>
    </w:p>
    <w:p>
      <w:r>
        <w:rPr>
          <w:sz w:val="24"/>
        </w:rPr>
        <w:t>ナイジェル: 家は 気に入って ますが、まだ 決められません。妻が 先に 見ないと。</w:t>
      </w:r>
    </w:p>
    <w:p>
      <w:r>
        <w:rPr>
          <w:sz w:val="24"/>
        </w:rPr>
        <w:t>イアン: 女性は いつも 最後の 決定権 を 持って いますね。</w:t>
      </w:r>
    </w:p>
    <w:p/>
    <w:p>
      <w:pPr>
        <w:pStyle w:val="Heading1"/>
      </w:pPr>
      <w:r>
        <w:rPr>
          <w:b/>
          <w:color w:val="1F4E79"/>
          <w:sz w:val="30"/>
        </w:rPr>
        <w:t>第91課　かわいそうな イアン</w:t>
      </w:r>
    </w:p>
    <w:p>
      <w:r>
        <w:rPr>
          <w:sz w:val="24"/>
        </w:rPr>
        <w:t>キャサリン: イアンは もう 家を 売った？</w:t>
      </w:r>
    </w:p>
    <w:p>
      <w:r>
        <w:rPr>
          <w:sz w:val="24"/>
        </w:rPr>
        <w:t>ジェニー: うん、売ったよ。先週 売ったの。</w:t>
      </w:r>
    </w:p>
    <w:p>
      <w:r>
        <w:rPr>
          <w:sz w:val="24"/>
        </w:rPr>
        <w:t>キャサリン: もう 新しい家に 引っ越した？</w:t>
      </w:r>
    </w:p>
    <w:p>
      <w:r>
        <w:rPr>
          <w:sz w:val="24"/>
        </w:rPr>
        <w:t>ジェニー: ううん、まだ。まだ ここに いるの。明日 引っ越す つもり。</w:t>
      </w:r>
    </w:p>
    <w:p>
      <w:r>
        <w:rPr>
          <w:sz w:val="24"/>
        </w:rPr>
        <w:t>キャサリン: いつ？明日の 朝？</w:t>
      </w:r>
    </w:p>
    <w:p>
      <w:r>
        <w:rPr>
          <w:sz w:val="24"/>
        </w:rPr>
        <w:t>ジェニー: ううん、明日の 午後。さびしく なるわ。彼は ずっと いい 隣人 だったから。</w:t>
      </w:r>
    </w:p>
    <w:p>
      <w:r>
        <w:rPr>
          <w:sz w:val="24"/>
        </w:rPr>
        <w:t>リンダ: 彼は とても いい 人ね。みんな さびしく なるわ。</w:t>
      </w:r>
    </w:p>
    <w:p>
      <w:r>
        <w:rPr>
          <w:sz w:val="24"/>
        </w:rPr>
        <w:t>キャサリン: 新しい 人たちは いつ この家に 越してくる の？</w:t>
      </w:r>
    </w:p>
    <w:p>
      <w:r>
        <w:rPr>
          <w:sz w:val="24"/>
        </w:rPr>
        <w:t>ジェニー: あさって 越してくる と 思う。</w:t>
      </w:r>
    </w:p>
    <w:p>
      <w:r>
        <w:rPr>
          <w:sz w:val="24"/>
        </w:rPr>
        <w:t>リンダ: ジェニー、今日 イアンに 会う？</w:t>
      </w:r>
    </w:p>
    <w:p>
      <w:r>
        <w:rPr>
          <w:sz w:val="24"/>
        </w:rPr>
        <w:t>ジェニー: うん、会うわ。</w:t>
      </w:r>
    </w:p>
    <w:p>
      <w:r>
        <w:rPr>
          <w:sz w:val="24"/>
        </w:rPr>
        <w:t>リンダ: よろしく 伝えて。</w:t>
      </w:r>
    </w:p>
    <w:p>
      <w:r>
        <w:rPr>
          <w:sz w:val="24"/>
        </w:rPr>
        <w:t>キャサリン: かわいそうな イアン!彼は この家を 出たく なかったのに。</w:t>
      </w:r>
    </w:p>
    <w:p>
      <w:r>
        <w:rPr>
          <w:sz w:val="24"/>
        </w:rPr>
        <w:t>ジェニー: そう、出たく なかった。でも 奥さんは そう したかったの!</w:t>
      </w:r>
    </w:p>
    <w:p/>
    <w:p>
      <w:pPr>
        <w:pStyle w:val="Heading1"/>
      </w:pPr>
      <w:r>
        <w:rPr>
          <w:b/>
          <w:color w:val="1F4E79"/>
          <w:sz w:val="30"/>
        </w:rPr>
        <w:t>第93課　新しい おとなり さん</w:t>
      </w:r>
    </w:p>
    <w:p>
      <w:r>
        <w:rPr>
          <w:sz w:val="24"/>
        </w:rPr>
        <w:t>ナイジェルは わたしたちの 新しい おとなり さんです。彼は パイロット です。彼は 元 イギリス空軍 に いました。彼は 来月 ニューヨークに 飛びます。再来月 には 東京に 飛びます。今、彼は マドリードに います。彼は 1週間前 に スペインに 飛んでいきました。再来週 ロンドンに 戻って きます。彼は まだ 41歳 ですが、すでに 世界の ほぼ すべての 国に 行ったことが あります。ナイジェルは とても 幸運な 人 です。しかし 彼の 奥さんは あまり 幸運 ではありません。彼女は たいてい 家に います!</w:t>
      </w:r>
    </w:p>
    <w:p/>
    <w:p>
      <w:pPr>
        <w:pStyle w:val="Heading1"/>
      </w:pPr>
      <w:r>
        <w:rPr>
          <w:b/>
          <w:color w:val="1F4E79"/>
          <w:sz w:val="30"/>
        </w:rPr>
        <w:t>第95課　切符を どうぞ</w:t>
      </w:r>
    </w:p>
    <w:p>
      <w:r>
        <w:rPr>
          <w:sz w:val="24"/>
        </w:rPr>
        <w:t>ジョージ: ロンドンまで 往復切符 二枚 ください。次の 電車は 何時に 出ますか？</w:t>
      </w:r>
    </w:p>
    <w:p>
      <w:r>
        <w:rPr>
          <w:sz w:val="24"/>
        </w:rPr>
        <w:t>係員: 8時 19分です。</w:t>
      </w:r>
    </w:p>
    <w:p>
      <w:r>
        <w:rPr>
          <w:sz w:val="24"/>
        </w:rPr>
        <w:t>ジョージ: 何番ホーム ですか？</w:t>
      </w:r>
    </w:p>
    <w:p>
      <w:r>
        <w:rPr>
          <w:sz w:val="24"/>
        </w:rPr>
        <w:t>係員: 2番ホーム です。橋を わたって ください。</w:t>
      </w:r>
    </w:p>
    <w:p>
      <w:r>
        <w:rPr>
          <w:sz w:val="24"/>
        </w:rPr>
        <w:t>ケン: 次の 電車は 何時に 出るの？</w:t>
      </w:r>
    </w:p>
    <w:p>
      <w:r>
        <w:rPr>
          <w:sz w:val="24"/>
        </w:rPr>
        <w:t>ジョージ: 8時 19分 だよ。</w:t>
      </w:r>
    </w:p>
    <w:p>
      <w:r>
        <w:rPr>
          <w:sz w:val="24"/>
        </w:rPr>
        <w:t>ケン: 時間は たっぷり あるね。</w:t>
      </w:r>
    </w:p>
    <w:p>
      <w:r>
        <w:rPr>
          <w:sz w:val="24"/>
        </w:rPr>
        <w:t>ジョージ: 8時まで あと 3分 だよ。</w:t>
      </w:r>
    </w:p>
    <w:p>
      <w:r>
        <w:rPr>
          <w:sz w:val="24"/>
        </w:rPr>
        <w:t>ケン: 飲み物でも 飲みに 行こう。駅の となりに バーが あるよ。</w:t>
      </w:r>
    </w:p>
    <w:p>
      <w:r>
        <w:rPr>
          <w:sz w:val="24"/>
        </w:rPr>
        <w:t>ジョージ: もう 駅に 戻った 方が いいよ、ケン。</w:t>
      </w:r>
    </w:p>
    <w:p>
      <w:r>
        <w:rPr>
          <w:sz w:val="24"/>
        </w:rPr>
        <w:t>駅員: 切符を どうぞ。</w:t>
      </w:r>
    </w:p>
    <w:p>
      <w:r>
        <w:rPr>
          <w:sz w:val="24"/>
        </w:rPr>
        <w:t>ジョージ: 8時19分 ロンドン行き に 乗りたいんです。</w:t>
      </w:r>
    </w:p>
    <w:p>
      <w:r>
        <w:rPr>
          <w:sz w:val="24"/>
        </w:rPr>
        <w:t>駅員: 今 出たばかり ですよ!</w:t>
      </w:r>
    </w:p>
    <w:p>
      <w:r>
        <w:rPr>
          <w:sz w:val="24"/>
        </w:rPr>
        <w:t>ジョージ: え！まだ 8時 15分 ですよ。</w:t>
      </w:r>
    </w:p>
    <w:p>
      <w:r>
        <w:rPr>
          <w:sz w:val="24"/>
        </w:rPr>
        <w:t>駅員: 申し訳ありません。あの時計は 10分 遅れて います。</w:t>
      </w:r>
    </w:p>
    <w:p>
      <w:r>
        <w:rPr>
          <w:sz w:val="24"/>
        </w:rPr>
        <w:t>ジョージ: 次の 電車は いつ？</w:t>
      </w:r>
    </w:p>
    <w:p>
      <w:r>
        <w:rPr>
          <w:sz w:val="24"/>
        </w:rPr>
        <w:t>駅員: 5時間後 です!</w:t>
      </w:r>
    </w:p>
    <w:p/>
    <w:p>
      <w:pPr>
        <w:pStyle w:val="Heading1"/>
      </w:pPr>
      <w:r>
        <w:rPr>
          <w:b/>
          <w:color w:val="1F4E79"/>
          <w:sz w:val="30"/>
        </w:rPr>
        <w:t>第97課　小さな 青い ケース</w:t>
      </w:r>
    </w:p>
    <w:p>
      <w:r>
        <w:rPr>
          <w:sz w:val="24"/>
        </w:rPr>
        <w:t>ホール氏: 先日、ロンドン行きの 電車に スーツケースを 置き忘れました。</w:t>
      </w:r>
    </w:p>
    <w:p>
      <w:r>
        <w:rPr>
          <w:sz w:val="24"/>
        </w:rPr>
        <w:t>係員: どんな ものか 説明 できますか？</w:t>
      </w:r>
    </w:p>
    <w:p>
      <w:r>
        <w:rPr>
          <w:sz w:val="24"/>
        </w:rPr>
        <w:t>ホール氏: 小さな 青い ケースで、ファスナーが ついて います。取っ手には ラベルが あって、わたしの 名前と 住所が 書いてあります。</w:t>
      </w:r>
    </w:p>
    <w:p>
      <w:r>
        <w:rPr>
          <w:sz w:val="24"/>
        </w:rPr>
        <w:t>係員: この ケースは あなたの ですか？</w:t>
      </w:r>
    </w:p>
    <w:p>
      <w:r>
        <w:rPr>
          <w:sz w:val="24"/>
        </w:rPr>
        <w:t>ホール氏: いいえ、わたしの では ありません。</w:t>
      </w:r>
    </w:p>
    <w:p>
      <w:r>
        <w:rPr>
          <w:sz w:val="24"/>
        </w:rPr>
        <w:t>係員: こちらは どう ですか？こちらには ラベルが あります。</w:t>
      </w:r>
    </w:p>
    <w:p>
      <w:r>
        <w:rPr>
          <w:sz w:val="24"/>
        </w:rPr>
        <w:t>ホール氏: 見せて ください。</w:t>
      </w:r>
    </w:p>
    <w:p>
      <w:r>
        <w:rPr>
          <w:sz w:val="24"/>
        </w:rPr>
        <w:t>係員: お名前と ご住所は？</w:t>
      </w:r>
    </w:p>
    <w:p>
      <w:r>
        <w:rPr>
          <w:sz w:val="24"/>
        </w:rPr>
        <w:t>ホール氏: デイビッド・ホール、ブリッジ通り 83番です。</w:t>
      </w:r>
    </w:p>
    <w:p>
      <w:r>
        <w:rPr>
          <w:sz w:val="24"/>
        </w:rPr>
        <w:t>係員: そうですね。D.N.ホール、ブリッジ通り 83番。</w:t>
      </w:r>
    </w:p>
    <w:p>
      <w:r>
        <w:rPr>
          <w:sz w:val="24"/>
        </w:rPr>
        <w:t>係員: 3ポンド 50ペンス お願いします。</w:t>
      </w:r>
    </w:p>
    <w:p>
      <w:r>
        <w:rPr>
          <w:sz w:val="24"/>
        </w:rPr>
        <w:t>ホール氏: はい、どうぞ。</w:t>
      </w:r>
    </w:p>
    <w:p>
      <w:r>
        <w:rPr>
          <w:sz w:val="24"/>
        </w:rPr>
        <w:t>係員: ありがとう ございます。</w:t>
      </w:r>
    </w:p>
    <w:p>
      <w:r>
        <w:rPr>
          <w:sz w:val="24"/>
        </w:rPr>
        <w:t>ホール氏: ちょっと!</w:t>
      </w:r>
    </w:p>
    <w:p>
      <w:r>
        <w:rPr>
          <w:sz w:val="24"/>
        </w:rPr>
        <w:t>係員: どうしました？</w:t>
      </w:r>
    </w:p>
    <w:p>
      <w:r>
        <w:rPr>
          <w:sz w:val="24"/>
        </w:rPr>
        <w:t>ホール氏: このケース、わたしの じゃない!間違ったケースを 渡しましたよ!</w:t>
      </w:r>
    </w:p>
    <w:p/>
    <w:p>
      <w:pPr>
        <w:pStyle w:val="Heading1"/>
      </w:pPr>
      <w:r>
        <w:rPr>
          <w:b/>
          <w:color w:val="1F4E79"/>
          <w:sz w:val="30"/>
        </w:rPr>
        <w:t>第99課　いたっ！</w:t>
      </w:r>
    </w:p>
    <w:p>
      <w:r>
        <w:rPr>
          <w:sz w:val="24"/>
        </w:rPr>
        <w:t>アンディ: いたっ!</w:t>
      </w:r>
    </w:p>
    <w:p>
      <w:r>
        <w:rPr>
          <w:sz w:val="24"/>
        </w:rPr>
        <w:t>ルーシー: どうしたの、アンディ？</w:t>
      </w:r>
    </w:p>
    <w:p>
      <w:r>
        <w:rPr>
          <w:sz w:val="24"/>
        </w:rPr>
        <w:t>アンディ: すべって 階段から 落ちたんだ。</w:t>
      </w:r>
    </w:p>
    <w:p>
      <w:r>
        <w:rPr>
          <w:sz w:val="24"/>
        </w:rPr>
        <w:t>ルーシー: けがをしたの？</w:t>
      </w:r>
    </w:p>
    <w:p>
      <w:r>
        <w:rPr>
          <w:sz w:val="24"/>
        </w:rPr>
        <w:t>アンディ: うん、した。背中を 痛めたみたい。</w:t>
      </w:r>
    </w:p>
    <w:p>
      <w:r>
        <w:rPr>
          <w:sz w:val="24"/>
        </w:rPr>
        <w:t>ルーシー: 立って みて。立てる？ここ、手伝って あげる。</w:t>
      </w:r>
    </w:p>
    <w:p>
      <w:r>
        <w:rPr>
          <w:sz w:val="24"/>
        </w:rPr>
        <w:t>アンディ: ごめん、ルーシー。立てそうに ないんだ。</w:t>
      </w:r>
    </w:p>
    <w:p>
      <w:r>
        <w:rPr>
          <w:sz w:val="24"/>
        </w:rPr>
        <w:t>ルーシー: お医者さんに 診て もらった方が いいわね。カーター先生に 電話 するわ。</w:t>
      </w:r>
    </w:p>
    <w:p>
      <w:r>
        <w:rPr>
          <w:sz w:val="24"/>
        </w:rPr>
        <w:t>ルーシー: 先生が すぐ 来るって。きっと レントゲンが 必要よ、アンディ。</w:t>
      </w:r>
    </w:p>
    <w:p/>
    <w:p>
      <w:pPr>
        <w:pStyle w:val="Heading1"/>
      </w:pPr>
      <w:r>
        <w:rPr>
          <w:b/>
          <w:color w:val="1F4E79"/>
          <w:sz w:val="30"/>
        </w:rPr>
        <w:t>第101課　ジミー からの ハガキ</w:t>
      </w:r>
    </w:p>
    <w:p>
      <w:r>
        <w:rPr>
          <w:sz w:val="24"/>
        </w:rPr>
        <w:t>おばあちゃん: ジミー からの ハガキを わたしに 読んで、ペニー。</w:t>
      </w:r>
    </w:p>
    <w:p>
      <w:r>
        <w:rPr>
          <w:sz w:val="24"/>
        </w:rPr>
        <w:t>ペニー: 「ちょうど スコットランドに 着いた よ。ユース・ホステルに 泊まってる。」</w:t>
      </w:r>
    </w:p>
    <w:p>
      <w:r>
        <w:rPr>
          <w:sz w:val="24"/>
        </w:rPr>
        <w:t>おばあちゃん: え？</w:t>
      </w:r>
    </w:p>
    <w:p>
      <w:r>
        <w:rPr>
          <w:sz w:val="24"/>
        </w:rPr>
        <w:t>ペニー: ちょうど スコットランドに 着いた って 言ってる。ユース・ホステルに 泊まってる って。彼 は Y.H.A. の メンバー でしょ。</w:t>
      </w:r>
    </w:p>
    <w:p>
      <w:r>
        <w:rPr>
          <w:sz w:val="24"/>
        </w:rPr>
        <w:t>おばあちゃん: なに？</w:t>
      </w:r>
    </w:p>
    <w:p>
      <w:r>
        <w:rPr>
          <w:sz w:val="24"/>
        </w:rPr>
        <w:t>ペニー: Y.H.A.、おばあちゃん。ユース・ホステル協会。</w:t>
      </w:r>
    </w:p>
    <w:p>
      <w:r>
        <w:rPr>
          <w:sz w:val="24"/>
        </w:rPr>
        <w:t>おばあちゃん: ほかに 何て 言ってる？</w:t>
      </w:r>
    </w:p>
    <w:p>
      <w:r>
        <w:rPr>
          <w:sz w:val="24"/>
        </w:rPr>
        <w:t>ペニー: 「もうすぐ 手紙を 書くよ。みんな 元気 だと いいな。」</w:t>
      </w:r>
    </w:p>
    <w:p>
      <w:r>
        <w:rPr>
          <w:sz w:val="24"/>
        </w:rPr>
        <w:t>おばあちゃん: なに？大きな声で 話して、ペニー。聞こえないわ。</w:t>
      </w:r>
    </w:p>
    <w:p>
      <w:r>
        <w:rPr>
          <w:sz w:val="24"/>
        </w:rPr>
        <w:t>ペニー: もうすぐ 手紙を 書くって。みんな 元気 だと いいなって。「愛を こめて、ジミー」。</w:t>
      </w:r>
    </w:p>
    <w:p>
      <w:r>
        <w:rPr>
          <w:sz w:val="24"/>
        </w:rPr>
        <w:t>おばあちゃん: それだけ？あんまり 書いて ないわね？</w:t>
      </w:r>
    </w:p>
    <w:p>
      <w:r>
        <w:rPr>
          <w:sz w:val="24"/>
        </w:rPr>
        <w:t>ペニー: ハガキには あまり たくさん 書けないのよ、おばあちゃん。</w:t>
      </w:r>
    </w:p>
    <w:p/>
    <w:p>
      <w:pPr>
        <w:pStyle w:val="Heading1"/>
      </w:pPr>
      <w:r>
        <w:rPr>
          <w:b/>
          <w:color w:val="1F4E79"/>
          <w:sz w:val="30"/>
        </w:rPr>
        <w:t>第103課　フランス語の テスト</w:t>
      </w:r>
    </w:p>
    <w:p>
      <w:r>
        <w:rPr>
          <w:sz w:val="24"/>
        </w:rPr>
        <w:t>ゲイリー: 試験は どうだった、リチャード？</w:t>
      </w:r>
    </w:p>
    <w:p>
      <w:r>
        <w:rPr>
          <w:sz w:val="24"/>
        </w:rPr>
        <w:t>リチャード: 悪くなかった よ。英語と 数学は 受かった と思う。問題は とても 簡単 だった。きみは どう、ゲイリー？</w:t>
      </w:r>
    </w:p>
    <w:p>
      <w:r>
        <w:rPr>
          <w:sz w:val="24"/>
        </w:rPr>
        <w:t>ゲイリー: 英語と 数学の 問題は ぼくには 十分 簡単 じゃ なかった。落ちて ない と いいんだけど。</w:t>
      </w:r>
    </w:p>
    <w:p>
      <w:r>
        <w:rPr>
          <w:sz w:val="24"/>
        </w:rPr>
        <w:t>リチャード: フランス語の 試験は 落ちた と思う。16問は 答えられた。とても 簡単 だった。でも 残りは 答えられなかった。ぼくには 難し すぎたんだ。</w:t>
      </w:r>
    </w:p>
    <w:p>
      <w:r>
        <w:rPr>
          <w:sz w:val="24"/>
        </w:rPr>
        <w:t>ゲイリー: フランス語の テストは ひどいよね？</w:t>
      </w:r>
    </w:p>
    <w:p>
      <w:r>
        <w:rPr>
          <w:sz w:val="24"/>
        </w:rPr>
        <w:t>リチャード: 大きらいだ。きっと 低い点数だ。</w:t>
      </w:r>
    </w:p>
    <w:p>
      <w:r>
        <w:rPr>
          <w:sz w:val="24"/>
        </w:rPr>
        <w:t>ゲイリー: ああ、元気 を 出して!たぶん そんなに 悪く なかったよ。隣の 男の人は、紙の 一番上に 自分の 名前を 書いてた。</w:t>
      </w:r>
    </w:p>
    <w:p>
      <w:r>
        <w:rPr>
          <w:sz w:val="24"/>
        </w:rPr>
        <w:t>リチャード: うん？</w:t>
      </w:r>
    </w:p>
    <w:p>
      <w:r>
        <w:rPr>
          <w:sz w:val="24"/>
        </w:rPr>
        <w:t>ゲイリー: そして 3時間 ずっと それを 見つめて 座っていた!一言も 書かなかった!</w:t>
      </w:r>
    </w:p>
    <w:p/>
    <w:p>
      <w:pPr>
        <w:pStyle w:val="Heading1"/>
      </w:pPr>
      <w:r>
        <w:rPr>
          <w:b/>
          <w:color w:val="1F4E79"/>
          <w:sz w:val="30"/>
        </w:rPr>
        <w:t>第105課　まちがいだらけ</w:t>
      </w:r>
    </w:p>
    <w:p>
      <w:r>
        <w:rPr>
          <w:sz w:val="24"/>
        </w:rPr>
        <w:t>ボス: サンドラ は どこ、ボブ？彼女に 用が ある。</w:t>
      </w:r>
    </w:p>
    <w:p>
      <w:r>
        <w:rPr>
          <w:sz w:val="24"/>
        </w:rPr>
        <w:t>ボブ: 話したい のですか？</w:t>
      </w:r>
    </w:p>
    <w:p>
      <w:r>
        <w:rPr>
          <w:sz w:val="24"/>
        </w:rPr>
        <w:t>ボス: そう。事務所に 来て ほしい。すぐ 来るように 言って。</w:t>
      </w:r>
    </w:p>
    <w:p>
      <w:r>
        <w:rPr>
          <w:sz w:val="24"/>
        </w:rPr>
        <w:t>サンドラ: わたしに 会いたいって？</w:t>
      </w:r>
    </w:p>
    <w:p>
      <w:r>
        <w:rPr>
          <w:sz w:val="24"/>
        </w:rPr>
        <w:t>ボス: ああ、そう、サンドラ。「intelligent」って どう つづる？教えて くれる？</w:t>
      </w:r>
    </w:p>
    <w:p>
      <w:r>
        <w:rPr>
          <w:sz w:val="24"/>
        </w:rPr>
        <w:t>サンドラ: I-N-T-E-L-L-I-G-E-N-T です。</w:t>
      </w:r>
    </w:p>
    <w:p>
      <w:r>
        <w:rPr>
          <w:sz w:val="24"/>
        </w:rPr>
        <w:t>ボス: そう だ。きみは L を 一つ しか 書いて いない。この手紙は まちがい だらけ だ。もう一度 タイプし直して ほしい。</w:t>
      </w:r>
    </w:p>
    <w:p>
      <w:r>
        <w:rPr>
          <w:sz w:val="24"/>
        </w:rPr>
        <w:t>サンドラ: はい、そう します。ごめんなさい。</w:t>
      </w:r>
    </w:p>
    <w:p>
      <w:r>
        <w:rPr>
          <w:sz w:val="24"/>
        </w:rPr>
        <w:t>ボス: それから、ちょっとした プレゼント が ある。</w:t>
      </w:r>
    </w:p>
    <w:p>
      <w:r>
        <w:rPr>
          <w:sz w:val="24"/>
        </w:rPr>
        <w:t>サンドラ: 何 ですか？</w:t>
      </w:r>
    </w:p>
    <w:p>
      <w:r>
        <w:rPr>
          <w:sz w:val="24"/>
        </w:rPr>
        <w:t>ボス: 辞書 だ。役に立つと いいね。</w:t>
      </w:r>
    </w:p>
    <w:p/>
    <w:p>
      <w:pPr>
        <w:pStyle w:val="Heading1"/>
      </w:pPr>
      <w:r>
        <w:rPr>
          <w:b/>
          <w:color w:val="1F4E79"/>
          <w:sz w:val="30"/>
        </w:rPr>
        <w:t>第107課　小さすぎる</w:t>
      </w:r>
    </w:p>
    <w:p>
      <w:r>
        <w:rPr>
          <w:sz w:val="24"/>
        </w:rPr>
        <w:t>店員: このドレス お気に 召しましたか、奥様？</w:t>
      </w:r>
    </w:p>
    <w:p>
      <w:r>
        <w:rPr>
          <w:sz w:val="24"/>
        </w:rPr>
        <w:t>女の人: 色は とても 気に入りました。すてきな ドレスね。でも わたしには 小さすぎる わ。</w:t>
      </w:r>
    </w:p>
    <w:p>
      <w:r>
        <w:rPr>
          <w:sz w:val="24"/>
        </w:rPr>
        <w:t>店員: こちら は どう ですか？すてきな ドレス です。とても おしゃれ です。短い スカートは 今 流行って ます。試着 なさいますか？</w:t>
      </w:r>
    </w:p>
    <w:p>
      <w:r>
        <w:rPr>
          <w:sz w:val="24"/>
        </w:rPr>
        <w:t>女の人: わかったわ。</w:t>
      </w:r>
    </w:p>
    <w:p>
      <w:r>
        <w:rPr>
          <w:sz w:val="24"/>
        </w:rPr>
        <w:t>女の人: 残念だけど、この みどり色の ドレスも わたしには 小さすぎる。青い ドレス より 小さい わ。</w:t>
      </w:r>
    </w:p>
    <w:p>
      <w:r>
        <w:rPr>
          <w:sz w:val="24"/>
        </w:rPr>
        <w:t>女の人: 色も 好きじゃない。わたしには 全然 合わないわ。青い ドレス の方が きれい だと 思う。</w:t>
      </w:r>
    </w:p>
    <w:p>
      <w:r>
        <w:rPr>
          <w:sz w:val="24"/>
        </w:rPr>
        <w:t>女の人: 別の 青い ドレス を 見せて くれる？あんな ドレス が ほしいの。でも わたしの サイズで ないと。</w:t>
      </w:r>
    </w:p>
    <w:p>
      <w:r>
        <w:rPr>
          <w:sz w:val="24"/>
        </w:rPr>
        <w:t>店員: 残念ですが、もっと 大きな ドレスは ありません。これが お店で 一番 大きい ドレス です。</w:t>
      </w:r>
    </w:p>
    <w:p/>
    <w:p>
      <w:pPr>
        <w:pStyle w:val="Heading1"/>
      </w:pPr>
      <w:r>
        <w:rPr>
          <w:b/>
          <w:color w:val="1F4E79"/>
          <w:sz w:val="30"/>
        </w:rPr>
        <w:t>第109課　いい考え</w:t>
      </w:r>
    </w:p>
    <w:p>
      <w:r>
        <w:rPr>
          <w:sz w:val="24"/>
        </w:rPr>
        <w:t>シャーロット: コーヒー いれましょうか、ジェーン？</w:t>
      </w:r>
    </w:p>
    <w:p>
      <w:r>
        <w:rPr>
          <w:sz w:val="24"/>
        </w:rPr>
        <w:t>ジェーン: いい考え ね、シャーロット。</w:t>
      </w:r>
    </w:p>
    <w:p>
      <w:r>
        <w:rPr>
          <w:sz w:val="24"/>
        </w:rPr>
        <w:t>シャーロット: できた。ミルク いる？</w:t>
      </w:r>
    </w:p>
    <w:p>
      <w:r>
        <w:rPr>
          <w:sz w:val="24"/>
        </w:rPr>
        <w:t>ジェーン: 少し だけ お願い。</w:t>
      </w:r>
    </w:p>
    <w:p>
      <w:r>
        <w:rPr>
          <w:sz w:val="24"/>
        </w:rPr>
        <w:t>シャーロット: お砂糖 は？スプーン 2杯？</w:t>
      </w:r>
    </w:p>
    <w:p>
      <w:r>
        <w:rPr>
          <w:sz w:val="24"/>
        </w:rPr>
        <w:t>ジェーン: ううん、それ より 少なく。スプーン 1杯半 お願い。それで 十分 よ。</w:t>
      </w:r>
    </w:p>
    <w:p>
      <w:r>
        <w:rPr>
          <w:sz w:val="24"/>
        </w:rPr>
        <w:t>ジェーン: とても おいしかった。</w:t>
      </w:r>
    </w:p>
    <w:p>
      <w:r>
        <w:rPr>
          <w:sz w:val="24"/>
        </w:rPr>
        <w:t>シャーロット: もう少し どう？</w:t>
      </w:r>
    </w:p>
    <w:p>
      <w:r>
        <w:rPr>
          <w:sz w:val="24"/>
        </w:rPr>
        <w:t>ジェーン: うん、お願い。</w:t>
      </w:r>
    </w:p>
    <w:p>
      <w:r>
        <w:rPr>
          <w:sz w:val="24"/>
        </w:rPr>
        <w:t>ジェーン: タバコ も 一本 ほしいわ。もらえる？</w:t>
      </w:r>
    </w:p>
    <w:p>
      <w:r>
        <w:rPr>
          <w:sz w:val="24"/>
        </w:rPr>
        <w:t>シャーロット: もちろん。あの 箱 に 何本か あると 思う。</w:t>
      </w:r>
    </w:p>
    <w:p>
      <w:r>
        <w:rPr>
          <w:sz w:val="24"/>
        </w:rPr>
        <w:t>ジェーン: あら、空っぽ よ。</w:t>
      </w:r>
    </w:p>
    <w:p>
      <w:r>
        <w:rPr>
          <w:sz w:val="24"/>
        </w:rPr>
        <w:t>シャーロット: 残念!</w:t>
      </w:r>
    </w:p>
    <w:p>
      <w:r>
        <w:rPr>
          <w:sz w:val="24"/>
        </w:rPr>
        <w:t>ジェーン: 気に しないで。</w:t>
      </w:r>
    </w:p>
    <w:p>
      <w:r>
        <w:rPr>
          <w:sz w:val="24"/>
        </w:rPr>
        <w:t>シャーロット: 代わりに ビスケット を どうぞ。もっと 食べて、もっと タバコは ひかえて!</w:t>
      </w:r>
    </w:p>
    <w:p>
      <w:r>
        <w:rPr>
          <w:sz w:val="24"/>
        </w:rPr>
        <w:t>ジェーン: とても いい アドバイス ね!</w:t>
      </w:r>
    </w:p>
    <w:p/>
    <w:p>
      <w:pPr>
        <w:pStyle w:val="Heading1"/>
      </w:pPr>
      <w:r>
        <w:rPr>
          <w:b/>
          <w:color w:val="1F4E79"/>
          <w:sz w:val="30"/>
        </w:rPr>
        <w:t>第111課　一番 高い モデル</w:t>
      </w:r>
    </w:p>
    <w:p>
      <w:r>
        <w:rPr>
          <w:sz w:val="24"/>
        </w:rPr>
        <w:t>フリスさん: この テレビ、とても 気に入った。いくら？</w:t>
      </w:r>
    </w:p>
    <w:p>
      <w:r>
        <w:rPr>
          <w:sz w:val="24"/>
        </w:rPr>
        <w:t>店員: お店で 一番 高い モデル です。500ポンド です。</w:t>
      </w:r>
    </w:p>
    <w:p>
      <w:r>
        <w:rPr>
          <w:sz w:val="24"/>
        </w:rPr>
        <w:t>フリス夫人: わたしたちには 高すぎる。そんなに お金を 出せないわ。</w:t>
      </w:r>
    </w:p>
    <w:p>
      <w:r>
        <w:rPr>
          <w:sz w:val="24"/>
        </w:rPr>
        <w:t>店員: こちらの モデルは あちらより 安い ですよ。たった 300ポンド です。でも もちろん 高い 方ほど 性能は よく ないですが。</w:t>
      </w:r>
    </w:p>
    <w:p>
      <w:r>
        <w:rPr>
          <w:sz w:val="24"/>
        </w:rPr>
        <w:t>フリスさん: このモデルは 好きじゃ ない。もう 一つの モデル の方が 高いけど、それだけの 価値が ある。</w:t>
      </w:r>
    </w:p>
    <w:p>
      <w:r>
        <w:rPr>
          <w:sz w:val="24"/>
        </w:rPr>
        <w:t>フリスさん: 分割払い で 買える？</w:t>
      </w:r>
    </w:p>
    <w:p>
      <w:r>
        <w:rPr>
          <w:sz w:val="24"/>
        </w:rPr>
        <w:t>店員: もちろん です。30ポンドの 頭金を 払って、それから 3年間 毎月 14ポンド 払って いきます。</w:t>
      </w:r>
    </w:p>
    <w:p>
      <w:r>
        <w:rPr>
          <w:sz w:val="24"/>
        </w:rPr>
        <w:t>フリスさん: 気に入った、ねえ？</w:t>
      </w:r>
    </w:p>
    <w:p>
      <w:r>
        <w:rPr>
          <w:sz w:val="24"/>
        </w:rPr>
        <w:t>フリス夫人: ええ、でも 値段は 気に入らない わ。あなたは いつも 一番 いい ものを 欲しがるけど、買えない のよ。たまに 自分を 億万長者 だと 思って ない？</w:t>
      </w:r>
    </w:p>
    <w:p>
      <w:r>
        <w:rPr>
          <w:sz w:val="24"/>
        </w:rPr>
        <w:t>フリスさん: 億万長者は 分割払い で 物を 買わないよ!</w:t>
      </w:r>
    </w:p>
    <w:p/>
    <w:p>
      <w:pPr>
        <w:pStyle w:val="Heading1"/>
      </w:pPr>
      <w:r>
        <w:rPr>
          <w:b/>
          <w:color w:val="1F4E79"/>
          <w:sz w:val="30"/>
        </w:rPr>
        <w:t>第113課　小銭</w:t>
      </w:r>
    </w:p>
    <w:p>
      <w:r>
        <w:rPr>
          <w:sz w:val="24"/>
        </w:rPr>
        <w:t>車掌: 運賃を どうぞ!</w:t>
      </w:r>
    </w:p>
    <w:p>
      <w:r>
        <w:rPr>
          <w:sz w:val="24"/>
        </w:rPr>
        <w:t>男の人: トラファルガー広場まで お願い。</w:t>
      </w:r>
    </w:p>
    <w:p>
      <w:r>
        <w:rPr>
          <w:sz w:val="24"/>
        </w:rPr>
        <w:t>車掌: 申し訳ありません。10ポンド札は くずせません。小銭 は お持ち ですか？</w:t>
      </w:r>
    </w:p>
    <w:p>
      <w:r>
        <w:rPr>
          <w:sz w:val="24"/>
        </w:rPr>
        <w:t>男の人: あいにく 小銭は 持って いないんです。</w:t>
      </w:r>
    </w:p>
    <w:p>
      <w:r>
        <w:rPr>
          <w:sz w:val="24"/>
        </w:rPr>
        <w:t>車掌: ほかの 乗客に 聞いて みます。</w:t>
      </w:r>
    </w:p>
    <w:p>
      <w:r>
        <w:rPr>
          <w:sz w:val="24"/>
        </w:rPr>
        <w:t>車掌: お客さん、小銭 お持ち ですか？</w:t>
      </w:r>
    </w:p>
    <w:p>
      <w:r>
        <w:rPr>
          <w:sz w:val="24"/>
        </w:rPr>
        <w:t>乗客 1人目: ごめんなさい。持っていません。</w:t>
      </w:r>
    </w:p>
    <w:p>
      <w:r>
        <w:rPr>
          <w:sz w:val="24"/>
        </w:rPr>
        <w:t>乗客 2人目: わたしも 持って いません。</w:t>
      </w:r>
    </w:p>
    <w:p>
      <w:r>
        <w:rPr>
          <w:sz w:val="24"/>
        </w:rPr>
        <w:t>車掌: 奥様、この 10ポンド札 くずせ ますか？</w:t>
      </w:r>
    </w:p>
    <w:p>
      <w:r>
        <w:rPr>
          <w:sz w:val="24"/>
        </w:rPr>
        <w:t>乗客 3人目: あいにく できません。</w:t>
      </w:r>
    </w:p>
    <w:p>
      <w:r>
        <w:rPr>
          <w:sz w:val="24"/>
        </w:rPr>
        <w:t>乗客 4人目: わたしも。</w:t>
      </w:r>
    </w:p>
    <w:p>
      <w:r>
        <w:rPr>
          <w:sz w:val="24"/>
        </w:rPr>
        <w:t>車掌: 本当に 申し訳ない です。バスを 降りて ください。乗客の 誰も この札を くずせません。みんな 億万長者 です!</w:t>
      </w:r>
    </w:p>
    <w:p>
      <w:r>
        <w:rPr>
          <w:sz w:val="24"/>
        </w:rPr>
        <w:t>二人の 浮浪者: ぼくたち 以外はね。</w:t>
      </w:r>
    </w:p>
    <w:p>
      <w:r>
        <w:rPr>
          <w:sz w:val="24"/>
        </w:rPr>
        <w:t>浮浪者1: 小銭 持って いますよ。</w:t>
      </w:r>
    </w:p>
    <w:p>
      <w:r>
        <w:rPr>
          <w:sz w:val="24"/>
        </w:rPr>
        <w:t>浮浪者2: わたしも 持って ます。</w:t>
      </w:r>
    </w:p>
    <w:p/>
    <w:p>
      <w:pPr>
        <w:pStyle w:val="Heading1"/>
      </w:pPr>
      <w:r>
        <w:rPr>
          <w:b/>
          <w:color w:val="1F4E79"/>
          <w:sz w:val="30"/>
        </w:rPr>
        <w:t>第115課　コンコン！</w:t>
      </w:r>
    </w:p>
    <w:p>
      <w:r>
        <w:rPr>
          <w:sz w:val="24"/>
        </w:rPr>
        <w:t>ヘレン: 家に だれも いないの？</w:t>
      </w:r>
    </w:p>
    <w:p>
      <w:r>
        <w:rPr>
          <w:sz w:val="24"/>
        </w:rPr>
        <w:t>ジム: もう一度 ノックする よ、ヘレン。とても 静か だね。きっと 家に だれも いないんだ。</w:t>
      </w:r>
    </w:p>
    <w:p>
      <w:r>
        <w:rPr>
          <w:sz w:val="24"/>
        </w:rPr>
        <w:t>ヘレン: でも そんなはず ないわ。キャロル と トムが お昼に 誘って くれたのよ。窓から のぞいて 見て。</w:t>
      </w:r>
    </w:p>
    <w:p>
      <w:r>
        <w:rPr>
          <w:sz w:val="24"/>
        </w:rPr>
        <w:t>ヘレン: 何か 見える？</w:t>
      </w:r>
    </w:p>
    <w:p>
      <w:r>
        <w:rPr>
          <w:sz w:val="24"/>
        </w:rPr>
        <w:t>ジム: 何も 見えない。</w:t>
      </w:r>
    </w:p>
    <w:p>
      <w:r>
        <w:rPr>
          <w:sz w:val="24"/>
        </w:rPr>
        <w:t>ヘレン: 裏口から やって みよう。</w:t>
      </w:r>
    </w:p>
    <w:p>
      <w:r>
        <w:rPr>
          <w:sz w:val="24"/>
        </w:rPr>
        <w:t>ジム: 見て!みんな 庭に いる。</w:t>
      </w:r>
    </w:p>
    <w:p>
      <w:r>
        <w:rPr>
          <w:sz w:val="24"/>
        </w:rPr>
        <w:t>キャロル: こんにちは、ヘレン。やあ、ジム。</w:t>
      </w:r>
    </w:p>
    <w:p>
      <w:r>
        <w:rPr>
          <w:sz w:val="24"/>
        </w:rPr>
        <w:t>トム: みんな 庭で お昼を 食べたいんだ。ここは 気持ちよく 暖かいから。</w:t>
      </w:r>
    </w:p>
    <w:p>
      <w:r>
        <w:rPr>
          <w:sz w:val="24"/>
        </w:rPr>
        <w:t>キャロル: 何か 飲み物を 飲んで。</w:t>
      </w:r>
    </w:p>
    <w:p>
      <w:r>
        <w:rPr>
          <w:sz w:val="24"/>
        </w:rPr>
        <w:t>ジム: ありがとう、キャロル。ビール一杯 もらえる？</w:t>
      </w:r>
    </w:p>
    <w:p>
      <w:r>
        <w:rPr>
          <w:sz w:val="24"/>
        </w:rPr>
        <w:t>キャロル: ビール？もう 残って ないの。レモネード なら あるわよ。</w:t>
      </w:r>
    </w:p>
    <w:p>
      <w:r>
        <w:rPr>
          <w:sz w:val="24"/>
        </w:rPr>
        <w:t>ジム: レモネード!</w:t>
      </w:r>
    </w:p>
    <w:p>
      <w:r>
        <w:rPr>
          <w:sz w:val="24"/>
        </w:rPr>
        <w:t>トム: 信じちゃ だめだよ、ジム。彼女、冗談を 言ってるだけ。ビールを 飲んで!</w:t>
      </w:r>
    </w:p>
    <w:p/>
    <w:p>
      <w:pPr>
        <w:pStyle w:val="Heading1"/>
      </w:pPr>
      <w:r>
        <w:rPr>
          <w:b/>
          <w:color w:val="1F4E79"/>
          <w:sz w:val="30"/>
        </w:rPr>
        <w:t>第117課　トミー の 朝ごはん</w:t>
      </w:r>
    </w:p>
    <w:p>
      <w:r>
        <w:rPr>
          <w:sz w:val="24"/>
        </w:rPr>
        <w:t>今朝、夫が ダイニングルームに 入ろうとした とき、コインを いくつか 床に 落としました。コインは あちこちに 散らばりました。わたしたちは 探しましたが、全部は 見つけられ ませんでした。</w:t>
      </w:r>
    </w:p>
    <w:p>
      <w:r>
        <w:rPr>
          <w:sz w:val="24"/>
        </w:rPr>
        <w:t>朝ごはんを 食べて いる間に、小さな 息子の トミーが 床で 小さな コインを 二つ 見つけました。彼は 両方を 口に 入れて しまいました。わたしたち 二人で コインを 取ろうと しましたが、もう おそかった。トミーは もう のみこんで しまった のです!</w:t>
      </w:r>
    </w:p>
    <w:p>
      <w:r>
        <w:rPr>
          <w:sz w:val="24"/>
        </w:rPr>
        <w:t>その日の 朝 おそく、わたしが 家事を している とき、夫が 事務所 から 電話 してきました。「トミーは どう？」と 聞きました。「わからないわ」と わたしは 答えました。「トミーは 今朝 3回 トイレに 行ったけど、まだ おつり (=コイン) が 出ていないの!」</w:t>
      </w:r>
    </w:p>
    <w:p/>
    <w:p>
      <w:pPr>
        <w:pStyle w:val="Heading1"/>
      </w:pPr>
      <w:r>
        <w:rPr>
          <w:b/>
          <w:color w:val="1F4E79"/>
          <w:sz w:val="30"/>
        </w:rPr>
        <w:t>第119課　本当の 話</w:t>
      </w:r>
    </w:p>
    <w:p>
      <w:r>
        <w:rPr>
          <w:sz w:val="24"/>
        </w:rPr>
        <w:t>あなたは お話が 好きですか？本当の お話を 一つ お話します。これは 一年前 に わたしの 友達 に 起こった ことです。</w:t>
      </w:r>
    </w:p>
    <w:p>
      <w:r>
        <w:rPr>
          <w:sz w:val="24"/>
        </w:rPr>
        <w:t>友達の ジョージが ベッドで 本を 読んで いた とき、2人の 泥棒が 台所から 中に 入って きました。家の中に 入った後、彼らは ダイニングルームに 入りました。とても 暗かった ので、懐中電灯を つけました。突然、彼らは 後ろ で 声を 聞きました。「どうしたんだ？どうしたんだ？」と だれか が 呼びかけました。泥棒たちは 懐中電灯を 落として できる限り 早く 逃げました。</w:t>
      </w:r>
    </w:p>
    <w:p>
      <w:r>
        <w:rPr>
          <w:sz w:val="24"/>
        </w:rPr>
        <w:t>ジョージは 物音を 聞いて 急いで 下に 降りて きました。明かりを つけましたが、だれも 見えません でした。泥棒たちは もう 行って しまったの です。でも ジョージの オウム、ヘンリー は まだ そこに いました。</w:t>
      </w:r>
    </w:p>
    <w:p>
      <w:r>
        <w:rPr>
          <w:sz w:val="24"/>
        </w:rPr>
        <w:t>「どうしたんだ、ジョージ？」と 彼は 呼びかけました。</w:t>
      </w:r>
    </w:p>
    <w:p>
      <w:r>
        <w:rPr>
          <w:sz w:val="24"/>
        </w:rPr>
        <w:t>「何もないよ、ヘンリー」と ジョージ は 言って ほほえみました。</w:t>
      </w:r>
    </w:p>
    <w:p>
      <w:r>
        <w:rPr>
          <w:sz w:val="24"/>
        </w:rPr>
        <w:t>「もう 寝なさい。」</w:t>
      </w:r>
    </w:p>
    <w:p/>
    <w:p>
      <w:pPr>
        <w:pStyle w:val="Heading1"/>
      </w:pPr>
      <w:r>
        <w:rPr>
          <w:b/>
          <w:color w:val="1F4E79"/>
          <w:sz w:val="30"/>
        </w:rPr>
        <w:t>第121課　帽子を かぶった 男の人</w:t>
      </w:r>
    </w:p>
    <w:p>
      <w:r>
        <w:rPr>
          <w:sz w:val="24"/>
        </w:rPr>
        <w:t>お客さん: 30分前に ここで 高い 辞書を 二冊 買ったのですが、持って 帰るのを 忘れました。</w:t>
      </w:r>
    </w:p>
    <w:p>
      <w:r>
        <w:rPr>
          <w:sz w:val="24"/>
        </w:rPr>
        <w:t>店長: どなた が 接客 しましたか？</w:t>
      </w:r>
    </w:p>
    <w:p>
      <w:r>
        <w:rPr>
          <w:sz w:val="24"/>
        </w:rPr>
        <w:t>お客さん: カウンターの 後ろ に 立っている 女性 です。</w:t>
      </w:r>
    </w:p>
    <w:p>
      <w:r>
        <w:rPr>
          <w:sz w:val="24"/>
        </w:rPr>
        <w:t>店長: どの本を 買いましたか？</w:t>
      </w:r>
    </w:p>
    <w:p>
      <w:r>
        <w:rPr>
          <w:sz w:val="24"/>
        </w:rPr>
        <w:t>お客さん: カウンターの 上 にある 本 です。</w:t>
      </w:r>
    </w:p>
    <w:p>
      <w:r>
        <w:rPr>
          <w:sz w:val="24"/>
        </w:rPr>
        <w:t>店長: ロバーツさん、30分前に この方を 接客 しましたか？この本を 買った 男の人だと 言って います。</w:t>
      </w:r>
    </w:p>
    <w:p>
      <w:r>
        <w:rPr>
          <w:sz w:val="24"/>
        </w:rPr>
        <w:t>ロバーツさん: 覚えていません、店長。わたしが 接客 した 男の人は 帽子を かぶって いました。</w:t>
      </w:r>
    </w:p>
    <w:p>
      <w:r>
        <w:rPr>
          <w:sz w:val="24"/>
        </w:rPr>
        <w:t>店長: お客さま、帽子は お持ち ですか？</w:t>
      </w:r>
    </w:p>
    <w:p>
      <w:r>
        <w:rPr>
          <w:sz w:val="24"/>
        </w:rPr>
        <w:t>お客さん: はい、持って います。</w:t>
      </w:r>
    </w:p>
    <w:p>
      <w:r>
        <w:rPr>
          <w:sz w:val="24"/>
        </w:rPr>
        <w:t>店長: かぶって いただけ ますか？</w:t>
      </w:r>
    </w:p>
    <w:p>
      <w:r>
        <w:rPr>
          <w:sz w:val="24"/>
        </w:rPr>
        <w:t>お客さん: いい ですよ。</w:t>
      </w:r>
    </w:p>
    <w:p>
      <w:r>
        <w:rPr>
          <w:sz w:val="24"/>
        </w:rPr>
        <w:t>店長: ロバーツさん、これが あなたが 接客 した 男性ですか？</w:t>
      </w:r>
    </w:p>
    <w:p>
      <w:r>
        <w:rPr>
          <w:sz w:val="24"/>
        </w:rPr>
        <w:t>ロバーツさん: はい、店長。今 思い出しました。</w:t>
      </w:r>
    </w:p>
    <w:p/>
    <w:p>
      <w:pPr>
        <w:pStyle w:val="Heading1"/>
      </w:pPr>
      <w:r>
        <w:rPr>
          <w:b/>
          <w:color w:val="1F4E79"/>
          <w:sz w:val="30"/>
        </w:rPr>
        <w:t>第123課　オーストラリア への 旅</w:t>
      </w:r>
    </w:p>
    <w:p>
      <w:r>
        <w:rPr>
          <w:sz w:val="24"/>
        </w:rPr>
        <w:t>マイク: 見て、スコット。これは オーストラリア 旅行中 に 撮った 写真 だよ。</w:t>
      </w:r>
    </w:p>
    <w:p>
      <w:r>
        <w:rPr>
          <w:sz w:val="24"/>
        </w:rPr>
        <w:t>スコット: 見せて、マイク。</w:t>
      </w:r>
    </w:p>
    <w:p>
      <w:r>
        <w:rPr>
          <w:sz w:val="24"/>
        </w:rPr>
        <w:t>スコット: いい 写真 だね。この人たちは だれ？</w:t>
      </w:r>
    </w:p>
    <w:p>
      <w:r>
        <w:rPr>
          <w:sz w:val="24"/>
        </w:rPr>
        <w:t>マイク: 旅で 出会った 人たち だよ。</w:t>
      </w:r>
    </w:p>
    <w:p>
      <w:r>
        <w:rPr>
          <w:sz w:val="24"/>
        </w:rPr>
        <w:t>マイク: これが ぼくたちが 乗った 船 だ。</w:t>
      </w:r>
    </w:p>
    <w:p>
      <w:r>
        <w:rPr>
          <w:sz w:val="24"/>
        </w:rPr>
        <w:t>スコット: なんて 美しい 船 だ!</w:t>
      </w:r>
    </w:p>
    <w:p>
      <w:r>
        <w:rPr>
          <w:sz w:val="24"/>
        </w:rPr>
        <w:t>スコット: この人は だれ？</w:t>
      </w:r>
    </w:p>
    <w:p>
      <w:r>
        <w:rPr>
          <w:sz w:val="24"/>
        </w:rPr>
        <w:t>マイク: 話した でしょ、その人 だよ。覚えてる？</w:t>
      </w:r>
    </w:p>
    <w:p>
      <w:r>
        <w:rPr>
          <w:sz w:val="24"/>
        </w:rPr>
        <w:t>スコット: ああ、そうか。オーストラリアで 仕事を くれた 人。</w:t>
      </w:r>
    </w:p>
    <w:p>
      <w:r>
        <w:rPr>
          <w:sz w:val="24"/>
        </w:rPr>
        <w:t>マイク: そう だよ。</w:t>
      </w:r>
    </w:p>
    <w:p>
      <w:r>
        <w:rPr>
          <w:sz w:val="24"/>
        </w:rPr>
        <w:t>スコット: この人は だれ？</w:t>
      </w:r>
    </w:p>
    <w:p>
      <w:r>
        <w:rPr>
          <w:sz w:val="24"/>
        </w:rPr>
        <w:t>マイク: あててみて!</w:t>
      </w:r>
    </w:p>
    <w:p>
      <w:r>
        <w:rPr>
          <w:sz w:val="24"/>
        </w:rPr>
        <w:t>スコット: まさか きみ じゃないよね？</w:t>
      </w:r>
    </w:p>
    <w:p>
      <w:r>
        <w:rPr>
          <w:sz w:val="24"/>
        </w:rPr>
        <w:t>マイク: そう だよ。</w:t>
      </w:r>
    </w:p>
    <w:p>
      <w:r>
        <w:rPr>
          <w:sz w:val="24"/>
        </w:rPr>
        <w:t>マイク: 旅行中に ひげを 伸ばしたんだ。でも 帰って きた とき そった。</w:t>
      </w:r>
    </w:p>
    <w:p>
      <w:r>
        <w:rPr>
          <w:sz w:val="24"/>
        </w:rPr>
        <w:t>スコット: なんで そったの？</w:t>
      </w:r>
    </w:p>
    <w:p>
      <w:r>
        <w:rPr>
          <w:sz w:val="24"/>
        </w:rPr>
        <w:t>マイク: 妻が 気に入らなかったから!</w:t>
      </w:r>
    </w:p>
    <w:p/>
    <w:p>
      <w:pPr>
        <w:pStyle w:val="Heading1"/>
      </w:pPr>
      <w:r>
        <w:rPr>
          <w:b/>
          <w:color w:val="1F4E79"/>
          <w:sz w:val="30"/>
        </w:rPr>
        <w:t>第125課　二人 ぶんの お茶</w:t>
      </w:r>
    </w:p>
    <w:p>
      <w:r>
        <w:rPr>
          <w:sz w:val="24"/>
        </w:rPr>
        <w:t>スーザン: ピーター、もう 入って お茶を 飲まない？</w:t>
      </w:r>
    </w:p>
    <w:p>
      <w:r>
        <w:rPr>
          <w:sz w:val="24"/>
        </w:rPr>
        <w:t>ピーター: まだ だよ、ねえ。まず 庭に 水を やらないと。</w:t>
      </w:r>
    </w:p>
    <w:p>
      <w:r>
        <w:rPr>
          <w:sz w:val="24"/>
        </w:rPr>
        <w:t>スーザン: 今 やらなきゃ いけないの？</w:t>
      </w:r>
    </w:p>
    <w:p>
      <w:r>
        <w:rPr>
          <w:sz w:val="24"/>
        </w:rPr>
        <w:t>ピーター: 残念ながら そう なんだ。見て!ひどく かわいてる。</w:t>
      </w:r>
    </w:p>
    <w:p>
      <w:r>
        <w:rPr>
          <w:sz w:val="24"/>
        </w:rPr>
        <w:t>スーザン: なんて めんどう!</w:t>
      </w:r>
    </w:p>
    <w:p>
      <w:r>
        <w:rPr>
          <w:sz w:val="24"/>
        </w:rPr>
        <w:t>ピーター: 去年の 夏も かなり かわいてた。覚えてない？毎日 水を やらなきゃ いけなかった。</w:t>
      </w:r>
    </w:p>
    <w:p>
      <w:r>
        <w:rPr>
          <w:sz w:val="24"/>
        </w:rPr>
        <w:t>スーザン: じゃあ、一人で お茶を 飲むわ。</w:t>
      </w:r>
    </w:p>
    <w:p>
      <w:r>
        <w:rPr>
          <w:sz w:val="24"/>
        </w:rPr>
        <w:t>スーザン: 早かったわね!もう 終わったの？</w:t>
      </w:r>
    </w:p>
    <w:p>
      <w:r>
        <w:rPr>
          <w:sz w:val="24"/>
        </w:rPr>
        <w:t>ピーター: うん、ねえ。窓から 見て。</w:t>
      </w:r>
    </w:p>
    <w:p>
      <w:r>
        <w:rPr>
          <w:sz w:val="24"/>
        </w:rPr>
        <w:t>スーザン: あら、よかった!雨 が 降って るわ。これで 庭に 水を やらなくて 済むわね。</w:t>
      </w:r>
    </w:p>
    <w:p>
      <w:r>
        <w:rPr>
          <w:sz w:val="24"/>
        </w:rPr>
        <w:t>ピーター: うれしい おどろき だった。これで 代わりに お茶が 飲めるよ。</w:t>
      </w:r>
    </w:p>
    <w:p/>
    <w:p>
      <w:pPr>
        <w:pStyle w:val="Heading1"/>
      </w:pPr>
      <w:r>
        <w:rPr>
          <w:b/>
          <w:color w:val="1F4E79"/>
          <w:sz w:val="30"/>
        </w:rPr>
        <w:t>第127課　有名な 女優</w:t>
      </w:r>
    </w:p>
    <w:p>
      <w:r>
        <w:rPr>
          <w:sz w:val="24"/>
        </w:rPr>
        <w:t>ケイト: あの 女の人、わかる？ ミリー。</w:t>
      </w:r>
    </w:p>
    <w:p>
      <w:r>
        <w:rPr>
          <w:sz w:val="24"/>
        </w:rPr>
        <w:t>ミリー: わかると 思うわ、ケイト。きっと 女優の カレン・マーシュ よ。</w:t>
      </w:r>
    </w:p>
    <w:p>
      <w:r>
        <w:rPr>
          <w:sz w:val="24"/>
        </w:rPr>
        <w:t>ケイト: そう 思った。横に いるのは だれ？</w:t>
      </w:r>
    </w:p>
    <w:p>
      <w:r>
        <w:rPr>
          <w:sz w:val="24"/>
        </w:rPr>
        <w:t>ミリー: あれは きっと コンラッド・リーヴス。</w:t>
      </w:r>
    </w:p>
    <w:p>
      <w:r>
        <w:rPr>
          <w:sz w:val="24"/>
        </w:rPr>
        <w:t>ケイト: 俳優の コンラッド・リーヴス？まさか。もう一度 見せて。うん、あなたが 正しい わ!彼は 彼女の 3番目の 夫 じゃないかしら？</w:t>
      </w:r>
    </w:p>
    <w:p>
      <w:r>
        <w:rPr>
          <w:sz w:val="24"/>
        </w:rPr>
        <w:t>ミリー: いいえ。きっと 4番目か 5番目よ。</w:t>
      </w:r>
    </w:p>
    <w:p>
      <w:r>
        <w:rPr>
          <w:sz w:val="24"/>
        </w:rPr>
        <w:t>ケイト: カレン・マーシュ、ずいぶん 年 を 取って 見えるね!</w:t>
      </w:r>
    </w:p>
    <w:p>
      <w:r>
        <w:rPr>
          <w:sz w:val="24"/>
        </w:rPr>
        <w:t>ミリー: そう ね!29歳 だって 読んだけど、少なくとも 40歳 だと 思う。</w:t>
      </w:r>
    </w:p>
    <w:p>
      <w:r>
        <w:rPr>
          <w:sz w:val="24"/>
        </w:rPr>
        <w:t>ケイト: きっと そう ね。</w:t>
      </w:r>
    </w:p>
    <w:p>
      <w:r>
        <w:rPr>
          <w:sz w:val="24"/>
        </w:rPr>
        <w:t>ミリー: 彼女は わたしが まだ 女学生 だった とき 有名な 女優 だったの。</w:t>
      </w:r>
    </w:p>
    <w:p>
      <w:r>
        <w:rPr>
          <w:sz w:val="24"/>
        </w:rPr>
        <w:t>ケイト: それは ずいぶん 前 ね、そう でしょ？</w:t>
      </w:r>
    </w:p>
    <w:p>
      <w:r>
        <w:rPr>
          <w:sz w:val="24"/>
        </w:rPr>
        <w:t>ミリー: そんなに 前 じゃない!わたし まだ 29歳 以下 なんだから。</w:t>
      </w:r>
    </w:p>
    <w:p/>
    <w:p>
      <w:pPr>
        <w:pStyle w:val="Heading1"/>
      </w:pPr>
      <w:r>
        <w:rPr>
          <w:b/>
          <w:color w:val="1F4E79"/>
          <w:sz w:val="30"/>
        </w:rPr>
        <w:t>第129課　時速 70マイル</w:t>
      </w:r>
    </w:p>
    <w:p>
      <w:r>
        <w:rPr>
          <w:sz w:val="24"/>
        </w:rPr>
        <w:t>アン: 見て、ハリー!あの 警官が 手 を ふって るわ。止まれって。</w:t>
      </w:r>
    </w:p>
    <w:p>
      <w:r>
        <w:rPr>
          <w:sz w:val="24"/>
        </w:rPr>
        <w:t>警官: ここを どこ だと 思って いる？レース場か？時速 70マイル で 運転していた はずだ。</w:t>
      </w:r>
    </w:p>
    <w:p>
      <w:r>
        <w:rPr>
          <w:sz w:val="24"/>
        </w:rPr>
        <w:t>ハリー: そんなはず ないです。</w:t>
      </w:r>
    </w:p>
    <w:p>
      <w:r>
        <w:rPr>
          <w:sz w:val="24"/>
        </w:rPr>
        <w:t>警官: わたしが 追い越した とき、わたしは 時速 80マイル 出していた。</w:t>
      </w:r>
    </w:p>
    <w:p>
      <w:r>
        <w:rPr>
          <w:sz w:val="24"/>
        </w:rPr>
        <w:t>警官: 制限速度 の 標識 を 見なかったの か？</w:t>
      </w:r>
    </w:p>
    <w:p>
      <w:r>
        <w:rPr>
          <w:sz w:val="24"/>
        </w:rPr>
        <w:t>ハリー: 申し訳ありません、警官さん。見なかったんです。ぼんやり していた はずです。</w:t>
      </w:r>
    </w:p>
    <w:p>
      <w:r>
        <w:rPr>
          <w:sz w:val="24"/>
        </w:rPr>
        <w:t>アン: 彼は ぼんやり して なかったわ、警官さん。わたしが 彼に ゆっくり 運転するように 言って いたんです。</w:t>
      </w:r>
    </w:p>
    <w:p>
      <w:r>
        <w:rPr>
          <w:sz w:val="24"/>
        </w:rPr>
        <w:t>ハリー: それで 標識 を 見なかった んだ。</w:t>
      </w:r>
    </w:p>
    <w:p>
      <w:r>
        <w:rPr>
          <w:sz w:val="24"/>
        </w:rPr>
        <w:t>警官: 運転免許証 と 保険証 を 見せてくれ。</w:t>
      </w:r>
    </w:p>
    <w:p>
      <w:r>
        <w:rPr>
          <w:sz w:val="24"/>
        </w:rPr>
        <w:t>警官: 今回 は 罰金 を 取らない。でも 二度と やらない 方が いい!</w:t>
      </w:r>
    </w:p>
    <w:p>
      <w:r>
        <w:rPr>
          <w:sz w:val="24"/>
        </w:rPr>
        <w:t>ハリー: ありがとうございます。本当に 気 を つけます。</w:t>
      </w:r>
    </w:p>
    <w:p>
      <w:r>
        <w:rPr>
          <w:sz w:val="24"/>
        </w:rPr>
        <w:t>アン: ゆっくり 運転するように 言ったでしょ、ハリー。</w:t>
      </w:r>
    </w:p>
    <w:p>
      <w:r>
        <w:rPr>
          <w:sz w:val="24"/>
        </w:rPr>
        <w:t>ハリー: きみは いつも ゆっくり 運転するように 言うね、ねえ。</w:t>
      </w:r>
    </w:p>
    <w:p>
      <w:r>
        <w:rPr>
          <w:sz w:val="24"/>
        </w:rPr>
        <w:t>アン: じゃあ、次は わたしの アドバイス を 聞きなさいね!</w:t>
      </w:r>
    </w:p>
    <w:p/>
    <w:p>
      <w:pPr>
        <w:pStyle w:val="Heading1"/>
      </w:pPr>
      <w:r>
        <w:rPr>
          <w:b/>
          <w:color w:val="1F4E79"/>
          <w:sz w:val="30"/>
        </w:rPr>
        <w:t>第131課　確信するな！</w:t>
      </w:r>
    </w:p>
    <w:p>
      <w:r>
        <w:rPr>
          <w:sz w:val="24"/>
        </w:rPr>
        <w:t>マーティン: 今年の 休暇は どこで 過ごす つもり、ゲイリー？</w:t>
      </w:r>
    </w:p>
    <w:p>
      <w:r>
        <w:rPr>
          <w:sz w:val="24"/>
        </w:rPr>
        <w:t>ゲイリー: 海外に 行くかも しれない。まだ わからない。妻は エジプト に 行きたがって いる。ぼくも 行きたい。でも 決められない。</w:t>
      </w:r>
    </w:p>
    <w:p>
      <w:r>
        <w:rPr>
          <w:sz w:val="24"/>
        </w:rPr>
        <w:t>マーティン: 海 で 行く？それとも 飛行機 で 行く？</w:t>
      </w:r>
    </w:p>
    <w:p>
      <w:r>
        <w:rPr>
          <w:sz w:val="24"/>
        </w:rPr>
        <w:t>ゲイリー: 海 で 行くかも。</w:t>
      </w:r>
    </w:p>
    <w:p>
      <w:r>
        <w:rPr>
          <w:sz w:val="24"/>
        </w:rPr>
        <w:t>マーティン: 海の方が 安い でしょ？</w:t>
      </w:r>
    </w:p>
    <w:p>
      <w:r>
        <w:rPr>
          <w:sz w:val="24"/>
        </w:rPr>
        <w:t>ゲイリー: 安い かも しれない けど、時間が かかる。</w:t>
      </w:r>
    </w:p>
    <w:p>
      <w:r>
        <w:rPr>
          <w:sz w:val="24"/>
        </w:rPr>
        <w:t>マーティン: きっと 楽しめる よ。</w:t>
      </w:r>
    </w:p>
    <w:p>
      <w:r>
        <w:rPr>
          <w:sz w:val="24"/>
        </w:rPr>
        <w:t>ゲイリー: 確信するな よ。どこにも 行かない かも しれない。妻は いつも 心配 しすぎる。だれが 犬の 面倒 を 見るの？だれが 家 の 面倒 を 見るの？だれが 庭 の 面倒 を 見るの？毎年 この問題 が ある。結局、家 に いて 全部 の 面倒 を 見ることに なるんだ!</w:t>
      </w:r>
    </w:p>
    <w:p/>
    <w:p>
      <w:pPr>
        <w:pStyle w:val="Heading1"/>
      </w:pPr>
      <w:r>
        <w:rPr>
          <w:b/>
          <w:color w:val="1F4E79"/>
          <w:sz w:val="30"/>
        </w:rPr>
        <w:t>第133課　センセーショナル ニュース！</w:t>
      </w:r>
    </w:p>
    <w:p>
      <w:r>
        <w:rPr>
          <w:sz w:val="24"/>
        </w:rPr>
        <w:t>記者: マーシュさん、ちょうど 新しい映画 を 作りましたか？</w:t>
      </w:r>
    </w:p>
    <w:p>
      <w:r>
        <w:rPr>
          <w:sz w:val="24"/>
        </w:rPr>
        <w:t>マーシュさん: はい、作りました。</w:t>
      </w:r>
    </w:p>
    <w:p>
      <w:r>
        <w:rPr>
          <w:sz w:val="24"/>
        </w:rPr>
        <w:t>記者: もう一本 作りますか？</w:t>
      </w:r>
    </w:p>
    <w:p>
      <w:r>
        <w:rPr>
          <w:sz w:val="24"/>
        </w:rPr>
        <w:t>マーシュさん: いいえ、作りません。引退する つもり です。とても 疲れて います。当分の 間 もう一本も 映画を 作りたく ありません。</w:t>
      </w:r>
    </w:p>
    <w:p>
      <w:r>
        <w:rPr>
          <w:sz w:val="24"/>
        </w:rPr>
        <w:t>ケイト: 新聞を 買いましょう、ミリー。これを 聞いて!「カレン・マーシュ:センセーショナル ニュース!記者 アラン・ジョーンズより。マーシュさんは 今日、ロンドン空港 に 着きました。彼女 は 青い ドレス と ミンクの コート を 着て いました。彼女 は ちょうど 新しい映画を 作った と話しました。もう一本 作る つもりは ない と言いました。引退するつもり だと言いました。記者たち に とても 疲れている と話し、当分は もう一本 映画を 作りたく ない と言いました。」</w:t>
      </w:r>
    </w:p>
    <w:p>
      <w:r>
        <w:rPr>
          <w:sz w:val="24"/>
        </w:rPr>
        <w:t>ミリー: あら、ふしぎ ね、ケイト!</w:t>
      </w:r>
    </w:p>
    <w:p/>
    <w:p>
      <w:pPr>
        <w:pStyle w:val="Heading1"/>
      </w:pPr>
      <w:r>
        <w:rPr>
          <w:b/>
          <w:color w:val="1F4E79"/>
          <w:sz w:val="30"/>
        </w:rPr>
        <w:t>第135課　最新 の 報告</w:t>
      </w:r>
    </w:p>
    <w:p>
      <w:r>
        <w:rPr>
          <w:sz w:val="24"/>
        </w:rPr>
        <w:t>記者: マーシュさん、本当に 引退 しますか？</w:t>
      </w:r>
    </w:p>
    <w:p>
      <w:r>
        <w:rPr>
          <w:sz w:val="24"/>
        </w:rPr>
        <w:t>マーシュさん: するかも しれません。決められないわ。未来の 夫 に 聞かないと。彼 は わたしが もう一本 映画を 作らせて くれないわ。</w:t>
      </w:r>
    </w:p>
    <w:p>
      <w:r>
        <w:rPr>
          <w:sz w:val="24"/>
        </w:rPr>
        <w:t>記者: 未来の 夫？マーシュさん？</w:t>
      </w:r>
    </w:p>
    <w:p>
      <w:r>
        <w:rPr>
          <w:sz w:val="24"/>
        </w:rPr>
        <w:t>マーシュさん: そう。紹介 させて ください。彼の 名前は カルロス。来週 結婚 するの。</w:t>
      </w:r>
    </w:p>
    <w:p>
      <w:r>
        <w:rPr>
          <w:sz w:val="24"/>
        </w:rPr>
        <w:t>ケイト: 見て、ミリー!カレン・マーシュ について の 別の 報告よ。聞いて:「カレン・マーシュ:最新情報。今日 ロンドンの ホテル で、マーシュさんは 記者たちに、引退する かも しれない と話した。決められない と言った。未来の 夫 に 聞かないと いけない と言った。未来の 夫 は もう一本 映画を 作らせて くれない と言った。それから カルロス を わたしたちに 紹介 し、来週 結婚 する と話した。」</w:t>
      </w:r>
    </w:p>
    <w:p>
      <w:r>
        <w:rPr>
          <w:sz w:val="24"/>
        </w:rPr>
        <w:t>ミリー: センセーショナルな ニュース ね、ケイト？</w:t>
      </w:r>
    </w:p>
    <w:p>
      <w:r>
        <w:rPr>
          <w:sz w:val="24"/>
        </w:rPr>
        <w:t>ケイト: 本当に そう ね。彼 は 彼女の 6番目の 夫 よ!</w:t>
      </w:r>
    </w:p>
    <w:p/>
    <w:p>
      <w:pPr>
        <w:pStyle w:val="Heading1"/>
      </w:pPr>
      <w:r>
        <w:rPr>
          <w:b/>
          <w:color w:val="1F4E79"/>
          <w:sz w:val="30"/>
        </w:rPr>
        <w:t>第137課　心地よい ゆめ</w:t>
      </w:r>
    </w:p>
    <w:p>
      <w:r>
        <w:rPr>
          <w:sz w:val="24"/>
        </w:rPr>
        <w:t>ジューン: ブライアン、サッカー くじを やってるの？</w:t>
      </w:r>
    </w:p>
    <w:p>
      <w:r>
        <w:rPr>
          <w:sz w:val="24"/>
        </w:rPr>
        <w:t>ブライアン: うん、もうすぐ 終わる、ジューン。今週 きっと 何か 当たる よ。</w:t>
      </w:r>
    </w:p>
    <w:p>
      <w:r>
        <w:rPr>
          <w:sz w:val="24"/>
        </w:rPr>
        <w:t>ジューン: あなたは いつも そう 言うけど、わたしたち 何も 当たらないじゃない!たくさん お金 が 当たったら 何 を するつもり？</w:t>
      </w:r>
    </w:p>
    <w:p>
      <w:r>
        <w:rPr>
          <w:sz w:val="24"/>
        </w:rPr>
        <w:t>ブライアン: たくさん お金 が 当たったら、ミンクの コートを 買って あげるよ。</w:t>
      </w:r>
    </w:p>
    <w:p>
      <w:r>
        <w:rPr>
          <w:sz w:val="24"/>
        </w:rPr>
        <w:t>ジューン: ミンクの コート なんて いらない!世界 を 見たいの。</w:t>
      </w:r>
    </w:p>
    <w:p>
      <w:r>
        <w:rPr>
          <w:sz w:val="24"/>
        </w:rPr>
        <w:t>ブライアン: わかった。たくさん お金 が 当たったら、世界 を まわって、一番 いい ホテル に 泊まろう。それから 家 に 帰って 田舎 に 大きな 家 を 買おう。きれいな 庭 を 持って…</w:t>
      </w:r>
    </w:p>
    <w:p>
      <w:r>
        <w:rPr>
          <w:sz w:val="24"/>
        </w:rPr>
        <w:t>ジューン: でも 全部 の お金 を 使い切ったら、また 貧乏 になる でしょ？そうしたら どうするの？</w:t>
      </w:r>
    </w:p>
    <w:p>
      <w:r>
        <w:rPr>
          <w:sz w:val="24"/>
        </w:rPr>
        <w:t>ブライアン: 全部 の お金 を 使い切ったら、また サッカー くじ に 挑戦するよ。</w:t>
      </w:r>
    </w:p>
    <w:p>
      <w:r>
        <w:rPr>
          <w:sz w:val="24"/>
        </w:rPr>
        <w:t>ジューン: 心地よい ゆめ ね、でも 全部 は 「もし」 に かかってる んだから!</w:t>
      </w:r>
    </w:p>
    <w:p/>
    <w:p>
      <w:pPr>
        <w:pStyle w:val="Heading1"/>
      </w:pPr>
      <w:r>
        <w:rPr>
          <w:b/>
          <w:color w:val="1F4E79"/>
          <w:sz w:val="30"/>
        </w:rPr>
        <w:t>第139課　ジョン？</w:t>
      </w:r>
    </w:p>
    <w:p>
      <w:r>
        <w:rPr>
          <w:sz w:val="24"/>
        </w:rPr>
        <w:t>グラハム・ターナー: ジョン、君？</w:t>
      </w:r>
    </w:p>
    <w:p>
      <w:r>
        <w:rPr>
          <w:sz w:val="24"/>
        </w:rPr>
        <w:t>ジョン・スミス: はい、そう です。</w:t>
      </w:r>
    </w:p>
    <w:p>
      <w:r>
        <w:rPr>
          <w:sz w:val="24"/>
        </w:rPr>
        <w:t>グラハム・ターナー: メアリー に、今夜の 夕食に 遅れる と 伝えて。</w:t>
      </w:r>
    </w:p>
    <w:p>
      <w:r>
        <w:rPr>
          <w:sz w:val="24"/>
        </w:rPr>
        <w:t>ジョン・スミス: 申し訳ない、わかりません。</w:t>
      </w:r>
    </w:p>
    <w:p>
      <w:r>
        <w:rPr>
          <w:sz w:val="24"/>
        </w:rPr>
        <w:t>グラハム・ターナー: メアリー は 言って ない？彼女 は ベティー と 私 を 今夜の 夕食 に 招待 してくれた。6時 に 君の家 に 行く と言ったけど、上司 が 残業 を させたいんだ。事務所 に いなきゃ いけない。いつ 終わる か わからない。ああ、それと、家内 が、メアリー が 何か 助け を 必要 と しているか 知りたがって いる。</w:t>
      </w:r>
    </w:p>
    <w:p>
      <w:r>
        <w:rPr>
          <w:sz w:val="24"/>
        </w:rPr>
        <w:t>ジョン・スミス: 何 の話を しているのか わかりません。</w:t>
      </w:r>
    </w:p>
    <w:p>
      <w:r>
        <w:rPr>
          <w:sz w:val="24"/>
        </w:rPr>
        <w:t>グラハム・ターナー: それは ジョン・スミス だよね？</w:t>
      </w:r>
    </w:p>
    <w:p>
      <w:r>
        <w:rPr>
          <w:sz w:val="24"/>
        </w:rPr>
        <w:t>ジョン・スミス: はい、わたしは ジョン・スミス です。</w:t>
      </w:r>
    </w:p>
    <w:p>
      <w:r>
        <w:rPr>
          <w:sz w:val="24"/>
        </w:rPr>
        <w:t>グラハム・ターナー: 君 は エンジニア の ジョン・スミス だよね？</w:t>
      </w:r>
    </w:p>
    <w:p>
      <w:r>
        <w:rPr>
          <w:sz w:val="24"/>
        </w:rPr>
        <w:t>ジョン・スミス: そう です。</w:t>
      </w:r>
    </w:p>
    <w:p>
      <w:r>
        <w:rPr>
          <w:sz w:val="24"/>
        </w:rPr>
        <w:t>グラハム・ターナー: オーバーシーズ・エンジニアリング・カンパニー で 働いてるよね？</w:t>
      </w:r>
    </w:p>
    <w:p>
      <w:r>
        <w:rPr>
          <w:sz w:val="24"/>
        </w:rPr>
        <w:t>ジョン・スミス: いいえ。わたしは 電話修理の エンジニア の ジョン・スミス で、あなたの 電話線 を 修理している ところ です。</w:t>
      </w:r>
    </w:p>
    <w:p/>
    <w:p>
      <w:pPr>
        <w:pStyle w:val="Heading1"/>
      </w:pPr>
      <w:r>
        <w:rPr>
          <w:b/>
          <w:color w:val="1F4E79"/>
          <w:sz w:val="30"/>
        </w:rPr>
        <w:t>第141課　サリー の 初めての 電車旅</w:t>
      </w:r>
    </w:p>
    <w:p>
      <w:r>
        <w:rPr>
          <w:sz w:val="24"/>
        </w:rPr>
        <w:t>先週、4歳 の 娘、サリー が 子どもの パーティー に 招待 されました。わたしは 彼女 を 電車 で 連れて 行くことに しました。サリー は とても わくわく していました。電車 に 乗ったこと が なかった からです。彼女 は 窓際 に 座って、見える もの 全部 について 質問 しました。突然、中年 の 女の人 が 電車 に 乗って きて、サリー の 向かい に 座りました。</w:t>
      </w:r>
    </w:p>
    <w:p>
      <w:r>
        <w:rPr>
          <w:sz w:val="24"/>
        </w:rPr>
        <w:t>「こんにちは、お嬢ちゃん。」サリー は 答えず、彼女 を ふしぎそうに 見ました。その女の人 は 青い コート と 大きな、おかしな 帽子 を 身につけて いました。電車 が 駅 を 出た後、その女の人 は ハンドバッグ を 開けて、おしろい の コンパクト を 取り出しました。それから 顔 に お化粧 を し始めました。</w:t>
      </w:r>
    </w:p>
    <w:p>
      <w:r>
        <w:rPr>
          <w:sz w:val="24"/>
        </w:rPr>
        <w:t>「どうして そんな ことを しているの？」と サリー は 聞きました。</w:t>
      </w:r>
    </w:p>
    <w:p>
      <w:r>
        <w:rPr>
          <w:sz w:val="24"/>
        </w:rPr>
        <w:t>「自分 を 美しく するため よ」と その女の人 は 答えました。彼女 は コンパクト を しまって、やさしく ほほえみました。</w:t>
      </w:r>
    </w:p>
    <w:p>
      <w:r>
        <w:rPr>
          <w:sz w:val="24"/>
        </w:rPr>
        <w:t>「でも まだ ぶさいく だよ。」と サリー は 言いました。サリー は おもしろがって いましたが、わたしは とても 恥ずかしかった です!</w:t>
      </w:r>
    </w:p>
    <w:p/>
    <w:p>
      <w:pPr>
        <w:pStyle w:val="Heading1"/>
      </w:pPr>
      <w:r>
        <w:rPr>
          <w:b/>
          <w:color w:val="1F4E79"/>
          <w:sz w:val="30"/>
        </w:rPr>
        <w:t>第143課　森 の中 を 歩く</w:t>
      </w:r>
    </w:p>
    <w:p>
      <w:r>
        <w:rPr>
          <w:sz w:val="24"/>
        </w:rPr>
        <w:t>わたしは 美しい 森 に 囲まれた とても 古い 町 に 住んで います。そこは 有名な 景勝地 です。日曜日 には 何百人 もの 人々 が 町 を 見に、そして 森 の中 を 歩き に 街 から やって きます。訪れる人 は 森 を きれい に たもつ よう に 頼まれて います。木々 の 下 には ごみ箱 が 置いて ありますが、人々 は それでも あちこち に ごみ を 捨てます。先週 の 水曜日、わたしは 森 の中 を 散歩 しに 行きました。見た もの は とても 悲しく させ ました。古い 車 を 7台、古い 冷蔵庫 を 3台 数えました。小さな ごみ箱 は 空っぽ で、地面 は 紙きれ、たばこ の 吸い殻、古い タイヤ、空っぽ の ビン、さびた かんづめ で おおわれて いました。ごみ の 中 に、こんな 看板 を 見つけました。「この 森 に ごみ を 捨てた者 は 起訴 される!」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