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91</w:t>
      </w:r>
    </w:p>
    <w:p>
      <w:pPr>
        <w:jc w:val="center"/>
      </w:pPr>
      <w:r>
        <w:rPr>
          <w:b/>
          <w:sz w:val="32"/>
        </w:rPr>
        <w:t>Poor Ian</w:t>
      </w:r>
    </w:p>
    <w:p>
      <w:pPr>
        <w:jc w:val="center"/>
      </w:pPr>
      <w:r>
        <w:rPr>
          <w:color w:val="555555"/>
          <w:sz w:val="28"/>
        </w:rPr>
        <w:t>可怜的伊恩    かわいそうな イアン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Has Ian sold his house yet?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Yes, he has. He sold it last week.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Has he moved to his new house yet?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No, not yet. He's still here. He's going to move tomorrow.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When? Tomorrow morning?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No. Tomorrow afternoon. I'll miss him. He has always been a good neighbour.</w:t>
      </w:r>
    </w:p>
    <w:p>
      <w:r>
        <w:rPr>
          <w:b/>
          <w:sz w:val="24"/>
        </w:rPr>
        <w:t xml:space="preserve">Linda: </w:t>
      </w:r>
      <w:r>
        <w:rPr>
          <w:sz w:val="24"/>
        </w:rPr>
        <w:t>He's a very nice person. We'll all miss him.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When will the new people move into this house?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I think that they'll move in the day after tomorrow.</w:t>
      </w:r>
    </w:p>
    <w:p>
      <w:r>
        <w:rPr>
          <w:b/>
          <w:sz w:val="24"/>
        </w:rPr>
        <w:t xml:space="preserve">Linda: </w:t>
      </w:r>
      <w:r>
        <w:rPr>
          <w:sz w:val="24"/>
        </w:rPr>
        <w:t>Will you see Ian today, Jenny?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Yes, I will.</w:t>
      </w:r>
    </w:p>
    <w:p>
      <w:r>
        <w:rPr>
          <w:b/>
          <w:sz w:val="24"/>
        </w:rPr>
        <w:t xml:space="preserve">Linda: </w:t>
      </w:r>
      <w:r>
        <w:rPr>
          <w:sz w:val="24"/>
        </w:rPr>
        <w:t>Please give him my regards.</w:t>
      </w:r>
    </w:p>
    <w:p>
      <w:r>
        <w:rPr>
          <w:b/>
          <w:sz w:val="24"/>
        </w:rPr>
        <w:t xml:space="preserve">Catherine: </w:t>
      </w:r>
      <w:r>
        <w:rPr>
          <w:sz w:val="24"/>
        </w:rPr>
        <w:t>Poor Ian! He didn't want to leave this house.</w:t>
      </w:r>
    </w:p>
    <w:p>
      <w:r>
        <w:rPr>
          <w:b/>
          <w:sz w:val="24"/>
        </w:rPr>
        <w:t xml:space="preserve">Jenny: </w:t>
      </w:r>
      <w:r>
        <w:rPr>
          <w:sz w:val="24"/>
        </w:rPr>
        <w:t>No, he didn't want to leave. but his wife did!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伊恩已指他的房子卖掉了吗？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是的，卖掉了。他上星期卖掉的。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他已经迁进新居了吗？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不，还没有。他仍在这里。他打算明天搬家。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什么时候？明天上午吗？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不，明天下午。我会想念他的。他一直是个好邻居。</w:t>
      </w:r>
    </w:p>
    <w:p>
      <w:r>
        <w:rPr>
          <w:b/>
          <w:sz w:val="24"/>
        </w:rPr>
        <w:t xml:space="preserve">琳达: </w:t>
      </w:r>
      <w:r>
        <w:rPr>
          <w:sz w:val="24"/>
        </w:rPr>
        <w:t>他是个非常好的人，我们大学都会想念他的。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新住户什么时候搬进这所房子？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我想他们将会在后天搬进来吧。</w:t>
      </w:r>
    </w:p>
    <w:p>
      <w:r>
        <w:rPr>
          <w:b/>
          <w:sz w:val="24"/>
        </w:rPr>
        <w:t xml:space="preserve">琳达: </w:t>
      </w:r>
      <w:r>
        <w:rPr>
          <w:sz w:val="24"/>
        </w:rPr>
        <w:t>詹尼，您今天会见到伊恩吗？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是的，我会见到他。</w:t>
      </w:r>
    </w:p>
    <w:p>
      <w:r>
        <w:rPr>
          <w:b/>
          <w:sz w:val="24"/>
        </w:rPr>
        <w:t xml:space="preserve">琳达: </w:t>
      </w:r>
      <w:r>
        <w:rPr>
          <w:sz w:val="24"/>
        </w:rPr>
        <w:t>请代我问候他。</w:t>
      </w:r>
    </w:p>
    <w:p>
      <w:r>
        <w:rPr>
          <w:b/>
          <w:sz w:val="24"/>
        </w:rPr>
        <w:t xml:space="preserve">凯瑟琳: </w:t>
      </w:r>
      <w:r>
        <w:rPr>
          <w:sz w:val="24"/>
        </w:rPr>
        <w:t>可怜的伊恩！他本不想离开这幢房子。</w:t>
      </w:r>
    </w:p>
    <w:p>
      <w:r>
        <w:rPr>
          <w:b/>
          <w:sz w:val="24"/>
        </w:rPr>
        <w:t xml:space="preserve">詹尼: </w:t>
      </w:r>
      <w:r>
        <w:rPr>
          <w:sz w:val="24"/>
        </w:rPr>
        <w:t>是啊，他是不想离开，可是他妻子要离开。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イアンは もう 家(いえ)を 売(う)った？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うん、売(う)ったよ。先週(せんしゅう) 売(う)ったの。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もう 新(あたら)しい家(いえ)に 引(ひ)っ越(こ)した？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ううん、まだ。まだ ここに いるの。明日(あした) 引(ひ)っ越(こ)す つもり。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いつ？明日(あした)の 朝(あさ)？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ううん、明日(あした)の 午後(ごご)。さびしく なるわ。彼(かれ)は ずっと いい 隣人(りんじん) だったから。</w:t>
      </w:r>
    </w:p>
    <w:p>
      <w:r>
        <w:rPr>
          <w:b/>
          <w:sz w:val="24"/>
        </w:rPr>
        <w:t xml:space="preserve">リンダ: </w:t>
      </w:r>
      <w:r>
        <w:rPr>
          <w:sz w:val="24"/>
        </w:rPr>
        <w:t>彼(かれ)は とても いい 人(ひと)ね。みんな さびしく なるわ。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新(あたら)しい 人(ひと)たちは いつ この家(いえ)に 越(こ)してくる の？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あさって 越(こ)してくる と 思(おも)う。</w:t>
      </w:r>
    </w:p>
    <w:p>
      <w:r>
        <w:rPr>
          <w:b/>
          <w:sz w:val="24"/>
        </w:rPr>
        <w:t xml:space="preserve">リンダ: </w:t>
      </w:r>
      <w:r>
        <w:rPr>
          <w:sz w:val="24"/>
        </w:rPr>
        <w:t>ジェニー、今日(きょう) イアンに 会(あ)う？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うん、会(あ)うわ。</w:t>
      </w:r>
    </w:p>
    <w:p>
      <w:r>
        <w:rPr>
          <w:b/>
          <w:sz w:val="24"/>
        </w:rPr>
        <w:t xml:space="preserve">リンダ: </w:t>
      </w:r>
      <w:r>
        <w:rPr>
          <w:sz w:val="24"/>
        </w:rPr>
        <w:t>よろしく 伝(つた)えて。</w:t>
      </w:r>
    </w:p>
    <w:p>
      <w:r>
        <w:rPr>
          <w:b/>
          <w:sz w:val="24"/>
        </w:rPr>
        <w:t xml:space="preserve">キャサリン: </w:t>
      </w:r>
      <w:r>
        <w:rPr>
          <w:sz w:val="24"/>
        </w:rPr>
        <w:t>かわいそうな イアン!彼(かれ)は この家(いえ)を 出(で)たく なかったのに。</w:t>
      </w:r>
    </w:p>
    <w:p>
      <w:r>
        <w:rPr>
          <w:b/>
          <w:sz w:val="24"/>
        </w:rPr>
        <w:t xml:space="preserve">ジェニー: </w:t>
      </w:r>
      <w:r>
        <w:rPr>
          <w:sz w:val="24"/>
        </w:rPr>
        <w:t>そう、出(で)たく なかった。でも 奥(おく)さんは そう したかったの!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