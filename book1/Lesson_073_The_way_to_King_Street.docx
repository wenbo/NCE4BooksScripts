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73</w:t>
      </w:r>
    </w:p>
    <w:p>
      <w:pPr>
        <w:jc w:val="center"/>
      </w:pPr>
      <w:r>
        <w:rPr>
          <w:b/>
          <w:sz w:val="32"/>
        </w:rPr>
        <w:t>The way to King Street</w:t>
      </w:r>
    </w:p>
    <w:p>
      <w:pPr>
        <w:jc w:val="center"/>
      </w:pPr>
      <w:r>
        <w:rPr>
          <w:color w:val="555555"/>
          <w:sz w:val="28"/>
        </w:rPr>
        <w:t>到国王街的走法    キング通(どお)りへの 道(みち)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 Mrs Mills went to London. She does not know London very well, and she lost her way.</w:t>
      </w:r>
    </w:p>
    <w:p>
      <w:r>
        <w:rPr>
          <w:sz w:val="24"/>
        </w:rPr>
        <w:t>Suddenly, she saw a man near a bus-stop. "I can ask him the way." She said to herself.</w:t>
      </w:r>
    </w:p>
    <w:p>
      <w:r>
        <w:rPr>
          <w:sz w:val="24"/>
        </w:rPr>
        <w:t>"Excuse me," she said. "Can you tell me the way to King Street please?"</w:t>
      </w:r>
    </w:p>
    <w:p>
      <w:r>
        <w:rPr>
          <w:sz w:val="24"/>
        </w:rPr>
        <w:t>The man smiled pleasantly. He did not understand English! He spoke German. He was a tourist.</w:t>
      </w:r>
    </w:p>
    <w:p>
      <w:r>
        <w:rPr>
          <w:sz w:val="24"/>
        </w:rPr>
        <w:t>Then he put his hand into his pocket, and took out a phrase-book.</w:t>
      </w:r>
    </w:p>
    <w:p>
      <w:r>
        <w:rPr>
          <w:sz w:val="24"/>
        </w:rPr>
        <w:t>He opened the book and found a phrase. He read the phrase slowly."I am sorry," he said. "I do not speak English."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上星期米尔斯夫人去了伦敦。她对伦敦不很熟悉，因此迷了路。</w:t>
      </w:r>
    </w:p>
    <w:p>
      <w:r>
        <w:rPr>
          <w:sz w:val="24"/>
        </w:rPr>
        <w:t>突然，她在公共汽车站附近看到一个男人。"我可以向他问路，"她想。</w:t>
      </w:r>
    </w:p>
    <w:p>
      <w:r>
        <w:rPr>
          <w:sz w:val="24"/>
        </w:rPr>
        <w:t>"对不起，您能告诉我到国王街怎么走吗？"她说。</w:t>
      </w:r>
    </w:p>
    <w:p>
      <w:r>
        <w:rPr>
          <w:sz w:val="24"/>
        </w:rPr>
        <w:t>这人友好地笑了笑。他不懂英语！他讲德语。他是个旅游者。</w:t>
      </w:r>
    </w:p>
    <w:p>
      <w:r>
        <w:rPr>
          <w:sz w:val="24"/>
        </w:rPr>
        <w:t>然后他把手伸进了衣袋，掏出了一本常用语手册。</w:t>
      </w:r>
    </w:p>
    <w:p>
      <w:r>
        <w:rPr>
          <w:sz w:val="24"/>
        </w:rPr>
        <w:t>他翻开书找到了一条短语。他缓慢地读着短语。</w:t>
      </w:r>
    </w:p>
    <w:p>
      <w:r>
        <w:rPr>
          <w:sz w:val="24"/>
        </w:rPr>
        <w:t>"很抱歉，"他说，"我不会讲英语。"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先週(せんしゅう)、ミルズ夫人(ふじん)は ロンドン に 行(い)きました。彼女(かのじょ)は ロンドン を よく 知(し)らないので、道(みち)に 迷(まよ)って しまいました。</w:t>
      </w:r>
    </w:p>
    <w:p>
      <w:r>
        <w:rPr>
          <w:sz w:val="24"/>
        </w:rPr>
        <w:t>突然(とつぜん)、バス停(てい)の そばに 男(おとこ)の人(ひと)が いるのを 見(み)ました。「彼(かれ)に 道(みち)を 聞(き)けるわ。」と 彼女(かのじょ)は 心(こころ)の 中(なか)で 思(おも)いました。</w:t>
      </w:r>
    </w:p>
    <w:p>
      <w:r>
        <w:rPr>
          <w:sz w:val="24"/>
        </w:rPr>
        <w:t>「すみません」と 彼女(かのじょ)は 言(い)いました。「キング通(どお)りへの 道(みち)を 教(おし)えて くれませんか？」</w:t>
      </w:r>
    </w:p>
    <w:p>
      <w:r>
        <w:rPr>
          <w:sz w:val="24"/>
        </w:rPr>
        <w:t>男(おとこ)の人(ひと)は にこやかに ほほえみました。彼(かれ)は 英語(えいご)が わからなかったのです!彼(かれ)は ドイツ語(ご)を 話(はな)しました。彼(かれ)は 観光客(かんこうきゃく) でした。</w:t>
      </w:r>
    </w:p>
    <w:p>
      <w:r>
        <w:rPr>
          <w:sz w:val="24"/>
        </w:rPr>
        <w:t>それから、彼(かれ)は ポケットに 手(て)を 入(い)れて、フレーズブックを 取(と)り出(だ)しました。</w:t>
      </w:r>
    </w:p>
    <w:p>
      <w:r>
        <w:rPr>
          <w:sz w:val="24"/>
        </w:rPr>
        <w:t>彼(かれ)は その本(ほん)を 開(ひら)いて、フレーズを 見(み)つけました。彼(かれ)は ゆっくり と そのフレーズを 読(よ)みました。「すみません」と 彼(かれ)は 言(い)いました。「わたしは 英語(えいご)を 話(はな)せません。」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