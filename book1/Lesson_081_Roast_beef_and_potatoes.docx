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81</w:t>
      </w:r>
    </w:p>
    <w:p>
      <w:pPr>
        <w:jc w:val="center"/>
      </w:pPr>
      <w:r>
        <w:rPr>
          <w:b/>
          <w:sz w:val="32"/>
        </w:rPr>
        <w:t>Roast beef and potatoes</w:t>
      </w:r>
    </w:p>
    <w:p>
      <w:pPr>
        <w:jc w:val="center"/>
      </w:pPr>
      <w:r>
        <w:rPr>
          <w:color w:val="555555"/>
          <w:sz w:val="28"/>
        </w:rPr>
        <w:t>烤牛肉和土豆    ローストビーフ と ジャガイモ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Sam: </w:t>
      </w:r>
      <w:r>
        <w:rPr>
          <w:sz w:val="24"/>
        </w:rPr>
        <w:t>Hello, Carol! Where's Tom?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He's upstairs. He's having a bath.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Tom!</w:t>
      </w:r>
    </w:p>
    <w:p>
      <w:r>
        <w:rPr>
          <w:b/>
          <w:sz w:val="24"/>
        </w:rPr>
        <w:t xml:space="preserve">Tom: </w:t>
      </w:r>
      <w:r>
        <w:rPr>
          <w:sz w:val="24"/>
        </w:rPr>
        <w:t>Yes?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Sam's here.</w:t>
      </w:r>
    </w:p>
    <w:p>
      <w:r>
        <w:rPr>
          <w:b/>
          <w:sz w:val="24"/>
        </w:rPr>
        <w:t xml:space="preserve">Tom: </w:t>
      </w:r>
      <w:r>
        <w:rPr>
          <w:sz w:val="24"/>
        </w:rPr>
        <w:t>I'm nearly ready.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Hello, Sam. Have a cigarette.</w:t>
      </w:r>
    </w:p>
    <w:p>
      <w:r>
        <w:rPr>
          <w:b/>
          <w:sz w:val="24"/>
        </w:rPr>
        <w:t xml:space="preserve">Sam: </w:t>
      </w:r>
      <w:r>
        <w:rPr>
          <w:sz w:val="24"/>
        </w:rPr>
        <w:t>No thanks, Tom.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Have a glass of whisky then.</w:t>
      </w:r>
    </w:p>
    <w:p>
      <w:r>
        <w:rPr>
          <w:b/>
          <w:sz w:val="24"/>
        </w:rPr>
        <w:t xml:space="preserve">Sam: </w:t>
      </w:r>
      <w:r>
        <w:rPr>
          <w:sz w:val="24"/>
        </w:rPr>
        <w:t>O.K. Thanks.</w:t>
      </w:r>
    </w:p>
    <w:p>
      <w:r>
        <w:rPr>
          <w:b/>
          <w:sz w:val="24"/>
        </w:rPr>
        <w:t xml:space="preserve">Tom: </w:t>
      </w:r>
      <w:r>
        <w:rPr>
          <w:sz w:val="24"/>
        </w:rPr>
        <w:t>Is dinner ready, Carol?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It's nearly ready. We can have dinner at seven o'clock.</w:t>
      </w:r>
    </w:p>
    <w:p>
      <w:r>
        <w:rPr>
          <w:b/>
          <w:sz w:val="24"/>
        </w:rPr>
        <w:t xml:space="preserve">Tom: </w:t>
      </w:r>
      <w:r>
        <w:rPr>
          <w:sz w:val="24"/>
        </w:rPr>
        <w:t>Sam and I had lunch together today. We went to a restaurant.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What did you have?</w:t>
      </w:r>
    </w:p>
    <w:p>
      <w:r>
        <w:rPr>
          <w:b/>
          <w:sz w:val="24"/>
        </w:rPr>
        <w:t xml:space="preserve">Tom: </w:t>
      </w:r>
      <w:r>
        <w:rPr>
          <w:sz w:val="24"/>
        </w:rPr>
        <w:t>We had roast beef and potatoes.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Oh!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What's the matter, Carol?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Well, you're going to have roast beef and potatoes again tonight!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你好，卡罗尔！汤姆在哪儿？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他在楼上。他正在洗澡。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汤姆！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什么事？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萨姆来了。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我马上就好。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你好，萨姆。请抽烟。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不，谢谢，汤姆。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那么，来杯威士忌吧。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好的，谢谢。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卡罗尔，饭好了吗？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马上就好。7点钟我们可以吃饭。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我和萨姆今天一起吃的午饭。我们去了一家饭店。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你们吃了什么？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我们吃的是烤牛肉和土豆。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噢！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怎么了，卡罗尔？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唉，今晚你们又要吃烤牛肉和土豆了！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こんにちは、キャロル!トムは どこ？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二階(にかい)に いるわ。お風呂(ふろ)に 入(はい)って いるの。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トム!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はい？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サムが 来(き)たわよ。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もうすぐ 用意(ようい) できるよ。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やあ、サム。タバコ どう？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いや、いいよ、トム。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じゃあ ウイスキー一杯(いっぱい) どう？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うん。ありがとう。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夕食(ゆうしょく)の 準備(じゅんび)は できた、キャロル？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もうすぐ できるわ。7時(しちじ)に 夕食(ゆうしょく)が できる。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サムと ぼくは 今日(きょう) 一緒(いっしょ)に お昼(ひる)を 食(た)べたんだ。レストランに 行(い)った。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何(なに)を 食(た)べたの？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ローストビーフと ジャガイモを 食(た)べた。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あら!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どうしたの、キャロル？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今夜(こんや)も ローストビーフと ジャガイモ を 食(た)べる ことに なるのよ!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