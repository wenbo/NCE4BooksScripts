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New Concept English 第1冊（First Things First） — 中文</w:t>
      </w:r>
    </w:p>
    <w:p/>
    <w:p>
      <w:pPr>
        <w:pStyle w:val="Heading1"/>
      </w:pPr>
      <w:r>
        <w:rPr>
          <w:b/>
          <w:color w:val="1F4E79"/>
          <w:sz w:val="30"/>
        </w:rPr>
        <w:t>第1課　对不起！</w:t>
      </w:r>
    </w:p>
    <w:p>
      <w:r>
        <w:rPr>
          <w:b w:val="0"/>
          <w:sz w:val="24"/>
        </w:rPr>
        <w:t>男士: 对不起！</w:t>
      </w:r>
    </w:p>
    <w:p>
      <w:r>
        <w:rPr>
          <w:b w:val="0"/>
          <w:sz w:val="24"/>
        </w:rPr>
        <w:t>女士: 什么事？</w:t>
      </w:r>
    </w:p>
    <w:p>
      <w:r>
        <w:rPr>
          <w:b w:val="0"/>
          <w:sz w:val="24"/>
        </w:rPr>
        <w:t>男士: 这是您的手提包吗？</w:t>
      </w:r>
    </w:p>
    <w:p>
      <w:r>
        <w:rPr>
          <w:b w:val="0"/>
          <w:sz w:val="24"/>
        </w:rPr>
        <w:t>女士: 对不起，请再说一遍。</w:t>
      </w:r>
    </w:p>
    <w:p>
      <w:r>
        <w:rPr>
          <w:b w:val="0"/>
          <w:sz w:val="24"/>
        </w:rPr>
        <w:t>男士: 这是您的手提包吗？</w:t>
      </w:r>
    </w:p>
    <w:p>
      <w:r>
        <w:rPr>
          <w:b w:val="0"/>
          <w:sz w:val="24"/>
        </w:rPr>
        <w:t>女士: 是的，是我的。</w:t>
      </w:r>
    </w:p>
    <w:p>
      <w:r>
        <w:rPr>
          <w:b w:val="0"/>
          <w:sz w:val="24"/>
        </w:rPr>
        <w:t>女士: 非常感谢！</w:t>
      </w:r>
    </w:p>
    <w:p/>
    <w:p>
      <w:pPr>
        <w:pStyle w:val="Heading1"/>
      </w:pPr>
      <w:r>
        <w:rPr>
          <w:b/>
          <w:color w:val="1F4E79"/>
          <w:sz w:val="30"/>
        </w:rPr>
        <w:t>第3課　对不起，先生</w:t>
      </w:r>
    </w:p>
    <w:p>
      <w:r>
        <w:rPr>
          <w:b w:val="0"/>
          <w:sz w:val="24"/>
        </w:rPr>
        <w:t>顾客: 请把我的大衣和伞拿给我。</w:t>
      </w:r>
    </w:p>
    <w:p>
      <w:r>
        <w:rPr>
          <w:b w:val="0"/>
          <w:sz w:val="24"/>
        </w:rPr>
        <w:t>顾客: 这是我（寄存东西）的牌子。</w:t>
      </w:r>
    </w:p>
    <w:p>
      <w:r>
        <w:rPr>
          <w:b w:val="0"/>
          <w:sz w:val="24"/>
        </w:rPr>
        <w:t>服务员: 谢谢，先生。</w:t>
      </w:r>
    </w:p>
    <w:p>
      <w:r>
        <w:rPr>
          <w:b w:val="0"/>
          <w:sz w:val="24"/>
        </w:rPr>
        <w:t>服务员: 是5号。</w:t>
      </w:r>
    </w:p>
    <w:p>
      <w:r>
        <w:rPr>
          <w:b w:val="0"/>
          <w:sz w:val="24"/>
        </w:rPr>
        <w:t>服务员: 这是您的伞和大衣。</w:t>
      </w:r>
    </w:p>
    <w:p>
      <w:r>
        <w:rPr>
          <w:b w:val="0"/>
          <w:sz w:val="24"/>
        </w:rPr>
        <w:t>顾客: 这不是我的伞。</w:t>
      </w:r>
    </w:p>
    <w:p>
      <w:r>
        <w:rPr>
          <w:b w:val="0"/>
          <w:sz w:val="24"/>
        </w:rPr>
        <w:t>服务员: 对不起，先生。</w:t>
      </w:r>
    </w:p>
    <w:p>
      <w:r>
        <w:rPr>
          <w:b w:val="0"/>
          <w:sz w:val="24"/>
        </w:rPr>
        <w:t>服务员: 这把伞是您的吗？</w:t>
      </w:r>
    </w:p>
    <w:p>
      <w:r>
        <w:rPr>
          <w:b w:val="0"/>
          <w:sz w:val="24"/>
        </w:rPr>
        <w:t>顾客: 不，不是！</w:t>
      </w:r>
    </w:p>
    <w:p>
      <w:r>
        <w:rPr>
          <w:b w:val="0"/>
          <w:sz w:val="24"/>
        </w:rPr>
        <w:t>服务员: 这把是吗？</w:t>
      </w:r>
    </w:p>
    <w:p>
      <w:r>
        <w:rPr>
          <w:b w:val="0"/>
          <w:sz w:val="24"/>
        </w:rPr>
        <w:t>顾客: 是，是这把。</w:t>
      </w:r>
    </w:p>
    <w:p>
      <w:r>
        <w:rPr>
          <w:b w:val="0"/>
          <w:sz w:val="24"/>
        </w:rPr>
        <w:t>顾客: 非常感谢。</w:t>
      </w:r>
    </w:p>
    <w:p/>
    <w:p>
      <w:pPr>
        <w:pStyle w:val="Heading1"/>
      </w:pPr>
      <w:r>
        <w:rPr>
          <w:b/>
          <w:color w:val="1F4E79"/>
          <w:sz w:val="30"/>
        </w:rPr>
        <w:t>第5課　很高兴见到你</w:t>
      </w:r>
    </w:p>
    <w:p>
      <w:r>
        <w:rPr>
          <w:b w:val="0"/>
          <w:sz w:val="24"/>
        </w:rPr>
        <w:t>布莱克先生: 早上好。</w:t>
      </w:r>
    </w:p>
    <w:p>
      <w:r>
        <w:rPr>
          <w:b w:val="0"/>
          <w:sz w:val="24"/>
        </w:rPr>
        <w:t>学生们: 早上好，布莱克先生。</w:t>
      </w:r>
    </w:p>
    <w:p>
      <w:r>
        <w:rPr>
          <w:b w:val="0"/>
          <w:sz w:val="24"/>
        </w:rPr>
        <w:t>布莱克先生: 这位是索菲娅·杜邦小姐。索菲娅是个新学生。她是法国人。</w:t>
      </w:r>
    </w:p>
    <w:p>
      <w:r>
        <w:rPr>
          <w:b w:val="0"/>
          <w:sz w:val="24"/>
        </w:rPr>
        <w:t>布莱克先生: 索菲娅，这位是汉斯。他是德国人。</w:t>
      </w:r>
    </w:p>
    <w:p>
      <w:r>
        <w:rPr>
          <w:b w:val="0"/>
          <w:sz w:val="24"/>
        </w:rPr>
        <w:t>汉斯: 很高兴见到你。</w:t>
      </w:r>
    </w:p>
    <w:p>
      <w:r>
        <w:rPr>
          <w:b w:val="0"/>
          <w:sz w:val="24"/>
        </w:rPr>
        <w:t>布莱克先生: 这位是直子。她是日本人。</w:t>
      </w:r>
    </w:p>
    <w:p>
      <w:r>
        <w:rPr>
          <w:b w:val="0"/>
          <w:sz w:val="24"/>
        </w:rPr>
        <w:t>直子: 很高兴见到你。</w:t>
      </w:r>
    </w:p>
    <w:p>
      <w:r>
        <w:rPr>
          <w:b w:val="0"/>
          <w:sz w:val="24"/>
        </w:rPr>
        <w:t>布莱克先生: 这位是昌宇。他是韩国人。</w:t>
      </w:r>
    </w:p>
    <w:p>
      <w:r>
        <w:rPr>
          <w:b w:val="0"/>
          <w:sz w:val="24"/>
        </w:rPr>
        <w:t>昌宇: 很高兴见到你。</w:t>
      </w:r>
    </w:p>
    <w:p>
      <w:r>
        <w:rPr>
          <w:b w:val="0"/>
          <w:sz w:val="24"/>
        </w:rPr>
        <w:t>布莱克先生: 这位是鲁明。他是中国人。</w:t>
      </w:r>
    </w:p>
    <w:p>
      <w:r>
        <w:rPr>
          <w:b w:val="0"/>
          <w:sz w:val="24"/>
        </w:rPr>
        <w:t>鲁明: 很高兴见到你。</w:t>
      </w:r>
    </w:p>
    <w:p>
      <w:r>
        <w:rPr>
          <w:b w:val="0"/>
          <w:sz w:val="24"/>
        </w:rPr>
        <w:t>布莱克先生: 这位是晓惠。她也是中国人。</w:t>
      </w:r>
    </w:p>
    <w:p>
      <w:r>
        <w:rPr>
          <w:b w:val="0"/>
          <w:sz w:val="24"/>
        </w:rPr>
        <w:t>晓惠: 很高兴见到你。</w:t>
      </w:r>
    </w:p>
    <w:p/>
    <w:p>
      <w:pPr>
        <w:pStyle w:val="Heading1"/>
      </w:pPr>
      <w:r>
        <w:rPr>
          <w:b/>
          <w:color w:val="1F4E79"/>
          <w:sz w:val="30"/>
        </w:rPr>
        <w:t>第7課　你是教师吗？</w:t>
      </w:r>
    </w:p>
    <w:p>
      <w:r>
        <w:rPr>
          <w:b w:val="0"/>
          <w:sz w:val="24"/>
        </w:rPr>
        <w:t>罗伯特: 我是个新学生，我的名字叫罗伯特。</w:t>
      </w:r>
    </w:p>
    <w:p>
      <w:r>
        <w:rPr>
          <w:b w:val="0"/>
          <w:sz w:val="24"/>
        </w:rPr>
        <w:t>索菲娅: 很高兴见到你。我的名字叫索菲娅。</w:t>
      </w:r>
    </w:p>
    <w:p>
      <w:r>
        <w:rPr>
          <w:b w:val="0"/>
          <w:sz w:val="24"/>
        </w:rPr>
        <w:t>罗伯特: 你是法国人吗？</w:t>
      </w:r>
    </w:p>
    <w:p>
      <w:r>
        <w:rPr>
          <w:b w:val="0"/>
          <w:sz w:val="24"/>
        </w:rPr>
        <w:t>索菲娅: 是的，我是法国人。</w:t>
      </w:r>
    </w:p>
    <w:p>
      <w:r>
        <w:rPr>
          <w:b w:val="0"/>
          <w:sz w:val="24"/>
        </w:rPr>
        <w:t>索菲娅: 你也是法国人吗？</w:t>
      </w:r>
    </w:p>
    <w:p>
      <w:r>
        <w:rPr>
          <w:b w:val="0"/>
          <w:sz w:val="24"/>
        </w:rPr>
        <w:t>罗伯特: 不，我不是。</w:t>
      </w:r>
    </w:p>
    <w:p>
      <w:r>
        <w:rPr>
          <w:b w:val="0"/>
          <w:sz w:val="24"/>
        </w:rPr>
        <w:t>索菲娅: 你是哪国人？</w:t>
      </w:r>
    </w:p>
    <w:p>
      <w:r>
        <w:rPr>
          <w:b w:val="0"/>
          <w:sz w:val="24"/>
        </w:rPr>
        <w:t>罗伯特: 我是意大利人。</w:t>
      </w:r>
    </w:p>
    <w:p>
      <w:r>
        <w:rPr>
          <w:b w:val="0"/>
          <w:sz w:val="24"/>
        </w:rPr>
        <w:t>罗伯特: 你是教师吗？</w:t>
      </w:r>
    </w:p>
    <w:p>
      <w:r>
        <w:rPr>
          <w:b w:val="0"/>
          <w:sz w:val="24"/>
        </w:rPr>
        <w:t>索菲娅: 不，我不是。</w:t>
      </w:r>
    </w:p>
    <w:p>
      <w:r>
        <w:rPr>
          <w:b w:val="0"/>
          <w:sz w:val="24"/>
        </w:rPr>
        <w:t>罗伯特: 你是做什么工作的？</w:t>
      </w:r>
    </w:p>
    <w:p>
      <w:r>
        <w:rPr>
          <w:b w:val="0"/>
          <w:sz w:val="24"/>
        </w:rPr>
        <w:t>索菲娅: 我是电脑录入员。</w:t>
      </w:r>
    </w:p>
    <w:p>
      <w:r>
        <w:rPr>
          <w:b w:val="0"/>
          <w:sz w:val="24"/>
        </w:rPr>
        <w:t>索菲娅: 你是做什么工作的？</w:t>
      </w:r>
    </w:p>
    <w:p>
      <w:r>
        <w:rPr>
          <w:b w:val="0"/>
          <w:sz w:val="24"/>
        </w:rPr>
        <w:t>罗伯特: 我是工程师。</w:t>
      </w:r>
    </w:p>
    <w:p/>
    <w:p>
      <w:pPr>
        <w:pStyle w:val="Heading1"/>
      </w:pPr>
      <w:r>
        <w:rPr>
          <w:b/>
          <w:color w:val="1F4E79"/>
          <w:sz w:val="30"/>
        </w:rPr>
        <w:t>第9課　今天好吗？</w:t>
      </w:r>
    </w:p>
    <w:p>
      <w:r>
        <w:rPr>
          <w:b w:val="0"/>
          <w:sz w:val="24"/>
        </w:rPr>
        <w:t>史蒂文: 你好，海伦。</w:t>
      </w:r>
    </w:p>
    <w:p>
      <w:r>
        <w:rPr>
          <w:b w:val="0"/>
          <w:sz w:val="24"/>
        </w:rPr>
        <w:t>海伦: 你好，史蒂文。</w:t>
      </w:r>
    </w:p>
    <w:p>
      <w:r>
        <w:rPr>
          <w:b w:val="0"/>
          <w:sz w:val="24"/>
        </w:rPr>
        <w:t>史蒂文: 你今天好吗？</w:t>
      </w:r>
    </w:p>
    <w:p>
      <w:r>
        <w:rPr>
          <w:b w:val="0"/>
          <w:sz w:val="24"/>
        </w:rPr>
        <w:t>海伦: 很好，谢谢你。你好吗？</w:t>
      </w:r>
    </w:p>
    <w:p>
      <w:r>
        <w:rPr>
          <w:b w:val="0"/>
          <w:sz w:val="24"/>
        </w:rPr>
        <w:t>史蒂文: 很好，谢谢。</w:t>
      </w:r>
    </w:p>
    <w:p>
      <w:r>
        <w:rPr>
          <w:b w:val="0"/>
          <w:sz w:val="24"/>
        </w:rPr>
        <w:t>史蒂文: 托尼好吗？</w:t>
      </w:r>
    </w:p>
    <w:p>
      <w:r>
        <w:rPr>
          <w:b w:val="0"/>
          <w:sz w:val="24"/>
        </w:rPr>
        <w:t>海伦: 他很好，谢谢。埃玛好吗？</w:t>
      </w:r>
    </w:p>
    <w:p>
      <w:r>
        <w:rPr>
          <w:b w:val="0"/>
          <w:sz w:val="24"/>
        </w:rPr>
        <w:t>史蒂文: 她也很好，海伦。</w:t>
      </w:r>
    </w:p>
    <w:p>
      <w:r>
        <w:rPr>
          <w:b w:val="0"/>
          <w:sz w:val="24"/>
        </w:rPr>
        <w:t>史蒂文: 再见，海伦。见到你很高兴。</w:t>
      </w:r>
    </w:p>
    <w:p>
      <w:r>
        <w:rPr>
          <w:b w:val="0"/>
          <w:sz w:val="24"/>
        </w:rPr>
        <w:t>海伦: 我见到你也很高兴，史蒂文。再见。</w:t>
      </w:r>
    </w:p>
    <w:p/>
    <w:p>
      <w:pPr>
        <w:pStyle w:val="Heading1"/>
      </w:pPr>
      <w:r>
        <w:rPr>
          <w:b/>
          <w:color w:val="1F4E79"/>
          <w:sz w:val="30"/>
        </w:rPr>
        <w:t>第11課　这是你的衬衫吗？</w:t>
      </w:r>
    </w:p>
    <w:p>
      <w:r>
        <w:rPr>
          <w:b w:val="0"/>
          <w:sz w:val="24"/>
        </w:rPr>
        <w:t>老师: 那是谁的衬衫？</w:t>
      </w:r>
    </w:p>
    <w:p>
      <w:r>
        <w:rPr>
          <w:b w:val="0"/>
          <w:sz w:val="24"/>
        </w:rPr>
        <w:t>老师: 戴夫，这是你的衬衫吗？</w:t>
      </w:r>
    </w:p>
    <w:p>
      <w:r>
        <w:rPr>
          <w:b w:val="0"/>
          <w:sz w:val="24"/>
        </w:rPr>
        <w:t>戴夫: 不，先生。这不是我的衬衫。</w:t>
      </w:r>
    </w:p>
    <w:p>
      <w:r>
        <w:rPr>
          <w:b w:val="0"/>
          <w:sz w:val="24"/>
        </w:rPr>
        <w:t>戴夫: 这是我的衬衫。我的衬衫是蓝色的。</w:t>
      </w:r>
    </w:p>
    <w:p>
      <w:r>
        <w:rPr>
          <w:b w:val="0"/>
          <w:sz w:val="24"/>
        </w:rPr>
        <w:t>老师: 这件衬衫是蒂姆的吗？</w:t>
      </w:r>
    </w:p>
    <w:p>
      <w:r>
        <w:rPr>
          <w:b w:val="0"/>
          <w:sz w:val="24"/>
        </w:rPr>
        <w:t>戴夫: 也许是，先生。蒂姆的衬衫是白色的。</w:t>
      </w:r>
    </w:p>
    <w:p>
      <w:r>
        <w:rPr>
          <w:b w:val="0"/>
          <w:sz w:val="24"/>
        </w:rPr>
        <w:t>老师: 蒂姆！</w:t>
      </w:r>
    </w:p>
    <w:p>
      <w:r>
        <w:rPr>
          <w:b w:val="0"/>
          <w:sz w:val="24"/>
        </w:rPr>
        <w:t>蒂姆: 什么事，先生？</w:t>
      </w:r>
    </w:p>
    <w:p>
      <w:r>
        <w:rPr>
          <w:b w:val="0"/>
          <w:sz w:val="24"/>
        </w:rPr>
        <w:t>老师: 这是你的衬衫吗？</w:t>
      </w:r>
    </w:p>
    <w:p>
      <w:r>
        <w:rPr>
          <w:b w:val="0"/>
          <w:sz w:val="24"/>
        </w:rPr>
        <w:t>蒂姆: 是的，先生。</w:t>
      </w:r>
    </w:p>
    <w:p>
      <w:r>
        <w:rPr>
          <w:b w:val="0"/>
          <w:sz w:val="24"/>
        </w:rPr>
        <w:t>老师: 给你。接着！</w:t>
      </w:r>
    </w:p>
    <w:p>
      <w:r>
        <w:rPr>
          <w:b w:val="0"/>
          <w:sz w:val="24"/>
        </w:rPr>
        <w:t>蒂姆: 谢谢您，先生。</w:t>
      </w:r>
    </w:p>
    <w:p/>
    <w:p>
      <w:pPr>
        <w:pStyle w:val="Heading1"/>
      </w:pPr>
      <w:r>
        <w:rPr>
          <w:b/>
          <w:color w:val="1F4E79"/>
          <w:sz w:val="30"/>
        </w:rPr>
        <w:t>第13課　一件新连衣裙</w:t>
      </w:r>
    </w:p>
    <w:p>
      <w:r>
        <w:rPr>
          <w:b w:val="0"/>
          <w:sz w:val="24"/>
        </w:rPr>
        <w:t>路易丝: 你的新连衣裙是什么颜色的？</w:t>
      </w:r>
    </w:p>
    <w:p>
      <w:r>
        <w:rPr>
          <w:b w:val="0"/>
          <w:sz w:val="24"/>
        </w:rPr>
        <w:t>安娜: 是绿色的。</w:t>
      </w:r>
    </w:p>
    <w:p>
      <w:r>
        <w:rPr>
          <w:b w:val="0"/>
          <w:sz w:val="24"/>
        </w:rPr>
        <w:t>安娜: 到楼上来看看吧。</w:t>
      </w:r>
    </w:p>
    <w:p>
      <w:r>
        <w:rPr>
          <w:b w:val="0"/>
          <w:sz w:val="24"/>
        </w:rPr>
        <w:t>路易丝: 谢谢。</w:t>
      </w:r>
    </w:p>
    <w:p>
      <w:r>
        <w:rPr>
          <w:b w:val="0"/>
          <w:sz w:val="24"/>
        </w:rPr>
        <w:t>安娜: 瞧，就是这件。</w:t>
      </w:r>
    </w:p>
    <w:p>
      <w:r>
        <w:rPr>
          <w:b w:val="0"/>
          <w:sz w:val="24"/>
        </w:rPr>
        <w:t>路易丝: 这件连衣裙真好，真漂亮。</w:t>
      </w:r>
    </w:p>
    <w:p>
      <w:r>
        <w:rPr>
          <w:b w:val="0"/>
          <w:sz w:val="24"/>
        </w:rPr>
        <w:t>安娜: 我的帽子也是新的。</w:t>
      </w:r>
    </w:p>
    <w:p>
      <w:r>
        <w:rPr>
          <w:b w:val="0"/>
          <w:sz w:val="24"/>
        </w:rPr>
        <w:t>路易丝: 是什么颜色的？</w:t>
      </w:r>
    </w:p>
    <w:p>
      <w:r>
        <w:rPr>
          <w:b w:val="0"/>
          <w:sz w:val="24"/>
        </w:rPr>
        <w:t>安娜: 一样的颜色，也是绿的。</w:t>
      </w:r>
    </w:p>
    <w:p>
      <w:r>
        <w:rPr>
          <w:b w:val="0"/>
          <w:sz w:val="24"/>
        </w:rPr>
        <w:t>路易丝: 真是一顶可爱的帽子！</w:t>
      </w:r>
    </w:p>
    <w:p/>
    <w:p>
      <w:pPr>
        <w:pStyle w:val="Heading1"/>
      </w:pPr>
      <w:r>
        <w:rPr>
          <w:b/>
          <w:color w:val="1F4E79"/>
          <w:sz w:val="30"/>
        </w:rPr>
        <w:t>第15課　请出示你们的护照</w:t>
      </w:r>
    </w:p>
    <w:p>
      <w:r>
        <w:rPr>
          <w:b w:val="0"/>
          <w:sz w:val="24"/>
        </w:rPr>
        <w:t>海关官员: 你们是瑞典人吗？</w:t>
      </w:r>
    </w:p>
    <w:p>
      <w:r>
        <w:rPr>
          <w:b w:val="0"/>
          <w:sz w:val="24"/>
        </w:rPr>
        <w:t>姑娘们: 不，我们不是瑞典人。我们是丹麦人。</w:t>
      </w:r>
    </w:p>
    <w:p>
      <w:r>
        <w:rPr>
          <w:b w:val="0"/>
          <w:sz w:val="24"/>
        </w:rPr>
        <w:t>海关官员: 你们的朋友也是丹麦人吗？</w:t>
      </w:r>
    </w:p>
    <w:p>
      <w:r>
        <w:rPr>
          <w:b w:val="0"/>
          <w:sz w:val="24"/>
        </w:rPr>
        <w:t>姑娘们: 不，他们不是丹麦人。他们是挪威人。</w:t>
      </w:r>
    </w:p>
    <w:p>
      <w:r>
        <w:rPr>
          <w:b w:val="0"/>
          <w:sz w:val="24"/>
        </w:rPr>
        <w:t>海关官员: 请出示你们的护照。</w:t>
      </w:r>
    </w:p>
    <w:p>
      <w:r>
        <w:rPr>
          <w:b w:val="0"/>
          <w:sz w:val="24"/>
        </w:rPr>
        <w:t>姑娘们: 给您。</w:t>
      </w:r>
    </w:p>
    <w:p>
      <w:r>
        <w:rPr>
          <w:b w:val="0"/>
          <w:sz w:val="24"/>
        </w:rPr>
        <w:t>海关官员: 这些是你们的箱子吗？</w:t>
      </w:r>
    </w:p>
    <w:p>
      <w:r>
        <w:rPr>
          <w:b w:val="0"/>
          <w:sz w:val="24"/>
        </w:rPr>
        <w:t>姑娘们: 不，不是。</w:t>
      </w:r>
    </w:p>
    <w:p>
      <w:r>
        <w:rPr>
          <w:b w:val="0"/>
          <w:sz w:val="24"/>
        </w:rPr>
        <w:t>姑娘们: 我们的箱子是棕色的。在这儿呢。</w:t>
      </w:r>
    </w:p>
    <w:p>
      <w:r>
        <w:rPr>
          <w:b w:val="0"/>
          <w:sz w:val="24"/>
        </w:rPr>
        <w:t>海关官员: 你们是来旅游的吗？</w:t>
      </w:r>
    </w:p>
    <w:p>
      <w:r>
        <w:rPr>
          <w:b w:val="0"/>
          <w:sz w:val="24"/>
        </w:rPr>
        <w:t>姑娘们: 是的，是来旅游的。</w:t>
      </w:r>
    </w:p>
    <w:p>
      <w:r>
        <w:rPr>
          <w:b w:val="0"/>
          <w:sz w:val="24"/>
        </w:rPr>
        <w:t>海关官员: 你们的朋友也是来旅游的吗？</w:t>
      </w:r>
    </w:p>
    <w:p>
      <w:r>
        <w:rPr>
          <w:b w:val="0"/>
          <w:sz w:val="24"/>
        </w:rPr>
        <w:t>姑娘们: 是的，他们也是。</w:t>
      </w:r>
    </w:p>
    <w:p>
      <w:r>
        <w:rPr>
          <w:b w:val="0"/>
          <w:sz w:val="24"/>
        </w:rPr>
        <w:t>海关官员: 好了。</w:t>
      </w:r>
    </w:p>
    <w:p>
      <w:r>
        <w:rPr>
          <w:b w:val="0"/>
          <w:sz w:val="24"/>
        </w:rPr>
        <w:t>姑娘们: 非常感谢。</w:t>
      </w:r>
    </w:p>
    <w:p/>
    <w:p>
      <w:pPr>
        <w:pStyle w:val="Heading1"/>
      </w:pPr>
      <w:r>
        <w:rPr>
          <w:b/>
          <w:color w:val="1F4E79"/>
          <w:sz w:val="30"/>
        </w:rPr>
        <w:t>第17課　你好！</w:t>
      </w:r>
    </w:p>
    <w:p>
      <w:r>
        <w:rPr>
          <w:b w:val="0"/>
          <w:sz w:val="24"/>
        </w:rPr>
        <w:t>杰克逊: 来见见我们的雇员，理查兹先生。</w:t>
      </w:r>
    </w:p>
    <w:p>
      <w:r>
        <w:rPr>
          <w:b w:val="0"/>
          <w:sz w:val="24"/>
        </w:rPr>
        <w:t>理查兹: 谢谢，杰克逊先生。</w:t>
      </w:r>
    </w:p>
    <w:p>
      <w:r>
        <w:rPr>
          <w:b w:val="0"/>
          <w:sz w:val="24"/>
        </w:rPr>
        <w:t>杰克逊: 这位是尼克拉·格雷，这位是克莱尔·泰勒。</w:t>
      </w:r>
    </w:p>
    <w:p>
      <w:r>
        <w:rPr>
          <w:b w:val="0"/>
          <w:sz w:val="24"/>
        </w:rPr>
        <w:t>理查兹: 你们好！</w:t>
      </w:r>
    </w:p>
    <w:p>
      <w:r>
        <w:rPr>
          <w:b w:val="0"/>
          <w:sz w:val="24"/>
        </w:rPr>
        <w:t>理查兹: 那些姑娘很勤快。</w:t>
      </w:r>
    </w:p>
    <w:p>
      <w:r>
        <w:rPr>
          <w:b w:val="0"/>
          <w:sz w:val="24"/>
        </w:rPr>
        <w:t>理查兹: 她们是做什么工作的？</w:t>
      </w:r>
    </w:p>
    <w:p>
      <w:r>
        <w:rPr>
          <w:b w:val="0"/>
          <w:sz w:val="24"/>
        </w:rPr>
        <w:t>杰克逊: 她们是电脑录入员。</w:t>
      </w:r>
    </w:p>
    <w:p>
      <w:r>
        <w:rPr>
          <w:b w:val="0"/>
          <w:sz w:val="24"/>
        </w:rPr>
        <w:t>杰克逊: 这位是迈克尔·贝克，这位是杰里米·肖特。</w:t>
      </w:r>
    </w:p>
    <w:p>
      <w:r>
        <w:rPr>
          <w:b w:val="0"/>
          <w:sz w:val="24"/>
        </w:rPr>
        <w:t>理查兹: 你们好！</w:t>
      </w:r>
    </w:p>
    <w:p>
      <w:r>
        <w:rPr>
          <w:b w:val="0"/>
          <w:sz w:val="24"/>
        </w:rPr>
        <w:t>理查兹: 他们不很忙吧！</w:t>
      </w:r>
    </w:p>
    <w:p>
      <w:r>
        <w:rPr>
          <w:b w:val="0"/>
          <w:sz w:val="24"/>
        </w:rPr>
        <w:t>理查兹: 他们是做什么工作的？</w:t>
      </w:r>
    </w:p>
    <w:p>
      <w:r>
        <w:rPr>
          <w:b w:val="0"/>
          <w:sz w:val="24"/>
        </w:rPr>
        <w:t>杰克逊: 他们是推销员。</w:t>
      </w:r>
    </w:p>
    <w:p>
      <w:r>
        <w:rPr>
          <w:b w:val="0"/>
          <w:sz w:val="24"/>
        </w:rPr>
        <w:t>杰克逊: 他们非常懒。</w:t>
      </w:r>
    </w:p>
    <w:p>
      <w:r>
        <w:rPr>
          <w:b w:val="0"/>
          <w:sz w:val="24"/>
        </w:rPr>
        <w:t>理查兹: 这个年轻人是谁？</w:t>
      </w:r>
    </w:p>
    <w:p>
      <w:r>
        <w:rPr>
          <w:b w:val="0"/>
          <w:sz w:val="24"/>
        </w:rPr>
        <w:t>杰克逊: 他是吉姆，是我们办公室的勤杂人员。</w:t>
      </w:r>
    </w:p>
    <w:p/>
    <w:p>
      <w:pPr>
        <w:pStyle w:val="Heading1"/>
      </w:pPr>
      <w:r>
        <w:rPr>
          <w:b/>
          <w:color w:val="1F4E79"/>
          <w:sz w:val="30"/>
        </w:rPr>
        <w:t>第19課　又累又渴</w:t>
      </w:r>
    </w:p>
    <w:p>
      <w:r>
        <w:rPr>
          <w:b w:val="0"/>
          <w:sz w:val="24"/>
        </w:rPr>
        <w:t>妈妈: 怎么啦，孩子们？</w:t>
      </w:r>
    </w:p>
    <w:p>
      <w:r>
        <w:rPr>
          <w:b w:val="0"/>
          <w:sz w:val="24"/>
        </w:rPr>
        <w:t>孩子们: 我们累了，而且口喝，妈妈。</w:t>
      </w:r>
    </w:p>
    <w:p>
      <w:r>
        <w:rPr>
          <w:b w:val="0"/>
          <w:sz w:val="24"/>
        </w:rPr>
        <w:t>妈妈: 坐在这儿吧。</w:t>
      </w:r>
    </w:p>
    <w:p>
      <w:r>
        <w:rPr>
          <w:b w:val="0"/>
          <w:sz w:val="24"/>
        </w:rPr>
        <w:t>妈妈: 你们现在好些了吗？</w:t>
      </w:r>
    </w:p>
    <w:p>
      <w:r>
        <w:rPr>
          <w:b w:val="0"/>
          <w:sz w:val="24"/>
        </w:rPr>
        <w:t>孩子们: 不，还没有。</w:t>
      </w:r>
    </w:p>
    <w:p>
      <w:r>
        <w:rPr>
          <w:b w:val="0"/>
          <w:sz w:val="24"/>
        </w:rPr>
        <w:t>妈妈: 瞧！有个卖冰淇淋的。</w:t>
      </w:r>
    </w:p>
    <w:p>
      <w:r>
        <w:rPr>
          <w:b w:val="0"/>
          <w:sz w:val="24"/>
        </w:rPr>
        <w:t>妈妈: 请拿两份冰淇淋。</w:t>
      </w:r>
    </w:p>
    <w:p>
      <w:r>
        <w:rPr>
          <w:b w:val="0"/>
          <w:sz w:val="24"/>
        </w:rPr>
        <w:t>妈妈: 拿着，孩子们。</w:t>
      </w:r>
    </w:p>
    <w:p>
      <w:r>
        <w:rPr>
          <w:b w:val="0"/>
          <w:sz w:val="24"/>
        </w:rPr>
        <w:t>孩子们: 谢谢，妈妈。</w:t>
      </w:r>
    </w:p>
    <w:p>
      <w:r>
        <w:rPr>
          <w:b w:val="0"/>
          <w:sz w:val="24"/>
        </w:rPr>
        <w:t>孩子们: 这些冰淇淋真好吃。</w:t>
      </w:r>
    </w:p>
    <w:p>
      <w:r>
        <w:rPr>
          <w:b w:val="0"/>
          <w:sz w:val="24"/>
        </w:rPr>
        <w:t>妈妈: 你们现在好了吗？</w:t>
      </w:r>
    </w:p>
    <w:p>
      <w:r>
        <w:rPr>
          <w:b w:val="0"/>
          <w:sz w:val="24"/>
        </w:rPr>
        <w:t>孩子们: 是的，现在好了，谢谢您！</w:t>
      </w:r>
    </w:p>
    <w:p/>
    <w:p>
      <w:pPr>
        <w:pStyle w:val="Heading1"/>
      </w:pPr>
      <w:r>
        <w:rPr>
          <w:b/>
          <w:color w:val="1F4E79"/>
          <w:sz w:val="30"/>
        </w:rPr>
        <w:t>第21課　哪一本书？</w:t>
      </w:r>
    </w:p>
    <w:p>
      <w:r>
        <w:rPr>
          <w:b w:val="0"/>
          <w:sz w:val="24"/>
        </w:rPr>
        <w:t>丈夫: 请拿本书给我，简。</w:t>
      </w:r>
    </w:p>
    <w:p>
      <w:r>
        <w:rPr>
          <w:b w:val="0"/>
          <w:sz w:val="24"/>
        </w:rPr>
        <w:t>妻子: 哪一本？</w:t>
      </w:r>
    </w:p>
    <w:p>
      <w:r>
        <w:rPr>
          <w:b w:val="0"/>
          <w:sz w:val="24"/>
        </w:rPr>
        <w:t>妻子: 是这本吗？</w:t>
      </w:r>
    </w:p>
    <w:p>
      <w:r>
        <w:rPr>
          <w:b w:val="0"/>
          <w:sz w:val="24"/>
        </w:rPr>
        <w:t>丈夫: 不，不是那本。是那本红皮的。</w:t>
      </w:r>
    </w:p>
    <w:p>
      <w:r>
        <w:rPr>
          <w:b w:val="0"/>
          <w:sz w:val="24"/>
        </w:rPr>
        <w:t>妻子: 这本吗？</w:t>
      </w:r>
    </w:p>
    <w:p>
      <w:r>
        <w:rPr>
          <w:b w:val="0"/>
          <w:sz w:val="24"/>
        </w:rPr>
        <w:t>丈夫: 是的，请给我。</w:t>
      </w:r>
    </w:p>
    <w:p>
      <w:r>
        <w:rPr>
          <w:b w:val="0"/>
          <w:sz w:val="24"/>
        </w:rPr>
        <w:t>妻子: 给你。</w:t>
      </w:r>
    </w:p>
    <w:p>
      <w:r>
        <w:rPr>
          <w:b w:val="0"/>
          <w:sz w:val="24"/>
        </w:rPr>
        <w:t>丈夫: 谢谢。</w:t>
      </w:r>
    </w:p>
    <w:p/>
    <w:p>
      <w:pPr>
        <w:pStyle w:val="Heading1"/>
      </w:pPr>
      <w:r>
        <w:rPr>
          <w:b/>
          <w:color w:val="1F4E79"/>
          <w:sz w:val="30"/>
        </w:rPr>
        <w:t>第23課　哪几只杯子？</w:t>
      </w:r>
    </w:p>
    <w:p>
      <w:r>
        <w:rPr>
          <w:b w:val="0"/>
          <w:sz w:val="24"/>
        </w:rPr>
        <w:t>丈夫: 请拿几只玻璃杯给我，简。</w:t>
      </w:r>
    </w:p>
    <w:p>
      <w:r>
        <w:rPr>
          <w:b w:val="0"/>
          <w:sz w:val="24"/>
        </w:rPr>
        <w:t>妻子: 哪几只？</w:t>
      </w:r>
    </w:p>
    <w:p>
      <w:r>
        <w:rPr>
          <w:b w:val="0"/>
          <w:sz w:val="24"/>
        </w:rPr>
        <w:t>妻子: 这几只吗？</w:t>
      </w:r>
    </w:p>
    <w:p>
      <w:r>
        <w:rPr>
          <w:b w:val="0"/>
          <w:sz w:val="24"/>
        </w:rPr>
        <w:t>丈夫: 不，不是那几只。是架子上的那几只。</w:t>
      </w:r>
    </w:p>
    <w:p>
      <w:r>
        <w:rPr>
          <w:b w:val="0"/>
          <w:sz w:val="24"/>
        </w:rPr>
        <w:t>妻子: 这几只？</w:t>
      </w:r>
    </w:p>
    <w:p>
      <w:r>
        <w:rPr>
          <w:b w:val="0"/>
          <w:sz w:val="24"/>
        </w:rPr>
        <w:t>丈夫: 是的，请拿给我。</w:t>
      </w:r>
    </w:p>
    <w:p>
      <w:r>
        <w:rPr>
          <w:b w:val="0"/>
          <w:sz w:val="24"/>
        </w:rPr>
        <w:t>妻子: 给你。</w:t>
      </w:r>
    </w:p>
    <w:p>
      <w:r>
        <w:rPr>
          <w:b w:val="0"/>
          <w:sz w:val="24"/>
        </w:rPr>
        <w:t>丈夫: 谢谢。</w:t>
      </w:r>
    </w:p>
    <w:p/>
    <w:p>
      <w:pPr>
        <w:pStyle w:val="Heading1"/>
      </w:pPr>
      <w:r>
        <w:rPr>
          <w:b/>
          <w:color w:val="1F4E79"/>
          <w:sz w:val="30"/>
        </w:rPr>
        <w:t>第25課　史密斯夫人的厨房</w:t>
      </w:r>
    </w:p>
    <w:p>
      <w:r>
        <w:rPr>
          <w:b w:val="0"/>
          <w:sz w:val="24"/>
        </w:rPr>
        <w:t>史密斯夫人的厨房很小。 厨房里有个电冰箱。 冰箱的颜色是白的。 它位于房间右侧。 厨房里有个电灶。 电灶的颜色是蓝的。 它位于房间左侧。 房间的中央有张桌子。 桌子上有个瓶子。 瓶子是空的。 桌子上还有一只杯子。 杯子很干净。</w:t>
      </w:r>
    </w:p>
    <w:p/>
    <w:p>
      <w:pPr>
        <w:pStyle w:val="Heading1"/>
      </w:pPr>
      <w:r>
        <w:rPr>
          <w:b/>
          <w:color w:val="1F4E79"/>
          <w:sz w:val="30"/>
        </w:rPr>
        <w:t>第27課　史密斯夫人的客厅</w:t>
      </w:r>
    </w:p>
    <w:p>
      <w:r>
        <w:rPr>
          <w:b w:val="0"/>
          <w:sz w:val="24"/>
        </w:rPr>
        <w:t>史密斯夫人的客厅很大。 客厅里有台电视机。 电视机靠近窗子。 电视机上放着几本杂志。 客厅里有张桌子。 桌上放着几份报纸。 客厅里有几把扶手椅。 那些扶手椅靠近桌子。 客厅里有台立体声音响。 音响靠近门。 音响上面有几本书。 客厅里有几幅画。 画挂在墙上。</w:t>
      </w:r>
    </w:p>
    <w:p/>
    <w:p>
      <w:pPr>
        <w:pStyle w:val="Heading1"/>
      </w:pPr>
      <w:r>
        <w:rPr>
          <w:b/>
          <w:color w:val="1F4E79"/>
          <w:sz w:val="30"/>
        </w:rPr>
        <w:t>第29課　琼斯夫人的卧室</w:t>
      </w:r>
    </w:p>
    <w:p>
      <w:r>
        <w:rPr>
          <w:b w:val="0"/>
          <w:sz w:val="24"/>
        </w:rPr>
        <w:t>琼斯夫人: 进来，艾米。</w:t>
      </w:r>
    </w:p>
    <w:p>
      <w:r>
        <w:rPr>
          <w:b w:val="0"/>
          <w:sz w:val="24"/>
        </w:rPr>
        <w:t>琼斯夫人: 请把门关上。</w:t>
      </w:r>
    </w:p>
    <w:p>
      <w:r>
        <w:rPr>
          <w:b w:val="0"/>
          <w:sz w:val="24"/>
        </w:rPr>
        <w:t>琼斯夫人: 这卧室太不整洁了。</w:t>
      </w:r>
    </w:p>
    <w:p>
      <w:r>
        <w:rPr>
          <w:b w:val="0"/>
          <w:sz w:val="24"/>
        </w:rPr>
        <w:t>艾米: 我应该做些什么呢，琼斯夫人？</w:t>
      </w:r>
    </w:p>
    <w:p>
      <w:r>
        <w:rPr>
          <w:b w:val="0"/>
          <w:sz w:val="24"/>
        </w:rPr>
        <w:t>琼斯夫人: 打开窗户，给房间通通风。</w:t>
      </w:r>
    </w:p>
    <w:p>
      <w:r>
        <w:rPr>
          <w:b w:val="0"/>
          <w:sz w:val="24"/>
        </w:rPr>
        <w:t>琼斯夫人: 然后把这些衣服放进衣橱里去。</w:t>
      </w:r>
    </w:p>
    <w:p>
      <w:r>
        <w:rPr>
          <w:b w:val="0"/>
          <w:sz w:val="24"/>
        </w:rPr>
        <w:t>琼斯夫人: 再把床整理一下。</w:t>
      </w:r>
    </w:p>
    <w:p>
      <w:r>
        <w:rPr>
          <w:b w:val="0"/>
          <w:sz w:val="24"/>
        </w:rPr>
        <w:t>琼斯夫人: 掸掉梳妆台上的灰尘。</w:t>
      </w:r>
    </w:p>
    <w:p>
      <w:r>
        <w:rPr>
          <w:b w:val="0"/>
          <w:sz w:val="24"/>
        </w:rPr>
        <w:t>琼斯夫人: 然后扫扫地。</w:t>
      </w:r>
    </w:p>
    <w:p/>
    <w:p>
      <w:pPr>
        <w:pStyle w:val="Heading1"/>
      </w:pPr>
      <w:r>
        <w:rPr>
          <w:b/>
          <w:color w:val="1F4E79"/>
          <w:sz w:val="30"/>
        </w:rPr>
        <w:t>第31課　莎莉在哪里？</w:t>
      </w:r>
    </w:p>
    <w:p>
      <w:r>
        <w:rPr>
          <w:b w:val="0"/>
          <w:sz w:val="24"/>
        </w:rPr>
        <w:t>简: 萨莉在哪儿，杰克？</w:t>
      </w:r>
    </w:p>
    <w:p>
      <w:r>
        <w:rPr>
          <w:b w:val="0"/>
          <w:sz w:val="24"/>
        </w:rPr>
        <w:t>杰克: 她在花园里，简。</w:t>
      </w:r>
    </w:p>
    <w:p>
      <w:r>
        <w:rPr>
          <w:b w:val="0"/>
          <w:sz w:val="24"/>
        </w:rPr>
        <w:t>简: 她在干什么？</w:t>
      </w:r>
    </w:p>
    <w:p>
      <w:r>
        <w:rPr>
          <w:b w:val="0"/>
          <w:sz w:val="24"/>
        </w:rPr>
        <w:t>杰克: 她正在树荫下坐着。</w:t>
      </w:r>
    </w:p>
    <w:p>
      <w:r>
        <w:rPr>
          <w:b w:val="0"/>
          <w:sz w:val="24"/>
        </w:rPr>
        <w:t>简: 蒂姆也在花园里吗？</w:t>
      </w:r>
    </w:p>
    <w:p>
      <w:r>
        <w:rPr>
          <w:b w:val="0"/>
          <w:sz w:val="24"/>
        </w:rPr>
        <w:t>杰克: 是的，他也在花园里。</w:t>
      </w:r>
    </w:p>
    <w:p>
      <w:r>
        <w:rPr>
          <w:b w:val="0"/>
          <w:sz w:val="24"/>
        </w:rPr>
        <w:t>杰克: 他正在爬树。</w:t>
      </w:r>
    </w:p>
    <w:p>
      <w:r>
        <w:rPr>
          <w:b w:val="0"/>
          <w:sz w:val="24"/>
        </w:rPr>
        <w:t>简: 你说什么？</w:t>
      </w:r>
    </w:p>
    <w:p>
      <w:r>
        <w:rPr>
          <w:b w:val="0"/>
          <w:sz w:val="24"/>
        </w:rPr>
        <w:t>简: 谁在爬树？</w:t>
      </w:r>
    </w:p>
    <w:p>
      <w:r>
        <w:rPr>
          <w:b w:val="0"/>
          <w:sz w:val="24"/>
        </w:rPr>
        <w:t>杰克: 蒂姆在爬树。</w:t>
      </w:r>
    </w:p>
    <w:p>
      <w:r>
        <w:rPr>
          <w:b w:val="0"/>
          <w:sz w:val="24"/>
        </w:rPr>
        <w:t>简: 那么狗呢？</w:t>
      </w:r>
    </w:p>
    <w:p>
      <w:r>
        <w:rPr>
          <w:b w:val="0"/>
          <w:sz w:val="24"/>
        </w:rPr>
        <w:t>杰克: 狗也在花园里。</w:t>
      </w:r>
    </w:p>
    <w:p>
      <w:r>
        <w:rPr>
          <w:b w:val="0"/>
          <w:sz w:val="24"/>
        </w:rPr>
        <w:t>杰克: 它正在草地上跑。</w:t>
      </w:r>
    </w:p>
    <w:p>
      <w:r>
        <w:rPr>
          <w:b w:val="0"/>
          <w:sz w:val="24"/>
        </w:rPr>
        <w:t>杰克: 它在追一只猫。</w:t>
      </w:r>
    </w:p>
    <w:p/>
    <w:p>
      <w:pPr>
        <w:pStyle w:val="Heading1"/>
      </w:pPr>
      <w:r>
        <w:rPr>
          <w:b/>
          <w:color w:val="1F4E79"/>
          <w:sz w:val="30"/>
        </w:rPr>
        <w:t>第33課　晴天</w:t>
      </w:r>
    </w:p>
    <w:p>
      <w:r>
        <w:rPr>
          <w:b w:val="0"/>
          <w:sz w:val="24"/>
        </w:rPr>
        <w:t>今天天气好。 天空中有几朵云，但阳光灿烂。 琼斯先生同他的家人在一起。 他们正在过桥。 河上有几艘船。 琼斯先生和他的妻子正在看这些船。 莎莉正在看一艘大船。 那船正从桥下驶过。 蒂姆正望着一架飞机。 飞机正从河上飞过。</w:t>
      </w:r>
    </w:p>
    <w:p/>
    <w:p>
      <w:pPr>
        <w:pStyle w:val="Heading1"/>
      </w:pPr>
      <w:r>
        <w:rPr>
          <w:b/>
          <w:color w:val="1F4E79"/>
          <w:sz w:val="30"/>
        </w:rPr>
        <w:t>第35課　我们的村庄</w:t>
      </w:r>
    </w:p>
    <w:p>
      <w:r>
        <w:rPr>
          <w:b w:val="0"/>
          <w:sz w:val="24"/>
        </w:rPr>
        <w:t>这是我们村庄的一张照片。 我们的村庄坐落在一个山谷之中。 它位于两座小山之间。 它靠近一条河流。 这是我们村庄的另一张照片。 我和妻子正在河岸上散步。 我们在河的左侧。 河里面有个男孩。 他正横渡小河。 这是另一张照片。 这是学校大楼。 它位于公园的旁边。 公园在右面。 一些孩子正从楼里出来。 他们中有几个正走进公园。</w:t>
      </w:r>
    </w:p>
    <w:p/>
    <w:p>
      <w:pPr>
        <w:pStyle w:val="Heading1"/>
      </w:pPr>
      <w:r>
        <w:rPr>
          <w:b/>
          <w:color w:val="1F4E79"/>
          <w:sz w:val="30"/>
        </w:rPr>
        <w:t>第37課　做书架</w:t>
      </w:r>
    </w:p>
    <w:p>
      <w:r>
        <w:rPr>
          <w:b w:val="0"/>
          <w:sz w:val="24"/>
        </w:rPr>
        <w:t>丹: 你干得真辛苦，乔治。</w:t>
      </w:r>
    </w:p>
    <w:p>
      <w:r>
        <w:rPr>
          <w:b w:val="0"/>
          <w:sz w:val="24"/>
        </w:rPr>
        <w:t>丹: 你在干什么呢？</w:t>
      </w:r>
    </w:p>
    <w:p>
      <w:r>
        <w:rPr>
          <w:b w:val="0"/>
          <w:sz w:val="24"/>
        </w:rPr>
        <w:t>乔治: 我正在做书架。</w:t>
      </w:r>
    </w:p>
    <w:p>
      <w:r>
        <w:rPr>
          <w:b w:val="0"/>
          <w:sz w:val="24"/>
        </w:rPr>
        <w:t>乔治: 请把那把锤子拿给我，丹。</w:t>
      </w:r>
    </w:p>
    <w:p>
      <w:r>
        <w:rPr>
          <w:b w:val="0"/>
          <w:sz w:val="24"/>
        </w:rPr>
        <w:t>丹: 哪一把？是这把吗？</w:t>
      </w:r>
    </w:p>
    <w:p>
      <w:r>
        <w:rPr>
          <w:b w:val="0"/>
          <w:sz w:val="24"/>
        </w:rPr>
        <w:t>丹: 是这把吗？</w:t>
      </w:r>
    </w:p>
    <w:p>
      <w:r>
        <w:rPr>
          <w:b w:val="0"/>
          <w:sz w:val="24"/>
        </w:rPr>
        <w:t>乔治: 不，不是那把。</w:t>
      </w:r>
    </w:p>
    <w:p>
      <w:r>
        <w:rPr>
          <w:b w:val="0"/>
          <w:sz w:val="24"/>
        </w:rPr>
        <w:t>乔治: 是那把大的。</w:t>
      </w:r>
    </w:p>
    <w:p>
      <w:r>
        <w:rPr>
          <w:b w:val="0"/>
          <w:sz w:val="24"/>
        </w:rPr>
        <w:t>丹: 给你。</w:t>
      </w:r>
    </w:p>
    <w:p>
      <w:r>
        <w:rPr>
          <w:b w:val="0"/>
          <w:sz w:val="24"/>
        </w:rPr>
        <w:t>乔治: 谢谢，丹。</w:t>
      </w:r>
    </w:p>
    <w:p>
      <w:r>
        <w:rPr>
          <w:b w:val="0"/>
          <w:sz w:val="24"/>
        </w:rPr>
        <w:t>丹: 你现在打算干什么，乔治？</w:t>
      </w:r>
    </w:p>
    <w:p>
      <w:r>
        <w:rPr>
          <w:b w:val="0"/>
          <w:sz w:val="24"/>
        </w:rPr>
        <w:t>乔治: 我打算把它漆一下。</w:t>
      </w:r>
    </w:p>
    <w:p>
      <w:r>
        <w:rPr>
          <w:b w:val="0"/>
          <w:sz w:val="24"/>
        </w:rPr>
        <w:t>丹: 你打算把它漆成什么颜色？</w:t>
      </w:r>
    </w:p>
    <w:p>
      <w:r>
        <w:rPr>
          <w:b w:val="0"/>
          <w:sz w:val="24"/>
        </w:rPr>
        <w:t>乔治: 我想漆成粉红色。</w:t>
      </w:r>
    </w:p>
    <w:p>
      <w:r>
        <w:rPr>
          <w:b w:val="0"/>
          <w:sz w:val="24"/>
        </w:rPr>
        <w:t>丹: 粉红色！</w:t>
      </w:r>
    </w:p>
    <w:p>
      <w:r>
        <w:rPr>
          <w:b w:val="0"/>
          <w:sz w:val="24"/>
        </w:rPr>
        <w:t>乔治: 这个书架不是为我做的。</w:t>
      </w:r>
    </w:p>
    <w:p>
      <w:r>
        <w:rPr>
          <w:b w:val="0"/>
          <w:sz w:val="24"/>
        </w:rPr>
        <w:t>乔治: 是为我的女儿苏珊做的。</w:t>
      </w:r>
    </w:p>
    <w:p>
      <w:r>
        <w:rPr>
          <w:b w:val="0"/>
          <w:sz w:val="24"/>
        </w:rPr>
        <w:t>乔治: 粉红色是她最喜欢的颜色。</w:t>
      </w:r>
    </w:p>
    <w:p/>
    <w:p>
      <w:pPr>
        <w:pStyle w:val="Heading1"/>
      </w:pPr>
      <w:r>
        <w:rPr>
          <w:b/>
          <w:color w:val="1F4E79"/>
          <w:sz w:val="30"/>
        </w:rPr>
        <w:t>第39課　别摔了！</w:t>
      </w:r>
    </w:p>
    <w:p>
      <w:r>
        <w:rPr>
          <w:b w:val="0"/>
          <w:sz w:val="24"/>
        </w:rPr>
        <w:t>萨姆: 你打算如何处理那个花瓶，彭妮？</w:t>
      </w:r>
    </w:p>
    <w:p>
      <w:r>
        <w:rPr>
          <w:b w:val="0"/>
          <w:sz w:val="24"/>
        </w:rPr>
        <w:t>彭妮: 我打算把它放在这张桌子上，萨姆。</w:t>
      </w:r>
    </w:p>
    <w:p>
      <w:r>
        <w:rPr>
          <w:b w:val="0"/>
          <w:sz w:val="24"/>
        </w:rPr>
        <w:t>萨姆: 不要放在那儿。</w:t>
      </w:r>
    </w:p>
    <w:p>
      <w:r>
        <w:rPr>
          <w:b w:val="0"/>
          <w:sz w:val="24"/>
        </w:rPr>
        <w:t>萨姆: 把它给我。</w:t>
      </w:r>
    </w:p>
    <w:p>
      <w:r>
        <w:rPr>
          <w:b w:val="0"/>
          <w:sz w:val="24"/>
        </w:rPr>
        <w:t>彭妮: 你打算怎么办？</w:t>
      </w:r>
    </w:p>
    <w:p>
      <w:r>
        <w:rPr>
          <w:b w:val="0"/>
          <w:sz w:val="24"/>
        </w:rPr>
        <w:t>萨姆: 我准备把它放在这儿，放在窗前。</w:t>
      </w:r>
    </w:p>
    <w:p>
      <w:r>
        <w:rPr>
          <w:b w:val="0"/>
          <w:sz w:val="24"/>
        </w:rPr>
        <w:t>彭妮: 小心点！</w:t>
      </w:r>
    </w:p>
    <w:p>
      <w:r>
        <w:rPr>
          <w:b w:val="0"/>
          <w:sz w:val="24"/>
        </w:rPr>
        <w:t>彭妮: 别摔了！</w:t>
      </w:r>
    </w:p>
    <w:p>
      <w:r>
        <w:rPr>
          <w:b w:val="0"/>
          <w:sz w:val="24"/>
        </w:rPr>
        <w:t>彭妮: 别放在那儿，萨姆。</w:t>
      </w:r>
    </w:p>
    <w:p>
      <w:r>
        <w:rPr>
          <w:b w:val="0"/>
          <w:sz w:val="24"/>
        </w:rPr>
        <w:t>彭妮: 放在这儿，这个架子上。</w:t>
      </w:r>
    </w:p>
    <w:p>
      <w:r>
        <w:rPr>
          <w:b w:val="0"/>
          <w:sz w:val="24"/>
        </w:rPr>
        <w:t>萨姆: 这只花瓶很可爱。</w:t>
      </w:r>
    </w:p>
    <w:p>
      <w:r>
        <w:rPr>
          <w:b w:val="0"/>
          <w:sz w:val="24"/>
        </w:rPr>
        <w:t>彭妮: 那些花也很可爱啊。</w:t>
      </w:r>
    </w:p>
    <w:p/>
    <w:p>
      <w:pPr>
        <w:pStyle w:val="Heading1"/>
      </w:pPr>
      <w:r>
        <w:rPr>
          <w:b/>
          <w:color w:val="1F4E79"/>
          <w:sz w:val="30"/>
        </w:rPr>
        <w:t>第41課　彭妮的提包</w:t>
      </w:r>
    </w:p>
    <w:p>
      <w:r>
        <w:rPr>
          <w:b w:val="0"/>
          <w:sz w:val="24"/>
        </w:rPr>
        <w:t>萨姆: 那个提包重吗，彭妮？</w:t>
      </w:r>
    </w:p>
    <w:p>
      <w:r>
        <w:rPr>
          <w:b w:val="0"/>
          <w:sz w:val="24"/>
        </w:rPr>
        <w:t>彭妮: 不太重。</w:t>
      </w:r>
    </w:p>
    <w:p>
      <w:r>
        <w:rPr>
          <w:b w:val="0"/>
          <w:sz w:val="24"/>
        </w:rPr>
        <w:t>萨姆: 放在这把椅子上。</w:t>
      </w:r>
    </w:p>
    <w:p>
      <w:r>
        <w:rPr>
          <w:b w:val="0"/>
          <w:sz w:val="24"/>
        </w:rPr>
        <w:t>萨姆: 里面是什么东西？</w:t>
      </w:r>
    </w:p>
    <w:p>
      <w:r>
        <w:rPr>
          <w:b w:val="0"/>
          <w:sz w:val="24"/>
        </w:rPr>
        <w:t>彭妮: 一块乳酪。</w:t>
      </w:r>
    </w:p>
    <w:p>
      <w:r>
        <w:rPr>
          <w:b w:val="0"/>
          <w:sz w:val="24"/>
        </w:rPr>
        <w:t>彭妮: 一块面包。</w:t>
      </w:r>
    </w:p>
    <w:p>
      <w:r>
        <w:rPr>
          <w:b w:val="0"/>
          <w:sz w:val="24"/>
        </w:rPr>
        <w:t>彭妮: 一块肥皂。</w:t>
      </w:r>
    </w:p>
    <w:p>
      <w:r>
        <w:rPr>
          <w:b w:val="0"/>
          <w:sz w:val="24"/>
        </w:rPr>
        <w:t>彭妮: 一块巧克力。</w:t>
      </w:r>
    </w:p>
    <w:p>
      <w:r>
        <w:rPr>
          <w:b w:val="0"/>
          <w:sz w:val="24"/>
        </w:rPr>
        <w:t>彭妮: 一瓶牛奶。</w:t>
      </w:r>
    </w:p>
    <w:p>
      <w:r>
        <w:rPr>
          <w:b w:val="0"/>
          <w:sz w:val="24"/>
        </w:rPr>
        <w:t>彭妮: 一磅糖。</w:t>
      </w:r>
    </w:p>
    <w:p>
      <w:r>
        <w:rPr>
          <w:b w:val="0"/>
          <w:sz w:val="24"/>
        </w:rPr>
        <w:t>彭妮: 半磅咖啡。</w:t>
      </w:r>
    </w:p>
    <w:p>
      <w:r>
        <w:rPr>
          <w:b w:val="0"/>
          <w:sz w:val="24"/>
        </w:rPr>
        <w:t>彭妮: 四分之一磅茶叶。</w:t>
      </w:r>
    </w:p>
    <w:p>
      <w:r>
        <w:rPr>
          <w:b w:val="0"/>
          <w:sz w:val="24"/>
        </w:rPr>
        <w:t>彭妮: 还有一听烟丝。</w:t>
      </w:r>
    </w:p>
    <w:p>
      <w:r>
        <w:rPr>
          <w:b w:val="0"/>
          <w:sz w:val="24"/>
        </w:rPr>
        <w:t>萨姆: 那听烟丝是给我的吗？</w:t>
      </w:r>
    </w:p>
    <w:p>
      <w:r>
        <w:rPr>
          <w:b w:val="0"/>
          <w:sz w:val="24"/>
        </w:rPr>
        <w:t>彭妮: 噢，当然不会是给我的！</w:t>
      </w:r>
    </w:p>
    <w:p/>
    <w:p>
      <w:pPr>
        <w:pStyle w:val="Heading1"/>
      </w:pPr>
      <w:r>
        <w:rPr>
          <w:b/>
          <w:color w:val="1F4E79"/>
          <w:sz w:val="30"/>
        </w:rPr>
        <w:t>第43課　快点！</w:t>
      </w:r>
    </w:p>
    <w:p>
      <w:r>
        <w:rPr>
          <w:b w:val="0"/>
          <w:sz w:val="24"/>
        </w:rPr>
        <w:t>彭妮: 你会沏茶吗，萨姆？</w:t>
      </w:r>
    </w:p>
    <w:p>
      <w:r>
        <w:rPr>
          <w:b w:val="0"/>
          <w:sz w:val="24"/>
        </w:rPr>
        <w:t>萨姆: 会的，我当然会，彭妮。</w:t>
      </w:r>
    </w:p>
    <w:p>
      <w:r>
        <w:rPr>
          <w:b w:val="0"/>
          <w:sz w:val="24"/>
        </w:rPr>
        <w:t>彭妮: 壶里有水吗？</w:t>
      </w:r>
    </w:p>
    <w:p>
      <w:r>
        <w:rPr>
          <w:b w:val="0"/>
          <w:sz w:val="24"/>
        </w:rPr>
        <w:t>萨姆: 有水。</w:t>
      </w:r>
    </w:p>
    <w:p>
      <w:r>
        <w:rPr>
          <w:b w:val="0"/>
          <w:sz w:val="24"/>
        </w:rPr>
        <w:t>彭妮: 茶叶在哪儿？</w:t>
      </w:r>
    </w:p>
    <w:p>
      <w:r>
        <w:rPr>
          <w:b w:val="0"/>
          <w:sz w:val="24"/>
        </w:rPr>
        <w:t>萨姆: 就在那儿，茶壶后面。</w:t>
      </w:r>
    </w:p>
    <w:p>
      <w:r>
        <w:rPr>
          <w:b w:val="0"/>
          <w:sz w:val="24"/>
        </w:rPr>
        <w:t>彭妮: 你看见了吗？</w:t>
      </w:r>
    </w:p>
    <w:p>
      <w:r>
        <w:rPr>
          <w:b w:val="0"/>
          <w:sz w:val="24"/>
        </w:rPr>
        <w:t>萨姆: 茶壶我看见了，但茶叶没看到。</w:t>
      </w:r>
    </w:p>
    <w:p>
      <w:r>
        <w:rPr>
          <w:b w:val="0"/>
          <w:sz w:val="24"/>
        </w:rPr>
        <w:t>彭妮: 那不是么！就在你眼前。</w:t>
      </w:r>
    </w:p>
    <w:p>
      <w:r>
        <w:rPr>
          <w:b w:val="0"/>
          <w:sz w:val="24"/>
        </w:rPr>
        <w:t>萨姆: 噢，是啊，我现在看到了。</w:t>
      </w:r>
    </w:p>
    <w:p>
      <w:r>
        <w:rPr>
          <w:b w:val="0"/>
          <w:sz w:val="24"/>
        </w:rPr>
        <w:t>彭妮: 茶杯在哪儿呢？</w:t>
      </w:r>
    </w:p>
    <w:p>
      <w:r>
        <w:rPr>
          <w:b w:val="0"/>
          <w:sz w:val="24"/>
        </w:rPr>
        <w:t>萨姆: 碗橱里有几只。</w:t>
      </w:r>
    </w:p>
    <w:p>
      <w:r>
        <w:rPr>
          <w:b w:val="0"/>
          <w:sz w:val="24"/>
        </w:rPr>
        <w:t>彭妮: 你找得到吗？</w:t>
      </w:r>
    </w:p>
    <w:p>
      <w:r>
        <w:rPr>
          <w:b w:val="0"/>
          <w:sz w:val="24"/>
        </w:rPr>
        <w:t>萨姆: 找得到。就在这儿呢。</w:t>
      </w:r>
    </w:p>
    <w:p>
      <w:r>
        <w:rPr>
          <w:b w:val="0"/>
          <w:sz w:val="24"/>
        </w:rPr>
        <w:t>彭妮: 快，萨姆。水开了！</w:t>
      </w:r>
    </w:p>
    <w:p/>
    <w:p>
      <w:pPr>
        <w:pStyle w:val="Heading1"/>
      </w:pPr>
      <w:r>
        <w:rPr>
          <w:b/>
          <w:color w:val="1F4E79"/>
          <w:sz w:val="30"/>
        </w:rPr>
        <w:t>第45課　老板的信</w:t>
      </w:r>
    </w:p>
    <w:p>
      <w:r>
        <w:rPr>
          <w:b w:val="0"/>
          <w:sz w:val="24"/>
        </w:rPr>
        <w:t>老板: 请你来一下好吗，鲍勃？</w:t>
      </w:r>
    </w:p>
    <w:p>
      <w:r>
        <w:rPr>
          <w:b w:val="0"/>
          <w:sz w:val="24"/>
        </w:rPr>
        <w:t>鲍勃: 什么事，先生？</w:t>
      </w:r>
    </w:p>
    <w:p>
      <w:r>
        <w:rPr>
          <w:b w:val="0"/>
          <w:sz w:val="24"/>
        </w:rPr>
        <w:t>老板: 帕梅拉在哪儿？</w:t>
      </w:r>
    </w:p>
    <w:p>
      <w:r>
        <w:rPr>
          <w:b w:val="0"/>
          <w:sz w:val="24"/>
        </w:rPr>
        <w:t>鲍勃: 她在隔壁，在她的办公室里，先生。</w:t>
      </w:r>
    </w:p>
    <w:p>
      <w:r>
        <w:rPr>
          <w:b w:val="0"/>
          <w:sz w:val="24"/>
        </w:rPr>
        <w:t>老板: 她能帮我打一下这封信吗？请问她。</w:t>
      </w:r>
    </w:p>
    <w:p>
      <w:r>
        <w:rPr>
          <w:b w:val="0"/>
          <w:sz w:val="24"/>
        </w:rPr>
        <w:t>鲍勃: 好的，先生。</w:t>
      </w:r>
    </w:p>
    <w:p>
      <w:r>
        <w:rPr>
          <w:b w:val="0"/>
          <w:sz w:val="24"/>
        </w:rPr>
        <w:t>鲍勃: 请你帮老板打一下这封信好吗，帕梅拉？</w:t>
      </w:r>
    </w:p>
    <w:p>
      <w:r>
        <w:rPr>
          <w:b w:val="0"/>
          <w:sz w:val="24"/>
        </w:rPr>
        <w:t>帕梅拉: 可以，当然可以。</w:t>
      </w:r>
    </w:p>
    <w:p>
      <w:r>
        <w:rPr>
          <w:b w:val="0"/>
          <w:sz w:val="24"/>
        </w:rPr>
        <w:t>鲍勃: 给你。</w:t>
      </w:r>
    </w:p>
    <w:p>
      <w:r>
        <w:rPr>
          <w:b w:val="0"/>
          <w:sz w:val="24"/>
        </w:rPr>
        <w:t>帕梅拉: 谢谢你，鲍勃。</w:t>
      </w:r>
    </w:p>
    <w:p>
      <w:r>
        <w:rPr>
          <w:b w:val="0"/>
          <w:sz w:val="24"/>
        </w:rPr>
        <w:t>帕梅拉: 鲍勃！</w:t>
      </w:r>
    </w:p>
    <w:p>
      <w:r>
        <w:rPr>
          <w:b w:val="0"/>
          <w:sz w:val="24"/>
        </w:rPr>
        <w:t>鲍勃: 怎么了？怎么回事？</w:t>
      </w:r>
    </w:p>
    <w:p>
      <w:r>
        <w:rPr>
          <w:b w:val="0"/>
          <w:sz w:val="24"/>
        </w:rPr>
        <w:t>帕梅拉: 我打不了这封信。</w:t>
      </w:r>
    </w:p>
    <w:p>
      <w:r>
        <w:rPr>
          <w:b w:val="0"/>
          <w:sz w:val="24"/>
        </w:rPr>
        <w:t>帕梅拉: 我看不懂这份笔迹，老板的书写太糟糕了！</w:t>
      </w:r>
    </w:p>
    <w:p/>
    <w:p>
      <w:pPr>
        <w:pStyle w:val="Heading1"/>
      </w:pPr>
      <w:r>
        <w:rPr>
          <w:b/>
          <w:color w:val="1F4E79"/>
          <w:sz w:val="30"/>
        </w:rPr>
        <w:t>第47課　一杯咖啡</w:t>
      </w:r>
    </w:p>
    <w:p>
      <w:r>
        <w:rPr>
          <w:b w:val="0"/>
          <w:sz w:val="24"/>
        </w:rPr>
        <w:t>克里斯汀: 你喜欢咖啡吗，安？</w:t>
      </w:r>
    </w:p>
    <w:p>
      <w:r>
        <w:rPr>
          <w:b w:val="0"/>
          <w:sz w:val="24"/>
        </w:rPr>
        <w:t>安: 是的，我喜欢。</w:t>
      </w:r>
    </w:p>
    <w:p>
      <w:r>
        <w:rPr>
          <w:b w:val="0"/>
          <w:sz w:val="24"/>
        </w:rPr>
        <w:t>克里斯汀: 你想要一杯吗？</w:t>
      </w:r>
    </w:p>
    <w:p>
      <w:r>
        <w:rPr>
          <w:b w:val="0"/>
          <w:sz w:val="24"/>
        </w:rPr>
        <w:t>安: 好的，请来一杯，克里斯汀。</w:t>
      </w:r>
    </w:p>
    <w:p>
      <w:r>
        <w:rPr>
          <w:b w:val="0"/>
          <w:sz w:val="24"/>
        </w:rPr>
        <w:t>克里斯汀: 要放些糖吗？</w:t>
      </w:r>
    </w:p>
    <w:p>
      <w:r>
        <w:rPr>
          <w:b w:val="0"/>
          <w:sz w:val="24"/>
        </w:rPr>
        <w:t>安: 好的。</w:t>
      </w:r>
    </w:p>
    <w:p>
      <w:r>
        <w:rPr>
          <w:b w:val="0"/>
          <w:sz w:val="24"/>
        </w:rPr>
        <w:t>克里斯汀: 要放些牛奶吗？</w:t>
      </w:r>
    </w:p>
    <w:p>
      <w:r>
        <w:rPr>
          <w:b w:val="0"/>
          <w:sz w:val="24"/>
        </w:rPr>
        <w:t>安: 不，谢谢。我不喜欢咖啡中放牛奶，我喜欢清咖啡。</w:t>
      </w:r>
    </w:p>
    <w:p>
      <w:r>
        <w:rPr>
          <w:b w:val="0"/>
          <w:sz w:val="24"/>
        </w:rPr>
        <w:t>克里斯汀: 你喜欢饼干吗？</w:t>
      </w:r>
    </w:p>
    <w:p>
      <w:r>
        <w:rPr>
          <w:b w:val="0"/>
          <w:sz w:val="24"/>
        </w:rPr>
        <w:t>安: 是的，我喜欢。</w:t>
      </w:r>
    </w:p>
    <w:p>
      <w:r>
        <w:rPr>
          <w:b w:val="0"/>
          <w:sz w:val="24"/>
        </w:rPr>
        <w:t>克里斯汀: 你想要一块吗？</w:t>
      </w:r>
    </w:p>
    <w:p>
      <w:r>
        <w:rPr>
          <w:b w:val="0"/>
          <w:sz w:val="24"/>
        </w:rPr>
        <w:t>安: 好的，请来一块。</w:t>
      </w:r>
    </w:p>
    <w:p/>
    <w:p>
      <w:pPr>
        <w:pStyle w:val="Heading1"/>
      </w:pPr>
      <w:r>
        <w:rPr>
          <w:b/>
          <w:color w:val="1F4E79"/>
          <w:sz w:val="30"/>
        </w:rPr>
        <w:t>第49課　在肉店</w:t>
      </w:r>
    </w:p>
    <w:p>
      <w:r>
        <w:rPr>
          <w:b w:val="0"/>
          <w:sz w:val="24"/>
        </w:rPr>
        <w:t>卖肉者: 您今天要肉吗，伯德夫人？</w:t>
      </w:r>
    </w:p>
    <w:p>
      <w:r>
        <w:rPr>
          <w:b w:val="0"/>
          <w:sz w:val="24"/>
        </w:rPr>
        <w:t>伯德夫人: 是的，我要一点。</w:t>
      </w:r>
    </w:p>
    <w:p>
      <w:r>
        <w:rPr>
          <w:b w:val="0"/>
          <w:sz w:val="24"/>
        </w:rPr>
        <w:t>卖肉者: 您要牛肉还是要羔羊肉？</w:t>
      </w:r>
    </w:p>
    <w:p>
      <w:r>
        <w:rPr>
          <w:b w:val="0"/>
          <w:sz w:val="24"/>
        </w:rPr>
        <w:t>伯德夫人: 请给我牛肉。</w:t>
      </w:r>
    </w:p>
    <w:p>
      <w:r>
        <w:rPr>
          <w:b w:val="0"/>
          <w:sz w:val="24"/>
        </w:rPr>
        <w:t>卖肉者: 这羔羊肉很好。</w:t>
      </w:r>
    </w:p>
    <w:p>
      <w:r>
        <w:rPr>
          <w:b w:val="0"/>
          <w:sz w:val="24"/>
        </w:rPr>
        <w:t>伯德夫人: 我喜欢羔羊肉，但我丈夫不喜欢。</w:t>
      </w:r>
    </w:p>
    <w:p>
      <w:r>
        <w:rPr>
          <w:b w:val="0"/>
          <w:sz w:val="24"/>
        </w:rPr>
        <w:t>卖肉者: 来点牛排吗？这块很好。</w:t>
      </w:r>
    </w:p>
    <w:p>
      <w:r>
        <w:rPr>
          <w:b w:val="0"/>
          <w:sz w:val="24"/>
        </w:rPr>
        <w:t>伯德夫人: 请给我那块。</w:t>
      </w:r>
    </w:p>
    <w:p>
      <w:r>
        <w:rPr>
          <w:b w:val="0"/>
          <w:sz w:val="24"/>
        </w:rPr>
        <w:t>伯德夫人: 我还要一磅肉馅。</w:t>
      </w:r>
    </w:p>
    <w:p>
      <w:r>
        <w:rPr>
          <w:b w:val="0"/>
          <w:sz w:val="24"/>
        </w:rPr>
        <w:t>卖肉者: 您要只鸡吗，伯德夫人？这些鸡很好。</w:t>
      </w:r>
    </w:p>
    <w:p>
      <w:r>
        <w:rPr>
          <w:b w:val="0"/>
          <w:sz w:val="24"/>
        </w:rPr>
        <w:t>伯德夫人: 不，谢谢。</w:t>
      </w:r>
    </w:p>
    <w:p>
      <w:r>
        <w:rPr>
          <w:b w:val="0"/>
          <w:sz w:val="24"/>
        </w:rPr>
        <w:t>伯德夫人: 我丈夫喜欢牛排，但他不喜欢鸡。</w:t>
      </w:r>
    </w:p>
    <w:p>
      <w:r>
        <w:rPr>
          <w:b w:val="0"/>
          <w:sz w:val="24"/>
        </w:rPr>
        <w:t>卖肉者: 说实在的，伯德夫人，我也不喜欢鸡！</w:t>
      </w:r>
    </w:p>
    <w:p/>
    <w:p>
      <w:pPr>
        <w:pStyle w:val="Heading1"/>
      </w:pPr>
      <w:r>
        <w:rPr>
          <w:b/>
          <w:color w:val="1F4E79"/>
          <w:sz w:val="30"/>
        </w:rPr>
        <w:t>第51課　宜人的气候</w:t>
      </w:r>
    </w:p>
    <w:p>
      <w:r>
        <w:rPr>
          <w:b w:val="0"/>
          <w:sz w:val="24"/>
        </w:rPr>
        <w:t>汉斯: 你是哪国人？</w:t>
      </w:r>
    </w:p>
    <w:p>
      <w:r>
        <w:rPr>
          <w:b w:val="0"/>
          <w:sz w:val="24"/>
        </w:rPr>
        <w:t>迪米特里: 我是希腊人。</w:t>
      </w:r>
    </w:p>
    <w:p>
      <w:r>
        <w:rPr>
          <w:b w:val="0"/>
          <w:sz w:val="24"/>
        </w:rPr>
        <w:t>汉斯: 你们国家的气候怎么样？</w:t>
      </w:r>
    </w:p>
    <w:p>
      <w:r>
        <w:rPr>
          <w:b w:val="0"/>
          <w:sz w:val="24"/>
        </w:rPr>
        <w:t>迪米特里: 气候非常宜人。</w:t>
      </w:r>
    </w:p>
    <w:p>
      <w:r>
        <w:rPr>
          <w:b w:val="0"/>
          <w:sz w:val="24"/>
        </w:rPr>
        <w:t>汉斯: 春季的天气怎么样？</w:t>
      </w:r>
    </w:p>
    <w:p>
      <w:r>
        <w:rPr>
          <w:b w:val="0"/>
          <w:sz w:val="24"/>
        </w:rPr>
        <w:t>迪米特里: 3月里常常刮风。4月和5月的天气总暖洋洋的，但有时下雨。</w:t>
      </w:r>
    </w:p>
    <w:p>
      <w:r>
        <w:rPr>
          <w:b w:val="0"/>
          <w:sz w:val="24"/>
        </w:rPr>
        <w:t>汉斯: 夏季的天气如何呢？</w:t>
      </w:r>
    </w:p>
    <w:p>
      <w:r>
        <w:rPr>
          <w:b w:val="0"/>
          <w:sz w:val="24"/>
        </w:rPr>
        <w:t>迪米特里: 6月、7月和8月的天气总是炎热的，每天都出太阳。</w:t>
      </w:r>
    </w:p>
    <w:p>
      <w:r>
        <w:rPr>
          <w:b w:val="0"/>
          <w:sz w:val="24"/>
        </w:rPr>
        <w:t>汉斯: 秋季的天气是冷还是暖呢？</w:t>
      </w:r>
    </w:p>
    <w:p>
      <w:r>
        <w:rPr>
          <w:b w:val="0"/>
          <w:sz w:val="24"/>
        </w:rPr>
        <w:t>迪米特里: 9月和10月总是很暖和，11月常常就冷了，而且有时下雨。</w:t>
      </w:r>
    </w:p>
    <w:p>
      <w:r>
        <w:rPr>
          <w:b w:val="0"/>
          <w:sz w:val="24"/>
        </w:rPr>
        <w:t>汉斯: 冬季的天气很冷吗？</w:t>
      </w:r>
    </w:p>
    <w:p>
      <w:r>
        <w:rPr>
          <w:b w:val="0"/>
          <w:sz w:val="24"/>
        </w:rPr>
        <w:t>迪米特里: 12月、1月和2月常常很冷，有时还下雪。</w:t>
      </w:r>
    </w:p>
    <w:p/>
    <w:p>
      <w:pPr>
        <w:pStyle w:val="Heading1"/>
      </w:pPr>
      <w:r>
        <w:rPr>
          <w:b/>
          <w:color w:val="1F4E79"/>
          <w:sz w:val="30"/>
        </w:rPr>
        <w:t>第53課　有趣的气候</w:t>
      </w:r>
    </w:p>
    <w:p>
      <w:r>
        <w:rPr>
          <w:b w:val="0"/>
          <w:sz w:val="24"/>
        </w:rPr>
        <w:t>汉斯: 你是哪国人？</w:t>
      </w:r>
    </w:p>
    <w:p>
      <w:r>
        <w:rPr>
          <w:b w:val="0"/>
          <w:sz w:val="24"/>
        </w:rPr>
        <w:t>吉姆: 我是英国人。</w:t>
      </w:r>
    </w:p>
    <w:p>
      <w:r>
        <w:rPr>
          <w:b w:val="0"/>
          <w:sz w:val="24"/>
        </w:rPr>
        <w:t>汉斯: 你们国家的气候怎么样？</w:t>
      </w:r>
    </w:p>
    <w:p>
      <w:r>
        <w:rPr>
          <w:b w:val="0"/>
          <w:sz w:val="24"/>
        </w:rPr>
        <w:t>吉姆: 气候温和，但也不总是宜人的。</w:t>
      </w:r>
    </w:p>
    <w:p>
      <w:r>
        <w:rPr>
          <w:b w:val="0"/>
          <w:sz w:val="24"/>
        </w:rPr>
        <w:t>吉姆: 北部的天气常常寒冷，东部则常常刮风。西部常下雨，南部有时则很暖和。</w:t>
      </w:r>
    </w:p>
    <w:p>
      <w:r>
        <w:rPr>
          <w:b w:val="0"/>
          <w:sz w:val="24"/>
        </w:rPr>
        <w:t>汉斯: 你最喜欢哪些季节？</w:t>
      </w:r>
    </w:p>
    <w:p>
      <w:r>
        <w:rPr>
          <w:b w:val="0"/>
          <w:sz w:val="24"/>
        </w:rPr>
        <w:t>吉姆: 我最喜欢春季和夏季。因为此时白天长而夜晚短。</w:t>
      </w:r>
    </w:p>
    <w:p>
      <w:r>
        <w:rPr>
          <w:b w:val="0"/>
          <w:sz w:val="24"/>
        </w:rPr>
        <w:t>吉姆: 太阳升得早而落得晚。</w:t>
      </w:r>
    </w:p>
    <w:p>
      <w:r>
        <w:rPr>
          <w:b w:val="0"/>
          <w:sz w:val="24"/>
        </w:rPr>
        <w:t>吉姆: 我不喜欢秋季和冬季。因为此时白天短而夜晚长。</w:t>
      </w:r>
    </w:p>
    <w:p>
      <w:r>
        <w:rPr>
          <w:b w:val="0"/>
          <w:sz w:val="24"/>
        </w:rPr>
        <w:t>吉姆: 太阳升得迟而落得早。</w:t>
      </w:r>
    </w:p>
    <w:p>
      <w:r>
        <w:rPr>
          <w:b w:val="0"/>
          <w:sz w:val="24"/>
        </w:rPr>
        <w:t>吉姆: 虽然我们国家的气候并不很好，但又确实很有意思。天气是我们最喜欢谈论的话题。</w:t>
      </w:r>
    </w:p>
    <w:p/>
    <w:p>
      <w:pPr>
        <w:pStyle w:val="Heading1"/>
      </w:pPr>
      <w:r>
        <w:rPr>
          <w:b/>
          <w:color w:val="1F4E79"/>
          <w:sz w:val="30"/>
        </w:rPr>
        <w:t>第55課　索耶一家人</w:t>
      </w:r>
    </w:p>
    <w:p>
      <w:r>
        <w:rPr>
          <w:b w:val="0"/>
          <w:sz w:val="24"/>
        </w:rPr>
        <w:t>索耶一家住在国王街87号。 早上，索耶先生去上班，孩子们去上学。父亲每天送孩子们去上学。 索耶夫人每天呆在家里。她料理家务。 她总是在正午吃午饭。 下午，她总是会见她的朋友。她们经常在一起喝茶。 傍晚，孩子们放学回家。他们到家很早。 索耶先生下班回家。他到家很晚。 晚上，孩子们总是做作业。然后去睡觉。索耶先生总是读报纸，但有时和他的妻子一起看电视。</w:t>
      </w:r>
    </w:p>
    <w:p/>
    <w:p>
      <w:pPr>
        <w:pStyle w:val="Heading1"/>
      </w:pPr>
      <w:r>
        <w:rPr>
          <w:b/>
          <w:color w:val="1F4E79"/>
          <w:sz w:val="30"/>
        </w:rPr>
        <w:t>第57課　不平常的一天</w:t>
      </w:r>
    </w:p>
    <w:p>
      <w:r>
        <w:rPr>
          <w:b w:val="0"/>
          <w:sz w:val="24"/>
        </w:rPr>
        <w:t>现在是8点钟。孩子们每天都乘小汽车去上学，而今天，他们正步行上学。 现在是10点钟。上午，索耶夫人通常是呆在家里的，但今天上午，她正去商店买东西。 现在是4点钟，下午，索耶夫人通常是在客厅里喝茶，但今天下午，她正在花园里喝茶。 现在是6点钟。晚上，孩子们通常是做作业，而今天晚上，他们没做作业。此刻，他们正在花园里玩。 现在是9点钟。索耶先生通常是在晚上看报，但今天晚上他没看报。此刻，他正在看一本有趣的书。</w:t>
      </w:r>
    </w:p>
    <w:p/>
    <w:p>
      <w:pPr>
        <w:pStyle w:val="Heading1"/>
      </w:pPr>
      <w:r>
        <w:rPr>
          <w:b/>
          <w:color w:val="1F4E79"/>
          <w:sz w:val="30"/>
        </w:rPr>
        <w:t>第59課　就这些吗？</w:t>
      </w:r>
    </w:p>
    <w:p>
      <w:r>
        <w:rPr>
          <w:b w:val="0"/>
          <w:sz w:val="24"/>
        </w:rPr>
        <w:t>女士: 请给我拿几个信封。</w:t>
      </w:r>
    </w:p>
    <w:p>
      <w:r>
        <w:rPr>
          <w:b w:val="0"/>
          <w:sz w:val="24"/>
        </w:rPr>
        <w:t>售货员: 您要大号的还是小号的？</w:t>
      </w:r>
    </w:p>
    <w:p>
      <w:r>
        <w:rPr>
          <w:b w:val="0"/>
          <w:sz w:val="24"/>
        </w:rPr>
        <w:t>女士: 请拿大号的。</w:t>
      </w:r>
    </w:p>
    <w:p>
      <w:r>
        <w:rPr>
          <w:b w:val="0"/>
          <w:sz w:val="24"/>
        </w:rPr>
        <w:t>女士: 您有信纸吗？</w:t>
      </w:r>
    </w:p>
    <w:p>
      <w:r>
        <w:rPr>
          <w:b w:val="0"/>
          <w:sz w:val="24"/>
        </w:rPr>
        <w:t>售货员: 有。</w:t>
      </w:r>
    </w:p>
    <w:p>
      <w:r>
        <w:rPr>
          <w:b w:val="0"/>
          <w:sz w:val="24"/>
        </w:rPr>
        <w:t>售货员: 我没有小本的信纸，只有大本的。您要一本吗？</w:t>
      </w:r>
    </w:p>
    <w:p>
      <w:r>
        <w:rPr>
          <w:b w:val="0"/>
          <w:sz w:val="24"/>
        </w:rPr>
        <w:t>女士: 好，请拿一本。</w:t>
      </w:r>
    </w:p>
    <w:p>
      <w:r>
        <w:rPr>
          <w:b w:val="0"/>
          <w:sz w:val="24"/>
        </w:rPr>
        <w:t>女士: 我还想要一些胶水。</w:t>
      </w:r>
    </w:p>
    <w:p>
      <w:r>
        <w:rPr>
          <w:b w:val="0"/>
          <w:sz w:val="24"/>
        </w:rPr>
        <w:t>售货员: 一瓶胶水。</w:t>
      </w:r>
    </w:p>
    <w:p>
      <w:r>
        <w:rPr>
          <w:b w:val="0"/>
          <w:sz w:val="24"/>
        </w:rPr>
        <w:t>女士: 我还要一大盒粉笔。</w:t>
      </w:r>
    </w:p>
    <w:p>
      <w:r>
        <w:rPr>
          <w:b w:val="0"/>
          <w:sz w:val="24"/>
        </w:rPr>
        <w:t>售货员: 我只有小盒的。您要一盒吗？</w:t>
      </w:r>
    </w:p>
    <w:p>
      <w:r>
        <w:rPr>
          <w:b w:val="0"/>
          <w:sz w:val="24"/>
        </w:rPr>
        <w:t>女士: 不了，谢谢。</w:t>
      </w:r>
    </w:p>
    <w:p>
      <w:r>
        <w:rPr>
          <w:b w:val="0"/>
          <w:sz w:val="24"/>
        </w:rPr>
        <w:t>售货员: 就要这些吗？</w:t>
      </w:r>
    </w:p>
    <w:p>
      <w:r>
        <w:rPr>
          <w:b w:val="0"/>
          <w:sz w:val="24"/>
        </w:rPr>
        <w:t>女士: 就这些，谢谢。</w:t>
      </w:r>
    </w:p>
    <w:p>
      <w:r>
        <w:rPr>
          <w:b w:val="0"/>
          <w:sz w:val="24"/>
        </w:rPr>
        <w:t>售货员: 您还要什么吗？</w:t>
      </w:r>
    </w:p>
    <w:p>
      <w:r>
        <w:rPr>
          <w:b w:val="0"/>
          <w:sz w:val="24"/>
        </w:rPr>
        <w:t>女士: 我要找的零钱。</w:t>
      </w:r>
    </w:p>
    <w:p/>
    <w:p>
      <w:pPr>
        <w:pStyle w:val="Heading1"/>
      </w:pPr>
      <w:r>
        <w:rPr>
          <w:b/>
          <w:color w:val="1F4E79"/>
          <w:sz w:val="30"/>
        </w:rPr>
        <w:t>第61課　重感冒</w:t>
      </w:r>
    </w:p>
    <w:p>
      <w:r>
        <w:rPr>
          <w:b w:val="0"/>
          <w:sz w:val="24"/>
        </w:rPr>
        <w:t>威廉斯先生: 吉米在哪儿？</w:t>
      </w:r>
    </w:p>
    <w:p>
      <w:r>
        <w:rPr>
          <w:b w:val="0"/>
          <w:sz w:val="24"/>
        </w:rPr>
        <w:t>威廉斯夫人: 他躺在床上。</w:t>
      </w:r>
    </w:p>
    <w:p>
      <w:r>
        <w:rPr>
          <w:b w:val="0"/>
          <w:sz w:val="24"/>
        </w:rPr>
        <w:t>威廉斯先生: 他怎么啦？</w:t>
      </w:r>
    </w:p>
    <w:p>
      <w:r>
        <w:rPr>
          <w:b w:val="0"/>
          <w:sz w:val="24"/>
        </w:rPr>
        <w:t>威廉斯夫人: 他觉得不舒服。</w:t>
      </w:r>
    </w:p>
    <w:p>
      <w:r>
        <w:rPr>
          <w:b w:val="0"/>
          <w:sz w:val="24"/>
        </w:rPr>
        <w:t>威廉斯先生: 他看上去是病了。</w:t>
      </w:r>
    </w:p>
    <w:p>
      <w:r>
        <w:rPr>
          <w:b w:val="0"/>
          <w:sz w:val="24"/>
        </w:rPr>
        <w:t>威廉斯夫人: 我们得去请医生。</w:t>
      </w:r>
    </w:p>
    <w:p>
      <w:r>
        <w:rPr>
          <w:b w:val="0"/>
          <w:sz w:val="24"/>
        </w:rPr>
        <w:t>威廉斯先生: 是的，一定得请。</w:t>
      </w:r>
    </w:p>
    <w:p>
      <w:r>
        <w:rPr>
          <w:b w:val="0"/>
          <w:sz w:val="24"/>
        </w:rPr>
        <w:t>威廉斯先生: 你还得医生的电话号码吗？</w:t>
      </w:r>
    </w:p>
    <w:p>
      <w:r>
        <w:rPr>
          <w:b w:val="0"/>
          <w:sz w:val="24"/>
        </w:rPr>
        <w:t>威廉斯夫人: 记得。是09754。</w:t>
      </w:r>
    </w:p>
    <w:p>
      <w:r>
        <w:rPr>
          <w:b w:val="0"/>
          <w:sz w:val="24"/>
        </w:rPr>
        <w:t>医生: 把嘴张开，吉米。让我们看看你的舌头。说"啊——"</w:t>
      </w:r>
    </w:p>
    <w:p>
      <w:r>
        <w:rPr>
          <w:b w:val="0"/>
          <w:sz w:val="24"/>
        </w:rPr>
        <w:t>威廉斯先生: 他得了什么病，医生？</w:t>
      </w:r>
    </w:p>
    <w:p>
      <w:r>
        <w:rPr>
          <w:b w:val="0"/>
          <w:sz w:val="24"/>
        </w:rPr>
        <w:t>医生: 他得了重感冒，威廉斯先生，因此他必须卧床一周。</w:t>
      </w:r>
    </w:p>
    <w:p>
      <w:r>
        <w:rPr>
          <w:b w:val="0"/>
          <w:sz w:val="24"/>
        </w:rPr>
        <w:t>威廉斯夫人: 对吉米来说，这可是个好消息。</w:t>
      </w:r>
    </w:p>
    <w:p>
      <w:r>
        <w:rPr>
          <w:b w:val="0"/>
          <w:sz w:val="24"/>
        </w:rPr>
        <w:t>医生: 好消息？为什么？</w:t>
      </w:r>
    </w:p>
    <w:p>
      <w:r>
        <w:rPr>
          <w:b w:val="0"/>
          <w:sz w:val="24"/>
        </w:rPr>
        <w:t>威廉斯先生: 因为他不喜欢上学。</w:t>
      </w:r>
    </w:p>
    <w:p/>
    <w:p>
      <w:pPr>
        <w:pStyle w:val="Heading1"/>
      </w:pPr>
      <w:r>
        <w:rPr>
          <w:b/>
          <w:color w:val="1F4E79"/>
          <w:sz w:val="30"/>
        </w:rPr>
        <w:t>第63課　谢谢你，医生</w:t>
      </w:r>
    </w:p>
    <w:p>
      <w:r>
        <w:rPr>
          <w:b w:val="0"/>
          <w:sz w:val="24"/>
        </w:rPr>
        <w:t>医生: 吉米今天怎么样了？</w:t>
      </w:r>
    </w:p>
    <w:p>
      <w:r>
        <w:rPr>
          <w:b w:val="0"/>
          <w:sz w:val="24"/>
        </w:rPr>
        <w:t>威廉斯夫人: 他好些了。谢谢您，医生。</w:t>
      </w:r>
    </w:p>
    <w:p>
      <w:r>
        <w:rPr>
          <w:b w:val="0"/>
          <w:sz w:val="24"/>
        </w:rPr>
        <w:t>医生: 我可以看看他吗，威廉斯夫人？</w:t>
      </w:r>
    </w:p>
    <w:p>
      <w:r>
        <w:rPr>
          <w:b w:val="0"/>
          <w:sz w:val="24"/>
        </w:rPr>
        <w:t>威廉斯夫人: 当然可以，医生。上楼吧。</w:t>
      </w:r>
    </w:p>
    <w:p>
      <w:r>
        <w:rPr>
          <w:b w:val="0"/>
          <w:sz w:val="24"/>
        </w:rPr>
        <w:t>医生: 你看上去很好，吉米。你现在好些了，但你还不应该起床。你必须再卧床两天。</w:t>
      </w:r>
    </w:p>
    <w:p>
      <w:r>
        <w:rPr>
          <w:b w:val="0"/>
          <w:sz w:val="24"/>
        </w:rPr>
        <w:t>医生: 这孩子还不能去上学，威廉斯夫人，而且不能吃油腻的食物。</w:t>
      </w:r>
    </w:p>
    <w:p>
      <w:r>
        <w:rPr>
          <w:b w:val="0"/>
          <w:sz w:val="24"/>
        </w:rPr>
        <w:t>威廉斯夫人: 他还发烧吗，医生？</w:t>
      </w:r>
    </w:p>
    <w:p>
      <w:r>
        <w:rPr>
          <w:b w:val="0"/>
          <w:sz w:val="24"/>
        </w:rPr>
        <w:t>医生: 不，他不发烧了。</w:t>
      </w:r>
    </w:p>
    <w:p>
      <w:r>
        <w:rPr>
          <w:b w:val="0"/>
          <w:sz w:val="24"/>
        </w:rPr>
        <w:t>威廉斯夫人: 他还必须卧床吗？</w:t>
      </w:r>
    </w:p>
    <w:p>
      <w:r>
        <w:rPr>
          <w:b w:val="0"/>
          <w:sz w:val="24"/>
        </w:rPr>
        <w:t>医生: 是的，他还必须卧床两天。他每天可以起来两个小时，但您必须保持房间温暖。</w:t>
      </w:r>
    </w:p>
    <w:p>
      <w:r>
        <w:rPr>
          <w:b w:val="0"/>
          <w:sz w:val="24"/>
        </w:rPr>
        <w:t>医生: 威廉斯先生今晚去哪儿了？</w:t>
      </w:r>
    </w:p>
    <w:p>
      <w:r>
        <w:rPr>
          <w:b w:val="0"/>
          <w:sz w:val="24"/>
        </w:rPr>
        <w:t>威廉斯夫人: 他在床上呢，医生。您能看看他吗？他也得了重感冒！</w:t>
      </w:r>
    </w:p>
    <w:p/>
    <w:p>
      <w:pPr>
        <w:pStyle w:val="Heading1"/>
      </w:pPr>
      <w:r>
        <w:rPr>
          <w:b/>
          <w:color w:val="1F4E79"/>
          <w:sz w:val="30"/>
        </w:rPr>
        <w:t>第65課　我不是小孩</w:t>
      </w:r>
    </w:p>
    <w:p>
      <w:r>
        <w:rPr>
          <w:b w:val="0"/>
          <w:sz w:val="24"/>
        </w:rPr>
        <w:t>父亲: 今晚你打算干什么，吉尔？</w:t>
      </w:r>
    </w:p>
    <w:p>
      <w:r>
        <w:rPr>
          <w:b w:val="0"/>
          <w:sz w:val="24"/>
        </w:rPr>
        <w:t>吉尔: 我打算去看几个朋友，爸爸。</w:t>
      </w:r>
    </w:p>
    <w:p>
      <w:r>
        <w:rPr>
          <w:b w:val="0"/>
          <w:sz w:val="24"/>
        </w:rPr>
        <w:t>父亲: 你不准回家太晚，你必须在10点半到家。</w:t>
      </w:r>
    </w:p>
    <w:p>
      <w:r>
        <w:rPr>
          <w:b w:val="0"/>
          <w:sz w:val="24"/>
        </w:rPr>
        <w:t>吉尔: 这么早我到不了家，爸爸！</w:t>
      </w:r>
    </w:p>
    <w:p>
      <w:r>
        <w:rPr>
          <w:b w:val="0"/>
          <w:sz w:val="24"/>
        </w:rPr>
        <w:t>吉尔: 我能带上前门的钥匙吗？</w:t>
      </w:r>
    </w:p>
    <w:p>
      <w:r>
        <w:rPr>
          <w:b w:val="0"/>
          <w:sz w:val="24"/>
        </w:rPr>
        <w:t>父亲: 不行，你不能带。</w:t>
      </w:r>
    </w:p>
    <w:p>
      <w:r>
        <w:rPr>
          <w:b w:val="0"/>
          <w:sz w:val="24"/>
        </w:rPr>
        <w:t>母亲: 吉尔都18岁了，汤姆。她不是小孩子了。把钥匙给她吧。她总早早回家的。</w:t>
      </w:r>
    </w:p>
    <w:p>
      <w:r>
        <w:rPr>
          <w:b w:val="0"/>
          <w:sz w:val="24"/>
        </w:rPr>
        <w:t>父亲: 那么，好吧！</w:t>
      </w:r>
    </w:p>
    <w:p>
      <w:r>
        <w:rPr>
          <w:b w:val="0"/>
          <w:sz w:val="24"/>
        </w:rPr>
        <w:t>父亲: 拿去。但你不能超过11点1刻回家。听见了吗？</w:t>
      </w:r>
    </w:p>
    <w:p>
      <w:r>
        <w:rPr>
          <w:b w:val="0"/>
          <w:sz w:val="24"/>
        </w:rPr>
        <w:t>吉尔: 听见了，爸爸。</w:t>
      </w:r>
    </w:p>
    <w:p>
      <w:r>
        <w:rPr>
          <w:b w:val="0"/>
          <w:sz w:val="24"/>
        </w:rPr>
        <w:t>吉尔: 谢谢，妈妈。</w:t>
      </w:r>
    </w:p>
    <w:p>
      <w:r>
        <w:rPr>
          <w:b w:val="0"/>
          <w:sz w:val="24"/>
        </w:rPr>
        <w:t>母亲: 不用谢。再见。好好玩吧！</w:t>
      </w:r>
    </w:p>
    <w:p>
      <w:r>
        <w:rPr>
          <w:b w:val="0"/>
          <w:sz w:val="24"/>
        </w:rPr>
        <w:t>吉尔: 我们总是玩得很开心的，妈妈。再见。</w:t>
      </w:r>
    </w:p>
    <w:p/>
    <w:p>
      <w:pPr>
        <w:pStyle w:val="Heading1"/>
      </w:pPr>
      <w:r>
        <w:rPr>
          <w:b/>
          <w:color w:val="1F4E79"/>
          <w:sz w:val="30"/>
        </w:rPr>
        <w:t>第67課　周末</w:t>
      </w:r>
    </w:p>
    <w:p>
      <w:r>
        <w:rPr>
          <w:b w:val="0"/>
          <w:sz w:val="24"/>
        </w:rPr>
        <w:t>约翰逊夫人: 您好。刚才您在肉店里吗？</w:t>
      </w:r>
    </w:p>
    <w:p>
      <w:r>
        <w:rPr>
          <w:b w:val="0"/>
          <w:sz w:val="24"/>
        </w:rPr>
        <w:t>威廉斯夫人: 是的，我在肉店里。您也在肉店里吗？</w:t>
      </w:r>
    </w:p>
    <w:p>
      <w:r>
        <w:rPr>
          <w:b w:val="0"/>
          <w:sz w:val="24"/>
        </w:rPr>
        <w:t>约翰逊夫人: 不，我不是。我在蔬菜水果店里。吉米今天怎么样？</w:t>
      </w:r>
    </w:p>
    <w:p>
      <w:r>
        <w:rPr>
          <w:b w:val="0"/>
          <w:sz w:val="24"/>
        </w:rPr>
        <w:t>威廉斯夫人: 他很好，谢谢您。</w:t>
      </w:r>
    </w:p>
    <w:p>
      <w:r>
        <w:rPr>
          <w:b w:val="0"/>
          <w:sz w:val="24"/>
        </w:rPr>
        <w:t>约翰逊夫人: 上星期他没上学吧？</w:t>
      </w:r>
    </w:p>
    <w:p>
      <w:r>
        <w:rPr>
          <w:b w:val="0"/>
          <w:sz w:val="24"/>
        </w:rPr>
        <w:t>威廉斯夫人: 是的，他没上学。他星期一、星期二、星期三和星期四没去上学。你们身体都好吗？</w:t>
      </w:r>
    </w:p>
    <w:p>
      <w:r>
        <w:rPr>
          <w:b w:val="0"/>
          <w:sz w:val="24"/>
        </w:rPr>
        <w:t>约翰逊夫人: 很好，谢谢您。我们打算到乡下去三天，在我母亲家度周末。</w:t>
      </w:r>
    </w:p>
    <w:p>
      <w:r>
        <w:rPr>
          <w:b w:val="0"/>
          <w:sz w:val="24"/>
        </w:rPr>
        <w:t>威廉斯夫人: 星期五、星期六和星期日在乡下过！你们真幸运啊！</w:t>
      </w:r>
    </w:p>
    <w:p/>
    <w:p>
      <w:pPr>
        <w:pStyle w:val="Heading1"/>
      </w:pPr>
      <w:r>
        <w:rPr>
          <w:b/>
          <w:color w:val="1F4E79"/>
          <w:sz w:val="30"/>
        </w:rPr>
        <w:t>第69課　汽车比赛</w:t>
      </w:r>
    </w:p>
    <w:p>
      <w:r>
        <w:rPr>
          <w:b w:val="0"/>
          <w:sz w:val="24"/>
        </w:rPr>
        <w:t>在我们镇子附近每年都有一场汽车比赛。1995年举行了一次盛大的比赛。</w:t>
      </w:r>
    </w:p>
    <w:p>
      <w:r>
        <w:rPr>
          <w:b w:val="0"/>
          <w:sz w:val="24"/>
        </w:rPr>
        <w:t>许许多多人都去了赛场。我和我的妻子也去了。我们的朋友朱莉和杰克也去了。你可以在人群中看到我们。我们站在左面。</w:t>
      </w:r>
    </w:p>
    <w:p>
      <w:r>
        <w:rPr>
          <w:b w:val="0"/>
          <w:sz w:val="24"/>
        </w:rPr>
        <w:t>参加比赛的有20辆汽车。有英国、法国、德国、意大利和日本的汽车。</w:t>
      </w:r>
    </w:p>
    <w:p>
      <w:r>
        <w:rPr>
          <w:b w:val="0"/>
          <w:sz w:val="24"/>
        </w:rPr>
        <w:t>比赛的结尾是激动人心的。获胜者是比利.斯图尔特。他在第15号车里，其他5辆汽车跟在他后面。</w:t>
      </w:r>
    </w:p>
    <w:p>
      <w:r>
        <w:rPr>
          <w:b w:val="0"/>
          <w:sz w:val="24"/>
        </w:rPr>
        <w:t>在回家的途中，我妻子对我说："别开得这样快！你可不是比利.斯图尔特！"</w:t>
      </w:r>
    </w:p>
    <w:p/>
    <w:p>
      <w:pPr>
        <w:pStyle w:val="Heading1"/>
      </w:pPr>
      <w:r>
        <w:rPr>
          <w:b/>
          <w:color w:val="1F4E79"/>
          <w:sz w:val="30"/>
        </w:rPr>
        <w:t>第71課　他讨厌透了！</w:t>
      </w:r>
    </w:p>
    <w:p>
      <w:r>
        <w:rPr>
          <w:b w:val="0"/>
          <w:sz w:val="24"/>
        </w:rPr>
        <w:t>简: 波淋，朗.马顿是怎样一个人？</w:t>
      </w:r>
    </w:p>
    <w:p>
      <w:r>
        <w:rPr>
          <w:b w:val="0"/>
          <w:sz w:val="24"/>
        </w:rPr>
        <w:t>波淋: 他讨厌透了！他昨天给我打了4次电话前天打了3次。</w:t>
      </w:r>
    </w:p>
    <w:p>
      <w:r>
        <w:rPr>
          <w:b w:val="0"/>
          <w:sz w:val="24"/>
        </w:rPr>
        <w:t>波淋: 他昨天上午和下午把电话打到了我的办公室，是我的老板接的。</w:t>
      </w:r>
    </w:p>
    <w:p>
      <w:r>
        <w:rPr>
          <w:b w:val="0"/>
          <w:sz w:val="24"/>
        </w:rPr>
        <w:t>简: 你老板是怎么对他说的？</w:t>
      </w:r>
    </w:p>
    <w:p>
      <w:r>
        <w:rPr>
          <w:b w:val="0"/>
          <w:sz w:val="24"/>
        </w:rPr>
        <w:t>波淋: 他说："波淋正在打信，她现在不能同你讲话！"</w:t>
      </w:r>
    </w:p>
    <w:p>
      <w:r>
        <w:rPr>
          <w:b w:val="0"/>
          <w:sz w:val="24"/>
        </w:rPr>
        <w:t>波淋: 后来，我昨晚6点钟回到家里。他又打来电话，但我没接。</w:t>
      </w:r>
    </w:p>
    <w:p>
      <w:r>
        <w:rPr>
          <w:b w:val="0"/>
          <w:sz w:val="24"/>
        </w:rPr>
        <w:t>简: 他昨夜里又打电话了吗？</w:t>
      </w:r>
    </w:p>
    <w:p>
      <w:r>
        <w:rPr>
          <w:b w:val="0"/>
          <w:sz w:val="24"/>
        </w:rPr>
        <w:t>波淋: 是的，打了。他在9点钟又打电话。</w:t>
      </w:r>
    </w:p>
    <w:p>
      <w:r>
        <w:rPr>
          <w:b w:val="0"/>
          <w:sz w:val="24"/>
        </w:rPr>
        <w:t>简: 你对他怎么说的？</w:t>
      </w:r>
    </w:p>
    <w:p>
      <w:r>
        <w:rPr>
          <w:b w:val="0"/>
          <w:sz w:val="24"/>
        </w:rPr>
        <w:t>波淋: 我说："我是波淋的母亲。请不要再给我女儿打电话了！"</w:t>
      </w:r>
    </w:p>
    <w:p>
      <w:r>
        <w:rPr>
          <w:b w:val="0"/>
          <w:sz w:val="24"/>
        </w:rPr>
        <w:t>简: 他又打了没有？</w:t>
      </w:r>
    </w:p>
    <w:p>
      <w:r>
        <w:rPr>
          <w:b w:val="0"/>
          <w:sz w:val="24"/>
        </w:rPr>
        <w:t>波淋: 没有！</w:t>
      </w:r>
    </w:p>
    <w:p/>
    <w:p>
      <w:pPr>
        <w:pStyle w:val="Heading1"/>
      </w:pPr>
      <w:r>
        <w:rPr>
          <w:b/>
          <w:color w:val="1F4E79"/>
          <w:sz w:val="30"/>
        </w:rPr>
        <w:t>第73課　到国王街的走法</w:t>
      </w:r>
    </w:p>
    <w:p>
      <w:r>
        <w:rPr>
          <w:b w:val="0"/>
          <w:sz w:val="24"/>
        </w:rPr>
        <w:t>上星期米尔斯夫人去了伦敦。她对伦敦不很熟悉，因此迷了路。</w:t>
      </w:r>
    </w:p>
    <w:p>
      <w:r>
        <w:rPr>
          <w:b w:val="0"/>
          <w:sz w:val="24"/>
        </w:rPr>
        <w:t>突然，她在公共汽车站附近看到一个男人。"我可以向他问路，"她想。</w:t>
      </w:r>
    </w:p>
    <w:p>
      <w:r>
        <w:rPr>
          <w:b w:val="0"/>
          <w:sz w:val="24"/>
        </w:rPr>
        <w:t>"对不起，您能告诉我到国王街怎么走吗？"她说。</w:t>
      </w:r>
    </w:p>
    <w:p>
      <w:r>
        <w:rPr>
          <w:b w:val="0"/>
          <w:sz w:val="24"/>
        </w:rPr>
        <w:t>这人友好地笑了笑。他不懂英语！他讲德语。他是个旅游者。</w:t>
      </w:r>
    </w:p>
    <w:p>
      <w:r>
        <w:rPr>
          <w:b w:val="0"/>
          <w:sz w:val="24"/>
        </w:rPr>
        <w:t>然后他把手伸进了衣袋，掏出了一本常用语手册。</w:t>
      </w:r>
    </w:p>
    <w:p>
      <w:r>
        <w:rPr>
          <w:b w:val="0"/>
          <w:sz w:val="24"/>
        </w:rPr>
        <w:t>他翻开书找到了一条短语。他缓慢地读着短语。</w:t>
      </w:r>
    </w:p>
    <w:p>
      <w:r>
        <w:rPr>
          <w:b w:val="0"/>
          <w:sz w:val="24"/>
        </w:rPr>
        <w:t>"很抱歉，"他说，"我不会讲英语。"</w:t>
      </w:r>
    </w:p>
    <w:p/>
    <w:p>
      <w:pPr>
        <w:pStyle w:val="Heading1"/>
      </w:pPr>
      <w:r>
        <w:rPr>
          <w:b/>
          <w:color w:val="1F4E79"/>
          <w:sz w:val="30"/>
        </w:rPr>
        <w:t>第75課　不舒适的鞋子</w:t>
      </w:r>
    </w:p>
    <w:p>
      <w:r>
        <w:rPr>
          <w:b w:val="0"/>
          <w:sz w:val="24"/>
        </w:rPr>
        <w:t>女  士: 像这样的鞋子你们有吗？</w:t>
      </w:r>
    </w:p>
    <w:p>
      <w:r>
        <w:rPr>
          <w:b w:val="0"/>
          <w:sz w:val="24"/>
        </w:rPr>
        <w:t>售货员: 什么尺码的？</w:t>
      </w:r>
    </w:p>
    <w:p>
      <w:r>
        <w:rPr>
          <w:b w:val="0"/>
          <w:sz w:val="24"/>
        </w:rPr>
        <w:t>女  士: 5号的.</w:t>
      </w:r>
    </w:p>
    <w:p>
      <w:r>
        <w:rPr>
          <w:b w:val="0"/>
          <w:sz w:val="24"/>
        </w:rPr>
        <w:t>售货员: 什么颜色？</w:t>
      </w:r>
    </w:p>
    <w:p>
      <w:r>
        <w:rPr>
          <w:b w:val="0"/>
          <w:sz w:val="24"/>
        </w:rPr>
        <w:t>女  士: 黑的.</w:t>
      </w:r>
    </w:p>
    <w:p>
      <w:r>
        <w:rPr>
          <w:b w:val="0"/>
          <w:sz w:val="24"/>
        </w:rPr>
        <w:t>售货员: 对不起，我们没有。</w:t>
      </w:r>
    </w:p>
    <w:p>
      <w:r>
        <w:rPr>
          <w:b w:val="0"/>
          <w:sz w:val="24"/>
        </w:rPr>
        <w:t>女  士: 但是，我姐姐上个月买到了这样的一双</w:t>
      </w:r>
    </w:p>
    <w:p>
      <w:r>
        <w:rPr>
          <w:b w:val="0"/>
          <w:sz w:val="24"/>
        </w:rPr>
        <w:t>售货员: 她是在这儿买的吗？</w:t>
      </w:r>
    </w:p>
    <w:p>
      <w:r>
        <w:rPr>
          <w:b w:val="0"/>
          <w:sz w:val="24"/>
        </w:rPr>
        <w:t>女  士: 不。她是在美国买的。</w:t>
      </w:r>
    </w:p>
    <w:p>
      <w:r>
        <w:rPr>
          <w:b w:val="0"/>
          <w:sz w:val="24"/>
        </w:rPr>
        <w:t>售货员: 一个月前我们有这样的鞋, 但是现在没有了</w:t>
      </w:r>
    </w:p>
    <w:p>
      <w:r>
        <w:rPr>
          <w:b w:val="0"/>
          <w:sz w:val="24"/>
        </w:rPr>
        <w:t>女  士: 您能为我找一双吗？</w:t>
      </w:r>
    </w:p>
    <w:p>
      <w:r>
        <w:rPr>
          <w:b w:val="0"/>
          <w:sz w:val="24"/>
        </w:rPr>
        <w:t>售货员: 恐怕不行。这鞋在去年和前年时兴，而今年已不流行了。</w:t>
      </w:r>
    </w:p>
    <w:p>
      <w:r>
        <w:rPr>
          <w:b w:val="0"/>
          <w:sz w:val="24"/>
        </w:rPr>
        <w:t>售货员: 现在流行的是这种鞋子。.</w:t>
      </w:r>
    </w:p>
    <w:p>
      <w:r>
        <w:rPr>
          <w:b w:val="0"/>
          <w:sz w:val="24"/>
        </w:rPr>
        <w:t>女  士: 这种鞋子看上去很不舒适。</w:t>
      </w:r>
    </w:p>
    <w:p>
      <w:r>
        <w:rPr>
          <w:b w:val="0"/>
          <w:sz w:val="24"/>
        </w:rPr>
        <w:t>售货员: 的确很不舒适。可是女人们总是穿不舒适的鞋子！</w:t>
      </w:r>
    </w:p>
    <w:p/>
    <w:p>
      <w:pPr>
        <w:pStyle w:val="Heading1"/>
      </w:pPr>
      <w:r>
        <w:rPr>
          <w:b/>
          <w:color w:val="1F4E79"/>
          <w:sz w:val="30"/>
        </w:rPr>
        <w:t>第77課　要命的牙痛</w:t>
      </w:r>
    </w:p>
    <w:p>
      <w:r>
        <w:rPr>
          <w:b w:val="0"/>
          <w:sz w:val="24"/>
        </w:rPr>
        <w:t>护士: 早上好，克罗夫特先生。</w:t>
      </w:r>
    </w:p>
    <w:p>
      <w:r>
        <w:rPr>
          <w:b w:val="0"/>
          <w:sz w:val="24"/>
        </w:rPr>
        <w:t>克罗夫特先生: 早上好，护士。我想见牙科医生。</w:t>
      </w:r>
    </w:p>
    <w:p>
      <w:r>
        <w:rPr>
          <w:b w:val="0"/>
          <w:sz w:val="24"/>
        </w:rPr>
        <w:t>护士: 您约好了吗？</w:t>
      </w:r>
    </w:p>
    <w:p>
      <w:r>
        <w:rPr>
          <w:b w:val="0"/>
          <w:sz w:val="24"/>
        </w:rPr>
        <w:t>克罗夫特先生: 没有。</w:t>
      </w:r>
    </w:p>
    <w:p>
      <w:r>
        <w:rPr>
          <w:b w:val="0"/>
          <w:sz w:val="24"/>
        </w:rPr>
        <w:t>护士: 急吗？</w:t>
      </w:r>
    </w:p>
    <w:p>
      <w:r>
        <w:rPr>
          <w:b w:val="0"/>
          <w:sz w:val="24"/>
        </w:rPr>
        <w:t>克罗夫特先生: 是的，很急。我难受极了,牙痛得要命。</w:t>
      </w:r>
    </w:p>
    <w:p>
      <w:r>
        <w:rPr>
          <w:b w:val="0"/>
          <w:sz w:val="24"/>
        </w:rPr>
        <w:t>护士: 您在4月24日星期一上午10点钟来行吗？</w:t>
      </w:r>
    </w:p>
    <w:p>
      <w:r>
        <w:rPr>
          <w:b w:val="0"/>
          <w:sz w:val="24"/>
        </w:rPr>
        <w:t>克罗夫特先生: 我必须现在就见牙科医生，护士。</w:t>
      </w:r>
    </w:p>
    <w:p>
      <w:r>
        <w:rPr>
          <w:b w:val="0"/>
          <w:sz w:val="24"/>
        </w:rPr>
        <w:t>护士: 牙科医生这会儿很忙。您下午两点钟来行吗？</w:t>
      </w:r>
    </w:p>
    <w:p>
      <w:r>
        <w:rPr>
          <w:b w:val="0"/>
          <w:sz w:val="24"/>
        </w:rPr>
        <w:t>克罗夫特先生: 那就太晚了。牙科医生现在就不能给我看一下吗？</w:t>
      </w:r>
    </w:p>
    <w:p>
      <w:r>
        <w:rPr>
          <w:b w:val="0"/>
          <w:sz w:val="24"/>
        </w:rPr>
        <w:t>护士: 恐怕不能，克罗夫特先生。您就不能等到今天下午吗？</w:t>
      </w:r>
    </w:p>
    <w:p>
      <w:r>
        <w:rPr>
          <w:b w:val="0"/>
          <w:sz w:val="24"/>
        </w:rPr>
        <w:t>克罗夫特先生: 我倒是可以等。可是我的牙痛等不了啊！</w:t>
      </w:r>
    </w:p>
    <w:p/>
    <w:p>
      <w:pPr>
        <w:pStyle w:val="Heading1"/>
      </w:pPr>
      <w:r>
        <w:rPr>
          <w:b/>
          <w:color w:val="1F4E79"/>
          <w:sz w:val="30"/>
        </w:rPr>
        <w:t>第79課　卡罗尔的购物单</w:t>
      </w:r>
    </w:p>
    <w:p>
      <w:r>
        <w:rPr>
          <w:b w:val="0"/>
          <w:sz w:val="24"/>
        </w:rPr>
        <w:t>汤姆: 卡罗尔，你在干什么？</w:t>
      </w:r>
    </w:p>
    <w:p>
      <w:r>
        <w:rPr>
          <w:b w:val="0"/>
          <w:sz w:val="24"/>
        </w:rPr>
        <w:t>卡罗尔: 我在写购物单，汤姆。</w:t>
      </w:r>
    </w:p>
    <w:p>
      <w:r>
        <w:rPr>
          <w:b w:val="0"/>
          <w:sz w:val="24"/>
        </w:rPr>
        <w:t>汤姆: 我们都需要什么？</w:t>
      </w:r>
    </w:p>
    <w:p>
      <w:r>
        <w:rPr>
          <w:b w:val="0"/>
          <w:sz w:val="24"/>
        </w:rPr>
        <w:t>卡罗尔: 这星期我们需要很多东西。</w:t>
      </w:r>
    </w:p>
    <w:p>
      <w:r>
        <w:rPr>
          <w:b w:val="0"/>
          <w:sz w:val="24"/>
        </w:rPr>
        <w:t>卡罗尔: 我得去一下食品店。我们的茶叶和咖啡不多了，糖和果酱也没有了。</w:t>
      </w:r>
    </w:p>
    <w:p>
      <w:r>
        <w:rPr>
          <w:b w:val="0"/>
          <w:sz w:val="24"/>
        </w:rPr>
        <w:t>汤姆: 蔬菜呢？</w:t>
      </w:r>
    </w:p>
    <w:p>
      <w:r>
        <w:rPr>
          <w:b w:val="0"/>
          <w:sz w:val="24"/>
        </w:rPr>
        <w:t>卡罗尔: 我还得到蔬菜水果店去一下。我们番茄不多了，但土豆还有不少。</w:t>
      </w:r>
    </w:p>
    <w:p>
      <w:r>
        <w:rPr>
          <w:b w:val="0"/>
          <w:sz w:val="24"/>
        </w:rPr>
        <w:t>卡罗尔: 我还要到肉店去一下。我们需要些肉。我们一点肉也没有了。</w:t>
      </w:r>
    </w:p>
    <w:p>
      <w:r>
        <w:rPr>
          <w:b w:val="0"/>
          <w:sz w:val="24"/>
        </w:rPr>
        <w:t>汤姆: 我们还有啤酒和葡萄酒吗？</w:t>
      </w:r>
    </w:p>
    <w:p>
      <w:r>
        <w:rPr>
          <w:b w:val="0"/>
          <w:sz w:val="24"/>
        </w:rPr>
        <w:t>卡罗尔: 没有了。不过，我不打算去买！</w:t>
      </w:r>
    </w:p>
    <w:p>
      <w:r>
        <w:rPr>
          <w:b w:val="0"/>
          <w:sz w:val="24"/>
        </w:rPr>
        <w:t>汤姆: 我希望你还有钱。</w:t>
      </w:r>
    </w:p>
    <w:p>
      <w:r>
        <w:rPr>
          <w:b w:val="0"/>
          <w:sz w:val="24"/>
        </w:rPr>
        <w:t>卡罗尔: 我的钱不多了。</w:t>
      </w:r>
    </w:p>
    <w:p>
      <w:r>
        <w:rPr>
          <w:b w:val="0"/>
          <w:sz w:val="24"/>
        </w:rPr>
        <w:t>汤姆: 好吧，我也没啥钱！</w:t>
      </w:r>
    </w:p>
    <w:p/>
    <w:p>
      <w:pPr>
        <w:pStyle w:val="Heading1"/>
      </w:pPr>
      <w:r>
        <w:rPr>
          <w:b/>
          <w:color w:val="1F4E79"/>
          <w:sz w:val="30"/>
        </w:rPr>
        <w:t>第81課　烤牛肉和土豆</w:t>
      </w:r>
    </w:p>
    <w:p>
      <w:r>
        <w:rPr>
          <w:b w:val="0"/>
          <w:sz w:val="24"/>
        </w:rPr>
        <w:t>萨姆: 你好，卡罗尔！汤姆在哪儿？</w:t>
      </w:r>
    </w:p>
    <w:p>
      <w:r>
        <w:rPr>
          <w:b w:val="0"/>
          <w:sz w:val="24"/>
        </w:rPr>
        <w:t>卡罗尔: 他在楼上。他正在洗澡。</w:t>
      </w:r>
    </w:p>
    <w:p>
      <w:r>
        <w:rPr>
          <w:b w:val="0"/>
          <w:sz w:val="24"/>
        </w:rPr>
        <w:t>卡罗尔: 汤姆！</w:t>
      </w:r>
    </w:p>
    <w:p>
      <w:r>
        <w:rPr>
          <w:b w:val="0"/>
          <w:sz w:val="24"/>
        </w:rPr>
        <w:t>汤姆: 什么事？</w:t>
      </w:r>
    </w:p>
    <w:p>
      <w:r>
        <w:rPr>
          <w:b w:val="0"/>
          <w:sz w:val="24"/>
        </w:rPr>
        <w:t>卡罗尔: 萨姆来了。</w:t>
      </w:r>
    </w:p>
    <w:p>
      <w:r>
        <w:rPr>
          <w:b w:val="0"/>
          <w:sz w:val="24"/>
        </w:rPr>
        <w:t>汤姆: 我马上就好。</w:t>
      </w:r>
    </w:p>
    <w:p>
      <w:r>
        <w:rPr>
          <w:b w:val="0"/>
          <w:sz w:val="24"/>
        </w:rPr>
        <w:t>汤姆: 你好，萨姆。请抽烟。</w:t>
      </w:r>
    </w:p>
    <w:p>
      <w:r>
        <w:rPr>
          <w:b w:val="0"/>
          <w:sz w:val="24"/>
        </w:rPr>
        <w:t>萨姆: 不，谢谢，汤姆。</w:t>
      </w:r>
    </w:p>
    <w:p>
      <w:r>
        <w:rPr>
          <w:b w:val="0"/>
          <w:sz w:val="24"/>
        </w:rPr>
        <w:t>汤姆: 那么，来杯威士忌吧。</w:t>
      </w:r>
    </w:p>
    <w:p>
      <w:r>
        <w:rPr>
          <w:b w:val="0"/>
          <w:sz w:val="24"/>
        </w:rPr>
        <w:t>萨姆: 好的，谢谢。</w:t>
      </w:r>
    </w:p>
    <w:p>
      <w:r>
        <w:rPr>
          <w:b w:val="0"/>
          <w:sz w:val="24"/>
        </w:rPr>
        <w:t>汤姆: 卡罗尔，饭好了吗？</w:t>
      </w:r>
    </w:p>
    <w:p>
      <w:r>
        <w:rPr>
          <w:b w:val="0"/>
          <w:sz w:val="24"/>
        </w:rPr>
        <w:t>卡罗尔: 马上就好。7点钟我们可以吃饭。</w:t>
      </w:r>
    </w:p>
    <w:p>
      <w:r>
        <w:rPr>
          <w:b w:val="0"/>
          <w:sz w:val="24"/>
        </w:rPr>
        <w:t>汤姆: 我和萨姆今天一起吃的午饭。我们去了一家饭店。</w:t>
      </w:r>
    </w:p>
    <w:p>
      <w:r>
        <w:rPr>
          <w:b w:val="0"/>
          <w:sz w:val="24"/>
        </w:rPr>
        <w:t>卡罗尔: 你们吃了什么？</w:t>
      </w:r>
    </w:p>
    <w:p>
      <w:r>
        <w:rPr>
          <w:b w:val="0"/>
          <w:sz w:val="24"/>
        </w:rPr>
        <w:t>汤姆: 我们吃的是烤牛肉和土豆。</w:t>
      </w:r>
    </w:p>
    <w:p>
      <w:r>
        <w:rPr>
          <w:b w:val="0"/>
          <w:sz w:val="24"/>
        </w:rPr>
        <w:t>卡罗尔: 噢！</w:t>
      </w:r>
    </w:p>
    <w:p>
      <w:r>
        <w:rPr>
          <w:b w:val="0"/>
          <w:sz w:val="24"/>
        </w:rPr>
        <w:t>汤姆: 怎么了，卡罗尔？</w:t>
      </w:r>
    </w:p>
    <w:p>
      <w:r>
        <w:rPr>
          <w:b w:val="0"/>
          <w:sz w:val="24"/>
        </w:rPr>
        <w:t>卡罗尔: 唉，今晚你们又要吃烤牛肉和土豆了！</w:t>
      </w:r>
    </w:p>
    <w:p/>
    <w:p>
      <w:pPr>
        <w:pStyle w:val="Heading1"/>
      </w:pPr>
      <w:r>
        <w:rPr>
          <w:b/>
          <w:color w:val="1F4E79"/>
          <w:sz w:val="30"/>
        </w:rPr>
        <w:t>第83課　度假</w:t>
      </w:r>
    </w:p>
    <w:p>
      <w:r>
        <w:rPr>
          <w:b w:val="0"/>
          <w:sz w:val="24"/>
        </w:rPr>
        <w:t>卡罗尔: 你好，萨姆。进来吧。</w:t>
      </w:r>
    </w:p>
    <w:p>
      <w:r>
        <w:rPr>
          <w:b w:val="0"/>
          <w:sz w:val="24"/>
        </w:rPr>
        <w:t>汤姆: 你好，萨姆。我们正在吃午饭，你跟我们一起吃午饭好吗？</w:t>
      </w:r>
    </w:p>
    <w:p>
      <w:r>
        <w:rPr>
          <w:b w:val="0"/>
          <w:sz w:val="24"/>
        </w:rPr>
        <w:t>萨姆: 不，汤姆，谢谢。我已经吃过饭了。我在12点半吃的。</w:t>
      </w:r>
    </w:p>
    <w:p>
      <w:r>
        <w:rPr>
          <w:b w:val="0"/>
          <w:sz w:val="24"/>
        </w:rPr>
        <w:t>卡罗尔: 那么喝杯咖啡吧。</w:t>
      </w:r>
    </w:p>
    <w:p>
      <w:r>
        <w:rPr>
          <w:b w:val="0"/>
          <w:sz w:val="24"/>
        </w:rPr>
        <w:t>萨姆: 我刚喝了一杯，谢谢。我是在饭后喝的。</w:t>
      </w:r>
    </w:p>
    <w:p>
      <w:r>
        <w:rPr>
          <w:b w:val="0"/>
          <w:sz w:val="24"/>
        </w:rPr>
        <w:t>汤姆: 我们到客厅里去吧，卡罗尔。我们可以在那里喝咖啡。</w:t>
      </w:r>
    </w:p>
    <w:p>
      <w:r>
        <w:rPr>
          <w:b w:val="0"/>
          <w:sz w:val="24"/>
        </w:rPr>
        <w:t>卡罗尔: 屋子很乱，请原谅，萨姆。屋子里乱七八糟。我们正在收拾手提箱。明天我们就要走了。我和汤姆准备去度假。</w:t>
      </w:r>
    </w:p>
    <w:p>
      <w:r>
        <w:rPr>
          <w:b w:val="0"/>
          <w:sz w:val="24"/>
        </w:rPr>
        <w:t>萨姆: 你们真幸运！</w:t>
      </w:r>
    </w:p>
    <w:p>
      <w:r>
        <w:rPr>
          <w:b w:val="0"/>
          <w:sz w:val="24"/>
        </w:rPr>
        <w:t>汤姆: 萨姆，你准备什么时候去度假？</w:t>
      </w:r>
    </w:p>
    <w:p>
      <w:r>
        <w:rPr>
          <w:b w:val="0"/>
          <w:sz w:val="24"/>
        </w:rPr>
        <w:t>萨姆: 我不知道。今年我已度过假了。</w:t>
      </w:r>
    </w:p>
    <w:p>
      <w:r>
        <w:rPr>
          <w:b w:val="0"/>
          <w:sz w:val="24"/>
        </w:rPr>
        <w:t>卡罗尔: 你去哪儿了？</w:t>
      </w:r>
    </w:p>
    <w:p>
      <w:r>
        <w:rPr>
          <w:b w:val="0"/>
          <w:sz w:val="24"/>
        </w:rPr>
        <w:t>萨姆: 我呆在这里了！</w:t>
      </w:r>
    </w:p>
    <w:p/>
    <w:p>
      <w:pPr>
        <w:pStyle w:val="Heading1"/>
      </w:pPr>
      <w:r>
        <w:rPr>
          <w:b/>
          <w:color w:val="1F4E79"/>
          <w:sz w:val="30"/>
        </w:rPr>
        <w:t>第85課　巴黎之春</w:t>
      </w:r>
    </w:p>
    <w:p>
      <w:r>
        <w:rPr>
          <w:b w:val="0"/>
          <w:sz w:val="24"/>
        </w:rPr>
        <w:t>乔治: 你好，肯。</w:t>
      </w:r>
    </w:p>
    <w:p>
      <w:r>
        <w:rPr>
          <w:b w:val="0"/>
          <w:sz w:val="24"/>
        </w:rPr>
        <w:t>肯: 你好，乔治。</w:t>
      </w:r>
    </w:p>
    <w:p>
      <w:r>
        <w:rPr>
          <w:b w:val="0"/>
          <w:sz w:val="24"/>
        </w:rPr>
        <w:t>乔治: 你刚去过电影院吗？</w:t>
      </w:r>
    </w:p>
    <w:p>
      <w:r>
        <w:rPr>
          <w:b w:val="0"/>
          <w:sz w:val="24"/>
        </w:rPr>
        <w:t>肯: 是的，我刚去过。</w:t>
      </w:r>
    </w:p>
    <w:p>
      <w:r>
        <w:rPr>
          <w:b w:val="0"/>
          <w:sz w:val="24"/>
        </w:rPr>
        <w:t>乔治: 上映什么片子？</w:t>
      </w:r>
    </w:p>
    <w:p>
      <w:r>
        <w:rPr>
          <w:b w:val="0"/>
          <w:sz w:val="24"/>
        </w:rPr>
        <w:t>肯: 《巴黎之春》。</w:t>
      </w:r>
    </w:p>
    <w:p>
      <w:r>
        <w:rPr>
          <w:b w:val="0"/>
          <w:sz w:val="24"/>
        </w:rPr>
        <w:t>乔治: 噢，我已看过了。我是去年在电视上看的。这是老部片子，但很好。</w:t>
      </w:r>
    </w:p>
    <w:p>
      <w:r>
        <w:rPr>
          <w:b w:val="0"/>
          <w:sz w:val="24"/>
        </w:rPr>
        <w:t>肯: 巴黎是座美丽的城市。</w:t>
      </w:r>
    </w:p>
    <w:p>
      <w:r>
        <w:rPr>
          <w:b w:val="0"/>
          <w:sz w:val="24"/>
        </w:rPr>
        <w:t>乔治: 我从未去过。肯，你去过吗？</w:t>
      </w:r>
    </w:p>
    <w:p>
      <w:r>
        <w:rPr>
          <w:b w:val="0"/>
          <w:sz w:val="24"/>
        </w:rPr>
        <w:t>肯: 是的，我去过。4月份我在那儿。</w:t>
      </w:r>
    </w:p>
    <w:p>
      <w:r>
        <w:rPr>
          <w:b w:val="0"/>
          <w:sz w:val="24"/>
        </w:rPr>
        <w:t>乔治: 那是巴黎之春，是吗？</w:t>
      </w:r>
    </w:p>
    <w:p>
      <w:r>
        <w:rPr>
          <w:b w:val="0"/>
          <w:sz w:val="24"/>
        </w:rPr>
        <w:t>肯: 是春天，但天气太糟了。一直在下雨。</w:t>
      </w:r>
    </w:p>
    <w:p>
      <w:r>
        <w:rPr>
          <w:b w:val="0"/>
          <w:sz w:val="24"/>
        </w:rPr>
        <w:t>乔治: 就像伦敦一样！</w:t>
      </w:r>
    </w:p>
    <w:p/>
    <w:p>
      <w:pPr>
        <w:pStyle w:val="Heading1"/>
      </w:pPr>
      <w:r>
        <w:rPr>
          <w:b/>
          <w:color w:val="1F4E79"/>
          <w:sz w:val="30"/>
        </w:rPr>
        <w:t>第87課　车祸</w:t>
      </w:r>
    </w:p>
    <w:p>
      <w:r>
        <w:rPr>
          <w:b w:val="0"/>
          <w:sz w:val="24"/>
        </w:rPr>
        <w:t>伍德先生: 我的汽车修好了吗？</w:t>
      </w:r>
    </w:p>
    <w:p>
      <w:r>
        <w:rPr>
          <w:b w:val="0"/>
          <w:sz w:val="24"/>
        </w:rPr>
        <w:t>服务员: 我不知道，先生。您的汽车牌号是多少？</w:t>
      </w:r>
    </w:p>
    <w:p>
      <w:r>
        <w:rPr>
          <w:b w:val="0"/>
          <w:sz w:val="24"/>
        </w:rPr>
        <w:t>伍德先生: 是 LFZ312G。</w:t>
      </w:r>
    </w:p>
    <w:p>
      <w:r>
        <w:rPr>
          <w:b w:val="0"/>
          <w:sz w:val="24"/>
        </w:rPr>
        <w:t>服务员: 您什么时候送来的？</w:t>
      </w:r>
    </w:p>
    <w:p>
      <w:r>
        <w:rPr>
          <w:b w:val="0"/>
          <w:sz w:val="24"/>
        </w:rPr>
        <w:t>伍德先生: 3天前。</w:t>
      </w:r>
    </w:p>
    <w:p>
      <w:r>
        <w:rPr>
          <w:b w:val="0"/>
          <w:sz w:val="24"/>
        </w:rPr>
        <w:t>服务员: 啊，是的，我现在记起来了。</w:t>
      </w:r>
    </w:p>
    <w:p>
      <w:r>
        <w:rPr>
          <w:b w:val="0"/>
          <w:sz w:val="24"/>
        </w:rPr>
        <w:t>伍德先生: 你们的机械师修好了吗？</w:t>
      </w:r>
    </w:p>
    <w:p>
      <w:r>
        <w:rPr>
          <w:b w:val="0"/>
          <w:sz w:val="24"/>
        </w:rPr>
        <w:t>服务员: 没有，他们还在修呢。我们到车库去看一下吧。</w:t>
      </w:r>
    </w:p>
    <w:p>
      <w:r>
        <w:rPr>
          <w:b w:val="0"/>
          <w:sz w:val="24"/>
        </w:rPr>
        <w:t>服务员: 这难道不是您的车吗？</w:t>
      </w:r>
    </w:p>
    <w:p>
      <w:r>
        <w:rPr>
          <w:b w:val="0"/>
          <w:sz w:val="24"/>
        </w:rPr>
        <w:t>伍德先生: 唔，这曾是我的车。</w:t>
      </w:r>
    </w:p>
    <w:p>
      <w:r>
        <w:rPr>
          <w:b w:val="0"/>
          <w:sz w:val="24"/>
        </w:rPr>
        <w:t>服务员: 难说您没有出车祸吗？</w:t>
      </w:r>
    </w:p>
    <w:p>
      <w:r>
        <w:rPr>
          <w:b w:val="0"/>
          <w:sz w:val="24"/>
        </w:rPr>
        <w:t>伍德先生: 是啊。我把汽车撞在电线杆上了。你们的机械师能修好吗？</w:t>
      </w:r>
    </w:p>
    <w:p>
      <w:r>
        <w:rPr>
          <w:b w:val="0"/>
          <w:sz w:val="24"/>
        </w:rPr>
        <w:t>服务员: 啊，他们正设法修呢，先生。不过说实在的，您需要一辆新车了。</w:t>
      </w:r>
    </w:p>
    <w:p/>
    <w:p>
      <w:pPr>
        <w:pStyle w:val="Heading1"/>
      </w:pPr>
      <w:r>
        <w:rPr>
          <w:b/>
          <w:color w:val="1F4E79"/>
          <w:sz w:val="30"/>
        </w:rPr>
        <w:t>第89課　待售</w:t>
      </w:r>
    </w:p>
    <w:p>
      <w:r>
        <w:rPr>
          <w:b w:val="0"/>
          <w:sz w:val="24"/>
        </w:rPr>
        <w:t>奈杰尔: 下午好。我想这房子是要出售的吧！</w:t>
      </w:r>
    </w:p>
    <w:p>
      <w:r>
        <w:rPr>
          <w:b w:val="0"/>
          <w:sz w:val="24"/>
        </w:rPr>
        <w:t>伊恩: 是的。</w:t>
      </w:r>
    </w:p>
    <w:p>
      <w:r>
        <w:rPr>
          <w:b w:val="0"/>
          <w:sz w:val="24"/>
        </w:rPr>
        <w:t>奈杰尔: 我可以看一看吗？</w:t>
      </w:r>
    </w:p>
    <w:p>
      <w:r>
        <w:rPr>
          <w:b w:val="0"/>
          <w:sz w:val="24"/>
        </w:rPr>
        <w:t>伊恩: 可以，当然可以。请进。</w:t>
      </w:r>
    </w:p>
    <w:p>
      <w:r>
        <w:rPr>
          <w:b w:val="0"/>
          <w:sz w:val="24"/>
        </w:rPr>
        <w:t>奈杰尔: 您在这里住了多长时间？</w:t>
      </w:r>
    </w:p>
    <w:p>
      <w:r>
        <w:rPr>
          <w:b w:val="0"/>
          <w:sz w:val="24"/>
        </w:rPr>
        <w:t>伊恩: 我在这里住了20年了。</w:t>
      </w:r>
    </w:p>
    <w:p>
      <w:r>
        <w:rPr>
          <w:b w:val="0"/>
          <w:sz w:val="24"/>
        </w:rPr>
        <w:t>奈杰尔: 20年！这个时间可不短。</w:t>
      </w:r>
    </w:p>
    <w:p>
      <w:r>
        <w:rPr>
          <w:b w:val="0"/>
          <w:sz w:val="24"/>
        </w:rPr>
        <w:t>伊恩: 是啊，从1976年起我就住在这里。</w:t>
      </w:r>
    </w:p>
    <w:p>
      <w:r>
        <w:rPr>
          <w:b w:val="0"/>
          <w:sz w:val="24"/>
        </w:rPr>
        <w:t>奈杰尔: 那么，您为什么要卖掉它呢？</w:t>
      </w:r>
    </w:p>
    <w:p>
      <w:r>
        <w:rPr>
          <w:b w:val="0"/>
          <w:sz w:val="24"/>
        </w:rPr>
        <w:t>伊恩: 因为我刚退休。我想在乡下买幢小房子。</w:t>
      </w:r>
    </w:p>
    <w:p>
      <w:r>
        <w:rPr>
          <w:b w:val="0"/>
          <w:sz w:val="24"/>
        </w:rPr>
        <w:t>奈杰尔: 这座房子卖多少钱？</w:t>
      </w:r>
    </w:p>
    <w:p>
      <w:r>
        <w:rPr>
          <w:b w:val="0"/>
          <w:sz w:val="24"/>
        </w:rPr>
        <w:t>伊恩: 68,500英镑。</w:t>
      </w:r>
    </w:p>
    <w:p>
      <w:r>
        <w:rPr>
          <w:b w:val="0"/>
          <w:sz w:val="24"/>
        </w:rPr>
        <w:t>奈杰尔: 我可真是一大笔钱呢！</w:t>
      </w:r>
    </w:p>
    <w:p>
      <w:r>
        <w:rPr>
          <w:b w:val="0"/>
          <w:sz w:val="24"/>
        </w:rPr>
        <w:t>伊恩: 它确确实实值这么多钱。</w:t>
      </w:r>
    </w:p>
    <w:p>
      <w:r>
        <w:rPr>
          <w:b w:val="0"/>
          <w:sz w:val="24"/>
        </w:rPr>
        <w:t>奈杰尔: 啊，我喜欢这房子，但我还不能决定。我妻子必须先来看一看。</w:t>
      </w:r>
    </w:p>
    <w:p>
      <w:r>
        <w:rPr>
          <w:b w:val="0"/>
          <w:sz w:val="24"/>
        </w:rPr>
        <w:t>伊恩: 女人总是最后说了算的。</w:t>
      </w:r>
    </w:p>
    <w:p/>
    <w:p>
      <w:pPr>
        <w:pStyle w:val="Heading1"/>
      </w:pPr>
      <w:r>
        <w:rPr>
          <w:b/>
          <w:color w:val="1F4E79"/>
          <w:sz w:val="30"/>
        </w:rPr>
        <w:t>第91課　可怜的伊恩</w:t>
      </w:r>
    </w:p>
    <w:p>
      <w:r>
        <w:rPr>
          <w:b w:val="0"/>
          <w:sz w:val="24"/>
        </w:rPr>
        <w:t>凯瑟琳: 伊恩已指他的房子卖掉了吗？</w:t>
      </w:r>
    </w:p>
    <w:p>
      <w:r>
        <w:rPr>
          <w:b w:val="0"/>
          <w:sz w:val="24"/>
        </w:rPr>
        <w:t>詹尼: 是的，卖掉了。他上星期卖掉的。</w:t>
      </w:r>
    </w:p>
    <w:p>
      <w:r>
        <w:rPr>
          <w:b w:val="0"/>
          <w:sz w:val="24"/>
        </w:rPr>
        <w:t>凯瑟琳: 他已经迁进新居了吗？</w:t>
      </w:r>
    </w:p>
    <w:p>
      <w:r>
        <w:rPr>
          <w:b w:val="0"/>
          <w:sz w:val="24"/>
        </w:rPr>
        <w:t>詹尼: 不，还没有。他仍在这里。他打算明天搬家。</w:t>
      </w:r>
    </w:p>
    <w:p>
      <w:r>
        <w:rPr>
          <w:b w:val="0"/>
          <w:sz w:val="24"/>
        </w:rPr>
        <w:t>凯瑟琳: 什么时候？明天上午吗？</w:t>
      </w:r>
    </w:p>
    <w:p>
      <w:r>
        <w:rPr>
          <w:b w:val="0"/>
          <w:sz w:val="24"/>
        </w:rPr>
        <w:t>詹尼: 不，明天下午。我会想念他的。他一直是个好邻居。</w:t>
      </w:r>
    </w:p>
    <w:p>
      <w:r>
        <w:rPr>
          <w:b w:val="0"/>
          <w:sz w:val="24"/>
        </w:rPr>
        <w:t>琳达: 他是个非常好的人，我们大学都会想念他的。</w:t>
      </w:r>
    </w:p>
    <w:p>
      <w:r>
        <w:rPr>
          <w:b w:val="0"/>
          <w:sz w:val="24"/>
        </w:rPr>
        <w:t>凯瑟琳: 新住户什么时候搬进这所房子？</w:t>
      </w:r>
    </w:p>
    <w:p>
      <w:r>
        <w:rPr>
          <w:b w:val="0"/>
          <w:sz w:val="24"/>
        </w:rPr>
        <w:t>詹尼: 我想他们将会在后天搬进来吧。</w:t>
      </w:r>
    </w:p>
    <w:p>
      <w:r>
        <w:rPr>
          <w:b w:val="0"/>
          <w:sz w:val="24"/>
        </w:rPr>
        <w:t>琳达: 詹尼，您今天会见到伊恩吗？</w:t>
      </w:r>
    </w:p>
    <w:p>
      <w:r>
        <w:rPr>
          <w:b w:val="0"/>
          <w:sz w:val="24"/>
        </w:rPr>
        <w:t>詹尼: 是的，我会见到他。</w:t>
      </w:r>
    </w:p>
    <w:p>
      <w:r>
        <w:rPr>
          <w:b w:val="0"/>
          <w:sz w:val="24"/>
        </w:rPr>
        <w:t>琳达: 请代我问候他。</w:t>
      </w:r>
    </w:p>
    <w:p>
      <w:r>
        <w:rPr>
          <w:b w:val="0"/>
          <w:sz w:val="24"/>
        </w:rPr>
        <w:t>凯瑟琳: 可怜的伊恩！他本不想离开这幢房子。</w:t>
      </w:r>
    </w:p>
    <w:p>
      <w:r>
        <w:rPr>
          <w:b w:val="0"/>
          <w:sz w:val="24"/>
        </w:rPr>
        <w:t>詹尼: 是啊，他是不想离开，可是他妻子要离开。</w:t>
      </w:r>
    </w:p>
    <w:p/>
    <w:p>
      <w:pPr>
        <w:pStyle w:val="Heading1"/>
      </w:pPr>
      <w:r>
        <w:rPr>
          <w:b/>
          <w:color w:val="1F4E79"/>
          <w:sz w:val="30"/>
        </w:rPr>
        <w:t>第93課　我们的新邻居</w:t>
      </w:r>
    </w:p>
    <w:p>
      <w:r>
        <w:rPr>
          <w:b w:val="0"/>
          <w:sz w:val="24"/>
        </w:rPr>
        <w:t>奈杰尔是我们新搬来的隔壁邻居。他是个飞行员。 他曾在皇家空军任职。 下个月他将飞往纽约。 再下个月他将飞往东京。 现在他在马德里。他是一星期以前飞到西班牙的。 再下个星期他将返回伦敦。 他只有41岁，但他却过世界上几乎每一个国家。 奈杰尔是个很幸运的人。但他的妻子运气不很好。她总是呆在家里！</w:t>
      </w:r>
    </w:p>
    <w:p/>
    <w:p>
      <w:pPr>
        <w:pStyle w:val="Heading1"/>
      </w:pPr>
      <w:r>
        <w:rPr>
          <w:b/>
          <w:color w:val="1F4E79"/>
          <w:sz w:val="30"/>
        </w:rPr>
        <w:t>第95課　请把车票拿出来</w:t>
      </w:r>
    </w:p>
    <w:p>
      <w:r>
        <w:rPr>
          <w:b w:val="0"/>
          <w:sz w:val="24"/>
        </w:rPr>
        <w:t>乔治: 买两张到伦敦的往返票。下一班火车什么时候开？</w:t>
      </w:r>
    </w:p>
    <w:p>
      <w:r>
        <w:rPr>
          <w:b w:val="0"/>
          <w:sz w:val="24"/>
        </w:rPr>
        <w:t>服务员: 8点19分。</w:t>
      </w:r>
    </w:p>
    <w:p>
      <w:r>
        <w:rPr>
          <w:b w:val="0"/>
          <w:sz w:val="24"/>
        </w:rPr>
        <w:t>乔治: 在哪个站台？</w:t>
      </w:r>
    </w:p>
    <w:p>
      <w:r>
        <w:rPr>
          <w:b w:val="0"/>
          <w:sz w:val="24"/>
        </w:rPr>
        <w:t>服务员: 2号站台。过天桥。</w:t>
      </w:r>
    </w:p>
    <w:p>
      <w:r>
        <w:rPr>
          <w:b w:val="0"/>
          <w:sz w:val="24"/>
        </w:rPr>
        <w:t>肯: 下一班火车什么时候开？</w:t>
      </w:r>
    </w:p>
    <w:p>
      <w:r>
        <w:rPr>
          <w:b w:val="0"/>
          <w:sz w:val="24"/>
        </w:rPr>
        <w:t>乔治: 8点19分。</w:t>
      </w:r>
    </w:p>
    <w:p>
      <w:r>
        <w:rPr>
          <w:b w:val="0"/>
          <w:sz w:val="24"/>
        </w:rPr>
        <w:t>肯: 我们时间还很宽裕。</w:t>
      </w:r>
    </w:p>
    <w:p>
      <w:r>
        <w:rPr>
          <w:b w:val="0"/>
          <w:sz w:val="24"/>
        </w:rPr>
        <w:t>乔治: 现在才7点57分。</w:t>
      </w:r>
    </w:p>
    <w:p>
      <w:r>
        <w:rPr>
          <w:b w:val="0"/>
          <w:sz w:val="24"/>
        </w:rPr>
        <w:t>肯: 让我们去喝点东西吧，车站旁有一个酒吧。</w:t>
      </w:r>
    </w:p>
    <w:p>
      <w:r>
        <w:rPr>
          <w:b w:val="0"/>
          <w:sz w:val="24"/>
        </w:rPr>
        <w:t>乔治: 肯，我们现在最好回车站去。</w:t>
      </w:r>
    </w:p>
    <w:p>
      <w:r>
        <w:rPr>
          <w:b w:val="0"/>
          <w:sz w:val="24"/>
        </w:rPr>
        <w:t>收票员: 请把车票拿出来。</w:t>
      </w:r>
    </w:p>
    <w:p>
      <w:r>
        <w:rPr>
          <w:b w:val="0"/>
          <w:sz w:val="24"/>
        </w:rPr>
        <w:t>乔治: 我们要乘8点19分的车去伦敦。</w:t>
      </w:r>
    </w:p>
    <w:p>
      <w:r>
        <w:rPr>
          <w:b w:val="0"/>
          <w:sz w:val="24"/>
        </w:rPr>
        <w:t>收票员: 你们刚好错过了那班车。</w:t>
      </w:r>
    </w:p>
    <w:p>
      <w:r>
        <w:rPr>
          <w:b w:val="0"/>
          <w:sz w:val="24"/>
        </w:rPr>
        <w:t>乔治: 什么！现在只有8点15分。</w:t>
      </w:r>
    </w:p>
    <w:p>
      <w:r>
        <w:rPr>
          <w:b w:val="0"/>
          <w:sz w:val="24"/>
        </w:rPr>
        <w:t>收票员: 对不起，先生，那个钟慢了10分钟。</w:t>
      </w:r>
    </w:p>
    <w:p>
      <w:r>
        <w:rPr>
          <w:b w:val="0"/>
          <w:sz w:val="24"/>
        </w:rPr>
        <w:t>乔治: 下一班车是什么时候？</w:t>
      </w:r>
    </w:p>
    <w:p>
      <w:r>
        <w:rPr>
          <w:b w:val="0"/>
          <w:sz w:val="24"/>
        </w:rPr>
        <w:t>收票员: 5个小时以后！</w:t>
      </w:r>
    </w:p>
    <w:p/>
    <w:p>
      <w:pPr>
        <w:pStyle w:val="Heading1"/>
      </w:pPr>
      <w:r>
        <w:rPr>
          <w:b/>
          <w:color w:val="1F4E79"/>
          <w:sz w:val="30"/>
        </w:rPr>
        <w:t>第97課　一只蓝色的小箱子</w:t>
      </w:r>
    </w:p>
    <w:p>
      <w:r>
        <w:rPr>
          <w:b w:val="0"/>
          <w:sz w:val="24"/>
        </w:rPr>
        <w:t>霍尔先生: 几天前我把一只手提箱忘在开往伦敦的火车上了。</w:t>
      </w:r>
    </w:p>
    <w:p>
      <w:r>
        <w:rPr>
          <w:b w:val="0"/>
          <w:sz w:val="24"/>
        </w:rPr>
        <w:t>服务员: 先生，您能描述一下它是什么样子的吗？</w:t>
      </w:r>
    </w:p>
    <w:p>
      <w:r>
        <w:rPr>
          <w:b w:val="0"/>
          <w:sz w:val="24"/>
        </w:rPr>
        <w:t>霍尔先生: 是只蓝色的小箱子，上面有拉链。箱把上有一标签，上面写着我的姓名和住址。</w:t>
      </w:r>
    </w:p>
    <w:p>
      <w:r>
        <w:rPr>
          <w:b w:val="0"/>
          <w:sz w:val="24"/>
        </w:rPr>
        <w:t>服务员: 这箱子是您的吗？</w:t>
      </w:r>
    </w:p>
    <w:p>
      <w:r>
        <w:rPr>
          <w:b w:val="0"/>
          <w:sz w:val="24"/>
        </w:rPr>
        <w:t>霍尔先生: 不，那不是我的。</w:t>
      </w:r>
    </w:p>
    <w:p>
      <w:r>
        <w:rPr>
          <w:b w:val="0"/>
          <w:sz w:val="24"/>
        </w:rPr>
        <w:t>服务员: 这只是不是？这只箱子有张标签。</w:t>
      </w:r>
    </w:p>
    <w:p>
      <w:r>
        <w:rPr>
          <w:b w:val="0"/>
          <w:sz w:val="24"/>
        </w:rPr>
        <w:t>霍尔先生: 让我看看。</w:t>
      </w:r>
    </w:p>
    <w:p>
      <w:r>
        <w:rPr>
          <w:b w:val="0"/>
          <w:sz w:val="24"/>
        </w:rPr>
        <w:t>服务员: 您的姓名和住址？</w:t>
      </w:r>
    </w:p>
    <w:p>
      <w:r>
        <w:rPr>
          <w:b w:val="0"/>
          <w:sz w:val="24"/>
        </w:rPr>
        <w:t>霍尔先生: 大卫.霍尔，大桥街83号。</w:t>
      </w:r>
    </w:p>
    <w:p>
      <w:r>
        <w:rPr>
          <w:b w:val="0"/>
          <w:sz w:val="24"/>
        </w:rPr>
        <w:t>服务员: 那就对了。D.N.霍尔，大桥街83号。</w:t>
      </w:r>
    </w:p>
    <w:p>
      <w:r>
        <w:rPr>
          <w:b w:val="0"/>
          <w:sz w:val="24"/>
        </w:rPr>
        <w:t>服务员: 请付3英镑50便士。</w:t>
      </w:r>
    </w:p>
    <w:p>
      <w:r>
        <w:rPr>
          <w:b w:val="0"/>
          <w:sz w:val="24"/>
        </w:rPr>
        <w:t>霍尔先生: 给您。</w:t>
      </w:r>
    </w:p>
    <w:p>
      <w:r>
        <w:rPr>
          <w:b w:val="0"/>
          <w:sz w:val="24"/>
        </w:rPr>
        <w:t>服务员: 谢谢您。</w:t>
      </w:r>
    </w:p>
    <w:p>
      <w:r>
        <w:rPr>
          <w:b w:val="0"/>
          <w:sz w:val="24"/>
        </w:rPr>
        <w:t>霍尔先生: 嗨！</w:t>
      </w:r>
    </w:p>
    <w:p>
      <w:r>
        <w:rPr>
          <w:b w:val="0"/>
          <w:sz w:val="24"/>
        </w:rPr>
        <w:t>服务员: 怎么回事？</w:t>
      </w:r>
    </w:p>
    <w:p>
      <w:r>
        <w:rPr>
          <w:b w:val="0"/>
          <w:sz w:val="24"/>
        </w:rPr>
        <w:t>霍尔先生: 这箱子不是我的！您给错了！</w:t>
      </w:r>
    </w:p>
    <w:p/>
    <w:p>
      <w:pPr>
        <w:pStyle w:val="Heading1"/>
      </w:pPr>
      <w:r>
        <w:rPr>
          <w:b/>
          <w:color w:val="1F4E79"/>
          <w:sz w:val="30"/>
        </w:rPr>
        <w:t>第99課　啊哟！</w:t>
      </w:r>
    </w:p>
    <w:p>
      <w:r>
        <w:rPr>
          <w:b w:val="0"/>
          <w:sz w:val="24"/>
        </w:rPr>
        <w:t>安迪: 啊哟！</w:t>
      </w:r>
    </w:p>
    <w:p>
      <w:r>
        <w:rPr>
          <w:b w:val="0"/>
          <w:sz w:val="24"/>
        </w:rPr>
        <w:t>露西: 怎么了，安迪？</w:t>
      </w:r>
    </w:p>
    <w:p>
      <w:r>
        <w:rPr>
          <w:b w:val="0"/>
          <w:sz w:val="24"/>
        </w:rPr>
        <w:t>安迪: 我滑了一跤，从楼梯上摔下来了。</w:t>
      </w:r>
    </w:p>
    <w:p>
      <w:r>
        <w:rPr>
          <w:b w:val="0"/>
          <w:sz w:val="24"/>
        </w:rPr>
        <w:t>露西: 你摔伤了没有？</w:t>
      </w:r>
    </w:p>
    <w:p>
      <w:r>
        <w:rPr>
          <w:b w:val="0"/>
          <w:sz w:val="24"/>
        </w:rPr>
        <w:t>安迪: 是啊，摔伤了。我想我把背摔坏了。</w:t>
      </w:r>
    </w:p>
    <w:p>
      <w:r>
        <w:rPr>
          <w:b w:val="0"/>
          <w:sz w:val="24"/>
        </w:rPr>
        <w:t>露西: 试试站起来。你能站起来吗？来，让我帮你。</w:t>
      </w:r>
    </w:p>
    <w:p>
      <w:r>
        <w:rPr>
          <w:b w:val="0"/>
          <w:sz w:val="24"/>
        </w:rPr>
        <w:t>安迪: 对不起，露西，恐怕我站不起来。</w:t>
      </w:r>
    </w:p>
    <w:p>
      <w:r>
        <w:rPr>
          <w:b w:val="0"/>
          <w:sz w:val="24"/>
        </w:rPr>
        <w:t>露西: 我想最好请医生来给你看一下。我去给卡特医生打电话。</w:t>
      </w:r>
    </w:p>
    <w:p>
      <w:r>
        <w:rPr>
          <w:b w:val="0"/>
          <w:sz w:val="24"/>
        </w:rPr>
        <w:t>露西: 医生说他马上就来。安迪，我看你需要做一次X光透视。</w:t>
      </w:r>
    </w:p>
    <w:p/>
    <w:p>
      <w:pPr>
        <w:pStyle w:val="Heading1"/>
      </w:pPr>
      <w:r>
        <w:rPr>
          <w:b/>
          <w:color w:val="1F4E79"/>
          <w:sz w:val="30"/>
        </w:rPr>
        <w:t>第101課　吉米的明信片</w:t>
      </w:r>
    </w:p>
    <w:p>
      <w:r>
        <w:rPr>
          <w:b w:val="0"/>
          <w:sz w:val="24"/>
        </w:rPr>
        <w:t>祖母: 请把吉米的明信片念给我听听，彭妮。</w:t>
      </w:r>
    </w:p>
    <w:p>
      <w:r>
        <w:rPr>
          <w:b w:val="0"/>
          <w:sz w:val="24"/>
        </w:rPr>
        <w:t>彭妮: “我刚到苏格兰，我现住在一家青年招待所。”</w:t>
      </w:r>
    </w:p>
    <w:p>
      <w:r>
        <w:rPr>
          <w:b w:val="0"/>
          <w:sz w:val="24"/>
        </w:rPr>
        <w:t>祖母: 什么？</w:t>
      </w:r>
    </w:p>
    <w:p>
      <w:r>
        <w:rPr>
          <w:b w:val="0"/>
          <w:sz w:val="24"/>
        </w:rPr>
        <w:t>彭妮: 他说他刚到苏格兰。他说他住在一家青年招待所。你知道，他是"青招协"的一个成员。</w:t>
      </w:r>
    </w:p>
    <w:p>
      <w:r>
        <w:rPr>
          <w:b w:val="0"/>
          <w:sz w:val="24"/>
        </w:rPr>
        <w:t>祖母: 什么？</w:t>
      </w:r>
    </w:p>
    <w:p>
      <w:r>
        <w:rPr>
          <w:b w:val="0"/>
          <w:sz w:val="24"/>
        </w:rPr>
        <w:t>彭妮: "青招协"，妈妈。青年招待所协会。</w:t>
      </w:r>
    </w:p>
    <w:p>
      <w:r>
        <w:rPr>
          <w:b w:val="0"/>
          <w:sz w:val="24"/>
        </w:rPr>
        <w:t>祖母: 他还说了些什么？</w:t>
      </w:r>
    </w:p>
    <w:p>
      <w:r>
        <w:rPr>
          <w:b w:val="0"/>
          <w:sz w:val="24"/>
        </w:rPr>
        <w:t>彭妮: “我很快会写信的。祝你们大家身体都好。”</w:t>
      </w:r>
    </w:p>
    <w:p>
      <w:r>
        <w:rPr>
          <w:b w:val="0"/>
          <w:sz w:val="24"/>
        </w:rPr>
        <w:t>祖母: 什么？彭妮，大声一点。我可听不见你念的。</w:t>
      </w:r>
    </w:p>
    <w:p>
      <w:r>
        <w:rPr>
          <w:b w:val="0"/>
          <w:sz w:val="24"/>
        </w:rPr>
        <w:t>彭妮: 他说他很快会写信的。他祝我们大家身体好。"谨此问候，吉米。"</w:t>
      </w:r>
    </w:p>
    <w:p>
      <w:r>
        <w:rPr>
          <w:b w:val="0"/>
          <w:sz w:val="24"/>
        </w:rPr>
        <w:t>祖母: 就这些吗？他没写许多，是吗？</w:t>
      </w:r>
    </w:p>
    <w:p>
      <w:r>
        <w:rPr>
          <w:b w:val="0"/>
          <w:sz w:val="24"/>
        </w:rPr>
        <w:t>彭妮: 在明信片上他写不了很多，妈妈。</w:t>
      </w:r>
    </w:p>
    <w:p/>
    <w:p>
      <w:pPr>
        <w:pStyle w:val="Heading1"/>
      </w:pPr>
      <w:r>
        <w:rPr>
          <w:b/>
          <w:color w:val="1F4E79"/>
          <w:sz w:val="30"/>
        </w:rPr>
        <w:t>第103課　法语考试</w:t>
      </w:r>
    </w:p>
    <w:p>
      <w:r>
        <w:rPr>
          <w:b w:val="0"/>
          <w:sz w:val="24"/>
        </w:rPr>
        <w:t>加里: 考试考得怎样，理查德？</w:t>
      </w:r>
    </w:p>
    <w:p>
      <w:r>
        <w:rPr>
          <w:b w:val="0"/>
          <w:sz w:val="24"/>
        </w:rPr>
        <w:t>理查德: 不算太坏，我想我的英语和数学及格了。题目很容易。加里，你怎么样？</w:t>
      </w:r>
    </w:p>
    <w:p>
      <w:r>
        <w:rPr>
          <w:b w:val="0"/>
          <w:sz w:val="24"/>
        </w:rPr>
        <w:t>加里: 英语和数学试题对我来说不很容易。我希望别不及格。</w:t>
      </w:r>
    </w:p>
    <w:p>
      <w:r>
        <w:rPr>
          <w:b w:val="0"/>
          <w:sz w:val="24"/>
        </w:rPr>
        <w:t>理查德: 我想我的法语及不了格，我能回答其中的16道题。这些题很容易。但我回答不出其它的题。那些题对我来说太难了。</w:t>
      </w:r>
    </w:p>
    <w:p>
      <w:r>
        <w:rPr>
          <w:b w:val="0"/>
          <w:sz w:val="24"/>
        </w:rPr>
        <w:t>加里: 法语太可怕了，你说呢？</w:t>
      </w:r>
    </w:p>
    <w:p>
      <w:r>
        <w:rPr>
          <w:b w:val="0"/>
          <w:sz w:val="24"/>
        </w:rPr>
        <w:t>理查德: 我讨厌法语。我的法语成绩肯定很低。</w:t>
      </w:r>
    </w:p>
    <w:p>
      <w:r>
        <w:rPr>
          <w:b w:val="0"/>
          <w:sz w:val="24"/>
        </w:rPr>
        <w:t>加里: 啊，别灰心！或许我们考得还不太糟。我旁边那人只在试卷顶端写自己的名字。</w:t>
      </w:r>
    </w:p>
    <w:p>
      <w:r>
        <w:rPr>
          <w:b w:val="0"/>
          <w:sz w:val="24"/>
        </w:rPr>
        <w:t>理查德: 是吗？</w:t>
      </w:r>
    </w:p>
    <w:p>
      <w:r>
        <w:rPr>
          <w:b w:val="0"/>
          <w:sz w:val="24"/>
        </w:rPr>
        <w:t>加里: 然后他就坐在那里，对着考卷看了3个小时，一个字也没写！</w:t>
      </w:r>
    </w:p>
    <w:p/>
    <w:p>
      <w:pPr>
        <w:pStyle w:val="Heading1"/>
      </w:pPr>
      <w:r>
        <w:rPr>
          <w:b/>
          <w:color w:val="1F4E79"/>
          <w:sz w:val="30"/>
        </w:rPr>
        <w:t>第105課　错误百出</w:t>
      </w:r>
    </w:p>
    <w:p>
      <w:r>
        <w:rPr>
          <w:b w:val="0"/>
          <w:sz w:val="24"/>
        </w:rPr>
        <w:t>老板: 鲍勃，桑德拉在哪儿？我要找她。</w:t>
      </w:r>
    </w:p>
    <w:p>
      <w:r>
        <w:rPr>
          <w:b w:val="0"/>
          <w:sz w:val="24"/>
        </w:rPr>
        <w:t>鲍勃: 您要同她谈话吗？</w:t>
      </w:r>
    </w:p>
    <w:p>
      <w:r>
        <w:rPr>
          <w:b w:val="0"/>
          <w:sz w:val="24"/>
        </w:rPr>
        <w:t>老板: 是的，我要她到我的办公室来。叫她马上就来。</w:t>
      </w:r>
    </w:p>
    <w:p>
      <w:r>
        <w:rPr>
          <w:b w:val="0"/>
          <w:sz w:val="24"/>
        </w:rPr>
        <w:t>桑德拉: 您找我吗？</w:t>
      </w:r>
    </w:p>
    <w:p>
      <w:r>
        <w:rPr>
          <w:b w:val="0"/>
          <w:sz w:val="24"/>
        </w:rPr>
        <w:t>老板: 啊，是的，桑德拉。"intelligent"怎样拼写？你能告诉我吗？</w:t>
      </w:r>
    </w:p>
    <w:p>
      <w:r>
        <w:rPr>
          <w:b w:val="0"/>
          <w:sz w:val="24"/>
        </w:rPr>
        <w:t>桑德拉: I-N-T-E-L-L-I-G-E-N-T。</w:t>
      </w:r>
    </w:p>
    <w:p>
      <w:r>
        <w:rPr>
          <w:b w:val="0"/>
          <w:sz w:val="24"/>
        </w:rPr>
        <w:t>老板: 对的。但你只打了1个"L"。这封信里错误百出。我要你重打一遍。</w:t>
      </w:r>
    </w:p>
    <w:p>
      <w:r>
        <w:rPr>
          <w:b w:val="0"/>
          <w:sz w:val="24"/>
        </w:rPr>
        <w:t>桑德拉: 是，我重打。对此我感到很抱歉。</w:t>
      </w:r>
    </w:p>
    <w:p>
      <w:r>
        <w:rPr>
          <w:b w:val="0"/>
          <w:sz w:val="24"/>
        </w:rPr>
        <w:t>老板: 这里有一件小礼物送你。</w:t>
      </w:r>
    </w:p>
    <w:p>
      <w:r>
        <w:rPr>
          <w:b w:val="0"/>
          <w:sz w:val="24"/>
        </w:rPr>
        <w:t>桑德拉: 是什么？</w:t>
      </w:r>
    </w:p>
    <w:p>
      <w:r>
        <w:rPr>
          <w:b w:val="0"/>
          <w:sz w:val="24"/>
        </w:rPr>
        <w:t>老板: 是本词典。我希望它能对你有所帮助。</w:t>
      </w:r>
    </w:p>
    <w:p/>
    <w:p>
      <w:pPr>
        <w:pStyle w:val="Heading1"/>
      </w:pPr>
      <w:r>
        <w:rPr>
          <w:b/>
          <w:color w:val="1F4E79"/>
          <w:sz w:val="30"/>
        </w:rPr>
        <w:t>第107課　太小了</w:t>
      </w:r>
    </w:p>
    <w:p>
      <w:r>
        <w:rPr>
          <w:b w:val="0"/>
          <w:sz w:val="24"/>
        </w:rPr>
        <w:t>店员: 夫人，您喜欢这件衣服吗？</w:t>
      </w:r>
    </w:p>
    <w:p>
      <w:r>
        <w:rPr>
          <w:b w:val="0"/>
          <w:sz w:val="24"/>
        </w:rPr>
        <w:t>女士: 我很喜欢这颜色。这件漂亮的衣服，可是对我来说太小了。</w:t>
      </w:r>
    </w:p>
    <w:p>
      <w:r>
        <w:rPr>
          <w:b w:val="0"/>
          <w:sz w:val="24"/>
        </w:rPr>
        <w:t>店员: 这件怎么样？这是件漂亮的衣服，它很时髦。短裙现在很流行。您要试一试吗？</w:t>
      </w:r>
    </w:p>
    <w:p>
      <w:r>
        <w:rPr>
          <w:b w:val="0"/>
          <w:sz w:val="24"/>
        </w:rPr>
        <w:t>女士: 好吧。</w:t>
      </w:r>
    </w:p>
    <w:p>
      <w:r>
        <w:rPr>
          <w:b w:val="0"/>
          <w:sz w:val="24"/>
        </w:rPr>
        <w:t>女士: 恐怕这件绿色的我穿着也太小了。它比那件蓝色的还要小。</w:t>
      </w:r>
    </w:p>
    <w:p>
      <w:r>
        <w:rPr>
          <w:b w:val="0"/>
          <w:sz w:val="24"/>
        </w:rPr>
        <w:t>女士: 我也不喜欢这种颜色。这颜色我穿根本不合适。我认为那件蓝色的更漂亮些。</w:t>
      </w:r>
    </w:p>
    <w:p>
      <w:r>
        <w:rPr>
          <w:b w:val="0"/>
          <w:sz w:val="24"/>
        </w:rPr>
        <w:t>女士: 您能再给我看一件蓝色的吗？我想一件和那件一样的，但必须是我的尺寸。</w:t>
      </w:r>
    </w:p>
    <w:p>
      <w:r>
        <w:rPr>
          <w:b w:val="0"/>
          <w:sz w:val="24"/>
        </w:rPr>
        <w:t>店员: 恐怕没有更大的了。这是店里最大一件。</w:t>
      </w:r>
    </w:p>
    <w:p/>
    <w:p>
      <w:pPr>
        <w:pStyle w:val="Heading1"/>
      </w:pPr>
      <w:r>
        <w:rPr>
          <w:b/>
          <w:color w:val="1F4E79"/>
          <w:sz w:val="30"/>
        </w:rPr>
        <w:t>第109課　个好主意</w:t>
      </w:r>
    </w:p>
    <w:p>
      <w:r>
        <w:rPr>
          <w:b w:val="0"/>
          <w:sz w:val="24"/>
        </w:rPr>
        <w:t>夏洛特: 我来煮点咖啡好吗，简？</w:t>
      </w:r>
    </w:p>
    <w:p>
      <w:r>
        <w:rPr>
          <w:b w:val="0"/>
          <w:sz w:val="24"/>
        </w:rPr>
        <w:t>简: 这是个好主意，夏洛特。</w:t>
      </w:r>
    </w:p>
    <w:p>
      <w:r>
        <w:rPr>
          <w:b w:val="0"/>
          <w:sz w:val="24"/>
        </w:rPr>
        <w:t>夏洛特: 咖啡好了，你要放点奶吗？</w:t>
      </w:r>
    </w:p>
    <w:p>
      <w:r>
        <w:rPr>
          <w:b w:val="0"/>
          <w:sz w:val="24"/>
        </w:rPr>
        <w:t>简: 请稍加一点。</w:t>
      </w:r>
    </w:p>
    <w:p>
      <w:r>
        <w:rPr>
          <w:b w:val="0"/>
          <w:sz w:val="24"/>
        </w:rPr>
        <w:t>夏洛特: 加些糖怎么样？两茶匙行吗？</w:t>
      </w:r>
    </w:p>
    <w:p>
      <w:r>
        <w:rPr>
          <w:b w:val="0"/>
          <w:sz w:val="24"/>
        </w:rPr>
        <w:t>简: 不，再少一些。请放一勺儿半。那对我已足够了。</w:t>
      </w:r>
    </w:p>
    <w:p>
      <w:r>
        <w:rPr>
          <w:b w:val="0"/>
          <w:sz w:val="24"/>
        </w:rPr>
        <w:t>简: 太好了。</w:t>
      </w:r>
    </w:p>
    <w:p>
      <w:r>
        <w:rPr>
          <w:b w:val="0"/>
          <w:sz w:val="24"/>
        </w:rPr>
        <w:t>夏洛特: 你再来点吗？</w:t>
      </w:r>
    </w:p>
    <w:p>
      <w:r>
        <w:rPr>
          <w:b w:val="0"/>
          <w:sz w:val="24"/>
        </w:rPr>
        <w:t>简: 好的，请再来一点。</w:t>
      </w:r>
    </w:p>
    <w:p>
      <w:r>
        <w:rPr>
          <w:b w:val="0"/>
          <w:sz w:val="24"/>
        </w:rPr>
        <w:t>简: 我还想抽枝烟。可以给我一枝吗？</w:t>
      </w:r>
    </w:p>
    <w:p>
      <w:r>
        <w:rPr>
          <w:b w:val="0"/>
          <w:sz w:val="24"/>
        </w:rPr>
        <w:t>夏洛特: 当然可以。我想那个盒子里有一些。</w:t>
      </w:r>
    </w:p>
    <w:p>
      <w:r>
        <w:rPr>
          <w:b w:val="0"/>
          <w:sz w:val="24"/>
        </w:rPr>
        <w:t>简: 恐怕盒子是空的。</w:t>
      </w:r>
    </w:p>
    <w:p>
      <w:r>
        <w:rPr>
          <w:b w:val="0"/>
          <w:sz w:val="24"/>
        </w:rPr>
        <w:t>夏洛特: 真遗憾！</w:t>
      </w:r>
    </w:p>
    <w:p>
      <w:r>
        <w:rPr>
          <w:b w:val="0"/>
          <w:sz w:val="24"/>
        </w:rPr>
        <w:t>简: 没关系。</w:t>
      </w:r>
    </w:p>
    <w:p>
      <w:r>
        <w:rPr>
          <w:b w:val="0"/>
          <w:sz w:val="24"/>
        </w:rPr>
        <w:t>夏洛特: 那就吃块饼干吧。多吃点，少抽点！</w:t>
      </w:r>
    </w:p>
    <w:p>
      <w:r>
        <w:rPr>
          <w:b w:val="0"/>
          <w:sz w:val="24"/>
        </w:rPr>
        <w:t>简: 这是极好的忠告啊！</w:t>
      </w:r>
    </w:p>
    <w:p/>
    <w:p>
      <w:pPr>
        <w:pStyle w:val="Heading1"/>
      </w:pPr>
      <w:r>
        <w:rPr>
          <w:b/>
          <w:color w:val="1F4E79"/>
          <w:sz w:val="30"/>
        </w:rPr>
        <w:t>第111課　最昂贵的型号</w:t>
      </w:r>
    </w:p>
    <w:p>
      <w:r>
        <w:rPr>
          <w:b w:val="0"/>
          <w:sz w:val="24"/>
        </w:rPr>
        <w:t>弗里斯先生: 我非常喜欢这台电视机。请问它多少钱？</w:t>
      </w:r>
    </w:p>
    <w:p>
      <w:r>
        <w:rPr>
          <w:b w:val="0"/>
          <w:sz w:val="24"/>
        </w:rPr>
        <w:t>店员: 这是店里最贵的型号。它的售价是500英镑。</w:t>
      </w:r>
    </w:p>
    <w:p>
      <w:r>
        <w:rPr>
          <w:b w:val="0"/>
          <w:sz w:val="24"/>
        </w:rPr>
        <w:t>弗里斯夫人: 这对我们来说是太贵了。我们花不起那么多钱。</w:t>
      </w:r>
    </w:p>
    <w:p>
      <w:r>
        <w:rPr>
          <w:b w:val="0"/>
          <w:sz w:val="24"/>
        </w:rPr>
        <w:t>店员: 这种型号比那种要便宜些。它只要300英镑。但是，它当然没有价钱高那种好。</w:t>
      </w:r>
    </w:p>
    <w:p>
      <w:r>
        <w:rPr>
          <w:b w:val="0"/>
          <w:sz w:val="24"/>
        </w:rPr>
        <w:t>弗里斯先生: 我不喜欢这种型号。那种型号价格是贵一些，但它值得那么多钱。</w:t>
      </w:r>
    </w:p>
    <w:p>
      <w:r>
        <w:rPr>
          <w:b w:val="0"/>
          <w:sz w:val="24"/>
        </w:rPr>
        <w:t>弗里斯先生: 我们可以用分期付款的方式购买吗？</w:t>
      </w:r>
    </w:p>
    <w:p>
      <w:r>
        <w:rPr>
          <w:b w:val="0"/>
          <w:sz w:val="24"/>
        </w:rPr>
        <w:t>店员: 当然可以。您可以先付30英镑定金，然后每月14镑，三年付清。</w:t>
      </w:r>
    </w:p>
    <w:p>
      <w:r>
        <w:rPr>
          <w:b w:val="0"/>
          <w:sz w:val="24"/>
        </w:rPr>
        <w:t>弗里斯先生: 你喜欢吗，亲爱的？</w:t>
      </w:r>
    </w:p>
    <w:p>
      <w:r>
        <w:rPr>
          <w:b w:val="0"/>
          <w:sz w:val="24"/>
        </w:rPr>
        <w:t>弗里斯夫人: 我当然喜欢，但是我不喜欢这个价钱。你总是要买最好的，可我们买不起，有时候你认为自己是个百万富翁！</w:t>
      </w:r>
    </w:p>
    <w:p>
      <w:r>
        <w:rPr>
          <w:b w:val="0"/>
          <w:sz w:val="24"/>
        </w:rPr>
        <w:t>弗里斯先生: 百万富翁是不会分期付款买东西的！</w:t>
      </w:r>
    </w:p>
    <w:p/>
    <w:p>
      <w:pPr>
        <w:pStyle w:val="Heading1"/>
      </w:pPr>
      <w:r>
        <w:rPr>
          <w:b/>
          <w:color w:val="1F4E79"/>
          <w:sz w:val="30"/>
        </w:rPr>
        <w:t>第113課　零钱</w:t>
      </w:r>
    </w:p>
    <w:p>
      <w:r>
        <w:rPr>
          <w:b w:val="0"/>
          <w:sz w:val="24"/>
        </w:rPr>
        <w:t>售票员: 请买票！</w:t>
      </w:r>
    </w:p>
    <w:p>
      <w:r>
        <w:rPr>
          <w:b w:val="0"/>
          <w:sz w:val="24"/>
        </w:rPr>
        <w:t>男子: 请买一张到特拉法加广场的票。</w:t>
      </w:r>
    </w:p>
    <w:p>
      <w:r>
        <w:rPr>
          <w:b w:val="0"/>
          <w:sz w:val="24"/>
        </w:rPr>
        <w:t>售票员: 对不起，我找不开10英镑的钞票。您没有零钱吗？</w:t>
      </w:r>
    </w:p>
    <w:p>
      <w:r>
        <w:rPr>
          <w:b w:val="0"/>
          <w:sz w:val="24"/>
        </w:rPr>
        <w:t>男子: 恐怕我没有零钱。</w:t>
      </w:r>
    </w:p>
    <w:p>
      <w:r>
        <w:rPr>
          <w:b w:val="0"/>
          <w:sz w:val="24"/>
        </w:rPr>
        <w:t>售票员: 我来问问其他乘客。</w:t>
      </w:r>
    </w:p>
    <w:p>
      <w:r>
        <w:rPr>
          <w:b w:val="0"/>
          <w:sz w:val="24"/>
        </w:rPr>
        <w:t>售票员: 先生，您有零钱吗？</w:t>
      </w:r>
    </w:p>
    <w:p>
      <w:r>
        <w:rPr>
          <w:b w:val="0"/>
          <w:sz w:val="24"/>
        </w:rPr>
        <w:t>乘客1: 对不起，我没有。</w:t>
      </w:r>
    </w:p>
    <w:p>
      <w:r>
        <w:rPr>
          <w:b w:val="0"/>
          <w:sz w:val="24"/>
        </w:rPr>
        <w:t>乘客2: 我也没有。</w:t>
      </w:r>
    </w:p>
    <w:p>
      <w:r>
        <w:rPr>
          <w:b w:val="0"/>
          <w:sz w:val="24"/>
        </w:rPr>
        <w:t>售票员: 夫人，您能把这10英镑的钞票换开吗？</w:t>
      </w:r>
    </w:p>
    <w:p>
      <w:r>
        <w:rPr>
          <w:b w:val="0"/>
          <w:sz w:val="24"/>
        </w:rPr>
        <w:t>乘客3: 恐怕不能。</w:t>
      </w:r>
    </w:p>
    <w:p>
      <w:r>
        <w:rPr>
          <w:b w:val="0"/>
          <w:sz w:val="24"/>
        </w:rPr>
        <w:t>乘客4: 我也不能。</w:t>
      </w:r>
    </w:p>
    <w:p>
      <w:r>
        <w:rPr>
          <w:b w:val="0"/>
          <w:sz w:val="24"/>
        </w:rPr>
        <w:t>售票员: 非常抱歉，先生。您必须下车。我们的乘客中没人能换开这张钞票。他们都是百万富翁！</w:t>
      </w:r>
    </w:p>
    <w:p>
      <w:r>
        <w:rPr>
          <w:b w:val="0"/>
          <w:sz w:val="24"/>
        </w:rPr>
        <w:t>二流浪汉: 我们俩除外。</w:t>
      </w:r>
    </w:p>
    <w:p>
      <w:r>
        <w:rPr>
          <w:b w:val="0"/>
          <w:sz w:val="24"/>
        </w:rPr>
        <w:t>流浪汉1: 我有零钱。</w:t>
      </w:r>
    </w:p>
    <w:p>
      <w:r>
        <w:rPr>
          <w:b w:val="0"/>
          <w:sz w:val="24"/>
        </w:rPr>
        <w:t>流浪汉2: 我也有。</w:t>
      </w:r>
    </w:p>
    <w:p/>
    <w:p>
      <w:pPr>
        <w:pStyle w:val="Heading1"/>
      </w:pPr>
      <w:r>
        <w:rPr>
          <w:b/>
          <w:color w:val="1F4E79"/>
          <w:sz w:val="30"/>
        </w:rPr>
        <w:t>第115課　敲敲门！</w:t>
      </w:r>
    </w:p>
    <w:p>
      <w:r>
        <w:rPr>
          <w:b w:val="0"/>
          <w:sz w:val="24"/>
        </w:rPr>
        <w:t>海伦: 家里没有人吗？</w:t>
      </w:r>
    </w:p>
    <w:p>
      <w:r>
        <w:rPr>
          <w:b w:val="0"/>
          <w:sz w:val="24"/>
        </w:rPr>
        <w:t>吉姆: 海伦，我再敲一次。毫无动静，肯定家里没有人。</w:t>
      </w:r>
    </w:p>
    <w:p>
      <w:r>
        <w:rPr>
          <w:b w:val="0"/>
          <w:sz w:val="24"/>
        </w:rPr>
        <w:t>海伦: 但这是不可能的。卡罗尔和汤姆请我们来吃午饭。从窗子往里看看。</w:t>
      </w:r>
    </w:p>
    <w:p>
      <w:r>
        <w:rPr>
          <w:b w:val="0"/>
          <w:sz w:val="24"/>
        </w:rPr>
        <w:t>海伦: 你能看见什么吗？</w:t>
      </w:r>
    </w:p>
    <w:p>
      <w:r>
        <w:rPr>
          <w:b w:val="0"/>
          <w:sz w:val="24"/>
        </w:rPr>
        <w:t>吉姆: 什么也看不见。</w:t>
      </w:r>
    </w:p>
    <w:p>
      <w:r>
        <w:rPr>
          <w:b w:val="0"/>
          <w:sz w:val="24"/>
        </w:rPr>
        <w:t>海伦: 让我们到后门去试试。</w:t>
      </w:r>
    </w:p>
    <w:p>
      <w:r>
        <w:rPr>
          <w:b w:val="0"/>
          <w:sz w:val="24"/>
        </w:rPr>
        <w:t>吉姆: 瞧！大家都在花园里。</w:t>
      </w:r>
    </w:p>
    <w:p>
      <w:r>
        <w:rPr>
          <w:b w:val="0"/>
          <w:sz w:val="24"/>
        </w:rPr>
        <w:t>卡罗尔: 你好，海伦。你好，吉姆。</w:t>
      </w:r>
    </w:p>
    <w:p>
      <w:r>
        <w:rPr>
          <w:b w:val="0"/>
          <w:sz w:val="24"/>
        </w:rPr>
        <w:t>汤姆: 大家都想在花园里吃午饭。这外面挺暖和。</w:t>
      </w:r>
    </w:p>
    <w:p>
      <w:r>
        <w:rPr>
          <w:b w:val="0"/>
          <w:sz w:val="24"/>
        </w:rPr>
        <w:t>卡罗尔: 来喝点什么。</w:t>
      </w:r>
    </w:p>
    <w:p>
      <w:r>
        <w:rPr>
          <w:b w:val="0"/>
          <w:sz w:val="24"/>
        </w:rPr>
        <w:t>吉姆: 谢谢，卡罗尔。给我一杯啤酒好吗？</w:t>
      </w:r>
    </w:p>
    <w:p>
      <w:r>
        <w:rPr>
          <w:b w:val="0"/>
          <w:sz w:val="24"/>
        </w:rPr>
        <w:t>卡罗尔: 啤酒？一点都不剩了。你可以喝点柠檬水。</w:t>
      </w:r>
    </w:p>
    <w:p>
      <w:r>
        <w:rPr>
          <w:b w:val="0"/>
          <w:sz w:val="24"/>
        </w:rPr>
        <w:t>吉姆: 柠檬水！</w:t>
      </w:r>
    </w:p>
    <w:p>
      <w:r>
        <w:rPr>
          <w:b w:val="0"/>
          <w:sz w:val="24"/>
        </w:rPr>
        <w:t>汤姆: 吉姆，别信她的。她只是在开玩笑。喝点啤酒吧！</w:t>
      </w:r>
    </w:p>
    <w:p/>
    <w:p>
      <w:pPr>
        <w:pStyle w:val="Heading1"/>
      </w:pPr>
      <w:r>
        <w:rPr>
          <w:b/>
          <w:color w:val="1F4E79"/>
          <w:sz w:val="30"/>
        </w:rPr>
        <w:t>第117課　汤米的早餐</w:t>
      </w:r>
    </w:p>
    <w:p>
      <w:r>
        <w:rPr>
          <w:b w:val="0"/>
          <w:sz w:val="24"/>
        </w:rPr>
        <w:t>今天早晨我丈夫走进饭厅时，把一些硬币掉在地上了。到处都是硬币。我们虽然找了，但没有把它们全部找到。</w:t>
      </w:r>
    </w:p>
    <w:p>
      <w:r>
        <w:rPr>
          <w:b w:val="0"/>
          <w:sz w:val="24"/>
        </w:rPr>
        <w:t>正当我们吃早饭时，我们的小男孩汤米在地上找到两枚小硬币。他把这两枚硬币全都放进嘴里。我们俩都试图把这两枚硬币拿出来，但太迟了。汤米已经把硬币咽了下去！</w:t>
      </w:r>
    </w:p>
    <w:p>
      <w:r>
        <w:rPr>
          <w:b w:val="0"/>
          <w:sz w:val="24"/>
        </w:rPr>
        <w:t>那天下午的晚些时候，当我正做家务时，我丈夫从办公室打来电话。“汤米怎么样？”他问。“我不知道”，我回答说，“今天上午汤米去了3次厕所了，但我还没看到硬币！”</w:t>
      </w:r>
    </w:p>
    <w:p/>
    <w:p>
      <w:pPr>
        <w:pStyle w:val="Heading1"/>
      </w:pPr>
      <w:r>
        <w:rPr>
          <w:b/>
          <w:color w:val="1F4E79"/>
          <w:sz w:val="30"/>
        </w:rPr>
        <w:t>第119課　一个真实的故事</w:t>
      </w:r>
    </w:p>
    <w:p>
      <w:r>
        <w:rPr>
          <w:b w:val="0"/>
          <w:sz w:val="24"/>
        </w:rPr>
        <w:t>你喜欢听故事吗？我要告诉你一个真实的故事。这是一年前发生在我的一个朋友身上的故事。</w:t>
      </w:r>
    </w:p>
    <w:p>
      <w:r>
        <w:rPr>
          <w:b w:val="0"/>
          <w:sz w:val="24"/>
        </w:rPr>
        <w:t>当我的朋友乔治在床上看书时，两个小偷爬进了他的厨房。他们进到屋里后，走进了饭厅。饭厅很暗，于是他们打开了手电筒。突然他们听到身后有声音。“什么事？什么事？”有人叫着。小偷扔下了手电筒，飞快地逃走了。</w:t>
      </w:r>
    </w:p>
    <w:p>
      <w:r>
        <w:rPr>
          <w:b w:val="0"/>
          <w:sz w:val="24"/>
        </w:rPr>
        <w:t>乔治听到了响声，迅速地下了楼。 他开了灯，但不见一个人。小偷逃走了。 但时乔治的鹦鹉亨利仍在那里。</w:t>
      </w:r>
    </w:p>
    <w:p>
      <w:r>
        <w:rPr>
          <w:b w:val="0"/>
          <w:sz w:val="24"/>
        </w:rPr>
        <w:t>“什么事，乔治？”它叫着。</w:t>
      </w:r>
    </w:p>
    <w:p>
      <w:r>
        <w:rPr>
          <w:b w:val="0"/>
          <w:sz w:val="24"/>
        </w:rPr>
        <w:t>“没事，亨利。”乔治笑着说，“接着睡觉吧。”</w:t>
      </w:r>
    </w:p>
    <w:p/>
    <w:p>
      <w:pPr>
        <w:pStyle w:val="Heading1"/>
      </w:pPr>
      <w:r>
        <w:rPr>
          <w:b/>
          <w:color w:val="1F4E79"/>
          <w:sz w:val="30"/>
        </w:rPr>
        <w:t>第121課　戴着帽子的男士</w:t>
      </w:r>
    </w:p>
    <w:p>
      <w:r>
        <w:rPr>
          <w:b w:val="0"/>
          <w:sz w:val="24"/>
        </w:rPr>
        <w:t>顾客: 半小时以前我在这里买了两本很贵的辞典，但是我忘了拿走。</w:t>
      </w:r>
    </w:p>
    <w:p>
      <w:r>
        <w:rPr>
          <w:b w:val="0"/>
          <w:sz w:val="24"/>
        </w:rPr>
        <w:t>经理: 是谁接待您的，先生？</w:t>
      </w:r>
    </w:p>
    <w:p>
      <w:r>
        <w:rPr>
          <w:b w:val="0"/>
          <w:sz w:val="24"/>
        </w:rPr>
        <w:t>顾客: 站在柜台后面的那位女士。</w:t>
      </w:r>
    </w:p>
    <w:p>
      <w:r>
        <w:rPr>
          <w:b w:val="0"/>
          <w:sz w:val="24"/>
        </w:rPr>
        <w:t>经理: 您买的是两本什么书？</w:t>
      </w:r>
    </w:p>
    <w:p>
      <w:r>
        <w:rPr>
          <w:b w:val="0"/>
          <w:sz w:val="24"/>
        </w:rPr>
        <w:t>顾客: 就是柜台上的那两本。</w:t>
      </w:r>
    </w:p>
    <w:p>
      <w:r>
        <w:rPr>
          <w:b w:val="0"/>
          <w:sz w:val="24"/>
        </w:rPr>
        <w:t>经理: 卡罗琳，半小时前你接待过这位先生吗？他说他就是买这两本书的人。</w:t>
      </w:r>
    </w:p>
    <w:p>
      <w:r>
        <w:rPr>
          <w:b w:val="0"/>
          <w:sz w:val="24"/>
        </w:rPr>
        <w:t>卡罗琳: 我记不起来了。我接待的那个人戴着一顶帽子。</w:t>
      </w:r>
    </w:p>
    <w:p>
      <w:r>
        <w:rPr>
          <w:b w:val="0"/>
          <w:sz w:val="24"/>
        </w:rPr>
        <w:t>经理: 先生，您有帽子吗？</w:t>
      </w:r>
    </w:p>
    <w:p>
      <w:r>
        <w:rPr>
          <w:b w:val="0"/>
          <w:sz w:val="24"/>
        </w:rPr>
        <w:t>顾客: 有的，我有帽子。</w:t>
      </w:r>
    </w:p>
    <w:p>
      <w:r>
        <w:rPr>
          <w:b w:val="0"/>
          <w:sz w:val="24"/>
        </w:rPr>
        <w:t>经理: 请您把帽子戴上好吗？</w:t>
      </w:r>
    </w:p>
    <w:p>
      <w:r>
        <w:rPr>
          <w:b w:val="0"/>
          <w:sz w:val="24"/>
        </w:rPr>
        <w:t>顾客: 好吧。</w:t>
      </w:r>
    </w:p>
    <w:p>
      <w:r>
        <w:rPr>
          <w:b w:val="0"/>
          <w:sz w:val="24"/>
        </w:rPr>
        <w:t>经理: 卡罗琳，这就是你接待过的那个人吗？</w:t>
      </w:r>
    </w:p>
    <w:p>
      <w:r>
        <w:rPr>
          <w:b w:val="0"/>
          <w:sz w:val="24"/>
        </w:rPr>
        <w:t>卡罗琳: 是他。我现在认出他来了。</w:t>
      </w:r>
    </w:p>
    <w:p/>
    <w:p>
      <w:pPr>
        <w:pStyle w:val="Heading1"/>
      </w:pPr>
      <w:r>
        <w:rPr>
          <w:b/>
          <w:color w:val="1F4E79"/>
          <w:sz w:val="30"/>
        </w:rPr>
        <w:t>第123課　澳大利亚之行</w:t>
      </w:r>
    </w:p>
    <w:p>
      <w:r>
        <w:rPr>
          <w:b w:val="0"/>
          <w:sz w:val="24"/>
        </w:rPr>
        <w:t>迈克: 看，这是我到澳大利来旅行时拍的一张照片。</w:t>
      </w:r>
    </w:p>
    <w:p>
      <w:r>
        <w:rPr>
          <w:b w:val="0"/>
          <w:sz w:val="24"/>
        </w:rPr>
        <w:t>斯科特: 让我看看，迈克。</w:t>
      </w:r>
    </w:p>
    <w:p>
      <w:r>
        <w:rPr>
          <w:b w:val="0"/>
          <w:sz w:val="24"/>
        </w:rPr>
        <w:t>斯科特: 这是一张很好的照片。这些人是谁。</w:t>
      </w:r>
    </w:p>
    <w:p>
      <w:r>
        <w:rPr>
          <w:b w:val="0"/>
          <w:sz w:val="24"/>
        </w:rPr>
        <w:t>迈克: 他们是我旅行时认识的人。</w:t>
      </w:r>
    </w:p>
    <w:p>
      <w:r>
        <w:rPr>
          <w:b w:val="0"/>
          <w:sz w:val="24"/>
        </w:rPr>
        <w:t>迈克: 这是我们所乘的那条船。</w:t>
      </w:r>
    </w:p>
    <w:p>
      <w:r>
        <w:rPr>
          <w:b w:val="0"/>
          <w:sz w:val="24"/>
        </w:rPr>
        <w:t>斯科特: 多漂亮的船啊！</w:t>
      </w:r>
    </w:p>
    <w:p>
      <w:r>
        <w:rPr>
          <w:b w:val="0"/>
          <w:sz w:val="24"/>
        </w:rPr>
        <w:t>斯科特: 这是谁？</w:t>
      </w:r>
    </w:p>
    <w:p>
      <w:r>
        <w:rPr>
          <w:b w:val="0"/>
          <w:sz w:val="24"/>
        </w:rPr>
        <w:t>迈克: 这就是我跟你说过的那个人。还记得吗？</w:t>
      </w:r>
    </w:p>
    <w:p>
      <w:r>
        <w:rPr>
          <w:b w:val="0"/>
          <w:sz w:val="24"/>
        </w:rPr>
        <w:t>斯科特: 啊，记得。就是在澳大利亚给你工作的那个人。</w:t>
      </w:r>
    </w:p>
    <w:p>
      <w:r>
        <w:rPr>
          <w:b w:val="0"/>
          <w:sz w:val="24"/>
        </w:rPr>
        <w:t>迈克: 对。</w:t>
      </w:r>
    </w:p>
    <w:p>
      <w:r>
        <w:rPr>
          <w:b w:val="0"/>
          <w:sz w:val="24"/>
        </w:rPr>
        <w:t>斯科特: 这是谁？</w:t>
      </w:r>
    </w:p>
    <w:p>
      <w:r>
        <w:rPr>
          <w:b w:val="0"/>
          <w:sz w:val="24"/>
        </w:rPr>
        <w:t>迈克: 你猜！</w:t>
      </w:r>
    </w:p>
    <w:p>
      <w:r>
        <w:rPr>
          <w:b w:val="0"/>
          <w:sz w:val="24"/>
        </w:rPr>
        <w:t>斯科特: 这不是你，对吗？</w:t>
      </w:r>
    </w:p>
    <w:p>
      <w:r>
        <w:rPr>
          <w:b w:val="0"/>
          <w:sz w:val="24"/>
        </w:rPr>
        <w:t>迈克: 不，是我。</w:t>
      </w:r>
    </w:p>
    <w:p>
      <w:r>
        <w:rPr>
          <w:b w:val="0"/>
          <w:sz w:val="24"/>
        </w:rPr>
        <w:t>迈克: 我在旅行时留了胡子，但我回到家时就把它刮了。</w:t>
      </w:r>
    </w:p>
    <w:p>
      <w:r>
        <w:rPr>
          <w:b w:val="0"/>
          <w:sz w:val="24"/>
        </w:rPr>
        <w:t>斯科特: 你为什么把它刮了？</w:t>
      </w:r>
    </w:p>
    <w:p>
      <w:r>
        <w:rPr>
          <w:b w:val="0"/>
          <w:sz w:val="24"/>
        </w:rPr>
        <w:t>迈克: 我妻子不喜欢！</w:t>
      </w:r>
    </w:p>
    <w:p/>
    <w:p>
      <w:pPr>
        <w:pStyle w:val="Heading1"/>
      </w:pPr>
      <w:r>
        <w:rPr>
          <w:b/>
          <w:color w:val="1F4E79"/>
          <w:sz w:val="30"/>
        </w:rPr>
        <w:t>第125課　两个人一起喝茶</w:t>
      </w:r>
    </w:p>
    <w:p>
      <w:r>
        <w:rPr>
          <w:b w:val="0"/>
          <w:sz w:val="24"/>
        </w:rPr>
        <w:t>苏珊: 彼得，你现在能进来喝茶吗？</w:t>
      </w:r>
    </w:p>
    <w:p>
      <w:r>
        <w:rPr>
          <w:b w:val="0"/>
          <w:sz w:val="24"/>
        </w:rPr>
        <w:t>彼得: 还不能。我得先给花园浇水。</w:t>
      </w:r>
    </w:p>
    <w:p>
      <w:r>
        <w:rPr>
          <w:b w:val="0"/>
          <w:sz w:val="24"/>
        </w:rPr>
        <w:t>苏珊: 你一定得现在浇吗？</w:t>
      </w:r>
    </w:p>
    <w:p>
      <w:r>
        <w:rPr>
          <w:b w:val="0"/>
          <w:sz w:val="24"/>
        </w:rPr>
        <w:t>彼得: 恐怕我得现在浇。你看看，干得厉害。</w:t>
      </w:r>
    </w:p>
    <w:p>
      <w:r>
        <w:rPr>
          <w:b w:val="0"/>
          <w:sz w:val="24"/>
        </w:rPr>
        <w:t>苏珊: 真讨厌！</w:t>
      </w:r>
    </w:p>
    <w:p>
      <w:r>
        <w:rPr>
          <w:b w:val="0"/>
          <w:sz w:val="24"/>
        </w:rPr>
        <w:t>彼得: 去年夏天也是干得很。你记得了吗？我不得不每天浇水。</w:t>
      </w:r>
    </w:p>
    <w:p>
      <w:r>
        <w:rPr>
          <w:b w:val="0"/>
          <w:sz w:val="24"/>
        </w:rPr>
        <w:t>苏珊: 好吧，我一个喝茶了。</w:t>
      </w:r>
    </w:p>
    <w:p>
      <w:r>
        <w:rPr>
          <w:b w:val="0"/>
          <w:sz w:val="24"/>
        </w:rPr>
        <w:t>苏珊: 好快啊！你已经浇完了？</w:t>
      </w:r>
    </w:p>
    <w:p>
      <w:r>
        <w:rPr>
          <w:b w:val="0"/>
          <w:sz w:val="24"/>
        </w:rPr>
        <w:t>彼得: 是的。你看看窗外。</w:t>
      </w:r>
    </w:p>
    <w:p>
      <w:r>
        <w:rPr>
          <w:b w:val="0"/>
          <w:sz w:val="24"/>
        </w:rPr>
        <w:t>苏珊: 下雨了，这就是就是说，你不必给花园浇水了。</w:t>
      </w:r>
    </w:p>
    <w:p>
      <w:r>
        <w:rPr>
          <w:b w:val="0"/>
          <w:sz w:val="24"/>
        </w:rPr>
        <w:t>彼得: 这是意想不能的好事。这意味着我反倒可以喝茶了。</w:t>
      </w:r>
    </w:p>
    <w:p/>
    <w:p>
      <w:pPr>
        <w:pStyle w:val="Heading1"/>
      </w:pPr>
      <w:r>
        <w:rPr>
          <w:b/>
          <w:color w:val="1F4E79"/>
          <w:sz w:val="30"/>
        </w:rPr>
        <w:t>第127課　著名的女演员</w:t>
      </w:r>
    </w:p>
    <w:p>
      <w:r>
        <w:rPr>
          <w:b w:val="0"/>
          <w:sz w:val="24"/>
        </w:rPr>
        <w:t>凯特: 米莉，你能认出那个女人吗？</w:t>
      </w:r>
    </w:p>
    <w:p>
      <w:r>
        <w:rPr>
          <w:b w:val="0"/>
          <w:sz w:val="24"/>
        </w:rPr>
        <w:t>米莉: 我想我认得出来，凯特。那一定是女演员卡.马会。</w:t>
      </w:r>
    </w:p>
    <w:p>
      <w:r>
        <w:rPr>
          <w:b w:val="0"/>
          <w:sz w:val="24"/>
        </w:rPr>
        <w:t>凯特: 我也这样想。她旁边的那个人是谁？</w:t>
      </w:r>
    </w:p>
    <w:p>
      <w:r>
        <w:rPr>
          <w:b w:val="0"/>
          <w:sz w:val="24"/>
        </w:rPr>
        <w:t>米莉: 一定是康拉德.里弗斯。</w:t>
      </w:r>
    </w:p>
    <w:p>
      <w:r>
        <w:rPr>
          <w:b w:val="0"/>
          <w:sz w:val="24"/>
        </w:rPr>
        <w:t>凯特: 康拉德.里弗斯，那个男演员吗？不可能是。让我再看一看。我想你是对的。他不是她的第3个丈夫吗？</w:t>
      </w:r>
    </w:p>
    <w:p>
      <w:r>
        <w:rPr>
          <w:b w:val="0"/>
          <w:sz w:val="24"/>
        </w:rPr>
        <w:t>米莉: 不，他一定是她的第4个或第5个丈夫。</w:t>
      </w:r>
    </w:p>
    <w:p>
      <w:r>
        <w:rPr>
          <w:b w:val="0"/>
          <w:sz w:val="24"/>
        </w:rPr>
        <w:t>凯特: 卡伦看上去不显老嘛！</w:t>
      </w:r>
    </w:p>
    <w:p>
      <w:r>
        <w:rPr>
          <w:b w:val="0"/>
          <w:sz w:val="24"/>
        </w:rPr>
        <w:t>米莉: 是的，谁说不是呢！我从报上看到她是29岁，但她一定至少有40岁了。</w:t>
      </w:r>
    </w:p>
    <w:p>
      <w:r>
        <w:rPr>
          <w:b w:val="0"/>
          <w:sz w:val="24"/>
        </w:rPr>
        <w:t>凯特: 我肯定她有40岁了。</w:t>
      </w:r>
    </w:p>
    <w:p>
      <w:r>
        <w:rPr>
          <w:b w:val="0"/>
          <w:sz w:val="24"/>
        </w:rPr>
        <w:t>米莉: 当我还是学生时，她就是个著名的演员了。</w:t>
      </w:r>
    </w:p>
    <w:p>
      <w:r>
        <w:rPr>
          <w:b w:val="0"/>
          <w:sz w:val="24"/>
        </w:rPr>
        <w:t>凯特: 那是好久以前的事了。是吗？</w:t>
      </w:r>
    </w:p>
    <w:p>
      <w:r>
        <w:rPr>
          <w:b w:val="0"/>
          <w:sz w:val="24"/>
        </w:rPr>
        <w:t>米莉: 不，没有那么久。我自己现在还没29岁呢。</w:t>
      </w:r>
    </w:p>
    <w:p/>
    <w:p>
      <w:pPr>
        <w:pStyle w:val="Heading1"/>
      </w:pPr>
      <w:r>
        <w:rPr>
          <w:b/>
          <w:color w:val="1F4E79"/>
          <w:sz w:val="30"/>
        </w:rPr>
        <w:t>第129課　时速70英里</w:t>
      </w:r>
    </w:p>
    <w:p>
      <w:r>
        <w:rPr>
          <w:b w:val="0"/>
          <w:sz w:val="24"/>
        </w:rPr>
        <w:t>安: 瞧，加里！那个警察正朝你挥手呢。他要你停下来。</w:t>
      </w:r>
    </w:p>
    <w:p>
      <w:r>
        <w:rPr>
          <w:b w:val="0"/>
          <w:sz w:val="24"/>
        </w:rPr>
        <w:t>警察: 你认为你现在是在哪儿？在赛车道上吗？你刚才一定是以每小时70英里的速度开车。</w:t>
      </w:r>
    </w:p>
    <w:p>
      <w:r>
        <w:rPr>
          <w:b w:val="0"/>
          <w:sz w:val="24"/>
        </w:rPr>
        <w:t>加里: 我不会开得那么快的。</w:t>
      </w:r>
    </w:p>
    <w:p>
      <w:r>
        <w:rPr>
          <w:b w:val="0"/>
          <w:sz w:val="24"/>
        </w:rPr>
        <w:t>警察: 我是以第小时80英里的速度赶上你的。</w:t>
      </w:r>
    </w:p>
    <w:p>
      <w:r>
        <w:rPr>
          <w:b w:val="0"/>
          <w:sz w:val="24"/>
        </w:rPr>
        <w:t>警察: 难道你没看见限速牌吗？</w:t>
      </w:r>
    </w:p>
    <w:p>
      <w:r>
        <w:rPr>
          <w:b w:val="0"/>
          <w:sz w:val="24"/>
        </w:rPr>
        <w:t>加里: 恐怕我没有看见，警官。我一定思想开小差了。</w:t>
      </w:r>
    </w:p>
    <w:p>
      <w:r>
        <w:rPr>
          <w:b w:val="0"/>
          <w:sz w:val="24"/>
        </w:rPr>
        <w:t>安: 警官，他思想没有开小差。我刚才正告诉他开慢点。</w:t>
      </w:r>
    </w:p>
    <w:p>
      <w:r>
        <w:rPr>
          <w:b w:val="0"/>
          <w:sz w:val="24"/>
        </w:rPr>
        <w:t>加里: 所以我才没看见那牌子。</w:t>
      </w:r>
    </w:p>
    <w:p>
      <w:r>
        <w:rPr>
          <w:b w:val="0"/>
          <w:sz w:val="24"/>
        </w:rPr>
        <w:t>警察: 让我看一看你的驾驶执照。</w:t>
      </w:r>
    </w:p>
    <w:p>
      <w:r>
        <w:rPr>
          <w:b w:val="0"/>
          <w:sz w:val="24"/>
        </w:rPr>
        <w:t>警察: 这次我就不罚你款了。但你最好不要再开得这样快。</w:t>
      </w:r>
    </w:p>
    <w:p>
      <w:r>
        <w:rPr>
          <w:b w:val="0"/>
          <w:sz w:val="24"/>
        </w:rPr>
        <w:t>加里: 谢谢您。我以后一定会多加注意。</w:t>
      </w:r>
    </w:p>
    <w:p>
      <w:r>
        <w:rPr>
          <w:b w:val="0"/>
          <w:sz w:val="24"/>
        </w:rPr>
        <w:t>安: 加里，我刚才叫你开慢点吧。</w:t>
      </w:r>
    </w:p>
    <w:p>
      <w:r>
        <w:rPr>
          <w:b w:val="0"/>
          <w:sz w:val="24"/>
        </w:rPr>
        <w:t>加里: 你总是叫我开慢点，亲爱的。</w:t>
      </w:r>
    </w:p>
    <w:p>
      <w:r>
        <w:rPr>
          <w:b w:val="0"/>
          <w:sz w:val="24"/>
        </w:rPr>
        <w:t>安: 好啦，下次你最好还是听从我的劝告！</w:t>
      </w:r>
    </w:p>
    <w:p/>
    <w:p>
      <w:pPr>
        <w:pStyle w:val="Heading1"/>
      </w:pPr>
      <w:r>
        <w:rPr>
          <w:b/>
          <w:color w:val="1F4E79"/>
          <w:sz w:val="30"/>
        </w:rPr>
        <w:t>第131課　别那么肯定！</w:t>
      </w:r>
    </w:p>
    <w:p>
      <w:r>
        <w:rPr>
          <w:b w:val="0"/>
          <w:sz w:val="24"/>
        </w:rPr>
        <w:t>马丁: 加里，今年你们打算去哪里度假？</w:t>
      </w:r>
    </w:p>
    <w:p>
      <w:r>
        <w:rPr>
          <w:b w:val="0"/>
          <w:sz w:val="24"/>
        </w:rPr>
        <w:t>加里: 我们可能到国外去，但我不敢肯定。 我妻子想到埃及去，我也想去那儿。我们还拿不定主意。</w:t>
      </w:r>
    </w:p>
    <w:p>
      <w:r>
        <w:rPr>
          <w:b w:val="0"/>
          <w:sz w:val="24"/>
        </w:rPr>
        <w:t>马丁: 你们乘船去，还是乘飞机去？</w:t>
      </w:r>
    </w:p>
    <w:p>
      <w:r>
        <w:rPr>
          <w:b w:val="0"/>
          <w:sz w:val="24"/>
        </w:rPr>
        <w:t>加里: 我们可能乘船去。</w:t>
      </w:r>
    </w:p>
    <w:p>
      <w:r>
        <w:rPr>
          <w:b w:val="0"/>
          <w:sz w:val="24"/>
        </w:rPr>
        <w:t>马丁: 这更便宜些，是吗？</w:t>
      </w:r>
    </w:p>
    <w:p>
      <w:r>
        <w:rPr>
          <w:b w:val="0"/>
          <w:sz w:val="24"/>
        </w:rPr>
        <w:t>加里: 可能是便宜些，但花的时间长。</w:t>
      </w:r>
    </w:p>
    <w:p>
      <w:r>
        <w:rPr>
          <w:b w:val="0"/>
          <w:sz w:val="24"/>
        </w:rPr>
        <w:t>马丁: 我肯定你们一定会玩得很痛快。</w:t>
      </w:r>
    </w:p>
    <w:p>
      <w:r>
        <w:rPr>
          <w:b w:val="0"/>
          <w:sz w:val="24"/>
        </w:rPr>
        <w:t>加里: 别那么肯定。我们可能哪里也去不成。我妻子总是担心那的。谁来照看狗啦， 谁来看管房子啦，谁来照料花园啦， 我们每年都碰到这类问题。末了， 我们呆在家里来照看一切。</w:t>
      </w:r>
    </w:p>
    <w:p/>
    <w:p>
      <w:pPr>
        <w:pStyle w:val="Heading1"/>
      </w:pPr>
      <w:r>
        <w:rPr>
          <w:b/>
          <w:color w:val="1F4E79"/>
          <w:sz w:val="30"/>
        </w:rPr>
        <w:t>第133課　轰动一时的消息</w:t>
      </w:r>
    </w:p>
    <w:p>
      <w:r>
        <w:rPr>
          <w:b w:val="0"/>
          <w:sz w:val="24"/>
        </w:rPr>
        <w:t>记者: 您刚拍完一部新电影吗，马什小姐？</w:t>
      </w:r>
    </w:p>
    <w:p>
      <w:r>
        <w:rPr>
          <w:b w:val="0"/>
          <w:sz w:val="24"/>
        </w:rPr>
        <w:t>马什小姐: 是的，我刚拍完。</w:t>
      </w:r>
    </w:p>
    <w:p>
      <w:r>
        <w:rPr>
          <w:b w:val="0"/>
          <w:sz w:val="24"/>
        </w:rPr>
        <w:t>记者: 您准备再拍一部吗？</w:t>
      </w:r>
    </w:p>
    <w:p>
      <w:r>
        <w:rPr>
          <w:b w:val="0"/>
          <w:sz w:val="24"/>
        </w:rPr>
        <w:t>马什小姐: 不，我不准备拍了。我准备退休了。我感觉累得很。 我早就不想再拍片子了。</w:t>
      </w:r>
    </w:p>
    <w:p>
      <w:r>
        <w:rPr>
          <w:b w:val="0"/>
          <w:sz w:val="24"/>
        </w:rPr>
        <w:t>凯特: 我们买份报纸吧。莉兹。 你听这段："卡伦.马什： 爆炸性新闻！由本报记者艾伦. 琼斯报导。卡伦.马什今天到达伦敦机场。她穿着一身蓝色的套装和一件貂皮大衣。她告诉我她刚拍完一部新片子。她不准备再拍电影了。她说她准备退休。她告诉记者她感到很疲劳，早就不想再拍电影了。"</w:t>
      </w:r>
    </w:p>
    <w:p>
      <w:r>
        <w:rPr>
          <w:b w:val="0"/>
          <w:sz w:val="24"/>
        </w:rPr>
        <w:t>米莉: 真没想到！</w:t>
      </w:r>
    </w:p>
    <w:p/>
    <w:p>
      <w:pPr>
        <w:pStyle w:val="Heading1"/>
      </w:pPr>
      <w:r>
        <w:rPr>
          <w:b/>
          <w:color w:val="1F4E79"/>
          <w:sz w:val="30"/>
        </w:rPr>
        <w:t>第135課　最新消息</w:t>
      </w:r>
    </w:p>
    <w:p>
      <w:r>
        <w:rPr>
          <w:b w:val="0"/>
          <w:sz w:val="24"/>
        </w:rPr>
        <w:t>记者: 马什小姐，您真的准备退休吗？</w:t>
      </w:r>
    </w:p>
    <w:p>
      <w:r>
        <w:rPr>
          <w:b w:val="0"/>
          <w:sz w:val="24"/>
        </w:rPr>
        <w:t>马什小姐: 有可能退。我还拿不定主意。我得问一下我的未婚夫。他不会再让我拍电影了。</w:t>
      </w:r>
    </w:p>
    <w:p>
      <w:r>
        <w:rPr>
          <w:b w:val="0"/>
          <w:sz w:val="24"/>
        </w:rPr>
        <w:t>记者: 您的未婚夫，马什小姐？</w:t>
      </w:r>
    </w:p>
    <w:p>
      <w:r>
        <w:rPr>
          <w:b w:val="0"/>
          <w:sz w:val="24"/>
        </w:rPr>
        <w:t>马什小姐: 是的，让我把他给你们介绍一下。他叫卡洛斯。下星期我们就要结婚了。</w:t>
      </w:r>
    </w:p>
    <w:p>
      <w:r>
        <w:rPr>
          <w:b w:val="0"/>
          <w:sz w:val="24"/>
        </w:rPr>
        <w:t>凯特: 看啊，米莉！这又有一篇关于卡伦.马什的报道。你听: "卡伦. 马什：最新消息。今天在伦敦旅馆，马什小姐告诉记者她可能要退休。她说她还拿不定主意。她说她得问问她的未婚夫。她说她的未婚夫不会再让她拍电影。 然后她把我们介绍给卡洛斯，并告诉我们说他们下星期结婚。"</w:t>
      </w:r>
    </w:p>
    <w:p>
      <w:r>
        <w:rPr>
          <w:b w:val="0"/>
          <w:sz w:val="24"/>
        </w:rPr>
        <w:t>米莉: 凯特，这真是条轰动的消息， 是不是？</w:t>
      </w:r>
    </w:p>
    <w:p>
      <w:r>
        <w:rPr>
          <w:b w:val="0"/>
          <w:sz w:val="24"/>
        </w:rPr>
        <w:t>凯特: 当然啦。他将是她的第6个丈夫！</w:t>
      </w:r>
    </w:p>
    <w:p/>
    <w:p>
      <w:pPr>
        <w:pStyle w:val="Heading1"/>
      </w:pPr>
      <w:r>
        <w:rPr>
          <w:b/>
          <w:color w:val="1F4E79"/>
          <w:sz w:val="30"/>
        </w:rPr>
        <w:t>第137課　美好的梦</w:t>
      </w:r>
    </w:p>
    <w:p>
      <w:r>
        <w:rPr>
          <w:b w:val="0"/>
          <w:sz w:val="24"/>
        </w:rPr>
        <w:t>朱莉: 布赖恩，你正在下足球赛的赌注吗？</w:t>
      </w:r>
    </w:p>
    <w:p>
      <w:r>
        <w:rPr>
          <w:b w:val="0"/>
          <w:sz w:val="24"/>
        </w:rPr>
        <w:t>布赖恩: 是的。我这就做完了。朱莉。我敢肯定这星期我们会赢一点的。</w:t>
      </w:r>
    </w:p>
    <w:p>
      <w:r>
        <w:rPr>
          <w:b w:val="0"/>
          <w:sz w:val="24"/>
        </w:rPr>
        <w:t>朱莉: 你老是那样说，但是我们从来没赢过！要是你赢了许多钱，你打算做什么呢？</w:t>
      </w:r>
    </w:p>
    <w:p>
      <w:r>
        <w:rPr>
          <w:b w:val="0"/>
          <w:sz w:val="24"/>
        </w:rPr>
        <w:t>布赖恩: 要是我赢了许多钱，我给你买件貂皮大衣。</w:t>
      </w:r>
    </w:p>
    <w:p>
      <w:r>
        <w:rPr>
          <w:b w:val="0"/>
          <w:sz w:val="24"/>
        </w:rPr>
        <w:t>朱莉: 我不要貂皮大衣。我要去见见世面。</w:t>
      </w:r>
    </w:p>
    <w:p>
      <w:r>
        <w:rPr>
          <w:b w:val="0"/>
          <w:sz w:val="24"/>
        </w:rPr>
        <w:t>布赖恩: 好吧。要是我们赢了很多钱，我们就去周游世界，并且住最好的旅馆。然后我们返回家园，在乡下买幢大房子。我们将有一个漂亮的花园和…</w:t>
      </w:r>
    </w:p>
    <w:p>
      <w:r>
        <w:rPr>
          <w:b w:val="0"/>
          <w:sz w:val="24"/>
        </w:rPr>
        <w:t>朱莉: 但是如果我们把所有钱都花光了，我们又会变穷的。那时我们怎么办呢？</w:t>
      </w:r>
    </w:p>
    <w:p>
      <w:r>
        <w:rPr>
          <w:b w:val="0"/>
          <w:sz w:val="24"/>
        </w:rPr>
        <w:t>布赖恩: 如果我们花光了所有钱，我们设法在足球赛赌注上再赢一次。</w:t>
      </w:r>
    </w:p>
    <w:p>
      <w:r>
        <w:rPr>
          <w:b w:val="0"/>
          <w:sz w:val="24"/>
        </w:rPr>
        <w:t>朱莉: 这是个美好的梦，但一切都取决于"如果"！</w:t>
      </w:r>
    </w:p>
    <w:p/>
    <w:p>
      <w:pPr>
        <w:pStyle w:val="Heading1"/>
      </w:pPr>
      <w:r>
        <w:rPr>
          <w:b/>
          <w:color w:val="1F4E79"/>
          <w:sz w:val="30"/>
        </w:rPr>
        <w:t>第139課　是你吗，约翰？</w:t>
      </w:r>
    </w:p>
    <w:p>
      <w:r>
        <w:rPr>
          <w:b w:val="0"/>
          <w:sz w:val="24"/>
        </w:rPr>
        <w:t>格雷厄姆.特纳: 是你吗，约翰？</w:t>
      </w:r>
    </w:p>
    <w:p>
      <w:r>
        <w:rPr>
          <w:b w:val="0"/>
          <w:sz w:val="24"/>
        </w:rPr>
        <w:t>约翰.史密斯: 是我，请讲。</w:t>
      </w:r>
    </w:p>
    <w:p>
      <w:r>
        <w:rPr>
          <w:b w:val="0"/>
          <w:sz w:val="24"/>
        </w:rPr>
        <w:t>格雷厄姆.特纳: 你告诉玛丽，今晚吃饭将晚到一会儿。</w:t>
      </w:r>
    </w:p>
    <w:p>
      <w:r>
        <w:rPr>
          <w:b w:val="0"/>
          <w:sz w:val="24"/>
        </w:rPr>
        <w:t>约翰.史密斯: 恐怕我还不明白您的意思。</w:t>
      </w:r>
    </w:p>
    <w:p>
      <w:r>
        <w:rPr>
          <w:b w:val="0"/>
          <w:sz w:val="24"/>
        </w:rPr>
        <w:t>格雷厄姆.特纳: 玛丽没有告诉你吗？她邀请我和夏洛特今晚去吃饭。我说过我6点到你家，但老板要我加班。我不得不留在办公室，不知道什么时候才能结束。喔，顺便问一问，我妻子想知道玛丽是否需要帮忙。</w:t>
      </w:r>
    </w:p>
    <w:p>
      <w:r>
        <w:rPr>
          <w:b w:val="0"/>
          <w:sz w:val="24"/>
        </w:rPr>
        <w:t>约翰.史密斯: 我不知道您在说些什么。</w:t>
      </w:r>
    </w:p>
    <w:p>
      <w:r>
        <w:rPr>
          <w:b w:val="0"/>
          <w:sz w:val="24"/>
        </w:rPr>
        <w:t>格雷厄姆.特纳: 你是约翰.史密斯，对吗？</w:t>
      </w:r>
    </w:p>
    <w:p>
      <w:r>
        <w:rPr>
          <w:b w:val="0"/>
          <w:sz w:val="24"/>
        </w:rPr>
        <w:t>约翰.史密斯: 是的，我是约翰.史密斯。</w:t>
      </w:r>
    </w:p>
    <w:p>
      <w:r>
        <w:rPr>
          <w:b w:val="0"/>
          <w:sz w:val="24"/>
        </w:rPr>
        <w:t>格雷厄姆.特纳: 你是工程师约翰.史密斯，对吗？</w:t>
      </w:r>
    </w:p>
    <w:p>
      <w:r>
        <w:rPr>
          <w:b w:val="0"/>
          <w:sz w:val="24"/>
        </w:rPr>
        <w:t>约翰.史密斯: 对。</w:t>
      </w:r>
    </w:p>
    <w:p>
      <w:r>
        <w:rPr>
          <w:b w:val="0"/>
          <w:sz w:val="24"/>
        </w:rPr>
        <w:t>格雷厄姆.特纳: 你在海外工程公司上班，是吗？</w:t>
      </w:r>
    </w:p>
    <w:p>
      <w:r>
        <w:rPr>
          <w:b w:val="0"/>
          <w:sz w:val="24"/>
        </w:rPr>
        <w:t>约翰.史密斯: 不，不是。我是电话工程师约翰.史密斯，我正在修理您的电话线。</w:t>
      </w:r>
    </w:p>
    <w:p/>
    <w:p>
      <w:pPr>
        <w:pStyle w:val="Heading1"/>
      </w:pPr>
      <w:r>
        <w:rPr>
          <w:b/>
          <w:color w:val="1F4E79"/>
          <w:sz w:val="30"/>
        </w:rPr>
        <w:t>第141課　莎莉第一次乘火车旅行</w:t>
      </w:r>
    </w:p>
    <w:p>
      <w:r>
        <w:rPr>
          <w:b w:val="0"/>
          <w:sz w:val="24"/>
        </w:rPr>
        <w:t>上周，我4岁的女儿萨莉被邀请去参加一个儿童聚会。我决定带她乘火车去。萨莉非常激动，因为她从未乘过火车。她靠车窗坐着，对她所看到的一切都要问个明白。突然，一个中年妇女上了火车，坐在萨莉的对面。“你好，小姑娘，”她说。萨莉没回答，却好奇地看着她。那位妇女穿着一件蓝色的大衣，戴着一顶大而滑稽的帽子。火车开出车站后，那位妇女找开了手提包，拿出了粉盒。然后她开始打扮起来。“你为什么要那样做呢？”萨莉问。“为了把自己打扮漂亮啊，”那位妇女答道。她放好了粉盒，慈祥地微笑着。“可是你仍然难看呀，”萨莉说。萨莉感到很有趣，而我却很尴尬。</w:t>
      </w:r>
    </w:p>
    <w:p/>
    <w:p>
      <w:pPr>
        <w:pStyle w:val="Heading1"/>
      </w:pPr>
      <w:r>
        <w:rPr>
          <w:b/>
          <w:color w:val="1F4E79"/>
          <w:sz w:val="30"/>
        </w:rPr>
        <w:t>第143課　林中散步</w:t>
      </w:r>
    </w:p>
    <w:p>
      <w:r>
        <w:rPr>
          <w:b w:val="0"/>
          <w:sz w:val="24"/>
        </w:rPr>
        <w:t>我住在一个由美丽的树林环绕的古老的小镇上。这是一个著名的风景胜地。每适星期天，有许许多人从城里来观赏我们的小镇，并在树林中散步。游客已被告知要保持树林的整洁。树下都已设置了废物筐，但是人们仍到处扔垃圾。上星期三我到树林里去散步。我所见到的一切使我非常难过。我数了一下，有7辆旧汽车和3个旧冰箱。废物筐是空的，而满地都是纸片、烟头、旧轮胎，空瓶子和生锈的空罐头盒。在垃圾堆中我发现了一块牌子，上面写着：“凡在此树林里丢弃垃圾者，将依法处置”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