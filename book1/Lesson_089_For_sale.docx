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89</w:t>
      </w:r>
    </w:p>
    <w:p>
      <w:pPr>
        <w:jc w:val="center"/>
      </w:pPr>
      <w:r>
        <w:rPr>
          <w:b/>
          <w:sz w:val="32"/>
        </w:rPr>
        <w:t>For sale</w:t>
      </w:r>
    </w:p>
    <w:p>
      <w:pPr>
        <w:jc w:val="center"/>
      </w:pPr>
      <w:r>
        <w:rPr>
          <w:color w:val="555555"/>
          <w:sz w:val="28"/>
        </w:rPr>
        <w:t>待售    売(う)り出(だ)し中(ちゅう)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Good afternoon. I believe that this house is for sale.</w:t>
      </w:r>
    </w:p>
    <w:p>
      <w:r>
        <w:rPr>
          <w:b/>
          <w:sz w:val="24"/>
        </w:rPr>
        <w:t xml:space="preserve">Ian: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May I have a look at it please?</w:t>
      </w:r>
    </w:p>
    <w:p>
      <w:r>
        <w:rPr>
          <w:b/>
          <w:sz w:val="24"/>
        </w:rPr>
        <w:t xml:space="preserve">Ian: </w:t>
      </w:r>
      <w:r>
        <w:rPr>
          <w:sz w:val="24"/>
        </w:rPr>
        <w:t>Yes, of course. Come in.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How long have you lived here?</w:t>
      </w:r>
    </w:p>
    <w:p>
      <w:r>
        <w:rPr>
          <w:b/>
          <w:sz w:val="24"/>
        </w:rPr>
        <w:t xml:space="preserve">Ian: </w:t>
      </w:r>
      <w:r>
        <w:rPr>
          <w:sz w:val="24"/>
        </w:rPr>
        <w:t>I have lived here for twenty years.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Twenty years! That's a long time.</w:t>
      </w:r>
    </w:p>
    <w:p>
      <w:r>
        <w:rPr>
          <w:b/>
          <w:sz w:val="24"/>
        </w:rPr>
        <w:t xml:space="preserve">Ian: </w:t>
      </w:r>
      <w:r>
        <w:rPr>
          <w:sz w:val="24"/>
        </w:rPr>
        <w:t>Yes, I have been here since 1976.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Then why do you want to sell it?</w:t>
      </w:r>
    </w:p>
    <w:p>
      <w:r>
        <w:rPr>
          <w:b/>
          <w:sz w:val="24"/>
        </w:rPr>
        <w:t xml:space="preserve">Ian: </w:t>
      </w:r>
      <w:r>
        <w:rPr>
          <w:sz w:val="24"/>
        </w:rPr>
        <w:t>Because I have just retired. I want to buy a small house in the country.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How much does this house cost?</w:t>
      </w:r>
    </w:p>
    <w:p>
      <w:r>
        <w:rPr>
          <w:b/>
          <w:sz w:val="24"/>
        </w:rPr>
        <w:t xml:space="preserve">Ian: </w:t>
      </w:r>
      <w:r>
        <w:rPr>
          <w:sz w:val="24"/>
        </w:rPr>
        <w:t>£68500.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That's a lot of money!</w:t>
      </w:r>
    </w:p>
    <w:p>
      <w:r>
        <w:rPr>
          <w:b/>
          <w:sz w:val="24"/>
        </w:rPr>
        <w:t xml:space="preserve">Ian: </w:t>
      </w:r>
      <w:r>
        <w:rPr>
          <w:sz w:val="24"/>
        </w:rPr>
        <w:t>It's worth every penny of it.</w:t>
      </w:r>
    </w:p>
    <w:p>
      <w:r>
        <w:rPr>
          <w:b/>
          <w:sz w:val="24"/>
        </w:rPr>
        <w:t xml:space="preserve">Nigel: </w:t>
      </w:r>
      <w:r>
        <w:rPr>
          <w:sz w:val="24"/>
        </w:rPr>
        <w:t>Well, I like the house, but I can't decide yet. My wife must see it first.</w:t>
      </w:r>
    </w:p>
    <w:p>
      <w:r>
        <w:rPr>
          <w:b/>
          <w:sz w:val="24"/>
        </w:rPr>
        <w:t xml:space="preserve">Ian: </w:t>
      </w:r>
      <w:r>
        <w:rPr>
          <w:sz w:val="24"/>
        </w:rPr>
        <w:t>Women always have the last word.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下午好。我想这房子是要出售的吧！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是的。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我可以看一看吗？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可以，当然可以。请进。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您在这里住了多长时间？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我在这里住了20年了。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20年！这个时间可不短。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是啊，从1976年起我就住在这里。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那么，您为什么要卖掉它呢？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因为我刚退休。我想在乡下买幢小房子。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这座房子卖多少钱？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68,500英镑。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我可真是一大笔钱呢！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它确确实实值这么多钱。</w:t>
      </w:r>
    </w:p>
    <w:p>
      <w:r>
        <w:rPr>
          <w:b/>
          <w:sz w:val="24"/>
        </w:rPr>
        <w:t xml:space="preserve">奈杰尔: </w:t>
      </w:r>
      <w:r>
        <w:rPr>
          <w:sz w:val="24"/>
        </w:rPr>
        <w:t>啊，我喜欢这房子，但我还不能决定。我妻子必须先来看一看。</w:t>
      </w:r>
    </w:p>
    <w:p>
      <w:r>
        <w:rPr>
          <w:b/>
          <w:sz w:val="24"/>
        </w:rPr>
        <w:t xml:space="preserve">伊恩: </w:t>
      </w:r>
      <w:r>
        <w:rPr>
          <w:sz w:val="24"/>
        </w:rPr>
        <w:t>女人总是最后说了算的。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こんにちは。この家(いえ)は 売(う)り出(だ)し中(ちゅう) だと 聞(き)きました。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そう です。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見(み)ても いいですか？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もちろん。お入(はい)りください。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ここに どのくらい 住(す)んで いますか？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20年間(にじゅうねんかん) 住(す)んで います。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20年(ねん)!長(なが)い ですね。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ええ、1976年(ねん)から ここに います。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それなら なぜ 売(う)りたい のですか？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ちょうど 退職(たいしょく)した からです。田舎(いなか)に 小(ちい)さな家(いえ)を 買(か)いたい のです。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この家(いえ)は いくら ですか？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68500ポンド です。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それは 大金(たいきん) ですね!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一銭(いっせん) たりとも 値(ね) する 価値(かち) が あります。</w:t>
      </w:r>
    </w:p>
    <w:p>
      <w:r>
        <w:rPr>
          <w:b/>
          <w:sz w:val="24"/>
        </w:rPr>
        <w:t xml:space="preserve">ナイジェル: </w:t>
      </w:r>
      <w:r>
        <w:rPr>
          <w:sz w:val="24"/>
        </w:rPr>
        <w:t>家(いえ)は 気(き)に入(い)って ますが、まだ 決(き)められません。妻(つま)が 先(さき)に 見(み)ないと。</w:t>
      </w:r>
    </w:p>
    <w:p>
      <w:r>
        <w:rPr>
          <w:b/>
          <w:sz w:val="24"/>
        </w:rPr>
        <w:t xml:space="preserve">イアン: </w:t>
      </w:r>
      <w:r>
        <w:rPr>
          <w:sz w:val="24"/>
        </w:rPr>
        <w:t>女性(じょせい)は いつも 最後(さいご)の 決定権(けっていけん) を 持(も)って いますね。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