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95</w:t>
      </w:r>
    </w:p>
    <w:p>
      <w:pPr>
        <w:jc w:val="center"/>
      </w:pPr>
      <w:r>
        <w:rPr>
          <w:b/>
          <w:sz w:val="32"/>
        </w:rPr>
        <w:t>Tickets, please.</w:t>
      </w:r>
    </w:p>
    <w:p>
      <w:pPr>
        <w:jc w:val="center"/>
      </w:pPr>
      <w:r>
        <w:rPr>
          <w:color w:val="555555"/>
          <w:sz w:val="28"/>
        </w:rPr>
        <w:t>请把车票拿出来    切符(きっぷ)を どうぞ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Two return tickets to London please. What time will the next train leave?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At nineteen minutes past eight.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Which platform?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Platform Two. Over the bridge.</w:t>
      </w:r>
    </w:p>
    <w:p>
      <w:r>
        <w:rPr>
          <w:b/>
          <w:sz w:val="24"/>
        </w:rPr>
        <w:t xml:space="preserve">Ken: </w:t>
      </w:r>
      <w:r>
        <w:rPr>
          <w:sz w:val="24"/>
        </w:rPr>
        <w:t>What time will the next train leave?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At eight nineteen.</w:t>
      </w:r>
    </w:p>
    <w:p>
      <w:r>
        <w:rPr>
          <w:b/>
          <w:sz w:val="24"/>
        </w:rPr>
        <w:t xml:space="preserve">Ken: </w:t>
      </w:r>
      <w:r>
        <w:rPr>
          <w:sz w:val="24"/>
        </w:rPr>
        <w:t>We've got plenty of time.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It's only three minutes to eight.</w:t>
      </w:r>
    </w:p>
    <w:p>
      <w:r>
        <w:rPr>
          <w:b/>
          <w:sz w:val="24"/>
        </w:rPr>
        <w:t xml:space="preserve">Ken: </w:t>
      </w:r>
      <w:r>
        <w:rPr>
          <w:sz w:val="24"/>
        </w:rPr>
        <w:t>Let's go and have a drink. There's a bar next door to the station.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We had better go back to the station now, Ken.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Tickets please.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We want to catch the eight nineteen to London.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You've just missed it!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What! It's only eight fifteen.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I'm sorry, sir. That clock's ten minutes slow.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When's the next train?</w:t>
      </w:r>
    </w:p>
    <w:p>
      <w:r>
        <w:rPr>
          <w:b/>
          <w:sz w:val="24"/>
        </w:rPr>
        <w:t xml:space="preserve">Porter: </w:t>
      </w:r>
      <w:r>
        <w:rPr>
          <w:sz w:val="24"/>
        </w:rPr>
        <w:t>In five hours' time!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买两张到伦敦的往返票。下一班火车什么时候开？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8点19分。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在哪个站台？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2号站台。过天桥。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下一班火车什么时候开？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8点19分。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我们时间还很宽裕。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现在才7点57分。</w:t>
      </w:r>
    </w:p>
    <w:p>
      <w:r>
        <w:rPr>
          <w:b/>
          <w:sz w:val="24"/>
        </w:rPr>
        <w:t xml:space="preserve">肯: </w:t>
      </w:r>
      <w:r>
        <w:rPr>
          <w:sz w:val="24"/>
        </w:rPr>
        <w:t>让我们去喝点东西吧，车站旁有一个酒吧。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肯，我们现在最好回车站去。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请把车票拿出来。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我们要乘8点19分的车去伦敦。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你们刚好错过了那班车。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什么！现在只有8点15分。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对不起，先生，那个钟慢了10分钟。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下一班车是什么时候？</w:t>
      </w:r>
    </w:p>
    <w:p>
      <w:r>
        <w:rPr>
          <w:b/>
          <w:sz w:val="24"/>
        </w:rPr>
        <w:t xml:space="preserve">收票员: </w:t>
      </w:r>
      <w:r>
        <w:rPr>
          <w:sz w:val="24"/>
        </w:rPr>
        <w:t>5个小时以后！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ロンドンまで 往復(おうふく)切符(きっぷ) 二枚(にまい) ください。次(つぎ)の 電車(でんしゃ)は 何時(なんじ)に 出(で)ますか？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8時(はちじ) 19分(じゅうきゅうふん)です。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何番(なんばん)ホーム ですか？</w:t>
      </w:r>
    </w:p>
    <w:p>
      <w:r>
        <w:rPr>
          <w:b/>
          <w:sz w:val="24"/>
        </w:rPr>
        <w:t xml:space="preserve">係員(かかりいん): </w:t>
      </w:r>
      <w:r>
        <w:rPr>
          <w:sz w:val="24"/>
        </w:rPr>
        <w:t>2番(にばん)ホーム です。橋(はし)を わたって ください。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次(つぎ)の 電車(でんしゃ)は 何時(なんじ)に 出(で)るの？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8時(はちじ) 19分(じゅうきゅうふん) だよ。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時間(じかん)は たっぷり あるね。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8時(はちじ)まで あと 3分(さんぷん) だよ。</w:t>
      </w:r>
    </w:p>
    <w:p>
      <w:r>
        <w:rPr>
          <w:b/>
          <w:sz w:val="24"/>
        </w:rPr>
        <w:t xml:space="preserve">ケン: </w:t>
      </w:r>
      <w:r>
        <w:rPr>
          <w:sz w:val="24"/>
        </w:rPr>
        <w:t>飲(の)み物(もの)でも 飲(の)みに 行(い)こう。駅(えき)の となりに バーが あるよ。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もう 駅(えき)に 戻(もど)った 方(ほう)が いいよ、ケン。</w:t>
      </w:r>
    </w:p>
    <w:p>
      <w:r>
        <w:rPr>
          <w:b/>
          <w:sz w:val="24"/>
        </w:rPr>
        <w:t xml:space="preserve">駅員(えきいん): </w:t>
      </w:r>
      <w:r>
        <w:rPr>
          <w:sz w:val="24"/>
        </w:rPr>
        <w:t>切符(きっぷ)を どうぞ。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8時(はちじ)19分(じゅうきゅうふん) ロンドン行(ゆ)き に 乗(の)りたいんです。</w:t>
      </w:r>
    </w:p>
    <w:p>
      <w:r>
        <w:rPr>
          <w:b/>
          <w:sz w:val="24"/>
        </w:rPr>
        <w:t xml:space="preserve">駅員(えきいん): </w:t>
      </w:r>
      <w:r>
        <w:rPr>
          <w:sz w:val="24"/>
        </w:rPr>
        <w:t>今(いま) 出(で)たばかり ですよ!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え！まだ 8時(はちじ) 15分(じゅうごふん) ですよ。</w:t>
      </w:r>
    </w:p>
    <w:p>
      <w:r>
        <w:rPr>
          <w:b/>
          <w:sz w:val="24"/>
        </w:rPr>
        <w:t xml:space="preserve">駅員(えきいん): </w:t>
      </w:r>
      <w:r>
        <w:rPr>
          <w:sz w:val="24"/>
        </w:rPr>
        <w:t>申(もう)し訳(わけ)ありません。あの時計(とけい)は 10分(じゅっぷん) 遅(おく)れて います。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次(つぎ)の 電車(でんしゃ)は いつ？</w:t>
      </w:r>
    </w:p>
    <w:p>
      <w:r>
        <w:rPr>
          <w:b/>
          <w:sz w:val="24"/>
        </w:rPr>
        <w:t xml:space="preserve">駅員(えきいん): </w:t>
      </w:r>
      <w:r>
        <w:rPr>
          <w:sz w:val="24"/>
        </w:rPr>
        <w:t>5時間後(ごじかんご) 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