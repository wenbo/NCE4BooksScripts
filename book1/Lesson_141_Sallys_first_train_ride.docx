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141</w:t>
      </w:r>
    </w:p>
    <w:p>
      <w:pPr>
        <w:jc w:val="center"/>
      </w:pPr>
      <w:r>
        <w:rPr>
          <w:b/>
          <w:sz w:val="32"/>
        </w:rPr>
        <w:t>Sally's first train ride</w:t>
      </w:r>
    </w:p>
    <w:p>
      <w:pPr>
        <w:jc w:val="center"/>
      </w:pPr>
      <w:r>
        <w:rPr>
          <w:color w:val="555555"/>
          <w:sz w:val="28"/>
        </w:rPr>
        <w:t>莎莉第一次乘火车旅行    サリー の 初(はじ)めての 電車(でんしゃ)旅(たび)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Last week, my four-year-old daughter, Sally, was invited to a children's party. I decided to take her by train. Sally was very excited because she had never traveled on a train before. She sat near the window and asked questions about everything she saw. Suddenly, a middle-aged lady got on the train and sat opposite Sally.</w:t>
      </w:r>
    </w:p>
    <w:p>
      <w:r>
        <w:rPr>
          <w:sz w:val="24"/>
        </w:rPr>
        <w:t>'Hello, little girl.' Sally did not answer, but looked at her curiously. The lady was dressed in a blue coat and a large, funny hat. After the train had left the station, the lady opened her handbag and took out her powder compact. She then began to make up her face.</w:t>
      </w:r>
    </w:p>
    <w:p>
      <w:r>
        <w:rPr>
          <w:sz w:val="24"/>
        </w:rPr>
        <w:t>'Why are you doing that?' Sally asked.</w:t>
      </w:r>
    </w:p>
    <w:p>
      <w:r>
        <w:rPr>
          <w:sz w:val="24"/>
        </w:rPr>
        <w:t>'To make myself beautiful,'the lady answered. She put away her compact and smiled kindly.</w:t>
      </w:r>
    </w:p>
    <w:p>
      <w:r>
        <w:rPr>
          <w:sz w:val="24"/>
        </w:rPr>
        <w:t>'But you are still ugly.'Sally said. Sally was amused, but I was very embarrassed!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上周，我4岁的女儿萨莉被邀请去参加一个儿童聚会。我决定带她乘火车去。萨莉非常激动，因为她从未乘过火车。她靠车窗坐着，对她所看到的一切都要问个明白。突然，一个中年妇女上了火车，坐在萨莉的对面。“你好，小姑娘，”她说。萨莉没回答，却好奇地看着她。那位妇女穿着一件蓝色的大衣，戴着一顶大而滑稽的帽子。火车开出车站后，那位妇女找开了手提包，拿出了粉盒。然后她开始打扮起来。“你为什么要那样做呢？”萨莉问。“为了把自己打扮漂亮啊，”那位妇女答道。她放好了粉盒，慈祥地微笑着。“可是你仍然难看呀，”萨莉说。萨莉感到很有趣，而我却很尴尬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先週(せんしゅう)、4歳(よんさい) の 娘(むすめ)、サリー が 子(こ)どもの パーティー に 招待(しょうたい) されました。わたしは 彼女(かのじょ) を 電車(でんしゃ) で 連(つ)れて 行(い)くことに しました。サリー は とても わくわく していました。電車(でんしゃ) に 乗(の)ったこと が なかった からです。彼女(かのじょ) は 窓際(まどぎわ) に 座(すわ)って、見(み)える もの 全部(ぜんぶ) について 質問(しつもん) しました。突然(とつぜん)、中年(ちゅうねん) の 女(おんな)の人(ひと) が 電車(でんしゃ) に 乗(の)って きて、サリー の 向(む)かい に 座(すわ)りました。</w:t>
      </w:r>
    </w:p>
    <w:p>
      <w:r>
        <w:rPr>
          <w:sz w:val="24"/>
        </w:rPr>
        <w:t>「こんにちは、お嬢(じょう)ちゃん。」サリー は 答(こた)えず、彼女(かのじょ) を ふしぎそうに 見(み)ました。その女(おんな)の人(ひと) は 青(あお)い コート と 大(おお)きな、おかしな 帽子(ぼうし) を 身(み)につけて いました。電車(でんしゃ) が 駅(えき) を 出(で)た後(あと)、その女(おんな)の人(ひと) は ハンドバッグ を 開(あ)けて、おしろい の コンパクト を 取(と)り出(だ)しました。それから 顔(かお) に お化粧(けしょう) を し始(はじ)めました。</w:t>
      </w:r>
    </w:p>
    <w:p>
      <w:r>
        <w:rPr>
          <w:sz w:val="24"/>
        </w:rPr>
        <w:t>「どうして そんな ことを しているの？」と サリー は 聞(き)きました。</w:t>
      </w:r>
    </w:p>
    <w:p>
      <w:r>
        <w:rPr>
          <w:sz w:val="24"/>
        </w:rPr>
        <w:t>「自分(じぶん) を 美(うつく)しく するため よ」と その女(おんな)の人(ひと) は 答(こた)えました。彼女(かのじょ) は コンパクト を しまって、やさしく ほほえみました。</w:t>
      </w:r>
    </w:p>
    <w:p>
      <w:r>
        <w:rPr>
          <w:sz w:val="24"/>
        </w:rPr>
        <w:t>「でも まだ ぶさいく だよ。」と サリー は 言(い)いました。サリー は おもしろがって いましたが、わたしは とても 恥(は)ずかしかった です!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