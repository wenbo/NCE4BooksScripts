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36"/>
        </w:rPr>
        <w:t>New Concept English 第1冊（First Things First） — 한국어</w:t>
      </w:r>
    </w:p>
    <w:p/>
    <w:p>
      <w:pPr>
        <w:pStyle w:val="Heading1"/>
      </w:pPr>
      <w:r>
        <w:rPr>
          <w:b/>
          <w:color w:val="1F4E79"/>
          <w:sz w:val="30"/>
        </w:rPr>
        <w:t>第1課　실례합니다!</w:t>
      </w:r>
    </w:p>
    <w:p>
      <w:r>
        <w:rPr>
          <w:b w:val="0"/>
          <w:sz w:val="24"/>
        </w:rPr>
        <w:t>남자: 실례합니다!</w:t>
      </w:r>
    </w:p>
    <w:p>
      <w:r>
        <w:rPr>
          <w:b w:val="0"/>
          <w:sz w:val="24"/>
        </w:rPr>
        <w:t>여자: 네?</w:t>
      </w:r>
    </w:p>
    <w:p>
      <w:r>
        <w:rPr>
          <w:b w:val="0"/>
          <w:sz w:val="24"/>
        </w:rPr>
        <w:t>남자: 이거 당신의 핸드백인가요?</w:t>
      </w:r>
    </w:p>
    <w:p>
      <w:r>
        <w:rPr>
          <w:b w:val="0"/>
          <w:sz w:val="24"/>
        </w:rPr>
        <w:t>여자: 다시 한 번 말씀해 주시겠어요?</w:t>
      </w:r>
    </w:p>
    <w:p>
      <w:r>
        <w:rPr>
          <w:b w:val="0"/>
          <w:sz w:val="24"/>
        </w:rPr>
        <w:t>남자: 이거 당신의 핸드백인가요?</w:t>
      </w:r>
    </w:p>
    <w:p>
      <w:r>
        <w:rPr>
          <w:b w:val="0"/>
          <w:sz w:val="24"/>
        </w:rPr>
        <w:t>여자: 네, 맞아요.</w:t>
      </w:r>
    </w:p>
    <w:p>
      <w:r>
        <w:rPr>
          <w:b w:val="0"/>
          <w:sz w:val="24"/>
        </w:rPr>
        <w:t>여자: 정말 감사합니다.</w:t>
      </w:r>
    </w:p>
    <w:p/>
    <w:p>
      <w:pPr>
        <w:pStyle w:val="Heading1"/>
      </w:pPr>
      <w:r>
        <w:rPr>
          <w:b/>
          <w:color w:val="1F4E79"/>
          <w:sz w:val="30"/>
        </w:rPr>
        <w:t>第3課　죄송합니다, 손님</w:t>
      </w:r>
    </w:p>
    <w:p>
      <w:r>
        <w:rPr>
          <w:b w:val="0"/>
          <w:sz w:val="24"/>
        </w:rPr>
        <w:t>손님: 제 코트랑 우산 주세요.</w:t>
      </w:r>
    </w:p>
    <w:p>
      <w:r>
        <w:rPr>
          <w:b w:val="0"/>
          <w:sz w:val="24"/>
        </w:rPr>
        <w:t>손님: 이게 제 표예요.</w:t>
      </w:r>
    </w:p>
    <w:p>
      <w:r>
        <w:rPr>
          <w:b w:val="0"/>
          <w:sz w:val="24"/>
        </w:rPr>
        <w:t>직원: 감사합니다, 손님.</w:t>
      </w:r>
    </w:p>
    <w:p>
      <w:r>
        <w:rPr>
          <w:b w:val="0"/>
          <w:sz w:val="24"/>
        </w:rPr>
        <w:t>직원: 5번이시네요.</w:t>
      </w:r>
    </w:p>
    <w:p>
      <w:r>
        <w:rPr>
          <w:b w:val="0"/>
          <w:sz w:val="24"/>
        </w:rPr>
        <w:t>직원: 당신의 우산과 코트입니다.</w:t>
      </w:r>
    </w:p>
    <w:p>
      <w:r>
        <w:rPr>
          <w:b w:val="0"/>
          <w:sz w:val="24"/>
        </w:rPr>
        <w:t>손님: 이건 제 우산이 아니에요.</w:t>
      </w:r>
    </w:p>
    <w:p>
      <w:r>
        <w:rPr>
          <w:b w:val="0"/>
          <w:sz w:val="24"/>
        </w:rPr>
        <w:t>직원: 죄송합니다.</w:t>
      </w:r>
    </w:p>
    <w:p>
      <w:r>
        <w:rPr>
          <w:b w:val="0"/>
          <w:sz w:val="24"/>
        </w:rPr>
        <w:t>직원: 이게 당신의 우산인가요?</w:t>
      </w:r>
    </w:p>
    <w:p>
      <w:r>
        <w:rPr>
          <w:b w:val="0"/>
          <w:sz w:val="24"/>
        </w:rPr>
        <w:t>손님: 아니요, 아니에요.</w:t>
      </w:r>
    </w:p>
    <w:p>
      <w:r>
        <w:rPr>
          <w:b w:val="0"/>
          <w:sz w:val="24"/>
        </w:rPr>
        <w:t>직원: 이건가요?</w:t>
      </w:r>
    </w:p>
    <w:p>
      <w:r>
        <w:rPr>
          <w:b w:val="0"/>
          <w:sz w:val="24"/>
        </w:rPr>
        <w:t>손님: 네, 맞아요.</w:t>
      </w:r>
    </w:p>
    <w:p>
      <w:r>
        <w:rPr>
          <w:b w:val="0"/>
          <w:sz w:val="24"/>
        </w:rPr>
        <w:t>손님: 정말 감사합니다.</w:t>
      </w:r>
    </w:p>
    <w:p/>
    <w:p>
      <w:pPr>
        <w:pStyle w:val="Heading1"/>
      </w:pPr>
      <w:r>
        <w:rPr>
          <w:b/>
          <w:color w:val="1F4E79"/>
          <w:sz w:val="30"/>
        </w:rPr>
        <w:t>第5課　만나서 반가워요</w:t>
      </w:r>
    </w:p>
    <w:p>
      <w:r>
        <w:rPr>
          <w:b w:val="0"/>
          <w:sz w:val="24"/>
        </w:rPr>
        <w:t>블레이크 선생님: 안녕하세요.</w:t>
      </w:r>
    </w:p>
    <w:p>
      <w:r>
        <w:rPr>
          <w:b w:val="0"/>
          <w:sz w:val="24"/>
        </w:rPr>
        <w:t>학생들: 블레이크 선생님, 안녕하세요.</w:t>
      </w:r>
    </w:p>
    <w:p>
      <w:r>
        <w:rPr>
          <w:b w:val="0"/>
          <w:sz w:val="24"/>
        </w:rPr>
        <w:t>블레이크 선생님: 이쪽은 소피 뒤퐁 씨예요. 소피는 새로운 학생이에요. 프랑스 사람이에요.</w:t>
      </w:r>
    </w:p>
    <w:p>
      <w:r>
        <w:rPr>
          <w:b w:val="0"/>
          <w:sz w:val="24"/>
        </w:rPr>
        <w:t>블레이크 선생님: 소피, 이쪽은 한스예요. 그는 독일 사람이에요.</w:t>
      </w:r>
    </w:p>
    <w:p>
      <w:r>
        <w:rPr>
          <w:b w:val="0"/>
          <w:sz w:val="24"/>
        </w:rPr>
        <w:t>한스: 만나서 반가워요.</w:t>
      </w:r>
    </w:p>
    <w:p>
      <w:r>
        <w:rPr>
          <w:b w:val="0"/>
          <w:sz w:val="24"/>
        </w:rPr>
        <w:t>블레이크 선생님: 그리고 이쪽은 나오코 씨. 그녀는 일본 사람이에요.</w:t>
      </w:r>
    </w:p>
    <w:p>
      <w:r>
        <w:rPr>
          <w:b w:val="0"/>
          <w:sz w:val="24"/>
        </w:rPr>
        <w:t>나오코: 만나서 반가워요.</w:t>
      </w:r>
    </w:p>
    <w:p>
      <w:r>
        <w:rPr>
          <w:b w:val="0"/>
          <w:sz w:val="24"/>
        </w:rPr>
        <w:t>블레이크 선생님: 이쪽은 창우. 그는 한국 사람이에요.</w:t>
      </w:r>
    </w:p>
    <w:p>
      <w:r>
        <w:rPr>
          <w:b w:val="0"/>
          <w:sz w:val="24"/>
        </w:rPr>
        <w:t>창우: 만나서 반가워요.</w:t>
      </w:r>
    </w:p>
    <w:p>
      <w:r>
        <w:rPr>
          <w:b w:val="0"/>
          <w:sz w:val="24"/>
        </w:rPr>
        <w:t>블레이크 선생님: 이쪽은 루밍. 그는 중국 사람이에요.</w:t>
      </w:r>
    </w:p>
    <w:p>
      <w:r>
        <w:rPr>
          <w:b w:val="0"/>
          <w:sz w:val="24"/>
        </w:rPr>
        <w:t>루밍: 만나서 반가워요.</w:t>
      </w:r>
    </w:p>
    <w:p>
      <w:r>
        <w:rPr>
          <w:b w:val="0"/>
          <w:sz w:val="24"/>
        </w:rPr>
        <w:t>블레이크 선생님: 이쪽은 샤오후이. 그녀도 중국 사람이에요.</w:t>
      </w:r>
    </w:p>
    <w:p>
      <w:r>
        <w:rPr>
          <w:b w:val="0"/>
          <w:sz w:val="24"/>
        </w:rPr>
        <w:t>샤오후이: 만나서 반가워요.</w:t>
      </w:r>
    </w:p>
    <w:p/>
    <w:p>
      <w:pPr>
        <w:pStyle w:val="Heading1"/>
      </w:pPr>
      <w:r>
        <w:rPr>
          <w:b/>
          <w:color w:val="1F4E79"/>
          <w:sz w:val="30"/>
        </w:rPr>
        <w:t>第7課　당신은 선생님인가요?</w:t>
      </w:r>
    </w:p>
    <w:p>
      <w:r>
        <w:rPr>
          <w:b w:val="0"/>
          <w:sz w:val="24"/>
        </w:rPr>
        <w:t>로버트: 저는 새로운 학생이에요. 이름은 로버트예요.</w:t>
      </w:r>
    </w:p>
    <w:p>
      <w:r>
        <w:rPr>
          <w:b w:val="0"/>
          <w:sz w:val="24"/>
        </w:rPr>
        <w:t>소피: 만나서 반가워요. 제 이름은 소피예요.</w:t>
      </w:r>
    </w:p>
    <w:p>
      <w:r>
        <w:rPr>
          <w:b w:val="0"/>
          <w:sz w:val="24"/>
        </w:rPr>
        <w:t>로버트: 당신은 프랑스 사람인가요?</w:t>
      </w:r>
    </w:p>
    <w:p>
      <w:r>
        <w:rPr>
          <w:b w:val="0"/>
          <w:sz w:val="24"/>
        </w:rPr>
        <w:t>소피: 네, 맞아요.</w:t>
      </w:r>
    </w:p>
    <w:p>
      <w:r>
        <w:rPr>
          <w:b w:val="0"/>
          <w:sz w:val="24"/>
        </w:rPr>
        <w:t>소피: 당신도 프랑스 사람인가요?</w:t>
      </w:r>
    </w:p>
    <w:p>
      <w:r>
        <w:rPr>
          <w:b w:val="0"/>
          <w:sz w:val="24"/>
        </w:rPr>
        <w:t>로버트: 아니요, 아니에요.</w:t>
      </w:r>
    </w:p>
    <w:p>
      <w:r>
        <w:rPr>
          <w:b w:val="0"/>
          <w:sz w:val="24"/>
        </w:rPr>
        <w:t>소피: 당신은 어느 나라 사람인가요?</w:t>
      </w:r>
    </w:p>
    <w:p>
      <w:r>
        <w:rPr>
          <w:b w:val="0"/>
          <w:sz w:val="24"/>
        </w:rPr>
        <w:t>로버트: 저는 이탈리아 사람이에요.</w:t>
      </w:r>
    </w:p>
    <w:p>
      <w:r>
        <w:rPr>
          <w:b w:val="0"/>
          <w:sz w:val="24"/>
        </w:rPr>
        <w:t>로버트: 당신은 선생님인가요?</w:t>
      </w:r>
    </w:p>
    <w:p>
      <w:r>
        <w:rPr>
          <w:b w:val="0"/>
          <w:sz w:val="24"/>
        </w:rPr>
        <w:t>소피: 아니요, 아니에요.</w:t>
      </w:r>
    </w:p>
    <w:p>
      <w:r>
        <w:rPr>
          <w:b w:val="0"/>
          <w:sz w:val="24"/>
        </w:rPr>
        <w:t>로버트: 당신의 직업은 무엇인가요?</w:t>
      </w:r>
    </w:p>
    <w:p>
      <w:r>
        <w:rPr>
          <w:b w:val="0"/>
          <w:sz w:val="24"/>
        </w:rPr>
        <w:t>소피: 저는 키보드 오퍼레이터예요.</w:t>
      </w:r>
    </w:p>
    <w:p>
      <w:r>
        <w:rPr>
          <w:b w:val="0"/>
          <w:sz w:val="24"/>
        </w:rPr>
        <w:t>소피: 당신의 직업은 무엇인가요?</w:t>
      </w:r>
    </w:p>
    <w:p>
      <w:r>
        <w:rPr>
          <w:b w:val="0"/>
          <w:sz w:val="24"/>
        </w:rPr>
        <w:t>로버트: 저는 엔지니어예요.</w:t>
      </w:r>
    </w:p>
    <w:p/>
    <w:p>
      <w:pPr>
        <w:pStyle w:val="Heading1"/>
      </w:pPr>
      <w:r>
        <w:rPr>
          <w:b/>
          <w:color w:val="1F4E79"/>
          <w:sz w:val="30"/>
        </w:rPr>
        <w:t>第9課　오늘 잘 지내세요?</w:t>
      </w:r>
    </w:p>
    <w:p>
      <w:r>
        <w:rPr>
          <w:b w:val="0"/>
          <w:sz w:val="24"/>
        </w:rPr>
        <w:t>스티븐: 안녕, 헬렌.</w:t>
      </w:r>
    </w:p>
    <w:p>
      <w:r>
        <w:rPr>
          <w:b w:val="0"/>
          <w:sz w:val="24"/>
        </w:rPr>
        <w:t>헬렌: 안녕, 스티븐.</w:t>
      </w:r>
    </w:p>
    <w:p>
      <w:r>
        <w:rPr>
          <w:b w:val="0"/>
          <w:sz w:val="24"/>
        </w:rPr>
        <w:t>스티븐: 오늘 잘 지내세요?</w:t>
      </w:r>
    </w:p>
    <w:p>
      <w:r>
        <w:rPr>
          <w:b w:val="0"/>
          <w:sz w:val="24"/>
        </w:rPr>
        <w:t>헬렌: 아주 잘 지내요, 고마워요. 당신은요?</w:t>
      </w:r>
    </w:p>
    <w:p>
      <w:r>
        <w:rPr>
          <w:b w:val="0"/>
          <w:sz w:val="24"/>
        </w:rPr>
        <w:t>스티븐: 잘 지내, 고마워.</w:t>
      </w:r>
    </w:p>
    <w:p>
      <w:r>
        <w:rPr>
          <w:b w:val="0"/>
          <w:sz w:val="24"/>
        </w:rPr>
        <w:t>스티븐: 토니는 잘 지내?</w:t>
      </w:r>
    </w:p>
    <w:p>
      <w:r>
        <w:rPr>
          <w:b w:val="0"/>
          <w:sz w:val="24"/>
        </w:rPr>
        <w:t>헬렌: 그도 잘 지내요, 고마워요. 엠마는 어때요?</w:t>
      </w:r>
    </w:p>
    <w:p>
      <w:r>
        <w:rPr>
          <w:b w:val="0"/>
          <w:sz w:val="24"/>
        </w:rPr>
        <w:t>스티븐: 그녀도 아주 잘 지내, 헬렌.</w:t>
      </w:r>
    </w:p>
    <w:p>
      <w:r>
        <w:rPr>
          <w:b w:val="0"/>
          <w:sz w:val="24"/>
        </w:rPr>
        <w:t>스티븐: 잘 가, 헬렌. 만나서 반가웠어.</w:t>
      </w:r>
    </w:p>
    <w:p>
      <w:r>
        <w:rPr>
          <w:b w:val="0"/>
          <w:sz w:val="24"/>
        </w:rPr>
        <w:t>헬렌: 나도 만나서 반가웠어, 스티븐. 안녕히 가세요.</w:t>
      </w:r>
    </w:p>
    <w:p/>
    <w:p>
      <w:pPr>
        <w:pStyle w:val="Heading1"/>
      </w:pPr>
      <w:r>
        <w:rPr>
          <w:b/>
          <w:color w:val="1F4E79"/>
          <w:sz w:val="30"/>
        </w:rPr>
        <w:t>第11課　이게 네 셔츠니?</w:t>
      </w:r>
    </w:p>
    <w:p>
      <w:r>
        <w:rPr>
          <w:b w:val="0"/>
          <w:sz w:val="24"/>
        </w:rPr>
        <w:t>선생님: 저건 누구 셔츠니?</w:t>
      </w:r>
    </w:p>
    <w:p>
      <w:r>
        <w:rPr>
          <w:b w:val="0"/>
          <w:sz w:val="24"/>
        </w:rPr>
        <w:t>선생님: 이게 네 셔츠니, 데이브?</w:t>
      </w:r>
    </w:p>
    <w:p>
      <w:r>
        <w:rPr>
          <w:b w:val="0"/>
          <w:sz w:val="24"/>
        </w:rPr>
        <w:t>데이브: 아니요, 선생님. 그건 제 셔츠가 아니에요.</w:t>
      </w:r>
    </w:p>
    <w:p>
      <w:r>
        <w:rPr>
          <w:b w:val="0"/>
          <w:sz w:val="24"/>
        </w:rPr>
        <w:t>데이브: 이게 제 셔츠예요. 제 셔츠는 파란색이에요.</w:t>
      </w:r>
    </w:p>
    <w:p>
      <w:r>
        <w:rPr>
          <w:b w:val="0"/>
          <w:sz w:val="24"/>
        </w:rPr>
        <w:t>선생님: 이 셔츠는 팀 거니?</w:t>
      </w:r>
    </w:p>
    <w:p>
      <w:r>
        <w:rPr>
          <w:b w:val="0"/>
          <w:sz w:val="24"/>
        </w:rPr>
        <w:t>데이브: 아마 그럴 거예요, 선생님. 팀의 셔츠는 흰색이에요.</w:t>
      </w:r>
    </w:p>
    <w:p>
      <w:r>
        <w:rPr>
          <w:b w:val="0"/>
          <w:sz w:val="24"/>
        </w:rPr>
        <w:t>선생님: 팀!</w:t>
      </w:r>
    </w:p>
    <w:p>
      <w:r>
        <w:rPr>
          <w:b w:val="0"/>
          <w:sz w:val="24"/>
        </w:rPr>
        <w:t>팀: 네, 선생님?</w:t>
      </w:r>
    </w:p>
    <w:p>
      <w:r>
        <w:rPr>
          <w:b w:val="0"/>
          <w:sz w:val="24"/>
        </w:rPr>
        <w:t>선생님: 이게 네 셔츠니?</w:t>
      </w:r>
    </w:p>
    <w:p>
      <w:r>
        <w:rPr>
          <w:b w:val="0"/>
          <w:sz w:val="24"/>
        </w:rPr>
        <w:t>팀: 네, 선생님.</w:t>
      </w:r>
    </w:p>
    <w:p>
      <w:r>
        <w:rPr>
          <w:b w:val="0"/>
          <w:sz w:val="24"/>
        </w:rPr>
        <w:t>선생님: 자, 받아라. 받아!</w:t>
      </w:r>
    </w:p>
    <w:p>
      <w:r>
        <w:rPr>
          <w:b w:val="0"/>
          <w:sz w:val="24"/>
        </w:rPr>
        <w:t>팀: 감사합니다, 선생님.</w:t>
      </w:r>
    </w:p>
    <w:p/>
    <w:p>
      <w:pPr>
        <w:pStyle w:val="Heading1"/>
      </w:pPr>
      <w:r>
        <w:rPr>
          <w:b/>
          <w:color w:val="1F4E79"/>
          <w:sz w:val="30"/>
        </w:rPr>
        <w:t>第13課　새 드레스</w:t>
      </w:r>
    </w:p>
    <w:p>
      <w:r>
        <w:rPr>
          <w:b w:val="0"/>
          <w:sz w:val="24"/>
        </w:rPr>
        <w:t>루이즈: 너의 새 드레스는 무슨 색이야?</w:t>
      </w:r>
    </w:p>
    <w:p>
      <w:r>
        <w:rPr>
          <w:b w:val="0"/>
          <w:sz w:val="24"/>
        </w:rPr>
        <w:t>안나: 초록색이야.</w:t>
      </w:r>
    </w:p>
    <w:p>
      <w:r>
        <w:rPr>
          <w:b w:val="0"/>
          <w:sz w:val="24"/>
        </w:rPr>
        <w:t>안나: 이층으로 올라와서 봐.</w:t>
      </w:r>
    </w:p>
    <w:p>
      <w:r>
        <w:rPr>
          <w:b w:val="0"/>
          <w:sz w:val="24"/>
        </w:rPr>
        <w:t>루이즈: 고마워.</w:t>
      </w:r>
    </w:p>
    <w:p>
      <w:r>
        <w:rPr>
          <w:b w:val="0"/>
          <w:sz w:val="24"/>
        </w:rPr>
        <w:t>안나: 봐! 여기 있어!</w:t>
      </w:r>
    </w:p>
    <w:p>
      <w:r>
        <w:rPr>
          <w:b w:val="0"/>
          <w:sz w:val="24"/>
        </w:rPr>
        <w:t>루이즈: 멋진 드레스네. 아주 세련됐어.</w:t>
      </w:r>
    </w:p>
    <w:p>
      <w:r>
        <w:rPr>
          <w:b w:val="0"/>
          <w:sz w:val="24"/>
        </w:rPr>
        <w:t>안나: 모자도 새 거야.</w:t>
      </w:r>
    </w:p>
    <w:p>
      <w:r>
        <w:rPr>
          <w:b w:val="0"/>
          <w:sz w:val="24"/>
        </w:rPr>
        <w:t>루이즈: 무슨 색이야?</w:t>
      </w:r>
    </w:p>
    <w:p>
      <w:r>
        <w:rPr>
          <w:b w:val="0"/>
          <w:sz w:val="24"/>
        </w:rPr>
        <w:t>안나: 같은 색이야. 이것도 초록색이야.</w:t>
      </w:r>
    </w:p>
    <w:p>
      <w:r>
        <w:rPr>
          <w:b w:val="0"/>
          <w:sz w:val="24"/>
        </w:rPr>
        <w:t>루이즈: 정말 예쁜 모자네!</w:t>
      </w:r>
    </w:p>
    <w:p/>
    <w:p>
      <w:pPr>
        <w:pStyle w:val="Heading1"/>
      </w:pPr>
      <w:r>
        <w:rPr>
          <w:b/>
          <w:color w:val="1F4E79"/>
          <w:sz w:val="30"/>
        </w:rPr>
        <w:t>第15課　여권을 보여 주세요</w:t>
      </w:r>
    </w:p>
    <w:p>
      <w:r>
        <w:rPr>
          <w:b w:val="0"/>
          <w:sz w:val="24"/>
        </w:rPr>
        <w:t>세관원: 당신들은 스웨덴 사람인가요?</w:t>
      </w:r>
    </w:p>
    <w:p>
      <w:r>
        <w:rPr>
          <w:b w:val="0"/>
          <w:sz w:val="24"/>
        </w:rPr>
        <w:t>여자아이들: 아니요, 아니에요. 우리는 덴마크 사람이에요.</w:t>
      </w:r>
    </w:p>
    <w:p>
      <w:r>
        <w:rPr>
          <w:b w:val="0"/>
          <w:sz w:val="24"/>
        </w:rPr>
        <w:t>세관원: 친구분들도 덴마크 사람인가요?</w:t>
      </w:r>
    </w:p>
    <w:p>
      <w:r>
        <w:rPr>
          <w:b w:val="0"/>
          <w:sz w:val="24"/>
        </w:rPr>
        <w:t>여자아이들: 아니요, 아니에요. 그들은 노르웨이 사람이에요.</w:t>
      </w:r>
    </w:p>
    <w:p>
      <w:r>
        <w:rPr>
          <w:b w:val="0"/>
          <w:sz w:val="24"/>
        </w:rPr>
        <w:t>세관원: 여권을 보여 주세요.</w:t>
      </w:r>
    </w:p>
    <w:p>
      <w:r>
        <w:rPr>
          <w:b w:val="0"/>
          <w:sz w:val="24"/>
        </w:rPr>
        <w:t>여자아이들: 네, 여기 있어요.</w:t>
      </w:r>
    </w:p>
    <w:p>
      <w:r>
        <w:rPr>
          <w:b w:val="0"/>
          <w:sz w:val="24"/>
        </w:rPr>
        <w:t>세관원: 이건 당신들의 여행 가방인가요?</w:t>
      </w:r>
    </w:p>
    <w:p>
      <w:r>
        <w:rPr>
          <w:b w:val="0"/>
          <w:sz w:val="24"/>
        </w:rPr>
        <w:t>여자아이들: 아니요, 아니에요.</w:t>
      </w:r>
    </w:p>
    <w:p>
      <w:r>
        <w:rPr>
          <w:b w:val="0"/>
          <w:sz w:val="24"/>
        </w:rPr>
        <w:t>여자아이들: 우리 여행 가방은 갈색이에요. 여기 있어요.</w:t>
      </w:r>
    </w:p>
    <w:p>
      <w:r>
        <w:rPr>
          <w:b w:val="0"/>
          <w:sz w:val="24"/>
        </w:rPr>
        <w:t>세관원: 당신들은 관광객인가요?</w:t>
      </w:r>
    </w:p>
    <w:p>
      <w:r>
        <w:rPr>
          <w:b w:val="0"/>
          <w:sz w:val="24"/>
        </w:rPr>
        <w:t>여자아이들: 네, 맞아요.</w:t>
      </w:r>
    </w:p>
    <w:p>
      <w:r>
        <w:rPr>
          <w:b w:val="0"/>
          <w:sz w:val="24"/>
        </w:rPr>
        <w:t>세관원: 친구분들도 관광객인가요?</w:t>
      </w:r>
    </w:p>
    <w:p>
      <w:r>
        <w:rPr>
          <w:b w:val="0"/>
          <w:sz w:val="24"/>
        </w:rPr>
        <w:t>여자아이들: 네, 맞아요.</w:t>
      </w:r>
    </w:p>
    <w:p>
      <w:r>
        <w:rPr>
          <w:b w:val="0"/>
          <w:sz w:val="24"/>
        </w:rPr>
        <w:t>세관원: 좋습니다.</w:t>
      </w:r>
    </w:p>
    <w:p>
      <w:r>
        <w:rPr>
          <w:b w:val="0"/>
          <w:sz w:val="24"/>
        </w:rPr>
        <w:t>여자아이들: 정말 감사합니다.</w:t>
      </w:r>
    </w:p>
    <w:p/>
    <w:p>
      <w:pPr>
        <w:pStyle w:val="Heading1"/>
      </w:pPr>
      <w:r>
        <w:rPr>
          <w:b/>
          <w:color w:val="1F4E79"/>
          <w:sz w:val="30"/>
        </w:rPr>
        <w:t>第17課　처음 뵙겠습니다</w:t>
      </w:r>
    </w:p>
    <w:p>
      <w:r>
        <w:rPr>
          <w:b w:val="0"/>
          <w:sz w:val="24"/>
        </w:rPr>
        <w:t>잭슨: 리처즈 씨, 저희 직원들을 만나 보세요.</w:t>
      </w:r>
    </w:p>
    <w:p>
      <w:r>
        <w:rPr>
          <w:b w:val="0"/>
          <w:sz w:val="24"/>
        </w:rPr>
        <w:t>리처즈: 고마워요, 잭슨 씨.</w:t>
      </w:r>
    </w:p>
    <w:p>
      <w:r>
        <w:rPr>
          <w:b w:val="0"/>
          <w:sz w:val="24"/>
        </w:rPr>
        <w:t>잭슨: 이쪽은 니콜라 그레이, 이쪽은 클레어 테일러예요.</w:t>
      </w:r>
    </w:p>
    <w:p>
      <w:r>
        <w:rPr>
          <w:b w:val="0"/>
          <w:sz w:val="24"/>
        </w:rPr>
        <w:t>리처즈: 처음 뵙겠습니다.</w:t>
      </w:r>
    </w:p>
    <w:p>
      <w:r>
        <w:rPr>
          <w:b w:val="0"/>
          <w:sz w:val="24"/>
        </w:rPr>
        <w:t>리처즈: 저 여성분들은 아주 부지런하네요.</w:t>
      </w:r>
    </w:p>
    <w:p>
      <w:r>
        <w:rPr>
          <w:b w:val="0"/>
          <w:sz w:val="24"/>
        </w:rPr>
        <w:t>리처즈: 직업이 무엇인가요?</w:t>
      </w:r>
    </w:p>
    <w:p>
      <w:r>
        <w:rPr>
          <w:b w:val="0"/>
          <w:sz w:val="24"/>
        </w:rPr>
        <w:t>잭슨: 두 사람 다 키보드 오퍼레이터예요.</w:t>
      </w:r>
    </w:p>
    <w:p>
      <w:r>
        <w:rPr>
          <w:b w:val="0"/>
          <w:sz w:val="24"/>
        </w:rPr>
        <w:t>잭슨: 이쪽은 마이클 베이커, 이쪽은 제레미 쇼트예요.</w:t>
      </w:r>
    </w:p>
    <w:p>
      <w:r>
        <w:rPr>
          <w:b w:val="0"/>
          <w:sz w:val="24"/>
        </w:rPr>
        <w:t>리처즈: 처음 뵙겠습니다.</w:t>
      </w:r>
    </w:p>
    <w:p>
      <w:r>
        <w:rPr>
          <w:b w:val="0"/>
          <w:sz w:val="24"/>
        </w:rPr>
        <w:t>리처즈: 별로 바빠 보이지 않네요!</w:t>
      </w:r>
    </w:p>
    <w:p>
      <w:r>
        <w:rPr>
          <w:b w:val="0"/>
          <w:sz w:val="24"/>
        </w:rPr>
        <w:t>리처즈: 직업이 무엇인가요?</w:t>
      </w:r>
    </w:p>
    <w:p>
      <w:r>
        <w:rPr>
          <w:b w:val="0"/>
          <w:sz w:val="24"/>
        </w:rPr>
        <w:t>잭슨: 두 사람 다 영업 사원이에요.</w:t>
      </w:r>
    </w:p>
    <w:p>
      <w:r>
        <w:rPr>
          <w:b w:val="0"/>
          <w:sz w:val="24"/>
        </w:rPr>
        <w:t>잭슨: 아주 게으르답니다.</w:t>
      </w:r>
    </w:p>
    <w:p>
      <w:r>
        <w:rPr>
          <w:b w:val="0"/>
          <w:sz w:val="24"/>
        </w:rPr>
        <w:t>리처즈: 이 젊은 남자분은 누구인가요?</w:t>
      </w:r>
    </w:p>
    <w:p>
      <w:r>
        <w:rPr>
          <w:b w:val="0"/>
          <w:sz w:val="24"/>
        </w:rPr>
        <w:t>잭슨: 이쪽은 짐이에요.</w:t>
      </w:r>
    </w:p>
    <w:p>
      <w:r>
        <w:rPr>
          <w:b w:val="0"/>
          <w:sz w:val="24"/>
        </w:rPr>
        <w:t>잭슨: 저희 사무 보조예요.</w:t>
      </w:r>
    </w:p>
    <w:p/>
    <w:p>
      <w:pPr>
        <w:pStyle w:val="Heading1"/>
      </w:pPr>
      <w:r>
        <w:rPr>
          <w:b/>
          <w:color w:val="1F4E79"/>
          <w:sz w:val="30"/>
        </w:rPr>
        <w:t>第19課　지치고 목말라요</w:t>
      </w:r>
    </w:p>
    <w:p>
      <w:r>
        <w:rPr>
          <w:b w:val="0"/>
          <w:sz w:val="24"/>
        </w:rPr>
        <w:t>엄마: 무슨 일이니, 얘들아?</w:t>
      </w:r>
    </w:p>
    <w:p>
      <w:r>
        <w:rPr>
          <w:b w:val="0"/>
          <w:sz w:val="24"/>
        </w:rPr>
        <w:t>아이들: 지쳤어요, 목말라요, 엄마.</w:t>
      </w:r>
    </w:p>
    <w:p>
      <w:r>
        <w:rPr>
          <w:b w:val="0"/>
          <w:sz w:val="24"/>
        </w:rPr>
        <w:t>엄마: 여기 앉으렴.</w:t>
      </w:r>
    </w:p>
    <w:p>
      <w:r>
        <w:rPr>
          <w:b w:val="0"/>
          <w:sz w:val="24"/>
        </w:rPr>
        <w:t>엄마: 이제 괜찮니?</w:t>
      </w:r>
    </w:p>
    <w:p>
      <w:r>
        <w:rPr>
          <w:b w:val="0"/>
          <w:sz w:val="24"/>
        </w:rPr>
        <w:t>아이들: 아니요, 아직요.</w:t>
      </w:r>
    </w:p>
    <w:p>
      <w:r>
        <w:rPr>
          <w:b w:val="0"/>
          <w:sz w:val="24"/>
        </w:rPr>
        <w:t>엄마: 봐! 아이스크림 아저씨가 있네.</w:t>
      </w:r>
    </w:p>
    <w:p>
      <w:r>
        <w:rPr>
          <w:b w:val="0"/>
          <w:sz w:val="24"/>
        </w:rPr>
        <w:t>엄마: 아이스크림 두 개 주세요.</w:t>
      </w:r>
    </w:p>
    <w:p>
      <w:r>
        <w:rPr>
          <w:b w:val="0"/>
          <w:sz w:val="24"/>
        </w:rPr>
        <w:t>엄마: 자, 여기 있다, 얘들아.</w:t>
      </w:r>
    </w:p>
    <w:p>
      <w:r>
        <w:rPr>
          <w:b w:val="0"/>
          <w:sz w:val="24"/>
        </w:rPr>
        <w:t>아이들: 고마워요, 엄마.</w:t>
      </w:r>
    </w:p>
    <w:p>
      <w:r>
        <w:rPr>
          <w:b w:val="0"/>
          <w:sz w:val="24"/>
        </w:rPr>
        <w:t>아이들: 이 아이스크림 맛있어요!</w:t>
      </w:r>
    </w:p>
    <w:p>
      <w:r>
        <w:rPr>
          <w:b w:val="0"/>
          <w:sz w:val="24"/>
        </w:rPr>
        <w:t>엄마: 이제 괜찮니?</w:t>
      </w:r>
    </w:p>
    <w:p>
      <w:r>
        <w:rPr>
          <w:b w:val="0"/>
          <w:sz w:val="24"/>
        </w:rPr>
        <w:t>아이들: 네, 괜찮아요, 고마워요.</w:t>
      </w:r>
    </w:p>
    <w:p/>
    <w:p>
      <w:pPr>
        <w:pStyle w:val="Heading1"/>
      </w:pPr>
      <w:r>
        <w:rPr>
          <w:b/>
          <w:color w:val="1F4E79"/>
          <w:sz w:val="30"/>
        </w:rPr>
        <w:t>第21課　어느 책?</w:t>
      </w:r>
    </w:p>
    <w:p>
      <w:r>
        <w:rPr>
          <w:b w:val="0"/>
          <w:sz w:val="24"/>
        </w:rPr>
        <w:t>남편: 책 좀 건네줘, 제인.</w:t>
      </w:r>
    </w:p>
    <w:p>
      <w:r>
        <w:rPr>
          <w:b w:val="0"/>
          <w:sz w:val="24"/>
        </w:rPr>
        <w:t>아내: 어느 책?</w:t>
      </w:r>
    </w:p>
    <w:p>
      <w:r>
        <w:rPr>
          <w:b w:val="0"/>
          <w:sz w:val="24"/>
        </w:rPr>
        <w:t>아내: 이거?</w:t>
      </w:r>
    </w:p>
    <w:p>
      <w:r>
        <w:rPr>
          <w:b w:val="0"/>
          <w:sz w:val="24"/>
        </w:rPr>
        <w:t>남편: 아니, 그거 말고. 빨간 책.</w:t>
      </w:r>
    </w:p>
    <w:p>
      <w:r>
        <w:rPr>
          <w:b w:val="0"/>
          <w:sz w:val="24"/>
        </w:rPr>
        <w:t>아내: 이거?</w:t>
      </w:r>
    </w:p>
    <w:p>
      <w:r>
        <w:rPr>
          <w:b w:val="0"/>
          <w:sz w:val="24"/>
        </w:rPr>
        <w:t>남편: 응, 그거.</w:t>
      </w:r>
    </w:p>
    <w:p>
      <w:r>
        <w:rPr>
          <w:b w:val="0"/>
          <w:sz w:val="24"/>
        </w:rPr>
        <w:t>아내: 자, 여기 있어.</w:t>
      </w:r>
    </w:p>
    <w:p>
      <w:r>
        <w:rPr>
          <w:b w:val="0"/>
          <w:sz w:val="24"/>
        </w:rPr>
        <w:t>남편: 고마워.</w:t>
      </w:r>
    </w:p>
    <w:p/>
    <w:p>
      <w:pPr>
        <w:pStyle w:val="Heading1"/>
      </w:pPr>
      <w:r>
        <w:rPr>
          <w:b/>
          <w:color w:val="1F4E79"/>
          <w:sz w:val="30"/>
        </w:rPr>
        <w:t>第23課　어느 잔?</w:t>
      </w:r>
    </w:p>
    <w:p>
      <w:r>
        <w:rPr>
          <w:b w:val="0"/>
          <w:sz w:val="24"/>
        </w:rPr>
        <w:t>남편: 잔 몇 개 좀 건네줘, 제인.</w:t>
      </w:r>
    </w:p>
    <w:p>
      <w:r>
        <w:rPr>
          <w:b w:val="0"/>
          <w:sz w:val="24"/>
        </w:rPr>
        <w:t>아내: 어느 잔?</w:t>
      </w:r>
    </w:p>
    <w:p>
      <w:r>
        <w:rPr>
          <w:b w:val="0"/>
          <w:sz w:val="24"/>
        </w:rPr>
        <w:t>아내: 이거?</w:t>
      </w:r>
    </w:p>
    <w:p>
      <w:r>
        <w:rPr>
          <w:b w:val="0"/>
          <w:sz w:val="24"/>
        </w:rPr>
        <w:t>남편: 아니, 그거 말고. 선반 위에 있는 거.</w:t>
      </w:r>
    </w:p>
    <w:p>
      <w:r>
        <w:rPr>
          <w:b w:val="0"/>
          <w:sz w:val="24"/>
        </w:rPr>
        <w:t>아내: 이거?</w:t>
      </w:r>
    </w:p>
    <w:p>
      <w:r>
        <w:rPr>
          <w:b w:val="0"/>
          <w:sz w:val="24"/>
        </w:rPr>
        <w:t>남편: 응, 그거.</w:t>
      </w:r>
    </w:p>
    <w:p>
      <w:r>
        <w:rPr>
          <w:b w:val="0"/>
          <w:sz w:val="24"/>
        </w:rPr>
        <w:t>아내: 자, 여기 있어.</w:t>
      </w:r>
    </w:p>
    <w:p>
      <w:r>
        <w:rPr>
          <w:b w:val="0"/>
          <w:sz w:val="24"/>
        </w:rPr>
        <w:t>남편: 고마워.</w:t>
      </w:r>
    </w:p>
    <w:p/>
    <w:p>
      <w:pPr>
        <w:pStyle w:val="Heading1"/>
      </w:pPr>
      <w:r>
        <w:rPr>
          <w:b/>
          <w:color w:val="1F4E79"/>
          <w:sz w:val="30"/>
        </w:rPr>
        <w:t>第25課　스미스 부인의 부엌</w:t>
      </w:r>
    </w:p>
    <w:p>
      <w:r>
        <w:rPr>
          <w:b w:val="0"/>
          <w:sz w:val="24"/>
        </w:rPr>
        <w:t>스미스 부인의 부엌은 작습니다. 부엌에는 냉장고가 있습니다. 냉장고는 흰색입니다. 오른쪽에 있습니다. 부엌에는 전기 레인지가 있습니다. 레인지는 파란색입니다. 왼쪽에 있습니다. 방 한가운데에 탁자가 있습니다. 탁자 위에는 병이 있습니다. 병은 비어 있습니다. 탁자 위에는 컵도 있습니다. 컵은 깨끗합니다.</w:t>
      </w:r>
    </w:p>
    <w:p/>
    <w:p>
      <w:pPr>
        <w:pStyle w:val="Heading1"/>
      </w:pPr>
      <w:r>
        <w:rPr>
          <w:b/>
          <w:color w:val="1F4E79"/>
          <w:sz w:val="30"/>
        </w:rPr>
        <w:t>第27課　스미스 부인의 거실</w:t>
      </w:r>
    </w:p>
    <w:p>
      <w:r>
        <w:rPr>
          <w:b w:val="0"/>
          <w:sz w:val="24"/>
        </w:rPr>
        <w:t>스미스 부인의 거실은 넓습니다. 방에는 텔레비전이 있습니다. 텔레비전은 창문 옆에 있습니다. 텔레비전 위에는 잡지가 몇 권 있습니다. 방에는 탁자가 있습니다. 탁자 위에는 신문이 몇 부 있습니다. 방에는 안락의자가 몇 개 있습니다. 안락의자는 탁자 옆에 있습니다. 방에는 오디오가 있습니다. 오디오는 문 옆에 있습니다. 오디오 위에는 책이 몇 권 있습니다. 방에는 그림이 몇 점 있습니다. 그림은 벽에 걸려 있습니다.</w:t>
      </w:r>
    </w:p>
    <w:p/>
    <w:p>
      <w:pPr>
        <w:pStyle w:val="Heading1"/>
      </w:pPr>
      <w:r>
        <w:rPr>
          <w:b/>
          <w:color w:val="1F4E79"/>
          <w:sz w:val="30"/>
        </w:rPr>
        <w:t>第29課　존스 부인의 침실</w:t>
      </w:r>
    </w:p>
    <w:p>
      <w:r>
        <w:rPr>
          <w:b w:val="0"/>
          <w:sz w:val="24"/>
        </w:rPr>
        <w:t>존스 부인: 들어와, 에이미.</w:t>
      </w:r>
    </w:p>
    <w:p>
      <w:r>
        <w:rPr>
          <w:b w:val="0"/>
          <w:sz w:val="24"/>
        </w:rPr>
        <w:t>존스 부인: 문을 닫아 줘.</w:t>
      </w:r>
    </w:p>
    <w:p>
      <w:r>
        <w:rPr>
          <w:b w:val="0"/>
          <w:sz w:val="24"/>
        </w:rPr>
        <w:t>존스 부인: 이 침실은 아주 어질러져 있네.</w:t>
      </w:r>
    </w:p>
    <w:p>
      <w:r>
        <w:rPr>
          <w:b w:val="0"/>
          <w:sz w:val="24"/>
        </w:rPr>
        <w:t>에이미: 저는 무엇을 하면 될까요, 존스 부인?</w:t>
      </w:r>
    </w:p>
    <w:p>
      <w:r>
        <w:rPr>
          <w:b w:val="0"/>
          <w:sz w:val="24"/>
        </w:rPr>
        <w:t>존스 부인: 창문을 열고 방을 환기시켜 줘.</w:t>
      </w:r>
    </w:p>
    <w:p>
      <w:r>
        <w:rPr>
          <w:b w:val="0"/>
          <w:sz w:val="24"/>
        </w:rPr>
        <w:t>존스 부인: 그러고 나서 이 옷들을 옷장에 넣어 줘.</w:t>
      </w:r>
    </w:p>
    <w:p>
      <w:r>
        <w:rPr>
          <w:b w:val="0"/>
          <w:sz w:val="24"/>
        </w:rPr>
        <w:t>존스 부인: 그리고 침대를 정리해 줘.</w:t>
      </w:r>
    </w:p>
    <w:p>
      <w:r>
        <w:rPr>
          <w:b w:val="0"/>
          <w:sz w:val="24"/>
        </w:rPr>
        <w:t>존스 부인: 화장대의 먼지를 털어 줘.</w:t>
      </w:r>
    </w:p>
    <w:p>
      <w:r>
        <w:rPr>
          <w:b w:val="0"/>
          <w:sz w:val="24"/>
        </w:rPr>
        <w:t>존스 부인: 그러고 나서 바닥을 쓸어 줘.</w:t>
      </w:r>
    </w:p>
    <w:p/>
    <w:p>
      <w:pPr>
        <w:pStyle w:val="Heading1"/>
      </w:pPr>
      <w:r>
        <w:rPr>
          <w:b/>
          <w:color w:val="1F4E79"/>
          <w:sz w:val="30"/>
        </w:rPr>
        <w:t>第31課　샐리는 어디 있어?</w:t>
      </w:r>
    </w:p>
    <w:p>
      <w:r>
        <w:rPr>
          <w:b w:val="0"/>
          <w:sz w:val="24"/>
        </w:rPr>
        <w:t>제인: 샐리는 어디 있어, 잭?</w:t>
      </w:r>
    </w:p>
    <w:p>
      <w:r>
        <w:rPr>
          <w:b w:val="0"/>
          <w:sz w:val="24"/>
        </w:rPr>
        <w:t>잭: 정원에 있어, 제인.</w:t>
      </w:r>
    </w:p>
    <w:p>
      <w:r>
        <w:rPr>
          <w:b w:val="0"/>
          <w:sz w:val="24"/>
        </w:rPr>
        <w:t>제인: 뭐 하고 있어?</w:t>
      </w:r>
    </w:p>
    <w:p>
      <w:r>
        <w:rPr>
          <w:b w:val="0"/>
          <w:sz w:val="24"/>
        </w:rPr>
        <w:t>잭: 나무 아래에 앉아 있어.</w:t>
      </w:r>
    </w:p>
    <w:p>
      <w:r>
        <w:rPr>
          <w:b w:val="0"/>
          <w:sz w:val="24"/>
        </w:rPr>
        <w:t>제인: 팀도 정원에 있어?</w:t>
      </w:r>
    </w:p>
    <w:p>
      <w:r>
        <w:rPr>
          <w:b w:val="0"/>
          <w:sz w:val="24"/>
        </w:rPr>
        <w:t>잭: 응, 있어.</w:t>
      </w:r>
    </w:p>
    <w:p>
      <w:r>
        <w:rPr>
          <w:b w:val="0"/>
          <w:sz w:val="24"/>
        </w:rPr>
        <w:t>잭: 나무에 올라가고 있어.</w:t>
      </w:r>
    </w:p>
    <w:p>
      <w:r>
        <w:rPr>
          <w:b w:val="0"/>
          <w:sz w:val="24"/>
        </w:rPr>
        <w:t>제인: 다시 한 번 말해 줄래?</w:t>
      </w:r>
    </w:p>
    <w:p>
      <w:r>
        <w:rPr>
          <w:b w:val="0"/>
          <w:sz w:val="24"/>
        </w:rPr>
        <w:t>제인: 누가 나무에 올라가고 있다고?</w:t>
      </w:r>
    </w:p>
    <w:p>
      <w:r>
        <w:rPr>
          <w:b w:val="0"/>
          <w:sz w:val="24"/>
        </w:rPr>
        <w:t>잭: 팀이.</w:t>
      </w:r>
    </w:p>
    <w:p>
      <w:r>
        <w:rPr>
          <w:b w:val="0"/>
          <w:sz w:val="24"/>
        </w:rPr>
        <w:t>제인: 개는?</w:t>
      </w:r>
    </w:p>
    <w:p>
      <w:r>
        <w:rPr>
          <w:b w:val="0"/>
          <w:sz w:val="24"/>
        </w:rPr>
        <w:t>잭: 개도 정원에 있어.</w:t>
      </w:r>
    </w:p>
    <w:p>
      <w:r>
        <w:rPr>
          <w:b w:val="0"/>
          <w:sz w:val="24"/>
        </w:rPr>
        <w:t>잭: 잔디 위를 달리고 있어.</w:t>
      </w:r>
    </w:p>
    <w:p>
      <w:r>
        <w:rPr>
          <w:b w:val="0"/>
          <w:sz w:val="24"/>
        </w:rPr>
        <w:t>잭: 고양이를 쫓아가고 있어.</w:t>
      </w:r>
    </w:p>
    <w:p/>
    <w:p>
      <w:pPr>
        <w:pStyle w:val="Heading1"/>
      </w:pPr>
      <w:r>
        <w:rPr>
          <w:b/>
          <w:color w:val="1F4E79"/>
          <w:sz w:val="30"/>
        </w:rPr>
        <w:t>第33課　맑은 날</w:t>
      </w:r>
    </w:p>
    <w:p>
      <w:r>
        <w:rPr>
          <w:b w:val="0"/>
          <w:sz w:val="24"/>
        </w:rPr>
        <w:t>오늘은 날씨가 좋습니다. 하늘에는 구름이 몇 조각 있지만, 해가 빛나고 있습니다. 존스 씨는 가족과 함께 있습니다. 다 같이 다리 위를 걷고 있습니다. 강에는 보트가 몇 척 있습니다. 존스 씨와 부인은 보트를 보고 있습니다. 샐리는 큰 배를 보고 있습니다. 배는 다리 아래를 지나가고 있습니다. 팀은 비행기를 보고 있습니다. 비행기는 강 위를 날고 있습니다.</w:t>
      </w:r>
    </w:p>
    <w:p/>
    <w:p>
      <w:pPr>
        <w:pStyle w:val="Heading1"/>
      </w:pPr>
      <w:r>
        <w:rPr>
          <w:b/>
          <w:color w:val="1F4E79"/>
          <w:sz w:val="30"/>
        </w:rPr>
        <w:t>第35課　우리 마을</w:t>
      </w:r>
    </w:p>
    <w:p>
      <w:r>
        <w:rPr>
          <w:b w:val="0"/>
          <w:sz w:val="24"/>
        </w:rPr>
        <w:t>이것은 우리 마을의 사진입니다. 우리 마을은 골짜기 안에 있습니다. 두 개의 언덕 사이에 있습니다. 마을은 강 옆에 있습니다. 이것은 또 다른 마을의 사진입니다. 아내와 저는 강가를 걷고 있습니다. 우리는 왼쪽에 있습니다. 강 속에 남자아이가 있습니다. 그는 강을 헤엄쳐 건너고 있습니다. 이것은 또 다른 사진입니다. 이것은 학교 건물입니다. 공원 옆에 있습니다. 공원은 오른쪽에 있습니다. 몇 명의 아이들이 건물에서 나오고 있습니다. 몇 명은 공원으로 들어가고 있습니다.</w:t>
      </w:r>
    </w:p>
    <w:p/>
    <w:p>
      <w:pPr>
        <w:pStyle w:val="Heading1"/>
      </w:pPr>
      <w:r>
        <w:rPr>
          <w:b/>
          <w:color w:val="1F4E79"/>
          <w:sz w:val="30"/>
        </w:rPr>
        <w:t>第37課　책장 만들기</w:t>
      </w:r>
    </w:p>
    <w:p>
      <w:r>
        <w:rPr>
          <w:b w:val="0"/>
          <w:sz w:val="24"/>
        </w:rPr>
        <w:t>댄: 열심히 일하고 있네, 조지.</w:t>
      </w:r>
    </w:p>
    <w:p>
      <w:r>
        <w:rPr>
          <w:b w:val="0"/>
          <w:sz w:val="24"/>
        </w:rPr>
        <w:t>댄: 뭐 하고 있어?</w:t>
      </w:r>
    </w:p>
    <w:p>
      <w:r>
        <w:rPr>
          <w:b w:val="0"/>
          <w:sz w:val="24"/>
        </w:rPr>
        <w:t>조지: 책장을 만들고 있어.</w:t>
      </w:r>
    </w:p>
    <w:p>
      <w:r>
        <w:rPr>
          <w:b w:val="0"/>
          <w:sz w:val="24"/>
        </w:rPr>
        <w:t>조지: 그 망치 좀 줘, 댄.</w:t>
      </w:r>
    </w:p>
    <w:p>
      <w:r>
        <w:rPr>
          <w:b w:val="0"/>
          <w:sz w:val="24"/>
        </w:rPr>
        <w:t>댄: 어떤 망치?</w:t>
      </w:r>
    </w:p>
    <w:p>
      <w:r>
        <w:rPr>
          <w:b w:val="0"/>
          <w:sz w:val="24"/>
        </w:rPr>
        <w:t>댄: 이거?</w:t>
      </w:r>
    </w:p>
    <w:p>
      <w:r>
        <w:rPr>
          <w:b w:val="0"/>
          <w:sz w:val="24"/>
        </w:rPr>
        <w:t>조지: 아니, 그거 말고.</w:t>
      </w:r>
    </w:p>
    <w:p>
      <w:r>
        <w:rPr>
          <w:b w:val="0"/>
          <w:sz w:val="24"/>
        </w:rPr>
        <w:t>조지: 큰 거.</w:t>
      </w:r>
    </w:p>
    <w:p>
      <w:r>
        <w:rPr>
          <w:b w:val="0"/>
          <w:sz w:val="24"/>
        </w:rPr>
        <w:t>댄: 자, 여기.</w:t>
      </w:r>
    </w:p>
    <w:p>
      <w:r>
        <w:rPr>
          <w:b w:val="0"/>
          <w:sz w:val="24"/>
        </w:rPr>
        <w:t>조지: 고마워, 댄.</w:t>
      </w:r>
    </w:p>
    <w:p>
      <w:r>
        <w:rPr>
          <w:b w:val="0"/>
          <w:sz w:val="24"/>
        </w:rPr>
        <w:t>댄: 이제 뭐 할 거야, 조지?</w:t>
      </w:r>
    </w:p>
    <w:p>
      <w:r>
        <w:rPr>
          <w:b w:val="0"/>
          <w:sz w:val="24"/>
        </w:rPr>
        <w:t>조지: 페인트를 칠할 거야.</w:t>
      </w:r>
    </w:p>
    <w:p>
      <w:r>
        <w:rPr>
          <w:b w:val="0"/>
          <w:sz w:val="24"/>
        </w:rPr>
        <w:t>댄: 무슨 색으로 칠할 거야?</w:t>
      </w:r>
    </w:p>
    <w:p>
      <w:r>
        <w:rPr>
          <w:b w:val="0"/>
          <w:sz w:val="24"/>
        </w:rPr>
        <w:t>조지: 분홍색으로 칠할 거야.</w:t>
      </w:r>
    </w:p>
    <w:p>
      <w:r>
        <w:rPr>
          <w:b w:val="0"/>
          <w:sz w:val="24"/>
        </w:rPr>
        <w:t>댄: 분홍색!</w:t>
      </w:r>
    </w:p>
    <w:p>
      <w:r>
        <w:rPr>
          <w:b w:val="0"/>
          <w:sz w:val="24"/>
        </w:rPr>
        <w:t>조지: 이 책장은 내 게 아니야.</w:t>
      </w:r>
    </w:p>
    <w:p>
      <w:r>
        <w:rPr>
          <w:b w:val="0"/>
          <w:sz w:val="24"/>
        </w:rPr>
        <w:t>조지: 내 딸 수전 거야.</w:t>
      </w:r>
    </w:p>
    <w:p>
      <w:r>
        <w:rPr>
          <w:b w:val="0"/>
          <w:sz w:val="24"/>
        </w:rPr>
        <w:t>조지: 분홍색은 그 애가 제일 좋아하는 색이거든.</w:t>
      </w:r>
    </w:p>
    <w:p/>
    <w:p>
      <w:pPr>
        <w:pStyle w:val="Heading1"/>
      </w:pPr>
      <w:r>
        <w:rPr>
          <w:b/>
          <w:color w:val="1F4E79"/>
          <w:sz w:val="30"/>
        </w:rPr>
        <w:t>第39課　떨어뜨리지 마!</w:t>
      </w:r>
    </w:p>
    <w:p>
      <w:r>
        <w:rPr>
          <w:b w:val="0"/>
          <w:sz w:val="24"/>
        </w:rPr>
        <w:t>샘: 페니, 그 꽃병으로 뭘 할 거야?</w:t>
      </w:r>
    </w:p>
    <w:p>
      <w:r>
        <w:rPr>
          <w:b w:val="0"/>
          <w:sz w:val="24"/>
        </w:rPr>
        <w:t>페니: 이 탁자 위에 놓으려고, 샘.</w:t>
      </w:r>
    </w:p>
    <w:p>
      <w:r>
        <w:rPr>
          <w:b w:val="0"/>
          <w:sz w:val="24"/>
        </w:rPr>
        <w:t>샘: 그러지 마.</w:t>
      </w:r>
    </w:p>
    <w:p>
      <w:r>
        <w:rPr>
          <w:b w:val="0"/>
          <w:sz w:val="24"/>
        </w:rPr>
        <w:t>샘: 나한테 줘.</w:t>
      </w:r>
    </w:p>
    <w:p>
      <w:r>
        <w:rPr>
          <w:b w:val="0"/>
          <w:sz w:val="24"/>
        </w:rPr>
        <w:t>페니: 그걸로 뭘 하려고?</w:t>
      </w:r>
    </w:p>
    <w:p>
      <w:r>
        <w:rPr>
          <w:b w:val="0"/>
          <w:sz w:val="24"/>
        </w:rPr>
        <w:t>샘: 여기, 창문 앞에 놓을 거야.</w:t>
      </w:r>
    </w:p>
    <w:p>
      <w:r>
        <w:rPr>
          <w:b w:val="0"/>
          <w:sz w:val="24"/>
        </w:rPr>
        <w:t>페니: 조심해.</w:t>
      </w:r>
    </w:p>
    <w:p>
      <w:r>
        <w:rPr>
          <w:b w:val="0"/>
          <w:sz w:val="24"/>
        </w:rPr>
        <w:t>페니: 떨어뜨리지 마!</w:t>
      </w:r>
    </w:p>
    <w:p>
      <w:r>
        <w:rPr>
          <w:b w:val="0"/>
          <w:sz w:val="24"/>
        </w:rPr>
        <w:t>페니: 거기 놓지 마, 샘.</w:t>
      </w:r>
    </w:p>
    <w:p>
      <w:r>
        <w:rPr>
          <w:b w:val="0"/>
          <w:sz w:val="24"/>
        </w:rPr>
        <w:t>페니: 여기, 이 선반 위에 놓아.</w:t>
      </w:r>
    </w:p>
    <w:p>
      <w:r>
        <w:rPr>
          <w:b w:val="0"/>
          <w:sz w:val="24"/>
        </w:rPr>
        <w:t>샘: 자, 됐다!</w:t>
      </w:r>
    </w:p>
    <w:p>
      <w:r>
        <w:rPr>
          <w:b w:val="0"/>
          <w:sz w:val="24"/>
        </w:rPr>
        <w:t>샘: 멋진 꽃병이네.</w:t>
      </w:r>
    </w:p>
    <w:p>
      <w:r>
        <w:rPr>
          <w:b w:val="0"/>
          <w:sz w:val="24"/>
        </w:rPr>
        <w:t>페니: 저 꽃들도 멋져.</w:t>
      </w:r>
    </w:p>
    <w:p/>
    <w:p>
      <w:pPr>
        <w:pStyle w:val="Heading1"/>
      </w:pPr>
      <w:r>
        <w:rPr>
          <w:b/>
          <w:color w:val="1F4E79"/>
          <w:sz w:val="30"/>
        </w:rPr>
        <w:t>第41課　페니의 가방</w:t>
      </w:r>
    </w:p>
    <w:p>
      <w:r>
        <w:rPr>
          <w:b w:val="0"/>
          <w:sz w:val="24"/>
        </w:rPr>
        <w:t>샘: 그 가방 무거워, 페니?</w:t>
      </w:r>
    </w:p>
    <w:p>
      <w:r>
        <w:rPr>
          <w:b w:val="0"/>
          <w:sz w:val="24"/>
        </w:rPr>
        <w:t>페니: 그렇게 무겁진 않아.</w:t>
      </w:r>
    </w:p>
    <w:p>
      <w:r>
        <w:rPr>
          <w:b w:val="0"/>
          <w:sz w:val="24"/>
        </w:rPr>
        <w:t>샘: 여기!</w:t>
      </w:r>
    </w:p>
    <w:p>
      <w:r>
        <w:rPr>
          <w:b w:val="0"/>
          <w:sz w:val="24"/>
        </w:rPr>
        <w:t>샘: 이 의자 위에 놓아.</w:t>
      </w:r>
    </w:p>
    <w:p>
      <w:r>
        <w:rPr>
          <w:b w:val="0"/>
          <w:sz w:val="24"/>
        </w:rPr>
        <w:t>샘: 안에 뭐가 들어 있어?</w:t>
      </w:r>
    </w:p>
    <w:p>
      <w:r>
        <w:rPr>
          <w:b w:val="0"/>
          <w:sz w:val="24"/>
        </w:rPr>
        <w:t>페니: 치즈 한 조각.</w:t>
      </w:r>
    </w:p>
    <w:p>
      <w:r>
        <w:rPr>
          <w:b w:val="0"/>
          <w:sz w:val="24"/>
        </w:rPr>
        <w:t>페니: 빵 한 덩이.</w:t>
      </w:r>
    </w:p>
    <w:p>
      <w:r>
        <w:rPr>
          <w:b w:val="0"/>
          <w:sz w:val="24"/>
        </w:rPr>
        <w:t>페니: 비누 한 개.</w:t>
      </w:r>
    </w:p>
    <w:p>
      <w:r>
        <w:rPr>
          <w:b w:val="0"/>
          <w:sz w:val="24"/>
        </w:rPr>
        <w:t>페니: 초콜릿 한 개.</w:t>
      </w:r>
    </w:p>
    <w:p>
      <w:r>
        <w:rPr>
          <w:b w:val="0"/>
          <w:sz w:val="24"/>
        </w:rPr>
        <w:t>페니: 우유 한 병.</w:t>
      </w:r>
    </w:p>
    <w:p>
      <w:r>
        <w:rPr>
          <w:b w:val="0"/>
          <w:sz w:val="24"/>
        </w:rPr>
        <w:t>페니: 설탕 1파운드.</w:t>
      </w:r>
    </w:p>
    <w:p>
      <w:r>
        <w:rPr>
          <w:b w:val="0"/>
          <w:sz w:val="24"/>
        </w:rPr>
        <w:t>페니: 커피 반 파운드.</w:t>
      </w:r>
    </w:p>
    <w:p>
      <w:r>
        <w:rPr>
          <w:b w:val="0"/>
          <w:sz w:val="24"/>
        </w:rPr>
        <w:t>페니: 차 4분의 1파운드.</w:t>
      </w:r>
    </w:p>
    <w:p>
      <w:r>
        <w:rPr>
          <w:b w:val="0"/>
          <w:sz w:val="24"/>
        </w:rPr>
        <w:t>페니: 그리고 담배 통조림 하나.</w:t>
      </w:r>
    </w:p>
    <w:p>
      <w:r>
        <w:rPr>
          <w:b w:val="0"/>
          <w:sz w:val="24"/>
        </w:rPr>
        <w:t>샘: 그 담배 통조림은 내 거야?</w:t>
      </w:r>
    </w:p>
    <w:p>
      <w:r>
        <w:rPr>
          <w:b w:val="0"/>
          <w:sz w:val="24"/>
        </w:rPr>
        <w:t>페니: 물론 내 건 아니지!</w:t>
      </w:r>
    </w:p>
    <w:p/>
    <w:p>
      <w:pPr>
        <w:pStyle w:val="Heading1"/>
      </w:pPr>
      <w:r>
        <w:rPr>
          <w:b/>
          <w:color w:val="1F4E79"/>
          <w:sz w:val="30"/>
        </w:rPr>
        <w:t>第43課　서둘러!</w:t>
      </w:r>
    </w:p>
    <w:p>
      <w:r>
        <w:rPr>
          <w:b w:val="0"/>
          <w:sz w:val="24"/>
        </w:rPr>
        <w:t>페니: 차 좀 끓일 수 있어, 샘?</w:t>
      </w:r>
    </w:p>
    <w:p>
      <w:r>
        <w:rPr>
          <w:b w:val="0"/>
          <w:sz w:val="24"/>
        </w:rPr>
        <w:t>샘: 응, 물론 끓일 수 있지, 페니.</w:t>
      </w:r>
    </w:p>
    <w:p>
      <w:r>
        <w:rPr>
          <w:b w:val="0"/>
          <w:sz w:val="24"/>
        </w:rPr>
        <w:t>샘: 이 주전자에 물 있어?</w:t>
      </w:r>
    </w:p>
    <w:p>
      <w:r>
        <w:rPr>
          <w:b w:val="0"/>
          <w:sz w:val="24"/>
        </w:rPr>
        <w:t>페니: 응, 있어.</w:t>
      </w:r>
    </w:p>
    <w:p>
      <w:r>
        <w:rPr>
          <w:b w:val="0"/>
          <w:sz w:val="24"/>
        </w:rPr>
        <w:t>샘: 차는 어디 있어?</w:t>
      </w:r>
    </w:p>
    <w:p>
      <w:r>
        <w:rPr>
          <w:b w:val="0"/>
          <w:sz w:val="24"/>
        </w:rPr>
        <w:t>페니: 저기, 찻주전자 뒤에 있어.</w:t>
      </w:r>
    </w:p>
    <w:p>
      <w:r>
        <w:rPr>
          <w:b w:val="0"/>
          <w:sz w:val="24"/>
        </w:rPr>
        <w:t>페니: 보여?</w:t>
      </w:r>
    </w:p>
    <w:p>
      <w:r>
        <w:rPr>
          <w:b w:val="0"/>
          <w:sz w:val="24"/>
        </w:rPr>
        <w:t>샘: 찻주전자는 보이는데, 차는 안 보여.</w:t>
      </w:r>
    </w:p>
    <w:p>
      <w:r>
        <w:rPr>
          <w:b w:val="0"/>
          <w:sz w:val="24"/>
        </w:rPr>
        <w:t>페니: 거기 있잖아! 네 앞에.</w:t>
      </w:r>
    </w:p>
    <w:p>
      <w:r>
        <w:rPr>
          <w:b w:val="0"/>
          <w:sz w:val="24"/>
        </w:rPr>
        <w:t>샘: 아, 그래, 이제 보인다.</w:t>
      </w:r>
    </w:p>
    <w:p>
      <w:r>
        <w:rPr>
          <w:b w:val="0"/>
          <w:sz w:val="24"/>
        </w:rPr>
        <w:t>샘: 컵은 어디 있어?</w:t>
      </w:r>
    </w:p>
    <w:p>
      <w:r>
        <w:rPr>
          <w:b w:val="0"/>
          <w:sz w:val="24"/>
        </w:rPr>
        <w:t>페니: 찬장에 몇 개 있어.</w:t>
      </w:r>
    </w:p>
    <w:p>
      <w:r>
        <w:rPr>
          <w:b w:val="0"/>
          <w:sz w:val="24"/>
        </w:rPr>
        <w:t>페니: 찾을 수 있어?</w:t>
      </w:r>
    </w:p>
    <w:p>
      <w:r>
        <w:rPr>
          <w:b w:val="0"/>
          <w:sz w:val="24"/>
        </w:rPr>
        <w:t>샘: 응, 여기 있다.</w:t>
      </w:r>
    </w:p>
    <w:p>
      <w:r>
        <w:rPr>
          <w:b w:val="0"/>
          <w:sz w:val="24"/>
        </w:rPr>
        <w:t>페니: 서둘러, 샘. 주전자가 끓고 있어.</w:t>
      </w:r>
    </w:p>
    <w:p/>
    <w:p>
      <w:pPr>
        <w:pStyle w:val="Heading1"/>
      </w:pPr>
      <w:r>
        <w:rPr>
          <w:b/>
          <w:color w:val="1F4E79"/>
          <w:sz w:val="30"/>
        </w:rPr>
        <w:t>第45課　사장님의 편지</w:t>
      </w:r>
    </w:p>
    <w:p>
      <w:r>
        <w:rPr>
          <w:b w:val="0"/>
          <w:sz w:val="24"/>
        </w:rPr>
        <w:t>사장: 잠깐 이리 와 줄 수 있어, 밥?</w:t>
      </w:r>
    </w:p>
    <w:p>
      <w:r>
        <w:rPr>
          <w:b w:val="0"/>
          <w:sz w:val="24"/>
        </w:rPr>
        <w:t>밥: 네, 무슨 일이세요?</w:t>
      </w:r>
    </w:p>
    <w:p>
      <w:r>
        <w:rPr>
          <w:b w:val="0"/>
          <w:sz w:val="24"/>
        </w:rPr>
        <w:t>사장: 파멜라는 어디 있지?</w:t>
      </w:r>
    </w:p>
    <w:p>
      <w:r>
        <w:rPr>
          <w:b w:val="0"/>
          <w:sz w:val="24"/>
        </w:rPr>
        <w:t>밥: 옆방에 있어요. 자기 사무실에 있습니다.</w:t>
      </w:r>
    </w:p>
    <w:p>
      <w:r>
        <w:rPr>
          <w:b w:val="0"/>
          <w:sz w:val="24"/>
        </w:rPr>
        <w:t>사장: 이 편지를 타자로 쳐 줄 수 있을까? 좀 물어봐 줘.</w:t>
      </w:r>
    </w:p>
    <w:p>
      <w:r>
        <w:rPr>
          <w:b w:val="0"/>
          <w:sz w:val="24"/>
        </w:rPr>
        <w:t>밥: 네, 알겠습니다.</w:t>
      </w:r>
    </w:p>
    <w:p>
      <w:r>
        <w:rPr>
          <w:b w:val="0"/>
          <w:sz w:val="24"/>
        </w:rPr>
        <w:t>밥: 파멜라, 사장님을 위해 이 편지 좀 타자로 쳐 줄 수 있어?</w:t>
      </w:r>
    </w:p>
    <w:p>
      <w:r>
        <w:rPr>
          <w:b w:val="0"/>
          <w:sz w:val="24"/>
        </w:rPr>
        <w:t>파멜라: 응, 물론 할 수 있지.</w:t>
      </w:r>
    </w:p>
    <w:p>
      <w:r>
        <w:rPr>
          <w:b w:val="0"/>
          <w:sz w:val="24"/>
        </w:rPr>
        <w:t>밥: 자, 여기.</w:t>
      </w:r>
    </w:p>
    <w:p>
      <w:r>
        <w:rPr>
          <w:b w:val="0"/>
          <w:sz w:val="24"/>
        </w:rPr>
        <w:t>파멜라: 고마워, 밥.</w:t>
      </w:r>
    </w:p>
    <w:p>
      <w:r>
        <w:rPr>
          <w:b w:val="0"/>
          <w:sz w:val="24"/>
        </w:rPr>
        <w:t>파멜라: 밥!</w:t>
      </w:r>
    </w:p>
    <w:p>
      <w:r>
        <w:rPr>
          <w:b w:val="0"/>
          <w:sz w:val="24"/>
        </w:rPr>
        <w:t>밥: 응? 무슨 일이야?</w:t>
      </w:r>
    </w:p>
    <w:p>
      <w:r>
        <w:rPr>
          <w:b w:val="0"/>
          <w:sz w:val="24"/>
        </w:rPr>
        <w:t>파멜라: 이 편지, 타자를 칠 수가 없어.</w:t>
      </w:r>
    </w:p>
    <w:p>
      <w:r>
        <w:rPr>
          <w:b w:val="0"/>
          <w:sz w:val="24"/>
        </w:rPr>
        <w:t>파멜라: 읽을 수가 없어! 사장님 글씨가 너무 엉망이야!</w:t>
      </w:r>
    </w:p>
    <w:p/>
    <w:p>
      <w:pPr>
        <w:pStyle w:val="Heading1"/>
      </w:pPr>
      <w:r>
        <w:rPr>
          <w:b/>
          <w:color w:val="1F4E79"/>
          <w:sz w:val="30"/>
        </w:rPr>
        <w:t>第47課　커피 한 잔</w:t>
      </w:r>
    </w:p>
    <w:p>
      <w:r>
        <w:rPr>
          <w:b w:val="0"/>
          <w:sz w:val="24"/>
        </w:rPr>
        <w:t>크리스틴: 커피 좋아해, 앤?</w:t>
      </w:r>
    </w:p>
    <w:p>
      <w:r>
        <w:rPr>
          <w:b w:val="0"/>
          <w:sz w:val="24"/>
        </w:rPr>
        <w:t>앤: 응, 좋아해.</w:t>
      </w:r>
    </w:p>
    <w:p>
      <w:r>
        <w:rPr>
          <w:b w:val="0"/>
          <w:sz w:val="24"/>
        </w:rPr>
        <w:t>크리스틴: 한 잔 마실래?</w:t>
      </w:r>
    </w:p>
    <w:p>
      <w:r>
        <w:rPr>
          <w:b w:val="0"/>
          <w:sz w:val="24"/>
        </w:rPr>
        <w:t>앤: 응, 줘, 크리스틴.</w:t>
      </w:r>
    </w:p>
    <w:p>
      <w:r>
        <w:rPr>
          <w:b w:val="0"/>
          <w:sz w:val="24"/>
        </w:rPr>
        <w:t>크리스틴: 설탕 넣을래?</w:t>
      </w:r>
    </w:p>
    <w:p>
      <w:r>
        <w:rPr>
          <w:b w:val="0"/>
          <w:sz w:val="24"/>
        </w:rPr>
        <w:t>앤: 응, 넣어 줘.</w:t>
      </w:r>
    </w:p>
    <w:p>
      <w:r>
        <w:rPr>
          <w:b w:val="0"/>
          <w:sz w:val="24"/>
        </w:rPr>
        <w:t>크리스틴: 우유 넣을래?</w:t>
      </w:r>
    </w:p>
    <w:p>
      <w:r>
        <w:rPr>
          <w:b w:val="0"/>
          <w:sz w:val="24"/>
        </w:rPr>
        <w:t>앤: 아니, 괜찮아. 난 커피에 우유 안 넣어. 블랙커피를 좋아해.</w:t>
      </w:r>
    </w:p>
    <w:p>
      <w:r>
        <w:rPr>
          <w:b w:val="0"/>
          <w:sz w:val="24"/>
        </w:rPr>
        <w:t>크리스틴: 비스킷 좋아해?</w:t>
      </w:r>
    </w:p>
    <w:p>
      <w:r>
        <w:rPr>
          <w:b w:val="0"/>
          <w:sz w:val="24"/>
        </w:rPr>
        <w:t>앤: 응, 좋아해.</w:t>
      </w:r>
    </w:p>
    <w:p>
      <w:r>
        <w:rPr>
          <w:b w:val="0"/>
          <w:sz w:val="24"/>
        </w:rPr>
        <w:t>크리스틴: 하나 먹을래?</w:t>
      </w:r>
    </w:p>
    <w:p>
      <w:r>
        <w:rPr>
          <w:b w:val="0"/>
          <w:sz w:val="24"/>
        </w:rPr>
        <w:t>앤: 응, 줘.</w:t>
      </w:r>
    </w:p>
    <w:p/>
    <w:p>
      <w:pPr>
        <w:pStyle w:val="Heading1"/>
      </w:pPr>
      <w:r>
        <w:rPr>
          <w:b/>
          <w:color w:val="1F4E79"/>
          <w:sz w:val="30"/>
        </w:rPr>
        <w:t>第49課　정육점에서</w:t>
      </w:r>
    </w:p>
    <w:p>
      <w:r>
        <w:rPr>
          <w:b w:val="0"/>
          <w:sz w:val="24"/>
        </w:rPr>
        <w:t>정육점 주인: 버드 부인, 오늘 고기 필요하세요?</w:t>
      </w:r>
    </w:p>
    <w:p>
      <w:r>
        <w:rPr>
          <w:b w:val="0"/>
          <w:sz w:val="24"/>
        </w:rPr>
        <w:t>버드 부인: 네, 주세요.</w:t>
      </w:r>
    </w:p>
    <w:p>
      <w:r>
        <w:rPr>
          <w:b w:val="0"/>
          <w:sz w:val="24"/>
        </w:rPr>
        <w:t>정육점 주인: 소고기 드릴까요, 양고기 드릴까요?</w:t>
      </w:r>
    </w:p>
    <w:p>
      <w:r>
        <w:rPr>
          <w:b w:val="0"/>
          <w:sz w:val="24"/>
        </w:rPr>
        <w:t>버드 부인: 소고기로 주세요.</w:t>
      </w:r>
    </w:p>
    <w:p>
      <w:r>
        <w:rPr>
          <w:b w:val="0"/>
          <w:sz w:val="24"/>
        </w:rPr>
        <w:t>정육점 주인: 이 양고기 아주 좋아요.</w:t>
      </w:r>
    </w:p>
    <w:p>
      <w:r>
        <w:rPr>
          <w:b w:val="0"/>
          <w:sz w:val="24"/>
        </w:rPr>
        <w:t>버드 부인: 난 양고기 좋아하는데, 남편은 안 좋아해요.</w:t>
      </w:r>
    </w:p>
    <w:p>
      <w:r>
        <w:rPr>
          <w:b w:val="0"/>
          <w:sz w:val="24"/>
        </w:rPr>
        <w:t>정육점 주인: 스테이크는 어떠세요? 이게 좋은 부위예요.</w:t>
      </w:r>
    </w:p>
    <w:p>
      <w:r>
        <w:rPr>
          <w:b w:val="0"/>
          <w:sz w:val="24"/>
        </w:rPr>
        <w:t>버드 부인: 그 부위로 주세요.</w:t>
      </w:r>
    </w:p>
    <w:p>
      <w:r>
        <w:rPr>
          <w:b w:val="0"/>
          <w:sz w:val="24"/>
        </w:rPr>
        <w:t>버드 부인: 그리고 다진 고기도 1파운드 주세요.</w:t>
      </w:r>
    </w:p>
    <w:p>
      <w:r>
        <w:rPr>
          <w:b w:val="0"/>
          <w:sz w:val="24"/>
        </w:rPr>
        <w:t>정육점 주인: 닭고기는 필요하세요, 버드 부인? 아주 좋아요.</w:t>
      </w:r>
    </w:p>
    <w:p>
      <w:r>
        <w:rPr>
          <w:b w:val="0"/>
          <w:sz w:val="24"/>
        </w:rPr>
        <w:t>버드 부인: 아니요, 괜찮아요.</w:t>
      </w:r>
    </w:p>
    <w:p>
      <w:r>
        <w:rPr>
          <w:b w:val="0"/>
          <w:sz w:val="24"/>
        </w:rPr>
        <w:t>버드 부인: 남편은 스테이크는 좋아하는데, 닭고기는 안 좋아해요.</w:t>
      </w:r>
    </w:p>
    <w:p>
      <w:r>
        <w:rPr>
          <w:b w:val="0"/>
          <w:sz w:val="24"/>
        </w:rPr>
        <w:t>정육점 주인: 사실 저도 닭고기는 안 좋아한답니다!</w:t>
      </w:r>
    </w:p>
    <w:p/>
    <w:p>
      <w:pPr>
        <w:pStyle w:val="Heading1"/>
      </w:pPr>
      <w:r>
        <w:rPr>
          <w:b/>
          <w:color w:val="1F4E79"/>
          <w:sz w:val="30"/>
        </w:rPr>
        <w:t>第51課　쾌적한 기후</w:t>
      </w:r>
    </w:p>
    <w:p>
      <w:r>
        <w:rPr>
          <w:b w:val="0"/>
          <w:sz w:val="24"/>
        </w:rPr>
        <w:t>한스: 너는 어느 나라 사람이야?</w:t>
      </w:r>
    </w:p>
    <w:p>
      <w:r>
        <w:rPr>
          <w:b w:val="0"/>
          <w:sz w:val="24"/>
        </w:rPr>
        <w:t>디미트리: 나는 그리스에서 왔어.</w:t>
      </w:r>
    </w:p>
    <w:p>
      <w:r>
        <w:rPr>
          <w:b w:val="0"/>
          <w:sz w:val="24"/>
        </w:rPr>
        <w:t>한스: 네 나라 기후는 어때?</w:t>
      </w:r>
    </w:p>
    <w:p>
      <w:r>
        <w:rPr>
          <w:b w:val="0"/>
          <w:sz w:val="24"/>
        </w:rPr>
        <w:t>디미트리: 아주 쾌적해.</w:t>
      </w:r>
    </w:p>
    <w:p>
      <w:r>
        <w:rPr>
          <w:b w:val="0"/>
          <w:sz w:val="24"/>
        </w:rPr>
        <w:t>한스: 봄 날씨는 어때?</w:t>
      </w:r>
    </w:p>
    <w:p>
      <w:r>
        <w:rPr>
          <w:b w:val="0"/>
          <w:sz w:val="24"/>
        </w:rPr>
        <w:t>디미트리: 3월에는 자주 바람이 불어. 4월과 5월은 항상 따뜻하지만, 가끔 비가 와.</w:t>
      </w:r>
    </w:p>
    <w:p>
      <w:r>
        <w:rPr>
          <w:b w:val="0"/>
          <w:sz w:val="24"/>
        </w:rPr>
        <w:t>한스: 여름은 어때?</w:t>
      </w:r>
    </w:p>
    <w:p>
      <w:r>
        <w:rPr>
          <w:b w:val="0"/>
          <w:sz w:val="24"/>
        </w:rPr>
        <w:t>디미트리: 6월, 7월, 8월은 항상 더워. 매일 해가 비치지.</w:t>
      </w:r>
    </w:p>
    <w:p>
      <w:r>
        <w:rPr>
          <w:b w:val="0"/>
          <w:sz w:val="24"/>
        </w:rPr>
        <w:t>한스: 가을에는 추워, 따뜻해?</w:t>
      </w:r>
    </w:p>
    <w:p>
      <w:r>
        <w:rPr>
          <w:b w:val="0"/>
          <w:sz w:val="24"/>
        </w:rPr>
        <w:t>디미트리: 9월과 10월은 항상 따뜻해. 11월은 자주 춥고, 가끔 비가 와.</w:t>
      </w:r>
    </w:p>
    <w:p>
      <w:r>
        <w:rPr>
          <w:b w:val="0"/>
          <w:sz w:val="24"/>
        </w:rPr>
        <w:t>한스: 겨울은 아주 추워?</w:t>
      </w:r>
    </w:p>
    <w:p>
      <w:r>
        <w:rPr>
          <w:b w:val="0"/>
          <w:sz w:val="24"/>
        </w:rPr>
        <w:t>디미트리: 12월, 1월, 2월은 자주 추워. 가끔 눈이 와.</w:t>
      </w:r>
    </w:p>
    <w:p/>
    <w:p>
      <w:pPr>
        <w:pStyle w:val="Heading1"/>
      </w:pPr>
      <w:r>
        <w:rPr>
          <w:b/>
          <w:color w:val="1F4E79"/>
          <w:sz w:val="30"/>
        </w:rPr>
        <w:t>第53課　흥미로운 기후</w:t>
      </w:r>
    </w:p>
    <w:p>
      <w:r>
        <w:rPr>
          <w:b w:val="0"/>
          <w:sz w:val="24"/>
        </w:rPr>
        <w:t>한스: 너는 어느 나라 사람이야?</w:t>
      </w:r>
    </w:p>
    <w:p>
      <w:r>
        <w:rPr>
          <w:b w:val="0"/>
          <w:sz w:val="24"/>
        </w:rPr>
        <w:t>짐: 나는 영국에서 왔어.</w:t>
      </w:r>
    </w:p>
    <w:p>
      <w:r>
        <w:rPr>
          <w:b w:val="0"/>
          <w:sz w:val="24"/>
        </w:rPr>
        <w:t>한스: 네 나라 기후는 어때?</w:t>
      </w:r>
    </w:p>
    <w:p>
      <w:r>
        <w:rPr>
          <w:b w:val="0"/>
          <w:sz w:val="24"/>
        </w:rPr>
        <w:t>짐: 온화하지만, 항상 쾌적한 건 아니야.</w:t>
      </w:r>
    </w:p>
    <w:p>
      <w:r>
        <w:rPr>
          <w:b w:val="0"/>
          <w:sz w:val="24"/>
        </w:rPr>
        <w:t>짐: 북부에서는 자주 춥고, 동부에서는 자주 바람이 불어. 서부에서는 자주 비가 오고, 남부에서는 가끔 따뜻해.</w:t>
      </w:r>
    </w:p>
    <w:p>
      <w:r>
        <w:rPr>
          <w:b w:val="0"/>
          <w:sz w:val="24"/>
        </w:rPr>
        <w:t>한스: 어느 계절을 제일 좋아해?</w:t>
      </w:r>
    </w:p>
    <w:p>
      <w:r>
        <w:rPr>
          <w:b w:val="0"/>
          <w:sz w:val="24"/>
        </w:rPr>
        <w:t>짐: 나는 봄과 여름을 좋아해. 낮이 길고 밤이 짧으니까. 해는 일찍 뜨고 늦게 져.</w:t>
      </w:r>
    </w:p>
    <w:p>
      <w:r>
        <w:rPr>
          <w:b w:val="0"/>
          <w:sz w:val="24"/>
        </w:rPr>
        <w:t>짐: 가을과 겨울은 안 좋아해. 낮이 짧고 밤이 기니까. 해는 늦게 뜨고 일찍 져.</w:t>
      </w:r>
    </w:p>
    <w:p>
      <w:r>
        <w:rPr>
          <w:b w:val="0"/>
          <w:sz w:val="24"/>
        </w:rPr>
        <w:t>짐: 우리 기후는 그다지 좋진 않지만, 확실히 흥미로워. 우리가 가장 좋아하는 대화 주제거든.</w:t>
      </w:r>
    </w:p>
    <w:p/>
    <w:p>
      <w:pPr>
        <w:pStyle w:val="Heading1"/>
      </w:pPr>
      <w:r>
        <w:rPr>
          <w:b/>
          <w:color w:val="1F4E79"/>
          <w:sz w:val="30"/>
        </w:rPr>
        <w:t>第55課　소여 가족</w:t>
      </w:r>
    </w:p>
    <w:p>
      <w:r>
        <w:rPr>
          <w:b w:val="0"/>
          <w:sz w:val="24"/>
        </w:rPr>
        <w:t>소여 가족은 킹 거리 87번지에 살고 있습니다. 아침에 소여 씨는 일하러 가고, 아이들은 학교에 갑니다. 아버지가 매일 아이들을 학교에 데려다줍니다. 소여 부인은 매일 집에 있습니다. 집안일을 합니다. 언제나 정오에 점심을 먹습니다. 오후에 그녀는 보통 친구들을 만납니다. 자주 함께 차를 마십니다. 저녁에 아이들은 학교에서 돌아옵니다. 일찍 집에 도착합니다. 소여 씨도 일에서 돌아옵니다. 그는 늦게 집에 도착합니다. 밤에 아이들은 언제나 숙제를 합니다. 그러고 나서 잠자리에 듭니다. 소여 씨는 보통 신문을 읽지만, 가끔은 아내와 텔레비전을 봅니다.</w:t>
      </w:r>
    </w:p>
    <w:p/>
    <w:p>
      <w:pPr>
        <w:pStyle w:val="Heading1"/>
      </w:pPr>
      <w:r>
        <w:rPr>
          <w:b/>
          <w:color w:val="1F4E79"/>
          <w:sz w:val="30"/>
        </w:rPr>
        <w:t>第57課　평소와 다른 하루</w:t>
      </w:r>
    </w:p>
    <w:p>
      <w:r>
        <w:rPr>
          <w:b w:val="0"/>
          <w:sz w:val="24"/>
        </w:rPr>
        <w:t>8시입니다. 아이들은 매일 차로 학교에 가지만, 오늘은 걸어서 학교에 가고 있습니다.</w:t>
      </w:r>
    </w:p>
    <w:p>
      <w:r>
        <w:rPr>
          <w:b w:val="0"/>
          <w:sz w:val="24"/>
        </w:rPr>
        <w:t>10시입니다. 소여 부인은 평소에는 아침에 집에 있지만, 오늘 아침에는 가게에 가고 있습니다.</w:t>
      </w:r>
    </w:p>
    <w:p>
      <w:r>
        <w:rPr>
          <w:b w:val="0"/>
          <w:sz w:val="24"/>
        </w:rPr>
        <w:t>4시입니다. 오후에 소여 부인은 평소 거실에서 차를 마시지만, 오늘 오후에는 정원에서 차를 마시고 있습니다.</w:t>
      </w:r>
    </w:p>
    <w:p>
      <w:r>
        <w:rPr>
          <w:b w:val="0"/>
          <w:sz w:val="24"/>
        </w:rPr>
        <w:t>6시입니다. 저녁에 아이들은 평소 숙제를 하지만, 오늘 저녁에는 숙제를 하고 있지 않습니다. 지금 그들은 정원에서 놀고 있습니다.</w:t>
      </w:r>
    </w:p>
    <w:p>
      <w:r>
        <w:rPr>
          <w:b w:val="0"/>
          <w:sz w:val="24"/>
        </w:rPr>
        <w:t>9시입니다. 소여 씨는 평소 밤에 신문을 읽지만, 오늘 밤에는 신문을 읽고 있지 않습니다. 지금 그는 흥미로운 책을 읽고 있습니다.</w:t>
      </w:r>
    </w:p>
    <w:p/>
    <w:p>
      <w:pPr>
        <w:pStyle w:val="Heading1"/>
      </w:pPr>
      <w:r>
        <w:rPr>
          <w:b/>
          <w:color w:val="1F4E79"/>
          <w:sz w:val="30"/>
        </w:rPr>
        <w:t>第59課　그게 전부인가요?</w:t>
      </w:r>
    </w:p>
    <w:p>
      <w:r>
        <w:rPr>
          <w:b w:val="0"/>
          <w:sz w:val="24"/>
        </w:rPr>
        <w:t>여자: 봉투를 좀 사고 싶은데요.</w:t>
      </w:r>
    </w:p>
    <w:p>
      <w:r>
        <w:rPr>
          <w:b w:val="0"/>
          <w:sz w:val="24"/>
        </w:rPr>
        <w:t>문구점 주인: 큰 사이즈로 드릴까요, 작은 사이즈로 드릴까요?</w:t>
      </w:r>
    </w:p>
    <w:p>
      <w:r>
        <w:rPr>
          <w:b w:val="0"/>
          <w:sz w:val="24"/>
        </w:rPr>
        <w:t>여자: 큰 사이즈로 주세요.</w:t>
      </w:r>
    </w:p>
    <w:p>
      <w:r>
        <w:rPr>
          <w:b w:val="0"/>
          <w:sz w:val="24"/>
        </w:rPr>
        <w:t>여자: 편지지 있나요?</w:t>
      </w:r>
    </w:p>
    <w:p>
      <w:r>
        <w:rPr>
          <w:b w:val="0"/>
          <w:sz w:val="24"/>
        </w:rPr>
        <w:t>문구점 주인: 네, 있습니다.</w:t>
      </w:r>
    </w:p>
    <w:p>
      <w:r>
        <w:rPr>
          <w:b w:val="0"/>
          <w:sz w:val="24"/>
        </w:rPr>
        <w:t>문구점 주인: 작은 메모지는 없어요. 큰 것밖에 없습니다. 메모지 필요하세요?</w:t>
      </w:r>
    </w:p>
    <w:p>
      <w:r>
        <w:rPr>
          <w:b w:val="0"/>
          <w:sz w:val="24"/>
        </w:rPr>
        <w:t>여자: 네, 주세요.</w:t>
      </w:r>
    </w:p>
    <w:p>
      <w:r>
        <w:rPr>
          <w:b w:val="0"/>
          <w:sz w:val="24"/>
        </w:rPr>
        <w:t>여자: 그리고 풀도 사고 싶어요.</w:t>
      </w:r>
    </w:p>
    <w:p>
      <w:r>
        <w:rPr>
          <w:b w:val="0"/>
          <w:sz w:val="24"/>
        </w:rPr>
        <w:t>문구점 주인: 풀 한 병이군요.</w:t>
      </w:r>
    </w:p>
    <w:p>
      <w:r>
        <w:rPr>
          <w:b w:val="0"/>
          <w:sz w:val="24"/>
        </w:rPr>
        <w:t>여자: 그리고 분필 큰 상자도 주세요.</w:t>
      </w:r>
    </w:p>
    <w:p>
      <w:r>
        <w:rPr>
          <w:b w:val="0"/>
          <w:sz w:val="24"/>
        </w:rPr>
        <w:t>문구점 주인: 작은 상자밖에 없어요. 하나 드릴까요?</w:t>
      </w:r>
    </w:p>
    <w:p>
      <w:r>
        <w:rPr>
          <w:b w:val="0"/>
          <w:sz w:val="24"/>
        </w:rPr>
        <w:t>여자: 아니요, 괜찮아요.</w:t>
      </w:r>
    </w:p>
    <w:p>
      <w:r>
        <w:rPr>
          <w:b w:val="0"/>
          <w:sz w:val="24"/>
        </w:rPr>
        <w:t>문구점 주인: 그게 전부인가요?</w:t>
      </w:r>
    </w:p>
    <w:p>
      <w:r>
        <w:rPr>
          <w:b w:val="0"/>
          <w:sz w:val="24"/>
        </w:rPr>
        <w:t>여자: 전부예요, 고맙습니다.</w:t>
      </w:r>
    </w:p>
    <w:p>
      <w:r>
        <w:rPr>
          <w:b w:val="0"/>
          <w:sz w:val="24"/>
        </w:rPr>
        <w:t>문구점 주인: 그 밖에 또 필요한 거 있으세요?</w:t>
      </w:r>
    </w:p>
    <w:p>
      <w:r>
        <w:rPr>
          <w:b w:val="0"/>
          <w:sz w:val="24"/>
        </w:rPr>
        <w:t>여자: 거스름돈 주세요.</w:t>
      </w:r>
    </w:p>
    <w:p/>
    <w:p>
      <w:pPr>
        <w:pStyle w:val="Heading1"/>
      </w:pPr>
      <w:r>
        <w:rPr>
          <w:b/>
          <w:color w:val="1F4E79"/>
          <w:sz w:val="30"/>
        </w:rPr>
        <w:t>第61課　심한 감기</w:t>
      </w:r>
    </w:p>
    <w:p>
      <w:r>
        <w:rPr>
          <w:b w:val="0"/>
          <w:sz w:val="24"/>
        </w:rPr>
        <w:t>윌리엄스 씨: 지미는 어디 있어?</w:t>
      </w:r>
    </w:p>
    <w:p>
      <w:r>
        <w:rPr>
          <w:b w:val="0"/>
          <w:sz w:val="24"/>
        </w:rPr>
        <w:t>윌리엄스 부인: 침대에 있어요.</w:t>
      </w:r>
    </w:p>
    <w:p>
      <w:r>
        <w:rPr>
          <w:b w:val="0"/>
          <w:sz w:val="24"/>
        </w:rPr>
        <w:t>윌리엄스 씨: 무슨 일이야?</w:t>
      </w:r>
    </w:p>
    <w:p>
      <w:r>
        <w:rPr>
          <w:b w:val="0"/>
          <w:sz w:val="24"/>
        </w:rPr>
        <w:t>윌리엄스 부인: 몸이 안 좋대요.</w:t>
      </w:r>
    </w:p>
    <w:p>
      <w:r>
        <w:rPr>
          <w:b w:val="0"/>
          <w:sz w:val="24"/>
        </w:rPr>
        <w:t>윌리엄스 씨: 아파 보이네.</w:t>
      </w:r>
    </w:p>
    <w:p>
      <w:r>
        <w:rPr>
          <w:b w:val="0"/>
          <w:sz w:val="24"/>
        </w:rPr>
        <w:t>윌리엄스 부인: 의사 선생님을 불러야겠어요.</w:t>
      </w:r>
    </w:p>
    <w:p>
      <w:r>
        <w:rPr>
          <w:b w:val="0"/>
          <w:sz w:val="24"/>
        </w:rPr>
        <w:t>윌리엄스 씨: 그래, 그래야겠어.</w:t>
      </w:r>
    </w:p>
    <w:p>
      <w:r>
        <w:rPr>
          <w:b w:val="0"/>
          <w:sz w:val="24"/>
        </w:rPr>
        <w:t>윌리엄스 씨: 의사 선생님 전화번호 기억해?</w:t>
      </w:r>
    </w:p>
    <w:p>
      <w:r>
        <w:rPr>
          <w:b w:val="0"/>
          <w:sz w:val="24"/>
        </w:rPr>
        <w:t>윌리엄스 부인: 응. 09754예요.</w:t>
      </w:r>
    </w:p>
    <w:p>
      <w:r>
        <w:rPr>
          <w:b w:val="0"/>
          <w:sz w:val="24"/>
        </w:rPr>
        <w:t>의사: 입을 벌려 봐, 지미. 혀를 보여 줘. '아' 해 봐.</w:t>
      </w:r>
    </w:p>
    <w:p>
      <w:r>
        <w:rPr>
          <w:b w:val="0"/>
          <w:sz w:val="24"/>
        </w:rPr>
        <w:t>윌리엄스 씨: 무슨 일인가요, 선생님?</w:t>
      </w:r>
    </w:p>
    <w:p>
      <w:r>
        <w:rPr>
          <w:b w:val="0"/>
          <w:sz w:val="24"/>
        </w:rPr>
        <w:t>의사: 심한 감기예요, 윌리엄스 씨. 그러니 일주일 동안 침대에 누워 있어야 해요.</w:t>
      </w:r>
    </w:p>
    <w:p>
      <w:r>
        <w:rPr>
          <w:b w:val="0"/>
          <w:sz w:val="24"/>
        </w:rPr>
        <w:t>윌리엄스 부인: 지미한테는 좋은 소식이네요.</w:t>
      </w:r>
    </w:p>
    <w:p>
      <w:r>
        <w:rPr>
          <w:b w:val="0"/>
          <w:sz w:val="24"/>
        </w:rPr>
        <w:t>의사: 좋은 소식이라고요? 왜요?</w:t>
      </w:r>
    </w:p>
    <w:p>
      <w:r>
        <w:rPr>
          <w:b w:val="0"/>
          <w:sz w:val="24"/>
        </w:rPr>
        <w:t>윌리엄스 씨: 학교를 싫어하거든요!</w:t>
      </w:r>
    </w:p>
    <w:p/>
    <w:p>
      <w:pPr>
        <w:pStyle w:val="Heading1"/>
      </w:pPr>
      <w:r>
        <w:rPr>
          <w:b/>
          <w:color w:val="1F4E79"/>
          <w:sz w:val="30"/>
        </w:rPr>
        <w:t>第63課　고맙습니다, 선생님</w:t>
      </w:r>
    </w:p>
    <w:p>
      <w:r>
        <w:rPr>
          <w:b w:val="0"/>
          <w:sz w:val="24"/>
        </w:rPr>
        <w:t>의사: 지미는 오늘 어때요?</w:t>
      </w:r>
    </w:p>
    <w:p>
      <w:r>
        <w:rPr>
          <w:b w:val="0"/>
          <w:sz w:val="24"/>
        </w:rPr>
        <w:t>윌리엄스 부인: 좋아졌어요, 고맙습니다, 선생님.</w:t>
      </w:r>
    </w:p>
    <w:p>
      <w:r>
        <w:rPr>
          <w:b w:val="0"/>
          <w:sz w:val="24"/>
        </w:rPr>
        <w:t>의사: 좀 봐도 될까요, 윌리엄스 부인?</w:t>
      </w:r>
    </w:p>
    <w:p>
      <w:r>
        <w:rPr>
          <w:b w:val="0"/>
          <w:sz w:val="24"/>
        </w:rPr>
        <w:t>윌리엄스 부인: 물론이죠, 선생님. 2층으로 올라오세요.</w:t>
      </w:r>
    </w:p>
    <w:p>
      <w:r>
        <w:rPr>
          <w:b w:val="0"/>
          <w:sz w:val="24"/>
        </w:rPr>
        <w:t>의사: 아주 건강해 보이는구나, 지미. 이제 좋아졌지만, 아직 일어나면 안 돼. 이틀 더 침대에 누워 있어야 해.</w:t>
      </w:r>
    </w:p>
    <w:p>
      <w:r>
        <w:rPr>
          <w:b w:val="0"/>
          <w:sz w:val="24"/>
        </w:rPr>
        <w:t>의사: 아이는 아직 학교에 가면 안 됩니다, 윌리엄스 부인. 그리고 기름진 음식도 먹으면 안 돼요.</w:t>
      </w:r>
    </w:p>
    <w:p>
      <w:r>
        <w:rPr>
          <w:b w:val="0"/>
          <w:sz w:val="24"/>
        </w:rPr>
        <w:t>윌리엄스 부인: 열이 있나요, 선생님?</w:t>
      </w:r>
    </w:p>
    <w:p>
      <w:r>
        <w:rPr>
          <w:b w:val="0"/>
          <w:sz w:val="24"/>
        </w:rPr>
        <w:t>의사: 아니요, 없어요.</w:t>
      </w:r>
    </w:p>
    <w:p>
      <w:r>
        <w:rPr>
          <w:b w:val="0"/>
          <w:sz w:val="24"/>
        </w:rPr>
        <w:t>윌리엄스 부인: 침대에 누워 있어야 하나요?</w:t>
      </w:r>
    </w:p>
    <w:p>
      <w:r>
        <w:rPr>
          <w:b w:val="0"/>
          <w:sz w:val="24"/>
        </w:rPr>
        <w:t>의사: 네. 이틀 더 침대에 누워 있어야 해요. 매일 두 시간쯤은 일어나도 되지만, 방을 따뜻하게 유지해야 합니다.</w:t>
      </w:r>
    </w:p>
    <w:p>
      <w:r>
        <w:rPr>
          <w:b w:val="0"/>
          <w:sz w:val="24"/>
        </w:rPr>
        <w:t>의사: 오늘 저녁에 윌리엄스 씨는 어디 계세요?</w:t>
      </w:r>
    </w:p>
    <w:p>
      <w:r>
        <w:rPr>
          <w:b w:val="0"/>
          <w:sz w:val="24"/>
        </w:rPr>
        <w:t>윌리엄스 부인: 침대에 있어요, 선생님. 좀 봐 주시겠어요? 그이도 심한 감기에 걸렸거든요!</w:t>
      </w:r>
    </w:p>
    <w:p/>
    <w:p>
      <w:pPr>
        <w:pStyle w:val="Heading1"/>
      </w:pPr>
      <w:r>
        <w:rPr>
          <w:b/>
          <w:color w:val="1F4E79"/>
          <w:sz w:val="30"/>
        </w:rPr>
        <w:t>第65課　아기가 아니에요</w:t>
      </w:r>
    </w:p>
    <w:p>
      <w:r>
        <w:rPr>
          <w:b w:val="0"/>
          <w:sz w:val="24"/>
        </w:rPr>
        <w:t>아빠: 오늘 저녁에 뭐 할 거니, 질?</w:t>
      </w:r>
    </w:p>
    <w:p>
      <w:r>
        <w:rPr>
          <w:b w:val="0"/>
          <w:sz w:val="24"/>
        </w:rPr>
        <w:t>질: 친구들을 만날 거예요, 아빠.</w:t>
      </w:r>
    </w:p>
    <w:p>
      <w:r>
        <w:rPr>
          <w:b w:val="0"/>
          <w:sz w:val="24"/>
        </w:rPr>
        <w:t>아빠: 늦게 집에 오면 안 돼. 10시 반까지 집에 와야 해.</w:t>
      </w:r>
    </w:p>
    <w:p>
      <w:r>
        <w:rPr>
          <w:b w:val="0"/>
          <w:sz w:val="24"/>
        </w:rPr>
        <w:t>질: 그렇게 일찍은 못 와요, 아빠. 현관 열쇠 좀 주세요.</w:t>
      </w:r>
    </w:p>
    <w:p>
      <w:r>
        <w:rPr>
          <w:b w:val="0"/>
          <w:sz w:val="24"/>
        </w:rPr>
        <w:t>아빠: 안 돼.</w:t>
      </w:r>
    </w:p>
    <w:p>
      <w:r>
        <w:rPr>
          <w:b w:val="0"/>
          <w:sz w:val="24"/>
        </w:rPr>
        <w:t>엄마: 질은 열여덟 살이에요, 톰. 아기가 아니라고요. 열쇠를 줘요. 늘 일찍 들어오잖아요.</w:t>
      </w:r>
    </w:p>
    <w:p>
      <w:r>
        <w:rPr>
          <w:b w:val="0"/>
          <w:sz w:val="24"/>
        </w:rPr>
        <w:t>아빠: 아, 알았어!</w:t>
      </w:r>
    </w:p>
    <w:p>
      <w:r>
        <w:rPr>
          <w:b w:val="0"/>
          <w:sz w:val="24"/>
        </w:rPr>
        <w:t>아빠: 자, 여기. 하지만 11시 15분 넘어서 들어오면 안 돼. 알겠니?</w:t>
      </w:r>
    </w:p>
    <w:p>
      <w:r>
        <w:rPr>
          <w:b w:val="0"/>
          <w:sz w:val="24"/>
        </w:rPr>
        <w:t>질: 네, 아빠.</w:t>
      </w:r>
    </w:p>
    <w:p>
      <w:r>
        <w:rPr>
          <w:b w:val="0"/>
          <w:sz w:val="24"/>
        </w:rPr>
        <w:t>질: 고마워요, 엄마.</w:t>
      </w:r>
    </w:p>
    <w:p>
      <w:r>
        <w:rPr>
          <w:b w:val="0"/>
          <w:sz w:val="24"/>
        </w:rPr>
        <w:t>엄마: 천만에. 잘 다녀와. 즐겁게 놀아!</w:t>
      </w:r>
    </w:p>
    <w:p>
      <w:r>
        <w:rPr>
          <w:b w:val="0"/>
          <w:sz w:val="24"/>
        </w:rPr>
        <w:t>질: 우리는 늘 즐겁게 놀아요, 엄마. 다녀올게요, 안녕.</w:t>
      </w:r>
    </w:p>
    <w:p/>
    <w:p>
      <w:pPr>
        <w:pStyle w:val="Heading1"/>
      </w:pPr>
      <w:r>
        <w:rPr>
          <w:b/>
          <w:color w:val="1F4E79"/>
          <w:sz w:val="30"/>
        </w:rPr>
        <w:t>第67課　주말</w:t>
      </w:r>
    </w:p>
    <w:p>
      <w:r>
        <w:rPr>
          <w:b w:val="0"/>
          <w:sz w:val="24"/>
        </w:rPr>
        <w:t>존슨 부인: 안녕하세요. 정육점에 다녀오셨어요?</w:t>
      </w:r>
    </w:p>
    <w:p>
      <w:r>
        <w:rPr>
          <w:b w:val="0"/>
          <w:sz w:val="24"/>
        </w:rPr>
        <w:t>윌리엄스 부인: 네, 다녀왔어요. 부인도 정육점에 다녀오셨어요?</w:t>
      </w:r>
    </w:p>
    <w:p>
      <w:r>
        <w:rPr>
          <w:b w:val="0"/>
          <w:sz w:val="24"/>
        </w:rPr>
        <w:t>존슨 부인: 아니요, 안 갔어요. 채소 가게에 다녀왔어요. 지미는 오늘 어때요?</w:t>
      </w:r>
    </w:p>
    <w:p>
      <w:r>
        <w:rPr>
          <w:b w:val="0"/>
          <w:sz w:val="24"/>
        </w:rPr>
        <w:t>윌리엄스 부인: 아주 건강해요, 고맙습니다.</w:t>
      </w:r>
    </w:p>
    <w:p>
      <w:r>
        <w:rPr>
          <w:b w:val="0"/>
          <w:sz w:val="24"/>
        </w:rPr>
        <w:t>존슨 부인: 지난주에 학교를 쉬었나요?</w:t>
      </w:r>
    </w:p>
    <w:p>
      <w:r>
        <w:rPr>
          <w:b w:val="0"/>
          <w:sz w:val="24"/>
        </w:rPr>
        <w:t>윌리엄스 부인: 네, 쉬었어요. 월요일, 화요일, 수요일, 목요일에 쉬었어요. 다들 잘 지내세요?</w:t>
      </w:r>
    </w:p>
    <w:p>
      <w:r>
        <w:rPr>
          <w:b w:val="0"/>
          <w:sz w:val="24"/>
        </w:rPr>
        <w:t>존슨 부인: 아주 잘 지내요, 고맙습니다. 사흘 동안 시골에서 지내려고요. 주말은 어머니 댁에서 머물 거예요.</w:t>
      </w:r>
    </w:p>
    <w:p>
      <w:r>
        <w:rPr>
          <w:b w:val="0"/>
          <w:sz w:val="24"/>
        </w:rPr>
        <w:t>윌리엄스 부인: 금요일, 토요일, 일요일을 시골에서요! 정말 운이 좋네요!</w:t>
      </w:r>
    </w:p>
    <w:p/>
    <w:p>
      <w:pPr>
        <w:pStyle w:val="Heading1"/>
      </w:pPr>
      <w:r>
        <w:rPr>
          <w:b/>
          <w:color w:val="1F4E79"/>
          <w:sz w:val="30"/>
        </w:rPr>
        <w:t>第69課　자동차 경주</w:t>
      </w:r>
    </w:p>
    <w:p>
      <w:r>
        <w:rPr>
          <w:b w:val="0"/>
          <w:sz w:val="24"/>
        </w:rPr>
        <w:t>우리 마을 근처에서는 해마다 자동차 경주가 열립니다. 1995년에는 아주 큰 경주가 있었습니다.</w:t>
      </w:r>
    </w:p>
    <w:p>
      <w:r>
        <w:rPr>
          <w:b w:val="0"/>
          <w:sz w:val="24"/>
        </w:rPr>
        <w:t>거기에는 수백 명의 사람들이 있었습니다. 아내와 나는 경주장에 있었습니다. 우리 친구 줄리와 잭도 있었습니다. 사람들 무리 속에서 우리를 볼 수 있어요. 우리는 왼쪽에 서 있습니다.</w:t>
      </w:r>
    </w:p>
    <w:p>
      <w:r>
        <w:rPr>
          <w:b w:val="0"/>
          <w:sz w:val="24"/>
        </w:rPr>
        <w:t>경주에는 자동차 스무 대가 있었습니다. 영국 차, 프랑스 차, 독일 차, 이탈리아 차, 미국 차, 일본 차가 있었습니다.</w:t>
      </w:r>
    </w:p>
    <w:p>
      <w:r>
        <w:rPr>
          <w:b w:val="0"/>
          <w:sz w:val="24"/>
        </w:rPr>
        <w:t>짜릿한 결승이었습니다. 우승자는 빌리 스튜어트였습니다. 그는 15번 차를 타고 있었습니다. 다른 다섯 대의 차가 바로 그의 뒤에 있었습니다.</w:t>
      </w:r>
    </w:p>
    <w:p>
      <w:r>
        <w:rPr>
          <w:b w:val="0"/>
          <w:sz w:val="24"/>
        </w:rPr>
        <w:t>집으로 돌아오는 길에 아내가 나에게 말했습니다. "그렇게 빨리 운전하지 마! 당신은 빌리 스튜어트가 아니라고요!"</w:t>
      </w:r>
    </w:p>
    <w:p/>
    <w:p>
      <w:pPr>
        <w:pStyle w:val="Heading1"/>
      </w:pPr>
      <w:r>
        <w:rPr>
          <w:b/>
          <w:color w:val="1F4E79"/>
          <w:sz w:val="30"/>
        </w:rPr>
        <w:t>第71課　그 사람 정말 끔찍해!</w:t>
      </w:r>
    </w:p>
    <w:p>
      <w:r>
        <w:rPr>
          <w:b w:val="0"/>
          <w:sz w:val="24"/>
        </w:rPr>
        <w:t>제인: 론 마스턴은 어떤 사람이야, 폴린?</w:t>
      </w:r>
    </w:p>
    <w:p>
      <w:r>
        <w:rPr>
          <w:b w:val="0"/>
          <w:sz w:val="24"/>
        </w:rPr>
        <w:t>폴린: 끔찍한 사람이야! 어제 네 번이나 전화했고, 그저께는 세 번이나 전화했어.</w:t>
      </w:r>
    </w:p>
    <w:p>
      <w:r>
        <w:rPr>
          <w:b w:val="0"/>
          <w:sz w:val="24"/>
        </w:rPr>
        <w:t>폴린: 어제 아침이랑 오후에 회사로 전화했어. 우리 상사가 전화를 받았지.</w:t>
      </w:r>
    </w:p>
    <w:p>
      <w:r>
        <w:rPr>
          <w:b w:val="0"/>
          <w:sz w:val="24"/>
        </w:rPr>
        <w:t>제인: 상사가 그에게 뭐라고 했어?</w:t>
      </w:r>
    </w:p>
    <w:p>
      <w:r>
        <w:rPr>
          <w:b w:val="0"/>
          <w:sz w:val="24"/>
        </w:rPr>
        <w:t>폴린: "폴린은 편지를 타자로 치고 있어요. 지금은 통화할 수 없습니다!"라고 했어.</w:t>
      </w:r>
    </w:p>
    <w:p>
      <w:r>
        <w:rPr>
          <w:b w:val="0"/>
          <w:sz w:val="24"/>
        </w:rPr>
        <w:t>폴린: 그러고 나서 어제 저녁 6시에 집에 돌아왔더니, 그가 또 전화했어. 하지만 난 전화를 안 받았어!</w:t>
      </w:r>
    </w:p>
    <w:p>
      <w:r>
        <w:rPr>
          <w:b w:val="0"/>
          <w:sz w:val="24"/>
        </w:rPr>
        <w:t>제인: 어젯밤에도 또 전화했어?</w:t>
      </w:r>
    </w:p>
    <w:p>
      <w:r>
        <w:rPr>
          <w:b w:val="0"/>
          <w:sz w:val="24"/>
        </w:rPr>
        <w:t>폴린: 응, 했어. 9시에 전화했어.</w:t>
      </w:r>
    </w:p>
    <w:p>
      <w:r>
        <w:rPr>
          <w:b w:val="0"/>
          <w:sz w:val="24"/>
        </w:rPr>
        <w:t>제인: 뭐라고 했어?</w:t>
      </w:r>
    </w:p>
    <w:p>
      <w:r>
        <w:rPr>
          <w:b w:val="0"/>
          <w:sz w:val="24"/>
        </w:rPr>
        <w:t>폴린: "저는 폴린의 엄마예요. 다시는 우리 딸한테 전화하지 마세요!"라고 했어.</w:t>
      </w:r>
    </w:p>
    <w:p>
      <w:r>
        <w:rPr>
          <w:b w:val="0"/>
          <w:sz w:val="24"/>
        </w:rPr>
        <w:t>제인: 그래서 또 전화했어?</w:t>
      </w:r>
    </w:p>
    <w:p>
      <w:r>
        <w:rPr>
          <w:b w:val="0"/>
          <w:sz w:val="24"/>
        </w:rPr>
        <w:t>폴린: 아니, 안 했어!</w:t>
      </w:r>
    </w:p>
    <w:p/>
    <w:p>
      <w:pPr>
        <w:pStyle w:val="Heading1"/>
      </w:pPr>
      <w:r>
        <w:rPr>
          <w:b/>
          <w:color w:val="1F4E79"/>
          <w:sz w:val="30"/>
        </w:rPr>
        <w:t>第73課　킹 거리로 가는 길</w:t>
      </w:r>
    </w:p>
    <w:p>
      <w:r>
        <w:rPr>
          <w:b w:val="0"/>
          <w:sz w:val="24"/>
        </w:rPr>
        <w:t>지난주에 밀스 부인은 런던에 갔습니다. 그녀는 런던을 잘 몰라서 길을 잃고 말았습니다.</w:t>
      </w:r>
    </w:p>
    <w:p>
      <w:r>
        <w:rPr>
          <w:b w:val="0"/>
          <w:sz w:val="24"/>
        </w:rPr>
        <w:t>갑자기, 그녀는 버스 정류장 근처에 한 남자가 있는 것을 보았습니다. "저 사람에게 길을 물어볼 수 있겠어."라고 그녀는 속으로 생각했습니다.</w:t>
      </w:r>
    </w:p>
    <w:p>
      <w:r>
        <w:rPr>
          <w:b w:val="0"/>
          <w:sz w:val="24"/>
        </w:rPr>
        <w:t>"실례합니다."라고 그녀가 말했습니다. "킹 거리로 가는 길을 알려 주시겠어요?"</w:t>
      </w:r>
    </w:p>
    <w:p>
      <w:r>
        <w:rPr>
          <w:b w:val="0"/>
          <w:sz w:val="24"/>
        </w:rPr>
        <w:t>남자는 상냥하게 미소 지었습니다. 그는 영어를 알아듣지 못했던 것입니다! 그는 독일어를 했습니다. 그는 관광객이었습니다.</w:t>
      </w:r>
    </w:p>
    <w:p>
      <w:r>
        <w:rPr>
          <w:b w:val="0"/>
          <w:sz w:val="24"/>
        </w:rPr>
        <w:t>그러고 나서, 그는 주머니에 손을 넣어 회화책을 꺼냈습니다.</w:t>
      </w:r>
    </w:p>
    <w:p>
      <w:r>
        <w:rPr>
          <w:b w:val="0"/>
          <w:sz w:val="24"/>
        </w:rPr>
        <w:t>그는 그 책을 펼쳐 한 문장을 찾았습니다. 그는 천천히 그 문장을 읽었습니다. "죄송합니다."라고 그가 말했습니다. "저는 영어를 못합니다."</w:t>
      </w:r>
    </w:p>
    <w:p/>
    <w:p>
      <w:pPr>
        <w:pStyle w:val="Heading1"/>
      </w:pPr>
      <w:r>
        <w:rPr>
          <w:b/>
          <w:color w:val="1F4E79"/>
          <w:sz w:val="30"/>
        </w:rPr>
        <w:t>第75課　불편한 신발</w:t>
      </w:r>
    </w:p>
    <w:p>
      <w:r>
        <w:rPr>
          <w:b w:val="0"/>
          <w:sz w:val="24"/>
        </w:rPr>
        <w:t>여자: 이런 신발 있나요?</w:t>
      </w:r>
    </w:p>
    <w:p>
      <w:r>
        <w:rPr>
          <w:b w:val="0"/>
          <w:sz w:val="24"/>
        </w:rPr>
        <w:t>점원: 사이즈가 어떻게 되세요?</w:t>
      </w:r>
    </w:p>
    <w:p>
      <w:r>
        <w:rPr>
          <w:b w:val="0"/>
          <w:sz w:val="24"/>
        </w:rPr>
        <w:t>여자: 5 사이즈요.</w:t>
      </w:r>
    </w:p>
    <w:p>
      <w:r>
        <w:rPr>
          <w:b w:val="0"/>
          <w:sz w:val="24"/>
        </w:rPr>
        <w:t>점원: 색깔은요?</w:t>
      </w:r>
    </w:p>
    <w:p>
      <w:r>
        <w:rPr>
          <w:b w:val="0"/>
          <w:sz w:val="24"/>
        </w:rPr>
        <w:t>여자: 검은색이요.</w:t>
      </w:r>
    </w:p>
    <w:p>
      <w:r>
        <w:rPr>
          <w:b w:val="0"/>
          <w:sz w:val="24"/>
        </w:rPr>
        <w:t>점원: 죄송합니다. 없습니다.</w:t>
      </w:r>
    </w:p>
    <w:p>
      <w:r>
        <w:rPr>
          <w:b w:val="0"/>
          <w:sz w:val="24"/>
        </w:rPr>
        <w:t>여자: 그런데 제 여동생이 지난달에 이 신발을 샀거든요.</w:t>
      </w:r>
    </w:p>
    <w:p>
      <w:r>
        <w:rPr>
          <w:b w:val="0"/>
          <w:sz w:val="24"/>
        </w:rPr>
        <w:t>점원: 여기서 샀나요?</w:t>
      </w:r>
    </w:p>
    <w:p>
      <w:r>
        <w:rPr>
          <w:b w:val="0"/>
          <w:sz w:val="24"/>
        </w:rPr>
        <w:t>여자: 아니요, 미국에서 샀어요.</w:t>
      </w:r>
    </w:p>
    <w:p>
      <w:r>
        <w:rPr>
          <w:b w:val="0"/>
          <w:sz w:val="24"/>
        </w:rPr>
        <w:t>점원: 한 달 전에는 그런 신발이 몇 켤레 있었는데, 지금은 없습니다.</w:t>
      </w:r>
    </w:p>
    <w:p>
      <w:r>
        <w:rPr>
          <w:b w:val="0"/>
          <w:sz w:val="24"/>
        </w:rPr>
        <w:t>여자: 저를 위해 한 켤레 구해 주실 수 있나요?</w:t>
      </w:r>
    </w:p>
    <w:p>
      <w:r>
        <w:rPr>
          <w:b w:val="0"/>
          <w:sz w:val="24"/>
        </w:rPr>
        <w:t>점원: 죄송하지만 안 됩니다. 그건 작년과 재작년에 유행했어요. 하지만 올해는 유행하지 않습니다.</w:t>
      </w:r>
    </w:p>
    <w:p>
      <w:r>
        <w:rPr>
          <w:b w:val="0"/>
          <w:sz w:val="24"/>
        </w:rPr>
        <w:t>점원: 이 신발이 지금 유행하고 있습니다.</w:t>
      </w:r>
    </w:p>
    <w:p>
      <w:r>
        <w:rPr>
          <w:b w:val="0"/>
          <w:sz w:val="24"/>
        </w:rPr>
        <w:t>여자: 아주 불편해 보이는데요.</w:t>
      </w:r>
    </w:p>
    <w:p>
      <w:r>
        <w:rPr>
          <w:b w:val="0"/>
          <w:sz w:val="24"/>
        </w:rPr>
        <w:t>점원: 아주 불편합니다. 하지만 여자들은 늘 불편한 신발을 신지요!</w:t>
      </w:r>
    </w:p>
    <w:p/>
    <w:p>
      <w:pPr>
        <w:pStyle w:val="Heading1"/>
      </w:pPr>
      <w:r>
        <w:rPr>
          <w:b/>
          <w:color w:val="1F4E79"/>
          <w:sz w:val="30"/>
        </w:rPr>
        <w:t>第77課　지독한 치통</w:t>
      </w:r>
    </w:p>
    <w:p>
      <w:r>
        <w:rPr>
          <w:b w:val="0"/>
          <w:sz w:val="24"/>
        </w:rPr>
        <w:t>간호사: 안녕하세요, 크로프트 씨.</w:t>
      </w:r>
    </w:p>
    <w:p>
      <w:r>
        <w:rPr>
          <w:b w:val="0"/>
          <w:sz w:val="24"/>
        </w:rPr>
        <w:t>크로프트 씨: 안녕하세요, 간호사님. 치과 의사 선생님께 진료를 받고 싶습니다.</w:t>
      </w:r>
    </w:p>
    <w:p>
      <w:r>
        <w:rPr>
          <w:b w:val="0"/>
          <w:sz w:val="24"/>
        </w:rPr>
        <w:t>간호사: 예약은 하셨나요?</w:t>
      </w:r>
    </w:p>
    <w:p>
      <w:r>
        <w:rPr>
          <w:b w:val="0"/>
          <w:sz w:val="24"/>
        </w:rPr>
        <w:t>크로프트 씨: 아니요, 안 했습니다.</w:t>
      </w:r>
    </w:p>
    <w:p>
      <w:r>
        <w:rPr>
          <w:b w:val="0"/>
          <w:sz w:val="24"/>
        </w:rPr>
        <w:t>간호사: 급한가요?</w:t>
      </w:r>
    </w:p>
    <w:p>
      <w:r>
        <w:rPr>
          <w:b w:val="0"/>
          <w:sz w:val="24"/>
        </w:rPr>
        <w:t>크로프트 씨: 네, 그렇습니다. 아주 급해요. 너무 괴롭습니다. 지독한 치통이 있어요.</w:t>
      </w:r>
    </w:p>
    <w:p>
      <w:r>
        <w:rPr>
          <w:b w:val="0"/>
          <w:sz w:val="24"/>
        </w:rPr>
        <w:t>간호사: 4월 24일 월요일 오전 10시에 오실 수 있나요?</w:t>
      </w:r>
    </w:p>
    <w:p>
      <w:r>
        <w:rPr>
          <w:b w:val="0"/>
          <w:sz w:val="24"/>
        </w:rPr>
        <w:t>크로프트 씨: 지금 진료를 받아야 해요, 간호사님.</w:t>
      </w:r>
    </w:p>
    <w:p>
      <w:r>
        <w:rPr>
          <w:b w:val="0"/>
          <w:sz w:val="24"/>
        </w:rPr>
        <w:t>간호사: 의사 선생님이 지금 아주 바쁘십니다. 오후 2시에 오실 수 있나요?</w:t>
      </w:r>
    </w:p>
    <w:p>
      <w:r>
        <w:rPr>
          <w:b w:val="0"/>
          <w:sz w:val="24"/>
        </w:rPr>
        <w:t>크로프트 씨: 그건 너무 늦어요. 지금 진료해 주실 수 없나요?</w:t>
      </w:r>
    </w:p>
    <w:p>
      <w:r>
        <w:rPr>
          <w:b w:val="0"/>
          <w:sz w:val="24"/>
        </w:rPr>
        <w:t>간호사: 죄송하지만 안 됩니다, 크로프트 씨. 오늘 오후까지 기다리실 수 없나요?</w:t>
      </w:r>
    </w:p>
    <w:p>
      <w:r>
        <w:rPr>
          <w:b w:val="0"/>
          <w:sz w:val="24"/>
        </w:rPr>
        <w:t>크로프트 씨: 저는 기다릴 수 있지만, 제 치통은 못 기다려요!</w:t>
      </w:r>
    </w:p>
    <w:p/>
    <w:p>
      <w:pPr>
        <w:pStyle w:val="Heading1"/>
      </w:pPr>
      <w:r>
        <w:rPr>
          <w:b/>
          <w:color w:val="1F4E79"/>
          <w:sz w:val="30"/>
        </w:rPr>
        <w:t>第79課　캐럴의 쇼핑 목록</w:t>
      </w:r>
    </w:p>
    <w:p>
      <w:r>
        <w:rPr>
          <w:b w:val="0"/>
          <w:sz w:val="24"/>
        </w:rPr>
        <w:t>톰: 뭐 하고 있어, 캐럴?</w:t>
      </w:r>
    </w:p>
    <w:p>
      <w:r>
        <w:rPr>
          <w:b w:val="0"/>
          <w:sz w:val="24"/>
        </w:rPr>
        <w:t>캐럴: 쇼핑 목록을 만들고 있어, 톰.</w:t>
      </w:r>
    </w:p>
    <w:p>
      <w:r>
        <w:rPr>
          <w:b w:val="0"/>
          <w:sz w:val="24"/>
        </w:rPr>
        <w:t>톰: 뭐가 필요해?</w:t>
      </w:r>
    </w:p>
    <w:p>
      <w:r>
        <w:rPr>
          <w:b w:val="0"/>
          <w:sz w:val="24"/>
        </w:rPr>
        <w:t>캐럴: 이번 주에는 많은 것이 필요해.</w:t>
      </w:r>
    </w:p>
    <w:p>
      <w:r>
        <w:rPr>
          <w:b w:val="0"/>
          <w:sz w:val="24"/>
        </w:rPr>
        <w:t>캐럴: 식료품점에 가야 해. 차도 커피도 별로 안 남았고, 설탕도 잼도 전혀 없어.</w:t>
      </w:r>
    </w:p>
    <w:p>
      <w:r>
        <w:rPr>
          <w:b w:val="0"/>
          <w:sz w:val="24"/>
        </w:rPr>
        <w:t>톰: 채소는?</w:t>
      </w:r>
    </w:p>
    <w:p>
      <w:r>
        <w:rPr>
          <w:b w:val="0"/>
          <w:sz w:val="24"/>
        </w:rPr>
        <w:t>캐럴: 채소 가게에도 가야 해. 토마토는 별로 없지만, 감자는 많이 있어.</w:t>
      </w:r>
    </w:p>
    <w:p>
      <w:r>
        <w:rPr>
          <w:b w:val="0"/>
          <w:sz w:val="24"/>
        </w:rPr>
        <w:t>캐럴: 정육점에도 가야 해. 고기가 필요해. 고기는 전혀 없어.</w:t>
      </w:r>
    </w:p>
    <w:p>
      <w:r>
        <w:rPr>
          <w:b w:val="0"/>
          <w:sz w:val="24"/>
        </w:rPr>
        <w:t>톰: 맥주나 와인은 있어?</w:t>
      </w:r>
    </w:p>
    <w:p>
      <w:r>
        <w:rPr>
          <w:b w:val="0"/>
          <w:sz w:val="24"/>
        </w:rPr>
        <w:t>캐럴: 없어. 살 생각도 없고!</w:t>
      </w:r>
    </w:p>
    <w:p>
      <w:r>
        <w:rPr>
          <w:b w:val="0"/>
          <w:sz w:val="24"/>
        </w:rPr>
        <w:t>톰: 돈은 있겠지?</w:t>
      </w:r>
    </w:p>
    <w:p>
      <w:r>
        <w:rPr>
          <w:b w:val="0"/>
          <w:sz w:val="24"/>
        </w:rPr>
        <w:t>캐럴: 별로 없어.</w:t>
      </w:r>
    </w:p>
    <w:p>
      <w:r>
        <w:rPr>
          <w:b w:val="0"/>
          <w:sz w:val="24"/>
        </w:rPr>
        <w:t>톰: 나도 별로 없는데!</w:t>
      </w:r>
    </w:p>
    <w:p/>
    <w:p>
      <w:pPr>
        <w:pStyle w:val="Heading1"/>
      </w:pPr>
      <w:r>
        <w:rPr>
          <w:b/>
          <w:color w:val="1F4E79"/>
          <w:sz w:val="30"/>
        </w:rPr>
        <w:t>第81課　로스트비프와 감자</w:t>
      </w:r>
    </w:p>
    <w:p>
      <w:r>
        <w:rPr>
          <w:b w:val="0"/>
          <w:sz w:val="24"/>
        </w:rPr>
        <w:t>샘: 안녕, 캐럴! 톰은 어디 있어?</w:t>
      </w:r>
    </w:p>
    <w:p>
      <w:r>
        <w:rPr>
          <w:b w:val="0"/>
          <w:sz w:val="24"/>
        </w:rPr>
        <w:t>캐럴: 위층에 있어. 목욕하고 있어.</w:t>
      </w:r>
    </w:p>
    <w:p>
      <w:r>
        <w:rPr>
          <w:b w:val="0"/>
          <w:sz w:val="24"/>
        </w:rPr>
        <w:t>캐럴: 톰!</w:t>
      </w:r>
    </w:p>
    <w:p>
      <w:r>
        <w:rPr>
          <w:b w:val="0"/>
          <w:sz w:val="24"/>
        </w:rPr>
        <w:t>톰: 응?</w:t>
      </w:r>
    </w:p>
    <w:p>
      <w:r>
        <w:rPr>
          <w:b w:val="0"/>
          <w:sz w:val="24"/>
        </w:rPr>
        <w:t>캐럴: 샘이 왔어.</w:t>
      </w:r>
    </w:p>
    <w:p>
      <w:r>
        <w:rPr>
          <w:b w:val="0"/>
          <w:sz w:val="24"/>
        </w:rPr>
        <w:t>톰: 거의 다 됐어.</w:t>
      </w:r>
    </w:p>
    <w:p>
      <w:r>
        <w:rPr>
          <w:b w:val="0"/>
          <w:sz w:val="24"/>
        </w:rPr>
        <w:t>톰: 어서 와, 샘. 담배 한 대 피울래?</w:t>
      </w:r>
    </w:p>
    <w:p>
      <w:r>
        <w:rPr>
          <w:b w:val="0"/>
          <w:sz w:val="24"/>
        </w:rPr>
        <w:t>샘: 아니 괜찮아, 톰.</w:t>
      </w:r>
    </w:p>
    <w:p>
      <w:r>
        <w:rPr>
          <w:b w:val="0"/>
          <w:sz w:val="24"/>
        </w:rPr>
        <w:t>톰: 그럼 위스키 한 잔 할래?</w:t>
      </w:r>
    </w:p>
    <w:p>
      <w:r>
        <w:rPr>
          <w:b w:val="0"/>
          <w:sz w:val="24"/>
        </w:rPr>
        <w:t>샘: 좋아. 고마워.</w:t>
      </w:r>
    </w:p>
    <w:p>
      <w:r>
        <w:rPr>
          <w:b w:val="0"/>
          <w:sz w:val="24"/>
        </w:rPr>
        <w:t>톰: 저녁 준비됐어, 캐럴?</w:t>
      </w:r>
    </w:p>
    <w:p>
      <w:r>
        <w:rPr>
          <w:b w:val="0"/>
          <w:sz w:val="24"/>
        </w:rPr>
        <w:t>캐럴: 거의 다 됐어. 7시에 저녁 먹을 수 있어.</w:t>
      </w:r>
    </w:p>
    <w:p>
      <w:r>
        <w:rPr>
          <w:b w:val="0"/>
          <w:sz w:val="24"/>
        </w:rPr>
        <w:t>톰: 샘이랑 나랑 오늘 같이 점심 먹었어. 식당에 갔어.</w:t>
      </w:r>
    </w:p>
    <w:p>
      <w:r>
        <w:rPr>
          <w:b w:val="0"/>
          <w:sz w:val="24"/>
        </w:rPr>
        <w:t>캐럴: 뭘 먹었는데?</w:t>
      </w:r>
    </w:p>
    <w:p>
      <w:r>
        <w:rPr>
          <w:b w:val="0"/>
          <w:sz w:val="24"/>
        </w:rPr>
        <w:t>톰: 로스트비프와 감자를 먹었어.</w:t>
      </w:r>
    </w:p>
    <w:p>
      <w:r>
        <w:rPr>
          <w:b w:val="0"/>
          <w:sz w:val="24"/>
        </w:rPr>
        <w:t>캐럴: 어머!</w:t>
      </w:r>
    </w:p>
    <w:p>
      <w:r>
        <w:rPr>
          <w:b w:val="0"/>
          <w:sz w:val="24"/>
        </w:rPr>
        <w:t>톰: 무슨 일이야, 캐럴?</w:t>
      </w:r>
    </w:p>
    <w:p>
      <w:r>
        <w:rPr>
          <w:b w:val="0"/>
          <w:sz w:val="24"/>
        </w:rPr>
        <w:t>캐럴: 음, 당신 오늘 저녁에도 로스트비프와 감자를 먹게 될 거야!</w:t>
      </w:r>
    </w:p>
    <w:p/>
    <w:p>
      <w:pPr>
        <w:pStyle w:val="Heading1"/>
      </w:pPr>
      <w:r>
        <w:rPr>
          <w:b/>
          <w:color w:val="1F4E79"/>
          <w:sz w:val="30"/>
        </w:rPr>
        <w:t>第83課　휴가 가기</w:t>
      </w:r>
    </w:p>
    <w:p>
      <w:r>
        <w:rPr>
          <w:b w:val="0"/>
          <w:sz w:val="24"/>
        </w:rPr>
        <w:t>캐럴: 안녕, 샘. 들어와.</w:t>
      </w:r>
    </w:p>
    <w:p>
      <w:r>
        <w:rPr>
          <w:b w:val="0"/>
          <w:sz w:val="24"/>
        </w:rPr>
        <w:t>톰: 안녕, 샘. 우리 지금 점심 먹고 있어. 우리랑 같이 점심 먹을래?</w:t>
      </w:r>
    </w:p>
    <w:p>
      <w:r>
        <w:rPr>
          <w:b w:val="0"/>
          <w:sz w:val="24"/>
        </w:rPr>
        <w:t>샘: 아니 괜찮아, 톰. 점심은 벌써 먹었어. 12시 반에 먹었어.</w:t>
      </w:r>
    </w:p>
    <w:p>
      <w:r>
        <w:rPr>
          <w:b w:val="0"/>
          <w:sz w:val="24"/>
        </w:rPr>
        <w:t>캐럴: 그럼 커피 한 잔 마실래?</w:t>
      </w:r>
    </w:p>
    <w:p>
      <w:r>
        <w:rPr>
          <w:b w:val="0"/>
          <w:sz w:val="24"/>
        </w:rPr>
        <w:t>샘: 방금 한 잔 마셨어, 고마워. 점심 먹고 나서 한 잔 마셨어.</w:t>
      </w:r>
    </w:p>
    <w:p>
      <w:r>
        <w:rPr>
          <w:b w:val="0"/>
          <w:sz w:val="24"/>
        </w:rPr>
        <w:t>톰: 거실로 가자, 캐럴. 거기서 커피 마시자.</w:t>
      </w:r>
    </w:p>
    <w:p>
      <w:r>
        <w:rPr>
          <w:b w:val="0"/>
          <w:sz w:val="24"/>
        </w:rPr>
        <w:t>캐럴: 지저분해서 미안해, 샘. 이 방이 아주 어수선해. 우리 여행 가방을 싸고 있는 중이야. 내일 출발할 거야. 톰이랑 나랑 휴가 가거든.</w:t>
      </w:r>
    </w:p>
    <w:p>
      <w:r>
        <w:rPr>
          <w:b w:val="0"/>
          <w:sz w:val="24"/>
        </w:rPr>
        <w:t>샘: 좋겠다!</w:t>
      </w:r>
    </w:p>
    <w:p>
      <w:r>
        <w:rPr>
          <w:b w:val="0"/>
          <w:sz w:val="24"/>
        </w:rPr>
        <w:t>톰: 너는 언제 휴가 가, 샘?</w:t>
      </w:r>
    </w:p>
    <w:p>
      <w:r>
        <w:rPr>
          <w:b w:val="0"/>
          <w:sz w:val="24"/>
        </w:rPr>
        <w:t>샘: 모르겠어. 올해 휴가는 벌써 다 써 버렸거든.</w:t>
      </w:r>
    </w:p>
    <w:p>
      <w:r>
        <w:rPr>
          <w:b w:val="0"/>
          <w:sz w:val="24"/>
        </w:rPr>
        <w:t>캐럴: 어디 갔었는데?</w:t>
      </w:r>
    </w:p>
    <w:p>
      <w:r>
        <w:rPr>
          <w:b w:val="0"/>
          <w:sz w:val="24"/>
        </w:rPr>
        <w:t>샘: 집에 있었어!</w:t>
      </w:r>
    </w:p>
    <w:p/>
    <w:p>
      <w:pPr>
        <w:pStyle w:val="Heading1"/>
      </w:pPr>
      <w:r>
        <w:rPr>
          <w:b/>
          <w:color w:val="1F4E79"/>
          <w:sz w:val="30"/>
        </w:rPr>
        <w:t>第85課　봄의 파리</w:t>
      </w:r>
    </w:p>
    <w:p>
      <w:r>
        <w:rPr>
          <w:b w:val="0"/>
          <w:sz w:val="24"/>
        </w:rPr>
        <w:t>조지: 안녕, 켄.</w:t>
      </w:r>
    </w:p>
    <w:p>
      <w:r>
        <w:rPr>
          <w:b w:val="0"/>
          <w:sz w:val="24"/>
        </w:rPr>
        <w:t>켄: 안녕, 조지.</w:t>
      </w:r>
    </w:p>
    <w:p>
      <w:r>
        <w:rPr>
          <w:b w:val="0"/>
          <w:sz w:val="24"/>
        </w:rPr>
        <w:t>조지: 방금 영화 보고 왔어?</w:t>
      </w:r>
    </w:p>
    <w:p>
      <w:r>
        <w:rPr>
          <w:b w:val="0"/>
          <w:sz w:val="24"/>
        </w:rPr>
        <w:t>켄: 응, 그래.</w:t>
      </w:r>
    </w:p>
    <w:p>
      <w:r>
        <w:rPr>
          <w:b w:val="0"/>
          <w:sz w:val="24"/>
        </w:rPr>
        <w:t>조지: 무슨 영화 하는데?</w:t>
      </w:r>
    </w:p>
    <w:p>
      <w:r>
        <w:rPr>
          <w:b w:val="0"/>
          <w:sz w:val="24"/>
        </w:rPr>
        <w:t>켄: "봄의 파리".</w:t>
      </w:r>
    </w:p>
    <w:p>
      <w:r>
        <w:rPr>
          <w:b w:val="0"/>
          <w:sz w:val="24"/>
        </w:rPr>
        <w:t>조지: 아, 그거 벌써 봤어. 작년에 텔레비전에서 봤어. 오래된 영화지만 아주 좋아.</w:t>
      </w:r>
    </w:p>
    <w:p>
      <w:r>
        <w:rPr>
          <w:b w:val="0"/>
          <w:sz w:val="24"/>
        </w:rPr>
        <w:t>켄: 파리는 아름다운 도시지.</w:t>
      </w:r>
    </w:p>
    <w:p>
      <w:r>
        <w:rPr>
          <w:b w:val="0"/>
          <w:sz w:val="24"/>
        </w:rPr>
        <w:t>조지: 난 거기 가 본 적이 없어. 켄, 너는 가 본 적 있어?</w:t>
      </w:r>
    </w:p>
    <w:p>
      <w:r>
        <w:rPr>
          <w:b w:val="0"/>
          <w:sz w:val="24"/>
        </w:rPr>
        <w:t>켄: 응, 가 본 적 있어. 4월에 거기 있었어.</w:t>
      </w:r>
    </w:p>
    <w:p>
      <w:r>
        <w:rPr>
          <w:b w:val="0"/>
          <w:sz w:val="24"/>
        </w:rPr>
        <w:t>조지: 봄의 파리, 좋지?</w:t>
      </w:r>
    </w:p>
    <w:p>
      <w:r>
        <w:rPr>
          <w:b w:val="0"/>
          <w:sz w:val="24"/>
        </w:rPr>
        <w:t>켄: 봄이긴 했는데 날씨가 끔찍했어. 내내 비가 왔어.</w:t>
      </w:r>
    </w:p>
    <w:p>
      <w:r>
        <w:rPr>
          <w:b w:val="0"/>
          <w:sz w:val="24"/>
        </w:rPr>
        <w:t>조지: 런던이랑 똑같네!</w:t>
      </w:r>
    </w:p>
    <w:p/>
    <w:p>
      <w:pPr>
        <w:pStyle w:val="Heading1"/>
      </w:pPr>
      <w:r>
        <w:rPr>
          <w:b/>
          <w:color w:val="1F4E79"/>
          <w:sz w:val="30"/>
        </w:rPr>
        <w:t>第87課　자동차 사고</w:t>
      </w:r>
    </w:p>
    <w:p>
      <w:r>
        <w:rPr>
          <w:b w:val="0"/>
          <w:sz w:val="24"/>
        </w:rPr>
        <w:t>우드 씨: 제 차 이제 다 됐나요?</w:t>
      </w:r>
    </w:p>
    <w:p>
      <w:r>
        <w:rPr>
          <w:b w:val="0"/>
          <w:sz w:val="24"/>
        </w:rPr>
        <w:t>직원: 모르겠습니다, 손님. 차 번호가 어떻게 되시죠?</w:t>
      </w:r>
    </w:p>
    <w:p>
      <w:r>
        <w:rPr>
          <w:b w:val="0"/>
          <w:sz w:val="24"/>
        </w:rPr>
        <w:t>우드 씨: LFZ 312 G입니다.</w:t>
      </w:r>
    </w:p>
    <w:p>
      <w:r>
        <w:rPr>
          <w:b w:val="0"/>
          <w:sz w:val="24"/>
        </w:rPr>
        <w:t>직원: 언제 저희에게 가져오셨죠?</w:t>
      </w:r>
    </w:p>
    <w:p>
      <w:r>
        <w:rPr>
          <w:b w:val="0"/>
          <w:sz w:val="24"/>
        </w:rPr>
        <w:t>우드 씨: 사흘 전에 가져왔습니다.</w:t>
      </w:r>
    </w:p>
    <w:p>
      <w:r>
        <w:rPr>
          <w:b w:val="0"/>
          <w:sz w:val="24"/>
        </w:rPr>
        <w:t>직원: 아 네, 이제 기억나네요.</w:t>
      </w:r>
    </w:p>
    <w:p>
      <w:r>
        <w:rPr>
          <w:b w:val="0"/>
          <w:sz w:val="24"/>
        </w:rPr>
        <w:t>우드 씨: 정비사분들은 이제 다 끝냈나요?</w:t>
      </w:r>
    </w:p>
    <w:p>
      <w:r>
        <w:rPr>
          <w:b w:val="0"/>
          <w:sz w:val="24"/>
        </w:rPr>
        <w:t>직원: 아니요, 아직 작업 중입니다. 정비소로 가서 한번 보시죠.</w:t>
      </w:r>
    </w:p>
    <w:p>
      <w:r>
        <w:rPr>
          <w:b w:val="0"/>
          <w:sz w:val="24"/>
        </w:rPr>
        <w:t>직원: 저게 손님 차 아닌가요?</w:t>
      </w:r>
    </w:p>
    <w:p>
      <w:r>
        <w:rPr>
          <w:b w:val="0"/>
          <w:sz w:val="24"/>
        </w:rPr>
        <w:t>우드 씨: 음, 제 차였죠.</w:t>
      </w:r>
    </w:p>
    <w:p>
      <w:r>
        <w:rPr>
          <w:b w:val="0"/>
          <w:sz w:val="24"/>
        </w:rPr>
        <w:t>직원: 사고가 나셨던 거 아닌가요?</w:t>
      </w:r>
    </w:p>
    <w:p>
      <w:r>
        <w:rPr>
          <w:b w:val="0"/>
          <w:sz w:val="24"/>
        </w:rPr>
        <w:t>우드 씨: 맞아요. 가로등에 들이받았습니다. 정비사분들이 고칠 수 있나요?</w:t>
      </w:r>
    </w:p>
    <w:p>
      <w:r>
        <w:rPr>
          <w:b w:val="0"/>
          <w:sz w:val="24"/>
        </w:rPr>
        <w:t>직원: 글쎄요, 고치려고 하고 있습니다, 손님. 하지만 솔직히 말씀드리면, 새 차가 필요하십니다.</w:t>
      </w:r>
    </w:p>
    <w:p/>
    <w:p>
      <w:pPr>
        <w:pStyle w:val="Heading1"/>
      </w:pPr>
      <w:r>
        <w:rPr>
          <w:b/>
          <w:color w:val="1F4E79"/>
          <w:sz w:val="30"/>
        </w:rPr>
        <w:t>第89課　판매 중</w:t>
      </w:r>
    </w:p>
    <w:p>
      <w:r>
        <w:rPr>
          <w:b w:val="0"/>
          <w:sz w:val="24"/>
        </w:rPr>
        <w:t>나이절: 안녕하세요. 이 집이 판매 중이라고 들었습니다.</w:t>
      </w:r>
    </w:p>
    <w:p>
      <w:r>
        <w:rPr>
          <w:b w:val="0"/>
          <w:sz w:val="24"/>
        </w:rPr>
        <w:t>이언: 맞습니다.</w:t>
      </w:r>
    </w:p>
    <w:p>
      <w:r>
        <w:rPr>
          <w:b w:val="0"/>
          <w:sz w:val="24"/>
        </w:rPr>
        <w:t>나이절: 좀 봐도 될까요?</w:t>
      </w:r>
    </w:p>
    <w:p>
      <w:r>
        <w:rPr>
          <w:b w:val="0"/>
          <w:sz w:val="24"/>
        </w:rPr>
        <w:t>이언: 네, 물론이죠. 들어오세요.</w:t>
      </w:r>
    </w:p>
    <w:p>
      <w:r>
        <w:rPr>
          <w:b w:val="0"/>
          <w:sz w:val="24"/>
        </w:rPr>
        <w:t>나이절: 여기 얼마나 사셨나요?</w:t>
      </w:r>
    </w:p>
    <w:p>
      <w:r>
        <w:rPr>
          <w:b w:val="0"/>
          <w:sz w:val="24"/>
        </w:rPr>
        <w:t>이언: 20년 동안 살았습니다.</w:t>
      </w:r>
    </w:p>
    <w:p>
      <w:r>
        <w:rPr>
          <w:b w:val="0"/>
          <w:sz w:val="24"/>
        </w:rPr>
        <w:t>나이절: 20년이요! 오래되셨네요.</w:t>
      </w:r>
    </w:p>
    <w:p>
      <w:r>
        <w:rPr>
          <w:b w:val="0"/>
          <w:sz w:val="24"/>
        </w:rPr>
        <w:t>이언: 네, 1976년부터 여기 살고 있습니다.</w:t>
      </w:r>
    </w:p>
    <w:p>
      <w:r>
        <w:rPr>
          <w:b w:val="0"/>
          <w:sz w:val="24"/>
        </w:rPr>
        <w:t>나이절: 그런데 왜 팔려고 하시나요?</w:t>
      </w:r>
    </w:p>
    <w:p>
      <w:r>
        <w:rPr>
          <w:b w:val="0"/>
          <w:sz w:val="24"/>
        </w:rPr>
        <w:t>이언: 막 은퇴했거든요. 시골에 작은 집을 사고 싶습니다.</w:t>
      </w:r>
    </w:p>
    <w:p>
      <w:r>
        <w:rPr>
          <w:b w:val="0"/>
          <w:sz w:val="24"/>
        </w:rPr>
        <w:t>나이절: 이 집은 얼마인가요?</w:t>
      </w:r>
    </w:p>
    <w:p>
      <w:r>
        <w:rPr>
          <w:b w:val="0"/>
          <w:sz w:val="24"/>
        </w:rPr>
        <w:t>이언: 68,500파운드입니다.</w:t>
      </w:r>
    </w:p>
    <w:p>
      <w:r>
        <w:rPr>
          <w:b w:val="0"/>
          <w:sz w:val="24"/>
        </w:rPr>
        <w:t>나이절: 그건 큰돈이네요!</w:t>
      </w:r>
    </w:p>
    <w:p>
      <w:r>
        <w:rPr>
          <w:b w:val="0"/>
          <w:sz w:val="24"/>
        </w:rPr>
        <w:t>이언: 한 푼도 아깝지 않은 값어치가 있습니다.</w:t>
      </w:r>
    </w:p>
    <w:p>
      <w:r>
        <w:rPr>
          <w:b w:val="0"/>
          <w:sz w:val="24"/>
        </w:rPr>
        <w:t>나이절: 음, 집은 마음에 들지만 아직 결정을 못 하겠네요. 아내가 먼저 봐야 합니다.</w:t>
      </w:r>
    </w:p>
    <w:p>
      <w:r>
        <w:rPr>
          <w:b w:val="0"/>
          <w:sz w:val="24"/>
        </w:rPr>
        <w:t>이언: 여자들은 늘 마지막 결정권을 가지고 있죠.</w:t>
      </w:r>
    </w:p>
    <w:p/>
    <w:p>
      <w:pPr>
        <w:pStyle w:val="Heading1"/>
      </w:pPr>
      <w:r>
        <w:rPr>
          <w:b/>
          <w:color w:val="1F4E79"/>
          <w:sz w:val="30"/>
        </w:rPr>
        <w:t>第91課　가엾은 이언</w:t>
      </w:r>
    </w:p>
    <w:p>
      <w:r>
        <w:rPr>
          <w:b w:val="0"/>
          <w:sz w:val="24"/>
        </w:rPr>
        <w:t>캐서린: 이언은 이제 집을 팔았어?</w:t>
      </w:r>
    </w:p>
    <w:p>
      <w:r>
        <w:rPr>
          <w:b w:val="0"/>
          <w:sz w:val="24"/>
        </w:rPr>
        <w:t>제니: 응, 팔았어. 지난주에 팔았어.</w:t>
      </w:r>
    </w:p>
    <w:p>
      <w:r>
        <w:rPr>
          <w:b w:val="0"/>
          <w:sz w:val="24"/>
        </w:rPr>
        <w:t>캐서린: 이제 새집으로 이사했어?</w:t>
      </w:r>
    </w:p>
    <w:p>
      <w:r>
        <w:rPr>
          <w:b w:val="0"/>
          <w:sz w:val="24"/>
        </w:rPr>
        <w:t>제니: 아니, 아직. 아직 여기 있어. 내일 이사할 거야.</w:t>
      </w:r>
    </w:p>
    <w:p>
      <w:r>
        <w:rPr>
          <w:b w:val="0"/>
          <w:sz w:val="24"/>
        </w:rPr>
        <w:t>캐서린: 언제? 내일 아침에?</w:t>
      </w:r>
    </w:p>
    <w:p>
      <w:r>
        <w:rPr>
          <w:b w:val="0"/>
          <w:sz w:val="24"/>
        </w:rPr>
        <w:t>제니: 아니, 내일 오후에. 그가 그리울 거야. 그는 늘 좋은 이웃이었거든.</w:t>
      </w:r>
    </w:p>
    <w:p>
      <w:r>
        <w:rPr>
          <w:b w:val="0"/>
          <w:sz w:val="24"/>
        </w:rPr>
        <w:t>린다: 그는 아주 좋은 사람이야. 우리 모두 그가 그리울 거야.</w:t>
      </w:r>
    </w:p>
    <w:p>
      <w:r>
        <w:rPr>
          <w:b w:val="0"/>
          <w:sz w:val="24"/>
        </w:rPr>
        <w:t>캐서린: 새 사람들은 언제 이 집으로 이사 들어와?</w:t>
      </w:r>
    </w:p>
    <w:p>
      <w:r>
        <w:rPr>
          <w:b w:val="0"/>
          <w:sz w:val="24"/>
        </w:rPr>
        <w:t>제니: 모레 이사 들어올 것 같아.</w:t>
      </w:r>
    </w:p>
    <w:p>
      <w:r>
        <w:rPr>
          <w:b w:val="0"/>
          <w:sz w:val="24"/>
        </w:rPr>
        <w:t>린다: 제니, 오늘 이언 만나?</w:t>
      </w:r>
    </w:p>
    <w:p>
      <w:r>
        <w:rPr>
          <w:b w:val="0"/>
          <w:sz w:val="24"/>
        </w:rPr>
        <w:t>제니: 응, 만나.</w:t>
      </w:r>
    </w:p>
    <w:p>
      <w:r>
        <w:rPr>
          <w:b w:val="0"/>
          <w:sz w:val="24"/>
        </w:rPr>
        <w:t>린다: 안부 좀 전해 줘.</w:t>
      </w:r>
    </w:p>
    <w:p>
      <w:r>
        <w:rPr>
          <w:b w:val="0"/>
          <w:sz w:val="24"/>
        </w:rPr>
        <w:t>캐서린: 가엾은 이언! 그는 이 집을 떠나기 싫어했는데.</w:t>
      </w:r>
    </w:p>
    <w:p>
      <w:r>
        <w:rPr>
          <w:b w:val="0"/>
          <w:sz w:val="24"/>
        </w:rPr>
        <w:t>제니: 맞아, 떠나기 싫어했어. 하지만 그의 아내는 그러고 싶어 했어!</w:t>
      </w:r>
    </w:p>
    <w:p/>
    <w:p>
      <w:pPr>
        <w:pStyle w:val="Heading1"/>
      </w:pPr>
      <w:r>
        <w:rPr>
          <w:b/>
          <w:color w:val="1F4E79"/>
          <w:sz w:val="30"/>
        </w:rPr>
        <w:t>第93課　우리 새 이웃</w:t>
      </w:r>
    </w:p>
    <w:p>
      <w:r>
        <w:rPr>
          <w:b w:val="0"/>
          <w:sz w:val="24"/>
        </w:rPr>
        <w:t>나이절은 우리 새 옆집 이웃입니다. 그는 비행기 조종사입니다. 그는 전에 영국 공군에 있었습니다. 그는 다음 달에 뉴욕으로 비행합니다. 다다음 달에는 도쿄로 비행합니다. 지금 그는 마드리드에 있습니다. 그는 일주일 전에 스페인으로 날아갔습니다. 그는 다다음 주에 런던으로 돌아옵니다. 그는 아직 마흔한 살이지만, 이미 세계의 거의 모든 나라에 가 본 적이 있습니다. 나이절은 아주 운이 좋은 사람입니다. 하지만 그의 아내는 그다지 운이 좋지 않습니다. 그녀는 대개 집에 있습니다!</w:t>
      </w:r>
    </w:p>
    <w:p/>
    <w:p>
      <w:pPr>
        <w:pStyle w:val="Heading1"/>
      </w:pPr>
      <w:r>
        <w:rPr>
          <w:b/>
          <w:color w:val="1F4E79"/>
          <w:sz w:val="30"/>
        </w:rPr>
        <w:t>第95課　표를 보여 주세요</w:t>
      </w:r>
    </w:p>
    <w:p>
      <w:r>
        <w:rPr>
          <w:b w:val="0"/>
          <w:sz w:val="24"/>
        </w:rPr>
        <w:t>조지: 런던행 왕복표 두 장 주세요. 다음 기차는 몇 시에 떠나나요?</w:t>
      </w:r>
    </w:p>
    <w:p>
      <w:r>
        <w:rPr>
          <w:b w:val="0"/>
          <w:sz w:val="24"/>
        </w:rPr>
        <w:t>직원: 8시 19분입니다.</w:t>
      </w:r>
    </w:p>
    <w:p>
      <w:r>
        <w:rPr>
          <w:b w:val="0"/>
          <w:sz w:val="24"/>
        </w:rPr>
        <w:t>조지: 몇 번 승강장인가요?</w:t>
      </w:r>
    </w:p>
    <w:p>
      <w:r>
        <w:rPr>
          <w:b w:val="0"/>
          <w:sz w:val="24"/>
        </w:rPr>
        <w:t>직원: 2번 승강장입니다. 다리를 건너가세요.</w:t>
      </w:r>
    </w:p>
    <w:p>
      <w:r>
        <w:rPr>
          <w:b w:val="0"/>
          <w:sz w:val="24"/>
        </w:rPr>
        <w:t>켄: 다음 기차는 몇 시에 떠나?</w:t>
      </w:r>
    </w:p>
    <w:p>
      <w:r>
        <w:rPr>
          <w:b w:val="0"/>
          <w:sz w:val="24"/>
        </w:rPr>
        <w:t>조지: 8시 19분이야.</w:t>
      </w:r>
    </w:p>
    <w:p>
      <w:r>
        <w:rPr>
          <w:b w:val="0"/>
          <w:sz w:val="24"/>
        </w:rPr>
        <w:t>켄: 시간이 넉넉하네.</w:t>
      </w:r>
    </w:p>
    <w:p>
      <w:r>
        <w:rPr>
          <w:b w:val="0"/>
          <w:sz w:val="24"/>
        </w:rPr>
        <w:t>조지: 8시까지 아직 3분 남았어.</w:t>
      </w:r>
    </w:p>
    <w:p>
      <w:r>
        <w:rPr>
          <w:b w:val="0"/>
          <w:sz w:val="24"/>
        </w:rPr>
        <w:t>켄: 뭐 좀 마시러 가자. 역 옆에 술집이 있어.</w:t>
      </w:r>
    </w:p>
    <w:p>
      <w:r>
        <w:rPr>
          <w:b w:val="0"/>
          <w:sz w:val="24"/>
        </w:rPr>
        <w:t>조지: 이제 역으로 돌아가는 게 좋겠어, 켄.</w:t>
      </w:r>
    </w:p>
    <w:p>
      <w:r>
        <w:rPr>
          <w:b w:val="0"/>
          <w:sz w:val="24"/>
        </w:rPr>
        <w:t>역무원: 표를 보여 주세요.</w:t>
      </w:r>
    </w:p>
    <w:p>
      <w:r>
        <w:rPr>
          <w:b w:val="0"/>
          <w:sz w:val="24"/>
        </w:rPr>
        <w:t>조지: 8시 19분 런던행을 타고 싶은데요.</w:t>
      </w:r>
    </w:p>
    <w:p>
      <w:r>
        <w:rPr>
          <w:b w:val="0"/>
          <w:sz w:val="24"/>
        </w:rPr>
        <w:t>역무원: 방금 놓치셨어요!</w:t>
      </w:r>
    </w:p>
    <w:p>
      <w:r>
        <w:rPr>
          <w:b w:val="0"/>
          <w:sz w:val="24"/>
        </w:rPr>
        <w:t>조지: 뭐라고요! 아직 8시 15분인데요.</w:t>
      </w:r>
    </w:p>
    <w:p>
      <w:r>
        <w:rPr>
          <w:b w:val="0"/>
          <w:sz w:val="24"/>
        </w:rPr>
        <w:t>역무원: 죄송합니다, 손님. 저 시계가 10분 느립니다.</w:t>
      </w:r>
    </w:p>
    <w:p>
      <w:r>
        <w:rPr>
          <w:b w:val="0"/>
          <w:sz w:val="24"/>
        </w:rPr>
        <w:t>조지: 다음 기차는 언제죠?</w:t>
      </w:r>
    </w:p>
    <w:p>
      <w:r>
        <w:rPr>
          <w:b w:val="0"/>
          <w:sz w:val="24"/>
        </w:rPr>
        <w:t>역무원: 5시간 후입니다!</w:t>
      </w:r>
    </w:p>
    <w:p/>
    <w:p>
      <w:pPr>
        <w:pStyle w:val="Heading1"/>
      </w:pPr>
      <w:r>
        <w:rPr>
          <w:b/>
          <w:color w:val="1F4E79"/>
          <w:sz w:val="30"/>
        </w:rPr>
        <w:t>第97課　작은 파란 가방</w:t>
      </w:r>
    </w:p>
    <w:p>
      <w:r>
        <w:rPr>
          <w:b w:val="0"/>
          <w:sz w:val="24"/>
        </w:rPr>
        <w:t>홀 씨: 며칠 전에 런던행 기차에 여행 가방을 두고 내렸습니다.</w:t>
      </w:r>
    </w:p>
    <w:p>
      <w:r>
        <w:rPr>
          <w:b w:val="0"/>
          <w:sz w:val="24"/>
        </w:rPr>
        <w:t>직원: 어떤 건지 설명해 주실 수 있나요, 손님?</w:t>
      </w:r>
    </w:p>
    <w:p>
      <w:r>
        <w:rPr>
          <w:b w:val="0"/>
          <w:sz w:val="24"/>
        </w:rPr>
        <w:t>홀 씨: 작은 파란 가방이고 지퍼가 달려 있습니다. 손잡이에 제 이름과 주소가 적힌 꼬리표가 있어요.</w:t>
      </w:r>
    </w:p>
    <w:p>
      <w:r>
        <w:rPr>
          <w:b w:val="0"/>
          <w:sz w:val="24"/>
        </w:rPr>
        <w:t>직원: 이 가방이 손님 것인가요?</w:t>
      </w:r>
    </w:p>
    <w:p>
      <w:r>
        <w:rPr>
          <w:b w:val="0"/>
          <w:sz w:val="24"/>
        </w:rPr>
        <w:t>홀 씨: 아니요, 그건 제 게 아닙니다.</w:t>
      </w:r>
    </w:p>
    <w:p>
      <w:r>
        <w:rPr>
          <w:b w:val="0"/>
          <w:sz w:val="24"/>
        </w:rPr>
        <w:t>직원: 이건 어떤가요? 이건 꼬리표가 달려 있네요.</w:t>
      </w:r>
    </w:p>
    <w:p>
      <w:r>
        <w:rPr>
          <w:b w:val="0"/>
          <w:sz w:val="24"/>
        </w:rPr>
        <w:t>홀 씨: 좀 보여 주세요.</w:t>
      </w:r>
    </w:p>
    <w:p>
      <w:r>
        <w:rPr>
          <w:b w:val="0"/>
          <w:sz w:val="24"/>
        </w:rPr>
        <w:t>직원: 성함과 주소가 어떻게 되시죠?</w:t>
      </w:r>
    </w:p>
    <w:p>
      <w:r>
        <w:rPr>
          <w:b w:val="0"/>
          <w:sz w:val="24"/>
        </w:rPr>
        <w:t>홀 씨: 데이비드 홀, 브리지 거리 83번지입니다.</w:t>
      </w:r>
    </w:p>
    <w:p>
      <w:r>
        <w:rPr>
          <w:b w:val="0"/>
          <w:sz w:val="24"/>
        </w:rPr>
        <w:t>직원: 맞네요. D.N. 홀, 브리지 거리 83번지.</w:t>
      </w:r>
    </w:p>
    <w:p>
      <w:r>
        <w:rPr>
          <w:b w:val="0"/>
          <w:sz w:val="24"/>
        </w:rPr>
        <w:t>직원: 3파운드 50펜스입니다.</w:t>
      </w:r>
    </w:p>
    <w:p>
      <w:r>
        <w:rPr>
          <w:b w:val="0"/>
          <w:sz w:val="24"/>
        </w:rPr>
        <w:t>홀 씨: 여기 있습니다.</w:t>
      </w:r>
    </w:p>
    <w:p>
      <w:r>
        <w:rPr>
          <w:b w:val="0"/>
          <w:sz w:val="24"/>
        </w:rPr>
        <w:t>직원: 감사합니다.</w:t>
      </w:r>
    </w:p>
    <w:p>
      <w:r>
        <w:rPr>
          <w:b w:val="0"/>
          <w:sz w:val="24"/>
        </w:rPr>
        <w:t>홀 씨: 이봐요!</w:t>
      </w:r>
    </w:p>
    <w:p>
      <w:r>
        <w:rPr>
          <w:b w:val="0"/>
          <w:sz w:val="24"/>
        </w:rPr>
        <w:t>직원: 무슨 일이세요?</w:t>
      </w:r>
    </w:p>
    <w:p>
      <w:r>
        <w:rPr>
          <w:b w:val="0"/>
          <w:sz w:val="24"/>
        </w:rPr>
        <w:t>홀 씨: 이 가방은 제 게 아니에요! 엉뚱한 가방을 주셨잖아요!</w:t>
      </w:r>
    </w:p>
    <w:p/>
    <w:p>
      <w:pPr>
        <w:pStyle w:val="Heading1"/>
      </w:pPr>
      <w:r>
        <w:rPr>
          <w:b/>
          <w:color w:val="1F4E79"/>
          <w:sz w:val="30"/>
        </w:rPr>
        <w:t>第99課　아야!</w:t>
      </w:r>
    </w:p>
    <w:p>
      <w:r>
        <w:rPr>
          <w:b w:val="0"/>
          <w:sz w:val="24"/>
        </w:rPr>
        <w:t>앤디: 아야!</w:t>
      </w:r>
    </w:p>
    <w:p>
      <w:r>
        <w:rPr>
          <w:b w:val="0"/>
          <w:sz w:val="24"/>
        </w:rPr>
        <w:t>루시: 무슨 일이야, 앤디?</w:t>
      </w:r>
    </w:p>
    <w:p>
      <w:r>
        <w:rPr>
          <w:b w:val="0"/>
          <w:sz w:val="24"/>
        </w:rPr>
        <w:t>앤디: 미끄러져서 계단에서 떨어졌어.</w:t>
      </w:r>
    </w:p>
    <w:p>
      <w:r>
        <w:rPr>
          <w:b w:val="0"/>
          <w:sz w:val="24"/>
        </w:rPr>
        <w:t>루시: 다쳤어?</w:t>
      </w:r>
    </w:p>
    <w:p>
      <w:r>
        <w:rPr>
          <w:b w:val="0"/>
          <w:sz w:val="24"/>
        </w:rPr>
        <w:t>앤디: 응, 다쳤어. 등을 다친 것 같아.</w:t>
      </w:r>
    </w:p>
    <w:p>
      <w:r>
        <w:rPr>
          <w:b w:val="0"/>
          <w:sz w:val="24"/>
        </w:rPr>
        <w:t>루시: 일어나 봐. 일어설 수 있어? 자, 내가 도와줄게.</w:t>
      </w:r>
    </w:p>
    <w:p>
      <w:r>
        <w:rPr>
          <w:b w:val="0"/>
          <w:sz w:val="24"/>
        </w:rPr>
        <w:t>앤디: 미안해, 루시. 못 일어날 것 같아.</w:t>
      </w:r>
    </w:p>
    <w:p>
      <w:r>
        <w:rPr>
          <w:b w:val="0"/>
          <w:sz w:val="24"/>
        </w:rPr>
        <w:t>루시: 의사 선생님이 봐 주시는 게 좋겠어. 카터 선생님께 전화할게.</w:t>
      </w:r>
    </w:p>
    <w:p>
      <w:r>
        <w:rPr>
          <w:b w:val="0"/>
          <w:sz w:val="24"/>
        </w:rPr>
        <w:t>루시: 선생님이 곧 오신대. 분명히 엑스레이가 필요할 거야, 앤디.</w:t>
      </w:r>
    </w:p>
    <w:p/>
    <w:p>
      <w:pPr>
        <w:pStyle w:val="Heading1"/>
      </w:pPr>
      <w:r>
        <w:rPr>
          <w:b/>
          <w:color w:val="1F4E79"/>
          <w:sz w:val="30"/>
        </w:rPr>
        <w:t>第101課　지미가 보낸 엽서</w:t>
      </w:r>
    </w:p>
    <w:p>
      <w:r>
        <w:rPr>
          <w:b w:val="0"/>
          <w:sz w:val="24"/>
        </w:rPr>
        <w:t>할머니: 지미가 보낸 엽서를 나한테 읽어 줘, 페니.</w:t>
      </w:r>
    </w:p>
    <w:p>
      <w:r>
        <w:rPr>
          <w:b w:val="0"/>
          <w:sz w:val="24"/>
        </w:rPr>
        <w:t>페니: "방금 스코틀랜드에 도착했어요. 유스호스텔에 묵고 있어요."</w:t>
      </w:r>
    </w:p>
    <w:p>
      <w:r>
        <w:rPr>
          <w:b w:val="0"/>
          <w:sz w:val="24"/>
        </w:rPr>
        <w:t>할머니: 응?</w:t>
      </w:r>
    </w:p>
    <w:p>
      <w:r>
        <w:rPr>
          <w:b w:val="0"/>
          <w:sz w:val="24"/>
        </w:rPr>
        <w:t>페니: 방금 스코틀랜드에 도착했대요. 유스호스텔에 묵고 있대요. 그가 Y.H.A. 회원인 거 아시잖아요.</w:t>
      </w:r>
    </w:p>
    <w:p>
      <w:r>
        <w:rPr>
          <w:b w:val="0"/>
          <w:sz w:val="24"/>
        </w:rPr>
        <w:t>할머니: 뭐라고?</w:t>
      </w:r>
    </w:p>
    <w:p>
      <w:r>
        <w:rPr>
          <w:b w:val="0"/>
          <w:sz w:val="24"/>
        </w:rPr>
        <w:t>페니: Y.H.A.요, 엄마. 유스호스텔 협회요.</w:t>
      </w:r>
    </w:p>
    <w:p>
      <w:r>
        <w:rPr>
          <w:b w:val="0"/>
          <w:sz w:val="24"/>
        </w:rPr>
        <w:t>할머니: 또 뭐라고 하니?</w:t>
      </w:r>
    </w:p>
    <w:p>
      <w:r>
        <w:rPr>
          <w:b w:val="0"/>
          <w:sz w:val="24"/>
        </w:rPr>
        <w:t>페니: "곧 편지 쓸게요. 다들 잘 지내시길 바라요."</w:t>
      </w:r>
    </w:p>
    <w:p>
      <w:r>
        <w:rPr>
          <w:b w:val="0"/>
          <w:sz w:val="24"/>
        </w:rPr>
        <w:t>할머니: 뭐? 크게 말해, 페니. 잘 안 들리는구나.</w:t>
      </w:r>
    </w:p>
    <w:p>
      <w:r>
        <w:rPr>
          <w:b w:val="0"/>
          <w:sz w:val="24"/>
        </w:rPr>
        <w:t>페니: 곧 편지 쓰겠대요. 우리 모두 잘 지내길 바란대요. "사랑을 담아, 지미."</w:t>
      </w:r>
    </w:p>
    <w:p>
      <w:r>
        <w:rPr>
          <w:b w:val="0"/>
          <w:sz w:val="24"/>
        </w:rPr>
        <w:t>할머니: 그게 다니? 별로 많이 안 썼구나, 그렇지?</w:t>
      </w:r>
    </w:p>
    <w:p>
      <w:r>
        <w:rPr>
          <w:b w:val="0"/>
          <w:sz w:val="24"/>
        </w:rPr>
        <w:t>페니: 엽서에는 그렇게 많이 못 쓰잖아요, 엄마.</w:t>
      </w:r>
    </w:p>
    <w:p/>
    <w:p>
      <w:pPr>
        <w:pStyle w:val="Heading1"/>
      </w:pPr>
      <w:r>
        <w:rPr>
          <w:b/>
          <w:color w:val="1F4E79"/>
          <w:sz w:val="30"/>
        </w:rPr>
        <w:t>第103課　프랑스어 시험</w:t>
      </w:r>
    </w:p>
    <w:p>
      <w:r>
        <w:rPr>
          <w:b w:val="0"/>
          <w:sz w:val="24"/>
        </w:rPr>
        <w:t>게리: 시험 어땠어, 리처드?</w:t>
      </w:r>
    </w:p>
    <w:p>
      <w:r>
        <w:rPr>
          <w:b w:val="0"/>
          <w:sz w:val="24"/>
        </w:rPr>
        <w:t>리처드: 나쁘지 않았어. 영어랑 수학은 합격한 것 같아. 문제가 아주 쉬웠어. 너는 어땠어, 게리?</w:t>
      </w:r>
    </w:p>
    <w:p>
      <w:r>
        <w:rPr>
          <w:b w:val="0"/>
          <w:sz w:val="24"/>
        </w:rPr>
        <w:t>게리: 영어랑 수학 시험지는 나한테는 충분히 쉽지 않았어. 떨어지지 않았으면 좋겠는데.</w:t>
      </w:r>
    </w:p>
    <w:p>
      <w:r>
        <w:rPr>
          <w:b w:val="0"/>
          <w:sz w:val="24"/>
        </w:rPr>
        <w:t>리처드: 프랑스어 시험은 떨어진 것 같아. 열여섯 문제는 답할 수 있었어. 아주 쉬웠어. 그런데 나머지는 답을 못 했어. 나한테는 너무 어려웠어.</w:t>
      </w:r>
    </w:p>
    <w:p>
      <w:r>
        <w:rPr>
          <w:b w:val="0"/>
          <w:sz w:val="24"/>
        </w:rPr>
        <w:t>게리: 프랑스어 시험은 끔찍하지, 그렇지?</w:t>
      </w:r>
    </w:p>
    <w:p>
      <w:r>
        <w:rPr>
          <w:b w:val="0"/>
          <w:sz w:val="24"/>
        </w:rPr>
        <w:t>리처드: 정말 싫어. 분명히 낮은 점수를 받았을 거야.</w:t>
      </w:r>
    </w:p>
    <w:p>
      <w:r>
        <w:rPr>
          <w:b w:val="0"/>
          <w:sz w:val="24"/>
        </w:rPr>
        <w:t>게리: 아, 기운 내! 어쩌면 그렇게 못 보지는 않았을지도 몰라. 내 옆자리 남자는 시험지 맨 위에 자기 이름을 썼어.</w:t>
      </w:r>
    </w:p>
    <w:p>
      <w:r>
        <w:rPr>
          <w:b w:val="0"/>
          <w:sz w:val="24"/>
        </w:rPr>
        <w:t>리처드: 응?</w:t>
      </w:r>
    </w:p>
    <w:p>
      <w:r>
        <w:rPr>
          <w:b w:val="0"/>
          <w:sz w:val="24"/>
        </w:rPr>
        <w:t>게리: 그러고는 세 시간 내내 그걸 들여다보며 앉아 있었어! 한 단어도 안 썼어!</w:t>
      </w:r>
    </w:p>
    <w:p/>
    <w:p>
      <w:pPr>
        <w:pStyle w:val="Heading1"/>
      </w:pPr>
      <w:r>
        <w:rPr>
          <w:b/>
          <w:color w:val="1F4E79"/>
          <w:sz w:val="30"/>
        </w:rPr>
        <w:t>第105課　실수투성이</w:t>
      </w:r>
    </w:p>
    <w:p>
      <w:r>
        <w:rPr>
          <w:b w:val="0"/>
          <w:sz w:val="24"/>
        </w:rPr>
        <w:t>사장: 샌드라는 어디 있어, 밥? 그녀가 필요해.</w:t>
      </w:r>
    </w:p>
    <w:p>
      <w:r>
        <w:rPr>
          <w:b w:val="0"/>
          <w:sz w:val="24"/>
        </w:rPr>
        <w:t>밥: 그녀와 이야기하고 싶으신가요?</w:t>
      </w:r>
    </w:p>
    <w:p>
      <w:r>
        <w:rPr>
          <w:b w:val="0"/>
          <w:sz w:val="24"/>
        </w:rPr>
        <w:t>사장: 응, 그래. 그녀가 내 사무실로 왔으면 해. 당장 오라고 전해.</w:t>
      </w:r>
    </w:p>
    <w:p>
      <w:r>
        <w:rPr>
          <w:b w:val="0"/>
          <w:sz w:val="24"/>
        </w:rPr>
        <w:t>샌드라: 저를 보자고 하셨어요?</w:t>
      </w:r>
    </w:p>
    <w:p>
      <w:r>
        <w:rPr>
          <w:b w:val="0"/>
          <w:sz w:val="24"/>
        </w:rPr>
        <w:t>사장: 아, 그래, 샌드라. "intelligent"를 어떻게 쓰지? 말해 줄 수 있어?</w:t>
      </w:r>
    </w:p>
    <w:p>
      <w:r>
        <w:rPr>
          <w:b w:val="0"/>
          <w:sz w:val="24"/>
        </w:rPr>
        <w:t>샌드라: I-N-T-E-L-L-I-G-E-N-T이요.</w:t>
      </w:r>
    </w:p>
    <w:p>
      <w:r>
        <w:rPr>
          <w:b w:val="0"/>
          <w:sz w:val="24"/>
        </w:rPr>
        <w:t>사장: 맞아. 자네는 그걸 "L"을 하나만 넣어서 쳤어. 이 편지는 실수투성이야. 다시 쳐 줬으면 해.</w:t>
      </w:r>
    </w:p>
    <w:p>
      <w:r>
        <w:rPr>
          <w:b w:val="0"/>
          <w:sz w:val="24"/>
        </w:rPr>
        <w:t>샌드라: 네, 그렇게 하겠습니다. 죄송합니다.</w:t>
      </w:r>
    </w:p>
    <w:p>
      <w:r>
        <w:rPr>
          <w:b w:val="0"/>
          <w:sz w:val="24"/>
        </w:rPr>
        <w:t>사장: 그리고 여기 자네에게 줄 작은 선물이 있어.</w:t>
      </w:r>
    </w:p>
    <w:p>
      <w:r>
        <w:rPr>
          <w:b w:val="0"/>
          <w:sz w:val="24"/>
        </w:rPr>
        <w:t>샌드라: 뭔가요?</w:t>
      </w:r>
    </w:p>
    <w:p>
      <w:r>
        <w:rPr>
          <w:b w:val="0"/>
          <w:sz w:val="24"/>
        </w:rPr>
        <w:t>사장: 사전이야. 도움이 됐으면 좋겠군.</w:t>
      </w:r>
    </w:p>
    <w:p/>
    <w:p>
      <w:pPr>
        <w:pStyle w:val="Heading1"/>
      </w:pPr>
      <w:r>
        <w:rPr>
          <w:b/>
          <w:color w:val="1F4E79"/>
          <w:sz w:val="30"/>
        </w:rPr>
        <w:t>第107課　너무 작아요</w:t>
      </w:r>
    </w:p>
    <w:p>
      <w:r>
        <w:rPr>
          <w:b w:val="0"/>
          <w:sz w:val="24"/>
        </w:rPr>
        <w:t>점원: 이 드레스 마음에 드시나요, 부인?</w:t>
      </w:r>
    </w:p>
    <w:p>
      <w:r>
        <w:rPr>
          <w:b w:val="0"/>
          <w:sz w:val="24"/>
        </w:rPr>
        <w:t>여자: 색깔이 아주 마음에 들어요. 예쁜 드레스네요, 하지만 저한테는 너무 작아요.</w:t>
      </w:r>
    </w:p>
    <w:p>
      <w:r>
        <w:rPr>
          <w:b w:val="0"/>
          <w:sz w:val="24"/>
        </w:rPr>
        <w:t>점원: 이건 어떠세요? 예쁜 드레스예요. 아주 세련됐어요. 짧은 치마가 지금 유행이에요. 한번 입어 보시겠어요?</w:t>
      </w:r>
    </w:p>
    <w:p>
      <w:r>
        <w:rPr>
          <w:b w:val="0"/>
          <w:sz w:val="24"/>
        </w:rPr>
        <w:t>여자: 좋아요.</w:t>
      </w:r>
    </w:p>
    <w:p>
      <w:r>
        <w:rPr>
          <w:b w:val="0"/>
          <w:sz w:val="24"/>
        </w:rPr>
        <w:t>여자: 아쉽지만 이 초록색 드레스도 저한테는 너무 작네요. 파란 것보다 더 작아요.</w:t>
      </w:r>
    </w:p>
    <w:p>
      <w:r>
        <w:rPr>
          <w:b w:val="0"/>
          <w:sz w:val="24"/>
        </w:rPr>
        <w:t>여자: 색깔도 마음에 안 들어요. 저한테 전혀 안 어울려요. 파란 드레스가 더 예쁜 것 같아요.</w:t>
      </w:r>
    </w:p>
    <w:p>
      <w:r>
        <w:rPr>
          <w:b w:val="0"/>
          <w:sz w:val="24"/>
        </w:rPr>
        <w:t>여자: 다른 파란 드레스를 보여 주시겠어요? 저런 드레스를 원하는데, 제 사이즈여야 해요.</w:t>
      </w:r>
    </w:p>
    <w:p>
      <w:r>
        <w:rPr>
          <w:b w:val="0"/>
          <w:sz w:val="24"/>
        </w:rPr>
        <w:t>점원: 아쉽지만 더 큰 드레스가 없습니다. 이게 가게에서 가장 큰 드레스예요.</w:t>
      </w:r>
    </w:p>
    <w:p/>
    <w:p>
      <w:pPr>
        <w:pStyle w:val="Heading1"/>
      </w:pPr>
      <w:r>
        <w:rPr>
          <w:b/>
          <w:color w:val="1F4E79"/>
          <w:sz w:val="30"/>
        </w:rPr>
        <w:t>第109課　좋은 생각</w:t>
      </w:r>
    </w:p>
    <w:p>
      <w:r>
        <w:rPr>
          <w:b w:val="0"/>
          <w:sz w:val="24"/>
        </w:rPr>
        <w:t>샬럿: 제인, 커피 좀 끓일까?</w:t>
      </w:r>
    </w:p>
    <w:p>
      <w:r>
        <w:rPr>
          <w:b w:val="0"/>
          <w:sz w:val="24"/>
        </w:rPr>
        <w:t>제인: 좋은 생각이야, 샬럿.</w:t>
      </w:r>
    </w:p>
    <w:p>
      <w:r>
        <w:rPr>
          <w:b w:val="0"/>
          <w:sz w:val="24"/>
        </w:rPr>
        <w:t>샬럿: 다 됐어. 우유 넣을래?</w:t>
      </w:r>
    </w:p>
    <w:p>
      <w:r>
        <w:rPr>
          <w:b w:val="0"/>
          <w:sz w:val="24"/>
        </w:rPr>
        <w:t>제인: 조금만 넣어 줘.</w:t>
      </w:r>
    </w:p>
    <w:p>
      <w:r>
        <w:rPr>
          <w:b w:val="0"/>
          <w:sz w:val="24"/>
        </w:rPr>
        <w:t>샬럿: 설탕은? 두 스푼?</w:t>
      </w:r>
    </w:p>
    <w:p>
      <w:r>
        <w:rPr>
          <w:b w:val="0"/>
          <w:sz w:val="24"/>
        </w:rPr>
        <w:t>제인: 아니, 그것보다 적게. 한 스푼 반만 넣어 줘. 그거면 충분해.</w:t>
      </w:r>
    </w:p>
    <w:p>
      <w:r>
        <w:rPr>
          <w:b w:val="0"/>
          <w:sz w:val="24"/>
        </w:rPr>
        <w:t>제인: 정말 맛있었어.</w:t>
      </w:r>
    </w:p>
    <w:p>
      <w:r>
        <w:rPr>
          <w:b w:val="0"/>
          <w:sz w:val="24"/>
        </w:rPr>
        <w:t>샬럿: 좀 더 마실래?</w:t>
      </w:r>
    </w:p>
    <w:p>
      <w:r>
        <w:rPr>
          <w:b w:val="0"/>
          <w:sz w:val="24"/>
        </w:rPr>
        <w:t>제인: 응, 부탁해.</w:t>
      </w:r>
    </w:p>
    <w:p>
      <w:r>
        <w:rPr>
          <w:b w:val="0"/>
          <w:sz w:val="24"/>
        </w:rPr>
        <w:t>제인: 담배도 한 개비 피우고 싶어. 하나 줄 수 있어?</w:t>
      </w:r>
    </w:p>
    <w:p>
      <w:r>
        <w:rPr>
          <w:b w:val="0"/>
          <w:sz w:val="24"/>
        </w:rPr>
        <w:t>샬럿: 물론이지. 저 상자 안에 몇 개비 있을 거야.</w:t>
      </w:r>
    </w:p>
    <w:p>
      <w:r>
        <w:rPr>
          <w:b w:val="0"/>
          <w:sz w:val="24"/>
        </w:rPr>
        <w:t>제인: 어머, 비었네.</w:t>
      </w:r>
    </w:p>
    <w:p>
      <w:r>
        <w:rPr>
          <w:b w:val="0"/>
          <w:sz w:val="24"/>
        </w:rPr>
        <w:t>샬럿: 아쉽다!</w:t>
      </w:r>
    </w:p>
    <w:p>
      <w:r>
        <w:rPr>
          <w:b w:val="0"/>
          <w:sz w:val="24"/>
        </w:rPr>
        <w:t>제인: 괜찮아.</w:t>
      </w:r>
    </w:p>
    <w:p>
      <w:r>
        <w:rPr>
          <w:b w:val="0"/>
          <w:sz w:val="24"/>
        </w:rPr>
        <w:t>샬럿: 대신 비스킷 좀 먹어. 더 먹고 담배는 줄여!</w:t>
      </w:r>
    </w:p>
    <w:p>
      <w:r>
        <w:rPr>
          <w:b w:val="0"/>
          <w:sz w:val="24"/>
        </w:rPr>
        <w:t>제인: 정말 좋은 충고네!</w:t>
      </w:r>
    </w:p>
    <w:p/>
    <w:p>
      <w:pPr>
        <w:pStyle w:val="Heading1"/>
      </w:pPr>
      <w:r>
        <w:rPr>
          <w:b/>
          <w:color w:val="1F4E79"/>
          <w:sz w:val="30"/>
        </w:rPr>
        <w:t>第111課　가장 비싼 모델</w:t>
      </w:r>
    </w:p>
    <w:p>
      <w:r>
        <w:rPr>
          <w:b w:val="0"/>
          <w:sz w:val="24"/>
        </w:rPr>
        <w:t>프리스 씨: 이 텔레비전이 무척 마음에 드네요. 얼마인가요?</w:t>
      </w:r>
    </w:p>
    <w:p>
      <w:r>
        <w:rPr>
          <w:b w:val="0"/>
          <w:sz w:val="24"/>
        </w:rPr>
        <w:t>점원: 저희 가게에서 가장 비싼 모델입니다. 500파운드예요.</w:t>
      </w:r>
    </w:p>
    <w:p>
      <w:r>
        <w:rPr>
          <w:b w:val="0"/>
          <w:sz w:val="24"/>
        </w:rPr>
        <w:t>프리스 부인: 우리한테는 너무 비싸요. 그렇게 큰돈은 낼 수 없어요.</w:t>
      </w:r>
    </w:p>
    <w:p>
      <w:r>
        <w:rPr>
          <w:b w:val="0"/>
          <w:sz w:val="24"/>
        </w:rPr>
        <w:t>점원: 이 모델은 저쪽 것보다 쌉니다. 300파운드밖에 안 해요. 하지만 물론 비싼 것만큼 성능이 좋지는 않아요.</w:t>
      </w:r>
    </w:p>
    <w:p>
      <w:r>
        <w:rPr>
          <w:b w:val="0"/>
          <w:sz w:val="24"/>
        </w:rPr>
        <w:t>프리스 씨: 이 모델은 마음에 안 들어. 다른 모델이 더 비싸지만 그만한 값어치가 있어.</w:t>
      </w:r>
    </w:p>
    <w:p>
      <w:r>
        <w:rPr>
          <w:b w:val="0"/>
          <w:sz w:val="24"/>
        </w:rPr>
        <w:t>프리스 씨: 할부로 살 수 있나요?</w:t>
      </w:r>
    </w:p>
    <w:p>
      <w:r>
        <w:rPr>
          <w:b w:val="0"/>
          <w:sz w:val="24"/>
        </w:rPr>
        <w:t>점원: 물론입니다. 보증금 30파운드를 내시고, 그다음에 3년 동안 매달 14파운드씩 내시면 됩니다.</w:t>
      </w:r>
    </w:p>
    <w:p>
      <w:r>
        <w:rPr>
          <w:b w:val="0"/>
          <w:sz w:val="24"/>
        </w:rPr>
        <w:t>프리스 씨: 마음에 들어, 여보?</w:t>
      </w:r>
    </w:p>
    <w:p>
      <w:r>
        <w:rPr>
          <w:b w:val="0"/>
          <w:sz w:val="24"/>
        </w:rPr>
        <w:t>프리스 부인: 응, 그런데 가격은 마음에 안 들어. 당신은 늘 제일 좋은 걸 갖고 싶어 하는데, 우리는 살 형편이 안 돼. 가끔은 자기가 백만장자라고 생각하는 거 아니야?</w:t>
      </w:r>
    </w:p>
    <w:p>
      <w:r>
        <w:rPr>
          <w:b w:val="0"/>
          <w:sz w:val="24"/>
        </w:rPr>
        <w:t>프리스 씨: 백만장자는 물건을 할부로 사지 않아!</w:t>
      </w:r>
    </w:p>
    <w:p/>
    <w:p>
      <w:pPr>
        <w:pStyle w:val="Heading1"/>
      </w:pPr>
      <w:r>
        <w:rPr>
          <w:b/>
          <w:color w:val="1F4E79"/>
          <w:sz w:val="30"/>
        </w:rPr>
        <w:t>第113課　잔돈</w:t>
      </w:r>
    </w:p>
    <w:p>
      <w:r>
        <w:rPr>
          <w:b w:val="0"/>
          <w:sz w:val="24"/>
        </w:rPr>
        <w:t>차장: 요금 받겠습니다!</w:t>
      </w:r>
    </w:p>
    <w:p>
      <w:r>
        <w:rPr>
          <w:b w:val="0"/>
          <w:sz w:val="24"/>
        </w:rPr>
        <w:t>남자: 트라팔가 광장까지요.</w:t>
      </w:r>
    </w:p>
    <w:p>
      <w:r>
        <w:rPr>
          <w:b w:val="0"/>
          <w:sz w:val="24"/>
        </w:rPr>
        <w:t>차장: 죄송합니다, 손님. 10파운드 지폐는 거슬러 드릴 수 없어요. 잔돈 없으세요?</w:t>
      </w:r>
    </w:p>
    <w:p>
      <w:r>
        <w:rPr>
          <w:b w:val="0"/>
          <w:sz w:val="24"/>
        </w:rPr>
        <w:t>남자: 공교롭게도 잔돈이 없네요.</w:t>
      </w:r>
    </w:p>
    <w:p>
      <w:r>
        <w:rPr>
          <w:b w:val="0"/>
          <w:sz w:val="24"/>
        </w:rPr>
        <w:t>차장: 다른 승객분들께 여쭤볼게요.</w:t>
      </w:r>
    </w:p>
    <w:p>
      <w:r>
        <w:rPr>
          <w:b w:val="0"/>
          <w:sz w:val="24"/>
        </w:rPr>
        <w:t>차장: 손님, 잔돈 있으세요?</w:t>
      </w:r>
    </w:p>
    <w:p>
      <w:r>
        <w:rPr>
          <w:b w:val="0"/>
          <w:sz w:val="24"/>
        </w:rPr>
        <w:t>승객 1: 죄송해요. 없어요.</w:t>
      </w:r>
    </w:p>
    <w:p>
      <w:r>
        <w:rPr>
          <w:b w:val="0"/>
          <w:sz w:val="24"/>
        </w:rPr>
        <w:t>승객 2: 저도 없어요.</w:t>
      </w:r>
    </w:p>
    <w:p>
      <w:r>
        <w:rPr>
          <w:b w:val="0"/>
          <w:sz w:val="24"/>
        </w:rPr>
        <w:t>차장: 부인, 이 10파운드 지폐를 거슬러 주실 수 있나요?</w:t>
      </w:r>
    </w:p>
    <w:p>
      <w:r>
        <w:rPr>
          <w:b w:val="0"/>
          <w:sz w:val="24"/>
        </w:rPr>
        <w:t>승객 3: 공교롭게도 안 되네요.</w:t>
      </w:r>
    </w:p>
    <w:p>
      <w:r>
        <w:rPr>
          <w:b w:val="0"/>
          <w:sz w:val="24"/>
        </w:rPr>
        <w:t>승객 4: 저도요.</w:t>
      </w:r>
    </w:p>
    <w:p>
      <w:r>
        <w:rPr>
          <w:b w:val="0"/>
          <w:sz w:val="24"/>
        </w:rPr>
        <w:t>차장: 정말 죄송합니다, 손님. 버스에서 내리셔야겠어요. 저희 승객 중 아무도 이 지폐를 거슬러 줄 수가 없네요. 다들 백만장자예요!</w:t>
      </w:r>
    </w:p>
    <w:p>
      <w:r>
        <w:rPr>
          <w:b w:val="0"/>
          <w:sz w:val="24"/>
        </w:rPr>
        <w:t>두 부랑자: 우리만 빼고요.</w:t>
      </w:r>
    </w:p>
    <w:p>
      <w:r>
        <w:rPr>
          <w:b w:val="0"/>
          <w:sz w:val="24"/>
        </w:rPr>
        <w:t>부랑자 1: 잔돈 있어요.</w:t>
      </w:r>
    </w:p>
    <w:p>
      <w:r>
        <w:rPr>
          <w:b w:val="0"/>
          <w:sz w:val="24"/>
        </w:rPr>
        <w:t>부랑자 2: 저도 있어요.</w:t>
      </w:r>
    </w:p>
    <w:p/>
    <w:p>
      <w:pPr>
        <w:pStyle w:val="Heading1"/>
      </w:pPr>
      <w:r>
        <w:rPr>
          <w:b/>
          <w:color w:val="1F4E79"/>
          <w:sz w:val="30"/>
        </w:rPr>
        <w:t>第115課　똑똑!</w:t>
      </w:r>
    </w:p>
    <w:p>
      <w:r>
        <w:rPr>
          <w:b w:val="0"/>
          <w:sz w:val="24"/>
        </w:rPr>
        <w:t>헬렌: 집에 아무도 없는 거야?</w:t>
      </w:r>
    </w:p>
    <w:p>
      <w:r>
        <w:rPr>
          <w:b w:val="0"/>
          <w:sz w:val="24"/>
        </w:rPr>
        <w:t>짐: 다시 한번 노크할게, 헬렌. 너무 조용해. 분명 집에 아무도 없어.</w:t>
      </w:r>
    </w:p>
    <w:p>
      <w:r>
        <w:rPr>
          <w:b w:val="0"/>
          <w:sz w:val="24"/>
        </w:rPr>
        <w:t>헬렌: 하지만 그럴 리가 없어. 캐럴이랑 톰이 우리를 점심에 초대했잖아. 창문으로 들여다봐.</w:t>
      </w:r>
    </w:p>
    <w:p>
      <w:r>
        <w:rPr>
          <w:b w:val="0"/>
          <w:sz w:val="24"/>
        </w:rPr>
        <w:t>헬렌: 뭐 보여?</w:t>
      </w:r>
    </w:p>
    <w:p>
      <w:r>
        <w:rPr>
          <w:b w:val="0"/>
          <w:sz w:val="24"/>
        </w:rPr>
        <w:t>짐: 아무것도 안 보여.</w:t>
      </w:r>
    </w:p>
    <w:p>
      <w:r>
        <w:rPr>
          <w:b w:val="0"/>
          <w:sz w:val="24"/>
        </w:rPr>
        <w:t>헬렌: 뒷문으로 가 보자.</w:t>
      </w:r>
    </w:p>
    <w:p>
      <w:r>
        <w:rPr>
          <w:b w:val="0"/>
          <w:sz w:val="24"/>
        </w:rPr>
        <w:t>짐: 봐! 다들 정원에 있어.</w:t>
      </w:r>
    </w:p>
    <w:p>
      <w:r>
        <w:rPr>
          <w:b w:val="0"/>
          <w:sz w:val="24"/>
        </w:rPr>
        <w:t>캐럴: 안녕, 헬렌. 안녕, 짐.</w:t>
      </w:r>
    </w:p>
    <w:p>
      <w:r>
        <w:rPr>
          <w:b w:val="0"/>
          <w:sz w:val="24"/>
        </w:rPr>
        <w:t>톰: 다들 정원에서 점심을 먹고 싶어 해. 여기가 기분 좋게 따뜻하거든.</w:t>
      </w:r>
    </w:p>
    <w:p>
      <w:r>
        <w:rPr>
          <w:b w:val="0"/>
          <w:sz w:val="24"/>
        </w:rPr>
        <w:t>캐럴: 와서 뭐 좀 마셔.</w:t>
      </w:r>
    </w:p>
    <w:p>
      <w:r>
        <w:rPr>
          <w:b w:val="0"/>
          <w:sz w:val="24"/>
        </w:rPr>
        <w:t>짐: 고마워, 캐럴. 맥주 한 잔 마실 수 있을까?</w:t>
      </w:r>
    </w:p>
    <w:p>
      <w:r>
        <w:rPr>
          <w:b w:val="0"/>
          <w:sz w:val="24"/>
        </w:rPr>
        <w:t>캐럴: 맥주? 이제 안 남았어. 레모네이드는 있어.</w:t>
      </w:r>
    </w:p>
    <w:p>
      <w:r>
        <w:rPr>
          <w:b w:val="0"/>
          <w:sz w:val="24"/>
        </w:rPr>
        <w:t>짐: 레모네이드!</w:t>
      </w:r>
    </w:p>
    <w:p>
      <w:r>
        <w:rPr>
          <w:b w:val="0"/>
          <w:sz w:val="24"/>
        </w:rPr>
        <w:t>톰: 믿지 마, 짐. 농담하는 거야. 맥주 마셔!</w:t>
      </w:r>
    </w:p>
    <w:p/>
    <w:p>
      <w:pPr>
        <w:pStyle w:val="Heading1"/>
      </w:pPr>
      <w:r>
        <w:rPr>
          <w:b/>
          <w:color w:val="1F4E79"/>
          <w:sz w:val="30"/>
        </w:rPr>
        <w:t>第117課　토미의 아침밥</w:t>
      </w:r>
    </w:p>
    <w:p>
      <w:r>
        <w:rPr>
          <w:b w:val="0"/>
          <w:sz w:val="24"/>
        </w:rPr>
        <w:t>오늘 아침, 남편이 식당으로 들어가려다가 동전 몇 개를 바닥에 떨어뜨렸습니다. 동전이 여기저기 흩어졌어요. 우리는 찾아봤지만 전부는 찾지 못했습니다.</w:t>
      </w:r>
    </w:p>
    <w:p>
      <w:r>
        <w:rPr>
          <w:b w:val="0"/>
          <w:sz w:val="24"/>
        </w:rPr>
        <w:t>아침밥을 먹고 있는 동안, 어린 아들 토미가 바닥에서 작은 동전 두 개를 발견했습니다. 그 애는 둘 다 입에 넣어 버렸어요. 우리 둘이서 동전을 꺼내려고 했지만 이미 늦었습니다. 토미가 벌써 삼켜 버린 거예요!</w:t>
      </w:r>
    </w:p>
    <w:p>
      <w:r>
        <w:rPr>
          <w:b w:val="0"/>
          <w:sz w:val="24"/>
        </w:rPr>
        <w:t>그날 아침 늦게, 제가 집안일을 하고 있을 때 남편이 사무실에서 전화를 했습니다. "토미는 어때?"라고 물었어요. "모르겠어요"라고 제가 대답했죠. "토미가 오늘 아침에 화장실에 세 번 갔는데, 아직 거스름돈(=동전)이 안 나왔어요!"</w:t>
      </w:r>
    </w:p>
    <w:p/>
    <w:p>
      <w:pPr>
        <w:pStyle w:val="Heading1"/>
      </w:pPr>
      <w:r>
        <w:rPr>
          <w:b/>
          <w:color w:val="1F4E79"/>
          <w:sz w:val="30"/>
        </w:rPr>
        <w:t>第119課　실화</w:t>
      </w:r>
    </w:p>
    <w:p>
      <w:r>
        <w:rPr>
          <w:b w:val="0"/>
          <w:sz w:val="24"/>
        </w:rPr>
        <w:t>당신은 이야기를 좋아하나요? 실화를 하나 들려주고 싶어요. 이건 일 년 전에 제 친구에게 일어난 일입니다.</w:t>
      </w:r>
    </w:p>
    <w:p>
      <w:r>
        <w:rPr>
          <w:b w:val="0"/>
          <w:sz w:val="24"/>
        </w:rPr>
        <w:t>제 친구 조지가 침대에서 책을 읽고 있을 때, 도둑 두 명이 그의 부엌으로 기어 들어왔습니다. 집 안으로 들어온 뒤 그들은 식당으로 들어갔어요. 너무 어두워서 손전등을 켰습니다. 갑자기 그들은 뒤에서 목소리를 들었어요. "무슨 일이야? 무슨 일이야?"라고 누군가 소리쳤습니다. 도둑들은 손전등을 떨어뜨리고 있는 힘껏 빨리 도망쳤어요.</w:t>
      </w:r>
    </w:p>
    <w:p>
      <w:r>
        <w:rPr>
          <w:b w:val="0"/>
          <w:sz w:val="24"/>
        </w:rPr>
        <w:t>조지는 소리를 듣고 서둘러 아래층으로 내려왔습니다. 불을 켰지만 아무도 보이지 않았어요. 도둑들은 이미 가 버린 거예요. 하지만 조지의 앵무새 헨리는 아직 거기 있었습니다.</w:t>
      </w:r>
    </w:p>
    <w:p>
      <w:r>
        <w:rPr>
          <w:b w:val="0"/>
          <w:sz w:val="24"/>
        </w:rPr>
        <w:t>"무슨 일이야, 조지?"라고 헨리가 소리쳤습니다.</w:t>
      </w:r>
    </w:p>
    <w:p>
      <w:r>
        <w:rPr>
          <w:b w:val="0"/>
          <w:sz w:val="24"/>
        </w:rPr>
        <w:t>"아무 일도 아니야, 헨리"라고 조지가 말하며 미소 지었습니다.</w:t>
      </w:r>
    </w:p>
    <w:p>
      <w:r>
        <w:rPr>
          <w:b w:val="0"/>
          <w:sz w:val="24"/>
        </w:rPr>
        <w:t>"다시 자거라."</w:t>
      </w:r>
    </w:p>
    <w:p/>
    <w:p>
      <w:pPr>
        <w:pStyle w:val="Heading1"/>
      </w:pPr>
      <w:r>
        <w:rPr>
          <w:b/>
          <w:color w:val="1F4E79"/>
          <w:sz w:val="30"/>
        </w:rPr>
        <w:t>第121課　모자를 쓴 남자</w:t>
      </w:r>
    </w:p>
    <w:p>
      <w:r>
        <w:rPr>
          <w:b w:val="0"/>
          <w:sz w:val="24"/>
        </w:rPr>
        <w:t>손님: 30분 전에 여기서 비싼 사전 두 권을 샀는데, 가지고 가는 걸 깜빡했어요.</w:t>
      </w:r>
    </w:p>
    <w:p>
      <w:r>
        <w:rPr>
          <w:b w:val="0"/>
          <w:sz w:val="24"/>
        </w:rPr>
        <w:t>지배인: 누가 응대해 드렸나요?</w:t>
      </w:r>
    </w:p>
    <w:p>
      <w:r>
        <w:rPr>
          <w:b w:val="0"/>
          <w:sz w:val="24"/>
        </w:rPr>
        <w:t>손님: 카운터 뒤에 서 있는 여자분이요.</w:t>
      </w:r>
    </w:p>
    <w:p>
      <w:r>
        <w:rPr>
          <w:b w:val="0"/>
          <w:sz w:val="24"/>
        </w:rPr>
        <w:t>지배인: 어떤 책을 사셨나요?</w:t>
      </w:r>
    </w:p>
    <w:p>
      <w:r>
        <w:rPr>
          <w:b w:val="0"/>
          <w:sz w:val="24"/>
        </w:rPr>
        <w:t>손님: 카운터 위에 있는 책이요.</w:t>
      </w:r>
    </w:p>
    <w:p>
      <w:r>
        <w:rPr>
          <w:b w:val="0"/>
          <w:sz w:val="24"/>
        </w:rPr>
        <w:t>지배인: 로버츠 씨, 30분 전에 이분을 응대했나요? 이 책을 산 남자라고 하시는데요.</w:t>
      </w:r>
    </w:p>
    <w:p>
      <w:r>
        <w:rPr>
          <w:b w:val="0"/>
          <w:sz w:val="24"/>
        </w:rPr>
        <w:t>로버츠: 기억이 안 나요, 지배인님. 제가 응대한 남자는 모자를 쓰고 있었어요.</w:t>
      </w:r>
    </w:p>
    <w:p>
      <w:r>
        <w:rPr>
          <w:b w:val="0"/>
          <w:sz w:val="24"/>
        </w:rPr>
        <w:t>지배인: 손님, 모자 가지고 계신가요?</w:t>
      </w:r>
    </w:p>
    <w:p>
      <w:r>
        <w:rPr>
          <w:b w:val="0"/>
          <w:sz w:val="24"/>
        </w:rPr>
        <w:t>손님: 네, 있어요.</w:t>
      </w:r>
    </w:p>
    <w:p>
      <w:r>
        <w:rPr>
          <w:b w:val="0"/>
          <w:sz w:val="24"/>
        </w:rPr>
        <w:t>지배인: 한번 써 주시겠어요?</w:t>
      </w:r>
    </w:p>
    <w:p>
      <w:r>
        <w:rPr>
          <w:b w:val="0"/>
          <w:sz w:val="24"/>
        </w:rPr>
        <w:t>손님: 좋아요.</w:t>
      </w:r>
    </w:p>
    <w:p>
      <w:r>
        <w:rPr>
          <w:b w:val="0"/>
          <w:sz w:val="24"/>
        </w:rPr>
        <w:t>지배인: 로버츠 씨, 이분이 당신이 응대한 남자인가요?</w:t>
      </w:r>
    </w:p>
    <w:p>
      <w:r>
        <w:rPr>
          <w:b w:val="0"/>
          <w:sz w:val="24"/>
        </w:rPr>
        <w:t>로버츠: 네, 지배인님. 이제 기억나요.</w:t>
      </w:r>
    </w:p>
    <w:p/>
    <w:p>
      <w:pPr>
        <w:pStyle w:val="Heading1"/>
      </w:pPr>
      <w:r>
        <w:rPr>
          <w:b/>
          <w:color w:val="1F4E79"/>
          <w:sz w:val="30"/>
        </w:rPr>
        <w:t>第123課　오스트레일리아 여행</w:t>
      </w:r>
    </w:p>
    <w:p>
      <w:r>
        <w:rPr>
          <w:b w:val="0"/>
          <w:sz w:val="24"/>
        </w:rPr>
        <w:t>마이크: 봐, 스콧. 이건 내가 오스트레일리아 여행 중에 찍은 사진이야.</w:t>
      </w:r>
    </w:p>
    <w:p>
      <w:r>
        <w:rPr>
          <w:b w:val="0"/>
          <w:sz w:val="24"/>
        </w:rPr>
        <w:t>스콧: 좀 보자, 마이크.</w:t>
      </w:r>
    </w:p>
    <w:p>
      <w:r>
        <w:rPr>
          <w:b w:val="0"/>
          <w:sz w:val="24"/>
        </w:rPr>
        <w:t>스콧: 좋은 사진이네. 이 사람들은 누구야?</w:t>
      </w:r>
    </w:p>
    <w:p>
      <w:r>
        <w:rPr>
          <w:b w:val="0"/>
          <w:sz w:val="24"/>
        </w:rPr>
        <w:t>마이크: 여행에서 만난 사람들이야.</w:t>
      </w:r>
    </w:p>
    <w:p>
      <w:r>
        <w:rPr>
          <w:b w:val="0"/>
          <w:sz w:val="24"/>
        </w:rPr>
        <w:t>마이크: 이게 우리가 타고 간 배야.</w:t>
      </w:r>
    </w:p>
    <w:p>
      <w:r>
        <w:rPr>
          <w:b w:val="0"/>
          <w:sz w:val="24"/>
        </w:rPr>
        <w:t>스콧: 정말 아름다운 배다!</w:t>
      </w:r>
    </w:p>
    <w:p>
      <w:r>
        <w:rPr>
          <w:b w:val="0"/>
          <w:sz w:val="24"/>
        </w:rPr>
        <w:t>스콧: 이 사람은 누구야?</w:t>
      </w:r>
    </w:p>
    <w:p>
      <w:r>
        <w:rPr>
          <w:b w:val="0"/>
          <w:sz w:val="24"/>
        </w:rPr>
        <w:t>마이크: 내가 얘기했잖아, 그 사람이야. 기억나?</w:t>
      </w:r>
    </w:p>
    <w:p>
      <w:r>
        <w:rPr>
          <w:b w:val="0"/>
          <w:sz w:val="24"/>
        </w:rPr>
        <w:t>스콧: 아, 그렇구나. 오스트레일리아에서 너한테 일자리를 준 사람.</w:t>
      </w:r>
    </w:p>
    <w:p>
      <w:r>
        <w:rPr>
          <w:b w:val="0"/>
          <w:sz w:val="24"/>
        </w:rPr>
        <w:t>마이크: 맞아.</w:t>
      </w:r>
    </w:p>
    <w:p>
      <w:r>
        <w:rPr>
          <w:b w:val="0"/>
          <w:sz w:val="24"/>
        </w:rPr>
        <w:t>스콧: 이 사람은 누구야?</w:t>
      </w:r>
    </w:p>
    <w:p>
      <w:r>
        <w:rPr>
          <w:b w:val="0"/>
          <w:sz w:val="24"/>
        </w:rPr>
        <w:t>마이크: 맞혀 봐!</w:t>
      </w:r>
    </w:p>
    <w:p>
      <w:r>
        <w:rPr>
          <w:b w:val="0"/>
          <w:sz w:val="24"/>
        </w:rPr>
        <w:t>스콧: 설마 너는 아니지?</w:t>
      </w:r>
    </w:p>
    <w:p>
      <w:r>
        <w:rPr>
          <w:b w:val="0"/>
          <w:sz w:val="24"/>
        </w:rPr>
        <w:t>마이크: 맞아.</w:t>
      </w:r>
    </w:p>
    <w:p>
      <w:r>
        <w:rPr>
          <w:b w:val="0"/>
          <w:sz w:val="24"/>
        </w:rPr>
        <w:t>마이크: 여행 중에 수염을 길렀거든. 근데 집에 와서 밀어 버렸어.</w:t>
      </w:r>
    </w:p>
    <w:p>
      <w:r>
        <w:rPr>
          <w:b w:val="0"/>
          <w:sz w:val="24"/>
        </w:rPr>
        <w:t>스콧: 왜 밀어 버렸어?</w:t>
      </w:r>
    </w:p>
    <w:p>
      <w:r>
        <w:rPr>
          <w:b w:val="0"/>
          <w:sz w:val="24"/>
        </w:rPr>
        <w:t>마이크: 아내가 마음에 안 들어 했거든!</w:t>
      </w:r>
    </w:p>
    <w:p/>
    <w:p>
      <w:pPr>
        <w:pStyle w:val="Heading1"/>
      </w:pPr>
      <w:r>
        <w:rPr>
          <w:b/>
          <w:color w:val="1F4E79"/>
          <w:sz w:val="30"/>
        </w:rPr>
        <w:t>第125課　둘이서 마시는 차</w:t>
      </w:r>
    </w:p>
    <w:p>
      <w:r>
        <w:rPr>
          <w:b w:val="0"/>
          <w:sz w:val="24"/>
        </w:rPr>
        <w:t>수전: 피터, 이제 들어와서 차 안 마실래?</w:t>
      </w:r>
    </w:p>
    <w:p>
      <w:r>
        <w:rPr>
          <w:b w:val="0"/>
          <w:sz w:val="24"/>
        </w:rPr>
        <w:t>피터: 아직, 여보. 먼저 정원에 물을 줘야 해.</w:t>
      </w:r>
    </w:p>
    <w:p>
      <w:r>
        <w:rPr>
          <w:b w:val="0"/>
          <w:sz w:val="24"/>
        </w:rPr>
        <w:t>수전: 지금 줘야 해?</w:t>
      </w:r>
    </w:p>
    <w:p>
      <w:r>
        <w:rPr>
          <w:b w:val="0"/>
          <w:sz w:val="24"/>
        </w:rPr>
        <w:t>피터: 아쉽지만 그래야 해. 봐! 너무 말랐어.</w:t>
      </w:r>
    </w:p>
    <w:p>
      <w:r>
        <w:rPr>
          <w:b w:val="0"/>
          <w:sz w:val="24"/>
        </w:rPr>
        <w:t>수전: 정말 귀찮네!</w:t>
      </w:r>
    </w:p>
    <w:p>
      <w:r>
        <w:rPr>
          <w:b w:val="0"/>
          <w:sz w:val="24"/>
        </w:rPr>
        <w:t>피터: 작년 여름에도 무척 말랐었잖아. 기억 안 나? 매일 물을 줘야 했어.</w:t>
      </w:r>
    </w:p>
    <w:p>
      <w:r>
        <w:rPr>
          <w:b w:val="0"/>
          <w:sz w:val="24"/>
        </w:rPr>
        <w:t>수전: 그럼 나 혼자 차 마실게.</w:t>
      </w:r>
    </w:p>
    <w:p>
      <w:r>
        <w:rPr>
          <w:b w:val="0"/>
          <w:sz w:val="24"/>
        </w:rPr>
        <w:t>수전: 빨랐네! 벌써 끝났어?</w:t>
      </w:r>
    </w:p>
    <w:p>
      <w:r>
        <w:rPr>
          <w:b w:val="0"/>
          <w:sz w:val="24"/>
        </w:rPr>
        <w:t>피터: 응, 여보. 창밖을 봐.</w:t>
      </w:r>
    </w:p>
    <w:p>
      <w:r>
        <w:rPr>
          <w:b w:val="0"/>
          <w:sz w:val="24"/>
        </w:rPr>
        <w:t>수전: 어머, 잘됐다! 비가 오네. 그럼 정원에 물을 안 줘도 되겠다.</w:t>
      </w:r>
    </w:p>
    <w:p>
      <w:r>
        <w:rPr>
          <w:b w:val="0"/>
          <w:sz w:val="24"/>
        </w:rPr>
        <w:t>피터: 반가운 놀라움이네. 그럼 대신 차를 마실 수 있겠어.</w:t>
      </w:r>
    </w:p>
    <w:p/>
    <w:p>
      <w:pPr>
        <w:pStyle w:val="Heading1"/>
      </w:pPr>
      <w:r>
        <w:rPr>
          <w:b/>
          <w:color w:val="1F4E79"/>
          <w:sz w:val="30"/>
        </w:rPr>
        <w:t>第127課　유명한 여배우</w:t>
      </w:r>
    </w:p>
    <w:p>
      <w:r>
        <w:rPr>
          <w:b w:val="0"/>
          <w:sz w:val="24"/>
        </w:rPr>
        <w:t>케이트: 저 여자 알아보겠어, 밀리?</w:t>
      </w:r>
    </w:p>
    <w:p>
      <w:r>
        <w:rPr>
          <w:b w:val="0"/>
          <w:sz w:val="24"/>
        </w:rPr>
        <w:t>밀리: 알 것 같아, 케이트. 분명 여배우 캐런 마시일 거야.</w:t>
      </w:r>
    </w:p>
    <w:p>
      <w:r>
        <w:rPr>
          <w:b w:val="0"/>
          <w:sz w:val="24"/>
        </w:rPr>
        <w:t>케이트: 나도 그렇게 생각했어. 옆에 있는 사람은 누구야?</w:t>
      </w:r>
    </w:p>
    <w:p>
      <w:r>
        <w:rPr>
          <w:b w:val="0"/>
          <w:sz w:val="24"/>
        </w:rPr>
        <w:t>밀리: 저 사람은 분명 콘래드 리브스야.</w:t>
      </w:r>
    </w:p>
    <w:p>
      <w:r>
        <w:rPr>
          <w:b w:val="0"/>
          <w:sz w:val="24"/>
        </w:rPr>
        <w:t>케이트: 배우 콘래드 리브스? 설마. 다시 한번 보여 줘. 응, 네 말이 맞아! 그 사람 그녀의 세 번째 남편 아니야?</w:t>
      </w:r>
    </w:p>
    <w:p>
      <w:r>
        <w:rPr>
          <w:b w:val="0"/>
          <w:sz w:val="24"/>
        </w:rPr>
        <w:t>밀리: 아니, 분명 네 번째나 다섯 번째일 거야.</w:t>
      </w:r>
    </w:p>
    <w:p>
      <w:r>
        <w:rPr>
          <w:b w:val="0"/>
          <w:sz w:val="24"/>
        </w:rPr>
        <w:t>케이트: 캐런 마시, 꽤 나이 들어 보이네!</w:t>
      </w:r>
    </w:p>
    <w:p>
      <w:r>
        <w:rPr>
          <w:b w:val="0"/>
          <w:sz w:val="24"/>
        </w:rPr>
        <w:t>밀리: 그러게! 스물아홉 살이라고 읽었는데, 적어도 마흔은 됐을 거야.</w:t>
      </w:r>
    </w:p>
    <w:p>
      <w:r>
        <w:rPr>
          <w:b w:val="0"/>
          <w:sz w:val="24"/>
        </w:rPr>
        <w:t>케이트: 분명히 그럴 거야.</w:t>
      </w:r>
    </w:p>
    <w:p>
      <w:r>
        <w:rPr>
          <w:b w:val="0"/>
          <w:sz w:val="24"/>
        </w:rPr>
        <w:t>밀리: 그녀는 내가 아직 여학생이었을 때 유명한 여배우였어.</w:t>
      </w:r>
    </w:p>
    <w:p>
      <w:r>
        <w:rPr>
          <w:b w:val="0"/>
          <w:sz w:val="24"/>
        </w:rPr>
        <w:t>케이트: 그거 꽤 오래전이네, 그렇지?</w:t>
      </w:r>
    </w:p>
    <w:p>
      <w:r>
        <w:rPr>
          <w:b w:val="0"/>
          <w:sz w:val="24"/>
        </w:rPr>
        <w:t>밀리: 그렇게 오래전은 아니야! 나도 아직 스물아홉밖에 안 됐는걸.</w:t>
      </w:r>
    </w:p>
    <w:p/>
    <w:p>
      <w:pPr>
        <w:pStyle w:val="Heading1"/>
      </w:pPr>
      <w:r>
        <w:rPr>
          <w:b/>
          <w:color w:val="1F4E79"/>
          <w:sz w:val="30"/>
        </w:rPr>
        <w:t>第129課　시속 70마일</w:t>
      </w:r>
    </w:p>
    <w:p>
      <w:r>
        <w:rPr>
          <w:b w:val="0"/>
          <w:sz w:val="24"/>
        </w:rPr>
        <w:t>앤: 봐, 해리! 저 경찰관이 너한테 손을 흔들고 있어. 멈추라는 거야.</w:t>
      </w:r>
    </w:p>
    <w:p>
      <w:r>
        <w:rPr>
          <w:b w:val="0"/>
          <w:sz w:val="24"/>
        </w:rPr>
        <w:t>경찰관: 여기가 어딘 줄 알아요? 경주장인가요? 시속 70마일로 운전하고 있었을 텐데요.</w:t>
      </w:r>
    </w:p>
    <w:p>
      <w:r>
        <w:rPr>
          <w:b w:val="0"/>
          <w:sz w:val="24"/>
        </w:rPr>
        <w:t>해리: 그럴 리가 없어요.</w:t>
      </w:r>
    </w:p>
    <w:p>
      <w:r>
        <w:rPr>
          <w:b w:val="0"/>
          <w:sz w:val="24"/>
        </w:rPr>
        <w:t>경찰관: 내가 추월할 때 시속 80마일을 내고 있었어요.</w:t>
      </w:r>
    </w:p>
    <w:p>
      <w:r>
        <w:rPr>
          <w:b w:val="0"/>
          <w:sz w:val="24"/>
        </w:rPr>
        <w:t>경찰관: 제한 속도 표지판을 못 봤나요?</w:t>
      </w:r>
    </w:p>
    <w:p>
      <w:r>
        <w:rPr>
          <w:b w:val="0"/>
          <w:sz w:val="24"/>
        </w:rPr>
        <w:t>해리: 죄송합니다, 경찰관님. 못 봤어요. 멍하니 있었나 봐요.</w:t>
      </w:r>
    </w:p>
    <w:p>
      <w:r>
        <w:rPr>
          <w:b w:val="0"/>
          <w:sz w:val="24"/>
        </w:rPr>
        <w:t>앤: 이 사람 멍하니 있던 거 아니에요, 경찰관님. 제가 천천히 운전하라고 말하고 있었어요.</w:t>
      </w:r>
    </w:p>
    <w:p>
      <w:r>
        <w:rPr>
          <w:b w:val="0"/>
          <w:sz w:val="24"/>
        </w:rPr>
        <w:t>해리: 그래서 표지판을 못 봤어요.</w:t>
      </w:r>
    </w:p>
    <w:p>
      <w:r>
        <w:rPr>
          <w:b w:val="0"/>
          <w:sz w:val="24"/>
        </w:rPr>
        <w:t>경찰관: 운전면허증과 보험증을 보여 주세요.</w:t>
      </w:r>
    </w:p>
    <w:p>
      <w:r>
        <w:rPr>
          <w:b w:val="0"/>
          <w:sz w:val="24"/>
        </w:rPr>
        <w:t>경찰관: 이번에는 벌금을 물리지 않겠습니다. 하지만 두 번 다시 그러지 않는 게 좋아요!</w:t>
      </w:r>
    </w:p>
    <w:p>
      <w:r>
        <w:rPr>
          <w:b w:val="0"/>
          <w:sz w:val="24"/>
        </w:rPr>
        <w:t>해리: 감사합니다. 정말 조심하겠습니다.</w:t>
      </w:r>
    </w:p>
    <w:p>
      <w:r>
        <w:rPr>
          <w:b w:val="0"/>
          <w:sz w:val="24"/>
        </w:rPr>
        <w:t>앤: 천천히 운전하라고 했잖아, 해리.</w:t>
      </w:r>
    </w:p>
    <w:p>
      <w:r>
        <w:rPr>
          <w:b w:val="0"/>
          <w:sz w:val="24"/>
        </w:rPr>
        <w:t>해리: 당신은 늘 천천히 운전하라고 하잖아, 여보.</w:t>
      </w:r>
    </w:p>
    <w:p>
      <w:r>
        <w:rPr>
          <w:b w:val="0"/>
          <w:sz w:val="24"/>
        </w:rPr>
        <w:t>앤: 그럼 다음번에는 내 충고를 듣는 게 좋을 거야!</w:t>
      </w:r>
    </w:p>
    <w:p/>
    <w:p>
      <w:pPr>
        <w:pStyle w:val="Heading1"/>
      </w:pPr>
      <w:r>
        <w:rPr>
          <w:b/>
          <w:color w:val="1F4E79"/>
          <w:sz w:val="30"/>
        </w:rPr>
        <w:t>第131課　그렇게 확신하지 마!</w:t>
      </w:r>
    </w:p>
    <w:p>
      <w:r>
        <w:rPr>
          <w:b w:val="0"/>
          <w:sz w:val="24"/>
        </w:rPr>
        <w:t>마틴: 올해 휴가는 어디서 보낼 거야, 게리?</w:t>
      </w:r>
    </w:p>
    <w:p>
      <w:r>
        <w:rPr>
          <w:b w:val="0"/>
          <w:sz w:val="24"/>
        </w:rPr>
        <w:t>게리: 해외에 갈지도 몰라. 아직 모르겠어. 아내는 이집트에 가고 싶어 해. 나도 가고 싶고. 근데 결정을 못 하겠어.</w:t>
      </w:r>
    </w:p>
    <w:p>
      <w:r>
        <w:rPr>
          <w:b w:val="0"/>
          <w:sz w:val="24"/>
        </w:rPr>
        <w:t>마틴: 배로 갈 거야, 비행기로 갈 거야?</w:t>
      </w:r>
    </w:p>
    <w:p>
      <w:r>
        <w:rPr>
          <w:b w:val="0"/>
          <w:sz w:val="24"/>
        </w:rPr>
        <w:t>게리: 배로 갈지도 몰라.</w:t>
      </w:r>
    </w:p>
    <w:p>
      <w:r>
        <w:rPr>
          <w:b w:val="0"/>
          <w:sz w:val="24"/>
        </w:rPr>
        <w:t>마틴: 배가 더 싸잖아?</w:t>
      </w:r>
    </w:p>
    <w:p>
      <w:r>
        <w:rPr>
          <w:b w:val="0"/>
          <w:sz w:val="24"/>
        </w:rPr>
        <w:t>게리: 더 쌀지도 모르지만 시간이 오래 걸려.</w:t>
      </w:r>
    </w:p>
    <w:p>
      <w:r>
        <w:rPr>
          <w:b w:val="0"/>
          <w:sz w:val="24"/>
        </w:rPr>
        <w:t>마틴: 분명 즐겁게 보낼 거야.</w:t>
      </w:r>
    </w:p>
    <w:p>
      <w:r>
        <w:rPr>
          <w:b w:val="0"/>
          <w:sz w:val="24"/>
        </w:rPr>
        <w:t>게리: 그렇게 확신하지 마. 어디에도 못 갈지도 몰라. 아내는 늘 걱정이 너무 많아. 누가 개를 돌보지? 누가 집을 돌보지? 누가 정원을 돌보지? 매년 이 문제가 있어. 결국 집에 있으면서 모든 걸 돌보게 된다니까!</w:t>
      </w:r>
    </w:p>
    <w:p/>
    <w:p>
      <w:pPr>
        <w:pStyle w:val="Heading1"/>
      </w:pPr>
      <w:r>
        <w:rPr>
          <w:b/>
          <w:color w:val="1F4E79"/>
          <w:sz w:val="30"/>
        </w:rPr>
        <w:t>第133課　센세이셔널한 뉴스!</w:t>
      </w:r>
    </w:p>
    <w:p>
      <w:r>
        <w:rPr>
          <w:b w:val="0"/>
          <w:sz w:val="24"/>
        </w:rPr>
        <w:t>기자: 마시 씨, 방금 새 영화를 찍으셨나요?</w:t>
      </w:r>
    </w:p>
    <w:p>
      <w:r>
        <w:rPr>
          <w:b w:val="0"/>
          <w:sz w:val="24"/>
        </w:rPr>
        <w:t>마시: 네, 찍었어요.</w:t>
      </w:r>
    </w:p>
    <w:p>
      <w:r>
        <w:rPr>
          <w:b w:val="0"/>
          <w:sz w:val="24"/>
        </w:rPr>
        <w:t>기자: 또 한 편 찍으실 건가요?</w:t>
      </w:r>
    </w:p>
    <w:p>
      <w:r>
        <w:rPr>
          <w:b w:val="0"/>
          <w:sz w:val="24"/>
        </w:rPr>
        <w:t>마시: 아니요, 안 찍어요. 은퇴할 거예요. 무척 피곤하거든요. 한동안은 다른 영화를 찍고 싶지 않아요.</w:t>
      </w:r>
    </w:p>
    <w:p>
      <w:r>
        <w:rPr>
          <w:b w:val="0"/>
          <w:sz w:val="24"/>
        </w:rPr>
        <w:t>케이트: 신문 사자, 밀리. 이것 좀 들어 봐! "캐런 마시: 센세이셔널한 뉴스! 본지 기자 앨런 존스. 캐런 마시 씨가 오늘 런던 공항에 도착했다. 그녀는 파란 드레스와 밍크코트를 입고 있었다. 그녀는 방금 새 영화를 찍었다고 말했다. 또 한 편을 찍을 생각은 없다고 했다. 은퇴할 거라고 말했다. 기자들에게 무척 피곤하며 한동안은 다른 영화를 찍고 싶지 않다고 말했다."</w:t>
      </w:r>
    </w:p>
    <w:p>
      <w:r>
        <w:rPr>
          <w:b w:val="0"/>
          <w:sz w:val="24"/>
        </w:rPr>
        <w:t>밀리: 어머, 신기하다, 케이트!</w:t>
      </w:r>
    </w:p>
    <w:p/>
    <w:p>
      <w:pPr>
        <w:pStyle w:val="Heading1"/>
      </w:pPr>
      <w:r>
        <w:rPr>
          <w:b/>
          <w:color w:val="1F4E79"/>
          <w:sz w:val="30"/>
        </w:rPr>
        <w:t>第135課　최신 소식</w:t>
      </w:r>
    </w:p>
    <w:p>
      <w:r>
        <w:rPr>
          <w:b w:val="0"/>
          <w:sz w:val="24"/>
        </w:rPr>
        <w:t>기자: 마시 씨, 정말 은퇴하실 건가요?</w:t>
      </w:r>
    </w:p>
    <w:p>
      <w:r>
        <w:rPr>
          <w:b w:val="0"/>
          <w:sz w:val="24"/>
        </w:rPr>
        <w:t>마시: 그럴지도 몰라요. 결정을 못 하겠어요. 미래의 남편한테 물어봐야 해요. 그 사람은 제가 또 영화를 찍게 두지 않을 거예요.</w:t>
      </w:r>
    </w:p>
    <w:p>
      <w:r>
        <w:rPr>
          <w:b w:val="0"/>
          <w:sz w:val="24"/>
        </w:rPr>
        <w:t>기자: 미래의 남편이라고요, 마시 씨?</w:t>
      </w:r>
    </w:p>
    <w:p>
      <w:r>
        <w:rPr>
          <w:b w:val="0"/>
          <w:sz w:val="24"/>
        </w:rPr>
        <w:t>마시: 네. 소개할게요. 그의 이름은 카를로스예요. 다음 주에 결혼할 거예요.</w:t>
      </w:r>
    </w:p>
    <w:p>
      <w:r>
        <w:rPr>
          <w:b w:val="0"/>
          <w:sz w:val="24"/>
        </w:rPr>
        <w:t>케이트: 봐, 밀리! 여기 캐런 마시에 대한 또 다른 소식이 있어. 들어 봐: "캐런 마시: 최신 소식. 오늘 런던의 호텔에서 마시 씨는 기자들에게 은퇴할지도 모른다고 말했다. 결정을 못 하겠다고 했다. 미래의 남편에게 물어봐야 한다고 했다. 미래의 남편이 자신이 또 영화를 찍게 두지 않을 거라고 했다. 그러고 나서 그녀는 우리에게 카를로스를 소개하며 다음 주에 결혼할 거라고 말했다."</w:t>
      </w:r>
    </w:p>
    <w:p>
      <w:r>
        <w:rPr>
          <w:b w:val="0"/>
          <w:sz w:val="24"/>
        </w:rPr>
        <w:t>밀리: 센세이셔널한 뉴스네, 케이트?</w:t>
      </w:r>
    </w:p>
    <w:p>
      <w:r>
        <w:rPr>
          <w:b w:val="0"/>
          <w:sz w:val="24"/>
        </w:rPr>
        <w:t>케이트: 정말 그래. 그가 그녀의 여섯 번째 남편이 되겠네!</w:t>
      </w:r>
    </w:p>
    <w:p/>
    <w:p>
      <w:pPr>
        <w:pStyle w:val="Heading1"/>
      </w:pPr>
      <w:r>
        <w:rPr>
          <w:b/>
          <w:color w:val="1F4E79"/>
          <w:sz w:val="30"/>
        </w:rPr>
        <w:t>第137課　즐거운 꿈</w:t>
      </w:r>
    </w:p>
    <w:p>
      <w:r>
        <w:rPr>
          <w:b w:val="0"/>
          <w:sz w:val="24"/>
        </w:rPr>
        <w:t>준: 브라이언, 축구 복권 하고 있어?</w:t>
      </w:r>
    </w:p>
    <w:p>
      <w:r>
        <w:rPr>
          <w:b w:val="0"/>
          <w:sz w:val="24"/>
        </w:rPr>
        <w:t>브라이언: 응, 거의 다 했어, 준. 이번 주에는 분명 뭔가 당첨될 거야.</w:t>
      </w:r>
    </w:p>
    <w:p>
      <w:r>
        <w:rPr>
          <w:b w:val="0"/>
          <w:sz w:val="24"/>
        </w:rPr>
        <w:t>준: 당신은 늘 그렇게 말하지만 우리는 한 번도 당첨된 적이 없잖아! 돈을 많이 따면 뭘 할 거야?</w:t>
      </w:r>
    </w:p>
    <w:p>
      <w:r>
        <w:rPr>
          <w:b w:val="0"/>
          <w:sz w:val="24"/>
        </w:rPr>
        <w:t>브라이언: 돈을 많이 따면 당신한테 밍크코트를 사 줄게.</w:t>
      </w:r>
    </w:p>
    <w:p>
      <w:r>
        <w:rPr>
          <w:b w:val="0"/>
          <w:sz w:val="24"/>
        </w:rPr>
        <w:t>준: 밍크코트 같은 건 필요 없어! 세상을 보고 싶어.</w:t>
      </w:r>
    </w:p>
    <w:p>
      <w:r>
        <w:rPr>
          <w:b w:val="0"/>
          <w:sz w:val="24"/>
        </w:rPr>
        <w:t>브라이언: 알았어. 돈을 많이 따면 세계를 돌면서 제일 좋은 호텔에 묵자. 그러고 나서 집에 돌아와 시골에 큰 집을 사자. 아름다운 정원도 가지고…</w:t>
      </w:r>
    </w:p>
    <w:p>
      <w:r>
        <w:rPr>
          <w:b w:val="0"/>
          <w:sz w:val="24"/>
        </w:rPr>
        <w:t>준: 하지만 그 돈을 다 써 버리면 또 가난해지잖아? 그러면 어떡해?</w:t>
      </w:r>
    </w:p>
    <w:p>
      <w:r>
        <w:rPr>
          <w:b w:val="0"/>
          <w:sz w:val="24"/>
        </w:rPr>
        <w:t>브라이언: 돈을 다 써 버리면 또 축구 복권에 도전하지.</w:t>
      </w:r>
    </w:p>
    <w:p>
      <w:r>
        <w:rPr>
          <w:b w:val="0"/>
          <w:sz w:val="24"/>
        </w:rPr>
        <w:t>준: 즐거운 꿈이긴 한데, 모든 게 '만약'에 달려 있잖아!</w:t>
      </w:r>
    </w:p>
    <w:p/>
    <w:p>
      <w:pPr>
        <w:pStyle w:val="Heading1"/>
      </w:pPr>
      <w:r>
        <w:rPr>
          <w:b/>
          <w:color w:val="1F4E79"/>
          <w:sz w:val="30"/>
        </w:rPr>
        <w:t>第139課　당신이에요, 존?</w:t>
      </w:r>
    </w:p>
    <w:p>
      <w:r>
        <w:rPr>
          <w:b w:val="0"/>
          <w:sz w:val="24"/>
        </w:rPr>
        <w:t>그레이엄 터너: 너야, 존?</w:t>
      </w:r>
    </w:p>
    <w:p>
      <w:r>
        <w:rPr>
          <w:b w:val="0"/>
          <w:sz w:val="24"/>
        </w:rPr>
        <w:t>존 스미스: 네, 그렇습니다.</w:t>
      </w:r>
    </w:p>
    <w:p>
      <w:r>
        <w:rPr>
          <w:b w:val="0"/>
          <w:sz w:val="24"/>
        </w:rPr>
        <w:t>그레이엄 터너: 메리한테 오늘 저녁 식사에 늦을 거라고 전해 줘.</w:t>
      </w:r>
    </w:p>
    <w:p>
      <w:r>
        <w:rPr>
          <w:b w:val="0"/>
          <w:sz w:val="24"/>
        </w:rPr>
        <w:t>존 스미스: 죄송하지만 무슨 말씀인지 모르겠어요.</w:t>
      </w:r>
    </w:p>
    <w:p>
      <w:r>
        <w:rPr>
          <w:b w:val="0"/>
          <w:sz w:val="24"/>
        </w:rPr>
        <w:t>그레이엄 터너: 메리가 말 안 했어? 그 사람이 베티랑 나를 오늘 저녁 식사에 초대했잖아. 6시에 너희 집에 가겠다고 했는데, 상사가 야근을 시키려고 해. 사무실에 있어야 해. 언제 끝날지 모르겠어. 아, 그리고 우리 집사람이 메리한테 도움이 필요한지 궁금해해.</w:t>
      </w:r>
    </w:p>
    <w:p>
      <w:r>
        <w:rPr>
          <w:b w:val="0"/>
          <w:sz w:val="24"/>
        </w:rPr>
        <w:t>존 스미스: 무슨 말씀을 하시는지 모르겠어요.</w:t>
      </w:r>
    </w:p>
    <w:p>
      <w:r>
        <w:rPr>
          <w:b w:val="0"/>
          <w:sz w:val="24"/>
        </w:rPr>
        <w:t>그레이엄 터너: 존 스미스 맞지?</w:t>
      </w:r>
    </w:p>
    <w:p>
      <w:r>
        <w:rPr>
          <w:b w:val="0"/>
          <w:sz w:val="24"/>
        </w:rPr>
        <w:t>존 스미스: 네, 저는 존 스미스입니다.</w:t>
      </w:r>
    </w:p>
    <w:p>
      <w:r>
        <w:rPr>
          <w:b w:val="0"/>
          <w:sz w:val="24"/>
        </w:rPr>
        <w:t>그레이엄 터너: 자네 엔지니어 존 스미스 맞지?</w:t>
      </w:r>
    </w:p>
    <w:p>
      <w:r>
        <w:rPr>
          <w:b w:val="0"/>
          <w:sz w:val="24"/>
        </w:rPr>
        <w:t>존 스미스: 맞습니다.</w:t>
      </w:r>
    </w:p>
    <w:p>
      <w:r>
        <w:rPr>
          <w:b w:val="0"/>
          <w:sz w:val="24"/>
        </w:rPr>
        <w:t>그레이엄 터너: 오버시즈 엔지니어링 회사에서 일하지?</w:t>
      </w:r>
    </w:p>
    <w:p>
      <w:r>
        <w:rPr>
          <w:b w:val="0"/>
          <w:sz w:val="24"/>
        </w:rPr>
        <w:t>존 스미스: 아니요. 저는 전화 수리 엔지니어 존 스미스이고, 지금 당신 전화선을 수리하고 있는 중입니다.</w:t>
      </w:r>
    </w:p>
    <w:p/>
    <w:p>
      <w:pPr>
        <w:pStyle w:val="Heading1"/>
      </w:pPr>
      <w:r>
        <w:rPr>
          <w:b/>
          <w:color w:val="1F4E79"/>
          <w:sz w:val="30"/>
        </w:rPr>
        <w:t>第141課　샐리의 첫 기차 여행</w:t>
      </w:r>
    </w:p>
    <w:p>
      <w:r>
        <w:rPr>
          <w:b w:val="0"/>
          <w:sz w:val="24"/>
        </w:rPr>
        <w:t>지난주에 네 살배기 딸 샐리가 어린이 파티에 초대받았습니다. 저는 딸을 기차로 데려가기로 했어요. 샐리는 무척 신이 났습니다. 전에 기차를 타 본 적이 없었거든요. 딸은 창가에 앉아서 보이는 것마다 질문을 했습니다. 갑자기 중년 부인이 기차에 올라타 샐리 맞은편에 앉았어요.</w:t>
      </w:r>
    </w:p>
    <w:p>
      <w:r>
        <w:rPr>
          <w:b w:val="0"/>
          <w:sz w:val="24"/>
        </w:rPr>
        <w:t>"안녕, 꼬마 아가씨." 샐리는 대답하지 않고 그녀를 신기한 듯 바라보았습니다. 그 부인은 파란 코트와 크고 우스꽝스러운 모자를 쓰고 있었어요. 기차가 역을 떠난 뒤, 그 부인은 핸드백을 열고 분 콤팩트를 꺼냈습니다. 그러고는 얼굴에 화장을 하기 시작했어요.</w:t>
      </w:r>
    </w:p>
    <w:p>
      <w:r>
        <w:rPr>
          <w:b w:val="0"/>
          <w:sz w:val="24"/>
        </w:rPr>
        <w:t>"왜 그러는 거예요?"라고 샐리가 물었습니다.</w:t>
      </w:r>
    </w:p>
    <w:p>
      <w:r>
        <w:rPr>
          <w:b w:val="0"/>
          <w:sz w:val="24"/>
        </w:rPr>
        <w:t>"내 얼굴을 예쁘게 하려고 그러지"라고 그 부인이 대답했어요. 그녀는 콤팩트를 치우고 다정하게 미소 지었습니다.</w:t>
      </w:r>
    </w:p>
    <w:p>
      <w:r>
        <w:rPr>
          <w:b w:val="0"/>
          <w:sz w:val="24"/>
        </w:rPr>
        <w:t>"근데 아직 못생겼어요."라고 샐리가 말했어요. 샐리는 재미있어했지만 저는 무척 부끄러웠습니다!</w:t>
      </w:r>
    </w:p>
    <w:p/>
    <w:p>
      <w:pPr>
        <w:pStyle w:val="Heading1"/>
      </w:pPr>
      <w:r>
        <w:rPr>
          <w:b/>
          <w:color w:val="1F4E79"/>
          <w:sz w:val="30"/>
        </w:rPr>
        <w:t>第143課　숲속을 걷다</w:t>
      </w:r>
    </w:p>
    <w:p>
      <w:r>
        <w:rPr>
          <w:b w:val="0"/>
          <w:sz w:val="24"/>
        </w:rPr>
        <w:t>저는 아름다운 숲으로 둘러싸인 아주 오래된 마을에 살고 있습니다. 그곳은 유명한 명승지예요. 일요일이면 수백 명의 사람들이 우리 마을을 보러, 그리고 숲속을 걸으러 도시에서 찾아옵니다. 방문객들은 숲을 깨끗하고 단정하게 유지해 달라는 부탁을 받았어요. 나무 아래에는 쓰레기통이 놓여 있지만, 사람들은 그래도 여기저기에 쓰레기를 버립니다. 지난 수요일에 저는 숲속으로 산책을 하러 갔어요. 제가 본 것은 저를 무척 슬프게 했습니다. 저는 낡은 자동차 일곱 대와 낡은 냉장고 세 대를 셌어요. 작은 쓰레기통은 비어 있었고, 땅바닥은 종잇조각, 담배꽁초, 낡은 타이어, 빈 병, 녹슨 깡통으로 뒤덮여 있었습니다. 쓰레기 더미 속에서 저는 이런 표지판을 발견했어요. "이 숲에 쓰레기를 버리는 사람은 기소됩니다!"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