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53</w:t>
      </w:r>
    </w:p>
    <w:p>
      <w:pPr>
        <w:jc w:val="center"/>
      </w:pPr>
      <w:r>
        <w:rPr>
          <w:b/>
          <w:sz w:val="32"/>
        </w:rPr>
        <w:t>An interesting climate</w:t>
      </w:r>
    </w:p>
    <w:p>
      <w:pPr>
        <w:jc w:val="center"/>
      </w:pPr>
      <w:r>
        <w:rPr>
          <w:color w:val="555555"/>
          <w:sz w:val="28"/>
        </w:rPr>
        <w:t>有趣的气候    おもしろい 気候(きこう)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Where do you come from?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come from England.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What's the climate like in your country?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It's mild, but it's not always pleasant.</w:t>
      </w:r>
    </w:p>
    <w:p>
      <w:r>
        <w:rPr>
          <w:b/>
          <w:sz w:val="24"/>
        </w:rPr>
        <w:t xml:space="preserve">JIM: </w:t>
      </w:r>
      <w:r>
        <w:rPr>
          <w:sz w:val="24"/>
        </w:rPr>
        <w:t>The weather's often cold in the North and windy in the East. It's often wet in the West and sometimes warm in the South.</w:t>
      </w:r>
    </w:p>
    <w:p>
      <w:r>
        <w:rPr>
          <w:b/>
          <w:sz w:val="24"/>
        </w:rPr>
        <w:t xml:space="preserve">HANS: </w:t>
      </w:r>
      <w:r>
        <w:rPr>
          <w:sz w:val="24"/>
        </w:rPr>
        <w:t>Which seasons do you like best?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like spring and summer. The days are long and the nights are short. The sun rises early and sets late.</w:t>
      </w:r>
    </w:p>
    <w:p>
      <w:r>
        <w:rPr>
          <w:b/>
          <w:sz w:val="24"/>
        </w:rPr>
        <w:t xml:space="preserve">JIM: </w:t>
      </w:r>
      <w:r>
        <w:rPr>
          <w:sz w:val="24"/>
        </w:rPr>
        <w:t>I don't like autumn and winter. The days are short and the nights are long. The sun rises late and sets early.</w:t>
      </w:r>
    </w:p>
    <w:p>
      <w:r>
        <w:rPr>
          <w:b/>
          <w:sz w:val="24"/>
        </w:rPr>
        <w:t xml:space="preserve">JIM: </w:t>
      </w:r>
      <w:r>
        <w:rPr>
          <w:sz w:val="24"/>
        </w:rPr>
        <w:t>Our climate is not very good, but it's certainly interesting. It's our favorite subject of conversation.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你是哪国人？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我是英国人。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你们国家的气候怎么样？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气候温和，但也不总是宜人的。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北部的天气常常寒冷，东部则常常刮风。西部常下雨，南部有时则很暖和。</w:t>
      </w:r>
    </w:p>
    <w:p>
      <w:r>
        <w:rPr>
          <w:b/>
          <w:sz w:val="24"/>
        </w:rPr>
        <w:t xml:space="preserve">汉斯: </w:t>
      </w:r>
      <w:r>
        <w:rPr>
          <w:sz w:val="24"/>
        </w:rPr>
        <w:t>你最喜欢哪些季节？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我最喜欢春季和夏季。因为此时白天长而夜晚短。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太阳升得早而落得晚。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我不喜欢秋季和冬季。因为此时白天短而夜晚长。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太阳升得迟而落得早。</w:t>
      </w:r>
    </w:p>
    <w:p>
      <w:r>
        <w:rPr>
          <w:b/>
          <w:sz w:val="24"/>
        </w:rPr>
        <w:t xml:space="preserve">吉姆: </w:t>
      </w:r>
      <w:r>
        <w:rPr>
          <w:sz w:val="24"/>
        </w:rPr>
        <w:t>虽然我们国家的气候并不很好，但又确实很有意思。天气是我们最喜欢谈论的话题。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あなたは どこの 国(くに)の人(ひと)？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わたしは イギリス から来(き)ました。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あなたの国(くに)の 気候(きこう)は どんな感(かん)じ？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おだやかだけど、いつも 気持(きも)ちが いい とは かぎらないんだ。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北(きた)では よく 寒(さむ)く、東(ひがし)では よく 風(かぜ)が ふく。西(にし)では よく 雨(あめ)が ふり、南(みなみ)では ときどき 暖(あたた)かいんだ。</w:t>
      </w:r>
    </w:p>
    <w:p>
      <w:r>
        <w:rPr>
          <w:b/>
          <w:sz w:val="24"/>
        </w:rPr>
        <w:t xml:space="preserve">ハンス: </w:t>
      </w:r>
      <w:r>
        <w:rPr>
          <w:sz w:val="24"/>
        </w:rPr>
        <w:t>どの 季節(きせつ)が いちばん 好(す)き？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春(はる)と 夏(なつ)が 好(す)き。昼(ひる)が 長(なが)くて 夜(よる)が 短(みじか)いから。太陽(たいよう)は 早(はや)く のぼり、おそく しずむ。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秋(あき)と 冬(ふゆ)は 好(す)きじゃない。昼(ひる)が 短(みじか)くて 夜(よる)が 長(なが)いから。太陽(たいよう)は おそく のぼり、早(はや)く しずむ。</w:t>
      </w:r>
    </w:p>
    <w:p>
      <w:r>
        <w:rPr>
          <w:b/>
          <w:sz w:val="24"/>
        </w:rPr>
        <w:t xml:space="preserve">ジム: </w:t>
      </w:r>
      <w:r>
        <w:rPr>
          <w:sz w:val="24"/>
        </w:rPr>
        <w:t>わたしたちの 気候(きこう)は あまり よくないけど、たしかに おもしろい。会話(かいわ)の お気(き)に入(い)りの 話題(わだい) なんだ。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