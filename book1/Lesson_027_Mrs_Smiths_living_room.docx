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27</w:t>
      </w:r>
    </w:p>
    <w:p>
      <w:pPr>
        <w:jc w:val="center"/>
      </w:pPr>
      <w:r>
        <w:rPr>
          <w:b/>
          <w:sz w:val="32"/>
        </w:rPr>
        <w:t>Mrs. Smith's living room</w:t>
      </w:r>
    </w:p>
    <w:p>
      <w:pPr>
        <w:jc w:val="center"/>
      </w:pPr>
      <w:r>
        <w:rPr>
          <w:color w:val="555555"/>
          <w:sz w:val="28"/>
        </w:rPr>
        <w:t>史密斯夫人的客厅    スミスさんの 居間(いま)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Mrs. Smith's living room is large. There is a television in the room. The television is near the window. There are some magazines on the television. There is a table in the room. There are some newspapers on the table. There are some armchairs in the room. The armchairs are near the table. There is a stereo in the room. The stereo is near the door. There are some books on the stereo. There are some pictures in the room. The pictures are on the wall.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史密斯夫人的客厅很大。 客厅里有台电视机。 电视机靠近窗子。 电视机上放着几本杂志。 客厅里有张桌子。 桌上放着几份报纸。 客厅里有几把扶手椅。 那些扶手椅靠近桌子。 客厅里有台立体声音响。 音响靠近门。 音响上面有几本书。 客厅里有几幅画。 画挂在墙上。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スミスさんの 居間(いま)は 広(ひろ)い です。部屋(へや)には テレビ が あります。テレビは 窓(まど)の そば に あります。テレビの 上(うえ)には 雑誌(ざっし)が 何冊(なんさつ)か あります。部屋(へや)には テーブル が あります。テーブルの 上(うえ)には 新聞(しんぶん)が 何部(なんぶ)か あります。部屋(へや)には ひじかけ椅子(いす)が 何脚(なんきゃく)か あります。ひじかけ椅子(いす)は テーブルの そば に あります。部屋(へや)には ステレオ が あります。ステレオは ドア の そば に あります。ステレオの 上(うえ)には 本(ほん)が 何冊(なんさつ)か あります。部屋(へや)には 絵(え)が 何枚(なんまい)か あります。絵(え)は かべ に かかって 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