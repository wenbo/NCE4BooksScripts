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111</w:t>
      </w:r>
    </w:p>
    <w:p>
      <w:pPr>
        <w:jc w:val="center"/>
      </w:pPr>
      <w:r>
        <w:rPr>
          <w:b/>
          <w:sz w:val="32"/>
        </w:rPr>
        <w:t>The most expensive model</w:t>
      </w:r>
    </w:p>
    <w:p>
      <w:pPr>
        <w:jc w:val="center"/>
      </w:pPr>
      <w:r>
        <w:rPr>
          <w:color w:val="555555"/>
          <w:sz w:val="28"/>
        </w:rPr>
        <w:t>最昂贵的型号    一番(いちばん) 高(たか)い モデル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I like this television very much. How much does it cost?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It's the most expensive model in the shop. It costs 500 pounds.</w:t>
      </w:r>
    </w:p>
    <w:p>
      <w:r>
        <w:rPr>
          <w:b/>
          <w:sz w:val="24"/>
        </w:rPr>
        <w:t xml:space="preserve">Mrs Frith: </w:t>
      </w:r>
      <w:r>
        <w:rPr>
          <w:sz w:val="24"/>
        </w:rPr>
        <w:t>That's too expensive for us. We can't afford all that money.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This model's less expensive than that one. It's only 300 pounds. But, of course, it's not as good as the expensive one.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I don't like this model. The other model's more expensive, but it's worth the money.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Can we buy it on instalments?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Of course. You can pay a deposit of 30 pounds, and then 14 pounds a month for 3 years.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Do you like it, dear?</w:t>
      </w:r>
    </w:p>
    <w:p>
      <w:r>
        <w:rPr>
          <w:b/>
          <w:sz w:val="24"/>
        </w:rPr>
        <w:t xml:space="preserve">Mrs Frith: </w:t>
      </w:r>
      <w:r>
        <w:rPr>
          <w:sz w:val="24"/>
        </w:rPr>
        <w:t>I certainly do, but I don't like the price. You always want the best, but we can't afford it. Sometimes you think you're a millionaire!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Millionaires don't buy things on instalments!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我非常喜欢这台电视机。请问它多少钱？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这是店里最贵的型号。它的售价是500英镑。</w:t>
      </w:r>
    </w:p>
    <w:p>
      <w:r>
        <w:rPr>
          <w:b/>
          <w:sz w:val="24"/>
        </w:rPr>
        <w:t xml:space="preserve">弗里斯夫人: </w:t>
      </w:r>
      <w:r>
        <w:rPr>
          <w:sz w:val="24"/>
        </w:rPr>
        <w:t>这对我们来说是太贵了。我们花不起那么多钱。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这种型号比那种要便宜些。它只要300英镑。但是，它当然没有价钱高那种好。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我不喜欢这种型号。那种型号价格是贵一些，但它值得那么多钱。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我们可以用分期付款的方式购买吗？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当然可以。您可以先付30英镑定金，然后每月14镑，三年付清。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你喜欢吗，亲爱的？</w:t>
      </w:r>
    </w:p>
    <w:p>
      <w:r>
        <w:rPr>
          <w:b/>
          <w:sz w:val="24"/>
        </w:rPr>
        <w:t xml:space="preserve">弗里斯夫人: </w:t>
      </w:r>
      <w:r>
        <w:rPr>
          <w:sz w:val="24"/>
        </w:rPr>
        <w:t>我当然喜欢，但是我不喜欢这个价钱。你总是要买最好的，可我们买不起，有时候你认为自己是个百万富翁！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百万富翁是不会分期付款买东西的！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この テレビ、とても 気(き)に入(い)った。いくら？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お店(みせ)で 一番(いちばん) 高(たか)い モデル です。500ポンド です。</w:t>
      </w:r>
    </w:p>
    <w:p>
      <w:r>
        <w:rPr>
          <w:b/>
          <w:sz w:val="24"/>
        </w:rPr>
        <w:t xml:space="preserve">フリス夫人(ふじん): </w:t>
      </w:r>
      <w:r>
        <w:rPr>
          <w:sz w:val="24"/>
        </w:rPr>
        <w:t>わたしたちには 高(たか)すぎる。そんなに お金(かね)を 出(だ)せないわ。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こちらの モデルは あちらより 安(やす)い ですよ。たった 300ポンド です。でも もちろん 高(たか)い 方(ほう)ほど 性能(せいのう)は よく ないですが。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このモデルは 好(す)きじゃ ない。もう 一(ひと)つの モデル の方(ほう)が 高(たか)いけど、それだけの 価値(かち)が ある。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分割払(ぶんかつばら)い で 買(か)える？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もちろん です。30ポンドの 頭金(あたまきん)を 払(はら)って、それから 3年間(さんねんかん) 毎月(まいつき) 14ポンド 払(はら)って いきます。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気(き)に入(い)った、ねえ？</w:t>
      </w:r>
    </w:p>
    <w:p>
      <w:r>
        <w:rPr>
          <w:b/>
          <w:sz w:val="24"/>
        </w:rPr>
        <w:t xml:space="preserve">フリス夫人(ふじん): </w:t>
      </w:r>
      <w:r>
        <w:rPr>
          <w:sz w:val="24"/>
        </w:rPr>
        <w:t>ええ、でも 値段(ねだん)は 気(き)に入(い)らない わ。あなたは いつも 一番(いちばん) いい ものを 欲(ほ)しがるけど、買(か)えない のよ。たまに 自分(じぶん)を 億万長者(おくまんちょうじゃ) だと 思(おも)って ない？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億万長者(おくまんちょうじゃ)は 分割払(ぶんかつばら)い で 物(もの)を 買(か)わないよ!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