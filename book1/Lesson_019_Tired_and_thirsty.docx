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19</w:t>
      </w:r>
    </w:p>
    <w:p>
      <w:pPr>
        <w:jc w:val="center"/>
      </w:pPr>
      <w:r>
        <w:rPr>
          <w:b/>
          <w:sz w:val="32"/>
        </w:rPr>
        <w:t>Tired and thirsty</w:t>
      </w:r>
    </w:p>
    <w:p>
      <w:pPr>
        <w:jc w:val="center"/>
      </w:pPr>
      <w:r>
        <w:rPr>
          <w:color w:val="555555"/>
          <w:sz w:val="28"/>
        </w:rPr>
        <w:t>又累又渴    つかれて のどが かわいて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Mum: </w:t>
      </w:r>
      <w:r>
        <w:rPr>
          <w:sz w:val="24"/>
        </w:rPr>
        <w:t>What's the matter, children?</w:t>
      </w:r>
    </w:p>
    <w:p>
      <w:r>
        <w:rPr>
          <w:b/>
          <w:sz w:val="24"/>
        </w:rPr>
        <w:t xml:space="preserve">Children: </w:t>
      </w:r>
      <w:r>
        <w:rPr>
          <w:sz w:val="24"/>
        </w:rPr>
        <w:t>We are tired and thirsty, Mum.</w:t>
      </w:r>
    </w:p>
    <w:p>
      <w:r>
        <w:rPr>
          <w:b/>
          <w:sz w:val="24"/>
        </w:rPr>
        <w:t xml:space="preserve">Mum: </w:t>
      </w:r>
      <w:r>
        <w:rPr>
          <w:sz w:val="24"/>
        </w:rPr>
        <w:t>Sit down here.</w:t>
      </w:r>
    </w:p>
    <w:p>
      <w:r>
        <w:rPr>
          <w:b/>
          <w:sz w:val="24"/>
        </w:rPr>
        <w:t xml:space="preserve">Mum: </w:t>
      </w:r>
      <w:r>
        <w:rPr>
          <w:sz w:val="24"/>
        </w:rPr>
        <w:t>Are you all right now?</w:t>
      </w:r>
    </w:p>
    <w:p>
      <w:r>
        <w:rPr>
          <w:b/>
          <w:sz w:val="24"/>
        </w:rPr>
        <w:t xml:space="preserve">Children: </w:t>
      </w:r>
      <w:r>
        <w:rPr>
          <w:sz w:val="24"/>
        </w:rPr>
        <w:t>No, we aren't.</w:t>
      </w:r>
    </w:p>
    <w:p>
      <w:r>
        <w:rPr>
          <w:b/>
          <w:sz w:val="24"/>
        </w:rPr>
        <w:t xml:space="preserve">Mum: </w:t>
      </w:r>
      <w:r>
        <w:rPr>
          <w:sz w:val="24"/>
        </w:rPr>
        <w:t>Look! There's an ice cream man.</w:t>
      </w:r>
    </w:p>
    <w:p>
      <w:r>
        <w:rPr>
          <w:b/>
          <w:sz w:val="24"/>
        </w:rPr>
        <w:t xml:space="preserve">Mum: </w:t>
      </w:r>
      <w:r>
        <w:rPr>
          <w:sz w:val="24"/>
        </w:rPr>
        <w:t>Two ice creams please.</w:t>
      </w:r>
    </w:p>
    <w:p>
      <w:r>
        <w:rPr>
          <w:b/>
          <w:sz w:val="24"/>
        </w:rPr>
        <w:t xml:space="preserve">Mum: </w:t>
      </w:r>
      <w:r>
        <w:rPr>
          <w:sz w:val="24"/>
        </w:rPr>
        <w:t>Here you are, children.</w:t>
      </w:r>
    </w:p>
    <w:p>
      <w:r>
        <w:rPr>
          <w:b/>
          <w:sz w:val="24"/>
        </w:rPr>
        <w:t xml:space="preserve">Children: </w:t>
      </w:r>
      <w:r>
        <w:rPr>
          <w:sz w:val="24"/>
        </w:rPr>
        <w:t>Thanks, Mum.</w:t>
      </w:r>
    </w:p>
    <w:p>
      <w:r>
        <w:rPr>
          <w:b/>
          <w:sz w:val="24"/>
        </w:rPr>
        <w:t xml:space="preserve">Children: </w:t>
      </w:r>
      <w:r>
        <w:rPr>
          <w:sz w:val="24"/>
        </w:rPr>
        <w:t>These ice creams are nice.</w:t>
      </w:r>
    </w:p>
    <w:p>
      <w:r>
        <w:rPr>
          <w:b/>
          <w:sz w:val="24"/>
        </w:rPr>
        <w:t xml:space="preserve">Mum: </w:t>
      </w:r>
      <w:r>
        <w:rPr>
          <w:sz w:val="24"/>
        </w:rPr>
        <w:t>Are you all right now?</w:t>
      </w:r>
    </w:p>
    <w:p>
      <w:r>
        <w:rPr>
          <w:b/>
          <w:sz w:val="24"/>
        </w:rPr>
        <w:t xml:space="preserve">Children: </w:t>
      </w:r>
      <w:r>
        <w:rPr>
          <w:sz w:val="24"/>
        </w:rPr>
        <w:t>Yes, we are, thank you.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妈妈: </w:t>
      </w:r>
      <w:r>
        <w:rPr>
          <w:sz w:val="24"/>
        </w:rPr>
        <w:t>怎么啦，孩子们？</w:t>
      </w:r>
    </w:p>
    <w:p>
      <w:r>
        <w:rPr>
          <w:b/>
          <w:sz w:val="24"/>
        </w:rPr>
        <w:t xml:space="preserve">孩子们: </w:t>
      </w:r>
      <w:r>
        <w:rPr>
          <w:sz w:val="24"/>
        </w:rPr>
        <w:t>我们累了，而且口喝，妈妈。</w:t>
      </w:r>
    </w:p>
    <w:p>
      <w:r>
        <w:rPr>
          <w:b/>
          <w:sz w:val="24"/>
        </w:rPr>
        <w:t xml:space="preserve">妈妈: </w:t>
      </w:r>
      <w:r>
        <w:rPr>
          <w:sz w:val="24"/>
        </w:rPr>
        <w:t>坐在这儿吧。</w:t>
      </w:r>
    </w:p>
    <w:p>
      <w:r>
        <w:rPr>
          <w:b/>
          <w:sz w:val="24"/>
        </w:rPr>
        <w:t xml:space="preserve">妈妈: </w:t>
      </w:r>
      <w:r>
        <w:rPr>
          <w:sz w:val="24"/>
        </w:rPr>
        <w:t>你们现在好些了吗？</w:t>
      </w:r>
    </w:p>
    <w:p>
      <w:r>
        <w:rPr>
          <w:b/>
          <w:sz w:val="24"/>
        </w:rPr>
        <w:t xml:space="preserve">孩子们: </w:t>
      </w:r>
      <w:r>
        <w:rPr>
          <w:sz w:val="24"/>
        </w:rPr>
        <w:t>不，还没有。</w:t>
      </w:r>
    </w:p>
    <w:p>
      <w:r>
        <w:rPr>
          <w:b/>
          <w:sz w:val="24"/>
        </w:rPr>
        <w:t xml:space="preserve">妈妈: </w:t>
      </w:r>
      <w:r>
        <w:rPr>
          <w:sz w:val="24"/>
        </w:rPr>
        <w:t>瞧！有个卖冰淇淋的。</w:t>
      </w:r>
    </w:p>
    <w:p>
      <w:r>
        <w:rPr>
          <w:b/>
          <w:sz w:val="24"/>
        </w:rPr>
        <w:t xml:space="preserve">妈妈: </w:t>
      </w:r>
      <w:r>
        <w:rPr>
          <w:sz w:val="24"/>
        </w:rPr>
        <w:t>请拿两份冰淇淋。</w:t>
      </w:r>
    </w:p>
    <w:p>
      <w:r>
        <w:rPr>
          <w:b/>
          <w:sz w:val="24"/>
        </w:rPr>
        <w:t xml:space="preserve">妈妈: </w:t>
      </w:r>
      <w:r>
        <w:rPr>
          <w:sz w:val="24"/>
        </w:rPr>
        <w:t>拿着，孩子们。</w:t>
      </w:r>
    </w:p>
    <w:p>
      <w:r>
        <w:rPr>
          <w:b/>
          <w:sz w:val="24"/>
        </w:rPr>
        <w:t xml:space="preserve">孩子们: </w:t>
      </w:r>
      <w:r>
        <w:rPr>
          <w:sz w:val="24"/>
        </w:rPr>
        <w:t>谢谢，妈妈。</w:t>
      </w:r>
    </w:p>
    <w:p>
      <w:r>
        <w:rPr>
          <w:b/>
          <w:sz w:val="24"/>
        </w:rPr>
        <w:t xml:space="preserve">孩子们: </w:t>
      </w:r>
      <w:r>
        <w:rPr>
          <w:sz w:val="24"/>
        </w:rPr>
        <w:t>这些冰淇淋真好吃。</w:t>
      </w:r>
    </w:p>
    <w:p>
      <w:r>
        <w:rPr>
          <w:b/>
          <w:sz w:val="24"/>
        </w:rPr>
        <w:t xml:space="preserve">妈妈: </w:t>
      </w:r>
      <w:r>
        <w:rPr>
          <w:sz w:val="24"/>
        </w:rPr>
        <w:t>你们现在好了吗？</w:t>
      </w:r>
    </w:p>
    <w:p>
      <w:r>
        <w:rPr>
          <w:b/>
          <w:sz w:val="24"/>
        </w:rPr>
        <w:t xml:space="preserve">孩子们: </w:t>
      </w:r>
      <w:r>
        <w:rPr>
          <w:sz w:val="24"/>
        </w:rPr>
        <w:t>是的，现在好了，谢谢您！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お母(かあ)さん: </w:t>
      </w:r>
      <w:r>
        <w:rPr>
          <w:sz w:val="24"/>
        </w:rPr>
        <w:t>どうしたの、みんな？</w:t>
      </w:r>
    </w:p>
    <w:p>
      <w:r>
        <w:rPr>
          <w:b/>
          <w:sz w:val="24"/>
        </w:rPr>
        <w:t xml:space="preserve">子(こ)どもたち: </w:t>
      </w:r>
      <w:r>
        <w:rPr>
          <w:sz w:val="24"/>
        </w:rPr>
        <w:t>つかれたよ、のどが かわいたよ、ママ。</w:t>
      </w:r>
    </w:p>
    <w:p>
      <w:r>
        <w:rPr>
          <w:b/>
          <w:sz w:val="24"/>
        </w:rPr>
        <w:t xml:space="preserve">お母(かあ)さん: </w:t>
      </w:r>
      <w:r>
        <w:rPr>
          <w:sz w:val="24"/>
        </w:rPr>
        <w:t>ここに 座(すわ)りなさい。</w:t>
      </w:r>
    </w:p>
    <w:p>
      <w:r>
        <w:rPr>
          <w:b/>
          <w:sz w:val="24"/>
        </w:rPr>
        <w:t xml:space="preserve">お母(かあ)さん: </w:t>
      </w:r>
      <w:r>
        <w:rPr>
          <w:sz w:val="24"/>
        </w:rPr>
        <w:t>もう だいじょうぶ？</w:t>
      </w:r>
    </w:p>
    <w:p>
      <w:r>
        <w:rPr>
          <w:b/>
          <w:sz w:val="24"/>
        </w:rPr>
        <w:t xml:space="preserve">子(こ)どもたち: </w:t>
      </w:r>
      <w:r>
        <w:rPr>
          <w:sz w:val="24"/>
        </w:rPr>
        <w:t>ううん、まだ。</w:t>
      </w:r>
    </w:p>
    <w:p>
      <w:r>
        <w:rPr>
          <w:b/>
          <w:sz w:val="24"/>
        </w:rPr>
        <w:t xml:space="preserve">お母(かあ)さん: </w:t>
      </w:r>
      <w:r>
        <w:rPr>
          <w:sz w:val="24"/>
        </w:rPr>
        <w:t>見(み)て!アイスクリーム屋(や)さんが いるわ。</w:t>
      </w:r>
    </w:p>
    <w:p>
      <w:r>
        <w:rPr>
          <w:b/>
          <w:sz w:val="24"/>
        </w:rPr>
        <w:t xml:space="preserve">お母(かあ)さん: </w:t>
      </w:r>
      <w:r>
        <w:rPr>
          <w:sz w:val="24"/>
        </w:rPr>
        <w:t>アイスクリームを 二(ふた)つ ください。</w:t>
      </w:r>
    </w:p>
    <w:p>
      <w:r>
        <w:rPr>
          <w:b/>
          <w:sz w:val="24"/>
        </w:rPr>
        <w:t xml:space="preserve">お母(かあ)さん: </w:t>
      </w:r>
      <w:r>
        <w:rPr>
          <w:sz w:val="24"/>
        </w:rPr>
        <w:t>はい、どうぞ、みんな。</w:t>
      </w:r>
    </w:p>
    <w:p>
      <w:r>
        <w:rPr>
          <w:b/>
          <w:sz w:val="24"/>
        </w:rPr>
        <w:t xml:space="preserve">子(こ)どもたち: </w:t>
      </w:r>
      <w:r>
        <w:rPr>
          <w:sz w:val="24"/>
        </w:rPr>
        <w:t>ありがとう、ママ。</w:t>
      </w:r>
    </w:p>
    <w:p>
      <w:r>
        <w:rPr>
          <w:b/>
          <w:sz w:val="24"/>
        </w:rPr>
        <w:t xml:space="preserve">子(こ)どもたち: </w:t>
      </w:r>
      <w:r>
        <w:rPr>
          <w:sz w:val="24"/>
        </w:rPr>
        <w:t>このアイスクリーム、おいしい!</w:t>
      </w:r>
    </w:p>
    <w:p>
      <w:r>
        <w:rPr>
          <w:b/>
          <w:sz w:val="24"/>
        </w:rPr>
        <w:t xml:space="preserve">お母(かあ)さん: </w:t>
      </w:r>
      <w:r>
        <w:rPr>
          <w:sz w:val="24"/>
        </w:rPr>
        <w:t>もう だいじょうぶ？</w:t>
      </w:r>
    </w:p>
    <w:p>
      <w:r>
        <w:rPr>
          <w:b/>
          <w:sz w:val="24"/>
        </w:rPr>
        <w:t xml:space="preserve">子(こ)どもたち: </w:t>
      </w:r>
      <w:r>
        <w:rPr>
          <w:sz w:val="24"/>
        </w:rPr>
        <w:t>うん、だいじょうぶ、ありがとう。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