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49</w:t>
      </w:r>
    </w:p>
    <w:p>
      <w:pPr>
        <w:jc w:val="center"/>
      </w:pPr>
      <w:r>
        <w:rPr>
          <w:b/>
          <w:sz w:val="32"/>
        </w:rPr>
        <w:t>At the butcher's</w:t>
      </w:r>
    </w:p>
    <w:p>
      <w:pPr>
        <w:jc w:val="center"/>
      </w:pPr>
      <w:r>
        <w:rPr>
          <w:color w:val="555555"/>
          <w:sz w:val="28"/>
        </w:rPr>
        <w:t>在肉店    肉屋(にくや)さんで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BUTCHER: </w:t>
      </w:r>
      <w:r>
        <w:rPr>
          <w:sz w:val="24"/>
        </w:rPr>
        <w:t>Do you want any meat today, Mrs. Bird?</w:t>
      </w:r>
    </w:p>
    <w:p>
      <w:r>
        <w:rPr>
          <w:b/>
          <w:sz w:val="24"/>
        </w:rPr>
        <w:t xml:space="preserve">MRS.BIRD: </w:t>
      </w:r>
      <w:r>
        <w:rPr>
          <w:sz w:val="24"/>
        </w:rPr>
        <w:t>Yes, please.</w:t>
      </w:r>
    </w:p>
    <w:p>
      <w:r>
        <w:rPr>
          <w:b/>
          <w:sz w:val="24"/>
        </w:rPr>
        <w:t xml:space="preserve">BUTCHER: </w:t>
      </w:r>
      <w:r>
        <w:rPr>
          <w:sz w:val="24"/>
        </w:rPr>
        <w:t>Do you want beef or lamb?</w:t>
      </w:r>
    </w:p>
    <w:p>
      <w:r>
        <w:rPr>
          <w:b/>
          <w:sz w:val="24"/>
        </w:rPr>
        <w:t xml:space="preserve">MRS.BIRD: </w:t>
      </w:r>
      <w:r>
        <w:rPr>
          <w:sz w:val="24"/>
        </w:rPr>
        <w:t>Beef, please.</w:t>
      </w:r>
    </w:p>
    <w:p>
      <w:r>
        <w:rPr>
          <w:b/>
          <w:sz w:val="24"/>
        </w:rPr>
        <w:t xml:space="preserve">BUTCHER: </w:t>
      </w:r>
      <w:r>
        <w:rPr>
          <w:sz w:val="24"/>
        </w:rPr>
        <w:t>This lamb's very good.</w:t>
      </w:r>
    </w:p>
    <w:p>
      <w:r>
        <w:rPr>
          <w:b/>
          <w:sz w:val="24"/>
        </w:rPr>
        <w:t xml:space="preserve">MRS.BIRD: </w:t>
      </w:r>
      <w:r>
        <w:rPr>
          <w:sz w:val="24"/>
        </w:rPr>
        <w:t>I like lamb, but my husband doesn't.</w:t>
      </w:r>
    </w:p>
    <w:p>
      <w:r>
        <w:rPr>
          <w:b/>
          <w:sz w:val="24"/>
        </w:rPr>
        <w:t xml:space="preserve">BUTCHER: </w:t>
      </w:r>
      <w:r>
        <w:rPr>
          <w:sz w:val="24"/>
        </w:rPr>
        <w:t>What about some steak? This is a nice piece.</w:t>
      </w:r>
    </w:p>
    <w:p>
      <w:r>
        <w:rPr>
          <w:b/>
          <w:sz w:val="24"/>
        </w:rPr>
        <w:t xml:space="preserve">MRS.BIRD: </w:t>
      </w:r>
      <w:r>
        <w:rPr>
          <w:sz w:val="24"/>
        </w:rPr>
        <w:t>Give me that piece, please.</w:t>
      </w:r>
    </w:p>
    <w:p>
      <w:r>
        <w:rPr>
          <w:b/>
          <w:sz w:val="24"/>
        </w:rPr>
        <w:t xml:space="preserve">MRS.BIRD: </w:t>
      </w:r>
      <w:r>
        <w:rPr>
          <w:sz w:val="24"/>
        </w:rPr>
        <w:t>And a pound of mince, too.</w:t>
      </w:r>
    </w:p>
    <w:p>
      <w:r>
        <w:rPr>
          <w:b/>
          <w:sz w:val="24"/>
        </w:rPr>
        <w:t xml:space="preserve">BUTCHER: </w:t>
      </w:r>
      <w:r>
        <w:rPr>
          <w:sz w:val="24"/>
        </w:rPr>
        <w:t>Do you want a chicken, Mrs. Bird? They're very nice.</w:t>
      </w:r>
    </w:p>
    <w:p>
      <w:r>
        <w:rPr>
          <w:b/>
          <w:sz w:val="24"/>
        </w:rPr>
        <w:t xml:space="preserve">MRS.BIRD: </w:t>
      </w:r>
      <w:r>
        <w:rPr>
          <w:sz w:val="24"/>
        </w:rPr>
        <w:t>No, thank you.</w:t>
      </w:r>
    </w:p>
    <w:p>
      <w:r>
        <w:rPr>
          <w:b/>
          <w:sz w:val="24"/>
        </w:rPr>
        <w:t xml:space="preserve">MRS.BIRD: </w:t>
      </w:r>
      <w:r>
        <w:rPr>
          <w:sz w:val="24"/>
        </w:rPr>
        <w:t>My husband likes steak, but he doesn't like chicken.</w:t>
      </w:r>
    </w:p>
    <w:p>
      <w:r>
        <w:rPr>
          <w:b/>
          <w:sz w:val="24"/>
        </w:rPr>
        <w:t xml:space="preserve">BUTCHER: </w:t>
      </w:r>
      <w:r>
        <w:rPr>
          <w:sz w:val="24"/>
        </w:rPr>
        <w:t>To tell you the truth, Mrs. Bird, I don't like chicken either!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卖肉者: </w:t>
      </w:r>
      <w:r>
        <w:rPr>
          <w:sz w:val="24"/>
        </w:rPr>
        <w:t>您今天要肉吗，伯德夫人？</w:t>
      </w:r>
    </w:p>
    <w:p>
      <w:r>
        <w:rPr>
          <w:b/>
          <w:sz w:val="24"/>
        </w:rPr>
        <w:t xml:space="preserve">伯德夫人: </w:t>
      </w:r>
      <w:r>
        <w:rPr>
          <w:sz w:val="24"/>
        </w:rPr>
        <w:t>是的，我要一点。</w:t>
      </w:r>
    </w:p>
    <w:p>
      <w:r>
        <w:rPr>
          <w:b/>
          <w:sz w:val="24"/>
        </w:rPr>
        <w:t xml:space="preserve">卖肉者: </w:t>
      </w:r>
      <w:r>
        <w:rPr>
          <w:sz w:val="24"/>
        </w:rPr>
        <w:t>您要牛肉还是要羔羊肉？</w:t>
      </w:r>
    </w:p>
    <w:p>
      <w:r>
        <w:rPr>
          <w:b/>
          <w:sz w:val="24"/>
        </w:rPr>
        <w:t xml:space="preserve">伯德夫人: </w:t>
      </w:r>
      <w:r>
        <w:rPr>
          <w:sz w:val="24"/>
        </w:rPr>
        <w:t>请给我牛肉。</w:t>
      </w:r>
    </w:p>
    <w:p>
      <w:r>
        <w:rPr>
          <w:b/>
          <w:sz w:val="24"/>
        </w:rPr>
        <w:t xml:space="preserve">卖肉者: </w:t>
      </w:r>
      <w:r>
        <w:rPr>
          <w:sz w:val="24"/>
        </w:rPr>
        <w:t>这羔羊肉很好。</w:t>
      </w:r>
    </w:p>
    <w:p>
      <w:r>
        <w:rPr>
          <w:b/>
          <w:sz w:val="24"/>
        </w:rPr>
        <w:t xml:space="preserve">伯德夫人: </w:t>
      </w:r>
      <w:r>
        <w:rPr>
          <w:sz w:val="24"/>
        </w:rPr>
        <w:t>我喜欢羔羊肉，但我丈夫不喜欢。</w:t>
      </w:r>
    </w:p>
    <w:p>
      <w:r>
        <w:rPr>
          <w:b/>
          <w:sz w:val="24"/>
        </w:rPr>
        <w:t xml:space="preserve">卖肉者: </w:t>
      </w:r>
      <w:r>
        <w:rPr>
          <w:sz w:val="24"/>
        </w:rPr>
        <w:t>来点牛排吗？这块很好。</w:t>
      </w:r>
    </w:p>
    <w:p>
      <w:r>
        <w:rPr>
          <w:b/>
          <w:sz w:val="24"/>
        </w:rPr>
        <w:t xml:space="preserve">伯德夫人: </w:t>
      </w:r>
      <w:r>
        <w:rPr>
          <w:sz w:val="24"/>
        </w:rPr>
        <w:t>请给我那块。</w:t>
      </w:r>
    </w:p>
    <w:p>
      <w:r>
        <w:rPr>
          <w:b/>
          <w:sz w:val="24"/>
        </w:rPr>
        <w:t xml:space="preserve">伯德夫人: </w:t>
      </w:r>
      <w:r>
        <w:rPr>
          <w:sz w:val="24"/>
        </w:rPr>
        <w:t>我还要一磅肉馅。</w:t>
      </w:r>
    </w:p>
    <w:p>
      <w:r>
        <w:rPr>
          <w:b/>
          <w:sz w:val="24"/>
        </w:rPr>
        <w:t xml:space="preserve">卖肉者: </w:t>
      </w:r>
      <w:r>
        <w:rPr>
          <w:sz w:val="24"/>
        </w:rPr>
        <w:t>您要只鸡吗，伯德夫人？这些鸡很好。</w:t>
      </w:r>
    </w:p>
    <w:p>
      <w:r>
        <w:rPr>
          <w:b/>
          <w:sz w:val="24"/>
        </w:rPr>
        <w:t xml:space="preserve">伯德夫人: </w:t>
      </w:r>
      <w:r>
        <w:rPr>
          <w:sz w:val="24"/>
        </w:rPr>
        <w:t>不，谢谢。</w:t>
      </w:r>
    </w:p>
    <w:p>
      <w:r>
        <w:rPr>
          <w:b/>
          <w:sz w:val="24"/>
        </w:rPr>
        <w:t xml:space="preserve">伯德夫人: </w:t>
      </w:r>
      <w:r>
        <w:rPr>
          <w:sz w:val="24"/>
        </w:rPr>
        <w:t>我丈夫喜欢牛排，但他不喜欢鸡。</w:t>
      </w:r>
    </w:p>
    <w:p>
      <w:r>
        <w:rPr>
          <w:b/>
          <w:sz w:val="24"/>
        </w:rPr>
        <w:t xml:space="preserve">卖肉者: </w:t>
      </w:r>
      <w:r>
        <w:rPr>
          <w:sz w:val="24"/>
        </w:rPr>
        <w:t>说实在的，伯德夫人，我也不喜欢鸡！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肉屋(にくや)さん: </w:t>
      </w:r>
      <w:r>
        <w:rPr>
          <w:sz w:val="24"/>
        </w:rPr>
        <w:t>バードさん、今日(きょう)は お肉(にく) いりますか？</w:t>
      </w:r>
    </w:p>
    <w:p>
      <w:r>
        <w:rPr>
          <w:b/>
          <w:sz w:val="24"/>
        </w:rPr>
        <w:t xml:space="preserve">バードさん: </w:t>
      </w:r>
      <w:r>
        <w:rPr>
          <w:sz w:val="24"/>
        </w:rPr>
        <w:t>はい、ください。</w:t>
      </w:r>
    </w:p>
    <w:p>
      <w:r>
        <w:rPr>
          <w:b/>
          <w:sz w:val="24"/>
        </w:rPr>
        <w:t xml:space="preserve">肉屋(にくや)さん: </w:t>
      </w:r>
      <w:r>
        <w:rPr>
          <w:sz w:val="24"/>
        </w:rPr>
        <w:t>牛肉(ぎゅうにく) と 子羊(こひつじ)、どちら？</w:t>
      </w:r>
    </w:p>
    <w:p>
      <w:r>
        <w:rPr>
          <w:b/>
          <w:sz w:val="24"/>
        </w:rPr>
        <w:t xml:space="preserve">バードさん: </w:t>
      </w:r>
      <w:r>
        <w:rPr>
          <w:sz w:val="24"/>
        </w:rPr>
        <w:t>牛肉(ぎゅうにく)、お願(ねが)い。</w:t>
      </w:r>
    </w:p>
    <w:p>
      <w:r>
        <w:rPr>
          <w:b/>
          <w:sz w:val="24"/>
        </w:rPr>
        <w:t xml:space="preserve">肉屋(にくや)さん: </w:t>
      </w:r>
      <w:r>
        <w:rPr>
          <w:sz w:val="24"/>
        </w:rPr>
        <w:t>この 子羊(こひつじ)は とても いい ですよ。</w:t>
      </w:r>
    </w:p>
    <w:p>
      <w:r>
        <w:rPr>
          <w:b/>
          <w:sz w:val="24"/>
        </w:rPr>
        <w:t xml:space="preserve">バードさん: </w:t>
      </w:r>
      <w:r>
        <w:rPr>
          <w:sz w:val="24"/>
        </w:rPr>
        <w:t>わたしは 子羊(こひつじ) 好(す)きだけど、夫(おっと)は 好(す)きじゃないの。</w:t>
      </w:r>
    </w:p>
    <w:p>
      <w:r>
        <w:rPr>
          <w:b/>
          <w:sz w:val="24"/>
        </w:rPr>
        <w:t xml:space="preserve">肉屋(にくや)さん: </w:t>
      </w:r>
      <w:r>
        <w:rPr>
          <w:sz w:val="24"/>
        </w:rPr>
        <w:t>ステーキは どう？これ いい一(ひと)切(き)れ ですよ。</w:t>
      </w:r>
    </w:p>
    <w:p>
      <w:r>
        <w:rPr>
          <w:b/>
          <w:sz w:val="24"/>
        </w:rPr>
        <w:t xml:space="preserve">バードさん: </w:t>
      </w:r>
      <w:r>
        <w:rPr>
          <w:sz w:val="24"/>
        </w:rPr>
        <w:t>その一(ひと)切(き)れを ください。</w:t>
      </w:r>
    </w:p>
    <w:p>
      <w:r>
        <w:rPr>
          <w:b/>
          <w:sz w:val="24"/>
        </w:rPr>
        <w:t xml:space="preserve">バードさん: </w:t>
      </w:r>
      <w:r>
        <w:rPr>
          <w:sz w:val="24"/>
        </w:rPr>
        <w:t>ひき肉(にく) も 1ポンド ください。</w:t>
      </w:r>
    </w:p>
    <w:p>
      <w:r>
        <w:rPr>
          <w:b/>
          <w:sz w:val="24"/>
        </w:rPr>
        <w:t xml:space="preserve">肉屋(にくや)さん: </w:t>
      </w:r>
      <w:r>
        <w:rPr>
          <w:sz w:val="24"/>
        </w:rPr>
        <w:t>鶏(にわとり) いりますか、バードさん？とても いい ですよ。</w:t>
      </w:r>
    </w:p>
    <w:p>
      <w:r>
        <w:rPr>
          <w:b/>
          <w:sz w:val="24"/>
        </w:rPr>
        <w:t xml:space="preserve">バードさん: </w:t>
      </w:r>
      <w:r>
        <w:rPr>
          <w:sz w:val="24"/>
        </w:rPr>
        <w:t>ううん、けっこう です。</w:t>
      </w:r>
    </w:p>
    <w:p>
      <w:r>
        <w:rPr>
          <w:b/>
          <w:sz w:val="24"/>
        </w:rPr>
        <w:t xml:space="preserve">バードさん: </w:t>
      </w:r>
      <w:r>
        <w:rPr>
          <w:sz w:val="24"/>
        </w:rPr>
        <w:t>夫(おっと)は ステーキは 好(す)きだけど、鶏(にわとり)は 好(す)きじゃ ないの。</w:t>
      </w:r>
    </w:p>
    <w:p>
      <w:r>
        <w:rPr>
          <w:b/>
          <w:sz w:val="24"/>
        </w:rPr>
        <w:t xml:space="preserve">肉屋(にくや)さん: </w:t>
      </w:r>
      <w:r>
        <w:rPr>
          <w:sz w:val="24"/>
        </w:rPr>
        <w:t>じつは わたしも 鶏(にわとり)は 好(す)きじゃ ありません!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