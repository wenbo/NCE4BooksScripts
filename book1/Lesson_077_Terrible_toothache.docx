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77</w:t>
      </w:r>
    </w:p>
    <w:p>
      <w:pPr>
        <w:jc w:val="center"/>
      </w:pPr>
      <w:r>
        <w:rPr>
          <w:b/>
          <w:sz w:val="32"/>
        </w:rPr>
        <w:t>Terrible toothache</w:t>
      </w:r>
    </w:p>
    <w:p>
      <w:pPr>
        <w:jc w:val="center"/>
      </w:pPr>
      <w:r>
        <w:rPr>
          <w:color w:val="555555"/>
          <w:sz w:val="28"/>
        </w:rPr>
        <w:t>要命的牙痛    ひどい 歯(は)いた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b/>
          <w:sz w:val="24"/>
        </w:rPr>
        <w:t xml:space="preserve">Nurse: </w:t>
      </w:r>
      <w:r>
        <w:rPr>
          <w:sz w:val="24"/>
        </w:rPr>
        <w:t>Good morning, Mr Croft.</w:t>
      </w:r>
    </w:p>
    <w:p>
      <w:r>
        <w:rPr>
          <w:b/>
          <w:sz w:val="24"/>
        </w:rPr>
        <w:t xml:space="preserve">Mr Croft: </w:t>
      </w:r>
      <w:r>
        <w:rPr>
          <w:sz w:val="24"/>
        </w:rPr>
        <w:t>Good morning, nurse. I want to see the dentist, please.</w:t>
      </w:r>
    </w:p>
    <w:p>
      <w:r>
        <w:rPr>
          <w:b/>
          <w:sz w:val="24"/>
        </w:rPr>
        <w:t xml:space="preserve">Nurse: </w:t>
      </w:r>
      <w:r>
        <w:rPr>
          <w:sz w:val="24"/>
        </w:rPr>
        <w:t>Do you have an appointment?</w:t>
      </w:r>
    </w:p>
    <w:p>
      <w:r>
        <w:rPr>
          <w:b/>
          <w:sz w:val="24"/>
        </w:rPr>
        <w:t xml:space="preserve">Mr Croft: </w:t>
      </w:r>
      <w:r>
        <w:rPr>
          <w:sz w:val="24"/>
        </w:rPr>
        <w:t>No, I don't.</w:t>
      </w:r>
    </w:p>
    <w:p>
      <w:r>
        <w:rPr>
          <w:b/>
          <w:sz w:val="24"/>
        </w:rPr>
        <w:t xml:space="preserve">Nurse: </w:t>
      </w:r>
      <w:r>
        <w:rPr>
          <w:sz w:val="24"/>
        </w:rPr>
        <w:t>Is it urgent?</w:t>
      </w:r>
    </w:p>
    <w:p>
      <w:r>
        <w:rPr>
          <w:b/>
          <w:sz w:val="24"/>
        </w:rPr>
        <w:t xml:space="preserve">Mr Croft: </w:t>
      </w:r>
      <w:r>
        <w:rPr>
          <w:sz w:val="24"/>
        </w:rPr>
        <w:t>Yes, it is. It's very urgent. I feel awful. I have a terrible toothache.</w:t>
      </w:r>
    </w:p>
    <w:p>
      <w:r>
        <w:rPr>
          <w:b/>
          <w:sz w:val="24"/>
        </w:rPr>
        <w:t xml:space="preserve">Nurse: </w:t>
      </w:r>
      <w:r>
        <w:rPr>
          <w:sz w:val="24"/>
        </w:rPr>
        <w:t>Can you come at 10 am on Monday, April 24th?</w:t>
      </w:r>
    </w:p>
    <w:p>
      <w:r>
        <w:rPr>
          <w:b/>
          <w:sz w:val="24"/>
        </w:rPr>
        <w:t xml:space="preserve">Mr Croft: </w:t>
      </w:r>
      <w:r>
        <w:rPr>
          <w:sz w:val="24"/>
        </w:rPr>
        <w:t>I must see the dentist now, nurse.</w:t>
      </w:r>
    </w:p>
    <w:p>
      <w:r>
        <w:rPr>
          <w:b/>
          <w:sz w:val="24"/>
        </w:rPr>
        <w:t xml:space="preserve">Nurse: </w:t>
      </w:r>
      <w:r>
        <w:rPr>
          <w:sz w:val="24"/>
        </w:rPr>
        <w:t>The dentist is very busy at the moment. Can you come at 2:00 PM?</w:t>
      </w:r>
    </w:p>
    <w:p>
      <w:r>
        <w:rPr>
          <w:b/>
          <w:sz w:val="24"/>
        </w:rPr>
        <w:t xml:space="preserve">Mr Croft: </w:t>
      </w:r>
      <w:r>
        <w:rPr>
          <w:sz w:val="24"/>
        </w:rPr>
        <w:t>That's very late. Can't the dentist see me now?</w:t>
      </w:r>
    </w:p>
    <w:p>
      <w:r>
        <w:rPr>
          <w:b/>
          <w:sz w:val="24"/>
        </w:rPr>
        <w:t xml:space="preserve">Nurse: </w:t>
      </w:r>
      <w:r>
        <w:rPr>
          <w:sz w:val="24"/>
        </w:rPr>
        <w:t>I'm afraid that he can't, Mr Croft. Can't you wait till this afternoon?</w:t>
      </w:r>
    </w:p>
    <w:p>
      <w:r>
        <w:rPr>
          <w:b/>
          <w:sz w:val="24"/>
        </w:rPr>
        <w:t xml:space="preserve">Mr Croft: </w:t>
      </w:r>
      <w:r>
        <w:rPr>
          <w:sz w:val="24"/>
        </w:rPr>
        <w:t>I can wait, but my toothache can't!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b/>
          <w:sz w:val="24"/>
        </w:rPr>
        <w:t xml:space="preserve">护士: </w:t>
      </w:r>
      <w:r>
        <w:rPr>
          <w:sz w:val="24"/>
        </w:rPr>
        <w:t>早上好，克罗夫特先生。</w:t>
      </w:r>
    </w:p>
    <w:p>
      <w:r>
        <w:rPr>
          <w:b/>
          <w:sz w:val="24"/>
        </w:rPr>
        <w:t xml:space="preserve">克罗夫特先生: </w:t>
      </w:r>
      <w:r>
        <w:rPr>
          <w:sz w:val="24"/>
        </w:rPr>
        <w:t>早上好，护士。我想见牙科医生。</w:t>
      </w:r>
    </w:p>
    <w:p>
      <w:r>
        <w:rPr>
          <w:b/>
          <w:sz w:val="24"/>
        </w:rPr>
        <w:t xml:space="preserve">护士: </w:t>
      </w:r>
      <w:r>
        <w:rPr>
          <w:sz w:val="24"/>
        </w:rPr>
        <w:t>您约好了吗？</w:t>
      </w:r>
    </w:p>
    <w:p>
      <w:r>
        <w:rPr>
          <w:b/>
          <w:sz w:val="24"/>
        </w:rPr>
        <w:t xml:space="preserve">克罗夫特先生: </w:t>
      </w:r>
      <w:r>
        <w:rPr>
          <w:sz w:val="24"/>
        </w:rPr>
        <w:t>没有。</w:t>
      </w:r>
    </w:p>
    <w:p>
      <w:r>
        <w:rPr>
          <w:b/>
          <w:sz w:val="24"/>
        </w:rPr>
        <w:t xml:space="preserve">护士: </w:t>
      </w:r>
      <w:r>
        <w:rPr>
          <w:sz w:val="24"/>
        </w:rPr>
        <w:t>急吗？</w:t>
      </w:r>
    </w:p>
    <w:p>
      <w:r>
        <w:rPr>
          <w:b/>
          <w:sz w:val="24"/>
        </w:rPr>
        <w:t xml:space="preserve">克罗夫特先生: </w:t>
      </w:r>
      <w:r>
        <w:rPr>
          <w:sz w:val="24"/>
        </w:rPr>
        <w:t>是的，很急。我难受极了,牙痛得要命。</w:t>
      </w:r>
    </w:p>
    <w:p>
      <w:r>
        <w:rPr>
          <w:b/>
          <w:sz w:val="24"/>
        </w:rPr>
        <w:t xml:space="preserve">护士: </w:t>
      </w:r>
      <w:r>
        <w:rPr>
          <w:sz w:val="24"/>
        </w:rPr>
        <w:t>您在4月24日星期一上午10点钟来行吗？</w:t>
      </w:r>
    </w:p>
    <w:p>
      <w:r>
        <w:rPr>
          <w:b/>
          <w:sz w:val="24"/>
        </w:rPr>
        <w:t xml:space="preserve">克罗夫特先生: </w:t>
      </w:r>
      <w:r>
        <w:rPr>
          <w:sz w:val="24"/>
        </w:rPr>
        <w:t>我必须现在就见牙科医生，护士。</w:t>
      </w:r>
    </w:p>
    <w:p>
      <w:r>
        <w:rPr>
          <w:b/>
          <w:sz w:val="24"/>
        </w:rPr>
        <w:t xml:space="preserve">护士: </w:t>
      </w:r>
      <w:r>
        <w:rPr>
          <w:sz w:val="24"/>
        </w:rPr>
        <w:t>牙科医生这会儿很忙。您下午两点钟来行吗？</w:t>
      </w:r>
    </w:p>
    <w:p>
      <w:r>
        <w:rPr>
          <w:b/>
          <w:sz w:val="24"/>
        </w:rPr>
        <w:t xml:space="preserve">克罗夫特先生: </w:t>
      </w:r>
      <w:r>
        <w:rPr>
          <w:sz w:val="24"/>
        </w:rPr>
        <w:t>那就太晚了。牙科医生现在就不能给我看一下吗？</w:t>
      </w:r>
    </w:p>
    <w:p>
      <w:r>
        <w:rPr>
          <w:b/>
          <w:sz w:val="24"/>
        </w:rPr>
        <w:t xml:space="preserve">护士: </w:t>
      </w:r>
      <w:r>
        <w:rPr>
          <w:sz w:val="24"/>
        </w:rPr>
        <w:t>恐怕不能，克罗夫特先生。您就不能等到今天下午吗？</w:t>
      </w:r>
    </w:p>
    <w:p>
      <w:r>
        <w:rPr>
          <w:b/>
          <w:sz w:val="24"/>
        </w:rPr>
        <w:t xml:space="preserve">克罗夫特先生: </w:t>
      </w:r>
      <w:r>
        <w:rPr>
          <w:sz w:val="24"/>
        </w:rPr>
        <w:t>我倒是可以等。可是我的牙痛等不了啊！</w:t>
      </w:r>
    </w:p>
    <w:p/>
    <w:p>
      <w:r>
        <w:rPr>
          <w:b/>
          <w:color w:val="1F4E79"/>
          <w:sz w:val="28"/>
        </w:rPr>
        <w:t>日本語(にほんご)</w:t>
      </w:r>
    </w:p>
    <w:p>
      <w:r>
        <w:rPr>
          <w:b/>
          <w:sz w:val="24"/>
        </w:rPr>
        <w:t xml:space="preserve">看護師(かんごし): </w:t>
      </w:r>
      <w:r>
        <w:rPr>
          <w:sz w:val="24"/>
        </w:rPr>
        <w:t>おはようございます、クロフトさん。</w:t>
      </w:r>
    </w:p>
    <w:p>
      <w:r>
        <w:rPr>
          <w:b/>
          <w:sz w:val="24"/>
        </w:rPr>
        <w:t xml:space="preserve">クロフトさん: </w:t>
      </w:r>
      <w:r>
        <w:rPr>
          <w:sz w:val="24"/>
        </w:rPr>
        <w:t>おはようございます、看護師(かんごし)さん。歯医者(はいしゃ)さんに 診(み)て もらいたいです。</w:t>
      </w:r>
    </w:p>
    <w:p>
      <w:r>
        <w:rPr>
          <w:b/>
          <w:sz w:val="24"/>
        </w:rPr>
        <w:t xml:space="preserve">看護師(かんごし): </w:t>
      </w:r>
      <w:r>
        <w:rPr>
          <w:sz w:val="24"/>
        </w:rPr>
        <w:t>予約(よやく)は おとり ですか？</w:t>
      </w:r>
    </w:p>
    <w:p>
      <w:r>
        <w:rPr>
          <w:b/>
          <w:sz w:val="24"/>
        </w:rPr>
        <w:t xml:space="preserve">クロフトさん: </w:t>
      </w:r>
      <w:r>
        <w:rPr>
          <w:sz w:val="24"/>
        </w:rPr>
        <w:t>いいえ。</w:t>
      </w:r>
    </w:p>
    <w:p>
      <w:r>
        <w:rPr>
          <w:b/>
          <w:sz w:val="24"/>
        </w:rPr>
        <w:t xml:space="preserve">看護師(かんごし): </w:t>
      </w:r>
      <w:r>
        <w:rPr>
          <w:sz w:val="24"/>
        </w:rPr>
        <w:t>急(きゅう)ぎ ですか？</w:t>
      </w:r>
    </w:p>
    <w:p>
      <w:r>
        <w:rPr>
          <w:b/>
          <w:sz w:val="24"/>
        </w:rPr>
        <w:t xml:space="preserve">クロフトさん: </w:t>
      </w:r>
      <w:r>
        <w:rPr>
          <w:sz w:val="24"/>
        </w:rPr>
        <w:t>はい、そうです。とても 急(きゅう)ぎ です。気分(きぶん)が 悪(わる)くて。ひどい 歯(は)いた が します。</w:t>
      </w:r>
    </w:p>
    <w:p>
      <w:r>
        <w:rPr>
          <w:b/>
          <w:sz w:val="24"/>
        </w:rPr>
        <w:t xml:space="preserve">看護師(かんごし): </w:t>
      </w:r>
      <w:r>
        <w:rPr>
          <w:sz w:val="24"/>
        </w:rPr>
        <w:t>4月(しがつ) 24日(にち) 月曜日(げつようび) 午前(ごぜん) 10時(じゅうじ) に これますか？</w:t>
      </w:r>
    </w:p>
    <w:p>
      <w:r>
        <w:rPr>
          <w:b/>
          <w:sz w:val="24"/>
        </w:rPr>
        <w:t xml:space="preserve">クロフトさん: </w:t>
      </w:r>
      <w:r>
        <w:rPr>
          <w:sz w:val="24"/>
        </w:rPr>
        <w:t>今(いま) 診(み)て もらわないと、看護師(かんごし)さん。</w:t>
      </w:r>
    </w:p>
    <w:p>
      <w:r>
        <w:rPr>
          <w:b/>
          <w:sz w:val="24"/>
        </w:rPr>
        <w:t xml:space="preserve">看護師(かんごし): </w:t>
      </w:r>
      <w:r>
        <w:rPr>
          <w:sz w:val="24"/>
        </w:rPr>
        <w:t>歯医者(はいしゃ)さんは 今(いま) とても 忙(いそが)しいです。午後(ごご) 2時(にじ) に これますか？</w:t>
      </w:r>
    </w:p>
    <w:p>
      <w:r>
        <w:rPr>
          <w:b/>
          <w:sz w:val="24"/>
        </w:rPr>
        <w:t xml:space="preserve">クロフトさん: </w:t>
      </w:r>
      <w:r>
        <w:rPr>
          <w:sz w:val="24"/>
        </w:rPr>
        <w:t>それは とても おそい。今(いま) 診(み)て もらえませんか？</w:t>
      </w:r>
    </w:p>
    <w:p>
      <w:r>
        <w:rPr>
          <w:b/>
          <w:sz w:val="24"/>
        </w:rPr>
        <w:t xml:space="preserve">看護師(かんごし): </w:t>
      </w:r>
      <w:r>
        <w:rPr>
          <w:sz w:val="24"/>
        </w:rPr>
        <w:t>あいにく できません、クロフトさん。今日(きょう)の 午後(ごご)まで 待(ま)て ませんか？</w:t>
      </w:r>
    </w:p>
    <w:p>
      <w:r>
        <w:rPr>
          <w:b/>
          <w:sz w:val="24"/>
        </w:rPr>
        <w:t xml:space="preserve">クロフトさん: </w:t>
      </w:r>
      <w:r>
        <w:rPr>
          <w:sz w:val="24"/>
        </w:rPr>
        <w:t>わたしは 待(ま)てるけど、歯(は)いた は 待(ま)て ません!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