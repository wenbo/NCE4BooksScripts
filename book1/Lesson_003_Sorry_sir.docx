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</w:t>
      </w:r>
    </w:p>
    <w:p>
      <w:pPr>
        <w:jc w:val="center"/>
      </w:pPr>
      <w:r>
        <w:rPr>
          <w:b/>
          <w:sz w:val="32"/>
        </w:rPr>
        <w:t>Sorry, sir.</w:t>
      </w:r>
    </w:p>
    <w:p>
      <w:pPr>
        <w:jc w:val="center"/>
      </w:pPr>
      <w:r>
        <w:rPr>
          <w:color w:val="555555"/>
          <w:sz w:val="28"/>
        </w:rPr>
        <w:t>对不起，先生    ごめんなさい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My coat and my umbrella please.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Here is my ticket.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Thank you, sir.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Number five.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Here's your umbrella and your coat.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This is not my umbrella.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Sorry sir.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Is this your umbrella?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No, it isn't.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Is this it?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Yes, it is.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Thank you very much.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请把我的大衣和伞拿给我。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这是我（寄存东西）的牌子。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谢谢，先生。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是5号。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这是您的伞和大衣。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这不是我的伞。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对不起，先生。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这把伞是您的吗？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不，不是！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这把是吗？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是，是这把。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非常感谢。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わたしの コートと かさを ください。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これが チケット です。</w:t>
      </w:r>
    </w:p>
    <w:p>
      <w:r>
        <w:rPr>
          <w:b/>
          <w:sz w:val="24"/>
        </w:rPr>
        <w:t xml:space="preserve">係(かかり)の人(ひと): </w:t>
      </w:r>
      <w:r>
        <w:rPr>
          <w:sz w:val="24"/>
        </w:rPr>
        <w:t>ありがとう ございます。</w:t>
      </w:r>
    </w:p>
    <w:p>
      <w:r>
        <w:rPr>
          <w:b/>
          <w:sz w:val="24"/>
        </w:rPr>
        <w:t xml:space="preserve">係(かかり)の人(ひと): </w:t>
      </w:r>
      <w:r>
        <w:rPr>
          <w:sz w:val="24"/>
        </w:rPr>
        <w:t>5番(ばん) ですね。</w:t>
      </w:r>
    </w:p>
    <w:p>
      <w:r>
        <w:rPr>
          <w:b/>
          <w:sz w:val="24"/>
        </w:rPr>
        <w:t xml:space="preserve">係(かかり)の人(ひと): </w:t>
      </w:r>
      <w:r>
        <w:rPr>
          <w:sz w:val="24"/>
        </w:rPr>
        <w:t>あなたの かさと コート です。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これは わたしの かさ では ありません。</w:t>
      </w:r>
    </w:p>
    <w:p>
      <w:r>
        <w:rPr>
          <w:b/>
          <w:sz w:val="24"/>
        </w:rPr>
        <w:t xml:space="preserve">係(かかり)の人(ひと): </w:t>
      </w:r>
      <w:r>
        <w:rPr>
          <w:sz w:val="24"/>
        </w:rPr>
        <w:t>ごめんなさい。</w:t>
      </w:r>
    </w:p>
    <w:p>
      <w:r>
        <w:rPr>
          <w:b/>
          <w:sz w:val="24"/>
        </w:rPr>
        <w:t xml:space="preserve">係(かかり)の人(ひと): </w:t>
      </w:r>
      <w:r>
        <w:rPr>
          <w:sz w:val="24"/>
        </w:rPr>
        <w:t>これは あなたの かさ ですか？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いいえ、ちがいます。</w:t>
      </w:r>
    </w:p>
    <w:p>
      <w:r>
        <w:rPr>
          <w:b/>
          <w:sz w:val="24"/>
        </w:rPr>
        <w:t xml:space="preserve">係(かかり)の人(ひと): </w:t>
      </w:r>
      <w:r>
        <w:rPr>
          <w:sz w:val="24"/>
        </w:rPr>
        <w:t>これ ですか？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はい、そう です。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どうも ありがとう。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