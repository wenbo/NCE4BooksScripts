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第1冊（First Things First） — English / 日本語 / 中文</w:t>
      </w:r>
    </w:p>
    <w:p/>
    <w:p>
      <w:pPr>
        <w:pStyle w:val="Heading1"/>
      </w:pPr>
      <w:r>
        <w:rPr>
          <w:b/>
          <w:color w:val="1F4E79"/>
          <w:sz w:val="30"/>
        </w:rPr>
        <w:t>第1課　Excuse me!　/　すみません！　/　对不起！</w:t>
      </w:r>
    </w:p>
    <w:p>
      <w:pPr>
        <w:pStyle w:val="Heading2"/>
      </w:pPr>
      <w:r>
        <w:rPr>
          <w:b/>
          <w:color w:val="555555"/>
          <w:sz w:val="26"/>
        </w:rPr>
        <w:t>English</w:t>
      </w:r>
    </w:p>
    <w:p>
      <w:r>
        <w:rPr>
          <w:sz w:val="24"/>
        </w:rPr>
        <w:t>Man: Excuse me!</w:t>
      </w:r>
    </w:p>
    <w:p>
      <w:r>
        <w:rPr>
          <w:sz w:val="24"/>
        </w:rPr>
        <w:t>Woman: Yes?</w:t>
      </w:r>
    </w:p>
    <w:p>
      <w:r>
        <w:rPr>
          <w:sz w:val="24"/>
        </w:rPr>
        <w:t>Man: Is this your handbag?</w:t>
      </w:r>
    </w:p>
    <w:p>
      <w:r>
        <w:rPr>
          <w:sz w:val="24"/>
        </w:rPr>
        <w:t>Woman: Pardon?</w:t>
      </w:r>
    </w:p>
    <w:p>
      <w:r>
        <w:rPr>
          <w:sz w:val="24"/>
        </w:rPr>
        <w:t>Man: Is this your handbag?</w:t>
      </w:r>
    </w:p>
    <w:p>
      <w:r>
        <w:rPr>
          <w:sz w:val="24"/>
        </w:rPr>
        <w:t>Woman: Yes, it is.</w:t>
      </w:r>
    </w:p>
    <w:p>
      <w:r>
        <w:rPr>
          <w:sz w:val="24"/>
        </w:rPr>
        <w:t>Woman: Thank you very much.</w:t>
      </w:r>
    </w:p>
    <w:p>
      <w:pPr>
        <w:pStyle w:val="Heading2"/>
      </w:pPr>
      <w:r>
        <w:rPr>
          <w:b/>
          <w:color w:val="555555"/>
          <w:sz w:val="26"/>
        </w:rPr>
        <w:t>日本語</w:t>
      </w:r>
    </w:p>
    <w:p>
      <w:r>
        <w:rPr>
          <w:sz w:val="24"/>
        </w:rPr>
        <w:t>男の人: すみません！</w:t>
      </w:r>
    </w:p>
    <w:p>
      <w:r>
        <w:rPr>
          <w:sz w:val="24"/>
        </w:rPr>
        <w:t>女の人: はい？</w:t>
      </w:r>
    </w:p>
    <w:p>
      <w:r>
        <w:rPr>
          <w:sz w:val="24"/>
        </w:rPr>
        <w:t>男の人: これは あなたの ハンドバッグ ですか？</w:t>
      </w:r>
    </w:p>
    <w:p>
      <w:r>
        <w:rPr>
          <w:sz w:val="24"/>
        </w:rPr>
        <w:t>女の人: もう一度 おっしゃってください。</w:t>
      </w:r>
    </w:p>
    <w:p>
      <w:r>
        <w:rPr>
          <w:sz w:val="24"/>
        </w:rPr>
        <w:t>男の人: これは あなたの ハンドバッグ ですか？</w:t>
      </w:r>
    </w:p>
    <w:p>
      <w:r>
        <w:rPr>
          <w:sz w:val="24"/>
        </w:rPr>
        <w:t>女の人: はい、そうです。</w:t>
      </w:r>
    </w:p>
    <w:p>
      <w:r>
        <w:rPr>
          <w:sz w:val="24"/>
        </w:rPr>
        <w:t>女の人: どうも ありがとう ございます。</w:t>
      </w:r>
    </w:p>
    <w:p>
      <w:pPr>
        <w:pStyle w:val="Heading2"/>
      </w:pPr>
      <w:r>
        <w:rPr>
          <w:b/>
          <w:color w:val="555555"/>
          <w:sz w:val="26"/>
        </w:rPr>
        <w:t>中文</w:t>
      </w:r>
    </w:p>
    <w:p>
      <w:r>
        <w:rPr>
          <w:sz w:val="24"/>
        </w:rPr>
        <w:t>男士: 对不起！</w:t>
      </w:r>
    </w:p>
    <w:p>
      <w:r>
        <w:rPr>
          <w:sz w:val="24"/>
        </w:rPr>
        <w:t>女士: 什么事？</w:t>
      </w:r>
    </w:p>
    <w:p>
      <w:r>
        <w:rPr>
          <w:sz w:val="24"/>
        </w:rPr>
        <w:t>男士: 这是您的手提包吗？</w:t>
      </w:r>
    </w:p>
    <w:p>
      <w:r>
        <w:rPr>
          <w:sz w:val="24"/>
        </w:rPr>
        <w:t>女士: 对不起，请再说一遍。</w:t>
      </w:r>
    </w:p>
    <w:p>
      <w:r>
        <w:rPr>
          <w:sz w:val="24"/>
        </w:rPr>
        <w:t>男士: 这是您的手提包吗？</w:t>
      </w:r>
    </w:p>
    <w:p>
      <w:r>
        <w:rPr>
          <w:sz w:val="24"/>
        </w:rPr>
        <w:t>女士: 是的，是我的。</w:t>
      </w:r>
    </w:p>
    <w:p>
      <w:r>
        <w:rPr>
          <w:sz w:val="24"/>
        </w:rPr>
        <w:t>女士: 非常感谢！</w:t>
      </w:r>
    </w:p>
    <w:p/>
    <w:p>
      <w:pPr>
        <w:pStyle w:val="Heading1"/>
      </w:pPr>
      <w:r>
        <w:rPr>
          <w:b/>
          <w:color w:val="1F4E79"/>
          <w:sz w:val="30"/>
        </w:rPr>
        <w:t>第3課　Sorry, sir.　/　ごめんなさい　/　对不起，先生</w:t>
      </w:r>
    </w:p>
    <w:p>
      <w:pPr>
        <w:pStyle w:val="Heading2"/>
      </w:pPr>
      <w:r>
        <w:rPr>
          <w:b/>
          <w:color w:val="555555"/>
          <w:sz w:val="26"/>
        </w:rPr>
        <w:t>English</w:t>
      </w:r>
    </w:p>
    <w:p>
      <w:r>
        <w:rPr>
          <w:sz w:val="24"/>
        </w:rPr>
        <w:t>Customer: My coat and my umbrella please.</w:t>
      </w:r>
    </w:p>
    <w:p>
      <w:r>
        <w:rPr>
          <w:sz w:val="24"/>
        </w:rPr>
        <w:t>Customer: Here is my ticket.</w:t>
      </w:r>
    </w:p>
    <w:p>
      <w:r>
        <w:rPr>
          <w:sz w:val="24"/>
        </w:rPr>
        <w:t>Attendant: Thank you, sir.</w:t>
      </w:r>
    </w:p>
    <w:p>
      <w:r>
        <w:rPr>
          <w:sz w:val="24"/>
        </w:rPr>
        <w:t>Attendant: Number five.</w:t>
      </w:r>
    </w:p>
    <w:p>
      <w:r>
        <w:rPr>
          <w:sz w:val="24"/>
        </w:rPr>
        <w:t>Attendant: Here's your umbrella and your coat.</w:t>
      </w:r>
    </w:p>
    <w:p>
      <w:r>
        <w:rPr>
          <w:sz w:val="24"/>
        </w:rPr>
        <w:t>Customer: This is not my umbrella.</w:t>
      </w:r>
    </w:p>
    <w:p>
      <w:r>
        <w:rPr>
          <w:sz w:val="24"/>
        </w:rPr>
        <w:t>Attendant: Sorry sir.</w:t>
      </w:r>
    </w:p>
    <w:p>
      <w:r>
        <w:rPr>
          <w:sz w:val="24"/>
        </w:rPr>
        <w:t>Attendant: Is this your umbrella?</w:t>
      </w:r>
    </w:p>
    <w:p>
      <w:r>
        <w:rPr>
          <w:sz w:val="24"/>
        </w:rPr>
        <w:t>Customer: No, it isn't.</w:t>
      </w:r>
    </w:p>
    <w:p>
      <w:r>
        <w:rPr>
          <w:sz w:val="24"/>
        </w:rPr>
        <w:t>Attendant: Is this it?</w:t>
      </w:r>
    </w:p>
    <w:p>
      <w:r>
        <w:rPr>
          <w:sz w:val="24"/>
        </w:rPr>
        <w:t>Customer: Yes, it is.</w:t>
      </w:r>
    </w:p>
    <w:p>
      <w:r>
        <w:rPr>
          <w:sz w:val="24"/>
        </w:rPr>
        <w:t>Customer: Thank you very much.</w:t>
      </w:r>
    </w:p>
    <w:p>
      <w:pPr>
        <w:pStyle w:val="Heading2"/>
      </w:pPr>
      <w:r>
        <w:rPr>
          <w:b/>
          <w:color w:val="555555"/>
          <w:sz w:val="26"/>
        </w:rPr>
        <w:t>日本語</w:t>
      </w:r>
    </w:p>
    <w:p>
      <w:r>
        <w:rPr>
          <w:sz w:val="24"/>
        </w:rPr>
        <w:t>お客さん: わたしの コートと かさを ください。</w:t>
      </w:r>
    </w:p>
    <w:p>
      <w:r>
        <w:rPr>
          <w:sz w:val="24"/>
        </w:rPr>
        <w:t>お客さん: これが チケット です。</w:t>
      </w:r>
    </w:p>
    <w:p>
      <w:r>
        <w:rPr>
          <w:sz w:val="24"/>
        </w:rPr>
        <w:t>係の人: ありがとう ございます。</w:t>
      </w:r>
    </w:p>
    <w:p>
      <w:r>
        <w:rPr>
          <w:sz w:val="24"/>
        </w:rPr>
        <w:t>係の人: 5番 ですね。</w:t>
      </w:r>
    </w:p>
    <w:p>
      <w:r>
        <w:rPr>
          <w:sz w:val="24"/>
        </w:rPr>
        <w:t>係の人: あなたの かさと コート です。</w:t>
      </w:r>
    </w:p>
    <w:p>
      <w:r>
        <w:rPr>
          <w:sz w:val="24"/>
        </w:rPr>
        <w:t>お客さん: これは わたしの かさ では ありません。</w:t>
      </w:r>
    </w:p>
    <w:p>
      <w:r>
        <w:rPr>
          <w:sz w:val="24"/>
        </w:rPr>
        <w:t>係の人: ごめんなさい。</w:t>
      </w:r>
    </w:p>
    <w:p>
      <w:r>
        <w:rPr>
          <w:sz w:val="24"/>
        </w:rPr>
        <w:t>係の人: これは あなたの かさ ですか？</w:t>
      </w:r>
    </w:p>
    <w:p>
      <w:r>
        <w:rPr>
          <w:sz w:val="24"/>
        </w:rPr>
        <w:t>お客さん: いいえ、ちがいます。</w:t>
      </w:r>
    </w:p>
    <w:p>
      <w:r>
        <w:rPr>
          <w:sz w:val="24"/>
        </w:rPr>
        <w:t>係の人: これ ですか？</w:t>
      </w:r>
    </w:p>
    <w:p>
      <w:r>
        <w:rPr>
          <w:sz w:val="24"/>
        </w:rPr>
        <w:t>お客さん: はい、そう です。</w:t>
      </w:r>
    </w:p>
    <w:p>
      <w:r>
        <w:rPr>
          <w:sz w:val="24"/>
        </w:rPr>
        <w:t>お客さん: どうも ありがとう。</w:t>
      </w:r>
    </w:p>
    <w:p>
      <w:pPr>
        <w:pStyle w:val="Heading2"/>
      </w:pPr>
      <w:r>
        <w:rPr>
          <w:b/>
          <w:color w:val="555555"/>
          <w:sz w:val="26"/>
        </w:rPr>
        <w:t>中文</w:t>
      </w:r>
    </w:p>
    <w:p>
      <w:r>
        <w:rPr>
          <w:sz w:val="24"/>
        </w:rPr>
        <w:t>顾客: 请把我的大衣和伞拿给我。</w:t>
      </w:r>
    </w:p>
    <w:p>
      <w:r>
        <w:rPr>
          <w:sz w:val="24"/>
        </w:rPr>
        <w:t>顾客: 这是我（寄存东西）的牌子。</w:t>
      </w:r>
    </w:p>
    <w:p>
      <w:r>
        <w:rPr>
          <w:sz w:val="24"/>
        </w:rPr>
        <w:t>服务员: 谢谢，先生。</w:t>
      </w:r>
    </w:p>
    <w:p>
      <w:r>
        <w:rPr>
          <w:sz w:val="24"/>
        </w:rPr>
        <w:t>服务员: 是5号。</w:t>
      </w:r>
    </w:p>
    <w:p>
      <w:r>
        <w:rPr>
          <w:sz w:val="24"/>
        </w:rPr>
        <w:t>服务员: 这是您的伞和大衣。</w:t>
      </w:r>
    </w:p>
    <w:p>
      <w:r>
        <w:rPr>
          <w:sz w:val="24"/>
        </w:rPr>
        <w:t>顾客: 这不是我的伞。</w:t>
      </w:r>
    </w:p>
    <w:p>
      <w:r>
        <w:rPr>
          <w:sz w:val="24"/>
        </w:rPr>
        <w:t>服务员: 对不起，先生。</w:t>
      </w:r>
    </w:p>
    <w:p>
      <w:r>
        <w:rPr>
          <w:sz w:val="24"/>
        </w:rPr>
        <w:t>服务员: 这把伞是您的吗？</w:t>
      </w:r>
    </w:p>
    <w:p>
      <w:r>
        <w:rPr>
          <w:sz w:val="24"/>
        </w:rPr>
        <w:t>顾客: 不，不是！</w:t>
      </w:r>
    </w:p>
    <w:p>
      <w:r>
        <w:rPr>
          <w:sz w:val="24"/>
        </w:rPr>
        <w:t>服务员: 这把是吗？</w:t>
      </w:r>
    </w:p>
    <w:p>
      <w:r>
        <w:rPr>
          <w:sz w:val="24"/>
        </w:rPr>
        <w:t>顾客: 是，是这把。</w:t>
      </w:r>
    </w:p>
    <w:p>
      <w:r>
        <w:rPr>
          <w:sz w:val="24"/>
        </w:rPr>
        <w:t>顾客: 非常感谢。</w:t>
      </w:r>
    </w:p>
    <w:p/>
    <w:p>
      <w:pPr>
        <w:pStyle w:val="Heading1"/>
      </w:pPr>
      <w:r>
        <w:rPr>
          <w:b/>
          <w:color w:val="1F4E79"/>
          <w:sz w:val="30"/>
        </w:rPr>
        <w:t>第5課　Nice to meet you　/　はじめまして　/　很高兴见到你</w:t>
      </w:r>
    </w:p>
    <w:p>
      <w:pPr>
        <w:pStyle w:val="Heading2"/>
      </w:pPr>
      <w:r>
        <w:rPr>
          <w:b/>
          <w:color w:val="555555"/>
          <w:sz w:val="26"/>
        </w:rPr>
        <w:t>English</w:t>
      </w:r>
    </w:p>
    <w:p>
      <w:r>
        <w:rPr>
          <w:sz w:val="24"/>
        </w:rPr>
        <w:t>Mr. Blake: Good morning.</w:t>
      </w:r>
    </w:p>
    <w:p>
      <w:r>
        <w:rPr>
          <w:sz w:val="24"/>
        </w:rPr>
        <w:t>Students: Good morning, Mr. Blake.</w:t>
      </w:r>
    </w:p>
    <w:p>
      <w:r>
        <w:rPr>
          <w:sz w:val="24"/>
        </w:rPr>
        <w:t>Mr. Blake: This is Miss Sophie Dupont. Sophie is a new student. She is French.</w:t>
      </w:r>
    </w:p>
    <w:p>
      <w:r>
        <w:rPr>
          <w:sz w:val="24"/>
        </w:rPr>
        <w:t>Mr. Blake: Sophie, this is Hans. He is German.</w:t>
      </w:r>
    </w:p>
    <w:p>
      <w:r>
        <w:rPr>
          <w:sz w:val="24"/>
        </w:rPr>
        <w:t>Hans: Nice to meet you.</w:t>
      </w:r>
    </w:p>
    <w:p>
      <w:r>
        <w:rPr>
          <w:sz w:val="24"/>
        </w:rPr>
        <w:t>Mr. Blake: And this is Naoko. She's Japanese.</w:t>
      </w:r>
    </w:p>
    <w:p>
      <w:r>
        <w:rPr>
          <w:sz w:val="24"/>
        </w:rPr>
        <w:t>Naoko: Nice to meet you.</w:t>
      </w:r>
    </w:p>
    <w:p>
      <w:r>
        <w:rPr>
          <w:sz w:val="24"/>
        </w:rPr>
        <w:t>Mr. Blake: And this is Chang-woo. He's Korean.</w:t>
      </w:r>
    </w:p>
    <w:p>
      <w:r>
        <w:rPr>
          <w:sz w:val="24"/>
        </w:rPr>
        <w:t>Chang-woo: Nice to meet you.</w:t>
      </w:r>
    </w:p>
    <w:p>
      <w:r>
        <w:rPr>
          <w:sz w:val="24"/>
        </w:rPr>
        <w:t>Mr. Blake: And this is Luming. He is Chinese.</w:t>
      </w:r>
    </w:p>
    <w:p>
      <w:r>
        <w:rPr>
          <w:sz w:val="24"/>
        </w:rPr>
        <w:t>Luming: Nice to meet you.</w:t>
      </w:r>
    </w:p>
    <w:p>
      <w:r>
        <w:rPr>
          <w:sz w:val="24"/>
        </w:rPr>
        <w:t>Mr. Blake: And this is Xiaohui. She's Chinese, too.</w:t>
      </w:r>
    </w:p>
    <w:p>
      <w:r>
        <w:rPr>
          <w:sz w:val="24"/>
        </w:rPr>
        <w:t>Xiaohui: Nice to meet you.</w:t>
      </w:r>
    </w:p>
    <w:p>
      <w:pPr>
        <w:pStyle w:val="Heading2"/>
      </w:pPr>
      <w:r>
        <w:rPr>
          <w:b/>
          <w:color w:val="555555"/>
          <w:sz w:val="26"/>
        </w:rPr>
        <w:t>日本語</w:t>
      </w:r>
    </w:p>
    <w:p>
      <w:r>
        <w:rPr>
          <w:sz w:val="24"/>
        </w:rPr>
        <w:t>ブレイク先生: おはよう ございます。</w:t>
      </w:r>
    </w:p>
    <w:p>
      <w:r>
        <w:rPr>
          <w:sz w:val="24"/>
        </w:rPr>
        <w:t>生徒たち: ブレイク先生、おはよう ございます。</w:t>
      </w:r>
    </w:p>
    <w:p>
      <w:r>
        <w:rPr>
          <w:sz w:val="24"/>
        </w:rPr>
        <w:t>ブレイク先生: こちらは ソフィー・デュポン さん です。ソフィーは 新しい 生徒 です。フランス人 です。</w:t>
      </w:r>
    </w:p>
    <w:p>
      <w:r>
        <w:rPr>
          <w:sz w:val="24"/>
        </w:rPr>
        <w:t>ブレイク先生: ソフィー、こちらは ハンス です。彼は ドイツ人 です。</w:t>
      </w:r>
    </w:p>
    <w:p>
      <w:r>
        <w:rPr>
          <w:sz w:val="24"/>
        </w:rPr>
        <w:t>ハンス: はじめまして。</w:t>
      </w:r>
    </w:p>
    <w:p>
      <w:r>
        <w:rPr>
          <w:sz w:val="24"/>
        </w:rPr>
        <w:t>ブレイク先生: そして こちらは ナオコ さん。彼女は 日本人 です。</w:t>
      </w:r>
    </w:p>
    <w:p>
      <w:r>
        <w:rPr>
          <w:sz w:val="24"/>
        </w:rPr>
        <w:t>ナオコ: はじめまして。</w:t>
      </w:r>
    </w:p>
    <w:p>
      <w:r>
        <w:rPr>
          <w:sz w:val="24"/>
        </w:rPr>
        <w:t>ブレイク先生: こちらは チャンウ。彼は 韓国人 です。</w:t>
      </w:r>
    </w:p>
    <w:p>
      <w:r>
        <w:rPr>
          <w:sz w:val="24"/>
        </w:rPr>
        <w:t>チャンウ: はじめまして。</w:t>
      </w:r>
    </w:p>
    <w:p>
      <w:r>
        <w:rPr>
          <w:sz w:val="24"/>
        </w:rPr>
        <w:t>ブレイク先生: こちらは ルーミン。彼は 中国人 です。</w:t>
      </w:r>
    </w:p>
    <w:p>
      <w:r>
        <w:rPr>
          <w:sz w:val="24"/>
        </w:rPr>
        <w:t>ルーミン: はじめまして。</w:t>
      </w:r>
    </w:p>
    <w:p>
      <w:r>
        <w:rPr>
          <w:sz w:val="24"/>
        </w:rPr>
        <w:t>ブレイク先生: こちらは シャオフイ。彼女も 中国人 です。</w:t>
      </w:r>
    </w:p>
    <w:p>
      <w:r>
        <w:rPr>
          <w:sz w:val="24"/>
        </w:rPr>
        <w:t>シャオフイ: はじめまして。</w:t>
      </w:r>
    </w:p>
    <w:p>
      <w:pPr>
        <w:pStyle w:val="Heading2"/>
      </w:pPr>
      <w:r>
        <w:rPr>
          <w:b/>
          <w:color w:val="555555"/>
          <w:sz w:val="26"/>
        </w:rPr>
        <w:t>中文</w:t>
      </w:r>
    </w:p>
    <w:p>
      <w:r>
        <w:rPr>
          <w:sz w:val="24"/>
        </w:rPr>
        <w:t>布莱克先生: 早上好。</w:t>
      </w:r>
    </w:p>
    <w:p>
      <w:r>
        <w:rPr>
          <w:sz w:val="24"/>
        </w:rPr>
        <w:t>学生们: 早上好，布莱克先生。</w:t>
      </w:r>
    </w:p>
    <w:p>
      <w:r>
        <w:rPr>
          <w:sz w:val="24"/>
        </w:rPr>
        <w:t>布莱克先生: 这位是索菲娅·杜邦小姐。索菲娅是个新学生。她是法国人。</w:t>
      </w:r>
    </w:p>
    <w:p>
      <w:r>
        <w:rPr>
          <w:sz w:val="24"/>
        </w:rPr>
        <w:t>布莱克先生: 索菲娅，这位是汉斯。他是德国人。</w:t>
      </w:r>
    </w:p>
    <w:p>
      <w:r>
        <w:rPr>
          <w:sz w:val="24"/>
        </w:rPr>
        <w:t>汉斯: 很高兴见到你。</w:t>
      </w:r>
    </w:p>
    <w:p>
      <w:r>
        <w:rPr>
          <w:sz w:val="24"/>
        </w:rPr>
        <w:t>布莱克先生: 这位是直子。她是日本人。</w:t>
      </w:r>
    </w:p>
    <w:p>
      <w:r>
        <w:rPr>
          <w:sz w:val="24"/>
        </w:rPr>
        <w:t>直子: 很高兴见到你。</w:t>
      </w:r>
    </w:p>
    <w:p>
      <w:r>
        <w:rPr>
          <w:sz w:val="24"/>
        </w:rPr>
        <w:t>布莱克先生: 这位是昌宇。他是韩国人。</w:t>
      </w:r>
    </w:p>
    <w:p>
      <w:r>
        <w:rPr>
          <w:sz w:val="24"/>
        </w:rPr>
        <w:t>昌宇: 很高兴见到你。</w:t>
      </w:r>
    </w:p>
    <w:p>
      <w:r>
        <w:rPr>
          <w:sz w:val="24"/>
        </w:rPr>
        <w:t>布莱克先生: 这位是鲁明。他是中国人。</w:t>
      </w:r>
    </w:p>
    <w:p>
      <w:r>
        <w:rPr>
          <w:sz w:val="24"/>
        </w:rPr>
        <w:t>鲁明: 很高兴见到你。</w:t>
      </w:r>
    </w:p>
    <w:p>
      <w:r>
        <w:rPr>
          <w:sz w:val="24"/>
        </w:rPr>
        <w:t>布莱克先生: 这位是晓惠。她也是中国人。</w:t>
      </w:r>
    </w:p>
    <w:p>
      <w:r>
        <w:rPr>
          <w:sz w:val="24"/>
        </w:rPr>
        <w:t>晓惠: 很高兴见到你。</w:t>
      </w:r>
    </w:p>
    <w:p/>
    <w:p>
      <w:pPr>
        <w:pStyle w:val="Heading1"/>
      </w:pPr>
      <w:r>
        <w:rPr>
          <w:b/>
          <w:color w:val="1F4E79"/>
          <w:sz w:val="30"/>
        </w:rPr>
        <w:t>第7課　Are you a teacher?　/　あなたは 先生ですか？　/　你是教师吗？</w:t>
      </w:r>
    </w:p>
    <w:p>
      <w:pPr>
        <w:pStyle w:val="Heading2"/>
      </w:pPr>
      <w:r>
        <w:rPr>
          <w:b/>
          <w:color w:val="555555"/>
          <w:sz w:val="26"/>
        </w:rPr>
        <w:t>English</w:t>
      </w:r>
    </w:p>
    <w:p>
      <w:r>
        <w:rPr>
          <w:sz w:val="24"/>
        </w:rPr>
        <w:t>Robert: I am a new student. My name's Robert.</w:t>
      </w:r>
    </w:p>
    <w:p>
      <w:r>
        <w:rPr>
          <w:sz w:val="24"/>
        </w:rPr>
        <w:t>Sophie: Nice to meet you. My name's Sophie.</w:t>
      </w:r>
    </w:p>
    <w:p>
      <w:r>
        <w:rPr>
          <w:sz w:val="24"/>
        </w:rPr>
        <w:t>Robert: Are you French?</w:t>
      </w:r>
    </w:p>
    <w:p>
      <w:r>
        <w:rPr>
          <w:sz w:val="24"/>
        </w:rPr>
        <w:t>Sophie: Yes, I am.</w:t>
      </w:r>
    </w:p>
    <w:p>
      <w:r>
        <w:rPr>
          <w:sz w:val="24"/>
        </w:rPr>
        <w:t>Sophie: Are you French too?</w:t>
      </w:r>
    </w:p>
    <w:p>
      <w:r>
        <w:rPr>
          <w:sz w:val="24"/>
        </w:rPr>
        <w:t>Robert: No, I am not.</w:t>
      </w:r>
    </w:p>
    <w:p>
      <w:r>
        <w:rPr>
          <w:sz w:val="24"/>
        </w:rPr>
        <w:t>Sophie: What nationality are you?</w:t>
      </w:r>
    </w:p>
    <w:p>
      <w:r>
        <w:rPr>
          <w:sz w:val="24"/>
        </w:rPr>
        <w:t>Robert: I'm Italian.</w:t>
      </w:r>
    </w:p>
    <w:p>
      <w:r>
        <w:rPr>
          <w:sz w:val="24"/>
        </w:rPr>
        <w:t>Robert: Are you a teacher?</w:t>
      </w:r>
    </w:p>
    <w:p>
      <w:r>
        <w:rPr>
          <w:sz w:val="24"/>
        </w:rPr>
        <w:t>Sophie: No, I'm not.</w:t>
      </w:r>
    </w:p>
    <w:p>
      <w:r>
        <w:rPr>
          <w:sz w:val="24"/>
        </w:rPr>
        <w:t>Robert: What's your job?</w:t>
      </w:r>
    </w:p>
    <w:p>
      <w:r>
        <w:rPr>
          <w:sz w:val="24"/>
        </w:rPr>
        <w:t>Sophie: I'm a keyboard operator.</w:t>
      </w:r>
    </w:p>
    <w:p>
      <w:r>
        <w:rPr>
          <w:sz w:val="24"/>
        </w:rPr>
        <w:t>Sophie: What's your job?</w:t>
      </w:r>
    </w:p>
    <w:p>
      <w:r>
        <w:rPr>
          <w:sz w:val="24"/>
        </w:rPr>
        <w:t>Robert: I'm an engineer.</w:t>
      </w:r>
    </w:p>
    <w:p>
      <w:pPr>
        <w:pStyle w:val="Heading2"/>
      </w:pPr>
      <w:r>
        <w:rPr>
          <w:b/>
          <w:color w:val="555555"/>
          <w:sz w:val="26"/>
        </w:rPr>
        <w:t>日本語</w:t>
      </w:r>
    </w:p>
    <w:p>
      <w:r>
        <w:rPr>
          <w:sz w:val="24"/>
        </w:rPr>
        <w:t>ロバート: ぼくは 新しい 生徒 です。名前は ロバート です。</w:t>
      </w:r>
    </w:p>
    <w:p>
      <w:r>
        <w:rPr>
          <w:sz w:val="24"/>
        </w:rPr>
        <w:t>ソフィー: はじめまして。わたしの 名前は ソフィー です。</w:t>
      </w:r>
    </w:p>
    <w:p>
      <w:r>
        <w:rPr>
          <w:sz w:val="24"/>
        </w:rPr>
        <w:t>ロバート: あなたは フランス人 ですか？</w:t>
      </w:r>
    </w:p>
    <w:p>
      <w:r>
        <w:rPr>
          <w:sz w:val="24"/>
        </w:rPr>
        <w:t>ソフィー: はい、そうです。</w:t>
      </w:r>
    </w:p>
    <w:p>
      <w:r>
        <w:rPr>
          <w:sz w:val="24"/>
        </w:rPr>
        <w:t>ソフィー: あなたも フランス人 ですか？</w:t>
      </w:r>
    </w:p>
    <w:p>
      <w:r>
        <w:rPr>
          <w:sz w:val="24"/>
        </w:rPr>
        <w:t>ロバート: いいえ、ちがいます。</w:t>
      </w:r>
    </w:p>
    <w:p>
      <w:r>
        <w:rPr>
          <w:sz w:val="24"/>
        </w:rPr>
        <w:t>ソフィー: あなたは どこの 国の人 ですか？</w:t>
      </w:r>
    </w:p>
    <w:p>
      <w:r>
        <w:rPr>
          <w:sz w:val="24"/>
        </w:rPr>
        <w:t>ロバート: ぼくは イタリア人 です。</w:t>
      </w:r>
    </w:p>
    <w:p>
      <w:r>
        <w:rPr>
          <w:sz w:val="24"/>
        </w:rPr>
        <w:t>ロバート: あなたは 先生 ですか？</w:t>
      </w:r>
    </w:p>
    <w:p>
      <w:r>
        <w:rPr>
          <w:sz w:val="24"/>
        </w:rPr>
        <w:t>ソフィー: いいえ、ちがいます。</w:t>
      </w:r>
    </w:p>
    <w:p>
      <w:r>
        <w:rPr>
          <w:sz w:val="24"/>
        </w:rPr>
        <w:t>ロバート: あなたの お仕事は 何 ですか？</w:t>
      </w:r>
    </w:p>
    <w:p>
      <w:r>
        <w:rPr>
          <w:sz w:val="24"/>
        </w:rPr>
        <w:t>ソフィー: わたしは キーボード・オペレーター です。</w:t>
      </w:r>
    </w:p>
    <w:p>
      <w:r>
        <w:rPr>
          <w:sz w:val="24"/>
        </w:rPr>
        <w:t>ソフィー: あなたの お仕事は 何 ですか？</w:t>
      </w:r>
    </w:p>
    <w:p>
      <w:r>
        <w:rPr>
          <w:sz w:val="24"/>
        </w:rPr>
        <w:t>ロバート: ぼくは エンジニア です。</w:t>
      </w:r>
    </w:p>
    <w:p>
      <w:pPr>
        <w:pStyle w:val="Heading2"/>
      </w:pPr>
      <w:r>
        <w:rPr>
          <w:b/>
          <w:color w:val="555555"/>
          <w:sz w:val="26"/>
        </w:rPr>
        <w:t>中文</w:t>
      </w:r>
    </w:p>
    <w:p>
      <w:r>
        <w:rPr>
          <w:sz w:val="24"/>
        </w:rPr>
        <w:t>罗伯特: 我是个新学生，我的名字叫罗伯特。</w:t>
      </w:r>
    </w:p>
    <w:p>
      <w:r>
        <w:rPr>
          <w:sz w:val="24"/>
        </w:rPr>
        <w:t>索菲娅: 很高兴见到你。我的名字叫索菲娅。</w:t>
      </w:r>
    </w:p>
    <w:p>
      <w:r>
        <w:rPr>
          <w:sz w:val="24"/>
        </w:rPr>
        <w:t>罗伯特: 你是法国人吗？</w:t>
      </w:r>
    </w:p>
    <w:p>
      <w:r>
        <w:rPr>
          <w:sz w:val="24"/>
        </w:rPr>
        <w:t>索菲娅: 是的，我是法国人。</w:t>
      </w:r>
    </w:p>
    <w:p>
      <w:r>
        <w:rPr>
          <w:sz w:val="24"/>
        </w:rPr>
        <w:t>索菲娅: 你也是法国人吗？</w:t>
      </w:r>
    </w:p>
    <w:p>
      <w:r>
        <w:rPr>
          <w:sz w:val="24"/>
        </w:rPr>
        <w:t>罗伯特: 不，我不是。</w:t>
      </w:r>
    </w:p>
    <w:p>
      <w:r>
        <w:rPr>
          <w:sz w:val="24"/>
        </w:rPr>
        <w:t>索菲娅: 你是哪国人？</w:t>
      </w:r>
    </w:p>
    <w:p>
      <w:r>
        <w:rPr>
          <w:sz w:val="24"/>
        </w:rPr>
        <w:t>罗伯特: 我是意大利人。</w:t>
      </w:r>
    </w:p>
    <w:p>
      <w:r>
        <w:rPr>
          <w:sz w:val="24"/>
        </w:rPr>
        <w:t>罗伯特: 你是教师吗？</w:t>
      </w:r>
    </w:p>
    <w:p>
      <w:r>
        <w:rPr>
          <w:sz w:val="24"/>
        </w:rPr>
        <w:t>索菲娅: 不，我不是。</w:t>
      </w:r>
    </w:p>
    <w:p>
      <w:r>
        <w:rPr>
          <w:sz w:val="24"/>
        </w:rPr>
        <w:t>罗伯特: 你是做什么工作的？</w:t>
      </w:r>
    </w:p>
    <w:p>
      <w:r>
        <w:rPr>
          <w:sz w:val="24"/>
        </w:rPr>
        <w:t>索菲娅: 我是电脑录入员。</w:t>
      </w:r>
    </w:p>
    <w:p>
      <w:r>
        <w:rPr>
          <w:sz w:val="24"/>
        </w:rPr>
        <w:t>索菲娅: 你是做什么工作的？</w:t>
      </w:r>
    </w:p>
    <w:p>
      <w:r>
        <w:rPr>
          <w:sz w:val="24"/>
        </w:rPr>
        <w:t>罗伯特: 我是工程师。</w:t>
      </w:r>
    </w:p>
    <w:p/>
    <w:p>
      <w:pPr>
        <w:pStyle w:val="Heading1"/>
      </w:pPr>
      <w:r>
        <w:rPr>
          <w:b/>
          <w:color w:val="1F4E79"/>
          <w:sz w:val="30"/>
        </w:rPr>
        <w:t>第9課　How are you today?　/　今日は お元気ですか？　/　今天好吗？</w:t>
      </w:r>
    </w:p>
    <w:p>
      <w:pPr>
        <w:pStyle w:val="Heading2"/>
      </w:pPr>
      <w:r>
        <w:rPr>
          <w:b/>
          <w:color w:val="555555"/>
          <w:sz w:val="26"/>
        </w:rPr>
        <w:t>English</w:t>
      </w:r>
    </w:p>
    <w:p>
      <w:r>
        <w:rPr>
          <w:sz w:val="24"/>
        </w:rPr>
        <w:t>Steven: Hello, Helen.</w:t>
      </w:r>
    </w:p>
    <w:p>
      <w:r>
        <w:rPr>
          <w:sz w:val="24"/>
        </w:rPr>
        <w:t>Helen: Hi, Steven.</w:t>
      </w:r>
    </w:p>
    <w:p>
      <w:r>
        <w:rPr>
          <w:sz w:val="24"/>
        </w:rPr>
        <w:t>Steven: How are you today?</w:t>
      </w:r>
    </w:p>
    <w:p>
      <w:r>
        <w:rPr>
          <w:sz w:val="24"/>
        </w:rPr>
        <w:t>Helen: I'm very well, thank you. And you?</w:t>
      </w:r>
    </w:p>
    <w:p>
      <w:r>
        <w:rPr>
          <w:sz w:val="24"/>
        </w:rPr>
        <w:t>Steven: I'm fine, thanks.</w:t>
      </w:r>
    </w:p>
    <w:p>
      <w:r>
        <w:rPr>
          <w:sz w:val="24"/>
        </w:rPr>
        <w:t>Steven: How is Tony?</w:t>
      </w:r>
    </w:p>
    <w:p>
      <w:r>
        <w:rPr>
          <w:sz w:val="24"/>
        </w:rPr>
        <w:t>Helen: He's fine, thanks. How's Emma?</w:t>
      </w:r>
    </w:p>
    <w:p>
      <w:r>
        <w:rPr>
          <w:sz w:val="24"/>
        </w:rPr>
        <w:t>Steven: She's very well, too, Helen.</w:t>
      </w:r>
    </w:p>
    <w:p>
      <w:r>
        <w:rPr>
          <w:sz w:val="24"/>
        </w:rPr>
        <w:t>Steven: Goodbye, Helen. Nice to see you.</w:t>
      </w:r>
    </w:p>
    <w:p>
      <w:r>
        <w:rPr>
          <w:sz w:val="24"/>
        </w:rPr>
        <w:t>Helen: Nice to see you, too, Steven. Goodbye.</w:t>
      </w:r>
    </w:p>
    <w:p>
      <w:pPr>
        <w:pStyle w:val="Heading2"/>
      </w:pPr>
      <w:r>
        <w:rPr>
          <w:b/>
          <w:color w:val="555555"/>
          <w:sz w:val="26"/>
        </w:rPr>
        <w:t>日本語</w:t>
      </w:r>
    </w:p>
    <w:p>
      <w:r>
        <w:rPr>
          <w:sz w:val="24"/>
        </w:rPr>
        <w:t>スティーヴン: やあ、ヘレン。</w:t>
      </w:r>
    </w:p>
    <w:p>
      <w:r>
        <w:rPr>
          <w:sz w:val="24"/>
        </w:rPr>
        <w:t>ヘレン: こんにちは、スティーヴン。</w:t>
      </w:r>
    </w:p>
    <w:p>
      <w:r>
        <w:rPr>
          <w:sz w:val="24"/>
        </w:rPr>
        <w:t>スティーヴン: 今日は お元気ですか？</w:t>
      </w:r>
    </w:p>
    <w:p>
      <w:r>
        <w:rPr>
          <w:sz w:val="24"/>
        </w:rPr>
        <w:t>ヘレン: とても 元気です、ありがとう。あなたは？</w:t>
      </w:r>
    </w:p>
    <w:p>
      <w:r>
        <w:rPr>
          <w:sz w:val="24"/>
        </w:rPr>
        <w:t>スティーヴン: 元気だよ、ありがとう。</w:t>
      </w:r>
    </w:p>
    <w:p>
      <w:r>
        <w:rPr>
          <w:sz w:val="24"/>
        </w:rPr>
        <w:t>スティーヴン: トニーは 元気?</w:t>
      </w:r>
    </w:p>
    <w:p>
      <w:r>
        <w:rPr>
          <w:sz w:val="24"/>
        </w:rPr>
        <w:t>ヘレン: 彼も 元気よ、ありがとう。エマは どう?</w:t>
      </w:r>
    </w:p>
    <w:p>
      <w:r>
        <w:rPr>
          <w:sz w:val="24"/>
        </w:rPr>
        <w:t>スティーヴン: 彼女も とても 元気だよ、ヘレン。</w:t>
      </w:r>
    </w:p>
    <w:p>
      <w:r>
        <w:rPr>
          <w:sz w:val="24"/>
        </w:rPr>
        <w:t>スティーヴン: じゃあね、ヘレン。会えて よかった。</w:t>
      </w:r>
    </w:p>
    <w:p>
      <w:r>
        <w:rPr>
          <w:sz w:val="24"/>
        </w:rPr>
        <w:t>ヘレン: わたしも 会えて よかった、スティーヴン。さようなら。</w:t>
      </w:r>
    </w:p>
    <w:p>
      <w:pPr>
        <w:pStyle w:val="Heading2"/>
      </w:pPr>
      <w:r>
        <w:rPr>
          <w:b/>
          <w:color w:val="555555"/>
          <w:sz w:val="26"/>
        </w:rPr>
        <w:t>中文</w:t>
      </w:r>
    </w:p>
    <w:p>
      <w:r>
        <w:rPr>
          <w:sz w:val="24"/>
        </w:rPr>
        <w:t>史蒂文: 你好，海伦。</w:t>
      </w:r>
    </w:p>
    <w:p>
      <w:r>
        <w:rPr>
          <w:sz w:val="24"/>
        </w:rPr>
        <w:t>海伦: 你好，史蒂文。</w:t>
      </w:r>
    </w:p>
    <w:p>
      <w:r>
        <w:rPr>
          <w:sz w:val="24"/>
        </w:rPr>
        <w:t>史蒂文: 你今天好吗？</w:t>
      </w:r>
    </w:p>
    <w:p>
      <w:r>
        <w:rPr>
          <w:sz w:val="24"/>
        </w:rPr>
        <w:t>海伦: 很好，谢谢你。你好吗？</w:t>
      </w:r>
    </w:p>
    <w:p>
      <w:r>
        <w:rPr>
          <w:sz w:val="24"/>
        </w:rPr>
        <w:t>史蒂文: 很好，谢谢。</w:t>
      </w:r>
    </w:p>
    <w:p>
      <w:r>
        <w:rPr>
          <w:sz w:val="24"/>
        </w:rPr>
        <w:t>史蒂文: 托尼好吗？</w:t>
      </w:r>
    </w:p>
    <w:p>
      <w:r>
        <w:rPr>
          <w:sz w:val="24"/>
        </w:rPr>
        <w:t>海伦: 他很好，谢谢。埃玛好吗？</w:t>
      </w:r>
    </w:p>
    <w:p>
      <w:r>
        <w:rPr>
          <w:sz w:val="24"/>
        </w:rPr>
        <w:t>史蒂文: 她也很好，海伦。</w:t>
      </w:r>
    </w:p>
    <w:p>
      <w:r>
        <w:rPr>
          <w:sz w:val="24"/>
        </w:rPr>
        <w:t>史蒂文: 再见，海伦。见到你很高兴。</w:t>
      </w:r>
    </w:p>
    <w:p>
      <w:r>
        <w:rPr>
          <w:sz w:val="24"/>
        </w:rPr>
        <w:t>海伦: 我见到你也很高兴，史蒂文。再见。</w:t>
      </w:r>
    </w:p>
    <w:p/>
    <w:p>
      <w:pPr>
        <w:pStyle w:val="Heading1"/>
      </w:pPr>
      <w:r>
        <w:rPr>
          <w:b/>
          <w:color w:val="1F4E79"/>
          <w:sz w:val="30"/>
        </w:rPr>
        <w:t>第11課　Is this your shirt?　/　これは あなたの シャツですか？　/　这是你的衬衫吗？</w:t>
      </w:r>
    </w:p>
    <w:p>
      <w:pPr>
        <w:pStyle w:val="Heading2"/>
      </w:pPr>
      <w:r>
        <w:rPr>
          <w:b/>
          <w:color w:val="555555"/>
          <w:sz w:val="26"/>
        </w:rPr>
        <w:t>English</w:t>
      </w:r>
    </w:p>
    <w:p>
      <w:r>
        <w:rPr>
          <w:sz w:val="24"/>
        </w:rPr>
        <w:t>Teacher: Whose shirt is that?</w:t>
      </w:r>
    </w:p>
    <w:p>
      <w:r>
        <w:rPr>
          <w:sz w:val="24"/>
        </w:rPr>
        <w:t>Teacher: Is this your shirt, Dave?</w:t>
      </w:r>
    </w:p>
    <w:p>
      <w:r>
        <w:rPr>
          <w:sz w:val="24"/>
        </w:rPr>
        <w:t>Dave: No, Sir. It's not my shirt.</w:t>
      </w:r>
    </w:p>
    <w:p>
      <w:r>
        <w:rPr>
          <w:sz w:val="24"/>
        </w:rPr>
        <w:t>Dave: This is my shirt. My shirt's blue.</w:t>
      </w:r>
    </w:p>
    <w:p>
      <w:r>
        <w:rPr>
          <w:sz w:val="24"/>
        </w:rPr>
        <w:t>Teacher: Is this shirt Tim's?</w:t>
      </w:r>
    </w:p>
    <w:p>
      <w:r>
        <w:rPr>
          <w:sz w:val="24"/>
        </w:rPr>
        <w:t>Dave: Perhaps it is, sir. Tim's shirt's white.</w:t>
      </w:r>
    </w:p>
    <w:p>
      <w:r>
        <w:rPr>
          <w:sz w:val="24"/>
        </w:rPr>
        <w:t>Teacher: Tim!</w:t>
      </w:r>
    </w:p>
    <w:p>
      <w:r>
        <w:rPr>
          <w:sz w:val="24"/>
        </w:rPr>
        <w:t>Tim: Yes, sir?</w:t>
      </w:r>
    </w:p>
    <w:p>
      <w:r>
        <w:rPr>
          <w:sz w:val="24"/>
        </w:rPr>
        <w:t>Teacher: Is this your shirt?</w:t>
      </w:r>
    </w:p>
    <w:p>
      <w:r>
        <w:rPr>
          <w:sz w:val="24"/>
        </w:rPr>
        <w:t>Tim: Yes, sir.</w:t>
      </w:r>
    </w:p>
    <w:p>
      <w:r>
        <w:rPr>
          <w:sz w:val="24"/>
        </w:rPr>
        <w:t>Teacher: Here you are. Catch!</w:t>
      </w:r>
    </w:p>
    <w:p>
      <w:r>
        <w:rPr>
          <w:sz w:val="24"/>
        </w:rPr>
        <w:t>Tim: Thank you, sir.</w:t>
      </w:r>
    </w:p>
    <w:p>
      <w:pPr>
        <w:pStyle w:val="Heading2"/>
      </w:pPr>
      <w:r>
        <w:rPr>
          <w:b/>
          <w:color w:val="555555"/>
          <w:sz w:val="26"/>
        </w:rPr>
        <w:t>日本語</w:t>
      </w:r>
    </w:p>
    <w:p>
      <w:r>
        <w:rPr>
          <w:sz w:val="24"/>
        </w:rPr>
        <w:t>先生: あれは だれの シャツ ですか？</w:t>
      </w:r>
    </w:p>
    <w:p>
      <w:r>
        <w:rPr>
          <w:sz w:val="24"/>
        </w:rPr>
        <w:t>先生: これは きみの シャツ ですか、デイブ？</w:t>
      </w:r>
    </w:p>
    <w:p>
      <w:r>
        <w:rPr>
          <w:sz w:val="24"/>
        </w:rPr>
        <w:t>デイブ: いいえ、先生。それは ぼくの シャツ では ありません。</w:t>
      </w:r>
    </w:p>
    <w:p>
      <w:r>
        <w:rPr>
          <w:sz w:val="24"/>
        </w:rPr>
        <w:t>デイブ: これが ぼくの シャツです。ぼくの シャツは 青い です。</w:t>
      </w:r>
    </w:p>
    <w:p>
      <w:r>
        <w:rPr>
          <w:sz w:val="24"/>
        </w:rPr>
        <w:t>先生: この シャツは ティム のかな？</w:t>
      </w:r>
    </w:p>
    <w:p>
      <w:r>
        <w:rPr>
          <w:sz w:val="24"/>
        </w:rPr>
        <w:t>デイブ: たぶん そうです、先生。ティムの シャツは 白い です。</w:t>
      </w:r>
    </w:p>
    <w:p>
      <w:r>
        <w:rPr>
          <w:sz w:val="24"/>
        </w:rPr>
        <w:t>先生: ティム!</w:t>
      </w:r>
    </w:p>
    <w:p>
      <w:r>
        <w:rPr>
          <w:sz w:val="24"/>
        </w:rPr>
        <w:t>ティム: はい、先生?</w:t>
      </w:r>
    </w:p>
    <w:p>
      <w:r>
        <w:rPr>
          <w:sz w:val="24"/>
        </w:rPr>
        <w:t>先生: これは きみの シャツ ですか？</w:t>
      </w:r>
    </w:p>
    <w:p>
      <w:r>
        <w:rPr>
          <w:sz w:val="24"/>
        </w:rPr>
        <w:t>ティム: はい、先生。</w:t>
      </w:r>
    </w:p>
    <w:p>
      <w:r>
        <w:rPr>
          <w:sz w:val="24"/>
        </w:rPr>
        <w:t>先生: はい、どうぞ。受け取って!</w:t>
      </w:r>
    </w:p>
    <w:p>
      <w:r>
        <w:rPr>
          <w:sz w:val="24"/>
        </w:rPr>
        <w:t>ティム: ありがとう ございます、先生。</w:t>
      </w:r>
    </w:p>
    <w:p>
      <w:pPr>
        <w:pStyle w:val="Heading2"/>
      </w:pPr>
      <w:r>
        <w:rPr>
          <w:b/>
          <w:color w:val="555555"/>
          <w:sz w:val="26"/>
        </w:rPr>
        <w:t>中文</w:t>
      </w:r>
    </w:p>
    <w:p>
      <w:r>
        <w:rPr>
          <w:sz w:val="24"/>
        </w:rPr>
        <w:t>老师: 那是谁的衬衫？</w:t>
      </w:r>
    </w:p>
    <w:p>
      <w:r>
        <w:rPr>
          <w:sz w:val="24"/>
        </w:rPr>
        <w:t>老师: 戴夫，这是你的衬衫吗？</w:t>
      </w:r>
    </w:p>
    <w:p>
      <w:r>
        <w:rPr>
          <w:sz w:val="24"/>
        </w:rPr>
        <w:t>戴夫: 不，先生。这不是我的衬衫。</w:t>
      </w:r>
    </w:p>
    <w:p>
      <w:r>
        <w:rPr>
          <w:sz w:val="24"/>
        </w:rPr>
        <w:t>戴夫: 这是我的衬衫。我的衬衫是蓝色的。</w:t>
      </w:r>
    </w:p>
    <w:p>
      <w:r>
        <w:rPr>
          <w:sz w:val="24"/>
        </w:rPr>
        <w:t>老师: 这件衬衫是蒂姆的吗？</w:t>
      </w:r>
    </w:p>
    <w:p>
      <w:r>
        <w:rPr>
          <w:sz w:val="24"/>
        </w:rPr>
        <w:t>戴夫: 也许是，先生。蒂姆的衬衫是白色的。</w:t>
      </w:r>
    </w:p>
    <w:p>
      <w:r>
        <w:rPr>
          <w:sz w:val="24"/>
        </w:rPr>
        <w:t>老师: 蒂姆！</w:t>
      </w:r>
    </w:p>
    <w:p>
      <w:r>
        <w:rPr>
          <w:sz w:val="24"/>
        </w:rPr>
        <w:t>蒂姆: 什么事，先生？</w:t>
      </w:r>
    </w:p>
    <w:p>
      <w:r>
        <w:rPr>
          <w:sz w:val="24"/>
        </w:rPr>
        <w:t>老师: 这是你的衬衫吗？</w:t>
      </w:r>
    </w:p>
    <w:p>
      <w:r>
        <w:rPr>
          <w:sz w:val="24"/>
        </w:rPr>
        <w:t>蒂姆: 是的，先生。</w:t>
      </w:r>
    </w:p>
    <w:p>
      <w:r>
        <w:rPr>
          <w:sz w:val="24"/>
        </w:rPr>
        <w:t>老师: 给你。接着！</w:t>
      </w:r>
    </w:p>
    <w:p>
      <w:r>
        <w:rPr>
          <w:sz w:val="24"/>
        </w:rPr>
        <w:t>蒂姆: 谢谢您，先生。</w:t>
      </w:r>
    </w:p>
    <w:p/>
    <w:p>
      <w:pPr>
        <w:pStyle w:val="Heading1"/>
      </w:pPr>
      <w:r>
        <w:rPr>
          <w:b/>
          <w:color w:val="1F4E79"/>
          <w:sz w:val="30"/>
        </w:rPr>
        <w:t>第13課　A new dress　/　新しい ドレス　/　一件新连衣裙</w:t>
      </w:r>
    </w:p>
    <w:p>
      <w:pPr>
        <w:pStyle w:val="Heading2"/>
      </w:pPr>
      <w:r>
        <w:rPr>
          <w:b/>
          <w:color w:val="555555"/>
          <w:sz w:val="26"/>
        </w:rPr>
        <w:t>English</w:t>
      </w:r>
    </w:p>
    <w:p>
      <w:r>
        <w:rPr>
          <w:sz w:val="24"/>
        </w:rPr>
        <w:t>Louise: What colour's your new dress?</w:t>
      </w:r>
    </w:p>
    <w:p>
      <w:r>
        <w:rPr>
          <w:sz w:val="24"/>
        </w:rPr>
        <w:t>Anna: It's green.</w:t>
      </w:r>
    </w:p>
    <w:p>
      <w:r>
        <w:rPr>
          <w:sz w:val="24"/>
        </w:rPr>
        <w:t>Anna: Come upstairs and see it.</w:t>
      </w:r>
    </w:p>
    <w:p>
      <w:r>
        <w:rPr>
          <w:sz w:val="24"/>
        </w:rPr>
        <w:t>Louise: Thank you.</w:t>
      </w:r>
    </w:p>
    <w:p>
      <w:r>
        <w:rPr>
          <w:sz w:val="24"/>
        </w:rPr>
        <w:t>Anna: Look! Here it is!</w:t>
      </w:r>
    </w:p>
    <w:p>
      <w:r>
        <w:rPr>
          <w:sz w:val="24"/>
        </w:rPr>
        <w:t>Louise: That's a nice dress. It's very smart.</w:t>
      </w:r>
    </w:p>
    <w:p>
      <w:r>
        <w:rPr>
          <w:sz w:val="24"/>
        </w:rPr>
        <w:t>Anna: My hat's new, too.</w:t>
      </w:r>
    </w:p>
    <w:p>
      <w:r>
        <w:rPr>
          <w:sz w:val="24"/>
        </w:rPr>
        <w:t>Louise: What colour is it?</w:t>
      </w:r>
    </w:p>
    <w:p>
      <w:r>
        <w:rPr>
          <w:sz w:val="24"/>
        </w:rPr>
        <w:t>Anna: It's the same colour. It's green, too.</w:t>
      </w:r>
    </w:p>
    <w:p>
      <w:r>
        <w:rPr>
          <w:sz w:val="24"/>
        </w:rPr>
        <w:t>Louise: That is a lovely hat!</w:t>
      </w:r>
    </w:p>
    <w:p>
      <w:pPr>
        <w:pStyle w:val="Heading2"/>
      </w:pPr>
      <w:r>
        <w:rPr>
          <w:b/>
          <w:color w:val="555555"/>
          <w:sz w:val="26"/>
        </w:rPr>
        <w:t>日本語</w:t>
      </w:r>
    </w:p>
    <w:p>
      <w:r>
        <w:rPr>
          <w:sz w:val="24"/>
        </w:rPr>
        <w:t>ルイーズ: あなたの 新しい ドレスは 何色?</w:t>
      </w:r>
    </w:p>
    <w:p>
      <w:r>
        <w:rPr>
          <w:sz w:val="24"/>
        </w:rPr>
        <w:t>アンナ: みどり色 よ。</w:t>
      </w:r>
    </w:p>
    <w:p>
      <w:r>
        <w:rPr>
          <w:sz w:val="24"/>
        </w:rPr>
        <w:t>アンナ: 二階に きて 見て。</w:t>
      </w:r>
    </w:p>
    <w:p>
      <w:r>
        <w:rPr>
          <w:sz w:val="24"/>
        </w:rPr>
        <w:t>ルイーズ: ありがとう。</w:t>
      </w:r>
    </w:p>
    <w:p>
      <w:r>
        <w:rPr>
          <w:sz w:val="24"/>
        </w:rPr>
        <w:t>アンナ: 見て!ここに あるわ!</w:t>
      </w:r>
    </w:p>
    <w:p>
      <w:r>
        <w:rPr>
          <w:sz w:val="24"/>
        </w:rPr>
        <w:t>ルイーズ: すてきな ドレスね。とても おしゃれ。</w:t>
      </w:r>
    </w:p>
    <w:p>
      <w:r>
        <w:rPr>
          <w:sz w:val="24"/>
        </w:rPr>
        <w:t>アンナ: ぼうしも 新しい のよ。</w:t>
      </w:r>
    </w:p>
    <w:p>
      <w:r>
        <w:rPr>
          <w:sz w:val="24"/>
        </w:rPr>
        <w:t>ルイーズ: 何色?</w:t>
      </w:r>
    </w:p>
    <w:p>
      <w:r>
        <w:rPr>
          <w:sz w:val="24"/>
        </w:rPr>
        <w:t>アンナ: 同じ色よ。これも みどり色。</w:t>
      </w:r>
    </w:p>
    <w:p>
      <w:r>
        <w:rPr>
          <w:sz w:val="24"/>
        </w:rPr>
        <w:t>ルイーズ: すてきな ぼうしね!</w:t>
      </w:r>
    </w:p>
    <w:p>
      <w:pPr>
        <w:pStyle w:val="Heading2"/>
      </w:pPr>
      <w:r>
        <w:rPr>
          <w:b/>
          <w:color w:val="555555"/>
          <w:sz w:val="26"/>
        </w:rPr>
        <w:t>中文</w:t>
      </w:r>
    </w:p>
    <w:p>
      <w:r>
        <w:rPr>
          <w:sz w:val="24"/>
        </w:rPr>
        <w:t>路易丝: 你的新连衣裙是什么颜色的？</w:t>
      </w:r>
    </w:p>
    <w:p>
      <w:r>
        <w:rPr>
          <w:sz w:val="24"/>
        </w:rPr>
        <w:t>安娜: 是绿色的。</w:t>
      </w:r>
    </w:p>
    <w:p>
      <w:r>
        <w:rPr>
          <w:sz w:val="24"/>
        </w:rPr>
        <w:t>安娜: 到楼上来看看吧。</w:t>
      </w:r>
    </w:p>
    <w:p>
      <w:r>
        <w:rPr>
          <w:sz w:val="24"/>
        </w:rPr>
        <w:t>路易丝: 谢谢。</w:t>
      </w:r>
    </w:p>
    <w:p>
      <w:r>
        <w:rPr>
          <w:sz w:val="24"/>
        </w:rPr>
        <w:t>安娜: 瞧，就是这件。</w:t>
      </w:r>
    </w:p>
    <w:p>
      <w:r>
        <w:rPr>
          <w:sz w:val="24"/>
        </w:rPr>
        <w:t>路易丝: 这件连衣裙真好，真漂亮。</w:t>
      </w:r>
    </w:p>
    <w:p>
      <w:r>
        <w:rPr>
          <w:sz w:val="24"/>
        </w:rPr>
        <w:t>安娜: 我的帽子也是新的。</w:t>
      </w:r>
    </w:p>
    <w:p>
      <w:r>
        <w:rPr>
          <w:sz w:val="24"/>
        </w:rPr>
        <w:t>路易丝: 是什么颜色的？</w:t>
      </w:r>
    </w:p>
    <w:p>
      <w:r>
        <w:rPr>
          <w:sz w:val="24"/>
        </w:rPr>
        <w:t>安娜: 一样的颜色，也是绿的。</w:t>
      </w:r>
    </w:p>
    <w:p>
      <w:r>
        <w:rPr>
          <w:sz w:val="24"/>
        </w:rPr>
        <w:t>路易丝: 真是一顶可爱的帽子！</w:t>
      </w:r>
    </w:p>
    <w:p/>
    <w:p>
      <w:pPr>
        <w:pStyle w:val="Heading1"/>
      </w:pPr>
      <w:r>
        <w:rPr>
          <w:b/>
          <w:color w:val="1F4E79"/>
          <w:sz w:val="30"/>
        </w:rPr>
        <w:t>第15課　Your passports, please.　/　パスポートを どうぞ　/　请出示你们的护照</w:t>
      </w:r>
    </w:p>
    <w:p>
      <w:pPr>
        <w:pStyle w:val="Heading2"/>
      </w:pPr>
      <w:r>
        <w:rPr>
          <w:b/>
          <w:color w:val="555555"/>
          <w:sz w:val="26"/>
        </w:rPr>
        <w:t>English</w:t>
      </w:r>
    </w:p>
    <w:p>
      <w:r>
        <w:rPr>
          <w:sz w:val="24"/>
        </w:rPr>
        <w:t>Customs Officer: Are you Swedish?</w:t>
      </w:r>
    </w:p>
    <w:p>
      <w:r>
        <w:rPr>
          <w:sz w:val="24"/>
        </w:rPr>
        <w:t>Girls: No, we are not. We are Danish.</w:t>
      </w:r>
    </w:p>
    <w:p>
      <w:r>
        <w:rPr>
          <w:sz w:val="24"/>
        </w:rPr>
        <w:t>Customs Officer: Are your friends Danish, too?</w:t>
      </w:r>
    </w:p>
    <w:p>
      <w:r>
        <w:rPr>
          <w:sz w:val="24"/>
        </w:rPr>
        <w:t>Girls: No, they aren't. They are Norwegian.</w:t>
      </w:r>
    </w:p>
    <w:p>
      <w:r>
        <w:rPr>
          <w:sz w:val="24"/>
        </w:rPr>
        <w:t>Customs Officer: Your passports, please.</w:t>
      </w:r>
    </w:p>
    <w:p>
      <w:r>
        <w:rPr>
          <w:sz w:val="24"/>
        </w:rPr>
        <w:t>Girls: Here they are.</w:t>
      </w:r>
    </w:p>
    <w:p>
      <w:r>
        <w:rPr>
          <w:sz w:val="24"/>
        </w:rPr>
        <w:t>Customs Officer: Are these your cases?</w:t>
      </w:r>
    </w:p>
    <w:p>
      <w:r>
        <w:rPr>
          <w:sz w:val="24"/>
        </w:rPr>
        <w:t>Girls: No, they aren't.</w:t>
      </w:r>
    </w:p>
    <w:p>
      <w:r>
        <w:rPr>
          <w:sz w:val="24"/>
        </w:rPr>
        <w:t>Girls: Our cases are brown. Here they are.</w:t>
      </w:r>
    </w:p>
    <w:p>
      <w:r>
        <w:rPr>
          <w:sz w:val="24"/>
        </w:rPr>
        <w:t>Customs Officer: Are you tourists?</w:t>
      </w:r>
    </w:p>
    <w:p>
      <w:r>
        <w:rPr>
          <w:sz w:val="24"/>
        </w:rPr>
        <w:t>Girls: Yes, we are.</w:t>
      </w:r>
    </w:p>
    <w:p>
      <w:r>
        <w:rPr>
          <w:sz w:val="24"/>
        </w:rPr>
        <w:t>Customs Officer: Are your friends tourists too?</w:t>
      </w:r>
    </w:p>
    <w:p>
      <w:r>
        <w:rPr>
          <w:sz w:val="24"/>
        </w:rPr>
        <w:t>Girls: Yes, they are.</w:t>
      </w:r>
    </w:p>
    <w:p>
      <w:r>
        <w:rPr>
          <w:sz w:val="24"/>
        </w:rPr>
        <w:t>Customs Officer: That's fine.</w:t>
      </w:r>
    </w:p>
    <w:p>
      <w:r>
        <w:rPr>
          <w:sz w:val="24"/>
        </w:rPr>
        <w:t>Girls: Thank you very much.</w:t>
      </w:r>
    </w:p>
    <w:p>
      <w:pPr>
        <w:pStyle w:val="Heading2"/>
      </w:pPr>
      <w:r>
        <w:rPr>
          <w:b/>
          <w:color w:val="555555"/>
          <w:sz w:val="26"/>
        </w:rPr>
        <w:t>日本語</w:t>
      </w:r>
    </w:p>
    <w:p>
      <w:r>
        <w:rPr>
          <w:sz w:val="24"/>
        </w:rPr>
        <w:t>税関の人: あなたたちは スウェーデン人 ですか？</w:t>
      </w:r>
    </w:p>
    <w:p>
      <w:r>
        <w:rPr>
          <w:sz w:val="24"/>
        </w:rPr>
        <w:t>女の子たち: いいえ、ちがいます。デンマーク人 です。</w:t>
      </w:r>
    </w:p>
    <w:p>
      <w:r>
        <w:rPr>
          <w:sz w:val="24"/>
        </w:rPr>
        <w:t>税関の人: ご友達も デンマーク人 ですか？</w:t>
      </w:r>
    </w:p>
    <w:p>
      <w:r>
        <w:rPr>
          <w:sz w:val="24"/>
        </w:rPr>
        <w:t>女の子たち: いいえ、ちがいます。ノルウェー人 です。</w:t>
      </w:r>
    </w:p>
    <w:p>
      <w:r>
        <w:rPr>
          <w:sz w:val="24"/>
        </w:rPr>
        <w:t>税関の人: パスポートを 見せてください。</w:t>
      </w:r>
    </w:p>
    <w:p>
      <w:r>
        <w:rPr>
          <w:sz w:val="24"/>
        </w:rPr>
        <w:t>女の子たち: はい、どうぞ。</w:t>
      </w:r>
    </w:p>
    <w:p>
      <w:r>
        <w:rPr>
          <w:sz w:val="24"/>
        </w:rPr>
        <w:t>税関の人: これは あなたたちの スーツケース ですか？</w:t>
      </w:r>
    </w:p>
    <w:p>
      <w:r>
        <w:rPr>
          <w:sz w:val="24"/>
        </w:rPr>
        <w:t>女の子たち: いいえ、ちがいます。</w:t>
      </w:r>
    </w:p>
    <w:p>
      <w:r>
        <w:rPr>
          <w:sz w:val="24"/>
        </w:rPr>
        <w:t>女の子たち: わたしたちの スーツケースは 茶色 です。これ です。</w:t>
      </w:r>
    </w:p>
    <w:p>
      <w:r>
        <w:rPr>
          <w:sz w:val="24"/>
        </w:rPr>
        <w:t>税関の人: あなたたちは 観光客 ですか？</w:t>
      </w:r>
    </w:p>
    <w:p>
      <w:r>
        <w:rPr>
          <w:sz w:val="24"/>
        </w:rPr>
        <w:t>女の子たち: はい、そうです。</w:t>
      </w:r>
    </w:p>
    <w:p>
      <w:r>
        <w:rPr>
          <w:sz w:val="24"/>
        </w:rPr>
        <w:t>税関の人: ご友達も 観光客 ですか？</w:t>
      </w:r>
    </w:p>
    <w:p>
      <w:r>
        <w:rPr>
          <w:sz w:val="24"/>
        </w:rPr>
        <w:t>女の子たち: はい、そうです。</w:t>
      </w:r>
    </w:p>
    <w:p>
      <w:r>
        <w:rPr>
          <w:sz w:val="24"/>
        </w:rPr>
        <w:t>税関の人: けっこう です。</w:t>
      </w:r>
    </w:p>
    <w:p>
      <w:r>
        <w:rPr>
          <w:sz w:val="24"/>
        </w:rPr>
        <w:t>女の子たち: どうも ありがとう ございます。</w:t>
      </w:r>
    </w:p>
    <w:p>
      <w:pPr>
        <w:pStyle w:val="Heading2"/>
      </w:pPr>
      <w:r>
        <w:rPr>
          <w:b/>
          <w:color w:val="555555"/>
          <w:sz w:val="26"/>
        </w:rPr>
        <w:t>中文</w:t>
      </w:r>
    </w:p>
    <w:p>
      <w:r>
        <w:rPr>
          <w:sz w:val="24"/>
        </w:rPr>
        <w:t>海关官员: 你们是瑞典人吗？</w:t>
      </w:r>
    </w:p>
    <w:p>
      <w:r>
        <w:rPr>
          <w:sz w:val="24"/>
        </w:rPr>
        <w:t>姑娘们: 不，我们不是瑞典人。我们是丹麦人。</w:t>
      </w:r>
    </w:p>
    <w:p>
      <w:r>
        <w:rPr>
          <w:sz w:val="24"/>
        </w:rPr>
        <w:t>海关官员: 你们的朋友也是丹麦人吗？</w:t>
      </w:r>
    </w:p>
    <w:p>
      <w:r>
        <w:rPr>
          <w:sz w:val="24"/>
        </w:rPr>
        <w:t>姑娘们: 不，他们不是丹麦人。他们是挪威人。</w:t>
      </w:r>
    </w:p>
    <w:p>
      <w:r>
        <w:rPr>
          <w:sz w:val="24"/>
        </w:rPr>
        <w:t>海关官员: 请出示你们的护照。</w:t>
      </w:r>
    </w:p>
    <w:p>
      <w:r>
        <w:rPr>
          <w:sz w:val="24"/>
        </w:rPr>
        <w:t>姑娘们: 给您。</w:t>
      </w:r>
    </w:p>
    <w:p>
      <w:r>
        <w:rPr>
          <w:sz w:val="24"/>
        </w:rPr>
        <w:t>海关官员: 这些是你们的箱子吗？</w:t>
      </w:r>
    </w:p>
    <w:p>
      <w:r>
        <w:rPr>
          <w:sz w:val="24"/>
        </w:rPr>
        <w:t>姑娘们: 不，不是。</w:t>
      </w:r>
    </w:p>
    <w:p>
      <w:r>
        <w:rPr>
          <w:sz w:val="24"/>
        </w:rPr>
        <w:t>姑娘们: 我们的箱子是棕色的。在这儿呢。</w:t>
      </w:r>
    </w:p>
    <w:p>
      <w:r>
        <w:rPr>
          <w:sz w:val="24"/>
        </w:rPr>
        <w:t>海关官员: 你们是来旅游的吗？</w:t>
      </w:r>
    </w:p>
    <w:p>
      <w:r>
        <w:rPr>
          <w:sz w:val="24"/>
        </w:rPr>
        <w:t>姑娘们: 是的，是来旅游的。</w:t>
      </w:r>
    </w:p>
    <w:p>
      <w:r>
        <w:rPr>
          <w:sz w:val="24"/>
        </w:rPr>
        <w:t>海关官员: 你们的朋友也是来旅游的吗？</w:t>
      </w:r>
    </w:p>
    <w:p>
      <w:r>
        <w:rPr>
          <w:sz w:val="24"/>
        </w:rPr>
        <w:t>姑娘们: 是的，他们也是。</w:t>
      </w:r>
    </w:p>
    <w:p>
      <w:r>
        <w:rPr>
          <w:sz w:val="24"/>
        </w:rPr>
        <w:t>海关官员: 好了。</w:t>
      </w:r>
    </w:p>
    <w:p>
      <w:r>
        <w:rPr>
          <w:sz w:val="24"/>
        </w:rPr>
        <w:t>姑娘们: 非常感谢。</w:t>
      </w:r>
    </w:p>
    <w:p/>
    <w:p>
      <w:pPr>
        <w:pStyle w:val="Heading1"/>
      </w:pPr>
      <w:r>
        <w:rPr>
          <w:b/>
          <w:color w:val="1F4E79"/>
          <w:sz w:val="30"/>
        </w:rPr>
        <w:t>第17課　How do you do　/　はじめまして　/　你好！</w:t>
      </w:r>
    </w:p>
    <w:p>
      <w:pPr>
        <w:pStyle w:val="Heading2"/>
      </w:pPr>
      <w:r>
        <w:rPr>
          <w:b/>
          <w:color w:val="555555"/>
          <w:sz w:val="26"/>
        </w:rPr>
        <w:t>English</w:t>
      </w:r>
    </w:p>
    <w:p>
      <w:r>
        <w:rPr>
          <w:sz w:val="24"/>
        </w:rPr>
        <w:t>Jackson: Come and meet our employees, Mr. Richards.</w:t>
      </w:r>
    </w:p>
    <w:p>
      <w:r>
        <w:rPr>
          <w:sz w:val="24"/>
        </w:rPr>
        <w:t>Richards: Thank you, Mr. Jackson.</w:t>
      </w:r>
    </w:p>
    <w:p>
      <w:r>
        <w:rPr>
          <w:sz w:val="24"/>
        </w:rPr>
        <w:t>Jackson: This is Nicola Grey, and this is Claire Taylor.</w:t>
      </w:r>
    </w:p>
    <w:p>
      <w:r>
        <w:rPr>
          <w:sz w:val="24"/>
        </w:rPr>
        <w:t>Richards: How do you do?</w:t>
      </w:r>
    </w:p>
    <w:p>
      <w:r>
        <w:rPr>
          <w:sz w:val="24"/>
        </w:rPr>
        <w:t>Richards: Those women are very hard-working.</w:t>
      </w:r>
    </w:p>
    <w:p>
      <w:r>
        <w:rPr>
          <w:sz w:val="24"/>
        </w:rPr>
        <w:t>Richards: What are their jobs?</w:t>
      </w:r>
    </w:p>
    <w:p>
      <w:r>
        <w:rPr>
          <w:sz w:val="24"/>
        </w:rPr>
        <w:t>Jackson: They're keyboard operators.</w:t>
      </w:r>
    </w:p>
    <w:p>
      <w:r>
        <w:rPr>
          <w:sz w:val="24"/>
        </w:rPr>
        <w:t>Jackson: This is Michael Baker, and this is Jeremy Short.</w:t>
      </w:r>
    </w:p>
    <w:p>
      <w:r>
        <w:rPr>
          <w:sz w:val="24"/>
        </w:rPr>
        <w:t>Richards: How do you do?</w:t>
      </w:r>
    </w:p>
    <w:p>
      <w:r>
        <w:rPr>
          <w:sz w:val="24"/>
        </w:rPr>
        <w:t>Richards: They aren't very busy!</w:t>
      </w:r>
    </w:p>
    <w:p>
      <w:r>
        <w:rPr>
          <w:sz w:val="24"/>
        </w:rPr>
        <w:t>Richards: What are their jobs?</w:t>
      </w:r>
    </w:p>
    <w:p>
      <w:r>
        <w:rPr>
          <w:sz w:val="24"/>
        </w:rPr>
        <w:t>Jackson: They're sales reps.</w:t>
      </w:r>
    </w:p>
    <w:p>
      <w:r>
        <w:rPr>
          <w:sz w:val="24"/>
        </w:rPr>
        <w:t>Jackson: They are very lazy.</w:t>
      </w:r>
    </w:p>
    <w:p>
      <w:r>
        <w:rPr>
          <w:sz w:val="24"/>
        </w:rPr>
        <w:t>Richards: Who is this young man?</w:t>
      </w:r>
    </w:p>
    <w:p>
      <w:r>
        <w:rPr>
          <w:sz w:val="24"/>
        </w:rPr>
        <w:t>Jackson: This is Jim.</w:t>
      </w:r>
    </w:p>
    <w:p>
      <w:r>
        <w:rPr>
          <w:sz w:val="24"/>
        </w:rPr>
        <w:t>Jackson: He is our office assistant.</w:t>
      </w:r>
    </w:p>
    <w:p>
      <w:pPr>
        <w:pStyle w:val="Heading2"/>
      </w:pPr>
      <w:r>
        <w:rPr>
          <w:b/>
          <w:color w:val="555555"/>
          <w:sz w:val="26"/>
        </w:rPr>
        <w:t>日本語</w:t>
      </w:r>
    </w:p>
    <w:p>
      <w:r>
        <w:rPr>
          <w:sz w:val="24"/>
        </w:rPr>
        <w:t>ジャクソン: リチャーズさん、うちの社員に 会って ください。</w:t>
      </w:r>
    </w:p>
    <w:p>
      <w:r>
        <w:rPr>
          <w:sz w:val="24"/>
        </w:rPr>
        <w:t>リチャーズ: ありがとう、ジャクソンさん。</w:t>
      </w:r>
    </w:p>
    <w:p>
      <w:r>
        <w:rPr>
          <w:sz w:val="24"/>
        </w:rPr>
        <w:t>ジャクソン: こちらは ニコラ・グレイ、こちらは クレア・テイラー です。</w:t>
      </w:r>
    </w:p>
    <w:p>
      <w:r>
        <w:rPr>
          <w:sz w:val="24"/>
        </w:rPr>
        <w:t>リチャーズ: はじめまして。</w:t>
      </w:r>
    </w:p>
    <w:p>
      <w:r>
        <w:rPr>
          <w:sz w:val="24"/>
        </w:rPr>
        <w:t>リチャーズ: あの女性たちは とても 働き者 ですね。</w:t>
      </w:r>
    </w:p>
    <w:p>
      <w:r>
        <w:rPr>
          <w:sz w:val="24"/>
        </w:rPr>
        <w:t>リチャーズ: お仕事は 何 ですか？</w:t>
      </w:r>
    </w:p>
    <w:p>
      <w:r>
        <w:rPr>
          <w:sz w:val="24"/>
        </w:rPr>
        <w:t>ジャクソン: 二人とも キーボード・オペレーター です。</w:t>
      </w:r>
    </w:p>
    <w:p>
      <w:r>
        <w:rPr>
          <w:sz w:val="24"/>
        </w:rPr>
        <w:t>ジャクソン: こちらは マイケル・ベイカー、こちらは ジェレミー・ショート です。</w:t>
      </w:r>
    </w:p>
    <w:p>
      <w:r>
        <w:rPr>
          <w:sz w:val="24"/>
        </w:rPr>
        <w:t>リチャーズ: はじめまして。</w:t>
      </w:r>
    </w:p>
    <w:p>
      <w:r>
        <w:rPr>
          <w:sz w:val="24"/>
        </w:rPr>
        <w:t>リチャーズ: あまり 忙しく なさそう ですね!</w:t>
      </w:r>
    </w:p>
    <w:p>
      <w:r>
        <w:rPr>
          <w:sz w:val="24"/>
        </w:rPr>
        <w:t>リチャーズ: お仕事は 何 ですか？</w:t>
      </w:r>
    </w:p>
    <w:p>
      <w:r>
        <w:rPr>
          <w:sz w:val="24"/>
        </w:rPr>
        <w:t>ジャクソン: 二人とも セールスマン です。</w:t>
      </w:r>
    </w:p>
    <w:p>
      <w:r>
        <w:rPr>
          <w:sz w:val="24"/>
        </w:rPr>
        <w:t>ジャクソン: とても 怠け者 です。</w:t>
      </w:r>
    </w:p>
    <w:p>
      <w:r>
        <w:rPr>
          <w:sz w:val="24"/>
        </w:rPr>
        <w:t>リチャーズ: この 若い男性は どなた ですか？</w:t>
      </w:r>
    </w:p>
    <w:p>
      <w:r>
        <w:rPr>
          <w:sz w:val="24"/>
        </w:rPr>
        <w:t>ジャクソン: こちらは ジム です。</w:t>
      </w:r>
    </w:p>
    <w:p>
      <w:r>
        <w:rPr>
          <w:sz w:val="24"/>
        </w:rPr>
        <w:t>ジャクソン: うちの 事務の アシスタント です。</w:t>
      </w:r>
    </w:p>
    <w:p>
      <w:pPr>
        <w:pStyle w:val="Heading2"/>
      </w:pPr>
      <w:r>
        <w:rPr>
          <w:b/>
          <w:color w:val="555555"/>
          <w:sz w:val="26"/>
        </w:rPr>
        <w:t>中文</w:t>
      </w:r>
    </w:p>
    <w:p>
      <w:r>
        <w:rPr>
          <w:sz w:val="24"/>
        </w:rPr>
        <w:t>杰克逊: 来见见我们的雇员，理查兹先生。</w:t>
      </w:r>
    </w:p>
    <w:p>
      <w:r>
        <w:rPr>
          <w:sz w:val="24"/>
        </w:rPr>
        <w:t>理查兹: 谢谢，杰克逊先生。</w:t>
      </w:r>
    </w:p>
    <w:p>
      <w:r>
        <w:rPr>
          <w:sz w:val="24"/>
        </w:rPr>
        <w:t>杰克逊: 这位是尼克拉·格雷，这位是克莱尔·泰勒。</w:t>
      </w:r>
    </w:p>
    <w:p>
      <w:r>
        <w:rPr>
          <w:sz w:val="24"/>
        </w:rPr>
        <w:t>理查兹: 你们好！</w:t>
      </w:r>
    </w:p>
    <w:p>
      <w:r>
        <w:rPr>
          <w:sz w:val="24"/>
        </w:rPr>
        <w:t>理查兹: 那些姑娘很勤快。</w:t>
      </w:r>
    </w:p>
    <w:p>
      <w:r>
        <w:rPr>
          <w:sz w:val="24"/>
        </w:rPr>
        <w:t>理查兹: 她们是做什么工作的？</w:t>
      </w:r>
    </w:p>
    <w:p>
      <w:r>
        <w:rPr>
          <w:sz w:val="24"/>
        </w:rPr>
        <w:t>杰克逊: 她们是电脑录入员。</w:t>
      </w:r>
    </w:p>
    <w:p>
      <w:r>
        <w:rPr>
          <w:sz w:val="24"/>
        </w:rPr>
        <w:t>杰克逊: 这位是迈克尔·贝克，这位是杰里米·肖特。</w:t>
      </w:r>
    </w:p>
    <w:p>
      <w:r>
        <w:rPr>
          <w:sz w:val="24"/>
        </w:rPr>
        <w:t>理查兹: 你们好！</w:t>
      </w:r>
    </w:p>
    <w:p>
      <w:r>
        <w:rPr>
          <w:sz w:val="24"/>
        </w:rPr>
        <w:t>理查兹: 他们不很忙吧！</w:t>
      </w:r>
    </w:p>
    <w:p>
      <w:r>
        <w:rPr>
          <w:sz w:val="24"/>
        </w:rPr>
        <w:t>理查兹: 他们是做什么工作的？</w:t>
      </w:r>
    </w:p>
    <w:p>
      <w:r>
        <w:rPr>
          <w:sz w:val="24"/>
        </w:rPr>
        <w:t>杰克逊: 他们是推销员。</w:t>
      </w:r>
    </w:p>
    <w:p>
      <w:r>
        <w:rPr>
          <w:sz w:val="24"/>
        </w:rPr>
        <w:t>杰克逊: 他们非常懒。</w:t>
      </w:r>
    </w:p>
    <w:p>
      <w:r>
        <w:rPr>
          <w:sz w:val="24"/>
        </w:rPr>
        <w:t>理查兹: 这个年轻人是谁？</w:t>
      </w:r>
    </w:p>
    <w:p>
      <w:r>
        <w:rPr>
          <w:sz w:val="24"/>
        </w:rPr>
        <w:t>杰克逊: 他是吉姆，是我们办公室的勤杂人员。</w:t>
      </w:r>
    </w:p>
    <w:p/>
    <w:p>
      <w:pPr>
        <w:pStyle w:val="Heading1"/>
      </w:pPr>
      <w:r>
        <w:rPr>
          <w:b/>
          <w:color w:val="1F4E79"/>
          <w:sz w:val="30"/>
        </w:rPr>
        <w:t>第19課　Tired and thirsty　/　つかれて のどが かわいて　/　又累又渴</w:t>
      </w:r>
    </w:p>
    <w:p>
      <w:pPr>
        <w:pStyle w:val="Heading2"/>
      </w:pPr>
      <w:r>
        <w:rPr>
          <w:b/>
          <w:color w:val="555555"/>
          <w:sz w:val="26"/>
        </w:rPr>
        <w:t>English</w:t>
      </w:r>
    </w:p>
    <w:p>
      <w:r>
        <w:rPr>
          <w:sz w:val="24"/>
        </w:rPr>
        <w:t>Mum: What's the matter, children?</w:t>
      </w:r>
    </w:p>
    <w:p>
      <w:r>
        <w:rPr>
          <w:sz w:val="24"/>
        </w:rPr>
        <w:t>Children: We are tired and thirsty, Mum.</w:t>
      </w:r>
    </w:p>
    <w:p>
      <w:r>
        <w:rPr>
          <w:sz w:val="24"/>
        </w:rPr>
        <w:t>Mum: Sit down here.</w:t>
      </w:r>
    </w:p>
    <w:p>
      <w:r>
        <w:rPr>
          <w:sz w:val="24"/>
        </w:rPr>
        <w:t>Mum: Are you all right now?</w:t>
      </w:r>
    </w:p>
    <w:p>
      <w:r>
        <w:rPr>
          <w:sz w:val="24"/>
        </w:rPr>
        <w:t>Children: No, we aren't.</w:t>
      </w:r>
    </w:p>
    <w:p>
      <w:r>
        <w:rPr>
          <w:sz w:val="24"/>
        </w:rPr>
        <w:t>Mum: Look! There's an ice cream man.</w:t>
      </w:r>
    </w:p>
    <w:p>
      <w:r>
        <w:rPr>
          <w:sz w:val="24"/>
        </w:rPr>
        <w:t>Mum: Two ice creams please.</w:t>
      </w:r>
    </w:p>
    <w:p>
      <w:r>
        <w:rPr>
          <w:sz w:val="24"/>
        </w:rPr>
        <w:t>Mum: Here you are, children.</w:t>
      </w:r>
    </w:p>
    <w:p>
      <w:r>
        <w:rPr>
          <w:sz w:val="24"/>
        </w:rPr>
        <w:t>Children: Thanks, Mum.</w:t>
      </w:r>
    </w:p>
    <w:p>
      <w:r>
        <w:rPr>
          <w:sz w:val="24"/>
        </w:rPr>
        <w:t>Children: These ice creams are nice.</w:t>
      </w:r>
    </w:p>
    <w:p>
      <w:r>
        <w:rPr>
          <w:sz w:val="24"/>
        </w:rPr>
        <w:t>Mum: Are you all right now?</w:t>
      </w:r>
    </w:p>
    <w:p>
      <w:r>
        <w:rPr>
          <w:sz w:val="24"/>
        </w:rPr>
        <w:t>Children: Yes, we are, thank you.</w:t>
      </w:r>
    </w:p>
    <w:p>
      <w:pPr>
        <w:pStyle w:val="Heading2"/>
      </w:pPr>
      <w:r>
        <w:rPr>
          <w:b/>
          <w:color w:val="555555"/>
          <w:sz w:val="26"/>
        </w:rPr>
        <w:t>日本語</w:t>
      </w:r>
    </w:p>
    <w:p>
      <w:r>
        <w:rPr>
          <w:sz w:val="24"/>
        </w:rPr>
        <w:t>お母さん: どうしたの、みんな？</w:t>
      </w:r>
    </w:p>
    <w:p>
      <w:r>
        <w:rPr>
          <w:sz w:val="24"/>
        </w:rPr>
        <w:t>子どもたち: つかれたよ、のどが かわいたよ、ママ。</w:t>
      </w:r>
    </w:p>
    <w:p>
      <w:r>
        <w:rPr>
          <w:sz w:val="24"/>
        </w:rPr>
        <w:t>お母さん: ここに 座りなさい。</w:t>
      </w:r>
    </w:p>
    <w:p>
      <w:r>
        <w:rPr>
          <w:sz w:val="24"/>
        </w:rPr>
        <w:t>お母さん: もう だいじょうぶ？</w:t>
      </w:r>
    </w:p>
    <w:p>
      <w:r>
        <w:rPr>
          <w:sz w:val="24"/>
        </w:rPr>
        <w:t>子どもたち: ううん、まだ。</w:t>
      </w:r>
    </w:p>
    <w:p>
      <w:r>
        <w:rPr>
          <w:sz w:val="24"/>
        </w:rPr>
        <w:t>お母さん: 見て!アイスクリーム屋さんが いるわ。</w:t>
      </w:r>
    </w:p>
    <w:p>
      <w:r>
        <w:rPr>
          <w:sz w:val="24"/>
        </w:rPr>
        <w:t>お母さん: アイスクリームを 二つ ください。</w:t>
      </w:r>
    </w:p>
    <w:p>
      <w:r>
        <w:rPr>
          <w:sz w:val="24"/>
        </w:rPr>
        <w:t>お母さん: はい、どうぞ、みんな。</w:t>
      </w:r>
    </w:p>
    <w:p>
      <w:r>
        <w:rPr>
          <w:sz w:val="24"/>
        </w:rPr>
        <w:t>子どもたち: ありがとう、ママ。</w:t>
      </w:r>
    </w:p>
    <w:p>
      <w:r>
        <w:rPr>
          <w:sz w:val="24"/>
        </w:rPr>
        <w:t>子どもたち: このアイスクリーム、おいしい!</w:t>
      </w:r>
    </w:p>
    <w:p>
      <w:r>
        <w:rPr>
          <w:sz w:val="24"/>
        </w:rPr>
        <w:t>お母さん: もう だいじょうぶ？</w:t>
      </w:r>
    </w:p>
    <w:p>
      <w:r>
        <w:rPr>
          <w:sz w:val="24"/>
        </w:rPr>
        <w:t>子どもたち: うん、だいじょうぶ、ありがとう。</w:t>
      </w:r>
    </w:p>
    <w:p>
      <w:pPr>
        <w:pStyle w:val="Heading2"/>
      </w:pPr>
      <w:r>
        <w:rPr>
          <w:b/>
          <w:color w:val="555555"/>
          <w:sz w:val="26"/>
        </w:rPr>
        <w:t>中文</w:t>
      </w:r>
    </w:p>
    <w:p>
      <w:r>
        <w:rPr>
          <w:sz w:val="24"/>
        </w:rPr>
        <w:t>妈妈: 怎么啦，孩子们？</w:t>
      </w:r>
    </w:p>
    <w:p>
      <w:r>
        <w:rPr>
          <w:sz w:val="24"/>
        </w:rPr>
        <w:t>孩子们: 我们累了，而且口喝，妈妈。</w:t>
      </w:r>
    </w:p>
    <w:p>
      <w:r>
        <w:rPr>
          <w:sz w:val="24"/>
        </w:rPr>
        <w:t>妈妈: 坐在这儿吧。</w:t>
      </w:r>
    </w:p>
    <w:p>
      <w:r>
        <w:rPr>
          <w:sz w:val="24"/>
        </w:rPr>
        <w:t>妈妈: 你们现在好些了吗？</w:t>
      </w:r>
    </w:p>
    <w:p>
      <w:r>
        <w:rPr>
          <w:sz w:val="24"/>
        </w:rPr>
        <w:t>孩子们: 不，还没有。</w:t>
      </w:r>
    </w:p>
    <w:p>
      <w:r>
        <w:rPr>
          <w:sz w:val="24"/>
        </w:rPr>
        <w:t>妈妈: 瞧！有个卖冰淇淋的。</w:t>
      </w:r>
    </w:p>
    <w:p>
      <w:r>
        <w:rPr>
          <w:sz w:val="24"/>
        </w:rPr>
        <w:t>妈妈: 请拿两份冰淇淋。</w:t>
      </w:r>
    </w:p>
    <w:p>
      <w:r>
        <w:rPr>
          <w:sz w:val="24"/>
        </w:rPr>
        <w:t>妈妈: 拿着，孩子们。</w:t>
      </w:r>
    </w:p>
    <w:p>
      <w:r>
        <w:rPr>
          <w:sz w:val="24"/>
        </w:rPr>
        <w:t>孩子们: 谢谢，妈妈。</w:t>
      </w:r>
    </w:p>
    <w:p>
      <w:r>
        <w:rPr>
          <w:sz w:val="24"/>
        </w:rPr>
        <w:t>孩子们: 这些冰淇淋真好吃。</w:t>
      </w:r>
    </w:p>
    <w:p>
      <w:r>
        <w:rPr>
          <w:sz w:val="24"/>
        </w:rPr>
        <w:t>妈妈: 你们现在好了吗？</w:t>
      </w:r>
    </w:p>
    <w:p>
      <w:r>
        <w:rPr>
          <w:sz w:val="24"/>
        </w:rPr>
        <w:t>孩子们: 是的，现在好了，谢谢您！</w:t>
      </w:r>
    </w:p>
    <w:p/>
    <w:p>
      <w:pPr>
        <w:pStyle w:val="Heading1"/>
      </w:pPr>
      <w:r>
        <w:rPr>
          <w:b/>
          <w:color w:val="1F4E79"/>
          <w:sz w:val="30"/>
        </w:rPr>
        <w:t>第21課　Which book?　/　どの本？　/　哪一本书？</w:t>
      </w:r>
    </w:p>
    <w:p>
      <w:pPr>
        <w:pStyle w:val="Heading2"/>
      </w:pPr>
      <w:r>
        <w:rPr>
          <w:b/>
          <w:color w:val="555555"/>
          <w:sz w:val="26"/>
        </w:rPr>
        <w:t>English</w:t>
      </w:r>
    </w:p>
    <w:p>
      <w:r>
        <w:rPr>
          <w:sz w:val="24"/>
        </w:rPr>
        <w:t>Husband: Give me a book please, Jane.</w:t>
      </w:r>
    </w:p>
    <w:p>
      <w:r>
        <w:rPr>
          <w:sz w:val="24"/>
        </w:rPr>
        <w:t>Wife: Which book?</w:t>
      </w:r>
    </w:p>
    <w:p>
      <w:r>
        <w:rPr>
          <w:sz w:val="24"/>
        </w:rPr>
        <w:t>Wife: This one?</w:t>
      </w:r>
    </w:p>
    <w:p>
      <w:r>
        <w:rPr>
          <w:sz w:val="24"/>
        </w:rPr>
        <w:t>Husband: No, not that one. The red one.</w:t>
      </w:r>
    </w:p>
    <w:p>
      <w:r>
        <w:rPr>
          <w:sz w:val="24"/>
        </w:rPr>
        <w:t>Wife: This one?</w:t>
      </w:r>
    </w:p>
    <w:p>
      <w:r>
        <w:rPr>
          <w:sz w:val="24"/>
        </w:rPr>
        <w:t>Husband: Yes, please.</w:t>
      </w:r>
    </w:p>
    <w:p>
      <w:r>
        <w:rPr>
          <w:sz w:val="24"/>
        </w:rPr>
        <w:t>Wife: Here you are.</w:t>
      </w:r>
    </w:p>
    <w:p>
      <w:r>
        <w:rPr>
          <w:sz w:val="24"/>
        </w:rPr>
        <w:t>Husband: Thank you.</w:t>
      </w:r>
    </w:p>
    <w:p>
      <w:pPr>
        <w:pStyle w:val="Heading2"/>
      </w:pPr>
      <w:r>
        <w:rPr>
          <w:b/>
          <w:color w:val="555555"/>
          <w:sz w:val="26"/>
        </w:rPr>
        <w:t>日本語</w:t>
      </w:r>
    </w:p>
    <w:p>
      <w:r>
        <w:rPr>
          <w:sz w:val="24"/>
        </w:rPr>
        <w:t>夫: 本を 取って ください、ジェーン。</w:t>
      </w:r>
    </w:p>
    <w:p>
      <w:r>
        <w:rPr>
          <w:sz w:val="24"/>
        </w:rPr>
        <w:t>妻: どの本？</w:t>
      </w:r>
    </w:p>
    <w:p>
      <w:r>
        <w:rPr>
          <w:sz w:val="24"/>
        </w:rPr>
        <w:t>妻: これ？</w:t>
      </w:r>
    </w:p>
    <w:p>
      <w:r>
        <w:rPr>
          <w:sz w:val="24"/>
        </w:rPr>
        <w:t>夫: ちがう、それ じゃない。赤い 本。</w:t>
      </w:r>
    </w:p>
    <w:p>
      <w:r>
        <w:rPr>
          <w:sz w:val="24"/>
        </w:rPr>
        <w:t>妻: これ？</w:t>
      </w:r>
    </w:p>
    <w:p>
      <w:r>
        <w:rPr>
          <w:sz w:val="24"/>
        </w:rPr>
        <w:t>夫: うん、それ。</w:t>
      </w:r>
    </w:p>
    <w:p>
      <w:r>
        <w:rPr>
          <w:sz w:val="24"/>
        </w:rPr>
        <w:t>妻: はい、どうぞ。</w:t>
      </w:r>
    </w:p>
    <w:p>
      <w:r>
        <w:rPr>
          <w:sz w:val="24"/>
        </w:rPr>
        <w:t>夫: ありがとう。</w:t>
      </w:r>
    </w:p>
    <w:p>
      <w:pPr>
        <w:pStyle w:val="Heading2"/>
      </w:pPr>
      <w:r>
        <w:rPr>
          <w:b/>
          <w:color w:val="555555"/>
          <w:sz w:val="26"/>
        </w:rPr>
        <w:t>中文</w:t>
      </w:r>
    </w:p>
    <w:p>
      <w:r>
        <w:rPr>
          <w:sz w:val="24"/>
        </w:rPr>
        <w:t>丈夫: 请拿本书给我，简。</w:t>
      </w:r>
    </w:p>
    <w:p>
      <w:r>
        <w:rPr>
          <w:sz w:val="24"/>
        </w:rPr>
        <w:t>妻子: 哪一本？</w:t>
      </w:r>
    </w:p>
    <w:p>
      <w:r>
        <w:rPr>
          <w:sz w:val="24"/>
        </w:rPr>
        <w:t>妻子: 是这本吗？</w:t>
      </w:r>
    </w:p>
    <w:p>
      <w:r>
        <w:rPr>
          <w:sz w:val="24"/>
        </w:rPr>
        <w:t>丈夫: 不，不是那本。是那本红皮的。</w:t>
      </w:r>
    </w:p>
    <w:p>
      <w:r>
        <w:rPr>
          <w:sz w:val="24"/>
        </w:rPr>
        <w:t>妻子: 这本吗？</w:t>
      </w:r>
    </w:p>
    <w:p>
      <w:r>
        <w:rPr>
          <w:sz w:val="24"/>
        </w:rPr>
        <w:t>丈夫: 是的，请给我。</w:t>
      </w:r>
    </w:p>
    <w:p>
      <w:r>
        <w:rPr>
          <w:sz w:val="24"/>
        </w:rPr>
        <w:t>妻子: 给你。</w:t>
      </w:r>
    </w:p>
    <w:p>
      <w:r>
        <w:rPr>
          <w:sz w:val="24"/>
        </w:rPr>
        <w:t>丈夫: 谢谢。</w:t>
      </w:r>
    </w:p>
    <w:p/>
    <w:p>
      <w:pPr>
        <w:pStyle w:val="Heading1"/>
      </w:pPr>
      <w:r>
        <w:rPr>
          <w:b/>
          <w:color w:val="1F4E79"/>
          <w:sz w:val="30"/>
        </w:rPr>
        <w:t>第23課　Which glasses?　/　どの グラス？　/　哪几只杯子？</w:t>
      </w:r>
    </w:p>
    <w:p>
      <w:pPr>
        <w:pStyle w:val="Heading2"/>
      </w:pPr>
      <w:r>
        <w:rPr>
          <w:b/>
          <w:color w:val="555555"/>
          <w:sz w:val="26"/>
        </w:rPr>
        <w:t>English</w:t>
      </w:r>
    </w:p>
    <w:p>
      <w:r>
        <w:rPr>
          <w:sz w:val="24"/>
        </w:rPr>
        <w:t>Husband: Give me some glasses please, Jane.</w:t>
      </w:r>
    </w:p>
    <w:p>
      <w:r>
        <w:rPr>
          <w:sz w:val="24"/>
        </w:rPr>
        <w:t>Wife: Which glasses?</w:t>
      </w:r>
    </w:p>
    <w:p>
      <w:r>
        <w:rPr>
          <w:sz w:val="24"/>
        </w:rPr>
        <w:t>Wife: These glasses?</w:t>
      </w:r>
    </w:p>
    <w:p>
      <w:r>
        <w:rPr>
          <w:sz w:val="24"/>
        </w:rPr>
        <w:t>Husband: No, not those. The ones on the shelf.</w:t>
      </w:r>
    </w:p>
    <w:p>
      <w:r>
        <w:rPr>
          <w:sz w:val="24"/>
        </w:rPr>
        <w:t>Wife: These?</w:t>
      </w:r>
    </w:p>
    <w:p>
      <w:r>
        <w:rPr>
          <w:sz w:val="24"/>
        </w:rPr>
        <w:t>Husband: Yes, please.</w:t>
      </w:r>
    </w:p>
    <w:p>
      <w:r>
        <w:rPr>
          <w:sz w:val="24"/>
        </w:rPr>
        <w:t>Wife: Here you are.</w:t>
      </w:r>
    </w:p>
    <w:p>
      <w:r>
        <w:rPr>
          <w:sz w:val="24"/>
        </w:rPr>
        <w:t>Husband: Thanks.</w:t>
      </w:r>
    </w:p>
    <w:p>
      <w:pPr>
        <w:pStyle w:val="Heading2"/>
      </w:pPr>
      <w:r>
        <w:rPr>
          <w:b/>
          <w:color w:val="555555"/>
          <w:sz w:val="26"/>
        </w:rPr>
        <w:t>日本語</w:t>
      </w:r>
    </w:p>
    <w:p>
      <w:r>
        <w:rPr>
          <w:sz w:val="24"/>
        </w:rPr>
        <w:t>夫: グラスを 何つか 取って、ジェーン。</w:t>
      </w:r>
    </w:p>
    <w:p>
      <w:r>
        <w:rPr>
          <w:sz w:val="24"/>
        </w:rPr>
        <w:t>妻: どの グラス？</w:t>
      </w:r>
    </w:p>
    <w:p>
      <w:r>
        <w:rPr>
          <w:sz w:val="24"/>
        </w:rPr>
        <w:t>妻: これ？</w:t>
      </w:r>
    </w:p>
    <w:p>
      <w:r>
        <w:rPr>
          <w:sz w:val="24"/>
        </w:rPr>
        <w:t>夫: ちがう、それ じゃない。たな の上の もの。</w:t>
      </w:r>
    </w:p>
    <w:p>
      <w:r>
        <w:rPr>
          <w:sz w:val="24"/>
        </w:rPr>
        <w:t>妻: これ？</w:t>
      </w:r>
    </w:p>
    <w:p>
      <w:r>
        <w:rPr>
          <w:sz w:val="24"/>
        </w:rPr>
        <w:t>夫: うん、それ。</w:t>
      </w:r>
    </w:p>
    <w:p>
      <w:r>
        <w:rPr>
          <w:sz w:val="24"/>
        </w:rPr>
        <w:t>妻: はい、どうぞ。</w:t>
      </w:r>
    </w:p>
    <w:p>
      <w:r>
        <w:rPr>
          <w:sz w:val="24"/>
        </w:rPr>
        <w:t>夫: ありがとう。</w:t>
      </w:r>
    </w:p>
    <w:p>
      <w:pPr>
        <w:pStyle w:val="Heading2"/>
      </w:pPr>
      <w:r>
        <w:rPr>
          <w:b/>
          <w:color w:val="555555"/>
          <w:sz w:val="26"/>
        </w:rPr>
        <w:t>中文</w:t>
      </w:r>
    </w:p>
    <w:p>
      <w:r>
        <w:rPr>
          <w:sz w:val="24"/>
        </w:rPr>
        <w:t>丈夫: 请拿几只玻璃杯给我，简。</w:t>
      </w:r>
    </w:p>
    <w:p>
      <w:r>
        <w:rPr>
          <w:sz w:val="24"/>
        </w:rPr>
        <w:t>妻子: 哪几只？</w:t>
      </w:r>
    </w:p>
    <w:p>
      <w:r>
        <w:rPr>
          <w:sz w:val="24"/>
        </w:rPr>
        <w:t>妻子: 这几只吗？</w:t>
      </w:r>
    </w:p>
    <w:p>
      <w:r>
        <w:rPr>
          <w:sz w:val="24"/>
        </w:rPr>
        <w:t>丈夫: 不，不是那几只。是架子上的那几只。</w:t>
      </w:r>
    </w:p>
    <w:p>
      <w:r>
        <w:rPr>
          <w:sz w:val="24"/>
        </w:rPr>
        <w:t>妻子: 这几只？</w:t>
      </w:r>
    </w:p>
    <w:p>
      <w:r>
        <w:rPr>
          <w:sz w:val="24"/>
        </w:rPr>
        <w:t>丈夫: 是的，请拿给我。</w:t>
      </w:r>
    </w:p>
    <w:p>
      <w:r>
        <w:rPr>
          <w:sz w:val="24"/>
        </w:rPr>
        <w:t>妻子: 给你。</w:t>
      </w:r>
    </w:p>
    <w:p>
      <w:r>
        <w:rPr>
          <w:sz w:val="24"/>
        </w:rPr>
        <w:t>丈夫: 谢谢。</w:t>
      </w:r>
    </w:p>
    <w:p/>
    <w:p>
      <w:pPr>
        <w:pStyle w:val="Heading1"/>
      </w:pPr>
      <w:r>
        <w:rPr>
          <w:b/>
          <w:color w:val="1F4E79"/>
          <w:sz w:val="30"/>
        </w:rPr>
        <w:t>第25課　Mrs. Smith's kitchen　/　スミスさんの 台所　/　史密斯夫人的厨房</w:t>
      </w:r>
    </w:p>
    <w:p>
      <w:pPr>
        <w:pStyle w:val="Heading2"/>
      </w:pPr>
      <w:r>
        <w:rPr>
          <w:b/>
          <w:color w:val="555555"/>
          <w:sz w:val="26"/>
        </w:rPr>
        <w:t>English</w:t>
      </w:r>
    </w:p>
    <w:p>
      <w:r>
        <w:rPr>
          <w:sz w:val="24"/>
        </w:rPr>
        <w:t>Mrs. Smith's kitchen is small. There is a refrigerator in the kitchen. The refrigerator is white. It is on the right. There is an electric cooker in the kitchen. The cooker is blue. It is on the left. There is a table in the middle of the room. There is a bottle on the table. The bottle is empty. There is a cup on the table, too. The cup is clean.</w:t>
      </w:r>
    </w:p>
    <w:p>
      <w:pPr>
        <w:pStyle w:val="Heading2"/>
      </w:pPr>
      <w:r>
        <w:rPr>
          <w:b/>
          <w:color w:val="555555"/>
          <w:sz w:val="26"/>
        </w:rPr>
        <w:t>日本語</w:t>
      </w:r>
    </w:p>
    <w:p>
      <w:r>
        <w:rPr>
          <w:sz w:val="24"/>
        </w:rPr>
        <w:t>スミスさんの 台所は 小さい です。台所には 冷蔵庫が あります。冷蔵庫は 白い です。右側に あります。台所には 電気コンロが あります。コンロは 青い です。左側に あります。部屋の 真ん中に テーブルが あります。テーブルの 上には ビン が あります。ビンは からっぽ です。テーブルの 上には コップ も あります。コップは きれい です。</w:t>
      </w:r>
    </w:p>
    <w:p>
      <w:pPr>
        <w:pStyle w:val="Heading2"/>
      </w:pPr>
      <w:r>
        <w:rPr>
          <w:b/>
          <w:color w:val="555555"/>
          <w:sz w:val="26"/>
        </w:rPr>
        <w:t>中文</w:t>
      </w:r>
    </w:p>
    <w:p>
      <w:r>
        <w:rPr>
          <w:sz w:val="24"/>
        </w:rPr>
        <w:t>史密斯夫人的厨房很小。 厨房里有个电冰箱。 冰箱的颜色是白的。 它位于房间右侧。 厨房里有个电灶。 电灶的颜色是蓝的。 它位于房间左侧。 房间的中央有张桌子。 桌子上有个瓶子。 瓶子是空的。 桌子上还有一只杯子。 杯子很干净。</w:t>
      </w:r>
    </w:p>
    <w:p/>
    <w:p>
      <w:pPr>
        <w:pStyle w:val="Heading1"/>
      </w:pPr>
      <w:r>
        <w:rPr>
          <w:b/>
          <w:color w:val="1F4E79"/>
          <w:sz w:val="30"/>
        </w:rPr>
        <w:t>第27課　Mrs. Smith's living room　/　スミスさんの 居間　/　史密斯夫人的客厅</w:t>
      </w:r>
    </w:p>
    <w:p>
      <w:pPr>
        <w:pStyle w:val="Heading2"/>
      </w:pPr>
      <w:r>
        <w:rPr>
          <w:b/>
          <w:color w:val="555555"/>
          <w:sz w:val="26"/>
        </w:rPr>
        <w:t>English</w:t>
      </w:r>
    </w:p>
    <w:p>
      <w:r>
        <w:rPr>
          <w:sz w:val="24"/>
        </w:rPr>
        <w:t>Mrs. Smith's living room is large. There is a television in the room. The television is near the window. There are some magazines on the television. There is a table in the room. There are some newspapers on the table. There are some armchairs in the room. The armchairs are near the table. There is a stereo in the room. The stereo is near the door. There are some books on the stereo. There are some pictures in the room. The pictures are on the wall.</w:t>
      </w:r>
    </w:p>
    <w:p>
      <w:pPr>
        <w:pStyle w:val="Heading2"/>
      </w:pPr>
      <w:r>
        <w:rPr>
          <w:b/>
          <w:color w:val="555555"/>
          <w:sz w:val="26"/>
        </w:rPr>
        <w:t>日本語</w:t>
      </w:r>
    </w:p>
    <w:p>
      <w:r>
        <w:rPr>
          <w:sz w:val="24"/>
        </w:rPr>
        <w:t>スミスさんの 居間は 広い です。部屋には テレビ が あります。テレビは 窓の そば に あります。テレビの 上には 雑誌が 何冊か あります。部屋には テーブル が あります。テーブルの 上には 新聞が 何部か あります。部屋には ひじかけ椅子が 何脚か あります。ひじかけ椅子は テーブルの そば に あります。部屋には ステレオ が あります。ステレオは ドア の そば に あります。ステレオの 上には 本が 何冊か あります。部屋には 絵が 何枚か あります。絵は かべ に かかって います。</w:t>
      </w:r>
    </w:p>
    <w:p>
      <w:pPr>
        <w:pStyle w:val="Heading2"/>
      </w:pPr>
      <w:r>
        <w:rPr>
          <w:b/>
          <w:color w:val="555555"/>
          <w:sz w:val="26"/>
        </w:rPr>
        <w:t>中文</w:t>
      </w:r>
    </w:p>
    <w:p>
      <w:r>
        <w:rPr>
          <w:sz w:val="24"/>
        </w:rPr>
        <w:t>史密斯夫人的客厅很大。 客厅里有台电视机。 电视机靠近窗子。 电视机上放着几本杂志。 客厅里有张桌子。 桌上放着几份报纸。 客厅里有几把扶手椅。 那些扶手椅靠近桌子。 客厅里有台立体声音响。 音响靠近门。 音响上面有几本书。 客厅里有几幅画。 画挂在墙上。</w:t>
      </w:r>
    </w:p>
    <w:p/>
    <w:p>
      <w:pPr>
        <w:pStyle w:val="Heading1"/>
      </w:pPr>
      <w:r>
        <w:rPr>
          <w:b/>
          <w:color w:val="1F4E79"/>
          <w:sz w:val="30"/>
        </w:rPr>
        <w:t>第29課　Mrs. Jones's bedroom　/　ジョーンズさんの 寝室　/　琼斯夫人的卧室</w:t>
      </w:r>
    </w:p>
    <w:p>
      <w:pPr>
        <w:pStyle w:val="Heading2"/>
      </w:pPr>
      <w:r>
        <w:rPr>
          <w:b/>
          <w:color w:val="555555"/>
          <w:sz w:val="26"/>
        </w:rPr>
        <w:t>English</w:t>
      </w:r>
    </w:p>
    <w:p>
      <w:r>
        <w:rPr>
          <w:sz w:val="24"/>
        </w:rPr>
        <w:t>Mrs. Jones: Come in, Amy.</w:t>
      </w:r>
    </w:p>
    <w:p>
      <w:r>
        <w:rPr>
          <w:sz w:val="24"/>
        </w:rPr>
        <w:t>Mrs. Jones: Shut the door, please.</w:t>
      </w:r>
    </w:p>
    <w:p>
      <w:r>
        <w:rPr>
          <w:sz w:val="24"/>
        </w:rPr>
        <w:t>Mrs. Jones: This bedroom is very untidy.</w:t>
      </w:r>
    </w:p>
    <w:p>
      <w:r>
        <w:rPr>
          <w:sz w:val="24"/>
        </w:rPr>
        <w:t>Amy: What must I do, Mrs. Jones?</w:t>
      </w:r>
    </w:p>
    <w:p>
      <w:r>
        <w:rPr>
          <w:sz w:val="24"/>
        </w:rPr>
        <w:t>Mrs. Jones: Open the window and air the room.</w:t>
      </w:r>
    </w:p>
    <w:p>
      <w:r>
        <w:rPr>
          <w:sz w:val="24"/>
        </w:rPr>
        <w:t>Mrs. Jones: Then put these clothes in the wardrobe.</w:t>
      </w:r>
    </w:p>
    <w:p>
      <w:r>
        <w:rPr>
          <w:sz w:val="24"/>
        </w:rPr>
        <w:t>Mrs. Jones: Then make the bed.</w:t>
      </w:r>
    </w:p>
    <w:p>
      <w:r>
        <w:rPr>
          <w:sz w:val="24"/>
        </w:rPr>
        <w:t>Mrs. Jones: Dust the dressing table.</w:t>
      </w:r>
    </w:p>
    <w:p>
      <w:r>
        <w:rPr>
          <w:sz w:val="24"/>
        </w:rPr>
        <w:t>Mrs. Jones: Then sweep the floor.</w:t>
      </w:r>
    </w:p>
    <w:p>
      <w:pPr>
        <w:pStyle w:val="Heading2"/>
      </w:pPr>
      <w:r>
        <w:rPr>
          <w:b/>
          <w:color w:val="555555"/>
          <w:sz w:val="26"/>
        </w:rPr>
        <w:t>日本語</w:t>
      </w:r>
    </w:p>
    <w:p>
      <w:r>
        <w:rPr>
          <w:sz w:val="24"/>
        </w:rPr>
        <w:t>ジョーンズさん: 入って、エイミー。</w:t>
      </w:r>
    </w:p>
    <w:p>
      <w:r>
        <w:rPr>
          <w:sz w:val="24"/>
        </w:rPr>
        <w:t>ジョーンズさん: ドアを 閉めて ください。</w:t>
      </w:r>
    </w:p>
    <w:p>
      <w:r>
        <w:rPr>
          <w:sz w:val="24"/>
        </w:rPr>
        <w:t>ジョーンズさん: この 寝室は とても ちらかって いますね。</w:t>
      </w:r>
    </w:p>
    <w:p>
      <w:r>
        <w:rPr>
          <w:sz w:val="24"/>
        </w:rPr>
        <w:t>エイミー: わたしは 何を すれば いいですか、ジョーンズさん？</w:t>
      </w:r>
    </w:p>
    <w:p>
      <w:r>
        <w:rPr>
          <w:sz w:val="24"/>
        </w:rPr>
        <w:t>ジョーンズさん: 窓を 開けて 部屋の 空気を 入れかえて ください。</w:t>
      </w:r>
    </w:p>
    <w:p>
      <w:r>
        <w:rPr>
          <w:sz w:val="24"/>
        </w:rPr>
        <w:t>ジョーンズさん: それから この 服を たんすに しまって。</w:t>
      </w:r>
    </w:p>
    <w:p>
      <w:r>
        <w:rPr>
          <w:sz w:val="24"/>
        </w:rPr>
        <w:t>ジョーンズさん: そして ベッドを 整えて。</w:t>
      </w:r>
    </w:p>
    <w:p>
      <w:r>
        <w:rPr>
          <w:sz w:val="24"/>
        </w:rPr>
        <w:t>ジョーンズさん: 化粧台の ほこりを はらって。</w:t>
      </w:r>
    </w:p>
    <w:p>
      <w:r>
        <w:rPr>
          <w:sz w:val="24"/>
        </w:rPr>
        <w:t>ジョーンズさん: それから 床を はいて。</w:t>
      </w:r>
    </w:p>
    <w:p>
      <w:pPr>
        <w:pStyle w:val="Heading2"/>
      </w:pPr>
      <w:r>
        <w:rPr>
          <w:b/>
          <w:color w:val="555555"/>
          <w:sz w:val="26"/>
        </w:rPr>
        <w:t>中文</w:t>
      </w:r>
    </w:p>
    <w:p>
      <w:r>
        <w:rPr>
          <w:sz w:val="24"/>
        </w:rPr>
        <w:t>琼斯夫人: 进来，艾米。</w:t>
      </w:r>
    </w:p>
    <w:p>
      <w:r>
        <w:rPr>
          <w:sz w:val="24"/>
        </w:rPr>
        <w:t>琼斯夫人: 请把门关上。</w:t>
      </w:r>
    </w:p>
    <w:p>
      <w:r>
        <w:rPr>
          <w:sz w:val="24"/>
        </w:rPr>
        <w:t>琼斯夫人: 这卧室太不整洁了。</w:t>
      </w:r>
    </w:p>
    <w:p>
      <w:r>
        <w:rPr>
          <w:sz w:val="24"/>
        </w:rPr>
        <w:t>艾米: 我应该做些什么呢，琼斯夫人？</w:t>
      </w:r>
    </w:p>
    <w:p>
      <w:r>
        <w:rPr>
          <w:sz w:val="24"/>
        </w:rPr>
        <w:t>琼斯夫人: 打开窗户，给房间通通风。</w:t>
      </w:r>
    </w:p>
    <w:p>
      <w:r>
        <w:rPr>
          <w:sz w:val="24"/>
        </w:rPr>
        <w:t>琼斯夫人: 然后把这些衣服放进衣橱里去。</w:t>
      </w:r>
    </w:p>
    <w:p>
      <w:r>
        <w:rPr>
          <w:sz w:val="24"/>
        </w:rPr>
        <w:t>琼斯夫人: 再把床整理一下。</w:t>
      </w:r>
    </w:p>
    <w:p>
      <w:r>
        <w:rPr>
          <w:sz w:val="24"/>
        </w:rPr>
        <w:t>琼斯夫人: 掸掉梳妆台上的灰尘。</w:t>
      </w:r>
    </w:p>
    <w:p>
      <w:r>
        <w:rPr>
          <w:sz w:val="24"/>
        </w:rPr>
        <w:t>琼斯夫人: 然后扫扫地。</w:t>
      </w:r>
    </w:p>
    <w:p/>
    <w:p>
      <w:pPr>
        <w:pStyle w:val="Heading1"/>
      </w:pPr>
      <w:r>
        <w:rPr>
          <w:b/>
          <w:color w:val="1F4E79"/>
          <w:sz w:val="30"/>
        </w:rPr>
        <w:t>第31課　Where's Sally?　/　サリーは どこ？　/　莎莉在哪里？</w:t>
      </w:r>
    </w:p>
    <w:p>
      <w:pPr>
        <w:pStyle w:val="Heading2"/>
      </w:pPr>
      <w:r>
        <w:rPr>
          <w:b/>
          <w:color w:val="555555"/>
          <w:sz w:val="26"/>
        </w:rPr>
        <w:t>English</w:t>
      </w:r>
    </w:p>
    <w:p>
      <w:r>
        <w:rPr>
          <w:sz w:val="24"/>
        </w:rPr>
        <w:t>Jane: Where's Sally, Jack?</w:t>
      </w:r>
    </w:p>
    <w:p>
      <w:r>
        <w:rPr>
          <w:sz w:val="24"/>
        </w:rPr>
        <w:t>Jack: She's in the garden, Jane.</w:t>
      </w:r>
    </w:p>
    <w:p>
      <w:r>
        <w:rPr>
          <w:sz w:val="24"/>
        </w:rPr>
        <w:t>Jane: What's she doing?</w:t>
      </w:r>
    </w:p>
    <w:p>
      <w:r>
        <w:rPr>
          <w:sz w:val="24"/>
        </w:rPr>
        <w:t>Jack: She's sitting under the tree.</w:t>
      </w:r>
    </w:p>
    <w:p>
      <w:r>
        <w:rPr>
          <w:sz w:val="24"/>
        </w:rPr>
        <w:t>Jane: Is Tim in the garden, too?</w:t>
      </w:r>
    </w:p>
    <w:p>
      <w:r>
        <w:rPr>
          <w:sz w:val="24"/>
        </w:rPr>
        <w:t>Jack: Yes, he is.</w:t>
      </w:r>
    </w:p>
    <w:p>
      <w:r>
        <w:rPr>
          <w:sz w:val="24"/>
        </w:rPr>
        <w:t>Jack: He's climbing the tree.</w:t>
      </w:r>
    </w:p>
    <w:p>
      <w:r>
        <w:rPr>
          <w:sz w:val="24"/>
        </w:rPr>
        <w:t>Jane: I beg your pardon?</w:t>
      </w:r>
    </w:p>
    <w:p>
      <w:r>
        <w:rPr>
          <w:sz w:val="24"/>
        </w:rPr>
        <w:t>Jane: Who's climbing the tree?</w:t>
      </w:r>
    </w:p>
    <w:p>
      <w:r>
        <w:rPr>
          <w:sz w:val="24"/>
        </w:rPr>
        <w:t>Jack: Tim is.</w:t>
      </w:r>
    </w:p>
    <w:p>
      <w:r>
        <w:rPr>
          <w:sz w:val="24"/>
        </w:rPr>
        <w:t>Jane: What about the dog?</w:t>
      </w:r>
    </w:p>
    <w:p>
      <w:r>
        <w:rPr>
          <w:sz w:val="24"/>
        </w:rPr>
        <w:t>Jack: The dog's in the garden, too.</w:t>
      </w:r>
    </w:p>
    <w:p>
      <w:r>
        <w:rPr>
          <w:sz w:val="24"/>
        </w:rPr>
        <w:t>Jack: It's running across the grass.</w:t>
      </w:r>
    </w:p>
    <w:p>
      <w:r>
        <w:rPr>
          <w:sz w:val="24"/>
        </w:rPr>
        <w:t>Jack: It's running after a cat.</w:t>
      </w:r>
    </w:p>
    <w:p>
      <w:pPr>
        <w:pStyle w:val="Heading2"/>
      </w:pPr>
      <w:r>
        <w:rPr>
          <w:b/>
          <w:color w:val="555555"/>
          <w:sz w:val="26"/>
        </w:rPr>
        <w:t>日本語</w:t>
      </w:r>
    </w:p>
    <w:p>
      <w:r>
        <w:rPr>
          <w:sz w:val="24"/>
        </w:rPr>
        <w:t>ジェーン: サリーは どこ、ジャック？</w:t>
      </w:r>
    </w:p>
    <w:p>
      <w:r>
        <w:rPr>
          <w:sz w:val="24"/>
        </w:rPr>
        <w:t>ジャック: 庭に いるよ、ジェーン。</w:t>
      </w:r>
    </w:p>
    <w:p>
      <w:r>
        <w:rPr>
          <w:sz w:val="24"/>
        </w:rPr>
        <w:t>ジェーン: 何を しているの？</w:t>
      </w:r>
    </w:p>
    <w:p>
      <w:r>
        <w:rPr>
          <w:sz w:val="24"/>
        </w:rPr>
        <w:t>ジャック: 木の下に 座って いるよ。</w:t>
      </w:r>
    </w:p>
    <w:p>
      <w:r>
        <w:rPr>
          <w:sz w:val="24"/>
        </w:rPr>
        <w:t>ジェーン: ティムも 庭に いるの？</w:t>
      </w:r>
    </w:p>
    <w:p>
      <w:r>
        <w:rPr>
          <w:sz w:val="24"/>
        </w:rPr>
        <w:t>ジャック: うん、いるよ。</w:t>
      </w:r>
    </w:p>
    <w:p>
      <w:r>
        <w:rPr>
          <w:sz w:val="24"/>
        </w:rPr>
        <w:t>ジャック: 木に のぼっているよ。</w:t>
      </w:r>
    </w:p>
    <w:p>
      <w:r>
        <w:rPr>
          <w:sz w:val="24"/>
        </w:rPr>
        <w:t>ジェーン: もう一度 言って？</w:t>
      </w:r>
    </w:p>
    <w:p>
      <w:r>
        <w:rPr>
          <w:sz w:val="24"/>
        </w:rPr>
        <w:t>ジェーン: だれが 木に のぼって いるの？</w:t>
      </w:r>
    </w:p>
    <w:p>
      <w:r>
        <w:rPr>
          <w:sz w:val="24"/>
        </w:rPr>
        <w:t>ジャック: ティムだよ。</w:t>
      </w:r>
    </w:p>
    <w:p>
      <w:r>
        <w:rPr>
          <w:sz w:val="24"/>
        </w:rPr>
        <w:t>ジェーン: 犬は？</w:t>
      </w:r>
    </w:p>
    <w:p>
      <w:r>
        <w:rPr>
          <w:sz w:val="24"/>
        </w:rPr>
        <w:t>ジャック: 犬も 庭に いるよ。</w:t>
      </w:r>
    </w:p>
    <w:p>
      <w:r>
        <w:rPr>
          <w:sz w:val="24"/>
        </w:rPr>
        <w:t>ジャック: 草の上を 走って いるよ。</w:t>
      </w:r>
    </w:p>
    <w:p>
      <w:r>
        <w:rPr>
          <w:sz w:val="24"/>
        </w:rPr>
        <w:t>ジャック: ねこ を 追いかけて いるよ。</w:t>
      </w:r>
    </w:p>
    <w:p>
      <w:pPr>
        <w:pStyle w:val="Heading2"/>
      </w:pPr>
      <w:r>
        <w:rPr>
          <w:b/>
          <w:color w:val="555555"/>
          <w:sz w:val="26"/>
        </w:rPr>
        <w:t>中文</w:t>
      </w:r>
    </w:p>
    <w:p>
      <w:r>
        <w:rPr>
          <w:sz w:val="24"/>
        </w:rPr>
        <w:t>简: 萨莉在哪儿，杰克？</w:t>
      </w:r>
    </w:p>
    <w:p>
      <w:r>
        <w:rPr>
          <w:sz w:val="24"/>
        </w:rPr>
        <w:t>杰克: 她在花园里，简。</w:t>
      </w:r>
    </w:p>
    <w:p>
      <w:r>
        <w:rPr>
          <w:sz w:val="24"/>
        </w:rPr>
        <w:t>简: 她在干什么？</w:t>
      </w:r>
    </w:p>
    <w:p>
      <w:r>
        <w:rPr>
          <w:sz w:val="24"/>
        </w:rPr>
        <w:t>杰克: 她正在树荫下坐着。</w:t>
      </w:r>
    </w:p>
    <w:p>
      <w:r>
        <w:rPr>
          <w:sz w:val="24"/>
        </w:rPr>
        <w:t>简: 蒂姆也在花园里吗？</w:t>
      </w:r>
    </w:p>
    <w:p>
      <w:r>
        <w:rPr>
          <w:sz w:val="24"/>
        </w:rPr>
        <w:t>杰克: 是的，他也在花园里。</w:t>
      </w:r>
    </w:p>
    <w:p>
      <w:r>
        <w:rPr>
          <w:sz w:val="24"/>
        </w:rPr>
        <w:t>杰克: 他正在爬树。</w:t>
      </w:r>
    </w:p>
    <w:p>
      <w:r>
        <w:rPr>
          <w:sz w:val="24"/>
        </w:rPr>
        <w:t>简: 你说什么？</w:t>
      </w:r>
    </w:p>
    <w:p>
      <w:r>
        <w:rPr>
          <w:sz w:val="24"/>
        </w:rPr>
        <w:t>简: 谁在爬树？</w:t>
      </w:r>
    </w:p>
    <w:p>
      <w:r>
        <w:rPr>
          <w:sz w:val="24"/>
        </w:rPr>
        <w:t>杰克: 蒂姆在爬树。</w:t>
      </w:r>
    </w:p>
    <w:p>
      <w:r>
        <w:rPr>
          <w:sz w:val="24"/>
        </w:rPr>
        <w:t>简: 那么狗呢？</w:t>
      </w:r>
    </w:p>
    <w:p>
      <w:r>
        <w:rPr>
          <w:sz w:val="24"/>
        </w:rPr>
        <w:t>杰克: 狗也在花园里。</w:t>
      </w:r>
    </w:p>
    <w:p>
      <w:r>
        <w:rPr>
          <w:sz w:val="24"/>
        </w:rPr>
        <w:t>杰克: 它正在草地上跑。</w:t>
      </w:r>
    </w:p>
    <w:p>
      <w:r>
        <w:rPr>
          <w:sz w:val="24"/>
        </w:rPr>
        <w:t>杰克: 它在追一只猫。</w:t>
      </w:r>
    </w:p>
    <w:p/>
    <w:p>
      <w:pPr>
        <w:pStyle w:val="Heading1"/>
      </w:pPr>
      <w:r>
        <w:rPr>
          <w:b/>
          <w:color w:val="1F4E79"/>
          <w:sz w:val="30"/>
        </w:rPr>
        <w:t>第33課　A fine day　/　いい 天気　/　晴天</w:t>
      </w:r>
    </w:p>
    <w:p>
      <w:pPr>
        <w:pStyle w:val="Heading2"/>
      </w:pPr>
      <w:r>
        <w:rPr>
          <w:b/>
          <w:color w:val="555555"/>
          <w:sz w:val="26"/>
        </w:rPr>
        <w:t>English</w:t>
      </w:r>
    </w:p>
    <w:p>
      <w:r>
        <w:rPr>
          <w:sz w:val="24"/>
        </w:rPr>
        <w:t>It's a fine day today. There are some clouds in the sky, but the sun is shining. Mr Jones's with his family. They are walking over the bridge. There are some boats on the river. Mr Jones and his wife are looking at them. Sally is looking at a big ship. The ship is going under the bridge. Tim is looking at an aeroplane. The aeroplane is flying over the river.</w:t>
      </w:r>
    </w:p>
    <w:p>
      <w:pPr>
        <w:pStyle w:val="Heading2"/>
      </w:pPr>
      <w:r>
        <w:rPr>
          <w:b/>
          <w:color w:val="555555"/>
          <w:sz w:val="26"/>
        </w:rPr>
        <w:t>日本語</w:t>
      </w:r>
    </w:p>
    <w:p>
      <w:r>
        <w:rPr>
          <w:sz w:val="24"/>
        </w:rPr>
        <w:t>今日は いい 天気です。空には 雲が いくつか ありますが、太陽が かがやいて います。ジョーンズさんは 家族と 一緒です。みんなで 橋の 上を 歩いて います。川には ボートが 何そう か あります。ジョーンズさんと 奥さんは ボートを 見ています。サリーは 大きな 船を 見て います。船は 橋の 下を 通って います。ティムは 飛行機を 見て います。飛行機は 川の 上を 飛んで います。</w:t>
      </w:r>
    </w:p>
    <w:p>
      <w:pPr>
        <w:pStyle w:val="Heading2"/>
      </w:pPr>
      <w:r>
        <w:rPr>
          <w:b/>
          <w:color w:val="555555"/>
          <w:sz w:val="26"/>
        </w:rPr>
        <w:t>中文</w:t>
      </w:r>
    </w:p>
    <w:p>
      <w:r>
        <w:rPr>
          <w:sz w:val="24"/>
        </w:rPr>
        <w:t>今天天气好。 天空中有几朵云，但阳光灿烂。 琼斯先生同他的家人在一起。 他们正在过桥。 河上有几艘船。 琼斯先生和他的妻子正在看这些船。 莎莉正在看一艘大船。 那船正从桥下驶过。 蒂姆正望着一架飞机。 飞机正从河上飞过。</w:t>
      </w:r>
    </w:p>
    <w:p/>
    <w:p>
      <w:pPr>
        <w:pStyle w:val="Heading1"/>
      </w:pPr>
      <w:r>
        <w:rPr>
          <w:b/>
          <w:color w:val="1F4E79"/>
          <w:sz w:val="30"/>
        </w:rPr>
        <w:t>第35課　Our village　/　わたしたちの 村　/　我们的村庄</w:t>
      </w:r>
    </w:p>
    <w:p>
      <w:pPr>
        <w:pStyle w:val="Heading2"/>
      </w:pPr>
      <w:r>
        <w:rPr>
          <w:b/>
          <w:color w:val="555555"/>
          <w:sz w:val="26"/>
        </w:rPr>
        <w:t>English</w:t>
      </w:r>
    </w:p>
    <w:p>
      <w:r>
        <w:rPr>
          <w:sz w:val="24"/>
        </w:rPr>
        <w:t>This is a photograph of our village. Our village is in a valley. It is between two hills. The village is on a river. Here is another photograph of the village. My wife and I are walking along the banks of the river. We are on the left. There is a boy in the water. He is swimming across the river. Here is another photograph. This is the school building. It is beside a park. The park is on the right. Some children are coming out of the building. Some of them are going into the park.</w:t>
      </w:r>
    </w:p>
    <w:p>
      <w:pPr>
        <w:pStyle w:val="Heading2"/>
      </w:pPr>
      <w:r>
        <w:rPr>
          <w:b/>
          <w:color w:val="555555"/>
          <w:sz w:val="26"/>
        </w:rPr>
        <w:t>日本語</w:t>
      </w:r>
    </w:p>
    <w:p>
      <w:r>
        <w:rPr>
          <w:sz w:val="24"/>
        </w:rPr>
        <w:t>これは わたしたちの 村の 写真です。わたしたちの 村は 谷の中に あります。二つの 丘の 間に あります。村は 川の そば に あります。これは 別の 村の 写真です。妻と わたしは 川の そばを 歩いて います。わたしたちは 左側に います。川の中に 男の子が います。彼は 川を 泳いで わたって います。これは また 別の 写真です。これは 学校の 建物です。公園の そばに あります。公園は 右側に あります。何人かの 子どもたちが 建物から 出てきて います。何人かは 公園に 入って いきます。</w:t>
      </w:r>
    </w:p>
    <w:p>
      <w:pPr>
        <w:pStyle w:val="Heading2"/>
      </w:pPr>
      <w:r>
        <w:rPr>
          <w:b/>
          <w:color w:val="555555"/>
          <w:sz w:val="26"/>
        </w:rPr>
        <w:t>中文</w:t>
      </w:r>
    </w:p>
    <w:p>
      <w:r>
        <w:rPr>
          <w:sz w:val="24"/>
        </w:rPr>
        <w:t>这是我们村庄的一张照片。 我们的村庄坐落在一个山谷之中。 它位于两座小山之间。 它靠近一条河流。 这是我们村庄的另一张照片。 我和妻子正在河岸上散步。 我们在河的左侧。 河里面有个男孩。 他正横渡小河。 这是另一张照片。 这是学校大楼。 它位于公园的旁边。 公园在右面。 一些孩子正从楼里出来。 他们中有几个正走进公园。</w:t>
      </w:r>
    </w:p>
    <w:p/>
    <w:p>
      <w:pPr>
        <w:pStyle w:val="Heading1"/>
      </w:pPr>
      <w:r>
        <w:rPr>
          <w:b/>
          <w:color w:val="1F4E79"/>
          <w:sz w:val="30"/>
        </w:rPr>
        <w:t>第37課　Making a bookcase　/　本棚を 作る　/　做书架</w:t>
      </w:r>
    </w:p>
    <w:p>
      <w:pPr>
        <w:pStyle w:val="Heading2"/>
      </w:pPr>
      <w:r>
        <w:rPr>
          <w:b/>
          <w:color w:val="555555"/>
          <w:sz w:val="26"/>
        </w:rPr>
        <w:t>English</w:t>
      </w:r>
    </w:p>
    <w:p>
      <w:r>
        <w:rPr>
          <w:sz w:val="24"/>
        </w:rPr>
        <w:t>Dan: You're working hard, George.</w:t>
      </w:r>
    </w:p>
    <w:p>
      <w:r>
        <w:rPr>
          <w:sz w:val="24"/>
        </w:rPr>
        <w:t>Dan: What are you doing?</w:t>
      </w:r>
    </w:p>
    <w:p>
      <w:r>
        <w:rPr>
          <w:sz w:val="24"/>
        </w:rPr>
        <w:t>George: I'm making a bookcase.</w:t>
      </w:r>
    </w:p>
    <w:p>
      <w:r>
        <w:rPr>
          <w:sz w:val="24"/>
        </w:rPr>
        <w:t>George: Give me that hammer please, Dan.</w:t>
      </w:r>
    </w:p>
    <w:p>
      <w:r>
        <w:rPr>
          <w:sz w:val="24"/>
        </w:rPr>
        <w:t>Dan: Which hammer?</w:t>
      </w:r>
    </w:p>
    <w:p>
      <w:r>
        <w:rPr>
          <w:sz w:val="24"/>
        </w:rPr>
        <w:t>Dan: This one?</w:t>
      </w:r>
    </w:p>
    <w:p>
      <w:r>
        <w:rPr>
          <w:sz w:val="24"/>
        </w:rPr>
        <w:t>George: No, not that one.</w:t>
      </w:r>
    </w:p>
    <w:p>
      <w:r>
        <w:rPr>
          <w:sz w:val="24"/>
        </w:rPr>
        <w:t>George: The big one.</w:t>
      </w:r>
    </w:p>
    <w:p>
      <w:r>
        <w:rPr>
          <w:sz w:val="24"/>
        </w:rPr>
        <w:t>Dan: Here you are.</w:t>
      </w:r>
    </w:p>
    <w:p>
      <w:r>
        <w:rPr>
          <w:sz w:val="24"/>
        </w:rPr>
        <w:t>George: Thanks, Dan.</w:t>
      </w:r>
    </w:p>
    <w:p>
      <w:r>
        <w:rPr>
          <w:sz w:val="24"/>
        </w:rPr>
        <w:t>Dan: What are you going to do now, George?</w:t>
      </w:r>
    </w:p>
    <w:p>
      <w:r>
        <w:rPr>
          <w:sz w:val="24"/>
        </w:rPr>
        <w:t>George: I'm going to paint it.</w:t>
      </w:r>
    </w:p>
    <w:p>
      <w:r>
        <w:rPr>
          <w:sz w:val="24"/>
        </w:rPr>
        <w:t>Dan: What colour are you going to paint it?</w:t>
      </w:r>
    </w:p>
    <w:p>
      <w:r>
        <w:rPr>
          <w:sz w:val="24"/>
        </w:rPr>
        <w:t>George: I'm going to paint it pink.</w:t>
      </w:r>
    </w:p>
    <w:p>
      <w:r>
        <w:rPr>
          <w:sz w:val="24"/>
        </w:rPr>
        <w:t>Dan: Pink!</w:t>
      </w:r>
    </w:p>
    <w:p>
      <w:r>
        <w:rPr>
          <w:sz w:val="24"/>
        </w:rPr>
        <w:t>George: This bookcase isn't for me.</w:t>
      </w:r>
    </w:p>
    <w:p>
      <w:r>
        <w:rPr>
          <w:sz w:val="24"/>
        </w:rPr>
        <w:t>George: It's for my daughter, Susan.</w:t>
      </w:r>
    </w:p>
    <w:p>
      <w:r>
        <w:rPr>
          <w:sz w:val="24"/>
        </w:rPr>
        <w:t>George: Pink's her favorite colour.</w:t>
      </w:r>
    </w:p>
    <w:p>
      <w:pPr>
        <w:pStyle w:val="Heading2"/>
      </w:pPr>
      <w:r>
        <w:rPr>
          <w:b/>
          <w:color w:val="555555"/>
          <w:sz w:val="26"/>
        </w:rPr>
        <w:t>日本語</w:t>
      </w:r>
    </w:p>
    <w:p>
      <w:r>
        <w:rPr>
          <w:sz w:val="24"/>
        </w:rPr>
        <w:t>ダン: がんばって いるね、ジョージ。</w:t>
      </w:r>
    </w:p>
    <w:p>
      <w:r>
        <w:rPr>
          <w:sz w:val="24"/>
        </w:rPr>
        <w:t>ダン: 何を しているの？</w:t>
      </w:r>
    </w:p>
    <w:p>
      <w:r>
        <w:rPr>
          <w:sz w:val="24"/>
        </w:rPr>
        <w:t>ジョージ: 本棚を 作っているんだ。</w:t>
      </w:r>
    </w:p>
    <w:p>
      <w:r>
        <w:rPr>
          <w:sz w:val="24"/>
        </w:rPr>
        <w:t>ジョージ: そのハンマーを 取って、ダン。</w:t>
      </w:r>
    </w:p>
    <w:p>
      <w:r>
        <w:rPr>
          <w:sz w:val="24"/>
        </w:rPr>
        <w:t>ダン: どのハンマー？</w:t>
      </w:r>
    </w:p>
    <w:p>
      <w:r>
        <w:rPr>
          <w:sz w:val="24"/>
        </w:rPr>
        <w:t>ダン: これ？</w:t>
      </w:r>
    </w:p>
    <w:p>
      <w:r>
        <w:rPr>
          <w:sz w:val="24"/>
        </w:rPr>
        <w:t>ジョージ: ちがう、それ じゃない。</w:t>
      </w:r>
    </w:p>
    <w:p>
      <w:r>
        <w:rPr>
          <w:sz w:val="24"/>
        </w:rPr>
        <w:t>ジョージ: 大きい方。</w:t>
      </w:r>
    </w:p>
    <w:p>
      <w:r>
        <w:rPr>
          <w:sz w:val="24"/>
        </w:rPr>
        <w:t>ダン: はい、どうぞ。</w:t>
      </w:r>
    </w:p>
    <w:p>
      <w:r>
        <w:rPr>
          <w:sz w:val="24"/>
        </w:rPr>
        <w:t>ジョージ: ありがとう、ダン。</w:t>
      </w:r>
    </w:p>
    <w:p>
      <w:r>
        <w:rPr>
          <w:sz w:val="24"/>
        </w:rPr>
        <w:t>ダン: 次は 何を するの、ジョージ？</w:t>
      </w:r>
    </w:p>
    <w:p>
      <w:r>
        <w:rPr>
          <w:sz w:val="24"/>
        </w:rPr>
        <w:t>ジョージ: ペンキを ぬるよ。</w:t>
      </w:r>
    </w:p>
    <w:p>
      <w:r>
        <w:rPr>
          <w:sz w:val="24"/>
        </w:rPr>
        <w:t>ダン: 何色に ぬるの？</w:t>
      </w:r>
    </w:p>
    <w:p>
      <w:r>
        <w:rPr>
          <w:sz w:val="24"/>
        </w:rPr>
        <w:t>ジョージ: ピンクに ぬる。</w:t>
      </w:r>
    </w:p>
    <w:p>
      <w:r>
        <w:rPr>
          <w:sz w:val="24"/>
        </w:rPr>
        <w:t>ダン: ピンク!</w:t>
      </w:r>
    </w:p>
    <w:p>
      <w:r>
        <w:rPr>
          <w:sz w:val="24"/>
        </w:rPr>
        <w:t>ジョージ: この 本棚は ぼく用 じゃないんだ。</w:t>
      </w:r>
    </w:p>
    <w:p>
      <w:r>
        <w:rPr>
          <w:sz w:val="24"/>
        </w:rPr>
        <w:t>ジョージ: むすめの スーザン用 なんだ。</w:t>
      </w:r>
    </w:p>
    <w:p>
      <w:r>
        <w:rPr>
          <w:sz w:val="24"/>
        </w:rPr>
        <w:t>ジョージ: ピンクは 彼女の お気に入りの 色。</w:t>
      </w:r>
    </w:p>
    <w:p>
      <w:pPr>
        <w:pStyle w:val="Heading2"/>
      </w:pPr>
      <w:r>
        <w:rPr>
          <w:b/>
          <w:color w:val="555555"/>
          <w:sz w:val="26"/>
        </w:rPr>
        <w:t>中文</w:t>
      </w:r>
    </w:p>
    <w:p>
      <w:r>
        <w:rPr>
          <w:sz w:val="24"/>
        </w:rPr>
        <w:t>丹: 你干得真辛苦，乔治。</w:t>
      </w:r>
    </w:p>
    <w:p>
      <w:r>
        <w:rPr>
          <w:sz w:val="24"/>
        </w:rPr>
        <w:t>丹: 你在干什么呢？</w:t>
      </w:r>
    </w:p>
    <w:p>
      <w:r>
        <w:rPr>
          <w:sz w:val="24"/>
        </w:rPr>
        <w:t>乔治: 我正在做书架。</w:t>
      </w:r>
    </w:p>
    <w:p>
      <w:r>
        <w:rPr>
          <w:sz w:val="24"/>
        </w:rPr>
        <w:t>乔治: 请把那把锤子拿给我，丹。</w:t>
      </w:r>
    </w:p>
    <w:p>
      <w:r>
        <w:rPr>
          <w:sz w:val="24"/>
        </w:rPr>
        <w:t>丹: 哪一把？是这把吗？</w:t>
      </w:r>
    </w:p>
    <w:p>
      <w:r>
        <w:rPr>
          <w:sz w:val="24"/>
        </w:rPr>
        <w:t>丹: 是这把吗？</w:t>
      </w:r>
    </w:p>
    <w:p>
      <w:r>
        <w:rPr>
          <w:sz w:val="24"/>
        </w:rPr>
        <w:t>乔治: 不，不是那把。</w:t>
      </w:r>
    </w:p>
    <w:p>
      <w:r>
        <w:rPr>
          <w:sz w:val="24"/>
        </w:rPr>
        <w:t>乔治: 是那把大的。</w:t>
      </w:r>
    </w:p>
    <w:p>
      <w:r>
        <w:rPr>
          <w:sz w:val="24"/>
        </w:rPr>
        <w:t>丹: 给你。</w:t>
      </w:r>
    </w:p>
    <w:p>
      <w:r>
        <w:rPr>
          <w:sz w:val="24"/>
        </w:rPr>
        <w:t>乔治: 谢谢，丹。</w:t>
      </w:r>
    </w:p>
    <w:p>
      <w:r>
        <w:rPr>
          <w:sz w:val="24"/>
        </w:rPr>
        <w:t>丹: 你现在打算干什么，乔治？</w:t>
      </w:r>
    </w:p>
    <w:p>
      <w:r>
        <w:rPr>
          <w:sz w:val="24"/>
        </w:rPr>
        <w:t>乔治: 我打算把它漆一下。</w:t>
      </w:r>
    </w:p>
    <w:p>
      <w:r>
        <w:rPr>
          <w:sz w:val="24"/>
        </w:rPr>
        <w:t>丹: 你打算把它漆成什么颜色？</w:t>
      </w:r>
    </w:p>
    <w:p>
      <w:r>
        <w:rPr>
          <w:sz w:val="24"/>
        </w:rPr>
        <w:t>乔治: 我想漆成粉红色。</w:t>
      </w:r>
    </w:p>
    <w:p>
      <w:r>
        <w:rPr>
          <w:sz w:val="24"/>
        </w:rPr>
        <w:t>丹: 粉红色！</w:t>
      </w:r>
    </w:p>
    <w:p>
      <w:r>
        <w:rPr>
          <w:sz w:val="24"/>
        </w:rPr>
        <w:t>乔治: 这个书架不是为我做的。</w:t>
      </w:r>
    </w:p>
    <w:p>
      <w:r>
        <w:rPr>
          <w:sz w:val="24"/>
        </w:rPr>
        <w:t>乔治: 是为我的女儿苏珊做的。</w:t>
      </w:r>
    </w:p>
    <w:p>
      <w:r>
        <w:rPr>
          <w:sz w:val="24"/>
        </w:rPr>
        <w:t>乔治: 粉红色是她最喜欢的颜色。</w:t>
      </w:r>
    </w:p>
    <w:p/>
    <w:p>
      <w:pPr>
        <w:pStyle w:val="Heading1"/>
      </w:pPr>
      <w:r>
        <w:rPr>
          <w:b/>
          <w:color w:val="1F4E79"/>
          <w:sz w:val="30"/>
        </w:rPr>
        <w:t>第39課　Don't drop it!　/　落とさないで！　/　别摔了！</w:t>
      </w:r>
    </w:p>
    <w:p>
      <w:pPr>
        <w:pStyle w:val="Heading2"/>
      </w:pPr>
      <w:r>
        <w:rPr>
          <w:b/>
          <w:color w:val="555555"/>
          <w:sz w:val="26"/>
        </w:rPr>
        <w:t>English</w:t>
      </w:r>
    </w:p>
    <w:p>
      <w:r>
        <w:rPr>
          <w:sz w:val="24"/>
        </w:rPr>
        <w:t>Sam: What are you going to do with that vase, Penny?</w:t>
      </w:r>
    </w:p>
    <w:p>
      <w:r>
        <w:rPr>
          <w:sz w:val="24"/>
        </w:rPr>
        <w:t>Penny: I'm going to put it on this table, Sam.</w:t>
      </w:r>
    </w:p>
    <w:p>
      <w:r>
        <w:rPr>
          <w:sz w:val="24"/>
        </w:rPr>
        <w:t>Sam: Don't do that.</w:t>
      </w:r>
    </w:p>
    <w:p>
      <w:r>
        <w:rPr>
          <w:sz w:val="24"/>
        </w:rPr>
        <w:t>Sam: Give it to me.</w:t>
      </w:r>
    </w:p>
    <w:p>
      <w:r>
        <w:rPr>
          <w:sz w:val="24"/>
        </w:rPr>
        <w:t>Penny: What are you going to do with it?</w:t>
      </w:r>
    </w:p>
    <w:p>
      <w:r>
        <w:rPr>
          <w:sz w:val="24"/>
        </w:rPr>
        <w:t>Sam: I'm going to put it here, in front of the window.</w:t>
      </w:r>
    </w:p>
    <w:p>
      <w:r>
        <w:rPr>
          <w:sz w:val="24"/>
        </w:rPr>
        <w:t>Penny: Be careful.</w:t>
      </w:r>
    </w:p>
    <w:p>
      <w:r>
        <w:rPr>
          <w:sz w:val="24"/>
        </w:rPr>
        <w:t>Penny: Don't drop it!</w:t>
      </w:r>
    </w:p>
    <w:p>
      <w:r>
        <w:rPr>
          <w:sz w:val="24"/>
        </w:rPr>
        <w:t>Penny: Don't put it there, Sam.</w:t>
      </w:r>
    </w:p>
    <w:p>
      <w:r>
        <w:rPr>
          <w:sz w:val="24"/>
        </w:rPr>
        <w:t>Penny: Put it here, on this shelf.</w:t>
      </w:r>
    </w:p>
    <w:p>
      <w:r>
        <w:rPr>
          <w:sz w:val="24"/>
        </w:rPr>
        <w:t>Sam: There we are!</w:t>
      </w:r>
    </w:p>
    <w:p>
      <w:r>
        <w:rPr>
          <w:sz w:val="24"/>
        </w:rPr>
        <w:t>Sam: It's a lovely vase.</w:t>
      </w:r>
    </w:p>
    <w:p>
      <w:r>
        <w:rPr>
          <w:sz w:val="24"/>
        </w:rPr>
        <w:t>Penny: Those flowers are lovely, too.</w:t>
      </w:r>
    </w:p>
    <w:p>
      <w:pPr>
        <w:pStyle w:val="Heading2"/>
      </w:pPr>
      <w:r>
        <w:rPr>
          <w:b/>
          <w:color w:val="555555"/>
          <w:sz w:val="26"/>
        </w:rPr>
        <w:t>日本語</w:t>
      </w:r>
    </w:p>
    <w:p>
      <w:r>
        <w:rPr>
          <w:sz w:val="24"/>
        </w:rPr>
        <w:t>サム: ペニー、その花びんを どうするの？</w:t>
      </w:r>
    </w:p>
    <w:p>
      <w:r>
        <w:rPr>
          <w:sz w:val="24"/>
        </w:rPr>
        <w:t>ペニー: このテーブルに 置くつもりよ、サム。</w:t>
      </w:r>
    </w:p>
    <w:p>
      <w:r>
        <w:rPr>
          <w:sz w:val="24"/>
        </w:rPr>
        <w:t>サム: そうしないで。</w:t>
      </w:r>
    </w:p>
    <w:p>
      <w:r>
        <w:rPr>
          <w:sz w:val="24"/>
        </w:rPr>
        <w:t>サム: ぼくに ちょうだい。</w:t>
      </w:r>
    </w:p>
    <w:p>
      <w:r>
        <w:rPr>
          <w:sz w:val="24"/>
        </w:rPr>
        <w:t>ペニー: どうするつもり？</w:t>
      </w:r>
    </w:p>
    <w:p>
      <w:r>
        <w:rPr>
          <w:sz w:val="24"/>
        </w:rPr>
        <w:t>サム: ここ、窓の 前に 置くんだ。</w:t>
      </w:r>
    </w:p>
    <w:p>
      <w:r>
        <w:rPr>
          <w:sz w:val="24"/>
        </w:rPr>
        <w:t>ペニー: 気を つけて。</w:t>
      </w:r>
    </w:p>
    <w:p>
      <w:r>
        <w:rPr>
          <w:sz w:val="24"/>
        </w:rPr>
        <w:t>ペニー: 落とさないで!</w:t>
      </w:r>
    </w:p>
    <w:p>
      <w:r>
        <w:rPr>
          <w:sz w:val="24"/>
        </w:rPr>
        <w:t>ペニー: そこに 置かないで、サム。</w:t>
      </w:r>
    </w:p>
    <w:p>
      <w:r>
        <w:rPr>
          <w:sz w:val="24"/>
        </w:rPr>
        <w:t>ペニー: ここ、この棚の 上に 置いて。</w:t>
      </w:r>
    </w:p>
    <w:p>
      <w:r>
        <w:rPr>
          <w:sz w:val="24"/>
        </w:rPr>
        <w:t>サム: はい、できた!</w:t>
      </w:r>
    </w:p>
    <w:p>
      <w:r>
        <w:rPr>
          <w:sz w:val="24"/>
        </w:rPr>
        <w:t>サム: すてきな 花びん だね。</w:t>
      </w:r>
    </w:p>
    <w:p>
      <w:r>
        <w:rPr>
          <w:sz w:val="24"/>
        </w:rPr>
        <w:t>ペニー: あの 花 も すてき よ。</w:t>
      </w:r>
    </w:p>
    <w:p>
      <w:pPr>
        <w:pStyle w:val="Heading2"/>
      </w:pPr>
      <w:r>
        <w:rPr>
          <w:b/>
          <w:color w:val="555555"/>
          <w:sz w:val="26"/>
        </w:rPr>
        <w:t>中文</w:t>
      </w:r>
    </w:p>
    <w:p>
      <w:r>
        <w:rPr>
          <w:sz w:val="24"/>
        </w:rPr>
        <w:t>萨姆: 你打算如何处理那个花瓶，彭妮？</w:t>
      </w:r>
    </w:p>
    <w:p>
      <w:r>
        <w:rPr>
          <w:sz w:val="24"/>
        </w:rPr>
        <w:t>彭妮: 我打算把它放在这张桌子上，萨姆。</w:t>
      </w:r>
    </w:p>
    <w:p>
      <w:r>
        <w:rPr>
          <w:sz w:val="24"/>
        </w:rPr>
        <w:t>萨姆: 不要放在那儿。</w:t>
      </w:r>
    </w:p>
    <w:p>
      <w:r>
        <w:rPr>
          <w:sz w:val="24"/>
        </w:rPr>
        <w:t>萨姆: 把它给我。</w:t>
      </w:r>
    </w:p>
    <w:p>
      <w:r>
        <w:rPr>
          <w:sz w:val="24"/>
        </w:rPr>
        <w:t>彭妮: 你打算怎么办？</w:t>
      </w:r>
    </w:p>
    <w:p>
      <w:r>
        <w:rPr>
          <w:sz w:val="24"/>
        </w:rPr>
        <w:t>萨姆: 我准备把它放在这儿，放在窗前。</w:t>
      </w:r>
    </w:p>
    <w:p>
      <w:r>
        <w:rPr>
          <w:sz w:val="24"/>
        </w:rPr>
        <w:t>彭妮: 小心点！</w:t>
      </w:r>
    </w:p>
    <w:p>
      <w:r>
        <w:rPr>
          <w:sz w:val="24"/>
        </w:rPr>
        <w:t>彭妮: 别摔了！</w:t>
      </w:r>
    </w:p>
    <w:p>
      <w:r>
        <w:rPr>
          <w:sz w:val="24"/>
        </w:rPr>
        <w:t>彭妮: 别放在那儿，萨姆。</w:t>
      </w:r>
    </w:p>
    <w:p>
      <w:r>
        <w:rPr>
          <w:sz w:val="24"/>
        </w:rPr>
        <w:t>彭妮: 放在这儿，这个架子上。</w:t>
      </w:r>
    </w:p>
    <w:p>
      <w:r>
        <w:rPr>
          <w:sz w:val="24"/>
        </w:rPr>
        <w:t>萨姆: 这只花瓶很可爱。</w:t>
      </w:r>
    </w:p>
    <w:p>
      <w:r>
        <w:rPr>
          <w:sz w:val="24"/>
        </w:rPr>
        <w:t>彭妮: 那些花也很可爱啊。</w:t>
      </w:r>
    </w:p>
    <w:p/>
    <w:p>
      <w:pPr>
        <w:pStyle w:val="Heading1"/>
      </w:pPr>
      <w:r>
        <w:rPr>
          <w:b/>
          <w:color w:val="1F4E79"/>
          <w:sz w:val="30"/>
        </w:rPr>
        <w:t>第41課　Penny's bag　/　ペニーの かばん　/　彭妮的提包</w:t>
      </w:r>
    </w:p>
    <w:p>
      <w:pPr>
        <w:pStyle w:val="Heading2"/>
      </w:pPr>
      <w:r>
        <w:rPr>
          <w:b/>
          <w:color w:val="555555"/>
          <w:sz w:val="26"/>
        </w:rPr>
        <w:t>English</w:t>
      </w:r>
    </w:p>
    <w:p>
      <w:r>
        <w:rPr>
          <w:sz w:val="24"/>
        </w:rPr>
        <w:t>Sam: Is that bag heavy, Penny?</w:t>
      </w:r>
    </w:p>
    <w:p>
      <w:r>
        <w:rPr>
          <w:sz w:val="24"/>
        </w:rPr>
        <w:t>Penny: Not very.</w:t>
      </w:r>
    </w:p>
    <w:p>
      <w:r>
        <w:rPr>
          <w:sz w:val="24"/>
        </w:rPr>
        <w:t>Sam: Here!</w:t>
      </w:r>
    </w:p>
    <w:p>
      <w:r>
        <w:rPr>
          <w:sz w:val="24"/>
        </w:rPr>
        <w:t>Sam: Put it on this chair.</w:t>
      </w:r>
    </w:p>
    <w:p>
      <w:r>
        <w:rPr>
          <w:sz w:val="24"/>
        </w:rPr>
        <w:t>Sam: What's in it?</w:t>
      </w:r>
    </w:p>
    <w:p>
      <w:r>
        <w:rPr>
          <w:sz w:val="24"/>
        </w:rPr>
        <w:t>Penny: A piece of cheese.</w:t>
      </w:r>
    </w:p>
    <w:p>
      <w:r>
        <w:rPr>
          <w:sz w:val="24"/>
        </w:rPr>
        <w:t>Penny: A loaf of bread.</w:t>
      </w:r>
    </w:p>
    <w:p>
      <w:r>
        <w:rPr>
          <w:sz w:val="24"/>
        </w:rPr>
        <w:t>Penny: A bar of soap.</w:t>
      </w:r>
    </w:p>
    <w:p>
      <w:r>
        <w:rPr>
          <w:sz w:val="24"/>
        </w:rPr>
        <w:t>Penny: A bar of chocolate.</w:t>
      </w:r>
    </w:p>
    <w:p>
      <w:r>
        <w:rPr>
          <w:sz w:val="24"/>
        </w:rPr>
        <w:t>Penny: A bottle of milk.</w:t>
      </w:r>
    </w:p>
    <w:p>
      <w:r>
        <w:rPr>
          <w:sz w:val="24"/>
        </w:rPr>
        <w:t>Penny: A pound of sugar.</w:t>
      </w:r>
    </w:p>
    <w:p>
      <w:r>
        <w:rPr>
          <w:sz w:val="24"/>
        </w:rPr>
        <w:t>Penny: Half a pound of coffee.</w:t>
      </w:r>
    </w:p>
    <w:p>
      <w:r>
        <w:rPr>
          <w:sz w:val="24"/>
        </w:rPr>
        <w:t>Penny: A quarter of a pound of tea.</w:t>
      </w:r>
    </w:p>
    <w:p>
      <w:r>
        <w:rPr>
          <w:sz w:val="24"/>
        </w:rPr>
        <w:t>Penny: And a tin of tobacco.</w:t>
      </w:r>
    </w:p>
    <w:p>
      <w:r>
        <w:rPr>
          <w:sz w:val="24"/>
        </w:rPr>
        <w:t>Sam: Is that tin of tobacco for me?</w:t>
      </w:r>
    </w:p>
    <w:p>
      <w:r>
        <w:rPr>
          <w:sz w:val="24"/>
        </w:rPr>
        <w:t>Penny: Well, it's certainly not for me!</w:t>
      </w:r>
    </w:p>
    <w:p>
      <w:pPr>
        <w:pStyle w:val="Heading2"/>
      </w:pPr>
      <w:r>
        <w:rPr>
          <w:b/>
          <w:color w:val="555555"/>
          <w:sz w:val="26"/>
        </w:rPr>
        <w:t>日本語</w:t>
      </w:r>
    </w:p>
    <w:p>
      <w:r>
        <w:rPr>
          <w:sz w:val="24"/>
        </w:rPr>
        <w:t>サム: その かばん、重い？ ペニー。</w:t>
      </w:r>
    </w:p>
    <w:p>
      <w:r>
        <w:rPr>
          <w:sz w:val="24"/>
        </w:rPr>
        <w:t>ペニー: そんなに 重く ないわ。</w:t>
      </w:r>
    </w:p>
    <w:p>
      <w:r>
        <w:rPr>
          <w:sz w:val="24"/>
        </w:rPr>
        <w:t>サム: ここ!</w:t>
      </w:r>
    </w:p>
    <w:p>
      <w:r>
        <w:rPr>
          <w:sz w:val="24"/>
        </w:rPr>
        <w:t>サム: この いす に 置いて。</w:t>
      </w:r>
    </w:p>
    <w:p>
      <w:r>
        <w:rPr>
          <w:sz w:val="24"/>
        </w:rPr>
        <w:t>サム: 中には 何が ある？</w:t>
      </w:r>
    </w:p>
    <w:p>
      <w:r>
        <w:rPr>
          <w:sz w:val="24"/>
        </w:rPr>
        <w:t>ペニー: チーズが 一切れ。</w:t>
      </w:r>
    </w:p>
    <w:p>
      <w:r>
        <w:rPr>
          <w:sz w:val="24"/>
        </w:rPr>
        <w:t>ペニー: パン が 一本。</w:t>
      </w:r>
    </w:p>
    <w:p>
      <w:r>
        <w:rPr>
          <w:sz w:val="24"/>
        </w:rPr>
        <w:t>ペニー: せっけん が 一本。</w:t>
      </w:r>
    </w:p>
    <w:p>
      <w:r>
        <w:rPr>
          <w:sz w:val="24"/>
        </w:rPr>
        <w:t>ペニー: チョコレート が 一本。</w:t>
      </w:r>
    </w:p>
    <w:p>
      <w:r>
        <w:rPr>
          <w:sz w:val="24"/>
        </w:rPr>
        <w:t>ペニー: 牛乳 が 一本。</w:t>
      </w:r>
    </w:p>
    <w:p>
      <w:r>
        <w:rPr>
          <w:sz w:val="24"/>
        </w:rPr>
        <w:t>ペニー: さとう が 1ポンド。</w:t>
      </w:r>
    </w:p>
    <w:p>
      <w:r>
        <w:rPr>
          <w:sz w:val="24"/>
        </w:rPr>
        <w:t>ペニー: コーヒー が 半分 ポンド。</w:t>
      </w:r>
    </w:p>
    <w:p>
      <w:r>
        <w:rPr>
          <w:sz w:val="24"/>
        </w:rPr>
        <w:t>ペニー: お茶 が 4分の1 ポンド。</w:t>
      </w:r>
    </w:p>
    <w:p>
      <w:r>
        <w:rPr>
          <w:sz w:val="24"/>
        </w:rPr>
        <w:t>ペニー: そして タバコ の かんづめ が 1つ。</w:t>
      </w:r>
    </w:p>
    <w:p>
      <w:r>
        <w:rPr>
          <w:sz w:val="24"/>
        </w:rPr>
        <w:t>サム: その タバコ の かんづめは ぼく用？</w:t>
      </w:r>
    </w:p>
    <w:p>
      <w:r>
        <w:rPr>
          <w:sz w:val="24"/>
        </w:rPr>
        <w:t>ペニー: もちろん わたし用 じゃないわよ!</w:t>
      </w:r>
    </w:p>
    <w:p>
      <w:pPr>
        <w:pStyle w:val="Heading2"/>
      </w:pPr>
      <w:r>
        <w:rPr>
          <w:b/>
          <w:color w:val="555555"/>
          <w:sz w:val="26"/>
        </w:rPr>
        <w:t>中文</w:t>
      </w:r>
    </w:p>
    <w:p>
      <w:r>
        <w:rPr>
          <w:sz w:val="24"/>
        </w:rPr>
        <w:t>萨姆: 那个提包重吗，彭妮？</w:t>
      </w:r>
    </w:p>
    <w:p>
      <w:r>
        <w:rPr>
          <w:sz w:val="24"/>
        </w:rPr>
        <w:t>彭妮: 不太重。</w:t>
      </w:r>
    </w:p>
    <w:p>
      <w:r>
        <w:rPr>
          <w:sz w:val="24"/>
        </w:rPr>
        <w:t>萨姆: 放在这把椅子上。</w:t>
      </w:r>
    </w:p>
    <w:p>
      <w:r>
        <w:rPr>
          <w:sz w:val="24"/>
        </w:rPr>
        <w:t>萨姆: 里面是什么东西？</w:t>
      </w:r>
    </w:p>
    <w:p>
      <w:r>
        <w:rPr>
          <w:sz w:val="24"/>
        </w:rPr>
        <w:t>彭妮: 一块乳酪。</w:t>
      </w:r>
    </w:p>
    <w:p>
      <w:r>
        <w:rPr>
          <w:sz w:val="24"/>
        </w:rPr>
        <w:t>彭妮: 一块面包。</w:t>
      </w:r>
    </w:p>
    <w:p>
      <w:r>
        <w:rPr>
          <w:sz w:val="24"/>
        </w:rPr>
        <w:t>彭妮: 一块肥皂。</w:t>
      </w:r>
    </w:p>
    <w:p>
      <w:r>
        <w:rPr>
          <w:sz w:val="24"/>
        </w:rPr>
        <w:t>彭妮: 一块巧克力。</w:t>
      </w:r>
    </w:p>
    <w:p>
      <w:r>
        <w:rPr>
          <w:sz w:val="24"/>
        </w:rPr>
        <w:t>彭妮: 一瓶牛奶。</w:t>
      </w:r>
    </w:p>
    <w:p>
      <w:r>
        <w:rPr>
          <w:sz w:val="24"/>
        </w:rPr>
        <w:t>彭妮: 一磅糖。</w:t>
      </w:r>
    </w:p>
    <w:p>
      <w:r>
        <w:rPr>
          <w:sz w:val="24"/>
        </w:rPr>
        <w:t>彭妮: 半磅咖啡。</w:t>
      </w:r>
    </w:p>
    <w:p>
      <w:r>
        <w:rPr>
          <w:sz w:val="24"/>
        </w:rPr>
        <w:t>彭妮: 四分之一磅茶叶。</w:t>
      </w:r>
    </w:p>
    <w:p>
      <w:r>
        <w:rPr>
          <w:sz w:val="24"/>
        </w:rPr>
        <w:t>彭妮: 还有一听烟丝。</w:t>
      </w:r>
    </w:p>
    <w:p>
      <w:r>
        <w:rPr>
          <w:sz w:val="24"/>
        </w:rPr>
        <w:t>萨姆: 那听烟丝是给我的吗？</w:t>
      </w:r>
    </w:p>
    <w:p>
      <w:r>
        <w:rPr>
          <w:sz w:val="24"/>
        </w:rPr>
        <w:t>彭妮: 噢，当然不会是给我的！</w:t>
      </w:r>
    </w:p>
    <w:p/>
    <w:p>
      <w:pPr>
        <w:pStyle w:val="Heading1"/>
      </w:pPr>
      <w:r>
        <w:rPr>
          <w:b/>
          <w:color w:val="1F4E79"/>
          <w:sz w:val="30"/>
        </w:rPr>
        <w:t>第43課　Hurry up!　/　急いで！　/　快点！</w:t>
      </w:r>
    </w:p>
    <w:p>
      <w:pPr>
        <w:pStyle w:val="Heading2"/>
      </w:pPr>
      <w:r>
        <w:rPr>
          <w:b/>
          <w:color w:val="555555"/>
          <w:sz w:val="26"/>
        </w:rPr>
        <w:t>English</w:t>
      </w:r>
    </w:p>
    <w:p>
      <w:r>
        <w:rPr>
          <w:sz w:val="24"/>
        </w:rPr>
        <w:t>Penny: Can you make the tea, Sam?</w:t>
      </w:r>
    </w:p>
    <w:p>
      <w:r>
        <w:rPr>
          <w:sz w:val="24"/>
        </w:rPr>
        <w:t>Sam: Yes, of course I can, Penny.</w:t>
      </w:r>
    </w:p>
    <w:p>
      <w:r>
        <w:rPr>
          <w:sz w:val="24"/>
        </w:rPr>
        <w:t>Sam: Is there any water in this kettle?</w:t>
      </w:r>
    </w:p>
    <w:p>
      <w:r>
        <w:rPr>
          <w:sz w:val="24"/>
        </w:rPr>
        <w:t>Penny: Yes, there is.</w:t>
      </w:r>
    </w:p>
    <w:p>
      <w:r>
        <w:rPr>
          <w:sz w:val="24"/>
        </w:rPr>
        <w:t>Sam: Where's the tea?</w:t>
      </w:r>
    </w:p>
    <w:p>
      <w:r>
        <w:rPr>
          <w:sz w:val="24"/>
        </w:rPr>
        <w:t>Penny: It's over there, behind the teapot.</w:t>
      </w:r>
    </w:p>
    <w:p>
      <w:r>
        <w:rPr>
          <w:sz w:val="24"/>
        </w:rPr>
        <w:t>Penny: Can you see it?</w:t>
      </w:r>
    </w:p>
    <w:p>
      <w:r>
        <w:rPr>
          <w:sz w:val="24"/>
        </w:rPr>
        <w:t>Sam: I can see the teapot, but I can't see the tea.</w:t>
      </w:r>
    </w:p>
    <w:p>
      <w:r>
        <w:rPr>
          <w:sz w:val="24"/>
        </w:rPr>
        <w:t>Penny: There it is! It's in front of you.</w:t>
      </w:r>
    </w:p>
    <w:p>
      <w:r>
        <w:rPr>
          <w:sz w:val="24"/>
        </w:rPr>
        <w:t>Sam: Ah yes, I can see it now.</w:t>
      </w:r>
    </w:p>
    <w:p>
      <w:r>
        <w:rPr>
          <w:sz w:val="24"/>
        </w:rPr>
        <w:t>Sam: Where are the cups?</w:t>
      </w:r>
    </w:p>
    <w:p>
      <w:r>
        <w:rPr>
          <w:sz w:val="24"/>
        </w:rPr>
        <w:t>Penny: There are some in the cupboard.</w:t>
      </w:r>
    </w:p>
    <w:p>
      <w:r>
        <w:rPr>
          <w:sz w:val="24"/>
        </w:rPr>
        <w:t>Penny: Can you find them?</w:t>
      </w:r>
    </w:p>
    <w:p>
      <w:r>
        <w:rPr>
          <w:sz w:val="24"/>
        </w:rPr>
        <w:t>Sam: Yes. Here they are.</w:t>
      </w:r>
    </w:p>
    <w:p>
      <w:r>
        <w:rPr>
          <w:sz w:val="24"/>
        </w:rPr>
        <w:t>Penny: Hurry up, Sam. The kettle's boiling.</w:t>
      </w:r>
    </w:p>
    <w:p>
      <w:pPr>
        <w:pStyle w:val="Heading2"/>
      </w:pPr>
      <w:r>
        <w:rPr>
          <w:b/>
          <w:color w:val="555555"/>
          <w:sz w:val="26"/>
        </w:rPr>
        <w:t>日本語</w:t>
      </w:r>
    </w:p>
    <w:p>
      <w:r>
        <w:rPr>
          <w:sz w:val="24"/>
        </w:rPr>
        <w:t>ペニー: お茶を いれられる、サム？</w:t>
      </w:r>
    </w:p>
    <w:p>
      <w:r>
        <w:rPr>
          <w:sz w:val="24"/>
        </w:rPr>
        <w:t>サム: うん、もちろん いれられるよ、ペニー。</w:t>
      </w:r>
    </w:p>
    <w:p>
      <w:r>
        <w:rPr>
          <w:sz w:val="24"/>
        </w:rPr>
        <w:t>サム: このやかんに 水は ある？</w:t>
      </w:r>
    </w:p>
    <w:p>
      <w:r>
        <w:rPr>
          <w:sz w:val="24"/>
        </w:rPr>
        <w:t>ペニー: うん、あるよ。</w:t>
      </w:r>
    </w:p>
    <w:p>
      <w:r>
        <w:rPr>
          <w:sz w:val="24"/>
        </w:rPr>
        <w:t>サム: お茶は どこ？</w:t>
      </w:r>
    </w:p>
    <w:p>
      <w:r>
        <w:rPr>
          <w:sz w:val="24"/>
        </w:rPr>
        <w:t>ペニー: あそこ、ティーポットの うしろ。</w:t>
      </w:r>
    </w:p>
    <w:p>
      <w:r>
        <w:rPr>
          <w:sz w:val="24"/>
        </w:rPr>
        <w:t>ペニー: 見える？</w:t>
      </w:r>
    </w:p>
    <w:p>
      <w:r>
        <w:rPr>
          <w:sz w:val="24"/>
        </w:rPr>
        <w:t>サム: ティーポットは 見えるけど、お茶は 見えない。</w:t>
      </w:r>
    </w:p>
    <w:p>
      <w:r>
        <w:rPr>
          <w:sz w:val="24"/>
        </w:rPr>
        <w:t>ペニー: そこに あるよ!あなたの 前。</w:t>
      </w:r>
    </w:p>
    <w:p>
      <w:r>
        <w:rPr>
          <w:sz w:val="24"/>
        </w:rPr>
        <w:t>サム: ああ、見えた、今。</w:t>
      </w:r>
    </w:p>
    <w:p>
      <w:r>
        <w:rPr>
          <w:sz w:val="24"/>
        </w:rPr>
        <w:t>サム: カップは どこ？</w:t>
      </w:r>
    </w:p>
    <w:p>
      <w:r>
        <w:rPr>
          <w:sz w:val="24"/>
        </w:rPr>
        <w:t>ペニー: 戸棚に いくつか あるよ。</w:t>
      </w:r>
    </w:p>
    <w:p>
      <w:r>
        <w:rPr>
          <w:sz w:val="24"/>
        </w:rPr>
        <w:t>ペニー: 見つけられる？</w:t>
      </w:r>
    </w:p>
    <w:p>
      <w:r>
        <w:rPr>
          <w:sz w:val="24"/>
        </w:rPr>
        <w:t>サム: うん、ここに あった。</w:t>
      </w:r>
    </w:p>
    <w:p>
      <w:r>
        <w:rPr>
          <w:sz w:val="24"/>
        </w:rPr>
        <w:t>ペニー: 急いで、サム。やかんが ふっとうしてる。</w:t>
      </w:r>
    </w:p>
    <w:p>
      <w:pPr>
        <w:pStyle w:val="Heading2"/>
      </w:pPr>
      <w:r>
        <w:rPr>
          <w:b/>
          <w:color w:val="555555"/>
          <w:sz w:val="26"/>
        </w:rPr>
        <w:t>中文</w:t>
      </w:r>
    </w:p>
    <w:p>
      <w:r>
        <w:rPr>
          <w:sz w:val="24"/>
        </w:rPr>
        <w:t>彭妮: 你会沏茶吗，萨姆？</w:t>
      </w:r>
    </w:p>
    <w:p>
      <w:r>
        <w:rPr>
          <w:sz w:val="24"/>
        </w:rPr>
        <w:t>萨姆: 会的，我当然会，彭妮。</w:t>
      </w:r>
    </w:p>
    <w:p>
      <w:r>
        <w:rPr>
          <w:sz w:val="24"/>
        </w:rPr>
        <w:t>彭妮: 壶里有水吗？</w:t>
      </w:r>
    </w:p>
    <w:p>
      <w:r>
        <w:rPr>
          <w:sz w:val="24"/>
        </w:rPr>
        <w:t>萨姆: 有水。</w:t>
      </w:r>
    </w:p>
    <w:p>
      <w:r>
        <w:rPr>
          <w:sz w:val="24"/>
        </w:rPr>
        <w:t>彭妮: 茶叶在哪儿？</w:t>
      </w:r>
    </w:p>
    <w:p>
      <w:r>
        <w:rPr>
          <w:sz w:val="24"/>
        </w:rPr>
        <w:t>萨姆: 就在那儿，茶壶后面。</w:t>
      </w:r>
    </w:p>
    <w:p>
      <w:r>
        <w:rPr>
          <w:sz w:val="24"/>
        </w:rPr>
        <w:t>彭妮: 你看见了吗？</w:t>
      </w:r>
    </w:p>
    <w:p>
      <w:r>
        <w:rPr>
          <w:sz w:val="24"/>
        </w:rPr>
        <w:t>萨姆: 茶壶我看见了，但茶叶没看到。</w:t>
      </w:r>
    </w:p>
    <w:p>
      <w:r>
        <w:rPr>
          <w:sz w:val="24"/>
        </w:rPr>
        <w:t>彭妮: 那不是么！就在你眼前。</w:t>
      </w:r>
    </w:p>
    <w:p>
      <w:r>
        <w:rPr>
          <w:sz w:val="24"/>
        </w:rPr>
        <w:t>萨姆: 噢，是啊，我现在看到了。</w:t>
      </w:r>
    </w:p>
    <w:p>
      <w:r>
        <w:rPr>
          <w:sz w:val="24"/>
        </w:rPr>
        <w:t>彭妮: 茶杯在哪儿呢？</w:t>
      </w:r>
    </w:p>
    <w:p>
      <w:r>
        <w:rPr>
          <w:sz w:val="24"/>
        </w:rPr>
        <w:t>萨姆: 碗橱里有几只。</w:t>
      </w:r>
    </w:p>
    <w:p>
      <w:r>
        <w:rPr>
          <w:sz w:val="24"/>
        </w:rPr>
        <w:t>彭妮: 你找得到吗？</w:t>
      </w:r>
    </w:p>
    <w:p>
      <w:r>
        <w:rPr>
          <w:sz w:val="24"/>
        </w:rPr>
        <w:t>萨姆: 找得到。就在这儿呢。</w:t>
      </w:r>
    </w:p>
    <w:p>
      <w:r>
        <w:rPr>
          <w:sz w:val="24"/>
        </w:rPr>
        <w:t>彭妮: 快，萨姆。水开了！</w:t>
      </w:r>
    </w:p>
    <w:p/>
    <w:p>
      <w:pPr>
        <w:pStyle w:val="Heading1"/>
      </w:pPr>
      <w:r>
        <w:rPr>
          <w:b/>
          <w:color w:val="1F4E79"/>
          <w:sz w:val="30"/>
        </w:rPr>
        <w:t>第45課　The boss's letter　/　ボスの 手紙　/　老板的信</w:t>
      </w:r>
    </w:p>
    <w:p>
      <w:pPr>
        <w:pStyle w:val="Heading2"/>
      </w:pPr>
      <w:r>
        <w:rPr>
          <w:b/>
          <w:color w:val="555555"/>
          <w:sz w:val="26"/>
        </w:rPr>
        <w:t>English</w:t>
      </w:r>
    </w:p>
    <w:p>
      <w:r>
        <w:rPr>
          <w:sz w:val="24"/>
        </w:rPr>
        <w:t>THE BOSS: Can you come here a minute please, Bob?</w:t>
      </w:r>
    </w:p>
    <w:p>
      <w:r>
        <w:rPr>
          <w:sz w:val="24"/>
        </w:rPr>
        <w:t>BOB: Yes, sir?</w:t>
      </w:r>
    </w:p>
    <w:p>
      <w:r>
        <w:rPr>
          <w:sz w:val="24"/>
        </w:rPr>
        <w:t>THE BOSS: Where's Pamela?</w:t>
      </w:r>
    </w:p>
    <w:p>
      <w:r>
        <w:rPr>
          <w:sz w:val="24"/>
        </w:rPr>
        <w:t>BOB: She's next door. She's in her office, sir.</w:t>
      </w:r>
    </w:p>
    <w:p>
      <w:r>
        <w:rPr>
          <w:sz w:val="24"/>
        </w:rPr>
        <w:t>THE BOSS: Can she type this letter for me? Ask her please.</w:t>
      </w:r>
    </w:p>
    <w:p>
      <w:r>
        <w:rPr>
          <w:sz w:val="24"/>
        </w:rPr>
        <w:t>BOB: Yes, sir.</w:t>
      </w:r>
    </w:p>
    <w:p>
      <w:r>
        <w:rPr>
          <w:sz w:val="24"/>
        </w:rPr>
        <w:t>BOB: Can you type this letter for the boss please, Pamela?</w:t>
      </w:r>
    </w:p>
    <w:p>
      <w:r>
        <w:rPr>
          <w:sz w:val="24"/>
        </w:rPr>
        <w:t>PAMELA: Yes, of course I can.</w:t>
      </w:r>
    </w:p>
    <w:p>
      <w:r>
        <w:rPr>
          <w:sz w:val="24"/>
        </w:rPr>
        <w:t>BOB: Here you are.</w:t>
      </w:r>
    </w:p>
    <w:p>
      <w:r>
        <w:rPr>
          <w:sz w:val="24"/>
        </w:rPr>
        <w:t>PAMELA: Thank you, Bob.</w:t>
      </w:r>
    </w:p>
    <w:p>
      <w:r>
        <w:rPr>
          <w:sz w:val="24"/>
        </w:rPr>
        <w:t>PAMELA: Bob!</w:t>
      </w:r>
    </w:p>
    <w:p>
      <w:r>
        <w:rPr>
          <w:sz w:val="24"/>
        </w:rPr>
        <w:t>BOB: Yes? What's the matter?</w:t>
      </w:r>
    </w:p>
    <w:p>
      <w:r>
        <w:rPr>
          <w:sz w:val="24"/>
        </w:rPr>
        <w:t>PAMELA: I can't type this letter.</w:t>
      </w:r>
    </w:p>
    <w:p>
      <w:r>
        <w:rPr>
          <w:sz w:val="24"/>
        </w:rPr>
        <w:t>PAMELA: I can't read it! The boss's handwriting is terrible!</w:t>
      </w:r>
    </w:p>
    <w:p>
      <w:pPr>
        <w:pStyle w:val="Heading2"/>
      </w:pPr>
      <w:r>
        <w:rPr>
          <w:b/>
          <w:color w:val="555555"/>
          <w:sz w:val="26"/>
        </w:rPr>
        <w:t>日本語</w:t>
      </w:r>
    </w:p>
    <w:p>
      <w:r>
        <w:rPr>
          <w:sz w:val="24"/>
        </w:rPr>
        <w:t>ボス: ボブ、ちょっと きてくれる？</w:t>
      </w:r>
    </w:p>
    <w:p>
      <w:r>
        <w:rPr>
          <w:sz w:val="24"/>
        </w:rPr>
        <w:t>ボブ: はい、なんでしょう？</w:t>
      </w:r>
    </w:p>
    <w:p>
      <w:r>
        <w:rPr>
          <w:sz w:val="24"/>
        </w:rPr>
        <w:t>ボス: パメラは どこ？</w:t>
      </w:r>
    </w:p>
    <w:p>
      <w:r>
        <w:rPr>
          <w:sz w:val="24"/>
        </w:rPr>
        <w:t>ボブ: となりの 部屋に います。彼女の 事務所 です。</w:t>
      </w:r>
    </w:p>
    <w:p>
      <w:r>
        <w:rPr>
          <w:sz w:val="24"/>
        </w:rPr>
        <w:t>ボス: この手紙を タイプ できる？聞いてみて。</w:t>
      </w:r>
    </w:p>
    <w:p>
      <w:r>
        <w:rPr>
          <w:sz w:val="24"/>
        </w:rPr>
        <w:t>ボブ: はい、わかりました。</w:t>
      </w:r>
    </w:p>
    <w:p>
      <w:r>
        <w:rPr>
          <w:sz w:val="24"/>
        </w:rPr>
        <w:t>ボブ: パメラ、ボスのために この手紙を タイプ できる？</w:t>
      </w:r>
    </w:p>
    <w:p>
      <w:r>
        <w:rPr>
          <w:sz w:val="24"/>
        </w:rPr>
        <w:t>パメラ: うん、もちろん できるわ。</w:t>
      </w:r>
    </w:p>
    <w:p>
      <w:r>
        <w:rPr>
          <w:sz w:val="24"/>
        </w:rPr>
        <w:t>ボブ: はい、どうぞ。</w:t>
      </w:r>
    </w:p>
    <w:p>
      <w:r>
        <w:rPr>
          <w:sz w:val="24"/>
        </w:rPr>
        <w:t>パメラ: ありがとう、ボブ。</w:t>
      </w:r>
    </w:p>
    <w:p>
      <w:r>
        <w:rPr>
          <w:sz w:val="24"/>
        </w:rPr>
        <w:t>パメラ: ボブ!</w:t>
      </w:r>
    </w:p>
    <w:p>
      <w:r>
        <w:rPr>
          <w:sz w:val="24"/>
        </w:rPr>
        <w:t>ボブ: うん？どうしたの？</w:t>
      </w:r>
    </w:p>
    <w:p>
      <w:r>
        <w:rPr>
          <w:sz w:val="24"/>
        </w:rPr>
        <w:t>パメラ: この手紙、タイプ できないわ。</w:t>
      </w:r>
    </w:p>
    <w:p>
      <w:r>
        <w:rPr>
          <w:sz w:val="24"/>
        </w:rPr>
        <w:t>パメラ: 読めない!ボスの 字、ひどすぎる!</w:t>
      </w:r>
    </w:p>
    <w:p>
      <w:pPr>
        <w:pStyle w:val="Heading2"/>
      </w:pPr>
      <w:r>
        <w:rPr>
          <w:b/>
          <w:color w:val="555555"/>
          <w:sz w:val="26"/>
        </w:rPr>
        <w:t>中文</w:t>
      </w:r>
    </w:p>
    <w:p>
      <w:r>
        <w:rPr>
          <w:sz w:val="24"/>
        </w:rPr>
        <w:t>老板: 请你来一下好吗，鲍勃？</w:t>
      </w:r>
    </w:p>
    <w:p>
      <w:r>
        <w:rPr>
          <w:sz w:val="24"/>
        </w:rPr>
        <w:t>鲍勃: 什么事，先生？</w:t>
      </w:r>
    </w:p>
    <w:p>
      <w:r>
        <w:rPr>
          <w:sz w:val="24"/>
        </w:rPr>
        <w:t>老板: 帕梅拉在哪儿？</w:t>
      </w:r>
    </w:p>
    <w:p>
      <w:r>
        <w:rPr>
          <w:sz w:val="24"/>
        </w:rPr>
        <w:t>鲍勃: 她在隔壁，在她的办公室里，先生。</w:t>
      </w:r>
    </w:p>
    <w:p>
      <w:r>
        <w:rPr>
          <w:sz w:val="24"/>
        </w:rPr>
        <w:t>老板: 她能帮我打一下这封信吗？请问她。</w:t>
      </w:r>
    </w:p>
    <w:p>
      <w:r>
        <w:rPr>
          <w:sz w:val="24"/>
        </w:rPr>
        <w:t>鲍勃: 好的，先生。</w:t>
      </w:r>
    </w:p>
    <w:p>
      <w:r>
        <w:rPr>
          <w:sz w:val="24"/>
        </w:rPr>
        <w:t>鲍勃: 请你帮老板打一下这封信好吗，帕梅拉？</w:t>
      </w:r>
    </w:p>
    <w:p>
      <w:r>
        <w:rPr>
          <w:sz w:val="24"/>
        </w:rPr>
        <w:t>帕梅拉: 可以，当然可以。</w:t>
      </w:r>
    </w:p>
    <w:p>
      <w:r>
        <w:rPr>
          <w:sz w:val="24"/>
        </w:rPr>
        <w:t>鲍勃: 给你。</w:t>
      </w:r>
    </w:p>
    <w:p>
      <w:r>
        <w:rPr>
          <w:sz w:val="24"/>
        </w:rPr>
        <w:t>帕梅拉: 谢谢你，鲍勃。</w:t>
      </w:r>
    </w:p>
    <w:p>
      <w:r>
        <w:rPr>
          <w:sz w:val="24"/>
        </w:rPr>
        <w:t>帕梅拉: 鲍勃！</w:t>
      </w:r>
    </w:p>
    <w:p>
      <w:r>
        <w:rPr>
          <w:sz w:val="24"/>
        </w:rPr>
        <w:t>鲍勃: 怎么了？怎么回事？</w:t>
      </w:r>
    </w:p>
    <w:p>
      <w:r>
        <w:rPr>
          <w:sz w:val="24"/>
        </w:rPr>
        <w:t>帕梅拉: 我打不了这封信。</w:t>
      </w:r>
    </w:p>
    <w:p>
      <w:r>
        <w:rPr>
          <w:sz w:val="24"/>
        </w:rPr>
        <w:t>帕梅拉: 我看不懂这份笔迹，老板的书写太糟糕了！</w:t>
      </w:r>
    </w:p>
    <w:p/>
    <w:p>
      <w:pPr>
        <w:pStyle w:val="Heading1"/>
      </w:pPr>
      <w:r>
        <w:rPr>
          <w:b/>
          <w:color w:val="1F4E79"/>
          <w:sz w:val="30"/>
        </w:rPr>
        <w:t>第47課　A cup of coffee　/　一杯の コーヒー　/　一杯咖啡</w:t>
      </w:r>
    </w:p>
    <w:p>
      <w:pPr>
        <w:pStyle w:val="Heading2"/>
      </w:pPr>
      <w:r>
        <w:rPr>
          <w:b/>
          <w:color w:val="555555"/>
          <w:sz w:val="26"/>
        </w:rPr>
        <w:t>English</w:t>
      </w:r>
    </w:p>
    <w:p>
      <w:r>
        <w:rPr>
          <w:sz w:val="24"/>
        </w:rPr>
        <w:t>CHRISTINE: Do you like coffee, Ann?</w:t>
      </w:r>
    </w:p>
    <w:p>
      <w:r>
        <w:rPr>
          <w:sz w:val="24"/>
        </w:rPr>
        <w:t>ANN: Yes, I do.</w:t>
      </w:r>
    </w:p>
    <w:p>
      <w:r>
        <w:rPr>
          <w:sz w:val="24"/>
        </w:rPr>
        <w:t>CHRISTINE: Do you want a cup?</w:t>
      </w:r>
    </w:p>
    <w:p>
      <w:r>
        <w:rPr>
          <w:sz w:val="24"/>
        </w:rPr>
        <w:t>ANN: Yes, please, Christine.</w:t>
      </w:r>
    </w:p>
    <w:p>
      <w:r>
        <w:rPr>
          <w:sz w:val="24"/>
        </w:rPr>
        <w:t>CHRISTINE: Do you want any sugar?</w:t>
      </w:r>
    </w:p>
    <w:p>
      <w:r>
        <w:rPr>
          <w:sz w:val="24"/>
        </w:rPr>
        <w:t>ANN: Yes, please.</w:t>
      </w:r>
    </w:p>
    <w:p>
      <w:r>
        <w:rPr>
          <w:sz w:val="24"/>
        </w:rPr>
        <w:t>CHRISTINE: Do you want any milk?</w:t>
      </w:r>
    </w:p>
    <w:p>
      <w:r>
        <w:rPr>
          <w:sz w:val="24"/>
        </w:rPr>
        <w:t>ANN: No, thank you. I don't like milk in my coffee. I like black coffee.</w:t>
      </w:r>
    </w:p>
    <w:p>
      <w:r>
        <w:rPr>
          <w:sz w:val="24"/>
        </w:rPr>
        <w:t>CHRISTINE: Do you like biscuits?</w:t>
      </w:r>
    </w:p>
    <w:p>
      <w:r>
        <w:rPr>
          <w:sz w:val="24"/>
        </w:rPr>
        <w:t>ANN: Yes, I do.</w:t>
      </w:r>
    </w:p>
    <w:p>
      <w:r>
        <w:rPr>
          <w:sz w:val="24"/>
        </w:rPr>
        <w:t>CHRISTINE: Do you want one?</w:t>
      </w:r>
    </w:p>
    <w:p>
      <w:r>
        <w:rPr>
          <w:sz w:val="24"/>
        </w:rPr>
        <w:t>ANN: Yes, please.</w:t>
      </w:r>
    </w:p>
    <w:p>
      <w:pPr>
        <w:pStyle w:val="Heading2"/>
      </w:pPr>
      <w:r>
        <w:rPr>
          <w:b/>
          <w:color w:val="555555"/>
          <w:sz w:val="26"/>
        </w:rPr>
        <w:t>日本語</w:t>
      </w:r>
    </w:p>
    <w:p>
      <w:r>
        <w:rPr>
          <w:sz w:val="24"/>
        </w:rPr>
        <w:t>クリスティーン: コーヒー 好き、アン？</w:t>
      </w:r>
    </w:p>
    <w:p>
      <w:r>
        <w:rPr>
          <w:sz w:val="24"/>
        </w:rPr>
        <w:t>アン: うん、好き。</w:t>
      </w:r>
    </w:p>
    <w:p>
      <w:r>
        <w:rPr>
          <w:sz w:val="24"/>
        </w:rPr>
        <w:t>クリスティーン: 一杯 いる？</w:t>
      </w:r>
    </w:p>
    <w:p>
      <w:r>
        <w:rPr>
          <w:sz w:val="24"/>
        </w:rPr>
        <w:t>アン: うん、ちょうだい、クリスティーン。</w:t>
      </w:r>
    </w:p>
    <w:p>
      <w:r>
        <w:rPr>
          <w:sz w:val="24"/>
        </w:rPr>
        <w:t>クリスティーン: お砂糖 いる？</w:t>
      </w:r>
    </w:p>
    <w:p>
      <w:r>
        <w:rPr>
          <w:sz w:val="24"/>
        </w:rPr>
        <w:t>アン: うん、ちょうだい。</w:t>
      </w:r>
    </w:p>
    <w:p>
      <w:r>
        <w:rPr>
          <w:sz w:val="24"/>
        </w:rPr>
        <w:t>クリスティーン: ミルクは？</w:t>
      </w:r>
    </w:p>
    <w:p>
      <w:r>
        <w:rPr>
          <w:sz w:val="24"/>
        </w:rPr>
        <w:t>アン: ううん、ありがとう。コーヒーに ミルクは 入れないの。ブラック・コーヒー が 好きなの。</w:t>
      </w:r>
    </w:p>
    <w:p>
      <w:r>
        <w:rPr>
          <w:sz w:val="24"/>
        </w:rPr>
        <w:t>クリスティーン: ビスケット 好き？</w:t>
      </w:r>
    </w:p>
    <w:p>
      <w:r>
        <w:rPr>
          <w:sz w:val="24"/>
        </w:rPr>
        <w:t>アン: うん、好き。</w:t>
      </w:r>
    </w:p>
    <w:p>
      <w:r>
        <w:rPr>
          <w:sz w:val="24"/>
        </w:rPr>
        <w:t>クリスティーン: 一つ いる？</w:t>
      </w:r>
    </w:p>
    <w:p>
      <w:r>
        <w:rPr>
          <w:sz w:val="24"/>
        </w:rPr>
        <w:t>アン: うん、ちょうだい。</w:t>
      </w:r>
    </w:p>
    <w:p>
      <w:pPr>
        <w:pStyle w:val="Heading2"/>
      </w:pPr>
      <w:r>
        <w:rPr>
          <w:b/>
          <w:color w:val="555555"/>
          <w:sz w:val="26"/>
        </w:rPr>
        <w:t>中文</w:t>
      </w:r>
    </w:p>
    <w:p>
      <w:r>
        <w:rPr>
          <w:sz w:val="24"/>
        </w:rPr>
        <w:t>克里斯汀: 你喜欢咖啡吗，安？</w:t>
      </w:r>
    </w:p>
    <w:p>
      <w:r>
        <w:rPr>
          <w:sz w:val="24"/>
        </w:rPr>
        <w:t>安: 是的，我喜欢。</w:t>
      </w:r>
    </w:p>
    <w:p>
      <w:r>
        <w:rPr>
          <w:sz w:val="24"/>
        </w:rPr>
        <w:t>克里斯汀: 你想要一杯吗？</w:t>
      </w:r>
    </w:p>
    <w:p>
      <w:r>
        <w:rPr>
          <w:sz w:val="24"/>
        </w:rPr>
        <w:t>安: 好的，请来一杯，克里斯汀。</w:t>
      </w:r>
    </w:p>
    <w:p>
      <w:r>
        <w:rPr>
          <w:sz w:val="24"/>
        </w:rPr>
        <w:t>克里斯汀: 要放些糖吗？</w:t>
      </w:r>
    </w:p>
    <w:p>
      <w:r>
        <w:rPr>
          <w:sz w:val="24"/>
        </w:rPr>
        <w:t>安: 好的。</w:t>
      </w:r>
    </w:p>
    <w:p>
      <w:r>
        <w:rPr>
          <w:sz w:val="24"/>
        </w:rPr>
        <w:t>克里斯汀: 要放些牛奶吗？</w:t>
      </w:r>
    </w:p>
    <w:p>
      <w:r>
        <w:rPr>
          <w:sz w:val="24"/>
        </w:rPr>
        <w:t>安: 不，谢谢。我不喜欢咖啡中放牛奶，我喜欢清咖啡。</w:t>
      </w:r>
    </w:p>
    <w:p>
      <w:r>
        <w:rPr>
          <w:sz w:val="24"/>
        </w:rPr>
        <w:t>克里斯汀: 你喜欢饼干吗？</w:t>
      </w:r>
    </w:p>
    <w:p>
      <w:r>
        <w:rPr>
          <w:sz w:val="24"/>
        </w:rPr>
        <w:t>安: 是的，我喜欢。</w:t>
      </w:r>
    </w:p>
    <w:p>
      <w:r>
        <w:rPr>
          <w:sz w:val="24"/>
        </w:rPr>
        <w:t>克里斯汀: 你想要一块吗？</w:t>
      </w:r>
    </w:p>
    <w:p>
      <w:r>
        <w:rPr>
          <w:sz w:val="24"/>
        </w:rPr>
        <w:t>安: 好的，请来一块。</w:t>
      </w:r>
    </w:p>
    <w:p/>
    <w:p>
      <w:pPr>
        <w:pStyle w:val="Heading1"/>
      </w:pPr>
      <w:r>
        <w:rPr>
          <w:b/>
          <w:color w:val="1F4E79"/>
          <w:sz w:val="30"/>
        </w:rPr>
        <w:t>第49課　At the butcher's　/　肉屋さんで　/　在肉店</w:t>
      </w:r>
    </w:p>
    <w:p>
      <w:pPr>
        <w:pStyle w:val="Heading2"/>
      </w:pPr>
      <w:r>
        <w:rPr>
          <w:b/>
          <w:color w:val="555555"/>
          <w:sz w:val="26"/>
        </w:rPr>
        <w:t>English</w:t>
      </w:r>
    </w:p>
    <w:p>
      <w:r>
        <w:rPr>
          <w:sz w:val="24"/>
        </w:rPr>
        <w:t>BUTCHER: Do you want any meat today, Mrs. Bird?</w:t>
      </w:r>
    </w:p>
    <w:p>
      <w:r>
        <w:rPr>
          <w:sz w:val="24"/>
        </w:rPr>
        <w:t>MRS.BIRD: Yes, please.</w:t>
      </w:r>
    </w:p>
    <w:p>
      <w:r>
        <w:rPr>
          <w:sz w:val="24"/>
        </w:rPr>
        <w:t>BUTCHER: Do you want beef or lamb?</w:t>
      </w:r>
    </w:p>
    <w:p>
      <w:r>
        <w:rPr>
          <w:sz w:val="24"/>
        </w:rPr>
        <w:t>MRS.BIRD: Beef, please.</w:t>
      </w:r>
    </w:p>
    <w:p>
      <w:r>
        <w:rPr>
          <w:sz w:val="24"/>
        </w:rPr>
        <w:t>BUTCHER: This lamb's very good.</w:t>
      </w:r>
    </w:p>
    <w:p>
      <w:r>
        <w:rPr>
          <w:sz w:val="24"/>
        </w:rPr>
        <w:t>MRS.BIRD: I like lamb, but my husband doesn't.</w:t>
      </w:r>
    </w:p>
    <w:p>
      <w:r>
        <w:rPr>
          <w:sz w:val="24"/>
        </w:rPr>
        <w:t>BUTCHER: What about some steak? This is a nice piece.</w:t>
      </w:r>
    </w:p>
    <w:p>
      <w:r>
        <w:rPr>
          <w:sz w:val="24"/>
        </w:rPr>
        <w:t>MRS.BIRD: Give me that piece, please.</w:t>
      </w:r>
    </w:p>
    <w:p>
      <w:r>
        <w:rPr>
          <w:sz w:val="24"/>
        </w:rPr>
        <w:t>MRS.BIRD: And a pound of mince, too.</w:t>
      </w:r>
    </w:p>
    <w:p>
      <w:r>
        <w:rPr>
          <w:sz w:val="24"/>
        </w:rPr>
        <w:t>BUTCHER: Do you want a chicken, Mrs. Bird? They're very nice.</w:t>
      </w:r>
    </w:p>
    <w:p>
      <w:r>
        <w:rPr>
          <w:sz w:val="24"/>
        </w:rPr>
        <w:t>MRS.BIRD: No, thank you.</w:t>
      </w:r>
    </w:p>
    <w:p>
      <w:r>
        <w:rPr>
          <w:sz w:val="24"/>
        </w:rPr>
        <w:t>MRS.BIRD: My husband likes steak, but he doesn't like chicken.</w:t>
      </w:r>
    </w:p>
    <w:p>
      <w:r>
        <w:rPr>
          <w:sz w:val="24"/>
        </w:rPr>
        <w:t>BUTCHER: To tell you the truth, Mrs. Bird, I don't like chicken either!</w:t>
      </w:r>
    </w:p>
    <w:p>
      <w:pPr>
        <w:pStyle w:val="Heading2"/>
      </w:pPr>
      <w:r>
        <w:rPr>
          <w:b/>
          <w:color w:val="555555"/>
          <w:sz w:val="26"/>
        </w:rPr>
        <w:t>日本語</w:t>
      </w:r>
    </w:p>
    <w:p>
      <w:r>
        <w:rPr>
          <w:sz w:val="24"/>
        </w:rPr>
        <w:t>肉屋さん: バードさん、今日は お肉 いりますか？</w:t>
      </w:r>
    </w:p>
    <w:p>
      <w:r>
        <w:rPr>
          <w:sz w:val="24"/>
        </w:rPr>
        <w:t>バードさん: はい、ください。</w:t>
      </w:r>
    </w:p>
    <w:p>
      <w:r>
        <w:rPr>
          <w:sz w:val="24"/>
        </w:rPr>
        <w:t>肉屋さん: 牛肉 と 子羊、どちら？</w:t>
      </w:r>
    </w:p>
    <w:p>
      <w:r>
        <w:rPr>
          <w:sz w:val="24"/>
        </w:rPr>
        <w:t>バードさん: 牛肉、お願い。</w:t>
      </w:r>
    </w:p>
    <w:p>
      <w:r>
        <w:rPr>
          <w:sz w:val="24"/>
        </w:rPr>
        <w:t>肉屋さん: この 子羊は とても いい ですよ。</w:t>
      </w:r>
    </w:p>
    <w:p>
      <w:r>
        <w:rPr>
          <w:sz w:val="24"/>
        </w:rPr>
        <w:t>バードさん: わたしは 子羊 好きだけど、夫は 好きじゃないの。</w:t>
      </w:r>
    </w:p>
    <w:p>
      <w:r>
        <w:rPr>
          <w:sz w:val="24"/>
        </w:rPr>
        <w:t>肉屋さん: ステーキは どう？これ いい一切れ ですよ。</w:t>
      </w:r>
    </w:p>
    <w:p>
      <w:r>
        <w:rPr>
          <w:sz w:val="24"/>
        </w:rPr>
        <w:t>バードさん: その一切れを ください。</w:t>
      </w:r>
    </w:p>
    <w:p>
      <w:r>
        <w:rPr>
          <w:sz w:val="24"/>
        </w:rPr>
        <w:t>バードさん: ひき肉 も 1ポンド ください。</w:t>
      </w:r>
    </w:p>
    <w:p>
      <w:r>
        <w:rPr>
          <w:sz w:val="24"/>
        </w:rPr>
        <w:t>肉屋さん: 鶏 いりますか、バードさん？とても いい ですよ。</w:t>
      </w:r>
    </w:p>
    <w:p>
      <w:r>
        <w:rPr>
          <w:sz w:val="24"/>
        </w:rPr>
        <w:t>バードさん: ううん、けっこう です。</w:t>
      </w:r>
    </w:p>
    <w:p>
      <w:r>
        <w:rPr>
          <w:sz w:val="24"/>
        </w:rPr>
        <w:t>バードさん: 夫は ステーキは 好きだけど、鶏は 好きじゃ ないの。</w:t>
      </w:r>
    </w:p>
    <w:p>
      <w:r>
        <w:rPr>
          <w:sz w:val="24"/>
        </w:rPr>
        <w:t>肉屋さん: じつは わたしも 鶏は 好きじゃ ありません!</w:t>
      </w:r>
    </w:p>
    <w:p>
      <w:pPr>
        <w:pStyle w:val="Heading2"/>
      </w:pPr>
      <w:r>
        <w:rPr>
          <w:b/>
          <w:color w:val="555555"/>
          <w:sz w:val="26"/>
        </w:rPr>
        <w:t>中文</w:t>
      </w:r>
    </w:p>
    <w:p>
      <w:r>
        <w:rPr>
          <w:sz w:val="24"/>
        </w:rPr>
        <w:t>卖肉者: 您今天要肉吗，伯德夫人？</w:t>
      </w:r>
    </w:p>
    <w:p>
      <w:r>
        <w:rPr>
          <w:sz w:val="24"/>
        </w:rPr>
        <w:t>伯德夫人: 是的，我要一点。</w:t>
      </w:r>
    </w:p>
    <w:p>
      <w:r>
        <w:rPr>
          <w:sz w:val="24"/>
        </w:rPr>
        <w:t>卖肉者: 您要牛肉还是要羔羊肉？</w:t>
      </w:r>
    </w:p>
    <w:p>
      <w:r>
        <w:rPr>
          <w:sz w:val="24"/>
        </w:rPr>
        <w:t>伯德夫人: 请给我牛肉。</w:t>
      </w:r>
    </w:p>
    <w:p>
      <w:r>
        <w:rPr>
          <w:sz w:val="24"/>
        </w:rPr>
        <w:t>卖肉者: 这羔羊肉很好。</w:t>
      </w:r>
    </w:p>
    <w:p>
      <w:r>
        <w:rPr>
          <w:sz w:val="24"/>
        </w:rPr>
        <w:t>伯德夫人: 我喜欢羔羊肉，但我丈夫不喜欢。</w:t>
      </w:r>
    </w:p>
    <w:p>
      <w:r>
        <w:rPr>
          <w:sz w:val="24"/>
        </w:rPr>
        <w:t>卖肉者: 来点牛排吗？这块很好。</w:t>
      </w:r>
    </w:p>
    <w:p>
      <w:r>
        <w:rPr>
          <w:sz w:val="24"/>
        </w:rPr>
        <w:t>伯德夫人: 请给我那块。</w:t>
      </w:r>
    </w:p>
    <w:p>
      <w:r>
        <w:rPr>
          <w:sz w:val="24"/>
        </w:rPr>
        <w:t>伯德夫人: 我还要一磅肉馅。</w:t>
      </w:r>
    </w:p>
    <w:p>
      <w:r>
        <w:rPr>
          <w:sz w:val="24"/>
        </w:rPr>
        <w:t>卖肉者: 您要只鸡吗，伯德夫人？这些鸡很好。</w:t>
      </w:r>
    </w:p>
    <w:p>
      <w:r>
        <w:rPr>
          <w:sz w:val="24"/>
        </w:rPr>
        <w:t>伯德夫人: 不，谢谢。</w:t>
      </w:r>
    </w:p>
    <w:p>
      <w:r>
        <w:rPr>
          <w:sz w:val="24"/>
        </w:rPr>
        <w:t>伯德夫人: 我丈夫喜欢牛排，但他不喜欢鸡。</w:t>
      </w:r>
    </w:p>
    <w:p>
      <w:r>
        <w:rPr>
          <w:sz w:val="24"/>
        </w:rPr>
        <w:t>卖肉者: 说实在的，伯德夫人，我也不喜欢鸡！</w:t>
      </w:r>
    </w:p>
    <w:p/>
    <w:p>
      <w:pPr>
        <w:pStyle w:val="Heading1"/>
      </w:pPr>
      <w:r>
        <w:rPr>
          <w:b/>
          <w:color w:val="1F4E79"/>
          <w:sz w:val="30"/>
        </w:rPr>
        <w:t>第51課　A pleasant climate　/　気持ちの いい 気候　/　宜人的气候</w:t>
      </w:r>
    </w:p>
    <w:p>
      <w:pPr>
        <w:pStyle w:val="Heading2"/>
      </w:pPr>
      <w:r>
        <w:rPr>
          <w:b/>
          <w:color w:val="555555"/>
          <w:sz w:val="26"/>
        </w:rPr>
        <w:t>English</w:t>
      </w:r>
    </w:p>
    <w:p>
      <w:r>
        <w:rPr>
          <w:sz w:val="24"/>
        </w:rPr>
        <w:t>HANS: Where do you come from?</w:t>
      </w:r>
    </w:p>
    <w:p>
      <w:r>
        <w:rPr>
          <w:sz w:val="24"/>
        </w:rPr>
        <w:t>DIMITRI: I come from Greece.</w:t>
      </w:r>
    </w:p>
    <w:p>
      <w:r>
        <w:rPr>
          <w:sz w:val="24"/>
        </w:rPr>
        <w:t>HANS: What's the climate like in your country?</w:t>
      </w:r>
    </w:p>
    <w:p>
      <w:r>
        <w:rPr>
          <w:sz w:val="24"/>
        </w:rPr>
        <w:t>DIMITRI: It's very pleasant.</w:t>
      </w:r>
    </w:p>
    <w:p>
      <w:r>
        <w:rPr>
          <w:sz w:val="24"/>
        </w:rPr>
        <w:t>HANS: What's the weather like in spring?</w:t>
      </w:r>
    </w:p>
    <w:p>
      <w:r>
        <w:rPr>
          <w:sz w:val="24"/>
        </w:rPr>
        <w:t>DIMITRI: It's often windy in March. It's always warm in April and May, but it rains sometimes.</w:t>
      </w:r>
    </w:p>
    <w:p>
      <w:r>
        <w:rPr>
          <w:sz w:val="24"/>
        </w:rPr>
        <w:t>HANS: What's it like in summer?</w:t>
      </w:r>
    </w:p>
    <w:p>
      <w:r>
        <w:rPr>
          <w:sz w:val="24"/>
        </w:rPr>
        <w:t>DIMITRI: It's always hot in June, July and August. The sun shines every day.</w:t>
      </w:r>
    </w:p>
    <w:p>
      <w:r>
        <w:rPr>
          <w:sz w:val="24"/>
        </w:rPr>
        <w:t>HANS: Is it cold or warm in autumn?</w:t>
      </w:r>
    </w:p>
    <w:p>
      <w:r>
        <w:rPr>
          <w:sz w:val="24"/>
        </w:rPr>
        <w:t>DIMITRI: It's always warm in September and October. It's often cold in November and it rains sometimes.</w:t>
      </w:r>
    </w:p>
    <w:p>
      <w:r>
        <w:rPr>
          <w:sz w:val="24"/>
        </w:rPr>
        <w:t>HANS: Is it very cold in winter?</w:t>
      </w:r>
    </w:p>
    <w:p>
      <w:r>
        <w:rPr>
          <w:sz w:val="24"/>
        </w:rPr>
        <w:t>DIMITRI: It's often cold in December, January and February. It snows sometimes.</w:t>
      </w:r>
    </w:p>
    <w:p>
      <w:pPr>
        <w:pStyle w:val="Heading2"/>
      </w:pPr>
      <w:r>
        <w:rPr>
          <w:b/>
          <w:color w:val="555555"/>
          <w:sz w:val="26"/>
        </w:rPr>
        <w:t>日本語</w:t>
      </w:r>
    </w:p>
    <w:p>
      <w:r>
        <w:rPr>
          <w:sz w:val="24"/>
        </w:rPr>
        <w:t>ハンス: あなたは どこの 国の人？</w:t>
      </w:r>
    </w:p>
    <w:p>
      <w:r>
        <w:rPr>
          <w:sz w:val="24"/>
        </w:rPr>
        <w:t>ディミトリ: わたしは ギリシャ から来ました。</w:t>
      </w:r>
    </w:p>
    <w:p>
      <w:r>
        <w:rPr>
          <w:sz w:val="24"/>
        </w:rPr>
        <w:t>ハンス: あなたの国の 気候は どんな感じ？</w:t>
      </w:r>
    </w:p>
    <w:p>
      <w:r>
        <w:rPr>
          <w:sz w:val="24"/>
        </w:rPr>
        <w:t>ディミトリ: とても 気持ちが いいよ。</w:t>
      </w:r>
    </w:p>
    <w:p>
      <w:r>
        <w:rPr>
          <w:sz w:val="24"/>
        </w:rPr>
        <w:t>ハンス: 春の 天気は どんな感じ？</w:t>
      </w:r>
    </w:p>
    <w:p>
      <w:r>
        <w:rPr>
          <w:sz w:val="24"/>
        </w:rPr>
        <w:t>ディミトリ: 3月は よく 風が ふくよ。4月と 5月は いつも 暖かい けど、ときどき 雨が ふるよ。</w:t>
      </w:r>
    </w:p>
    <w:p>
      <w:r>
        <w:rPr>
          <w:sz w:val="24"/>
        </w:rPr>
        <w:t>ハンス: 夏は どう？</w:t>
      </w:r>
    </w:p>
    <w:p>
      <w:r>
        <w:rPr>
          <w:sz w:val="24"/>
        </w:rPr>
        <w:t>ディミトリ: 6月、7月、8月は いつも 暑い。毎日 太陽が かがやくよ。</w:t>
      </w:r>
    </w:p>
    <w:p>
      <w:r>
        <w:rPr>
          <w:sz w:val="24"/>
        </w:rPr>
        <w:t>ハンス: 秋は 寒い？暖かい？</w:t>
      </w:r>
    </w:p>
    <w:p>
      <w:r>
        <w:rPr>
          <w:sz w:val="24"/>
        </w:rPr>
        <w:t>ディミトリ: 9月と 10月は いつも 暖かい。11月は よく 寒く、ときどき 雨が ふる。</w:t>
      </w:r>
    </w:p>
    <w:p>
      <w:r>
        <w:rPr>
          <w:sz w:val="24"/>
        </w:rPr>
        <w:t>ハンス: 冬は とても 寒い？</w:t>
      </w:r>
    </w:p>
    <w:p>
      <w:r>
        <w:rPr>
          <w:sz w:val="24"/>
        </w:rPr>
        <w:t>ディミトリ: 12月、1月、2月は よく 寒い。ときどき 雪が ふる。</w:t>
      </w:r>
    </w:p>
    <w:p>
      <w:pPr>
        <w:pStyle w:val="Heading2"/>
      </w:pPr>
      <w:r>
        <w:rPr>
          <w:b/>
          <w:color w:val="555555"/>
          <w:sz w:val="26"/>
        </w:rPr>
        <w:t>中文</w:t>
      </w:r>
    </w:p>
    <w:p>
      <w:r>
        <w:rPr>
          <w:sz w:val="24"/>
        </w:rPr>
        <w:t>汉斯: 你是哪国人？</w:t>
      </w:r>
    </w:p>
    <w:p>
      <w:r>
        <w:rPr>
          <w:sz w:val="24"/>
        </w:rPr>
        <w:t>迪米特里: 我是希腊人。</w:t>
      </w:r>
    </w:p>
    <w:p>
      <w:r>
        <w:rPr>
          <w:sz w:val="24"/>
        </w:rPr>
        <w:t>汉斯: 你们国家的气候怎么样？</w:t>
      </w:r>
    </w:p>
    <w:p>
      <w:r>
        <w:rPr>
          <w:sz w:val="24"/>
        </w:rPr>
        <w:t>迪米特里: 气候非常宜人。</w:t>
      </w:r>
    </w:p>
    <w:p>
      <w:r>
        <w:rPr>
          <w:sz w:val="24"/>
        </w:rPr>
        <w:t>汉斯: 春季的天气怎么样？</w:t>
      </w:r>
    </w:p>
    <w:p>
      <w:r>
        <w:rPr>
          <w:sz w:val="24"/>
        </w:rPr>
        <w:t>迪米特里: 3月里常常刮风。4月和5月的天气总暖洋洋的，但有时下雨。</w:t>
      </w:r>
    </w:p>
    <w:p>
      <w:r>
        <w:rPr>
          <w:sz w:val="24"/>
        </w:rPr>
        <w:t>汉斯: 夏季的天气如何呢？</w:t>
      </w:r>
    </w:p>
    <w:p>
      <w:r>
        <w:rPr>
          <w:sz w:val="24"/>
        </w:rPr>
        <w:t>迪米特里: 6月、7月和8月的天气总是炎热的，每天都出太阳。</w:t>
      </w:r>
    </w:p>
    <w:p>
      <w:r>
        <w:rPr>
          <w:sz w:val="24"/>
        </w:rPr>
        <w:t>汉斯: 秋季的天气是冷还是暖呢？</w:t>
      </w:r>
    </w:p>
    <w:p>
      <w:r>
        <w:rPr>
          <w:sz w:val="24"/>
        </w:rPr>
        <w:t>迪米特里: 9月和10月总是很暖和，11月常常就冷了，而且有时下雨。</w:t>
      </w:r>
    </w:p>
    <w:p>
      <w:r>
        <w:rPr>
          <w:sz w:val="24"/>
        </w:rPr>
        <w:t>汉斯: 冬季的天气很冷吗？</w:t>
      </w:r>
    </w:p>
    <w:p>
      <w:r>
        <w:rPr>
          <w:sz w:val="24"/>
        </w:rPr>
        <w:t>迪米特里: 12月、1月和2月常常很冷，有时还下雪。</w:t>
      </w:r>
    </w:p>
    <w:p/>
    <w:p>
      <w:pPr>
        <w:pStyle w:val="Heading1"/>
      </w:pPr>
      <w:r>
        <w:rPr>
          <w:b/>
          <w:color w:val="1F4E79"/>
          <w:sz w:val="30"/>
        </w:rPr>
        <w:t>第53課　An interesting climate　/　おもしろい 気候　/　有趣的气候</w:t>
      </w:r>
    </w:p>
    <w:p>
      <w:pPr>
        <w:pStyle w:val="Heading2"/>
      </w:pPr>
      <w:r>
        <w:rPr>
          <w:b/>
          <w:color w:val="555555"/>
          <w:sz w:val="26"/>
        </w:rPr>
        <w:t>English</w:t>
      </w:r>
    </w:p>
    <w:p>
      <w:r>
        <w:rPr>
          <w:sz w:val="24"/>
        </w:rPr>
        <w:t>HANS: Where do you come from?</w:t>
      </w:r>
    </w:p>
    <w:p>
      <w:r>
        <w:rPr>
          <w:sz w:val="24"/>
        </w:rPr>
        <w:t>JIM: I come from England.</w:t>
      </w:r>
    </w:p>
    <w:p>
      <w:r>
        <w:rPr>
          <w:sz w:val="24"/>
        </w:rPr>
        <w:t>HANS: What's the climate like in your country?</w:t>
      </w:r>
    </w:p>
    <w:p>
      <w:r>
        <w:rPr>
          <w:sz w:val="24"/>
        </w:rPr>
        <w:t>JIM: It's mild, but it's not always pleasant.</w:t>
      </w:r>
    </w:p>
    <w:p>
      <w:r>
        <w:rPr>
          <w:sz w:val="24"/>
        </w:rPr>
        <w:t>JIM: The weather's often cold in the North and windy in the East. It's often wet in the West and sometimes warm in the South.</w:t>
      </w:r>
    </w:p>
    <w:p>
      <w:r>
        <w:rPr>
          <w:sz w:val="24"/>
        </w:rPr>
        <w:t>HANS: Which seasons do you like best?</w:t>
      </w:r>
    </w:p>
    <w:p>
      <w:r>
        <w:rPr>
          <w:sz w:val="24"/>
        </w:rPr>
        <w:t>JIM: I like spring and summer. The days are long and the nights are short. The sun rises early and sets late.</w:t>
      </w:r>
    </w:p>
    <w:p>
      <w:r>
        <w:rPr>
          <w:sz w:val="24"/>
        </w:rPr>
        <w:t>JIM: I don't like autumn and winter. The days are short and the nights are long. The sun rises late and sets early.</w:t>
      </w:r>
    </w:p>
    <w:p>
      <w:r>
        <w:rPr>
          <w:sz w:val="24"/>
        </w:rPr>
        <w:t>JIM: Our climate is not very good, but it's certainly interesting. It's our favorite subject of conversation.</w:t>
      </w:r>
    </w:p>
    <w:p>
      <w:pPr>
        <w:pStyle w:val="Heading2"/>
      </w:pPr>
      <w:r>
        <w:rPr>
          <w:b/>
          <w:color w:val="555555"/>
          <w:sz w:val="26"/>
        </w:rPr>
        <w:t>日本語</w:t>
      </w:r>
    </w:p>
    <w:p>
      <w:r>
        <w:rPr>
          <w:sz w:val="24"/>
        </w:rPr>
        <w:t>ハンス: あなたは どこの 国の人？</w:t>
      </w:r>
    </w:p>
    <w:p>
      <w:r>
        <w:rPr>
          <w:sz w:val="24"/>
        </w:rPr>
        <w:t>ジム: わたしは イギリス から来ました。</w:t>
      </w:r>
    </w:p>
    <w:p>
      <w:r>
        <w:rPr>
          <w:sz w:val="24"/>
        </w:rPr>
        <w:t>ハンス: あなたの国の 気候は どんな感じ？</w:t>
      </w:r>
    </w:p>
    <w:p>
      <w:r>
        <w:rPr>
          <w:sz w:val="24"/>
        </w:rPr>
        <w:t>ジム: おだやかだけど、いつも 気持ちが いい とは かぎらないんだ。</w:t>
      </w:r>
    </w:p>
    <w:p>
      <w:r>
        <w:rPr>
          <w:sz w:val="24"/>
        </w:rPr>
        <w:t>ジム: 北では よく 寒く、東では よく 風が ふく。西では よく 雨が ふり、南では ときどき 暖かいんだ。</w:t>
      </w:r>
    </w:p>
    <w:p>
      <w:r>
        <w:rPr>
          <w:sz w:val="24"/>
        </w:rPr>
        <w:t>ハンス: どの 季節が いちばん 好き？</w:t>
      </w:r>
    </w:p>
    <w:p>
      <w:r>
        <w:rPr>
          <w:sz w:val="24"/>
        </w:rPr>
        <w:t>ジム: 春と 夏が 好き。昼が 長くて 夜が 短いから。太陽は 早く のぼり、おそく しずむ。</w:t>
      </w:r>
    </w:p>
    <w:p>
      <w:r>
        <w:rPr>
          <w:sz w:val="24"/>
        </w:rPr>
        <w:t>ジム: 秋と 冬は 好きじゃない。昼が 短くて 夜が 長いから。太陽は おそく のぼり、早く しずむ。</w:t>
      </w:r>
    </w:p>
    <w:p>
      <w:r>
        <w:rPr>
          <w:sz w:val="24"/>
        </w:rPr>
        <w:t>ジム: わたしたちの 気候は あまり よくないけど、たしかに おもしろい。会話の お気に入りの 話題 なんだ。</w:t>
      </w:r>
    </w:p>
    <w:p>
      <w:pPr>
        <w:pStyle w:val="Heading2"/>
      </w:pPr>
      <w:r>
        <w:rPr>
          <w:b/>
          <w:color w:val="555555"/>
          <w:sz w:val="26"/>
        </w:rPr>
        <w:t>中文</w:t>
      </w:r>
    </w:p>
    <w:p>
      <w:r>
        <w:rPr>
          <w:sz w:val="24"/>
        </w:rPr>
        <w:t>汉斯: 你是哪国人？</w:t>
      </w:r>
    </w:p>
    <w:p>
      <w:r>
        <w:rPr>
          <w:sz w:val="24"/>
        </w:rPr>
        <w:t>吉姆: 我是英国人。</w:t>
      </w:r>
    </w:p>
    <w:p>
      <w:r>
        <w:rPr>
          <w:sz w:val="24"/>
        </w:rPr>
        <w:t>汉斯: 你们国家的气候怎么样？</w:t>
      </w:r>
    </w:p>
    <w:p>
      <w:r>
        <w:rPr>
          <w:sz w:val="24"/>
        </w:rPr>
        <w:t>吉姆: 气候温和，但也不总是宜人的。</w:t>
      </w:r>
    </w:p>
    <w:p>
      <w:r>
        <w:rPr>
          <w:sz w:val="24"/>
        </w:rPr>
        <w:t>吉姆: 北部的天气常常寒冷，东部则常常刮风。西部常下雨，南部有时则很暖和。</w:t>
      </w:r>
    </w:p>
    <w:p>
      <w:r>
        <w:rPr>
          <w:sz w:val="24"/>
        </w:rPr>
        <w:t>汉斯: 你最喜欢哪些季节？</w:t>
      </w:r>
    </w:p>
    <w:p>
      <w:r>
        <w:rPr>
          <w:sz w:val="24"/>
        </w:rPr>
        <w:t>吉姆: 我最喜欢春季和夏季。因为此时白天长而夜晚短。</w:t>
      </w:r>
    </w:p>
    <w:p>
      <w:r>
        <w:rPr>
          <w:sz w:val="24"/>
        </w:rPr>
        <w:t>吉姆: 太阳升得早而落得晚。</w:t>
      </w:r>
    </w:p>
    <w:p>
      <w:r>
        <w:rPr>
          <w:sz w:val="24"/>
        </w:rPr>
        <w:t>吉姆: 我不喜欢秋季和冬季。因为此时白天短而夜晚长。</w:t>
      </w:r>
    </w:p>
    <w:p>
      <w:r>
        <w:rPr>
          <w:sz w:val="24"/>
        </w:rPr>
        <w:t>吉姆: 太阳升得迟而落得早。</w:t>
      </w:r>
    </w:p>
    <w:p>
      <w:r>
        <w:rPr>
          <w:sz w:val="24"/>
        </w:rPr>
        <w:t>吉姆: 虽然我们国家的气候并不很好，但又确实很有意思。天气是我们最喜欢谈论的话题。</w:t>
      </w:r>
    </w:p>
    <w:p/>
    <w:p>
      <w:pPr>
        <w:pStyle w:val="Heading1"/>
      </w:pPr>
      <w:r>
        <w:rPr>
          <w:b/>
          <w:color w:val="1F4E79"/>
          <w:sz w:val="30"/>
        </w:rPr>
        <w:t>第55課　The Sawyer family　/　ソーヤー家　/　索耶一家人</w:t>
      </w:r>
    </w:p>
    <w:p>
      <w:pPr>
        <w:pStyle w:val="Heading2"/>
      </w:pPr>
      <w:r>
        <w:rPr>
          <w:b/>
          <w:color w:val="555555"/>
          <w:sz w:val="26"/>
        </w:rPr>
        <w:t>English</w:t>
      </w:r>
    </w:p>
    <w:p>
      <w:r>
        <w:rPr>
          <w:sz w:val="24"/>
        </w:rPr>
        <w:t>The Sawyers live at 87 King Street. In the morning, Mr Sawyer goes to work and the children go to school. Their father takes them to school every day. Mrs Sawyer stays at home every day. She does the housework. She always eats her lunch at noon. In the afternoon, she usually sees her friends. They often drink tea together. In the evening, the children come home from school. They arrive home early. Mr Sawyer comes home from work. He arrives home late. At night, the children always do their homework. Then they go to bed. Mr Sawyer usually reads his newspaper, but sometimes he and his wife watch television.</w:t>
      </w:r>
    </w:p>
    <w:p>
      <w:pPr>
        <w:pStyle w:val="Heading2"/>
      </w:pPr>
      <w:r>
        <w:rPr>
          <w:b/>
          <w:color w:val="555555"/>
          <w:sz w:val="26"/>
        </w:rPr>
        <w:t>日本語</w:t>
      </w:r>
    </w:p>
    <w:p>
      <w:r>
        <w:rPr>
          <w:sz w:val="24"/>
        </w:rPr>
        <w:t>ソーヤー家は キング通り 87番に 住んで います。朝、ソーヤーさんは 仕事に 行き、子どもたちは 学校に 行きます。お父さんが 毎日 子どもたちを 学校に 連れて行きます。ソーヤー夫人は 毎日 家に います。家事を します。いつも お昼に 昼ご飯を 食べます。午後、彼女は たいてい 友達に 会います。よく 一緒に お茶を 飲みます。夕方、子どもたちは 学校から 帰ってきます。早く 家に つきます。ソーヤーさんも 仕事から 帰ってきます。彼は おそく 家に つきます。夜、子どもたちは いつも 宿題を します。そして ベッドに 入ります。ソーヤーさんは たいてい 新聞を 読みますが、ときどき 奥さんと テレビを 見ます。</w:t>
      </w:r>
    </w:p>
    <w:p>
      <w:pPr>
        <w:pStyle w:val="Heading2"/>
      </w:pPr>
      <w:r>
        <w:rPr>
          <w:b/>
          <w:color w:val="555555"/>
          <w:sz w:val="26"/>
        </w:rPr>
        <w:t>中文</w:t>
      </w:r>
    </w:p>
    <w:p>
      <w:r>
        <w:rPr>
          <w:sz w:val="24"/>
        </w:rPr>
        <w:t>索耶一家住在国王街87号。 早上，索耶先生去上班，孩子们去上学。父亲每天送孩子们去上学。 索耶夫人每天呆在家里。她料理家务。 她总是在正午吃午饭。 下午，她总是会见她的朋友。她们经常在一起喝茶。 傍晚，孩子们放学回家。他们到家很早。 索耶先生下班回家。他到家很晚。 晚上，孩子们总是做作业。然后去睡觉。索耶先生总是读报纸，但有时和他的妻子一起看电视。</w:t>
      </w:r>
    </w:p>
    <w:p/>
    <w:p>
      <w:pPr>
        <w:pStyle w:val="Heading1"/>
      </w:pPr>
      <w:r>
        <w:rPr>
          <w:b/>
          <w:color w:val="1F4E79"/>
          <w:sz w:val="30"/>
        </w:rPr>
        <w:t>第57課　An unusual day　/　いつもと ちがう 一日　/　不平常的一天</w:t>
      </w:r>
    </w:p>
    <w:p>
      <w:pPr>
        <w:pStyle w:val="Heading2"/>
      </w:pPr>
      <w:r>
        <w:rPr>
          <w:b/>
          <w:color w:val="555555"/>
          <w:sz w:val="26"/>
        </w:rPr>
        <w:t>English</w:t>
      </w:r>
    </w:p>
    <w:p>
      <w:r>
        <w:rPr>
          <w:sz w:val="24"/>
        </w:rPr>
        <w:t>It is eight o'clock. The children go to school by car every day, but today, they are going to school on foot.</w:t>
      </w:r>
    </w:p>
    <w:p>
      <w:r>
        <w:rPr>
          <w:sz w:val="24"/>
        </w:rPr>
        <w:t>It is ten o'clock. Mrs Sawyer usually stays at home in the morning, but this morning, she is going to the shops.</w:t>
      </w:r>
    </w:p>
    <w:p>
      <w:r>
        <w:rPr>
          <w:sz w:val="24"/>
        </w:rPr>
        <w:t>It is four o'clock. In the afternoon, Mrs Sawyer usually drinks tea in the living-room, but this afternoon, she is drinking tea in the garden.</w:t>
      </w:r>
    </w:p>
    <w:p>
      <w:r>
        <w:rPr>
          <w:sz w:val="24"/>
        </w:rPr>
        <w:t>It is six o'clock. In the evening, the children usually do their homework, but this evening, they are not doing their homework. At the moment, they are playing in the garden.</w:t>
      </w:r>
    </w:p>
    <w:p>
      <w:r>
        <w:rPr>
          <w:sz w:val="24"/>
        </w:rPr>
        <w:t>It is nine o'clock. Mr. Sawyer usually reads his newspaper at night, but he is not reading his newspaper tonight. At the moment, he is reading an interesting book.</w:t>
      </w:r>
    </w:p>
    <w:p>
      <w:pPr>
        <w:pStyle w:val="Heading2"/>
      </w:pPr>
      <w:r>
        <w:rPr>
          <w:b/>
          <w:color w:val="555555"/>
          <w:sz w:val="26"/>
        </w:rPr>
        <w:t>日本語</w:t>
      </w:r>
    </w:p>
    <w:p>
      <w:r>
        <w:rPr>
          <w:sz w:val="24"/>
        </w:rPr>
        <w:t>8時です。子どもたちは 毎日 車で 学校に 行きますが、今日は 歩いて 学校に 行って います。</w:t>
      </w:r>
    </w:p>
    <w:p>
      <w:r>
        <w:rPr>
          <w:sz w:val="24"/>
        </w:rPr>
        <w:t>10時です。ソーヤーさんは ふだんは 朝 家に いますが、今朝は お店に 行って います。</w:t>
      </w:r>
    </w:p>
    <w:p>
      <w:r>
        <w:rPr>
          <w:sz w:val="24"/>
        </w:rPr>
        <w:t>4時です。午後、ソーヤーさんは ふだん 居間で お茶を 飲みますが、今日の 午後は 庭で お茶を 飲んで います。</w:t>
      </w:r>
    </w:p>
    <w:p>
      <w:r>
        <w:rPr>
          <w:sz w:val="24"/>
        </w:rPr>
        <w:t>6時です。夕方、子どもたちは ふだん 宿題を しますが、今日の 夕方は 宿題を して いません。今、彼らは 庭で 遊んで います。</w:t>
      </w:r>
    </w:p>
    <w:p>
      <w:r>
        <w:rPr>
          <w:sz w:val="24"/>
        </w:rPr>
        <w:t>9時です。ソーヤーさんは ふだん 夜 新聞を 読みますが、今夜は 新聞を 読んで いません。今、おもしろい 本を 読んで います。</w:t>
      </w:r>
    </w:p>
    <w:p>
      <w:pPr>
        <w:pStyle w:val="Heading2"/>
      </w:pPr>
      <w:r>
        <w:rPr>
          <w:b/>
          <w:color w:val="555555"/>
          <w:sz w:val="26"/>
        </w:rPr>
        <w:t>中文</w:t>
      </w:r>
    </w:p>
    <w:p>
      <w:r>
        <w:rPr>
          <w:sz w:val="24"/>
        </w:rPr>
        <w:t>现在是8点钟。孩子们每天都乘小汽车去上学，而今天，他们正步行上学。 现在是10点钟。上午，索耶夫人通常是呆在家里的，但今天上午，她正去商店买东西。 现在是4点钟，下午，索耶夫人通常是在客厅里喝茶，但今天下午，她正在花园里喝茶。 现在是6点钟。晚上，孩子们通常是做作业，而今天晚上，他们没做作业。此刻，他们正在花园里玩。 现在是9点钟。索耶先生通常是在晚上看报，但今天晚上他没看报。此刻，他正在看一本有趣的书。</w:t>
      </w:r>
    </w:p>
    <w:p/>
    <w:p>
      <w:pPr>
        <w:pStyle w:val="Heading1"/>
      </w:pPr>
      <w:r>
        <w:rPr>
          <w:b/>
          <w:color w:val="1F4E79"/>
          <w:sz w:val="30"/>
        </w:rPr>
        <w:t>第59課　Is that all?　/　それで 全部？　/　就这些吗？</w:t>
      </w:r>
    </w:p>
    <w:p>
      <w:pPr>
        <w:pStyle w:val="Heading2"/>
      </w:pPr>
      <w:r>
        <w:rPr>
          <w:b/>
          <w:color w:val="555555"/>
          <w:sz w:val="26"/>
        </w:rPr>
        <w:t>English</w:t>
      </w:r>
    </w:p>
    <w:p>
      <w:r>
        <w:rPr>
          <w:sz w:val="24"/>
        </w:rPr>
        <w:t>LADY: I want some envelopes please.</w:t>
      </w:r>
    </w:p>
    <w:p>
      <w:r>
        <w:rPr>
          <w:sz w:val="24"/>
        </w:rPr>
        <w:t>STATIONER: Do you want the large size, or the small size?</w:t>
      </w:r>
    </w:p>
    <w:p>
      <w:r>
        <w:rPr>
          <w:sz w:val="24"/>
        </w:rPr>
        <w:t>LADY: The large size please.</w:t>
      </w:r>
    </w:p>
    <w:p>
      <w:r>
        <w:rPr>
          <w:sz w:val="24"/>
        </w:rPr>
        <w:t>LADY: Do you have any writing-paper?</w:t>
      </w:r>
    </w:p>
    <w:p>
      <w:r>
        <w:rPr>
          <w:sz w:val="24"/>
        </w:rPr>
        <w:t>Stationer: Yes, we do.</w:t>
      </w:r>
    </w:p>
    <w:p>
      <w:r>
        <w:rPr>
          <w:sz w:val="24"/>
        </w:rPr>
        <w:t>Stationer: I don't have any small pads. I only have large ones. Do you want a pad?</w:t>
      </w:r>
    </w:p>
    <w:p>
      <w:r>
        <w:rPr>
          <w:sz w:val="24"/>
        </w:rPr>
        <w:t>LADY: Yes, please.</w:t>
      </w:r>
    </w:p>
    <w:p>
      <w:r>
        <w:rPr>
          <w:sz w:val="24"/>
        </w:rPr>
        <w:t>LADY: And I want some glue.</w:t>
      </w:r>
    </w:p>
    <w:p>
      <w:r>
        <w:rPr>
          <w:sz w:val="24"/>
        </w:rPr>
        <w:t>Stationer: A bottler of glue.</w:t>
      </w:r>
    </w:p>
    <w:p>
      <w:r>
        <w:rPr>
          <w:sz w:val="24"/>
        </w:rPr>
        <w:t>LADY: And I want a large box of chalk, too.</w:t>
      </w:r>
    </w:p>
    <w:p>
      <w:r>
        <w:rPr>
          <w:sz w:val="24"/>
        </w:rPr>
        <w:t>Stationer: I only have small boxes. Do you want one?</w:t>
      </w:r>
    </w:p>
    <w:p>
      <w:r>
        <w:rPr>
          <w:sz w:val="24"/>
        </w:rPr>
        <w:t>LADY: No, thank you.</w:t>
      </w:r>
    </w:p>
    <w:p>
      <w:r>
        <w:rPr>
          <w:sz w:val="24"/>
        </w:rPr>
        <w:t>Stationer: Is that all?</w:t>
      </w:r>
    </w:p>
    <w:p>
      <w:r>
        <w:rPr>
          <w:sz w:val="24"/>
        </w:rPr>
        <w:t>LADY: That's all, thank you.</w:t>
      </w:r>
    </w:p>
    <w:p>
      <w:r>
        <w:rPr>
          <w:sz w:val="24"/>
        </w:rPr>
        <w:t>Stationer: What else do you want?</w:t>
      </w:r>
    </w:p>
    <w:p>
      <w:r>
        <w:rPr>
          <w:sz w:val="24"/>
        </w:rPr>
        <w:t>LADY: I want my change.</w:t>
      </w:r>
    </w:p>
    <w:p>
      <w:pPr>
        <w:pStyle w:val="Heading2"/>
      </w:pPr>
      <w:r>
        <w:rPr>
          <w:b/>
          <w:color w:val="555555"/>
          <w:sz w:val="26"/>
        </w:rPr>
        <w:t>日本語</w:t>
      </w:r>
    </w:p>
    <w:p>
      <w:r>
        <w:rPr>
          <w:sz w:val="24"/>
        </w:rPr>
        <w:t>女の人: 封筒が ほしいんですが。</w:t>
      </w:r>
    </w:p>
    <w:p>
      <w:r>
        <w:rPr>
          <w:sz w:val="24"/>
        </w:rPr>
        <w:t>文房具屋: 大きいサイズ ですか、それとも 小さいサイズ ですか？</w:t>
      </w:r>
    </w:p>
    <w:p>
      <w:r>
        <w:rPr>
          <w:sz w:val="24"/>
        </w:rPr>
        <w:t>女の人: 大きいサイズ ください。</w:t>
      </w:r>
    </w:p>
    <w:p>
      <w:r>
        <w:rPr>
          <w:sz w:val="24"/>
        </w:rPr>
        <w:t>女の人: 便箋は ありますか？</w:t>
      </w:r>
    </w:p>
    <w:p>
      <w:r>
        <w:rPr>
          <w:sz w:val="24"/>
        </w:rPr>
        <w:t>文房具屋: はい、あります。</w:t>
      </w:r>
    </w:p>
    <w:p>
      <w:r>
        <w:rPr>
          <w:sz w:val="24"/>
        </w:rPr>
        <w:t>文房具屋: 小さい メモ帳は ありません。大きいの しか ありません。メモ帳 いりますか？</w:t>
      </w:r>
    </w:p>
    <w:p>
      <w:r>
        <w:rPr>
          <w:sz w:val="24"/>
        </w:rPr>
        <w:t>女の人: はい、ください。</w:t>
      </w:r>
    </w:p>
    <w:p>
      <w:r>
        <w:rPr>
          <w:sz w:val="24"/>
        </w:rPr>
        <w:t>女の人: それから のり も ほしいです。</w:t>
      </w:r>
    </w:p>
    <w:p>
      <w:r>
        <w:rPr>
          <w:sz w:val="24"/>
        </w:rPr>
        <w:t>文房具屋: のり 一本 ですね。</w:t>
      </w:r>
    </w:p>
    <w:p>
      <w:r>
        <w:rPr>
          <w:sz w:val="24"/>
        </w:rPr>
        <w:t>女の人: それから チョークの 大きな 箱 も ください。</w:t>
      </w:r>
    </w:p>
    <w:p>
      <w:r>
        <w:rPr>
          <w:sz w:val="24"/>
        </w:rPr>
        <w:t>文房具屋: 小さい 箱 しか ありません。一つ いりますか？</w:t>
      </w:r>
    </w:p>
    <w:p>
      <w:r>
        <w:rPr>
          <w:sz w:val="24"/>
        </w:rPr>
        <w:t>女の人: いいえ、けっこう です。</w:t>
      </w:r>
    </w:p>
    <w:p>
      <w:r>
        <w:rPr>
          <w:sz w:val="24"/>
        </w:rPr>
        <w:t>文房具屋: それで 全部 ですか？</w:t>
      </w:r>
    </w:p>
    <w:p>
      <w:r>
        <w:rPr>
          <w:sz w:val="24"/>
        </w:rPr>
        <w:t>女の人: 全部 です、ありがとう。</w:t>
      </w:r>
    </w:p>
    <w:p>
      <w:r>
        <w:rPr>
          <w:sz w:val="24"/>
        </w:rPr>
        <w:t>文房具屋: ほかに 何か いりますか？</w:t>
      </w:r>
    </w:p>
    <w:p>
      <w:r>
        <w:rPr>
          <w:sz w:val="24"/>
        </w:rPr>
        <w:t>女の人: おつり を ください。</w:t>
      </w:r>
    </w:p>
    <w:p>
      <w:pPr>
        <w:pStyle w:val="Heading2"/>
      </w:pPr>
      <w:r>
        <w:rPr>
          <w:b/>
          <w:color w:val="555555"/>
          <w:sz w:val="26"/>
        </w:rPr>
        <w:t>中文</w:t>
      </w:r>
    </w:p>
    <w:p>
      <w:r>
        <w:rPr>
          <w:sz w:val="24"/>
        </w:rPr>
        <w:t>女士: 请给我拿几个信封。</w:t>
      </w:r>
    </w:p>
    <w:p>
      <w:r>
        <w:rPr>
          <w:sz w:val="24"/>
        </w:rPr>
        <w:t>售货员: 您要大号的还是小号的？</w:t>
      </w:r>
    </w:p>
    <w:p>
      <w:r>
        <w:rPr>
          <w:sz w:val="24"/>
        </w:rPr>
        <w:t>女士: 请拿大号的。</w:t>
      </w:r>
    </w:p>
    <w:p>
      <w:r>
        <w:rPr>
          <w:sz w:val="24"/>
        </w:rPr>
        <w:t>女士: 您有信纸吗？</w:t>
      </w:r>
    </w:p>
    <w:p>
      <w:r>
        <w:rPr>
          <w:sz w:val="24"/>
        </w:rPr>
        <w:t>售货员: 有。</w:t>
      </w:r>
    </w:p>
    <w:p>
      <w:r>
        <w:rPr>
          <w:sz w:val="24"/>
        </w:rPr>
        <w:t>售货员: 我没有小本的信纸，只有大本的。您要一本吗？</w:t>
      </w:r>
    </w:p>
    <w:p>
      <w:r>
        <w:rPr>
          <w:sz w:val="24"/>
        </w:rPr>
        <w:t>女士: 好，请拿一本。</w:t>
      </w:r>
    </w:p>
    <w:p>
      <w:r>
        <w:rPr>
          <w:sz w:val="24"/>
        </w:rPr>
        <w:t>女士: 我还想要一些胶水。</w:t>
      </w:r>
    </w:p>
    <w:p>
      <w:r>
        <w:rPr>
          <w:sz w:val="24"/>
        </w:rPr>
        <w:t>售货员: 一瓶胶水。</w:t>
      </w:r>
    </w:p>
    <w:p>
      <w:r>
        <w:rPr>
          <w:sz w:val="24"/>
        </w:rPr>
        <w:t>女士: 我还要一大盒粉笔。</w:t>
      </w:r>
    </w:p>
    <w:p>
      <w:r>
        <w:rPr>
          <w:sz w:val="24"/>
        </w:rPr>
        <w:t>售货员: 我只有小盒的。您要一盒吗？</w:t>
      </w:r>
    </w:p>
    <w:p>
      <w:r>
        <w:rPr>
          <w:sz w:val="24"/>
        </w:rPr>
        <w:t>女士: 不了，谢谢。</w:t>
      </w:r>
    </w:p>
    <w:p>
      <w:r>
        <w:rPr>
          <w:sz w:val="24"/>
        </w:rPr>
        <w:t>售货员: 就要这些吗？</w:t>
      </w:r>
    </w:p>
    <w:p>
      <w:r>
        <w:rPr>
          <w:sz w:val="24"/>
        </w:rPr>
        <w:t>女士: 就这些，谢谢。</w:t>
      </w:r>
    </w:p>
    <w:p>
      <w:r>
        <w:rPr>
          <w:sz w:val="24"/>
        </w:rPr>
        <w:t>售货员: 您还要什么吗？</w:t>
      </w:r>
    </w:p>
    <w:p>
      <w:r>
        <w:rPr>
          <w:sz w:val="24"/>
        </w:rPr>
        <w:t>女士: 我要找的零钱。</w:t>
      </w:r>
    </w:p>
    <w:p/>
    <w:p>
      <w:pPr>
        <w:pStyle w:val="Heading1"/>
      </w:pPr>
      <w:r>
        <w:rPr>
          <w:b/>
          <w:color w:val="1F4E79"/>
          <w:sz w:val="30"/>
        </w:rPr>
        <w:t>第61課　A bad cold　/　ひどい かぜ　/　重感冒</w:t>
      </w:r>
    </w:p>
    <w:p>
      <w:pPr>
        <w:pStyle w:val="Heading2"/>
      </w:pPr>
      <w:r>
        <w:rPr>
          <w:b/>
          <w:color w:val="555555"/>
          <w:sz w:val="26"/>
        </w:rPr>
        <w:t>English</w:t>
      </w:r>
    </w:p>
    <w:p>
      <w:r>
        <w:rPr>
          <w:sz w:val="24"/>
        </w:rPr>
        <w:t>MR WILLIAMS: Where's Jimmy?</w:t>
      </w:r>
    </w:p>
    <w:p>
      <w:r>
        <w:rPr>
          <w:sz w:val="24"/>
        </w:rPr>
        <w:t>MRS WILLIAMS: He's in bed.</w:t>
      </w:r>
    </w:p>
    <w:p>
      <w:r>
        <w:rPr>
          <w:sz w:val="24"/>
        </w:rPr>
        <w:t>MR WILLIAMS: What's the matter with him?</w:t>
      </w:r>
    </w:p>
    <w:p>
      <w:r>
        <w:rPr>
          <w:sz w:val="24"/>
        </w:rPr>
        <w:t>MRS WILLIAMS: He feels ill.</w:t>
      </w:r>
    </w:p>
    <w:p>
      <w:r>
        <w:rPr>
          <w:sz w:val="24"/>
        </w:rPr>
        <w:t>MR WILLIAMS: He looks ill.</w:t>
      </w:r>
    </w:p>
    <w:p>
      <w:r>
        <w:rPr>
          <w:sz w:val="24"/>
        </w:rPr>
        <w:t>MRS WILLIAMS: We must call the doctor.</w:t>
      </w:r>
    </w:p>
    <w:p>
      <w:r>
        <w:rPr>
          <w:sz w:val="24"/>
        </w:rPr>
        <w:t>MR WILLIAMS: Yes, we must.</w:t>
      </w:r>
    </w:p>
    <w:p>
      <w:r>
        <w:rPr>
          <w:sz w:val="24"/>
        </w:rPr>
        <w:t>MR WILLIAMS: Can you remember the doctor's telephone number?</w:t>
      </w:r>
    </w:p>
    <w:p>
      <w:r>
        <w:rPr>
          <w:sz w:val="24"/>
        </w:rPr>
        <w:t>MRS WILLIAMS: Yes. It's 09754.</w:t>
      </w:r>
    </w:p>
    <w:p>
      <w:r>
        <w:rPr>
          <w:sz w:val="24"/>
        </w:rPr>
        <w:t>DOCTOR: Open your mouth, Jimmy. Show me your tongue. Say, 'Ah'.</w:t>
      </w:r>
    </w:p>
    <w:p>
      <w:r>
        <w:rPr>
          <w:sz w:val="24"/>
        </w:rPr>
        <w:t>MR WILLIAMS: What's the matter with him, doctor?</w:t>
      </w:r>
    </w:p>
    <w:p>
      <w:r>
        <w:rPr>
          <w:sz w:val="24"/>
        </w:rPr>
        <w:t>DOCTOR: He has a bad cold, Mr Williams, so he must stay in bed for a week.</w:t>
      </w:r>
    </w:p>
    <w:p>
      <w:r>
        <w:rPr>
          <w:sz w:val="24"/>
        </w:rPr>
        <w:t>MRS WILLIAMS: That's good news for Jimmy.</w:t>
      </w:r>
    </w:p>
    <w:p>
      <w:r>
        <w:rPr>
          <w:sz w:val="24"/>
        </w:rPr>
        <w:t>DOCTOR: Good news? Why?</w:t>
      </w:r>
    </w:p>
    <w:p>
      <w:r>
        <w:rPr>
          <w:sz w:val="24"/>
        </w:rPr>
        <w:t>MR WILLIAMS: Because he doesn't like school!</w:t>
      </w:r>
    </w:p>
    <w:p>
      <w:pPr>
        <w:pStyle w:val="Heading2"/>
      </w:pPr>
      <w:r>
        <w:rPr>
          <w:b/>
          <w:color w:val="555555"/>
          <w:sz w:val="26"/>
        </w:rPr>
        <w:t>日本語</w:t>
      </w:r>
    </w:p>
    <w:p>
      <w:r>
        <w:rPr>
          <w:sz w:val="24"/>
        </w:rPr>
        <w:t>ウィリアムズ氏: ジミーは どこ？</w:t>
      </w:r>
    </w:p>
    <w:p>
      <w:r>
        <w:rPr>
          <w:sz w:val="24"/>
        </w:rPr>
        <w:t>ウィリアムズ夫人: ベッドに いるわ。</w:t>
      </w:r>
    </w:p>
    <w:p>
      <w:r>
        <w:rPr>
          <w:sz w:val="24"/>
        </w:rPr>
        <w:t>ウィリアムズ氏: どうしたの？</w:t>
      </w:r>
    </w:p>
    <w:p>
      <w:r>
        <w:rPr>
          <w:sz w:val="24"/>
        </w:rPr>
        <w:t>ウィリアムズ夫人: 気分が 悪いって。</w:t>
      </w:r>
    </w:p>
    <w:p>
      <w:r>
        <w:rPr>
          <w:sz w:val="24"/>
        </w:rPr>
        <w:t>ウィリアムズ氏: 病気に 見えるね。</w:t>
      </w:r>
    </w:p>
    <w:p>
      <w:r>
        <w:rPr>
          <w:sz w:val="24"/>
        </w:rPr>
        <w:t>ウィリアムズ夫人: お医者さん を 呼ばないと。</w:t>
      </w:r>
    </w:p>
    <w:p>
      <w:r>
        <w:rPr>
          <w:sz w:val="24"/>
        </w:rPr>
        <w:t>ウィリアムズ氏: そうだね。</w:t>
      </w:r>
    </w:p>
    <w:p>
      <w:r>
        <w:rPr>
          <w:sz w:val="24"/>
        </w:rPr>
        <w:t>ウィリアムズ氏: お医者さんの 電話番号 覚えてる？</w:t>
      </w:r>
    </w:p>
    <w:p>
      <w:r>
        <w:rPr>
          <w:sz w:val="24"/>
        </w:rPr>
        <w:t>ウィリアムズ夫人: うん。09754 よ。</w:t>
      </w:r>
    </w:p>
    <w:p>
      <w:r>
        <w:rPr>
          <w:sz w:val="24"/>
        </w:rPr>
        <w:t>お医者さん: 口を 開けて、ジミー。舌を 見せて。「あー」って 言って。</w:t>
      </w:r>
    </w:p>
    <w:p>
      <w:r>
        <w:rPr>
          <w:sz w:val="24"/>
        </w:rPr>
        <w:t>ウィリアムズ氏: どうした んですか、先生？</w:t>
      </w:r>
    </w:p>
    <w:p>
      <w:r>
        <w:rPr>
          <w:sz w:val="24"/>
        </w:rPr>
        <w:t>お医者さん: ひどい かぜ ですよ、ウィリアムズさん。一週間 ベッドに いなければ いけません。</w:t>
      </w:r>
    </w:p>
    <w:p>
      <w:r>
        <w:rPr>
          <w:sz w:val="24"/>
        </w:rPr>
        <w:t>ウィリアムズ夫人: ジミーには いい知らせ ね。</w:t>
      </w:r>
    </w:p>
    <w:p>
      <w:r>
        <w:rPr>
          <w:sz w:val="24"/>
        </w:rPr>
        <w:t>お医者さん: いい知らせ？なぜ？</w:t>
      </w:r>
    </w:p>
    <w:p>
      <w:r>
        <w:rPr>
          <w:sz w:val="24"/>
        </w:rPr>
        <w:t>ウィリアムズ氏: 学校が 嫌い だから!</w:t>
      </w:r>
    </w:p>
    <w:p>
      <w:pPr>
        <w:pStyle w:val="Heading2"/>
      </w:pPr>
      <w:r>
        <w:rPr>
          <w:b/>
          <w:color w:val="555555"/>
          <w:sz w:val="26"/>
        </w:rPr>
        <w:t>中文</w:t>
      </w:r>
    </w:p>
    <w:p>
      <w:r>
        <w:rPr>
          <w:sz w:val="24"/>
        </w:rPr>
        <w:t>威廉斯先生: 吉米在哪儿？</w:t>
      </w:r>
    </w:p>
    <w:p>
      <w:r>
        <w:rPr>
          <w:sz w:val="24"/>
        </w:rPr>
        <w:t>威廉斯夫人: 他躺在床上。</w:t>
      </w:r>
    </w:p>
    <w:p>
      <w:r>
        <w:rPr>
          <w:sz w:val="24"/>
        </w:rPr>
        <w:t>威廉斯先生: 他怎么啦？</w:t>
      </w:r>
    </w:p>
    <w:p>
      <w:r>
        <w:rPr>
          <w:sz w:val="24"/>
        </w:rPr>
        <w:t>威廉斯夫人: 他觉得不舒服。</w:t>
      </w:r>
    </w:p>
    <w:p>
      <w:r>
        <w:rPr>
          <w:sz w:val="24"/>
        </w:rPr>
        <w:t>威廉斯先生: 他看上去是病了。</w:t>
      </w:r>
    </w:p>
    <w:p>
      <w:r>
        <w:rPr>
          <w:sz w:val="24"/>
        </w:rPr>
        <w:t>威廉斯夫人: 我们得去请医生。</w:t>
      </w:r>
    </w:p>
    <w:p>
      <w:r>
        <w:rPr>
          <w:sz w:val="24"/>
        </w:rPr>
        <w:t>威廉斯先生: 是的，一定得请。</w:t>
      </w:r>
    </w:p>
    <w:p>
      <w:r>
        <w:rPr>
          <w:sz w:val="24"/>
        </w:rPr>
        <w:t>威廉斯先生: 你还得医生的电话号码吗？</w:t>
      </w:r>
    </w:p>
    <w:p>
      <w:r>
        <w:rPr>
          <w:sz w:val="24"/>
        </w:rPr>
        <w:t>威廉斯夫人: 记得。是09754。</w:t>
      </w:r>
    </w:p>
    <w:p>
      <w:r>
        <w:rPr>
          <w:sz w:val="24"/>
        </w:rPr>
        <w:t>医生: 把嘴张开，吉米。让我们看看你的舌头。说"啊——"</w:t>
      </w:r>
    </w:p>
    <w:p>
      <w:r>
        <w:rPr>
          <w:sz w:val="24"/>
        </w:rPr>
        <w:t>威廉斯先生: 他得了什么病，医生？</w:t>
      </w:r>
    </w:p>
    <w:p>
      <w:r>
        <w:rPr>
          <w:sz w:val="24"/>
        </w:rPr>
        <w:t>医生: 他得了重感冒，威廉斯先生，因此他必须卧床一周。</w:t>
      </w:r>
    </w:p>
    <w:p>
      <w:r>
        <w:rPr>
          <w:sz w:val="24"/>
        </w:rPr>
        <w:t>威廉斯夫人: 对吉米来说，这可是个好消息。</w:t>
      </w:r>
    </w:p>
    <w:p>
      <w:r>
        <w:rPr>
          <w:sz w:val="24"/>
        </w:rPr>
        <w:t>医生: 好消息？为什么？</w:t>
      </w:r>
    </w:p>
    <w:p>
      <w:r>
        <w:rPr>
          <w:sz w:val="24"/>
        </w:rPr>
        <w:t>威廉斯先生: 因为他不喜欢上学。</w:t>
      </w:r>
    </w:p>
    <w:p/>
    <w:p>
      <w:pPr>
        <w:pStyle w:val="Heading1"/>
      </w:pPr>
      <w:r>
        <w:rPr>
          <w:b/>
          <w:color w:val="1F4E79"/>
          <w:sz w:val="30"/>
        </w:rPr>
        <w:t>第63課　Thank you, doctor.　/　ありがとう、先生　/　谢谢你，医生</w:t>
      </w:r>
    </w:p>
    <w:p>
      <w:pPr>
        <w:pStyle w:val="Heading2"/>
      </w:pPr>
      <w:r>
        <w:rPr>
          <w:b/>
          <w:color w:val="555555"/>
          <w:sz w:val="26"/>
        </w:rPr>
        <w:t>English</w:t>
      </w:r>
    </w:p>
    <w:p>
      <w:r>
        <w:rPr>
          <w:sz w:val="24"/>
        </w:rPr>
        <w:t>DOCTOR: How's Jimmy today?</w:t>
      </w:r>
    </w:p>
    <w:p>
      <w:r>
        <w:rPr>
          <w:sz w:val="24"/>
        </w:rPr>
        <w:t>MRS WILLIAMS: He's better, thank you, doctor.</w:t>
      </w:r>
    </w:p>
    <w:p>
      <w:r>
        <w:rPr>
          <w:sz w:val="24"/>
        </w:rPr>
        <w:t>DOCTOR: Can I see him please, Mrs Williams?</w:t>
      </w:r>
    </w:p>
    <w:p>
      <w:r>
        <w:rPr>
          <w:sz w:val="24"/>
        </w:rPr>
        <w:t>MRS WILLIAMS: Certainly, doctor. Come upstairs.</w:t>
      </w:r>
    </w:p>
    <w:p>
      <w:r>
        <w:rPr>
          <w:sz w:val="24"/>
        </w:rPr>
        <w:t>DOCTOR: You look very well, Jimmy. You are better now, but you mustn't get up yet. You must stay in bed for another two days.</w:t>
      </w:r>
    </w:p>
    <w:p>
      <w:r>
        <w:rPr>
          <w:sz w:val="24"/>
        </w:rPr>
        <w:t>DOCTOR: The boy mustn't go to school yet, Mrs Williams. And he mustn't eat rich food.</w:t>
      </w:r>
    </w:p>
    <w:p>
      <w:r>
        <w:rPr>
          <w:sz w:val="24"/>
        </w:rPr>
        <w:t>Mrs WILLIAMS: Does he have a temperature, doctor?</w:t>
      </w:r>
    </w:p>
    <w:p>
      <w:r>
        <w:rPr>
          <w:sz w:val="24"/>
        </w:rPr>
        <w:t>Doctor: No, he doesn't.</w:t>
      </w:r>
    </w:p>
    <w:p>
      <w:r>
        <w:rPr>
          <w:sz w:val="24"/>
        </w:rPr>
        <w:t>MRS WILLIAMS: Must he stay in bed?</w:t>
      </w:r>
    </w:p>
    <w:p>
      <w:r>
        <w:rPr>
          <w:sz w:val="24"/>
        </w:rPr>
        <w:t>DOCTOR: Yes. He must remain in bed for another two days. He can get up for about two hours each day, but you must keep the room warm.</w:t>
      </w:r>
    </w:p>
    <w:p>
      <w:r>
        <w:rPr>
          <w:sz w:val="24"/>
        </w:rPr>
        <w:t>DOCTOR: Where's Mr Williams this evening?</w:t>
      </w:r>
    </w:p>
    <w:p>
      <w:r>
        <w:rPr>
          <w:sz w:val="24"/>
        </w:rPr>
        <w:t>MRS WILLIAMS: He's in bed, doctor. Can you see him, please? He has a bad cold, too!</w:t>
      </w:r>
    </w:p>
    <w:p>
      <w:pPr>
        <w:pStyle w:val="Heading2"/>
      </w:pPr>
      <w:r>
        <w:rPr>
          <w:b/>
          <w:color w:val="555555"/>
          <w:sz w:val="26"/>
        </w:rPr>
        <w:t>日本語</w:t>
      </w:r>
    </w:p>
    <w:p>
      <w:r>
        <w:rPr>
          <w:sz w:val="24"/>
        </w:rPr>
        <w:t>お医者さん: ジミーは 今日 どう ですか？</w:t>
      </w:r>
    </w:p>
    <w:p>
      <w:r>
        <w:rPr>
          <w:sz w:val="24"/>
        </w:rPr>
        <w:t>ウィリアムズ夫人: よくなりました、ありがとう、先生。</w:t>
      </w:r>
    </w:p>
    <w:p>
      <w:r>
        <w:rPr>
          <w:sz w:val="24"/>
        </w:rPr>
        <w:t>お医者さん: 見てもいい ですか、ウィリアムズさん？</w:t>
      </w:r>
    </w:p>
    <w:p>
      <w:r>
        <w:rPr>
          <w:sz w:val="24"/>
        </w:rPr>
        <w:t>ウィリアムズ夫人: もちろん、先生。二階に どうぞ。</w:t>
      </w:r>
    </w:p>
    <w:p>
      <w:r>
        <w:rPr>
          <w:sz w:val="24"/>
        </w:rPr>
        <w:t>お医者さん: とても 元気 そうだね、ジミー。よくなったけど、まだ 起きては いけないよ。もう 二日 ベッドに いなければ いけない。</w:t>
      </w:r>
    </w:p>
    <w:p>
      <w:r>
        <w:rPr>
          <w:sz w:val="24"/>
        </w:rPr>
        <w:t>お医者さん: まだ 学校に 行っては いけません、ウィリアムズさん。それから こってりした 食べ物も 食べては いけません。</w:t>
      </w:r>
    </w:p>
    <w:p>
      <w:r>
        <w:rPr>
          <w:sz w:val="24"/>
        </w:rPr>
        <w:t>ウィリアムズ夫人: 熱は ありますか、先生？</w:t>
      </w:r>
    </w:p>
    <w:p>
      <w:r>
        <w:rPr>
          <w:sz w:val="24"/>
        </w:rPr>
        <w:t>お医者さん: いいえ、ありません。</w:t>
      </w:r>
    </w:p>
    <w:p>
      <w:r>
        <w:rPr>
          <w:sz w:val="24"/>
        </w:rPr>
        <w:t>ウィリアムズ夫人: ベッドに いなければ いけませんか？</w:t>
      </w:r>
    </w:p>
    <w:p>
      <w:r>
        <w:rPr>
          <w:sz w:val="24"/>
        </w:rPr>
        <w:t>お医者さん: はい。もう 二日 ベッドに いなければ いけません。毎日 2時間 ぐらい 起きても いいけど、部屋を 暖かく しなければ いけません。</w:t>
      </w:r>
    </w:p>
    <w:p>
      <w:r>
        <w:rPr>
          <w:sz w:val="24"/>
        </w:rPr>
        <w:t>お医者さん: 今夜、ウィリアムズさん（旦那さん）は どこ？</w:t>
      </w:r>
    </w:p>
    <w:p>
      <w:r>
        <w:rPr>
          <w:sz w:val="24"/>
        </w:rPr>
        <w:t>ウィリアムズ夫人: ベッドに います、先生。見て もらえますか？ 彼も ひどい かぜ なんです!</w:t>
      </w:r>
    </w:p>
    <w:p>
      <w:pPr>
        <w:pStyle w:val="Heading2"/>
      </w:pPr>
      <w:r>
        <w:rPr>
          <w:b/>
          <w:color w:val="555555"/>
          <w:sz w:val="26"/>
        </w:rPr>
        <w:t>中文</w:t>
      </w:r>
    </w:p>
    <w:p>
      <w:r>
        <w:rPr>
          <w:sz w:val="24"/>
        </w:rPr>
        <w:t>医生: 吉米今天怎么样了？</w:t>
      </w:r>
    </w:p>
    <w:p>
      <w:r>
        <w:rPr>
          <w:sz w:val="24"/>
        </w:rPr>
        <w:t>威廉斯夫人: 他好些了。谢谢您，医生。</w:t>
      </w:r>
    </w:p>
    <w:p>
      <w:r>
        <w:rPr>
          <w:sz w:val="24"/>
        </w:rPr>
        <w:t>医生: 我可以看看他吗，威廉斯夫人？</w:t>
      </w:r>
    </w:p>
    <w:p>
      <w:r>
        <w:rPr>
          <w:sz w:val="24"/>
        </w:rPr>
        <w:t>威廉斯夫人: 当然可以，医生。上楼吧。</w:t>
      </w:r>
    </w:p>
    <w:p>
      <w:r>
        <w:rPr>
          <w:sz w:val="24"/>
        </w:rPr>
        <w:t>医生: 你看上去很好，吉米。你现在好些了，但你还不应该起床。你必须再卧床两天。</w:t>
      </w:r>
    </w:p>
    <w:p>
      <w:r>
        <w:rPr>
          <w:sz w:val="24"/>
        </w:rPr>
        <w:t>医生: 这孩子还不能去上学，威廉斯夫人，而且不能吃油腻的食物。</w:t>
      </w:r>
    </w:p>
    <w:p>
      <w:r>
        <w:rPr>
          <w:sz w:val="24"/>
        </w:rPr>
        <w:t>威廉斯夫人: 他还发烧吗，医生？</w:t>
      </w:r>
    </w:p>
    <w:p>
      <w:r>
        <w:rPr>
          <w:sz w:val="24"/>
        </w:rPr>
        <w:t>医生: 不，他不发烧了。</w:t>
      </w:r>
    </w:p>
    <w:p>
      <w:r>
        <w:rPr>
          <w:sz w:val="24"/>
        </w:rPr>
        <w:t>威廉斯夫人: 他还必须卧床吗？</w:t>
      </w:r>
    </w:p>
    <w:p>
      <w:r>
        <w:rPr>
          <w:sz w:val="24"/>
        </w:rPr>
        <w:t>医生: 是的，他还必须卧床两天。他每天可以起来两个小时，但您必须保持房间温暖。</w:t>
      </w:r>
    </w:p>
    <w:p>
      <w:r>
        <w:rPr>
          <w:sz w:val="24"/>
        </w:rPr>
        <w:t>医生: 威廉斯先生今晚去哪儿了？</w:t>
      </w:r>
    </w:p>
    <w:p>
      <w:r>
        <w:rPr>
          <w:sz w:val="24"/>
        </w:rPr>
        <w:t>威廉斯夫人: 他在床上呢，医生。您能看看他吗？他也得了重感冒！</w:t>
      </w:r>
    </w:p>
    <w:p/>
    <w:p>
      <w:pPr>
        <w:pStyle w:val="Heading1"/>
      </w:pPr>
      <w:r>
        <w:rPr>
          <w:b/>
          <w:color w:val="1F4E79"/>
          <w:sz w:val="30"/>
        </w:rPr>
        <w:t>第65課　Not a baby　/　赤ちゃん じゃない　/　我不是小孩</w:t>
      </w:r>
    </w:p>
    <w:p>
      <w:pPr>
        <w:pStyle w:val="Heading2"/>
      </w:pPr>
      <w:r>
        <w:rPr>
          <w:b/>
          <w:color w:val="555555"/>
          <w:sz w:val="26"/>
        </w:rPr>
        <w:t>English</w:t>
      </w:r>
    </w:p>
    <w:p>
      <w:r>
        <w:rPr>
          <w:sz w:val="24"/>
        </w:rPr>
        <w:t>FATHER: What are you going to do this evening, Jill?</w:t>
      </w:r>
    </w:p>
    <w:p>
      <w:r>
        <w:rPr>
          <w:sz w:val="24"/>
        </w:rPr>
        <w:t>Jill: I'm going to meet some friends, Dad.</w:t>
      </w:r>
    </w:p>
    <w:p>
      <w:r>
        <w:rPr>
          <w:sz w:val="24"/>
        </w:rPr>
        <w:t>FATHER: You mustn't come home late. You must be home at half past ten.</w:t>
      </w:r>
    </w:p>
    <w:p>
      <w:r>
        <w:rPr>
          <w:sz w:val="24"/>
        </w:rPr>
        <w:t>Jill: I can't get home so early, Dad. Can I have the key to the front door, please?</w:t>
      </w:r>
    </w:p>
    <w:p>
      <w:r>
        <w:rPr>
          <w:sz w:val="24"/>
        </w:rPr>
        <w:t>FATHER: NO, you can't.</w:t>
      </w:r>
    </w:p>
    <w:p>
      <w:r>
        <w:rPr>
          <w:sz w:val="24"/>
        </w:rPr>
        <w:t>MOTHER: Jill's eighteen years old, Tom. She's not a baby. Give her the key. She always comes home early.</w:t>
      </w:r>
    </w:p>
    <w:p>
      <w:r>
        <w:rPr>
          <w:sz w:val="24"/>
        </w:rPr>
        <w:t>FATHER: Oh, all right!</w:t>
      </w:r>
    </w:p>
    <w:p>
      <w:r>
        <w:rPr>
          <w:sz w:val="24"/>
        </w:rPr>
        <w:t>FATHER: Here you are. But you mustn't come home after a quarter past eleven. Do you hear?</w:t>
      </w:r>
    </w:p>
    <w:p>
      <w:r>
        <w:rPr>
          <w:sz w:val="24"/>
        </w:rPr>
        <w:t>Jill: Yes, Dad.</w:t>
      </w:r>
    </w:p>
    <w:p>
      <w:r>
        <w:rPr>
          <w:sz w:val="24"/>
        </w:rPr>
        <w:t>Jill: Thanks, Mum.</w:t>
      </w:r>
    </w:p>
    <w:p>
      <w:r>
        <w:rPr>
          <w:sz w:val="24"/>
        </w:rPr>
        <w:t>MOTHER: That's all right. Goodbye. Enjoy yourself!</w:t>
      </w:r>
    </w:p>
    <w:p>
      <w:r>
        <w:rPr>
          <w:sz w:val="24"/>
        </w:rPr>
        <w:t>Jill: We always enjoy ourselves, Mum. Bye, bye.</w:t>
      </w:r>
    </w:p>
    <w:p>
      <w:pPr>
        <w:pStyle w:val="Heading2"/>
      </w:pPr>
      <w:r>
        <w:rPr>
          <w:b/>
          <w:color w:val="555555"/>
          <w:sz w:val="26"/>
        </w:rPr>
        <w:t>日本語</w:t>
      </w:r>
    </w:p>
    <w:p>
      <w:r>
        <w:rPr>
          <w:sz w:val="24"/>
        </w:rPr>
        <w:t>お父さん: 今夜は 何を するつもり、ジル？</w:t>
      </w:r>
    </w:p>
    <w:p>
      <w:r>
        <w:rPr>
          <w:sz w:val="24"/>
        </w:rPr>
        <w:t>ジル: 友達に 会うの、パパ。</w:t>
      </w:r>
    </w:p>
    <w:p>
      <w:r>
        <w:rPr>
          <w:sz w:val="24"/>
        </w:rPr>
        <w:t>お父さん: おそく 帰って きては いけないよ。10時半に 帰って こなきゃ。</w:t>
      </w:r>
    </w:p>
    <w:p>
      <w:r>
        <w:rPr>
          <w:sz w:val="24"/>
        </w:rPr>
        <w:t>ジル: そんなに 早く 帰れないよ、パパ。玄関の 鍵を ちょうだい。</w:t>
      </w:r>
    </w:p>
    <w:p>
      <w:r>
        <w:rPr>
          <w:sz w:val="24"/>
        </w:rPr>
        <w:t>お父さん: ダメだ。</w:t>
      </w:r>
    </w:p>
    <w:p>
      <w:r>
        <w:rPr>
          <w:sz w:val="24"/>
        </w:rPr>
        <w:t>お母さん: ジルは 18歳よ、トム。赤ちゃん じゃないわ。鍵を あげて。いつも 早く 帰って くるじゃない。</w:t>
      </w:r>
    </w:p>
    <w:p>
      <w:r>
        <w:rPr>
          <w:sz w:val="24"/>
        </w:rPr>
        <w:t>お父さん: ああ、わかった!</w:t>
      </w:r>
    </w:p>
    <w:p>
      <w:r>
        <w:rPr>
          <w:sz w:val="24"/>
        </w:rPr>
        <w:t>お父さん: はい、どうぞ。でも 11時15分 より おそくは 帰って きては ダメだ。わかった？</w:t>
      </w:r>
    </w:p>
    <w:p>
      <w:r>
        <w:rPr>
          <w:sz w:val="24"/>
        </w:rPr>
        <w:t>ジル: はい、パパ。</w:t>
      </w:r>
    </w:p>
    <w:p>
      <w:r>
        <w:rPr>
          <w:sz w:val="24"/>
        </w:rPr>
        <w:t>ジル: ありがとう、ママ。</w:t>
      </w:r>
    </w:p>
    <w:p>
      <w:r>
        <w:rPr>
          <w:sz w:val="24"/>
        </w:rPr>
        <w:t>お母さん: どういたしまして。じゃあね。楽しんで!</w:t>
      </w:r>
    </w:p>
    <w:p>
      <w:r>
        <w:rPr>
          <w:sz w:val="24"/>
        </w:rPr>
        <w:t>ジル: わたしたち、いつも 楽しんでるよ、ママ。じゃあね、バイバイ。</w:t>
      </w:r>
    </w:p>
    <w:p>
      <w:pPr>
        <w:pStyle w:val="Heading2"/>
      </w:pPr>
      <w:r>
        <w:rPr>
          <w:b/>
          <w:color w:val="555555"/>
          <w:sz w:val="26"/>
        </w:rPr>
        <w:t>中文</w:t>
      </w:r>
    </w:p>
    <w:p>
      <w:r>
        <w:rPr>
          <w:sz w:val="24"/>
        </w:rPr>
        <w:t>父亲: 今晚你打算干什么，吉尔？</w:t>
      </w:r>
    </w:p>
    <w:p>
      <w:r>
        <w:rPr>
          <w:sz w:val="24"/>
        </w:rPr>
        <w:t>吉尔: 我打算去看几个朋友，爸爸。</w:t>
      </w:r>
    </w:p>
    <w:p>
      <w:r>
        <w:rPr>
          <w:sz w:val="24"/>
        </w:rPr>
        <w:t>父亲: 你不准回家太晚，你必须在10点半到家。</w:t>
      </w:r>
    </w:p>
    <w:p>
      <w:r>
        <w:rPr>
          <w:sz w:val="24"/>
        </w:rPr>
        <w:t>吉尔: 这么早我到不了家，爸爸！</w:t>
      </w:r>
    </w:p>
    <w:p>
      <w:r>
        <w:rPr>
          <w:sz w:val="24"/>
        </w:rPr>
        <w:t>吉尔: 我能带上前门的钥匙吗？</w:t>
      </w:r>
    </w:p>
    <w:p>
      <w:r>
        <w:rPr>
          <w:sz w:val="24"/>
        </w:rPr>
        <w:t>父亲: 不行，你不能带。</w:t>
      </w:r>
    </w:p>
    <w:p>
      <w:r>
        <w:rPr>
          <w:sz w:val="24"/>
        </w:rPr>
        <w:t>母亲: 吉尔都18岁了，汤姆。她不是小孩子了。把钥匙给她吧。她总早早回家的。</w:t>
      </w:r>
    </w:p>
    <w:p>
      <w:r>
        <w:rPr>
          <w:sz w:val="24"/>
        </w:rPr>
        <w:t>父亲: 那么，好吧！</w:t>
      </w:r>
    </w:p>
    <w:p>
      <w:r>
        <w:rPr>
          <w:sz w:val="24"/>
        </w:rPr>
        <w:t>父亲: 拿去。但你不能超过11点1刻回家。听见了吗？</w:t>
      </w:r>
    </w:p>
    <w:p>
      <w:r>
        <w:rPr>
          <w:sz w:val="24"/>
        </w:rPr>
        <w:t>吉尔: 听见了，爸爸。</w:t>
      </w:r>
    </w:p>
    <w:p>
      <w:r>
        <w:rPr>
          <w:sz w:val="24"/>
        </w:rPr>
        <w:t>吉尔: 谢谢，妈妈。</w:t>
      </w:r>
    </w:p>
    <w:p>
      <w:r>
        <w:rPr>
          <w:sz w:val="24"/>
        </w:rPr>
        <w:t>母亲: 不用谢。再见。好好玩吧！</w:t>
      </w:r>
    </w:p>
    <w:p>
      <w:r>
        <w:rPr>
          <w:sz w:val="24"/>
        </w:rPr>
        <w:t>吉尔: 我们总是玩得很开心的，妈妈。再见。</w:t>
      </w:r>
    </w:p>
    <w:p/>
    <w:p>
      <w:pPr>
        <w:pStyle w:val="Heading1"/>
      </w:pPr>
      <w:r>
        <w:rPr>
          <w:b/>
          <w:color w:val="1F4E79"/>
          <w:sz w:val="30"/>
        </w:rPr>
        <w:t>第67課　The weekend　/　週末　/　周末</w:t>
      </w:r>
    </w:p>
    <w:p>
      <w:pPr>
        <w:pStyle w:val="Heading2"/>
      </w:pPr>
      <w:r>
        <w:rPr>
          <w:b/>
          <w:color w:val="555555"/>
          <w:sz w:val="26"/>
        </w:rPr>
        <w:t>English</w:t>
      </w:r>
    </w:p>
    <w:p>
      <w:r>
        <w:rPr>
          <w:sz w:val="24"/>
        </w:rPr>
        <w:t>MRS JOHNSON: Hello. Were you at the butcher's?</w:t>
      </w:r>
    </w:p>
    <w:p>
      <w:r>
        <w:rPr>
          <w:sz w:val="24"/>
        </w:rPr>
        <w:t>MRS WILLIAMS: Yes. I was. Were you at the butcher's, too?</w:t>
      </w:r>
    </w:p>
    <w:p>
      <w:r>
        <w:rPr>
          <w:sz w:val="24"/>
        </w:rPr>
        <w:t>MRS JOHNSON: No, I wasn't. I was at the greengrocer's. How's Jimmy today?</w:t>
      </w:r>
    </w:p>
    <w:p>
      <w:r>
        <w:rPr>
          <w:sz w:val="24"/>
        </w:rPr>
        <w:t>MRS WILLIAMS: He's very well, thank you.</w:t>
      </w:r>
    </w:p>
    <w:p>
      <w:r>
        <w:rPr>
          <w:sz w:val="24"/>
        </w:rPr>
        <w:t>MRS JOHNSON: Was he absent from school last week?</w:t>
      </w:r>
    </w:p>
    <w:p>
      <w:r>
        <w:rPr>
          <w:sz w:val="24"/>
        </w:rPr>
        <w:t>MRS WILLIAMS: Yes, he was. He was absent on Monday, Tuesday, Wednesday and Thursday. How are you all keeping?</w:t>
      </w:r>
    </w:p>
    <w:p>
      <w:r>
        <w:rPr>
          <w:sz w:val="24"/>
        </w:rPr>
        <w:t>MRS JOHNSON: Very well, thank you. We're going to spend three days in the country. We're going to stay at my mother's for the week-end.</w:t>
      </w:r>
    </w:p>
    <w:p>
      <w:r>
        <w:rPr>
          <w:sz w:val="24"/>
        </w:rPr>
        <w:t>MRS WILLIAMS: Friday, Saturday and Sunday in the country! Aren't you lucky!</w:t>
      </w:r>
    </w:p>
    <w:p>
      <w:pPr>
        <w:pStyle w:val="Heading2"/>
      </w:pPr>
      <w:r>
        <w:rPr>
          <w:b/>
          <w:color w:val="555555"/>
          <w:sz w:val="26"/>
        </w:rPr>
        <w:t>日本語</w:t>
      </w:r>
    </w:p>
    <w:p>
      <w:r>
        <w:rPr>
          <w:sz w:val="24"/>
        </w:rPr>
        <w:t>ジョンソン夫人: こんにちは。肉屋さんに いた？</w:t>
      </w:r>
    </w:p>
    <w:p>
      <w:r>
        <w:rPr>
          <w:sz w:val="24"/>
        </w:rPr>
        <w:t>ウィリアムズ夫人: ええ、いたわ。あなたも 肉屋さんに いたの？</w:t>
      </w:r>
    </w:p>
    <w:p>
      <w:r>
        <w:rPr>
          <w:sz w:val="24"/>
        </w:rPr>
        <w:t>ジョンソン夫人: いいえ、いなかった。八百屋さんに いたの。ジミーは 今日 どう？</w:t>
      </w:r>
    </w:p>
    <w:p>
      <w:r>
        <w:rPr>
          <w:sz w:val="24"/>
        </w:rPr>
        <w:t>ウィリアムズ夫人: とても 元気よ、ありがとう。</w:t>
      </w:r>
    </w:p>
    <w:p>
      <w:r>
        <w:rPr>
          <w:sz w:val="24"/>
        </w:rPr>
        <w:t>ジョンソン夫人: 先週、学校を 休んだの？</w:t>
      </w:r>
    </w:p>
    <w:p>
      <w:r>
        <w:rPr>
          <w:sz w:val="24"/>
        </w:rPr>
        <w:t>ウィリアムズ夫人: ええ、休んだ。月、火、水、木曜日に 休んだの。みなさん お元気?</w:t>
      </w:r>
    </w:p>
    <w:p>
      <w:r>
        <w:rPr>
          <w:sz w:val="24"/>
        </w:rPr>
        <w:t>ジョンソン夫人: とても 元気よ、ありがとう。3日間 田舎で 過ごす つもりよ。週末は 母の家に 泊まるの。</w:t>
      </w:r>
    </w:p>
    <w:p>
      <w:r>
        <w:rPr>
          <w:sz w:val="24"/>
        </w:rPr>
        <w:t>ウィリアムズ夫人: 金、土、日曜日を 田舎で!ラッキーね!</w:t>
      </w:r>
    </w:p>
    <w:p>
      <w:pPr>
        <w:pStyle w:val="Heading2"/>
      </w:pPr>
      <w:r>
        <w:rPr>
          <w:b/>
          <w:color w:val="555555"/>
          <w:sz w:val="26"/>
        </w:rPr>
        <w:t>中文</w:t>
      </w:r>
    </w:p>
    <w:p>
      <w:r>
        <w:rPr>
          <w:sz w:val="24"/>
        </w:rPr>
        <w:t>约翰逊夫人: 您好。刚才您在肉店里吗？</w:t>
      </w:r>
    </w:p>
    <w:p>
      <w:r>
        <w:rPr>
          <w:sz w:val="24"/>
        </w:rPr>
        <w:t>威廉斯夫人: 是的，我在肉店里。您也在肉店里吗？</w:t>
      </w:r>
    </w:p>
    <w:p>
      <w:r>
        <w:rPr>
          <w:sz w:val="24"/>
        </w:rPr>
        <w:t>约翰逊夫人: 不，我不是。我在蔬菜水果店里。吉米今天怎么样？</w:t>
      </w:r>
    </w:p>
    <w:p>
      <w:r>
        <w:rPr>
          <w:sz w:val="24"/>
        </w:rPr>
        <w:t>威廉斯夫人: 他很好，谢谢您。</w:t>
      </w:r>
    </w:p>
    <w:p>
      <w:r>
        <w:rPr>
          <w:sz w:val="24"/>
        </w:rPr>
        <w:t>约翰逊夫人: 上星期他没上学吧？</w:t>
      </w:r>
    </w:p>
    <w:p>
      <w:r>
        <w:rPr>
          <w:sz w:val="24"/>
        </w:rPr>
        <w:t>威廉斯夫人: 是的，他没上学。他星期一、星期二、星期三和星期四没去上学。你们身体都好吗？</w:t>
      </w:r>
    </w:p>
    <w:p>
      <w:r>
        <w:rPr>
          <w:sz w:val="24"/>
        </w:rPr>
        <w:t>约翰逊夫人: 很好，谢谢您。我们打算到乡下去三天，在我母亲家度周末。</w:t>
      </w:r>
    </w:p>
    <w:p>
      <w:r>
        <w:rPr>
          <w:sz w:val="24"/>
        </w:rPr>
        <w:t>威廉斯夫人: 星期五、星期六和星期日在乡下过！你们真幸运啊！</w:t>
      </w:r>
    </w:p>
    <w:p/>
    <w:p>
      <w:pPr>
        <w:pStyle w:val="Heading1"/>
      </w:pPr>
      <w:r>
        <w:rPr>
          <w:b/>
          <w:color w:val="1F4E79"/>
          <w:sz w:val="30"/>
        </w:rPr>
        <w:t>第69課　The car race　/　カーレース　/　汽车比赛</w:t>
      </w:r>
    </w:p>
    <w:p>
      <w:pPr>
        <w:pStyle w:val="Heading2"/>
      </w:pPr>
      <w:r>
        <w:rPr>
          <w:b/>
          <w:color w:val="555555"/>
          <w:sz w:val="26"/>
        </w:rPr>
        <w:t>English</w:t>
      </w:r>
    </w:p>
    <w:p>
      <w:r>
        <w:rPr>
          <w:sz w:val="24"/>
        </w:rPr>
        <w:t>There is a car race near our town every year. In 1995, there was a very big race.</w:t>
      </w:r>
    </w:p>
    <w:p>
      <w:r>
        <w:rPr>
          <w:sz w:val="24"/>
        </w:rPr>
        <w:t>There were hundreds of people there. My wife and I were at the race. Our friends, Julie and Jack were there, too. You can see us in the crowd. We are standing on the left.</w:t>
      </w:r>
    </w:p>
    <w:p>
      <w:r>
        <w:rPr>
          <w:sz w:val="24"/>
        </w:rPr>
        <w:t>There were twenty cars in the race. There were English cars, French cars, German cars, Italian cars, American cars and Japanese cars.</w:t>
      </w:r>
    </w:p>
    <w:p>
      <w:r>
        <w:rPr>
          <w:sz w:val="24"/>
        </w:rPr>
        <w:t>It was an exciting finish. The winner was Billy Stewart. He was in car number fifteen. Five other cars were just behind him.</w:t>
      </w:r>
    </w:p>
    <w:p>
      <w:r>
        <w:rPr>
          <w:sz w:val="24"/>
        </w:rPr>
        <w:t>On the way home, my wife said to me, "Don't drive so quickly! You're not Billy Stewart!"</w:t>
      </w:r>
    </w:p>
    <w:p>
      <w:pPr>
        <w:pStyle w:val="Heading2"/>
      </w:pPr>
      <w:r>
        <w:rPr>
          <w:b/>
          <w:color w:val="555555"/>
          <w:sz w:val="26"/>
        </w:rPr>
        <w:t>日本語</w:t>
      </w:r>
    </w:p>
    <w:p>
      <w:r>
        <w:rPr>
          <w:sz w:val="24"/>
        </w:rPr>
        <w:t>わたしたちの 町の そばで 毎年 カーレースが あります。1995年には とても 大きな レースが ありました。</w:t>
      </w:r>
    </w:p>
    <w:p>
      <w:r>
        <w:rPr>
          <w:sz w:val="24"/>
        </w:rPr>
        <w:t>そこには 何百人もの 人が いました。妻と わたしは レース会場に いました。友達の ジュリーと ジャックも いました。人ごみ の中に わたしたちが 見えますね。わたしたちは 左側に 立って います。</w:t>
      </w:r>
    </w:p>
    <w:p>
      <w:r>
        <w:rPr>
          <w:sz w:val="24"/>
        </w:rPr>
        <w:t>レースには 20台の 車が いました。イギリス車、フランス車、ドイツ車、イタリア車、アメリカ車、日本車が ありました。</w:t>
      </w:r>
    </w:p>
    <w:p>
      <w:r>
        <w:rPr>
          <w:sz w:val="24"/>
        </w:rPr>
        <w:t>わくわくする フィニッシュ でした。優勝者は ビリー・スチュワート でした。15番の 車に 乗って いました。ほかの 5台の 車が ちょうど 彼の すぐ後ろ に いました。</w:t>
      </w:r>
    </w:p>
    <w:p>
      <w:r>
        <w:rPr>
          <w:sz w:val="24"/>
        </w:rPr>
        <w:t>帰り道で、妻が わたしに 言いました。「そんなに 速く 運転しないで!あなたは ビリー・スチュワート じゃないのよ!」</w:t>
      </w:r>
    </w:p>
    <w:p>
      <w:pPr>
        <w:pStyle w:val="Heading2"/>
      </w:pPr>
      <w:r>
        <w:rPr>
          <w:b/>
          <w:color w:val="555555"/>
          <w:sz w:val="26"/>
        </w:rPr>
        <w:t>中文</w:t>
      </w:r>
    </w:p>
    <w:p>
      <w:r>
        <w:rPr>
          <w:sz w:val="24"/>
        </w:rPr>
        <w:t>在我们镇子附近每年都有一场汽车比赛。1995年举行了一次盛大的比赛。</w:t>
      </w:r>
    </w:p>
    <w:p>
      <w:r>
        <w:rPr>
          <w:sz w:val="24"/>
        </w:rPr>
        <w:t>许许多多人都去了赛场。我和我的妻子也去了。我们的朋友朱莉和杰克也去了。你可以在人群中看到我们。我们站在左面。</w:t>
      </w:r>
    </w:p>
    <w:p>
      <w:r>
        <w:rPr>
          <w:sz w:val="24"/>
        </w:rPr>
        <w:t>参加比赛的有20辆汽车。有英国、法国、德国、意大利和日本的汽车。</w:t>
      </w:r>
    </w:p>
    <w:p>
      <w:r>
        <w:rPr>
          <w:sz w:val="24"/>
        </w:rPr>
        <w:t>比赛的结尾是激动人心的。获胜者是比利.斯图尔特。他在第15号车里，其他5辆汽车跟在他后面。</w:t>
      </w:r>
    </w:p>
    <w:p>
      <w:r>
        <w:rPr>
          <w:sz w:val="24"/>
        </w:rPr>
        <w:t>在回家的途中，我妻子对我说："别开得这样快！你可不是比利.斯图尔特！"</w:t>
      </w:r>
    </w:p>
    <w:p/>
    <w:p>
      <w:pPr>
        <w:pStyle w:val="Heading1"/>
      </w:pPr>
      <w:r>
        <w:rPr>
          <w:b/>
          <w:color w:val="1F4E79"/>
          <w:sz w:val="30"/>
        </w:rPr>
        <w:t>第71課　He's awful!　/　彼は ひどい！　/　他讨厌透了！</w:t>
      </w:r>
    </w:p>
    <w:p>
      <w:pPr>
        <w:pStyle w:val="Heading2"/>
      </w:pPr>
      <w:r>
        <w:rPr>
          <w:b/>
          <w:color w:val="555555"/>
          <w:sz w:val="26"/>
        </w:rPr>
        <w:t>English</w:t>
      </w:r>
    </w:p>
    <w:p>
      <w:r>
        <w:rPr>
          <w:sz w:val="24"/>
        </w:rPr>
        <w:t>Jane: What's Ron Marston like, Pauline?</w:t>
      </w:r>
    </w:p>
    <w:p>
      <w:r>
        <w:rPr>
          <w:sz w:val="24"/>
        </w:rPr>
        <w:t>Pauline: He's awful! He telephoned me four times yesterday, and three times the day before yesterday.</w:t>
      </w:r>
    </w:p>
    <w:p>
      <w:r>
        <w:rPr>
          <w:sz w:val="24"/>
        </w:rPr>
        <w:t>Pauline: He telephoned the office yesterday morning and yesterday afternoon. My boss answered the telephone.</w:t>
      </w:r>
    </w:p>
    <w:p>
      <w:r>
        <w:rPr>
          <w:sz w:val="24"/>
        </w:rPr>
        <w:t>Jane: What did your boss say to him?</w:t>
      </w:r>
    </w:p>
    <w:p>
      <w:r>
        <w:rPr>
          <w:sz w:val="24"/>
        </w:rPr>
        <w:t>Pauline: He said, "Pauline is typing letters. She can't speak to you now!"</w:t>
      </w:r>
    </w:p>
    <w:p>
      <w:r>
        <w:rPr>
          <w:sz w:val="24"/>
        </w:rPr>
        <w:t>Pauline: Then I arrived home at six o'clock yesterday evening. He telephoned again. But I didn't answer the phone!</w:t>
      </w:r>
    </w:p>
    <w:p>
      <w:r>
        <w:rPr>
          <w:sz w:val="24"/>
        </w:rPr>
        <w:t>Jane: Did he telephone again last night?</w:t>
      </w:r>
    </w:p>
    <w:p>
      <w:r>
        <w:rPr>
          <w:sz w:val="24"/>
        </w:rPr>
        <w:t>Pauline: Yes, he did. He telephoned at nine o'clock.</w:t>
      </w:r>
    </w:p>
    <w:p>
      <w:r>
        <w:rPr>
          <w:sz w:val="24"/>
        </w:rPr>
        <w:t>Jane: What did you say to him?</w:t>
      </w:r>
    </w:p>
    <w:p>
      <w:r>
        <w:rPr>
          <w:sz w:val="24"/>
        </w:rPr>
        <w:t>Pauline: I said, "This is Pauline's mother. Please don't telephone my daughter again!"</w:t>
      </w:r>
    </w:p>
    <w:p>
      <w:r>
        <w:rPr>
          <w:sz w:val="24"/>
        </w:rPr>
        <w:t>Jane: Did he telephone again?</w:t>
      </w:r>
    </w:p>
    <w:p>
      <w:r>
        <w:rPr>
          <w:sz w:val="24"/>
        </w:rPr>
        <w:t>Pauline: No, he didn't!</w:t>
      </w:r>
    </w:p>
    <w:p>
      <w:pPr>
        <w:pStyle w:val="Heading2"/>
      </w:pPr>
      <w:r>
        <w:rPr>
          <w:b/>
          <w:color w:val="555555"/>
          <w:sz w:val="26"/>
        </w:rPr>
        <w:t>日本語</w:t>
      </w:r>
    </w:p>
    <w:p>
      <w:r>
        <w:rPr>
          <w:sz w:val="24"/>
        </w:rPr>
        <w:t>ジェーン: ロン・マーストン って どんな人、ポーリーン？</w:t>
      </w:r>
    </w:p>
    <w:p>
      <w:r>
        <w:rPr>
          <w:sz w:val="24"/>
        </w:rPr>
        <w:t>ポーリーン: ひどい人!きのう 4回 電話してきて、おととい 3回も 電話してきたの。</w:t>
      </w:r>
    </w:p>
    <w:p>
      <w:r>
        <w:rPr>
          <w:sz w:val="24"/>
        </w:rPr>
        <w:t>ポーリーン: きのうの 朝と 午後、会社に 電話してきたわ。上司が 電話に 出たの。</w:t>
      </w:r>
    </w:p>
    <w:p>
      <w:r>
        <w:rPr>
          <w:sz w:val="24"/>
        </w:rPr>
        <w:t>ジェーン: 上司は 何て 言ったの？</w:t>
      </w:r>
    </w:p>
    <w:p>
      <w:r>
        <w:rPr>
          <w:sz w:val="24"/>
        </w:rPr>
        <w:t>ポーリーン: 「ポーリーンは 手紙を タイプしています。今 話せません!」って 言ったの。</w:t>
      </w:r>
    </w:p>
    <w:p>
      <w:r>
        <w:rPr>
          <w:sz w:val="24"/>
        </w:rPr>
        <w:t>ポーリーン: それから 昨日 6時に 家に 帰ってきたら、彼が また 電話してきたの。でも 電話に 出なかったわ!</w:t>
      </w:r>
    </w:p>
    <w:p>
      <w:r>
        <w:rPr>
          <w:sz w:val="24"/>
        </w:rPr>
        <w:t>ジェーン: 昨夜も また 電話してきた？</w:t>
      </w:r>
    </w:p>
    <w:p>
      <w:r>
        <w:rPr>
          <w:sz w:val="24"/>
        </w:rPr>
        <w:t>ポーリーン: うん、してきた。9時に 電話してきた。</w:t>
      </w:r>
    </w:p>
    <w:p>
      <w:r>
        <w:rPr>
          <w:sz w:val="24"/>
        </w:rPr>
        <w:t>ジェーン: 何て 言ったの？</w:t>
      </w:r>
    </w:p>
    <w:p>
      <w:r>
        <w:rPr>
          <w:sz w:val="24"/>
        </w:rPr>
        <w:t>ポーリーン: 「これは ポーリーンの 母です。もう うちの 娘に 電話しないで!」って 言ったの。</w:t>
      </w:r>
    </w:p>
    <w:p>
      <w:r>
        <w:rPr>
          <w:sz w:val="24"/>
        </w:rPr>
        <w:t>ジェーン: それで また 電話してきた？</w:t>
      </w:r>
    </w:p>
    <w:p>
      <w:r>
        <w:rPr>
          <w:sz w:val="24"/>
        </w:rPr>
        <w:t>ポーリーン: いいえ、してこなかった!</w:t>
      </w:r>
    </w:p>
    <w:p>
      <w:pPr>
        <w:pStyle w:val="Heading2"/>
      </w:pPr>
      <w:r>
        <w:rPr>
          <w:b/>
          <w:color w:val="555555"/>
          <w:sz w:val="26"/>
        </w:rPr>
        <w:t>中文</w:t>
      </w:r>
    </w:p>
    <w:p>
      <w:r>
        <w:rPr>
          <w:sz w:val="24"/>
        </w:rPr>
        <w:t>简: 波淋，朗.马顿是怎样一个人？</w:t>
      </w:r>
    </w:p>
    <w:p>
      <w:r>
        <w:rPr>
          <w:sz w:val="24"/>
        </w:rPr>
        <w:t>波淋: 他讨厌透了！他昨天给我打了4次电话前天打了3次。</w:t>
      </w:r>
    </w:p>
    <w:p>
      <w:r>
        <w:rPr>
          <w:sz w:val="24"/>
        </w:rPr>
        <w:t>波淋: 他昨天上午和下午把电话打到了我的办公室，是我的老板接的。</w:t>
      </w:r>
    </w:p>
    <w:p>
      <w:r>
        <w:rPr>
          <w:sz w:val="24"/>
        </w:rPr>
        <w:t>简: 你老板是怎么对他说的？</w:t>
      </w:r>
    </w:p>
    <w:p>
      <w:r>
        <w:rPr>
          <w:sz w:val="24"/>
        </w:rPr>
        <w:t>波淋: 他说："波淋正在打信，她现在不能同你讲话！"</w:t>
      </w:r>
    </w:p>
    <w:p>
      <w:r>
        <w:rPr>
          <w:sz w:val="24"/>
        </w:rPr>
        <w:t>波淋: 后来，我昨晚6点钟回到家里。他又打来电话，但我没接。</w:t>
      </w:r>
    </w:p>
    <w:p>
      <w:r>
        <w:rPr>
          <w:sz w:val="24"/>
        </w:rPr>
        <w:t>简: 他昨夜里又打电话了吗？</w:t>
      </w:r>
    </w:p>
    <w:p>
      <w:r>
        <w:rPr>
          <w:sz w:val="24"/>
        </w:rPr>
        <w:t>波淋: 是的，打了。他在9点钟又打电话。</w:t>
      </w:r>
    </w:p>
    <w:p>
      <w:r>
        <w:rPr>
          <w:sz w:val="24"/>
        </w:rPr>
        <w:t>简: 你对他怎么说的？</w:t>
      </w:r>
    </w:p>
    <w:p>
      <w:r>
        <w:rPr>
          <w:sz w:val="24"/>
        </w:rPr>
        <w:t>波淋: 我说："我是波淋的母亲。请不要再给我女儿打电话了！"</w:t>
      </w:r>
    </w:p>
    <w:p>
      <w:r>
        <w:rPr>
          <w:sz w:val="24"/>
        </w:rPr>
        <w:t>简: 他又打了没有？</w:t>
      </w:r>
    </w:p>
    <w:p>
      <w:r>
        <w:rPr>
          <w:sz w:val="24"/>
        </w:rPr>
        <w:t>波淋: 没有！</w:t>
      </w:r>
    </w:p>
    <w:p/>
    <w:p>
      <w:pPr>
        <w:pStyle w:val="Heading1"/>
      </w:pPr>
      <w:r>
        <w:rPr>
          <w:b/>
          <w:color w:val="1F4E79"/>
          <w:sz w:val="30"/>
        </w:rPr>
        <w:t>第73課　The way to King Street　/　キング通りへの 道　/　到国王街的走法</w:t>
      </w:r>
    </w:p>
    <w:p>
      <w:pPr>
        <w:pStyle w:val="Heading2"/>
      </w:pPr>
      <w:r>
        <w:rPr>
          <w:b/>
          <w:color w:val="555555"/>
          <w:sz w:val="26"/>
        </w:rPr>
        <w:t>English</w:t>
      </w:r>
    </w:p>
    <w:p>
      <w:r>
        <w:rPr>
          <w:sz w:val="24"/>
        </w:rPr>
        <w:t>Last week Mrs Mills went to London. She does not know London very well, and she lost her way.</w:t>
      </w:r>
    </w:p>
    <w:p>
      <w:r>
        <w:rPr>
          <w:sz w:val="24"/>
        </w:rPr>
        <w:t>Suddenly, she saw a man near a bus-stop. "I can ask him the way." She said to herself.</w:t>
      </w:r>
    </w:p>
    <w:p>
      <w:r>
        <w:rPr>
          <w:sz w:val="24"/>
        </w:rPr>
        <w:t>"Excuse me," she said. "Can you tell me the way to King Street please?"</w:t>
      </w:r>
    </w:p>
    <w:p>
      <w:r>
        <w:rPr>
          <w:sz w:val="24"/>
        </w:rPr>
        <w:t>The man smiled pleasantly. He did not understand English! He spoke German. He was a tourist.</w:t>
      </w:r>
    </w:p>
    <w:p>
      <w:r>
        <w:rPr>
          <w:sz w:val="24"/>
        </w:rPr>
        <w:t>Then he put his hand into his pocket, and took out a phrase-book.</w:t>
      </w:r>
    </w:p>
    <w:p>
      <w:r>
        <w:rPr>
          <w:sz w:val="24"/>
        </w:rPr>
        <w:t>He opened the book and found a phrase. He read the phrase slowly."I am sorry," he said. "I do not speak English."</w:t>
      </w:r>
    </w:p>
    <w:p>
      <w:pPr>
        <w:pStyle w:val="Heading2"/>
      </w:pPr>
      <w:r>
        <w:rPr>
          <w:b/>
          <w:color w:val="555555"/>
          <w:sz w:val="26"/>
        </w:rPr>
        <w:t>日本語</w:t>
      </w:r>
    </w:p>
    <w:p>
      <w:r>
        <w:rPr>
          <w:sz w:val="24"/>
        </w:rPr>
        <w:t>先週、ミルズ夫人は ロンドン に 行きました。彼女は ロンドン を よく 知らないので、道に 迷って しまいました。</w:t>
      </w:r>
    </w:p>
    <w:p>
      <w:r>
        <w:rPr>
          <w:sz w:val="24"/>
        </w:rPr>
        <w:t>突然、バス停の そばに 男の人が いるのを 見ました。「彼に 道を 聞けるわ。」と 彼女は 心の 中で 思いました。</w:t>
      </w:r>
    </w:p>
    <w:p>
      <w:r>
        <w:rPr>
          <w:sz w:val="24"/>
        </w:rPr>
        <w:t>「すみません」と 彼女は 言いました。「キング通りへの 道を 教えて くれませんか？」</w:t>
      </w:r>
    </w:p>
    <w:p>
      <w:r>
        <w:rPr>
          <w:sz w:val="24"/>
        </w:rPr>
        <w:t>男の人は にこやかに ほほえみました。彼は 英語が わからなかったのです!彼は ドイツ語を 話しました。彼は 観光客 でした。</w:t>
      </w:r>
    </w:p>
    <w:p>
      <w:r>
        <w:rPr>
          <w:sz w:val="24"/>
        </w:rPr>
        <w:t>それから、彼は ポケットに 手を 入れて、フレーズブックを 取り出しました。</w:t>
      </w:r>
    </w:p>
    <w:p>
      <w:r>
        <w:rPr>
          <w:sz w:val="24"/>
        </w:rPr>
        <w:t>彼は その本を 開いて、フレーズを 見つけました。彼は ゆっくり と そのフレーズを 読みました。「すみません」と 彼は 言いました。「わたしは 英語を 話せません。」</w:t>
      </w:r>
    </w:p>
    <w:p>
      <w:pPr>
        <w:pStyle w:val="Heading2"/>
      </w:pPr>
      <w:r>
        <w:rPr>
          <w:b/>
          <w:color w:val="555555"/>
          <w:sz w:val="26"/>
        </w:rPr>
        <w:t>中文</w:t>
      </w:r>
    </w:p>
    <w:p>
      <w:r>
        <w:rPr>
          <w:sz w:val="24"/>
        </w:rPr>
        <w:t>上星期米尔斯夫人去了伦敦。她对伦敦不很熟悉，因此迷了路。</w:t>
      </w:r>
    </w:p>
    <w:p>
      <w:r>
        <w:rPr>
          <w:sz w:val="24"/>
        </w:rPr>
        <w:t>突然，她在公共汽车站附近看到一个男人。"我可以向他问路，"她想。</w:t>
      </w:r>
    </w:p>
    <w:p>
      <w:r>
        <w:rPr>
          <w:sz w:val="24"/>
        </w:rPr>
        <w:t>"对不起，您能告诉我到国王街怎么走吗？"她说。</w:t>
      </w:r>
    </w:p>
    <w:p>
      <w:r>
        <w:rPr>
          <w:sz w:val="24"/>
        </w:rPr>
        <w:t>这人友好地笑了笑。他不懂英语！他讲德语。他是个旅游者。</w:t>
      </w:r>
    </w:p>
    <w:p>
      <w:r>
        <w:rPr>
          <w:sz w:val="24"/>
        </w:rPr>
        <w:t>然后他把手伸进了衣袋，掏出了一本常用语手册。</w:t>
      </w:r>
    </w:p>
    <w:p>
      <w:r>
        <w:rPr>
          <w:sz w:val="24"/>
        </w:rPr>
        <w:t>他翻开书找到了一条短语。他缓慢地读着短语。</w:t>
      </w:r>
    </w:p>
    <w:p>
      <w:r>
        <w:rPr>
          <w:sz w:val="24"/>
        </w:rPr>
        <w:t>"很抱歉，"他说，"我不会讲英语。"</w:t>
      </w:r>
    </w:p>
    <w:p/>
    <w:p>
      <w:pPr>
        <w:pStyle w:val="Heading1"/>
      </w:pPr>
      <w:r>
        <w:rPr>
          <w:b/>
          <w:color w:val="1F4E79"/>
          <w:sz w:val="30"/>
        </w:rPr>
        <w:t>第75課　Uncomfortable shoes　/　歩きにくい くつ　/　不舒适的鞋子</w:t>
      </w:r>
    </w:p>
    <w:p>
      <w:pPr>
        <w:pStyle w:val="Heading2"/>
      </w:pPr>
      <w:r>
        <w:rPr>
          <w:b/>
          <w:color w:val="555555"/>
          <w:sz w:val="26"/>
        </w:rPr>
        <w:t>English</w:t>
      </w:r>
    </w:p>
    <w:p>
      <w:r>
        <w:rPr>
          <w:sz w:val="24"/>
        </w:rPr>
        <w:t>LADY: Do you have any shoes like these?</w:t>
      </w:r>
    </w:p>
    <w:p>
      <w:r>
        <w:rPr>
          <w:sz w:val="24"/>
        </w:rPr>
        <w:t>SALESMAN: What size?</w:t>
      </w:r>
    </w:p>
    <w:p>
      <w:r>
        <w:rPr>
          <w:sz w:val="24"/>
        </w:rPr>
        <w:t>Lady: Size five.</w:t>
      </w:r>
    </w:p>
    <w:p>
      <w:r>
        <w:rPr>
          <w:sz w:val="24"/>
        </w:rPr>
        <w:t>Salesman: What colour?</w:t>
      </w:r>
    </w:p>
    <w:p>
      <w:r>
        <w:rPr>
          <w:sz w:val="24"/>
        </w:rPr>
        <w:t>Lady: Black.</w:t>
      </w:r>
    </w:p>
    <w:p>
      <w:r>
        <w:rPr>
          <w:sz w:val="24"/>
        </w:rPr>
        <w:t>Salesman: I'm sorry. We don't have any.</w:t>
      </w:r>
    </w:p>
    <w:p>
      <w:r>
        <w:rPr>
          <w:sz w:val="24"/>
        </w:rPr>
        <w:t>Lady: But my sister bought this pair last month.</w:t>
      </w:r>
    </w:p>
    <w:p>
      <w:r>
        <w:rPr>
          <w:sz w:val="24"/>
        </w:rPr>
        <w:t>Salesman: Did she buy them here?</w:t>
      </w:r>
    </w:p>
    <w:p>
      <w:r>
        <w:rPr>
          <w:sz w:val="24"/>
        </w:rPr>
        <w:t>Lady: No, she bought them in the U.S.</w:t>
      </w:r>
    </w:p>
    <w:p>
      <w:r>
        <w:rPr>
          <w:sz w:val="24"/>
        </w:rPr>
        <w:t>Salesman: We had some shoes like those a month ago, but we don't have any now.</w:t>
      </w:r>
    </w:p>
    <w:p>
      <w:r>
        <w:rPr>
          <w:sz w:val="24"/>
        </w:rPr>
        <w:t>Lady: Can you get a pair for me please?</w:t>
      </w:r>
    </w:p>
    <w:p>
      <w:r>
        <w:rPr>
          <w:sz w:val="24"/>
        </w:rPr>
        <w:t>Salesman: I'm afraid that I can't. They were in fashion last year and the year before last. But they're not in fashion this year.</w:t>
      </w:r>
    </w:p>
    <w:p>
      <w:r>
        <w:rPr>
          <w:sz w:val="24"/>
        </w:rPr>
        <w:t>Salesman: These shoes are in fashion now.</w:t>
      </w:r>
    </w:p>
    <w:p>
      <w:r>
        <w:rPr>
          <w:sz w:val="24"/>
        </w:rPr>
        <w:t>Lady: They look very uncomfortable.</w:t>
      </w:r>
    </w:p>
    <w:p>
      <w:r>
        <w:rPr>
          <w:sz w:val="24"/>
        </w:rPr>
        <w:t>Salesman: They are very uncomfortable. But women always wear uncomfortable shoes!</w:t>
      </w:r>
    </w:p>
    <w:p>
      <w:pPr>
        <w:pStyle w:val="Heading2"/>
      </w:pPr>
      <w:r>
        <w:rPr>
          <w:b/>
          <w:color w:val="555555"/>
          <w:sz w:val="26"/>
        </w:rPr>
        <w:t>日本語</w:t>
      </w:r>
    </w:p>
    <w:p>
      <w:r>
        <w:rPr>
          <w:sz w:val="24"/>
        </w:rPr>
        <w:t>女の人: こんな くつ、ありますか？</w:t>
      </w:r>
    </w:p>
    <w:p>
      <w:r>
        <w:rPr>
          <w:sz w:val="24"/>
        </w:rPr>
        <w:t>店員: サイズは？</w:t>
      </w:r>
    </w:p>
    <w:p>
      <w:r>
        <w:rPr>
          <w:sz w:val="24"/>
        </w:rPr>
        <w:t>女の人: 5サイズ。</w:t>
      </w:r>
    </w:p>
    <w:p>
      <w:r>
        <w:rPr>
          <w:sz w:val="24"/>
        </w:rPr>
        <w:t>店員: 色は？</w:t>
      </w:r>
    </w:p>
    <w:p>
      <w:r>
        <w:rPr>
          <w:sz w:val="24"/>
        </w:rPr>
        <w:t>女の人: 黒。</w:t>
      </w:r>
    </w:p>
    <w:p>
      <w:r>
        <w:rPr>
          <w:sz w:val="24"/>
        </w:rPr>
        <w:t>店員: 申し訳ありません。ありません。</w:t>
      </w:r>
    </w:p>
    <w:p>
      <w:r>
        <w:rPr>
          <w:sz w:val="24"/>
        </w:rPr>
        <w:t>女の人: でも 妹が 先月 このペアを 買ったの。</w:t>
      </w:r>
    </w:p>
    <w:p>
      <w:r>
        <w:rPr>
          <w:sz w:val="24"/>
        </w:rPr>
        <w:t>店員: ここで 買ったの ですか？</w:t>
      </w:r>
    </w:p>
    <w:p>
      <w:r>
        <w:rPr>
          <w:sz w:val="24"/>
        </w:rPr>
        <w:t>女の人: いいえ、アメリカで 買ったの。</w:t>
      </w:r>
    </w:p>
    <w:p>
      <w:r>
        <w:rPr>
          <w:sz w:val="24"/>
        </w:rPr>
        <w:t>店員: 1ヶ月前には こんなくつが いくつか あったんですが、今は ありません。</w:t>
      </w:r>
    </w:p>
    <w:p>
      <w:r>
        <w:rPr>
          <w:sz w:val="24"/>
        </w:rPr>
        <w:t>女の人: わたしのために 1ペア 取り寄せて もらえますか？</w:t>
      </w:r>
    </w:p>
    <w:p>
      <w:r>
        <w:rPr>
          <w:sz w:val="24"/>
        </w:rPr>
        <w:t>店員: あいにく できません。これは 去年と 一昨年に 流行って ました。でも 今年は 流行って いません。</w:t>
      </w:r>
    </w:p>
    <w:p>
      <w:r>
        <w:rPr>
          <w:sz w:val="24"/>
        </w:rPr>
        <w:t>店員: これらの くつ が 今 流行って います。</w:t>
      </w:r>
    </w:p>
    <w:p>
      <w:r>
        <w:rPr>
          <w:sz w:val="24"/>
        </w:rPr>
        <w:t>女の人: とても 歩きにくく 見えるわ。</w:t>
      </w:r>
    </w:p>
    <w:p>
      <w:r>
        <w:rPr>
          <w:sz w:val="24"/>
        </w:rPr>
        <w:t>店員: とても 歩きにくい です。でも 女性は いつも 歩きにくい くつ を はいて います!</w:t>
      </w:r>
    </w:p>
    <w:p>
      <w:pPr>
        <w:pStyle w:val="Heading2"/>
      </w:pPr>
      <w:r>
        <w:rPr>
          <w:b/>
          <w:color w:val="555555"/>
          <w:sz w:val="26"/>
        </w:rPr>
        <w:t>中文</w:t>
      </w:r>
    </w:p>
    <w:p>
      <w:r>
        <w:rPr>
          <w:sz w:val="24"/>
        </w:rPr>
        <w:t>女  士: 像这样的鞋子你们有吗？</w:t>
      </w:r>
    </w:p>
    <w:p>
      <w:r>
        <w:rPr>
          <w:sz w:val="24"/>
        </w:rPr>
        <w:t>售货员: 什么尺码的？</w:t>
      </w:r>
    </w:p>
    <w:p>
      <w:r>
        <w:rPr>
          <w:sz w:val="24"/>
        </w:rPr>
        <w:t>女  士: 5号的.</w:t>
      </w:r>
    </w:p>
    <w:p>
      <w:r>
        <w:rPr>
          <w:sz w:val="24"/>
        </w:rPr>
        <w:t>售货员: 什么颜色？</w:t>
      </w:r>
    </w:p>
    <w:p>
      <w:r>
        <w:rPr>
          <w:sz w:val="24"/>
        </w:rPr>
        <w:t>女  士: 黑的.</w:t>
      </w:r>
    </w:p>
    <w:p>
      <w:r>
        <w:rPr>
          <w:sz w:val="24"/>
        </w:rPr>
        <w:t>售货员: 对不起，我们没有。</w:t>
      </w:r>
    </w:p>
    <w:p>
      <w:r>
        <w:rPr>
          <w:sz w:val="24"/>
        </w:rPr>
        <w:t>女  士: 但是，我姐姐上个月买到了这样的一双</w:t>
      </w:r>
    </w:p>
    <w:p>
      <w:r>
        <w:rPr>
          <w:sz w:val="24"/>
        </w:rPr>
        <w:t>售货员: 她是在这儿买的吗？</w:t>
      </w:r>
    </w:p>
    <w:p>
      <w:r>
        <w:rPr>
          <w:sz w:val="24"/>
        </w:rPr>
        <w:t>女  士: 不。她是在美国买的。</w:t>
      </w:r>
    </w:p>
    <w:p>
      <w:r>
        <w:rPr>
          <w:sz w:val="24"/>
        </w:rPr>
        <w:t>售货员: 一个月前我们有这样的鞋, 但是现在没有了</w:t>
      </w:r>
    </w:p>
    <w:p>
      <w:r>
        <w:rPr>
          <w:sz w:val="24"/>
        </w:rPr>
        <w:t>女  士: 您能为我找一双吗？</w:t>
      </w:r>
    </w:p>
    <w:p>
      <w:r>
        <w:rPr>
          <w:sz w:val="24"/>
        </w:rPr>
        <w:t>售货员: 恐怕不行。这鞋在去年和前年时兴，而今年已不流行了。</w:t>
      </w:r>
    </w:p>
    <w:p>
      <w:r>
        <w:rPr>
          <w:sz w:val="24"/>
        </w:rPr>
        <w:t>售货员: 现在流行的是这种鞋子。.</w:t>
      </w:r>
    </w:p>
    <w:p>
      <w:r>
        <w:rPr>
          <w:sz w:val="24"/>
        </w:rPr>
        <w:t>女  士: 这种鞋子看上去很不舒适。</w:t>
      </w:r>
    </w:p>
    <w:p>
      <w:r>
        <w:rPr>
          <w:sz w:val="24"/>
        </w:rPr>
        <w:t>售货员: 的确很不舒适。可是女人们总是穿不舒适的鞋子！</w:t>
      </w:r>
    </w:p>
    <w:p/>
    <w:p>
      <w:pPr>
        <w:pStyle w:val="Heading1"/>
      </w:pPr>
      <w:r>
        <w:rPr>
          <w:b/>
          <w:color w:val="1F4E79"/>
          <w:sz w:val="30"/>
        </w:rPr>
        <w:t>第77課　Terrible toothache　/　ひどい 歯いた　/　要命的牙痛</w:t>
      </w:r>
    </w:p>
    <w:p>
      <w:pPr>
        <w:pStyle w:val="Heading2"/>
      </w:pPr>
      <w:r>
        <w:rPr>
          <w:b/>
          <w:color w:val="555555"/>
          <w:sz w:val="26"/>
        </w:rPr>
        <w:t>English</w:t>
      </w:r>
    </w:p>
    <w:p>
      <w:r>
        <w:rPr>
          <w:sz w:val="24"/>
        </w:rPr>
        <w:t>Nurse: Good morning, Mr Croft.</w:t>
      </w:r>
    </w:p>
    <w:p>
      <w:r>
        <w:rPr>
          <w:sz w:val="24"/>
        </w:rPr>
        <w:t>Mr Croft: Good morning, nurse. I want to see the dentist, please.</w:t>
      </w:r>
    </w:p>
    <w:p>
      <w:r>
        <w:rPr>
          <w:sz w:val="24"/>
        </w:rPr>
        <w:t>Nurse: Do you have an appointment?</w:t>
      </w:r>
    </w:p>
    <w:p>
      <w:r>
        <w:rPr>
          <w:sz w:val="24"/>
        </w:rPr>
        <w:t>Mr Croft: No, I don't.</w:t>
      </w:r>
    </w:p>
    <w:p>
      <w:r>
        <w:rPr>
          <w:sz w:val="24"/>
        </w:rPr>
        <w:t>Nurse: Is it urgent?</w:t>
      </w:r>
    </w:p>
    <w:p>
      <w:r>
        <w:rPr>
          <w:sz w:val="24"/>
        </w:rPr>
        <w:t>Mr Croft: Yes, it is. It's very urgent. I feel awful. I have a terrible toothache.</w:t>
      </w:r>
    </w:p>
    <w:p>
      <w:r>
        <w:rPr>
          <w:sz w:val="24"/>
        </w:rPr>
        <w:t>Nurse: Can you come at 10 am on Monday, April 24th?</w:t>
      </w:r>
    </w:p>
    <w:p>
      <w:r>
        <w:rPr>
          <w:sz w:val="24"/>
        </w:rPr>
        <w:t>Mr Croft: I must see the dentist now, nurse.</w:t>
      </w:r>
    </w:p>
    <w:p>
      <w:r>
        <w:rPr>
          <w:sz w:val="24"/>
        </w:rPr>
        <w:t>Nurse: The dentist is very busy at the moment. Can you come at 2:00 PM?</w:t>
      </w:r>
    </w:p>
    <w:p>
      <w:r>
        <w:rPr>
          <w:sz w:val="24"/>
        </w:rPr>
        <w:t>Mr Croft: That's very late. Can't the dentist see me now?</w:t>
      </w:r>
    </w:p>
    <w:p>
      <w:r>
        <w:rPr>
          <w:sz w:val="24"/>
        </w:rPr>
        <w:t>Nurse: I'm afraid that he can't, Mr Croft. Can't you wait till this afternoon?</w:t>
      </w:r>
    </w:p>
    <w:p>
      <w:r>
        <w:rPr>
          <w:sz w:val="24"/>
        </w:rPr>
        <w:t>Mr Croft: I can wait, but my toothache can't!</w:t>
      </w:r>
    </w:p>
    <w:p>
      <w:pPr>
        <w:pStyle w:val="Heading2"/>
      </w:pPr>
      <w:r>
        <w:rPr>
          <w:b/>
          <w:color w:val="555555"/>
          <w:sz w:val="26"/>
        </w:rPr>
        <w:t>日本語</w:t>
      </w:r>
    </w:p>
    <w:p>
      <w:r>
        <w:rPr>
          <w:sz w:val="24"/>
        </w:rPr>
        <w:t>看護師: おはようございます、クロフトさん。</w:t>
      </w:r>
    </w:p>
    <w:p>
      <w:r>
        <w:rPr>
          <w:sz w:val="24"/>
        </w:rPr>
        <w:t>クロフトさん: おはようございます、看護師さん。歯医者さんに 診て もらいたいです。</w:t>
      </w:r>
    </w:p>
    <w:p>
      <w:r>
        <w:rPr>
          <w:sz w:val="24"/>
        </w:rPr>
        <w:t>看護師: 予約は おとり ですか？</w:t>
      </w:r>
    </w:p>
    <w:p>
      <w:r>
        <w:rPr>
          <w:sz w:val="24"/>
        </w:rPr>
        <w:t>クロフトさん: いいえ。</w:t>
      </w:r>
    </w:p>
    <w:p>
      <w:r>
        <w:rPr>
          <w:sz w:val="24"/>
        </w:rPr>
        <w:t>看護師: 急ぎ ですか？</w:t>
      </w:r>
    </w:p>
    <w:p>
      <w:r>
        <w:rPr>
          <w:sz w:val="24"/>
        </w:rPr>
        <w:t>クロフトさん: はい、そうです。とても 急ぎ です。気分が 悪くて。ひどい 歯いた が します。</w:t>
      </w:r>
    </w:p>
    <w:p>
      <w:r>
        <w:rPr>
          <w:sz w:val="24"/>
        </w:rPr>
        <w:t>看護師: 4月 24日 月曜日 午前 10時 に これますか？</w:t>
      </w:r>
    </w:p>
    <w:p>
      <w:r>
        <w:rPr>
          <w:sz w:val="24"/>
        </w:rPr>
        <w:t>クロフトさん: 今 診て もらわないと、看護師さん。</w:t>
      </w:r>
    </w:p>
    <w:p>
      <w:r>
        <w:rPr>
          <w:sz w:val="24"/>
        </w:rPr>
        <w:t>看護師: 歯医者さんは 今 とても 忙しいです。午後 2時 に これますか？</w:t>
      </w:r>
    </w:p>
    <w:p>
      <w:r>
        <w:rPr>
          <w:sz w:val="24"/>
        </w:rPr>
        <w:t>クロフトさん: それは とても おそい。今 診て もらえませんか？</w:t>
      </w:r>
    </w:p>
    <w:p>
      <w:r>
        <w:rPr>
          <w:sz w:val="24"/>
        </w:rPr>
        <w:t>看護師: あいにく できません、クロフトさん。今日の 午後まで 待て ませんか？</w:t>
      </w:r>
    </w:p>
    <w:p>
      <w:r>
        <w:rPr>
          <w:sz w:val="24"/>
        </w:rPr>
        <w:t>クロフトさん: わたしは 待てるけど、歯いた は 待て ません!</w:t>
      </w:r>
    </w:p>
    <w:p>
      <w:pPr>
        <w:pStyle w:val="Heading2"/>
      </w:pPr>
      <w:r>
        <w:rPr>
          <w:b/>
          <w:color w:val="555555"/>
          <w:sz w:val="26"/>
        </w:rPr>
        <w:t>中文</w:t>
      </w:r>
    </w:p>
    <w:p>
      <w:r>
        <w:rPr>
          <w:sz w:val="24"/>
        </w:rPr>
        <w:t>护士: 早上好，克罗夫特先生。</w:t>
      </w:r>
    </w:p>
    <w:p>
      <w:r>
        <w:rPr>
          <w:sz w:val="24"/>
        </w:rPr>
        <w:t>克罗夫特先生: 早上好，护士。我想见牙科医生。</w:t>
      </w:r>
    </w:p>
    <w:p>
      <w:r>
        <w:rPr>
          <w:sz w:val="24"/>
        </w:rPr>
        <w:t>护士: 您约好了吗？</w:t>
      </w:r>
    </w:p>
    <w:p>
      <w:r>
        <w:rPr>
          <w:sz w:val="24"/>
        </w:rPr>
        <w:t>克罗夫特先生: 没有。</w:t>
      </w:r>
    </w:p>
    <w:p>
      <w:r>
        <w:rPr>
          <w:sz w:val="24"/>
        </w:rPr>
        <w:t>护士: 急吗？</w:t>
      </w:r>
    </w:p>
    <w:p>
      <w:r>
        <w:rPr>
          <w:sz w:val="24"/>
        </w:rPr>
        <w:t>克罗夫特先生: 是的，很急。我难受极了,牙痛得要命。</w:t>
      </w:r>
    </w:p>
    <w:p>
      <w:r>
        <w:rPr>
          <w:sz w:val="24"/>
        </w:rPr>
        <w:t>护士: 您在4月24日星期一上午10点钟来行吗？</w:t>
      </w:r>
    </w:p>
    <w:p>
      <w:r>
        <w:rPr>
          <w:sz w:val="24"/>
        </w:rPr>
        <w:t>克罗夫特先生: 我必须现在就见牙科医生，护士。</w:t>
      </w:r>
    </w:p>
    <w:p>
      <w:r>
        <w:rPr>
          <w:sz w:val="24"/>
        </w:rPr>
        <w:t>护士: 牙科医生这会儿很忙。您下午两点钟来行吗？</w:t>
      </w:r>
    </w:p>
    <w:p>
      <w:r>
        <w:rPr>
          <w:sz w:val="24"/>
        </w:rPr>
        <w:t>克罗夫特先生: 那就太晚了。牙科医生现在就不能给我看一下吗？</w:t>
      </w:r>
    </w:p>
    <w:p>
      <w:r>
        <w:rPr>
          <w:sz w:val="24"/>
        </w:rPr>
        <w:t>护士: 恐怕不能，克罗夫特先生。您就不能等到今天下午吗？</w:t>
      </w:r>
    </w:p>
    <w:p>
      <w:r>
        <w:rPr>
          <w:sz w:val="24"/>
        </w:rPr>
        <w:t>克罗夫特先生: 我倒是可以等。可是我的牙痛等不了啊！</w:t>
      </w:r>
    </w:p>
    <w:p/>
    <w:p>
      <w:pPr>
        <w:pStyle w:val="Heading1"/>
      </w:pPr>
      <w:r>
        <w:rPr>
          <w:b/>
          <w:color w:val="1F4E79"/>
          <w:sz w:val="30"/>
        </w:rPr>
        <w:t>第79課　Carol's shopping-list　/　キャロルの 買い物リスト　/　卡罗尔的购物单</w:t>
      </w:r>
    </w:p>
    <w:p>
      <w:pPr>
        <w:pStyle w:val="Heading2"/>
      </w:pPr>
      <w:r>
        <w:rPr>
          <w:b/>
          <w:color w:val="555555"/>
          <w:sz w:val="26"/>
        </w:rPr>
        <w:t>English</w:t>
      </w:r>
    </w:p>
    <w:p>
      <w:r>
        <w:rPr>
          <w:sz w:val="24"/>
        </w:rPr>
        <w:t>Tom: What are you doing, Carol?</w:t>
      </w:r>
    </w:p>
    <w:p>
      <w:r>
        <w:rPr>
          <w:sz w:val="24"/>
        </w:rPr>
        <w:t>Carol: I'm making a shopping-list, Tom.</w:t>
      </w:r>
    </w:p>
    <w:p>
      <w:r>
        <w:rPr>
          <w:sz w:val="24"/>
        </w:rPr>
        <w:t>Tom: What do we need?</w:t>
      </w:r>
    </w:p>
    <w:p>
      <w:r>
        <w:rPr>
          <w:sz w:val="24"/>
        </w:rPr>
        <w:t>Carol: We need a lot of things this week.</w:t>
      </w:r>
    </w:p>
    <w:p>
      <w:r>
        <w:rPr>
          <w:sz w:val="24"/>
        </w:rPr>
        <w:t>Carol: I must go to the grocer's. We haven't got much tea or coffee, and we haven't got any sugar or jam.</w:t>
      </w:r>
    </w:p>
    <w:p>
      <w:r>
        <w:rPr>
          <w:sz w:val="24"/>
        </w:rPr>
        <w:t>Tom: What about vegetables?</w:t>
      </w:r>
    </w:p>
    <w:p>
      <w:r>
        <w:rPr>
          <w:sz w:val="24"/>
        </w:rPr>
        <w:t>Carol: I must go to the greengrocer's. We haven't got many tomatoes, but we've got a lot of potatoes.</w:t>
      </w:r>
    </w:p>
    <w:p>
      <w:r>
        <w:rPr>
          <w:sz w:val="24"/>
        </w:rPr>
        <w:t>Carol: I must go to the butcher's, too. We need some meat. We haven't got any meat at all.</w:t>
      </w:r>
    </w:p>
    <w:p>
      <w:r>
        <w:rPr>
          <w:sz w:val="24"/>
        </w:rPr>
        <w:t>Tom: Have we got any beer and wine?</w:t>
      </w:r>
    </w:p>
    <w:p>
      <w:r>
        <w:rPr>
          <w:sz w:val="24"/>
        </w:rPr>
        <w:t>Carol: No, we haven't. And I'm not going to get any!</w:t>
      </w:r>
    </w:p>
    <w:p>
      <w:r>
        <w:rPr>
          <w:sz w:val="24"/>
        </w:rPr>
        <w:t>Tom: I hope that you've got some money.</w:t>
      </w:r>
    </w:p>
    <w:p>
      <w:r>
        <w:rPr>
          <w:sz w:val="24"/>
        </w:rPr>
        <w:t>Carol: I haven't got much.</w:t>
      </w:r>
    </w:p>
    <w:p>
      <w:r>
        <w:rPr>
          <w:sz w:val="24"/>
        </w:rPr>
        <w:t>Tom: Well, I haven't got much either!</w:t>
      </w:r>
    </w:p>
    <w:p>
      <w:pPr>
        <w:pStyle w:val="Heading2"/>
      </w:pPr>
      <w:r>
        <w:rPr>
          <w:b/>
          <w:color w:val="555555"/>
          <w:sz w:val="26"/>
        </w:rPr>
        <w:t>日本語</w:t>
      </w:r>
    </w:p>
    <w:p>
      <w:r>
        <w:rPr>
          <w:sz w:val="24"/>
        </w:rPr>
        <w:t>トム: 何を しているの、キャロル？</w:t>
      </w:r>
    </w:p>
    <w:p>
      <w:r>
        <w:rPr>
          <w:sz w:val="24"/>
        </w:rPr>
        <w:t>キャロル: 買い物リストを 作って るの、トム。</w:t>
      </w:r>
    </w:p>
    <w:p>
      <w:r>
        <w:rPr>
          <w:sz w:val="24"/>
        </w:rPr>
        <w:t>トム: 何が 必要？</w:t>
      </w:r>
    </w:p>
    <w:p>
      <w:r>
        <w:rPr>
          <w:sz w:val="24"/>
        </w:rPr>
        <w:t>キャロル: 今週は たくさんの ものが 必要よ。</w:t>
      </w:r>
    </w:p>
    <w:p>
      <w:r>
        <w:rPr>
          <w:sz w:val="24"/>
        </w:rPr>
        <w:t>キャロル: 食料品店に 行かないと。お茶も コーヒー も あまり 残って いないし、お砂糖も ジャム も 全然 ないの。</w:t>
      </w:r>
    </w:p>
    <w:p>
      <w:r>
        <w:rPr>
          <w:sz w:val="24"/>
        </w:rPr>
        <w:t>トム: 野菜は？</w:t>
      </w:r>
    </w:p>
    <w:p>
      <w:r>
        <w:rPr>
          <w:sz w:val="24"/>
        </w:rPr>
        <w:t>キャロル: 八百屋さんにも 行かないと。トマトは あまり ないけど、ジャガイモは たくさん あるわ。</w:t>
      </w:r>
    </w:p>
    <w:p>
      <w:r>
        <w:rPr>
          <w:sz w:val="24"/>
        </w:rPr>
        <w:t>キャロル: 肉屋さんにも 行かないと。お肉が 必要よ。お肉は 全然 ないの。</w:t>
      </w:r>
    </w:p>
    <w:p>
      <w:r>
        <w:rPr>
          <w:sz w:val="24"/>
        </w:rPr>
        <w:t>トム: ビールや ワインは ある？</w:t>
      </w:r>
    </w:p>
    <w:p>
      <w:r>
        <w:rPr>
          <w:sz w:val="24"/>
        </w:rPr>
        <w:t>キャロル: ないわ。買う つもりも ないわ!</w:t>
      </w:r>
    </w:p>
    <w:p>
      <w:r>
        <w:rPr>
          <w:sz w:val="24"/>
        </w:rPr>
        <w:t>トム: お金は あるよね？</w:t>
      </w:r>
    </w:p>
    <w:p>
      <w:r>
        <w:rPr>
          <w:sz w:val="24"/>
        </w:rPr>
        <w:t>キャロル: あまり ないの。</w:t>
      </w:r>
    </w:p>
    <w:p>
      <w:r>
        <w:rPr>
          <w:sz w:val="24"/>
        </w:rPr>
        <w:t>トム: ぼくも あまり ないんだ!</w:t>
      </w:r>
    </w:p>
    <w:p>
      <w:pPr>
        <w:pStyle w:val="Heading2"/>
      </w:pPr>
      <w:r>
        <w:rPr>
          <w:b/>
          <w:color w:val="555555"/>
          <w:sz w:val="26"/>
        </w:rPr>
        <w:t>中文</w:t>
      </w:r>
    </w:p>
    <w:p>
      <w:r>
        <w:rPr>
          <w:sz w:val="24"/>
        </w:rPr>
        <w:t>汤姆: 卡罗尔，你在干什么？</w:t>
      </w:r>
    </w:p>
    <w:p>
      <w:r>
        <w:rPr>
          <w:sz w:val="24"/>
        </w:rPr>
        <w:t>卡罗尔: 我在写购物单，汤姆。</w:t>
      </w:r>
    </w:p>
    <w:p>
      <w:r>
        <w:rPr>
          <w:sz w:val="24"/>
        </w:rPr>
        <w:t>汤姆: 我们都需要什么？</w:t>
      </w:r>
    </w:p>
    <w:p>
      <w:r>
        <w:rPr>
          <w:sz w:val="24"/>
        </w:rPr>
        <w:t>卡罗尔: 这星期我们需要很多东西。</w:t>
      </w:r>
    </w:p>
    <w:p>
      <w:r>
        <w:rPr>
          <w:sz w:val="24"/>
        </w:rPr>
        <w:t>卡罗尔: 我得去一下食品店。我们的茶叶和咖啡不多了，糖和果酱也没有了。</w:t>
      </w:r>
    </w:p>
    <w:p>
      <w:r>
        <w:rPr>
          <w:sz w:val="24"/>
        </w:rPr>
        <w:t>汤姆: 蔬菜呢？</w:t>
      </w:r>
    </w:p>
    <w:p>
      <w:r>
        <w:rPr>
          <w:sz w:val="24"/>
        </w:rPr>
        <w:t>卡罗尔: 我还得到蔬菜水果店去一下。我们番茄不多了，但土豆还有不少。</w:t>
      </w:r>
    </w:p>
    <w:p>
      <w:r>
        <w:rPr>
          <w:sz w:val="24"/>
        </w:rPr>
        <w:t>卡罗尔: 我还要到肉店去一下。我们需要些肉。我们一点肉也没有了。</w:t>
      </w:r>
    </w:p>
    <w:p>
      <w:r>
        <w:rPr>
          <w:sz w:val="24"/>
        </w:rPr>
        <w:t>汤姆: 我们还有啤酒和葡萄酒吗？</w:t>
      </w:r>
    </w:p>
    <w:p>
      <w:r>
        <w:rPr>
          <w:sz w:val="24"/>
        </w:rPr>
        <w:t>卡罗尔: 没有了。不过，我不打算去买！</w:t>
      </w:r>
    </w:p>
    <w:p>
      <w:r>
        <w:rPr>
          <w:sz w:val="24"/>
        </w:rPr>
        <w:t>汤姆: 我希望你还有钱。</w:t>
      </w:r>
    </w:p>
    <w:p>
      <w:r>
        <w:rPr>
          <w:sz w:val="24"/>
        </w:rPr>
        <w:t>卡罗尔: 我的钱不多了。</w:t>
      </w:r>
    </w:p>
    <w:p>
      <w:r>
        <w:rPr>
          <w:sz w:val="24"/>
        </w:rPr>
        <w:t>汤姆: 好吧，我也没啥钱！</w:t>
      </w:r>
    </w:p>
    <w:p/>
    <w:p>
      <w:pPr>
        <w:pStyle w:val="Heading1"/>
      </w:pPr>
      <w:r>
        <w:rPr>
          <w:b/>
          <w:color w:val="1F4E79"/>
          <w:sz w:val="30"/>
        </w:rPr>
        <w:t>第81課　Roast beef and potatoes　/　ローストビーフ と ジャガイモ　/　烤牛肉和土豆</w:t>
      </w:r>
    </w:p>
    <w:p>
      <w:pPr>
        <w:pStyle w:val="Heading2"/>
      </w:pPr>
      <w:r>
        <w:rPr>
          <w:b/>
          <w:color w:val="555555"/>
          <w:sz w:val="26"/>
        </w:rPr>
        <w:t>English</w:t>
      </w:r>
    </w:p>
    <w:p>
      <w:r>
        <w:rPr>
          <w:sz w:val="24"/>
        </w:rPr>
        <w:t>Sam: Hello, Carol! Where's Tom?</w:t>
      </w:r>
    </w:p>
    <w:p>
      <w:r>
        <w:rPr>
          <w:sz w:val="24"/>
        </w:rPr>
        <w:t>Carol: He's upstairs. He's having a bath.</w:t>
      </w:r>
    </w:p>
    <w:p>
      <w:r>
        <w:rPr>
          <w:sz w:val="24"/>
        </w:rPr>
        <w:t>Carol: Tom!</w:t>
      </w:r>
    </w:p>
    <w:p>
      <w:r>
        <w:rPr>
          <w:sz w:val="24"/>
        </w:rPr>
        <w:t>Tom: Yes?</w:t>
      </w:r>
    </w:p>
    <w:p>
      <w:r>
        <w:rPr>
          <w:sz w:val="24"/>
        </w:rPr>
        <w:t>Carol: Sam's here.</w:t>
      </w:r>
    </w:p>
    <w:p>
      <w:r>
        <w:rPr>
          <w:sz w:val="24"/>
        </w:rPr>
        <w:t>Tom: I'm nearly ready.</w:t>
      </w:r>
    </w:p>
    <w:p>
      <w:r>
        <w:rPr>
          <w:sz w:val="24"/>
        </w:rPr>
        <w:t>Tom: Hello, Sam. Have a cigarette.</w:t>
      </w:r>
    </w:p>
    <w:p>
      <w:r>
        <w:rPr>
          <w:sz w:val="24"/>
        </w:rPr>
        <w:t>Sam: No thanks, Tom.</w:t>
      </w:r>
    </w:p>
    <w:p>
      <w:r>
        <w:rPr>
          <w:sz w:val="24"/>
        </w:rPr>
        <w:t>Tom: Have a glass of whisky then.</w:t>
      </w:r>
    </w:p>
    <w:p>
      <w:r>
        <w:rPr>
          <w:sz w:val="24"/>
        </w:rPr>
        <w:t>Sam: O.K. Thanks.</w:t>
      </w:r>
    </w:p>
    <w:p>
      <w:r>
        <w:rPr>
          <w:sz w:val="24"/>
        </w:rPr>
        <w:t>Tom: Is dinner ready, Carol?</w:t>
      </w:r>
    </w:p>
    <w:p>
      <w:r>
        <w:rPr>
          <w:sz w:val="24"/>
        </w:rPr>
        <w:t>Carol: It's nearly ready. We can have dinner at seven o'clock.</w:t>
      </w:r>
    </w:p>
    <w:p>
      <w:r>
        <w:rPr>
          <w:sz w:val="24"/>
        </w:rPr>
        <w:t>Tom: Sam and I had lunch together today. We went to a restaurant.</w:t>
      </w:r>
    </w:p>
    <w:p>
      <w:r>
        <w:rPr>
          <w:sz w:val="24"/>
        </w:rPr>
        <w:t>Carol: What did you have?</w:t>
      </w:r>
    </w:p>
    <w:p>
      <w:r>
        <w:rPr>
          <w:sz w:val="24"/>
        </w:rPr>
        <w:t>Tom: We had roast beef and potatoes.</w:t>
      </w:r>
    </w:p>
    <w:p>
      <w:r>
        <w:rPr>
          <w:sz w:val="24"/>
        </w:rPr>
        <w:t>Carol: Oh!</w:t>
      </w:r>
    </w:p>
    <w:p>
      <w:r>
        <w:rPr>
          <w:sz w:val="24"/>
        </w:rPr>
        <w:t>Tom: What's the matter, Carol?</w:t>
      </w:r>
    </w:p>
    <w:p>
      <w:r>
        <w:rPr>
          <w:sz w:val="24"/>
        </w:rPr>
        <w:t>Carol: Well, you're going to have roast beef and potatoes again tonight!</w:t>
      </w:r>
    </w:p>
    <w:p>
      <w:pPr>
        <w:pStyle w:val="Heading2"/>
      </w:pPr>
      <w:r>
        <w:rPr>
          <w:b/>
          <w:color w:val="555555"/>
          <w:sz w:val="26"/>
        </w:rPr>
        <w:t>日本語</w:t>
      </w:r>
    </w:p>
    <w:p>
      <w:r>
        <w:rPr>
          <w:sz w:val="24"/>
        </w:rPr>
        <w:t>サム: こんにちは、キャロル!トムは どこ？</w:t>
      </w:r>
    </w:p>
    <w:p>
      <w:r>
        <w:rPr>
          <w:sz w:val="24"/>
        </w:rPr>
        <w:t>キャロル: 二階に いるわ。お風呂に 入って いるの。</w:t>
      </w:r>
    </w:p>
    <w:p>
      <w:r>
        <w:rPr>
          <w:sz w:val="24"/>
        </w:rPr>
        <w:t>キャロル: トム!</w:t>
      </w:r>
    </w:p>
    <w:p>
      <w:r>
        <w:rPr>
          <w:sz w:val="24"/>
        </w:rPr>
        <w:t>トム: はい？</w:t>
      </w:r>
    </w:p>
    <w:p>
      <w:r>
        <w:rPr>
          <w:sz w:val="24"/>
        </w:rPr>
        <w:t>キャロル: サムが 来たわよ。</w:t>
      </w:r>
    </w:p>
    <w:p>
      <w:r>
        <w:rPr>
          <w:sz w:val="24"/>
        </w:rPr>
        <w:t>トム: もうすぐ 用意 できるよ。</w:t>
      </w:r>
    </w:p>
    <w:p>
      <w:r>
        <w:rPr>
          <w:sz w:val="24"/>
        </w:rPr>
        <w:t>トム: やあ、サム。タバコ どう？</w:t>
      </w:r>
    </w:p>
    <w:p>
      <w:r>
        <w:rPr>
          <w:sz w:val="24"/>
        </w:rPr>
        <w:t>サム: いや、いいよ、トム。</w:t>
      </w:r>
    </w:p>
    <w:p>
      <w:r>
        <w:rPr>
          <w:sz w:val="24"/>
        </w:rPr>
        <w:t>トム: じゃあ ウイスキー一杯 どう？</w:t>
      </w:r>
    </w:p>
    <w:p>
      <w:r>
        <w:rPr>
          <w:sz w:val="24"/>
        </w:rPr>
        <w:t>サム: うん。ありがとう。</w:t>
      </w:r>
    </w:p>
    <w:p>
      <w:r>
        <w:rPr>
          <w:sz w:val="24"/>
        </w:rPr>
        <w:t>トム: 夕食の 準備は できた、キャロル？</w:t>
      </w:r>
    </w:p>
    <w:p>
      <w:r>
        <w:rPr>
          <w:sz w:val="24"/>
        </w:rPr>
        <w:t>キャロル: もうすぐ できるわ。7時に 夕食が できる。</w:t>
      </w:r>
    </w:p>
    <w:p>
      <w:r>
        <w:rPr>
          <w:sz w:val="24"/>
        </w:rPr>
        <w:t>トム: サムと ぼくは 今日 一緒に お昼を 食べたんだ。レストランに 行った。</w:t>
      </w:r>
    </w:p>
    <w:p>
      <w:r>
        <w:rPr>
          <w:sz w:val="24"/>
        </w:rPr>
        <w:t>キャロル: 何を 食べたの？</w:t>
      </w:r>
    </w:p>
    <w:p>
      <w:r>
        <w:rPr>
          <w:sz w:val="24"/>
        </w:rPr>
        <w:t>トム: ローストビーフと ジャガイモを 食べた。</w:t>
      </w:r>
    </w:p>
    <w:p>
      <w:r>
        <w:rPr>
          <w:sz w:val="24"/>
        </w:rPr>
        <w:t>キャロル: あら!</w:t>
      </w:r>
    </w:p>
    <w:p>
      <w:r>
        <w:rPr>
          <w:sz w:val="24"/>
        </w:rPr>
        <w:t>トム: どうしたの、キャロル？</w:t>
      </w:r>
    </w:p>
    <w:p>
      <w:r>
        <w:rPr>
          <w:sz w:val="24"/>
        </w:rPr>
        <w:t>キャロル: 今夜も ローストビーフと ジャガイモ を 食べる ことに なるのよ!</w:t>
      </w:r>
    </w:p>
    <w:p>
      <w:pPr>
        <w:pStyle w:val="Heading2"/>
      </w:pPr>
      <w:r>
        <w:rPr>
          <w:b/>
          <w:color w:val="555555"/>
          <w:sz w:val="26"/>
        </w:rPr>
        <w:t>中文</w:t>
      </w:r>
    </w:p>
    <w:p>
      <w:r>
        <w:rPr>
          <w:sz w:val="24"/>
        </w:rPr>
        <w:t>萨姆: 你好，卡罗尔！汤姆在哪儿？</w:t>
      </w:r>
    </w:p>
    <w:p>
      <w:r>
        <w:rPr>
          <w:sz w:val="24"/>
        </w:rPr>
        <w:t>卡罗尔: 他在楼上。他正在洗澡。</w:t>
      </w:r>
    </w:p>
    <w:p>
      <w:r>
        <w:rPr>
          <w:sz w:val="24"/>
        </w:rPr>
        <w:t>卡罗尔: 汤姆！</w:t>
      </w:r>
    </w:p>
    <w:p>
      <w:r>
        <w:rPr>
          <w:sz w:val="24"/>
        </w:rPr>
        <w:t>汤姆: 什么事？</w:t>
      </w:r>
    </w:p>
    <w:p>
      <w:r>
        <w:rPr>
          <w:sz w:val="24"/>
        </w:rPr>
        <w:t>卡罗尔: 萨姆来了。</w:t>
      </w:r>
    </w:p>
    <w:p>
      <w:r>
        <w:rPr>
          <w:sz w:val="24"/>
        </w:rPr>
        <w:t>汤姆: 我马上就好。</w:t>
      </w:r>
    </w:p>
    <w:p>
      <w:r>
        <w:rPr>
          <w:sz w:val="24"/>
        </w:rPr>
        <w:t>汤姆: 你好，萨姆。请抽烟。</w:t>
      </w:r>
    </w:p>
    <w:p>
      <w:r>
        <w:rPr>
          <w:sz w:val="24"/>
        </w:rPr>
        <w:t>萨姆: 不，谢谢，汤姆。</w:t>
      </w:r>
    </w:p>
    <w:p>
      <w:r>
        <w:rPr>
          <w:sz w:val="24"/>
        </w:rPr>
        <w:t>汤姆: 那么，来杯威士忌吧。</w:t>
      </w:r>
    </w:p>
    <w:p>
      <w:r>
        <w:rPr>
          <w:sz w:val="24"/>
        </w:rPr>
        <w:t>萨姆: 好的，谢谢。</w:t>
      </w:r>
    </w:p>
    <w:p>
      <w:r>
        <w:rPr>
          <w:sz w:val="24"/>
        </w:rPr>
        <w:t>汤姆: 卡罗尔，饭好了吗？</w:t>
      </w:r>
    </w:p>
    <w:p>
      <w:r>
        <w:rPr>
          <w:sz w:val="24"/>
        </w:rPr>
        <w:t>卡罗尔: 马上就好。7点钟我们可以吃饭。</w:t>
      </w:r>
    </w:p>
    <w:p>
      <w:r>
        <w:rPr>
          <w:sz w:val="24"/>
        </w:rPr>
        <w:t>汤姆: 我和萨姆今天一起吃的午饭。我们去了一家饭店。</w:t>
      </w:r>
    </w:p>
    <w:p>
      <w:r>
        <w:rPr>
          <w:sz w:val="24"/>
        </w:rPr>
        <w:t>卡罗尔: 你们吃了什么？</w:t>
      </w:r>
    </w:p>
    <w:p>
      <w:r>
        <w:rPr>
          <w:sz w:val="24"/>
        </w:rPr>
        <w:t>汤姆: 我们吃的是烤牛肉和土豆。</w:t>
      </w:r>
    </w:p>
    <w:p>
      <w:r>
        <w:rPr>
          <w:sz w:val="24"/>
        </w:rPr>
        <w:t>卡罗尔: 噢！</w:t>
      </w:r>
    </w:p>
    <w:p>
      <w:r>
        <w:rPr>
          <w:sz w:val="24"/>
        </w:rPr>
        <w:t>汤姆: 怎么了，卡罗尔？</w:t>
      </w:r>
    </w:p>
    <w:p>
      <w:r>
        <w:rPr>
          <w:sz w:val="24"/>
        </w:rPr>
        <w:t>卡罗尔: 唉，今晚你们又要吃烤牛肉和土豆了！</w:t>
      </w:r>
    </w:p>
    <w:p/>
    <w:p>
      <w:pPr>
        <w:pStyle w:val="Heading1"/>
      </w:pPr>
      <w:r>
        <w:rPr>
          <w:b/>
          <w:color w:val="1F4E79"/>
          <w:sz w:val="30"/>
        </w:rPr>
        <w:t>第83課　Going on holiday　/　休暇に 行く　/　度假</w:t>
      </w:r>
    </w:p>
    <w:p>
      <w:pPr>
        <w:pStyle w:val="Heading2"/>
      </w:pPr>
      <w:r>
        <w:rPr>
          <w:b/>
          <w:color w:val="555555"/>
          <w:sz w:val="26"/>
        </w:rPr>
        <w:t>English</w:t>
      </w:r>
    </w:p>
    <w:p>
      <w:r>
        <w:rPr>
          <w:sz w:val="24"/>
        </w:rPr>
        <w:t>Carol: Hello, Sam. Come in.</w:t>
      </w:r>
    </w:p>
    <w:p>
      <w:r>
        <w:rPr>
          <w:sz w:val="24"/>
        </w:rPr>
        <w:t>Tom: Hi, Sam. We're having lunch. Do you want to have lunch with us?</w:t>
      </w:r>
    </w:p>
    <w:p>
      <w:r>
        <w:rPr>
          <w:sz w:val="24"/>
        </w:rPr>
        <w:t>Sam: No thank you, Tom. I've already had lunch. I had lunch at half past twelve.</w:t>
      </w:r>
    </w:p>
    <w:p>
      <w:r>
        <w:rPr>
          <w:sz w:val="24"/>
        </w:rPr>
        <w:t>Carol: Have a cup of coffee then.</w:t>
      </w:r>
    </w:p>
    <w:p>
      <w:r>
        <w:rPr>
          <w:sz w:val="24"/>
        </w:rPr>
        <w:t>Sam: I've just had a cup, thank you. I had one after my lunch.</w:t>
      </w:r>
    </w:p>
    <w:p>
      <w:r>
        <w:rPr>
          <w:sz w:val="24"/>
        </w:rPr>
        <w:t>Tom: Let's go into the living-room, Carol. We can have our coffee there.</w:t>
      </w:r>
    </w:p>
    <w:p>
      <w:r>
        <w:rPr>
          <w:sz w:val="24"/>
        </w:rPr>
        <w:t>Carol: Excuse the mess, Sam. This room's very untidy. We're packing our suitcases. We're going to leave tomorrow. Tom and I are going to have a holiday.</w:t>
      </w:r>
    </w:p>
    <w:p>
      <w:r>
        <w:rPr>
          <w:sz w:val="24"/>
        </w:rPr>
        <w:t>Sam: Aren't you lucky!</w:t>
      </w:r>
    </w:p>
    <w:p>
      <w:r>
        <w:rPr>
          <w:sz w:val="24"/>
        </w:rPr>
        <w:t>Tom: When are you going to have a holiday, Sam?</w:t>
      </w:r>
    </w:p>
    <w:p>
      <w:r>
        <w:rPr>
          <w:sz w:val="24"/>
        </w:rPr>
        <w:t>Sam: I don't know. I've already had my holiday this year.</w:t>
      </w:r>
    </w:p>
    <w:p>
      <w:r>
        <w:rPr>
          <w:sz w:val="24"/>
        </w:rPr>
        <w:t>Carol: Where did you go?</w:t>
      </w:r>
    </w:p>
    <w:p>
      <w:r>
        <w:rPr>
          <w:sz w:val="24"/>
        </w:rPr>
        <w:t>Sam: I stayed at home!</w:t>
      </w:r>
    </w:p>
    <w:p>
      <w:pPr>
        <w:pStyle w:val="Heading2"/>
      </w:pPr>
      <w:r>
        <w:rPr>
          <w:b/>
          <w:color w:val="555555"/>
          <w:sz w:val="26"/>
        </w:rPr>
        <w:t>日本語</w:t>
      </w:r>
    </w:p>
    <w:p>
      <w:r>
        <w:rPr>
          <w:sz w:val="24"/>
        </w:rPr>
        <w:t>キャロル: こんにちは、サム。入って。</w:t>
      </w:r>
    </w:p>
    <w:p>
      <w:r>
        <w:rPr>
          <w:sz w:val="24"/>
        </w:rPr>
        <w:t>トム: やあ、サム。今 お昼を 食べてるんだ。一緒に 食べる？</w:t>
      </w:r>
    </w:p>
    <w:p>
      <w:r>
        <w:rPr>
          <w:sz w:val="24"/>
        </w:rPr>
        <w:t>サム: ううん、いいよ、トム。もう お昼を 食べたんだ。12時半に 食べた。</w:t>
      </w:r>
    </w:p>
    <w:p>
      <w:r>
        <w:rPr>
          <w:sz w:val="24"/>
        </w:rPr>
        <w:t>キャロル: じゃあ コーヒー一杯 どう？</w:t>
      </w:r>
    </w:p>
    <w:p>
      <w:r>
        <w:rPr>
          <w:sz w:val="24"/>
        </w:rPr>
        <w:t>サム: もう 一杯 飲んだよ、ありがとう。お昼の あとに 飲んだ。</w:t>
      </w:r>
    </w:p>
    <w:p>
      <w:r>
        <w:rPr>
          <w:sz w:val="24"/>
        </w:rPr>
        <w:t>トム: 居間に 行こう、キャロル。あそこで コーヒーを 飲もう。</w:t>
      </w:r>
    </w:p>
    <w:p>
      <w:r>
        <w:rPr>
          <w:sz w:val="24"/>
        </w:rPr>
        <w:t>キャロル: 散らかって いて ごめんね、サム。この部屋、とても ちらかって いるの。スーツケースに 荷物を つめて いるところ。明日 出発 するの。トムと わたし、休暇に 行くのよ。</w:t>
      </w:r>
    </w:p>
    <w:p>
      <w:r>
        <w:rPr>
          <w:sz w:val="24"/>
        </w:rPr>
        <w:t>サム: いいなあ!</w:t>
      </w:r>
    </w:p>
    <w:p>
      <w:r>
        <w:rPr>
          <w:sz w:val="24"/>
        </w:rPr>
        <w:t>トム: サム、君は いつ 休暇に 行くの？</w:t>
      </w:r>
    </w:p>
    <w:p>
      <w:r>
        <w:rPr>
          <w:sz w:val="24"/>
        </w:rPr>
        <w:t>サム: わからないなあ。今年はもう 休暇 取っちゃったから。</w:t>
      </w:r>
    </w:p>
    <w:p>
      <w:r>
        <w:rPr>
          <w:sz w:val="24"/>
        </w:rPr>
        <w:t>キャロル: どこに 行ったの？</w:t>
      </w:r>
    </w:p>
    <w:p>
      <w:r>
        <w:rPr>
          <w:sz w:val="24"/>
        </w:rPr>
        <w:t>サム: 家に いたよ!</w:t>
      </w:r>
    </w:p>
    <w:p>
      <w:pPr>
        <w:pStyle w:val="Heading2"/>
      </w:pPr>
      <w:r>
        <w:rPr>
          <w:b/>
          <w:color w:val="555555"/>
          <w:sz w:val="26"/>
        </w:rPr>
        <w:t>中文</w:t>
      </w:r>
    </w:p>
    <w:p>
      <w:r>
        <w:rPr>
          <w:sz w:val="24"/>
        </w:rPr>
        <w:t>卡罗尔: 你好，萨姆。进来吧。</w:t>
      </w:r>
    </w:p>
    <w:p>
      <w:r>
        <w:rPr>
          <w:sz w:val="24"/>
        </w:rPr>
        <w:t>汤姆: 你好，萨姆。我们正在吃午饭，你跟我们一起吃午饭好吗？</w:t>
      </w:r>
    </w:p>
    <w:p>
      <w:r>
        <w:rPr>
          <w:sz w:val="24"/>
        </w:rPr>
        <w:t>萨姆: 不，汤姆，谢谢。我已经吃过饭了。我在12点半吃的。</w:t>
      </w:r>
    </w:p>
    <w:p>
      <w:r>
        <w:rPr>
          <w:sz w:val="24"/>
        </w:rPr>
        <w:t>卡罗尔: 那么喝杯咖啡吧。</w:t>
      </w:r>
    </w:p>
    <w:p>
      <w:r>
        <w:rPr>
          <w:sz w:val="24"/>
        </w:rPr>
        <w:t>萨姆: 我刚喝了一杯，谢谢。我是在饭后喝的。</w:t>
      </w:r>
    </w:p>
    <w:p>
      <w:r>
        <w:rPr>
          <w:sz w:val="24"/>
        </w:rPr>
        <w:t>汤姆: 我们到客厅里去吧，卡罗尔。我们可以在那里喝咖啡。</w:t>
      </w:r>
    </w:p>
    <w:p>
      <w:r>
        <w:rPr>
          <w:sz w:val="24"/>
        </w:rPr>
        <w:t>卡罗尔: 屋子很乱，请原谅，萨姆。屋子里乱七八糟。我们正在收拾手提箱。明天我们就要走了。我和汤姆准备去度假。</w:t>
      </w:r>
    </w:p>
    <w:p>
      <w:r>
        <w:rPr>
          <w:sz w:val="24"/>
        </w:rPr>
        <w:t>萨姆: 你们真幸运！</w:t>
      </w:r>
    </w:p>
    <w:p>
      <w:r>
        <w:rPr>
          <w:sz w:val="24"/>
        </w:rPr>
        <w:t>汤姆: 萨姆，你准备什么时候去度假？</w:t>
      </w:r>
    </w:p>
    <w:p>
      <w:r>
        <w:rPr>
          <w:sz w:val="24"/>
        </w:rPr>
        <w:t>萨姆: 我不知道。今年我已度过假了。</w:t>
      </w:r>
    </w:p>
    <w:p>
      <w:r>
        <w:rPr>
          <w:sz w:val="24"/>
        </w:rPr>
        <w:t>卡罗尔: 你去哪儿了？</w:t>
      </w:r>
    </w:p>
    <w:p>
      <w:r>
        <w:rPr>
          <w:sz w:val="24"/>
        </w:rPr>
        <w:t>萨姆: 我呆在这里了！</w:t>
      </w:r>
    </w:p>
    <w:p/>
    <w:p>
      <w:pPr>
        <w:pStyle w:val="Heading1"/>
      </w:pPr>
      <w:r>
        <w:rPr>
          <w:b/>
          <w:color w:val="1F4E79"/>
          <w:sz w:val="30"/>
        </w:rPr>
        <w:t>第85課　Paris in the spring　/　春の パリ　/　巴黎之春</w:t>
      </w:r>
    </w:p>
    <w:p>
      <w:pPr>
        <w:pStyle w:val="Heading2"/>
      </w:pPr>
      <w:r>
        <w:rPr>
          <w:b/>
          <w:color w:val="555555"/>
          <w:sz w:val="26"/>
        </w:rPr>
        <w:t>English</w:t>
      </w:r>
    </w:p>
    <w:p>
      <w:r>
        <w:rPr>
          <w:sz w:val="24"/>
        </w:rPr>
        <w:t>George: Hello, Ken.</w:t>
      </w:r>
    </w:p>
    <w:p>
      <w:r>
        <w:rPr>
          <w:sz w:val="24"/>
        </w:rPr>
        <w:t>Ken: Hi, George.</w:t>
      </w:r>
    </w:p>
    <w:p>
      <w:r>
        <w:rPr>
          <w:sz w:val="24"/>
        </w:rPr>
        <w:t>George: Have you just been to the cinema?</w:t>
      </w:r>
    </w:p>
    <w:p>
      <w:r>
        <w:rPr>
          <w:sz w:val="24"/>
        </w:rPr>
        <w:t>Ken: Yes, I have.</w:t>
      </w:r>
    </w:p>
    <w:p>
      <w:r>
        <w:rPr>
          <w:sz w:val="24"/>
        </w:rPr>
        <w:t>George: What's on?</w:t>
      </w:r>
    </w:p>
    <w:p>
      <w:r>
        <w:rPr>
          <w:sz w:val="24"/>
        </w:rPr>
        <w:t>Ken: "Paris in the Spring".</w:t>
      </w:r>
    </w:p>
    <w:p>
      <w:r>
        <w:rPr>
          <w:sz w:val="24"/>
        </w:rPr>
        <w:t>George: Oh, I've already seen it. I saw it on television last year. It's an old film, but it's very good.</w:t>
      </w:r>
    </w:p>
    <w:p>
      <w:r>
        <w:rPr>
          <w:sz w:val="24"/>
        </w:rPr>
        <w:t>Ken: Paris is a beautiful city.</w:t>
      </w:r>
    </w:p>
    <w:p>
      <w:r>
        <w:rPr>
          <w:sz w:val="24"/>
        </w:rPr>
        <w:t>George: I've never been there. Have you ever been there, Ken?</w:t>
      </w:r>
    </w:p>
    <w:p>
      <w:r>
        <w:rPr>
          <w:sz w:val="24"/>
        </w:rPr>
        <w:t>Ken: Yes, I have. I was there in April.</w:t>
      </w:r>
    </w:p>
    <w:p>
      <w:r>
        <w:rPr>
          <w:sz w:val="24"/>
        </w:rPr>
        <w:t>George: Paris in the spring, eh?</w:t>
      </w:r>
    </w:p>
    <w:p>
      <w:r>
        <w:rPr>
          <w:sz w:val="24"/>
        </w:rPr>
        <w:t>Ken: It was spring, but the weather was awful. It rained all the time.</w:t>
      </w:r>
    </w:p>
    <w:p>
      <w:r>
        <w:rPr>
          <w:sz w:val="24"/>
        </w:rPr>
        <w:t>George: Just like London!</w:t>
      </w:r>
    </w:p>
    <w:p>
      <w:pPr>
        <w:pStyle w:val="Heading2"/>
      </w:pPr>
      <w:r>
        <w:rPr>
          <w:b/>
          <w:color w:val="555555"/>
          <w:sz w:val="26"/>
        </w:rPr>
        <w:t>日本語</w:t>
      </w:r>
    </w:p>
    <w:p>
      <w:r>
        <w:rPr>
          <w:sz w:val="24"/>
        </w:rPr>
        <w:t>ジョージ: やあ、ケン。</w:t>
      </w:r>
    </w:p>
    <w:p>
      <w:r>
        <w:rPr>
          <w:sz w:val="24"/>
        </w:rPr>
        <w:t>ケン: やあ、ジョージ。</w:t>
      </w:r>
    </w:p>
    <w:p>
      <w:r>
        <w:rPr>
          <w:sz w:val="24"/>
        </w:rPr>
        <w:t>ジョージ: 今、映画 を 見に 行ってきたの？</w:t>
      </w:r>
    </w:p>
    <w:p>
      <w:r>
        <w:rPr>
          <w:sz w:val="24"/>
        </w:rPr>
        <w:t>ケン: うん、行ってきた。</w:t>
      </w:r>
    </w:p>
    <w:p>
      <w:r>
        <w:rPr>
          <w:sz w:val="24"/>
        </w:rPr>
        <w:t>ジョージ: 何が やってる？</w:t>
      </w:r>
    </w:p>
    <w:p>
      <w:r>
        <w:rPr>
          <w:sz w:val="24"/>
        </w:rPr>
        <w:t>ケン: 「春の パリ」。</w:t>
      </w:r>
    </w:p>
    <w:p>
      <w:r>
        <w:rPr>
          <w:sz w:val="24"/>
        </w:rPr>
        <w:t>ジョージ: ああ、もう 見たよ。去年 テレビで 見た。古い 映画 だけど、とても いいんだ。</w:t>
      </w:r>
    </w:p>
    <w:p>
      <w:r>
        <w:rPr>
          <w:sz w:val="24"/>
        </w:rPr>
        <w:t>ケン: パリは 美しい町 だね。</w:t>
      </w:r>
    </w:p>
    <w:p>
      <w:r>
        <w:rPr>
          <w:sz w:val="24"/>
        </w:rPr>
        <w:t>ジョージ: ぼくは 行ったこと ないんだ。ケン、行ったこと ある？</w:t>
      </w:r>
    </w:p>
    <w:p>
      <w:r>
        <w:rPr>
          <w:sz w:val="24"/>
        </w:rPr>
        <w:t>ケン: うん、行ったこと あるよ。4月に いたんだ。</w:t>
      </w:r>
    </w:p>
    <w:p>
      <w:r>
        <w:rPr>
          <w:sz w:val="24"/>
        </w:rPr>
        <w:t>ジョージ: 春の パリ、いいね？</w:t>
      </w:r>
    </w:p>
    <w:p>
      <w:r>
        <w:rPr>
          <w:sz w:val="24"/>
        </w:rPr>
        <w:t>ケン: 春だったけど、天気は ひどかった。ずっと 雨が ふっていたんだ。</w:t>
      </w:r>
    </w:p>
    <w:p>
      <w:r>
        <w:rPr>
          <w:sz w:val="24"/>
        </w:rPr>
        <w:t>ジョージ: ロンドンと 同じ ね!</w:t>
      </w:r>
    </w:p>
    <w:p>
      <w:pPr>
        <w:pStyle w:val="Heading2"/>
      </w:pPr>
      <w:r>
        <w:rPr>
          <w:b/>
          <w:color w:val="555555"/>
          <w:sz w:val="26"/>
        </w:rPr>
        <w:t>中文</w:t>
      </w:r>
    </w:p>
    <w:p>
      <w:r>
        <w:rPr>
          <w:sz w:val="24"/>
        </w:rPr>
        <w:t>乔治: 你好，肯。</w:t>
      </w:r>
    </w:p>
    <w:p>
      <w:r>
        <w:rPr>
          <w:sz w:val="24"/>
        </w:rPr>
        <w:t>肯: 你好，乔治。</w:t>
      </w:r>
    </w:p>
    <w:p>
      <w:r>
        <w:rPr>
          <w:sz w:val="24"/>
        </w:rPr>
        <w:t>乔治: 你刚去过电影院吗？</w:t>
      </w:r>
    </w:p>
    <w:p>
      <w:r>
        <w:rPr>
          <w:sz w:val="24"/>
        </w:rPr>
        <w:t>肯: 是的，我刚去过。</w:t>
      </w:r>
    </w:p>
    <w:p>
      <w:r>
        <w:rPr>
          <w:sz w:val="24"/>
        </w:rPr>
        <w:t>乔治: 上映什么片子？</w:t>
      </w:r>
    </w:p>
    <w:p>
      <w:r>
        <w:rPr>
          <w:sz w:val="24"/>
        </w:rPr>
        <w:t>肯: 《巴黎之春》。</w:t>
      </w:r>
    </w:p>
    <w:p>
      <w:r>
        <w:rPr>
          <w:sz w:val="24"/>
        </w:rPr>
        <w:t>乔治: 噢，我已看过了。我是去年在电视上看的。这是老部片子，但很好。</w:t>
      </w:r>
    </w:p>
    <w:p>
      <w:r>
        <w:rPr>
          <w:sz w:val="24"/>
        </w:rPr>
        <w:t>肯: 巴黎是座美丽的城市。</w:t>
      </w:r>
    </w:p>
    <w:p>
      <w:r>
        <w:rPr>
          <w:sz w:val="24"/>
        </w:rPr>
        <w:t>乔治: 我从未去过。肯，你去过吗？</w:t>
      </w:r>
    </w:p>
    <w:p>
      <w:r>
        <w:rPr>
          <w:sz w:val="24"/>
        </w:rPr>
        <w:t>肯: 是的，我去过。4月份我在那儿。</w:t>
      </w:r>
    </w:p>
    <w:p>
      <w:r>
        <w:rPr>
          <w:sz w:val="24"/>
        </w:rPr>
        <w:t>乔治: 那是巴黎之春，是吗？</w:t>
      </w:r>
    </w:p>
    <w:p>
      <w:r>
        <w:rPr>
          <w:sz w:val="24"/>
        </w:rPr>
        <w:t>肯: 是春天，但天气太糟了。一直在下雨。</w:t>
      </w:r>
    </w:p>
    <w:p>
      <w:r>
        <w:rPr>
          <w:sz w:val="24"/>
        </w:rPr>
        <w:t>乔治: 就像伦敦一样！</w:t>
      </w:r>
    </w:p>
    <w:p/>
    <w:p>
      <w:pPr>
        <w:pStyle w:val="Heading1"/>
      </w:pPr>
      <w:r>
        <w:rPr>
          <w:b/>
          <w:color w:val="1F4E79"/>
          <w:sz w:val="30"/>
        </w:rPr>
        <w:t>第87課　A car crash　/　車の 事故　/　车祸</w:t>
      </w:r>
    </w:p>
    <w:p>
      <w:pPr>
        <w:pStyle w:val="Heading2"/>
      </w:pPr>
      <w:r>
        <w:rPr>
          <w:b/>
          <w:color w:val="555555"/>
          <w:sz w:val="26"/>
        </w:rPr>
        <w:t>English</w:t>
      </w:r>
    </w:p>
    <w:p>
      <w:r>
        <w:rPr>
          <w:sz w:val="24"/>
        </w:rPr>
        <w:t>Mr Wood: Is my car ready yet?</w:t>
      </w:r>
    </w:p>
    <w:p>
      <w:r>
        <w:rPr>
          <w:sz w:val="24"/>
        </w:rPr>
        <w:t>Attendant: I don't know, sir. What's the number of your car?</w:t>
      </w:r>
    </w:p>
    <w:p>
      <w:r>
        <w:rPr>
          <w:sz w:val="24"/>
        </w:rPr>
        <w:t>Mr Wood: It's LFZ 312 G.</w:t>
      </w:r>
    </w:p>
    <w:p>
      <w:r>
        <w:rPr>
          <w:sz w:val="24"/>
        </w:rPr>
        <w:t>Attendant: When did you bring it to us?</w:t>
      </w:r>
    </w:p>
    <w:p>
      <w:r>
        <w:rPr>
          <w:sz w:val="24"/>
        </w:rPr>
        <w:t>Mr Wood: I brought it here three days ago.</w:t>
      </w:r>
    </w:p>
    <w:p>
      <w:r>
        <w:rPr>
          <w:sz w:val="24"/>
        </w:rPr>
        <w:t>Attendant: Ah yes, I remember now.</w:t>
      </w:r>
    </w:p>
    <w:p>
      <w:r>
        <w:rPr>
          <w:sz w:val="24"/>
        </w:rPr>
        <w:t>Mr Wood: Have your mechanics finished yet?</w:t>
      </w:r>
    </w:p>
    <w:p>
      <w:r>
        <w:rPr>
          <w:sz w:val="24"/>
        </w:rPr>
        <w:t>Attendant: No, they're still working on it. Let's go into the garage and have a look at it.</w:t>
      </w:r>
    </w:p>
    <w:p>
      <w:r>
        <w:rPr>
          <w:sz w:val="24"/>
        </w:rPr>
        <w:t>Attendant: Isn't that your car?</w:t>
      </w:r>
    </w:p>
    <w:p>
      <w:r>
        <w:rPr>
          <w:sz w:val="24"/>
        </w:rPr>
        <w:t>Mr Wood: Well, it was my car.</w:t>
      </w:r>
    </w:p>
    <w:p>
      <w:r>
        <w:rPr>
          <w:sz w:val="24"/>
        </w:rPr>
        <w:t>Attendant: Didn't you have a crash?</w:t>
      </w:r>
    </w:p>
    <w:p>
      <w:r>
        <w:rPr>
          <w:sz w:val="24"/>
        </w:rPr>
        <w:t>Mr Wood: That's right. I drove it into a lamp post. Can your mechanics repair it?</w:t>
      </w:r>
    </w:p>
    <w:p>
      <w:r>
        <w:rPr>
          <w:sz w:val="24"/>
        </w:rPr>
        <w:t>Attendant: Well, they're trying to repair it, sir. But to tell you the truth, you need a new car.</w:t>
      </w:r>
    </w:p>
    <w:p>
      <w:pPr>
        <w:pStyle w:val="Heading2"/>
      </w:pPr>
      <w:r>
        <w:rPr>
          <w:b/>
          <w:color w:val="555555"/>
          <w:sz w:val="26"/>
        </w:rPr>
        <w:t>日本語</w:t>
      </w:r>
    </w:p>
    <w:p>
      <w:r>
        <w:rPr>
          <w:sz w:val="24"/>
        </w:rPr>
        <w:t>ウッド氏: わたしの 車は もう 用意 できましたか？</w:t>
      </w:r>
    </w:p>
    <w:p>
      <w:r>
        <w:rPr>
          <w:sz w:val="24"/>
        </w:rPr>
        <w:t>係員: わかりません。お車の ナンバーは？</w:t>
      </w:r>
    </w:p>
    <w:p>
      <w:r>
        <w:rPr>
          <w:sz w:val="24"/>
        </w:rPr>
        <w:t>ウッド氏: LFZ 312 G です。</w:t>
      </w:r>
    </w:p>
    <w:p>
      <w:r>
        <w:rPr>
          <w:sz w:val="24"/>
        </w:rPr>
        <w:t>係員: いつ ここに 持って こられましたか？</w:t>
      </w:r>
    </w:p>
    <w:p>
      <w:r>
        <w:rPr>
          <w:sz w:val="24"/>
        </w:rPr>
        <w:t>ウッド氏: 三日前に 持ってきました。</w:t>
      </w:r>
    </w:p>
    <w:p>
      <w:r>
        <w:rPr>
          <w:sz w:val="24"/>
        </w:rPr>
        <w:t>係員: ああ、思い出しました。</w:t>
      </w:r>
    </w:p>
    <w:p>
      <w:r>
        <w:rPr>
          <w:sz w:val="24"/>
        </w:rPr>
        <w:t>ウッド氏: 整備士さんは もう 終わりましたか？</w:t>
      </w:r>
    </w:p>
    <w:p>
      <w:r>
        <w:rPr>
          <w:sz w:val="24"/>
        </w:rPr>
        <w:t>係員: いいえ、まだ 作業中 です。ガレージに 行って 見に いきましょう。</w:t>
      </w:r>
    </w:p>
    <w:p>
      <w:r>
        <w:rPr>
          <w:sz w:val="24"/>
        </w:rPr>
        <w:t>係員: あれが あなたの 車 では？</w:t>
      </w:r>
    </w:p>
    <w:p>
      <w:r>
        <w:rPr>
          <w:sz w:val="24"/>
        </w:rPr>
        <w:t>ウッド氏: ええ、わたしの 車 でした。</w:t>
      </w:r>
    </w:p>
    <w:p>
      <w:r>
        <w:rPr>
          <w:sz w:val="24"/>
        </w:rPr>
        <w:t>係員: 事故に あったん ですか？</w:t>
      </w:r>
    </w:p>
    <w:p>
      <w:r>
        <w:rPr>
          <w:sz w:val="24"/>
        </w:rPr>
        <w:t>ウッド氏: そう なんです。街灯に ぶつけて しまいました。整備士さん で 直せますか？</w:t>
      </w:r>
    </w:p>
    <w:p>
      <w:r>
        <w:rPr>
          <w:sz w:val="24"/>
        </w:rPr>
        <w:t>係員: まあ、直そうと しています。でも 正直に 言うと、新しい 車が 必要 です。</w:t>
      </w:r>
    </w:p>
    <w:p>
      <w:pPr>
        <w:pStyle w:val="Heading2"/>
      </w:pPr>
      <w:r>
        <w:rPr>
          <w:b/>
          <w:color w:val="555555"/>
          <w:sz w:val="26"/>
        </w:rPr>
        <w:t>中文</w:t>
      </w:r>
    </w:p>
    <w:p>
      <w:r>
        <w:rPr>
          <w:sz w:val="24"/>
        </w:rPr>
        <w:t>伍德先生: 我的汽车修好了吗？</w:t>
      </w:r>
    </w:p>
    <w:p>
      <w:r>
        <w:rPr>
          <w:sz w:val="24"/>
        </w:rPr>
        <w:t>服务员: 我不知道，先生。您的汽车牌号是多少？</w:t>
      </w:r>
    </w:p>
    <w:p>
      <w:r>
        <w:rPr>
          <w:sz w:val="24"/>
        </w:rPr>
        <w:t>伍德先生: 是 LFZ312G。</w:t>
      </w:r>
    </w:p>
    <w:p>
      <w:r>
        <w:rPr>
          <w:sz w:val="24"/>
        </w:rPr>
        <w:t>服务员: 您什么时候送来的？</w:t>
      </w:r>
    </w:p>
    <w:p>
      <w:r>
        <w:rPr>
          <w:sz w:val="24"/>
        </w:rPr>
        <w:t>伍德先生: 3天前。</w:t>
      </w:r>
    </w:p>
    <w:p>
      <w:r>
        <w:rPr>
          <w:sz w:val="24"/>
        </w:rPr>
        <w:t>服务员: 啊，是的，我现在记起来了。</w:t>
      </w:r>
    </w:p>
    <w:p>
      <w:r>
        <w:rPr>
          <w:sz w:val="24"/>
        </w:rPr>
        <w:t>伍德先生: 你们的机械师修好了吗？</w:t>
      </w:r>
    </w:p>
    <w:p>
      <w:r>
        <w:rPr>
          <w:sz w:val="24"/>
        </w:rPr>
        <w:t>服务员: 没有，他们还在修呢。我们到车库去看一下吧。</w:t>
      </w:r>
    </w:p>
    <w:p>
      <w:r>
        <w:rPr>
          <w:sz w:val="24"/>
        </w:rPr>
        <w:t>服务员: 这难道不是您的车吗？</w:t>
      </w:r>
    </w:p>
    <w:p>
      <w:r>
        <w:rPr>
          <w:sz w:val="24"/>
        </w:rPr>
        <w:t>伍德先生: 唔，这曾是我的车。</w:t>
      </w:r>
    </w:p>
    <w:p>
      <w:r>
        <w:rPr>
          <w:sz w:val="24"/>
        </w:rPr>
        <w:t>服务员: 难说您没有出车祸吗？</w:t>
      </w:r>
    </w:p>
    <w:p>
      <w:r>
        <w:rPr>
          <w:sz w:val="24"/>
        </w:rPr>
        <w:t>伍德先生: 是啊。我把汽车撞在电线杆上了。你们的机械师能修好吗？</w:t>
      </w:r>
    </w:p>
    <w:p>
      <w:r>
        <w:rPr>
          <w:sz w:val="24"/>
        </w:rPr>
        <w:t>服务员: 啊，他们正设法修呢，先生。不过说实在的，您需要一辆新车了。</w:t>
      </w:r>
    </w:p>
    <w:p/>
    <w:p>
      <w:pPr>
        <w:pStyle w:val="Heading1"/>
      </w:pPr>
      <w:r>
        <w:rPr>
          <w:b/>
          <w:color w:val="1F4E79"/>
          <w:sz w:val="30"/>
        </w:rPr>
        <w:t>第89課　For sale　/　売り出し中　/　待售</w:t>
      </w:r>
    </w:p>
    <w:p>
      <w:pPr>
        <w:pStyle w:val="Heading2"/>
      </w:pPr>
      <w:r>
        <w:rPr>
          <w:b/>
          <w:color w:val="555555"/>
          <w:sz w:val="26"/>
        </w:rPr>
        <w:t>English</w:t>
      </w:r>
    </w:p>
    <w:p>
      <w:r>
        <w:rPr>
          <w:sz w:val="24"/>
        </w:rPr>
        <w:t>Nigel: Good afternoon. I believe that this house is for sale.</w:t>
      </w:r>
    </w:p>
    <w:p>
      <w:r>
        <w:rPr>
          <w:sz w:val="24"/>
        </w:rPr>
        <w:t>Ian: That's right.</w:t>
      </w:r>
    </w:p>
    <w:p>
      <w:r>
        <w:rPr>
          <w:sz w:val="24"/>
        </w:rPr>
        <w:t>Nigel: May I have a look at it please?</w:t>
      </w:r>
    </w:p>
    <w:p>
      <w:r>
        <w:rPr>
          <w:sz w:val="24"/>
        </w:rPr>
        <w:t>Ian: Yes, of course. Come in.</w:t>
      </w:r>
    </w:p>
    <w:p>
      <w:r>
        <w:rPr>
          <w:sz w:val="24"/>
        </w:rPr>
        <w:t>Nigel: How long have you lived here?</w:t>
      </w:r>
    </w:p>
    <w:p>
      <w:r>
        <w:rPr>
          <w:sz w:val="24"/>
        </w:rPr>
        <w:t>Ian: I have lived here for twenty years.</w:t>
      </w:r>
    </w:p>
    <w:p>
      <w:r>
        <w:rPr>
          <w:sz w:val="24"/>
        </w:rPr>
        <w:t>Nigel: Twenty years! That's a long time.</w:t>
      </w:r>
    </w:p>
    <w:p>
      <w:r>
        <w:rPr>
          <w:sz w:val="24"/>
        </w:rPr>
        <w:t>Ian: Yes, I have been here since 1976.</w:t>
      </w:r>
    </w:p>
    <w:p>
      <w:r>
        <w:rPr>
          <w:sz w:val="24"/>
        </w:rPr>
        <w:t>Nigel: Then why do you want to sell it?</w:t>
      </w:r>
    </w:p>
    <w:p>
      <w:r>
        <w:rPr>
          <w:sz w:val="24"/>
        </w:rPr>
        <w:t>Ian: Because I have just retired. I want to buy a small house in the country.</w:t>
      </w:r>
    </w:p>
    <w:p>
      <w:r>
        <w:rPr>
          <w:sz w:val="24"/>
        </w:rPr>
        <w:t>Nigel: How much does this house cost?</w:t>
      </w:r>
    </w:p>
    <w:p>
      <w:r>
        <w:rPr>
          <w:sz w:val="24"/>
        </w:rPr>
        <w:t>Ian: £68500.</w:t>
      </w:r>
    </w:p>
    <w:p>
      <w:r>
        <w:rPr>
          <w:sz w:val="24"/>
        </w:rPr>
        <w:t>Nigel: That's a lot of money!</w:t>
      </w:r>
    </w:p>
    <w:p>
      <w:r>
        <w:rPr>
          <w:sz w:val="24"/>
        </w:rPr>
        <w:t>Ian: It's worth every penny of it.</w:t>
      </w:r>
    </w:p>
    <w:p>
      <w:r>
        <w:rPr>
          <w:sz w:val="24"/>
        </w:rPr>
        <w:t>Nigel: Well, I like the house, but I can't decide yet. My wife must see it first.</w:t>
      </w:r>
    </w:p>
    <w:p>
      <w:r>
        <w:rPr>
          <w:sz w:val="24"/>
        </w:rPr>
        <w:t>Ian: Women always have the last word.</w:t>
      </w:r>
    </w:p>
    <w:p>
      <w:pPr>
        <w:pStyle w:val="Heading2"/>
      </w:pPr>
      <w:r>
        <w:rPr>
          <w:b/>
          <w:color w:val="555555"/>
          <w:sz w:val="26"/>
        </w:rPr>
        <w:t>日本語</w:t>
      </w:r>
    </w:p>
    <w:p>
      <w:r>
        <w:rPr>
          <w:sz w:val="24"/>
        </w:rPr>
        <w:t>ナイジェル: こんにちは。この家は 売り出し中 だと 聞きました。</w:t>
      </w:r>
    </w:p>
    <w:p>
      <w:r>
        <w:rPr>
          <w:sz w:val="24"/>
        </w:rPr>
        <w:t>イアン: そう です。</w:t>
      </w:r>
    </w:p>
    <w:p>
      <w:r>
        <w:rPr>
          <w:sz w:val="24"/>
        </w:rPr>
        <w:t>ナイジェル: 見ても いいですか？</w:t>
      </w:r>
    </w:p>
    <w:p>
      <w:r>
        <w:rPr>
          <w:sz w:val="24"/>
        </w:rPr>
        <w:t>イアン: もちろん。お入りください。</w:t>
      </w:r>
    </w:p>
    <w:p>
      <w:r>
        <w:rPr>
          <w:sz w:val="24"/>
        </w:rPr>
        <w:t>ナイジェル: ここに どのくらい 住んで いますか？</w:t>
      </w:r>
    </w:p>
    <w:p>
      <w:r>
        <w:rPr>
          <w:sz w:val="24"/>
        </w:rPr>
        <w:t>イアン: 20年間 住んで います。</w:t>
      </w:r>
    </w:p>
    <w:p>
      <w:r>
        <w:rPr>
          <w:sz w:val="24"/>
        </w:rPr>
        <w:t>ナイジェル: 20年!長い ですね。</w:t>
      </w:r>
    </w:p>
    <w:p>
      <w:r>
        <w:rPr>
          <w:sz w:val="24"/>
        </w:rPr>
        <w:t>イアン: ええ、1976年から ここに います。</w:t>
      </w:r>
    </w:p>
    <w:p>
      <w:r>
        <w:rPr>
          <w:sz w:val="24"/>
        </w:rPr>
        <w:t>ナイジェル: それなら なぜ 売りたい のですか？</w:t>
      </w:r>
    </w:p>
    <w:p>
      <w:r>
        <w:rPr>
          <w:sz w:val="24"/>
        </w:rPr>
        <w:t>イアン: ちょうど 退職した からです。田舎に 小さな家を 買いたい のです。</w:t>
      </w:r>
    </w:p>
    <w:p>
      <w:r>
        <w:rPr>
          <w:sz w:val="24"/>
        </w:rPr>
        <w:t>ナイジェル: この家は いくら ですか？</w:t>
      </w:r>
    </w:p>
    <w:p>
      <w:r>
        <w:rPr>
          <w:sz w:val="24"/>
        </w:rPr>
        <w:t>イアン: 68500ポンド です。</w:t>
      </w:r>
    </w:p>
    <w:p>
      <w:r>
        <w:rPr>
          <w:sz w:val="24"/>
        </w:rPr>
        <w:t>ナイジェル: それは 大金 ですね!</w:t>
      </w:r>
    </w:p>
    <w:p>
      <w:r>
        <w:rPr>
          <w:sz w:val="24"/>
        </w:rPr>
        <w:t>イアン: 一銭 たりとも 値 する 価値 が あります。</w:t>
      </w:r>
    </w:p>
    <w:p>
      <w:r>
        <w:rPr>
          <w:sz w:val="24"/>
        </w:rPr>
        <w:t>ナイジェル: 家は 気に入って ますが、まだ 決められません。妻が 先に 見ないと。</w:t>
      </w:r>
    </w:p>
    <w:p>
      <w:r>
        <w:rPr>
          <w:sz w:val="24"/>
        </w:rPr>
        <w:t>イアン: 女性は いつも 最後の 決定権 を 持って いますね。</w:t>
      </w:r>
    </w:p>
    <w:p>
      <w:pPr>
        <w:pStyle w:val="Heading2"/>
      </w:pPr>
      <w:r>
        <w:rPr>
          <w:b/>
          <w:color w:val="555555"/>
          <w:sz w:val="26"/>
        </w:rPr>
        <w:t>中文</w:t>
      </w:r>
    </w:p>
    <w:p>
      <w:r>
        <w:rPr>
          <w:sz w:val="24"/>
        </w:rPr>
        <w:t>奈杰尔: 下午好。我想这房子是要出售的吧！</w:t>
      </w:r>
    </w:p>
    <w:p>
      <w:r>
        <w:rPr>
          <w:sz w:val="24"/>
        </w:rPr>
        <w:t>伊恩: 是的。</w:t>
      </w:r>
    </w:p>
    <w:p>
      <w:r>
        <w:rPr>
          <w:sz w:val="24"/>
        </w:rPr>
        <w:t>奈杰尔: 我可以看一看吗？</w:t>
      </w:r>
    </w:p>
    <w:p>
      <w:r>
        <w:rPr>
          <w:sz w:val="24"/>
        </w:rPr>
        <w:t>伊恩: 可以，当然可以。请进。</w:t>
      </w:r>
    </w:p>
    <w:p>
      <w:r>
        <w:rPr>
          <w:sz w:val="24"/>
        </w:rPr>
        <w:t>奈杰尔: 您在这里住了多长时间？</w:t>
      </w:r>
    </w:p>
    <w:p>
      <w:r>
        <w:rPr>
          <w:sz w:val="24"/>
        </w:rPr>
        <w:t>伊恩: 我在这里住了20年了。</w:t>
      </w:r>
    </w:p>
    <w:p>
      <w:r>
        <w:rPr>
          <w:sz w:val="24"/>
        </w:rPr>
        <w:t>奈杰尔: 20年！这个时间可不短。</w:t>
      </w:r>
    </w:p>
    <w:p>
      <w:r>
        <w:rPr>
          <w:sz w:val="24"/>
        </w:rPr>
        <w:t>伊恩: 是啊，从1976年起我就住在这里。</w:t>
      </w:r>
    </w:p>
    <w:p>
      <w:r>
        <w:rPr>
          <w:sz w:val="24"/>
        </w:rPr>
        <w:t>奈杰尔: 那么，您为什么要卖掉它呢？</w:t>
      </w:r>
    </w:p>
    <w:p>
      <w:r>
        <w:rPr>
          <w:sz w:val="24"/>
        </w:rPr>
        <w:t>伊恩: 因为我刚退休。我想在乡下买幢小房子。</w:t>
      </w:r>
    </w:p>
    <w:p>
      <w:r>
        <w:rPr>
          <w:sz w:val="24"/>
        </w:rPr>
        <w:t>奈杰尔: 这座房子卖多少钱？</w:t>
      </w:r>
    </w:p>
    <w:p>
      <w:r>
        <w:rPr>
          <w:sz w:val="24"/>
        </w:rPr>
        <w:t>伊恩: 68,500英镑。</w:t>
      </w:r>
    </w:p>
    <w:p>
      <w:r>
        <w:rPr>
          <w:sz w:val="24"/>
        </w:rPr>
        <w:t>奈杰尔: 我可真是一大笔钱呢！</w:t>
      </w:r>
    </w:p>
    <w:p>
      <w:r>
        <w:rPr>
          <w:sz w:val="24"/>
        </w:rPr>
        <w:t>伊恩: 它确确实实值这么多钱。</w:t>
      </w:r>
    </w:p>
    <w:p>
      <w:r>
        <w:rPr>
          <w:sz w:val="24"/>
        </w:rPr>
        <w:t>奈杰尔: 啊，我喜欢这房子，但我还不能决定。我妻子必须先来看一看。</w:t>
      </w:r>
    </w:p>
    <w:p>
      <w:r>
        <w:rPr>
          <w:sz w:val="24"/>
        </w:rPr>
        <w:t>伊恩: 女人总是最后说了算的。</w:t>
      </w:r>
    </w:p>
    <w:p/>
    <w:p>
      <w:pPr>
        <w:pStyle w:val="Heading1"/>
      </w:pPr>
      <w:r>
        <w:rPr>
          <w:b/>
          <w:color w:val="1F4E79"/>
          <w:sz w:val="30"/>
        </w:rPr>
        <w:t>第91課　Poor Ian　/　かわいそうな イアン　/　可怜的伊恩</w:t>
      </w:r>
    </w:p>
    <w:p>
      <w:pPr>
        <w:pStyle w:val="Heading2"/>
      </w:pPr>
      <w:r>
        <w:rPr>
          <w:b/>
          <w:color w:val="555555"/>
          <w:sz w:val="26"/>
        </w:rPr>
        <w:t>English</w:t>
      </w:r>
    </w:p>
    <w:p>
      <w:r>
        <w:rPr>
          <w:sz w:val="24"/>
        </w:rPr>
        <w:t>Catherine: Has Ian sold his house yet?</w:t>
      </w:r>
    </w:p>
    <w:p>
      <w:r>
        <w:rPr>
          <w:sz w:val="24"/>
        </w:rPr>
        <w:t>Jenny: Yes, he has. He sold it last week.</w:t>
      </w:r>
    </w:p>
    <w:p>
      <w:r>
        <w:rPr>
          <w:sz w:val="24"/>
        </w:rPr>
        <w:t>Catherine: Has he moved to his new house yet?</w:t>
      </w:r>
    </w:p>
    <w:p>
      <w:r>
        <w:rPr>
          <w:sz w:val="24"/>
        </w:rPr>
        <w:t>Jenny: No, not yet. He's still here. He's going to move tomorrow.</w:t>
      </w:r>
    </w:p>
    <w:p>
      <w:r>
        <w:rPr>
          <w:sz w:val="24"/>
        </w:rPr>
        <w:t>Catherine: When? Tomorrow morning?</w:t>
      </w:r>
    </w:p>
    <w:p>
      <w:r>
        <w:rPr>
          <w:sz w:val="24"/>
        </w:rPr>
        <w:t>Jenny: No. Tomorrow afternoon. I'll miss him. He has always been a good neighbour.</w:t>
      </w:r>
    </w:p>
    <w:p>
      <w:r>
        <w:rPr>
          <w:sz w:val="24"/>
        </w:rPr>
        <w:t>Linda: He's a very nice person. We'll all miss him.</w:t>
      </w:r>
    </w:p>
    <w:p>
      <w:r>
        <w:rPr>
          <w:sz w:val="24"/>
        </w:rPr>
        <w:t>Catherine: When will the new people move into this house?</w:t>
      </w:r>
    </w:p>
    <w:p>
      <w:r>
        <w:rPr>
          <w:sz w:val="24"/>
        </w:rPr>
        <w:t>Jenny: I think that they'll move in the day after tomorrow.</w:t>
      </w:r>
    </w:p>
    <w:p>
      <w:r>
        <w:rPr>
          <w:sz w:val="24"/>
        </w:rPr>
        <w:t>Linda: Will you see Ian today, Jenny?</w:t>
      </w:r>
    </w:p>
    <w:p>
      <w:r>
        <w:rPr>
          <w:sz w:val="24"/>
        </w:rPr>
        <w:t>Jenny: Yes, I will.</w:t>
      </w:r>
    </w:p>
    <w:p>
      <w:r>
        <w:rPr>
          <w:sz w:val="24"/>
        </w:rPr>
        <w:t>Linda: Please give him my regards.</w:t>
      </w:r>
    </w:p>
    <w:p>
      <w:r>
        <w:rPr>
          <w:sz w:val="24"/>
        </w:rPr>
        <w:t>Catherine: Poor Ian! He didn't want to leave this house.</w:t>
      </w:r>
    </w:p>
    <w:p>
      <w:r>
        <w:rPr>
          <w:sz w:val="24"/>
        </w:rPr>
        <w:t>Jenny: No, he didn't want to leave. but his wife did!</w:t>
      </w:r>
    </w:p>
    <w:p>
      <w:pPr>
        <w:pStyle w:val="Heading2"/>
      </w:pPr>
      <w:r>
        <w:rPr>
          <w:b/>
          <w:color w:val="555555"/>
          <w:sz w:val="26"/>
        </w:rPr>
        <w:t>日本語</w:t>
      </w:r>
    </w:p>
    <w:p>
      <w:r>
        <w:rPr>
          <w:sz w:val="24"/>
        </w:rPr>
        <w:t>キャサリン: イアンは もう 家を 売った？</w:t>
      </w:r>
    </w:p>
    <w:p>
      <w:r>
        <w:rPr>
          <w:sz w:val="24"/>
        </w:rPr>
        <w:t>ジェニー: うん、売ったよ。先週 売ったの。</w:t>
      </w:r>
    </w:p>
    <w:p>
      <w:r>
        <w:rPr>
          <w:sz w:val="24"/>
        </w:rPr>
        <w:t>キャサリン: もう 新しい家に 引っ越した？</w:t>
      </w:r>
    </w:p>
    <w:p>
      <w:r>
        <w:rPr>
          <w:sz w:val="24"/>
        </w:rPr>
        <w:t>ジェニー: ううん、まだ。まだ ここに いるの。明日 引っ越す つもり。</w:t>
      </w:r>
    </w:p>
    <w:p>
      <w:r>
        <w:rPr>
          <w:sz w:val="24"/>
        </w:rPr>
        <w:t>キャサリン: いつ？明日の 朝？</w:t>
      </w:r>
    </w:p>
    <w:p>
      <w:r>
        <w:rPr>
          <w:sz w:val="24"/>
        </w:rPr>
        <w:t>ジェニー: ううん、明日の 午後。さびしく なるわ。彼は ずっと いい 隣人 だったから。</w:t>
      </w:r>
    </w:p>
    <w:p>
      <w:r>
        <w:rPr>
          <w:sz w:val="24"/>
        </w:rPr>
        <w:t>リンダ: 彼は とても いい 人ね。みんな さびしく なるわ。</w:t>
      </w:r>
    </w:p>
    <w:p>
      <w:r>
        <w:rPr>
          <w:sz w:val="24"/>
        </w:rPr>
        <w:t>キャサリン: 新しい 人たちは いつ この家に 越してくる の？</w:t>
      </w:r>
    </w:p>
    <w:p>
      <w:r>
        <w:rPr>
          <w:sz w:val="24"/>
        </w:rPr>
        <w:t>ジェニー: あさって 越してくる と 思う。</w:t>
      </w:r>
    </w:p>
    <w:p>
      <w:r>
        <w:rPr>
          <w:sz w:val="24"/>
        </w:rPr>
        <w:t>リンダ: ジェニー、今日 イアンに 会う？</w:t>
      </w:r>
    </w:p>
    <w:p>
      <w:r>
        <w:rPr>
          <w:sz w:val="24"/>
        </w:rPr>
        <w:t>ジェニー: うん、会うわ。</w:t>
      </w:r>
    </w:p>
    <w:p>
      <w:r>
        <w:rPr>
          <w:sz w:val="24"/>
        </w:rPr>
        <w:t>リンダ: よろしく 伝えて。</w:t>
      </w:r>
    </w:p>
    <w:p>
      <w:r>
        <w:rPr>
          <w:sz w:val="24"/>
        </w:rPr>
        <w:t>キャサリン: かわいそうな イアン!彼は この家を 出たく なかったのに。</w:t>
      </w:r>
    </w:p>
    <w:p>
      <w:r>
        <w:rPr>
          <w:sz w:val="24"/>
        </w:rPr>
        <w:t>ジェニー: そう、出たく なかった。でも 奥さんは そう したかったの!</w:t>
      </w:r>
    </w:p>
    <w:p>
      <w:pPr>
        <w:pStyle w:val="Heading2"/>
      </w:pPr>
      <w:r>
        <w:rPr>
          <w:b/>
          <w:color w:val="555555"/>
          <w:sz w:val="26"/>
        </w:rPr>
        <w:t>中文</w:t>
      </w:r>
    </w:p>
    <w:p>
      <w:r>
        <w:rPr>
          <w:sz w:val="24"/>
        </w:rPr>
        <w:t>凯瑟琳: 伊恩已指他的房子卖掉了吗？</w:t>
      </w:r>
    </w:p>
    <w:p>
      <w:r>
        <w:rPr>
          <w:sz w:val="24"/>
        </w:rPr>
        <w:t>詹尼: 是的，卖掉了。他上星期卖掉的。</w:t>
      </w:r>
    </w:p>
    <w:p>
      <w:r>
        <w:rPr>
          <w:sz w:val="24"/>
        </w:rPr>
        <w:t>凯瑟琳: 他已经迁进新居了吗？</w:t>
      </w:r>
    </w:p>
    <w:p>
      <w:r>
        <w:rPr>
          <w:sz w:val="24"/>
        </w:rPr>
        <w:t>詹尼: 不，还没有。他仍在这里。他打算明天搬家。</w:t>
      </w:r>
    </w:p>
    <w:p>
      <w:r>
        <w:rPr>
          <w:sz w:val="24"/>
        </w:rPr>
        <w:t>凯瑟琳: 什么时候？明天上午吗？</w:t>
      </w:r>
    </w:p>
    <w:p>
      <w:r>
        <w:rPr>
          <w:sz w:val="24"/>
        </w:rPr>
        <w:t>詹尼: 不，明天下午。我会想念他的。他一直是个好邻居。</w:t>
      </w:r>
    </w:p>
    <w:p>
      <w:r>
        <w:rPr>
          <w:sz w:val="24"/>
        </w:rPr>
        <w:t>琳达: 他是个非常好的人，我们大学都会想念他的。</w:t>
      </w:r>
    </w:p>
    <w:p>
      <w:r>
        <w:rPr>
          <w:sz w:val="24"/>
        </w:rPr>
        <w:t>凯瑟琳: 新住户什么时候搬进这所房子？</w:t>
      </w:r>
    </w:p>
    <w:p>
      <w:r>
        <w:rPr>
          <w:sz w:val="24"/>
        </w:rPr>
        <w:t>詹尼: 我想他们将会在后天搬进来吧。</w:t>
      </w:r>
    </w:p>
    <w:p>
      <w:r>
        <w:rPr>
          <w:sz w:val="24"/>
        </w:rPr>
        <w:t>琳达: 詹尼，您今天会见到伊恩吗？</w:t>
      </w:r>
    </w:p>
    <w:p>
      <w:r>
        <w:rPr>
          <w:sz w:val="24"/>
        </w:rPr>
        <w:t>詹尼: 是的，我会见到他。</w:t>
      </w:r>
    </w:p>
    <w:p>
      <w:r>
        <w:rPr>
          <w:sz w:val="24"/>
        </w:rPr>
        <w:t>琳达: 请代我问候他。</w:t>
      </w:r>
    </w:p>
    <w:p>
      <w:r>
        <w:rPr>
          <w:sz w:val="24"/>
        </w:rPr>
        <w:t>凯瑟琳: 可怜的伊恩！他本不想离开这幢房子。</w:t>
      </w:r>
    </w:p>
    <w:p>
      <w:r>
        <w:rPr>
          <w:sz w:val="24"/>
        </w:rPr>
        <w:t>詹尼: 是啊，他是不想离开，可是他妻子要离开。</w:t>
      </w:r>
    </w:p>
    <w:p/>
    <w:p>
      <w:pPr>
        <w:pStyle w:val="Heading1"/>
      </w:pPr>
      <w:r>
        <w:rPr>
          <w:b/>
          <w:color w:val="1F4E79"/>
          <w:sz w:val="30"/>
        </w:rPr>
        <w:t>第93課　Our new neighbour　/　新しい おとなり さん　/　我们的新邻居</w:t>
      </w:r>
    </w:p>
    <w:p>
      <w:pPr>
        <w:pStyle w:val="Heading2"/>
      </w:pPr>
      <w:r>
        <w:rPr>
          <w:b/>
          <w:color w:val="555555"/>
          <w:sz w:val="26"/>
        </w:rPr>
        <w:t>English</w:t>
      </w:r>
    </w:p>
    <w:p>
      <w:r>
        <w:rPr>
          <w:sz w:val="24"/>
        </w:rPr>
        <w:t>Nigel is our new next-door neighbour. He's a pilot. He was in the R.A.F. He will fly to New York next month. The month after next he will fly to Tokyo. At the moment, he's in Madrid. He flew to Spain a week ago. He will return to London the week after next. He's only forty-one years old, and he has already been to nearly every country in the world. Nigel is a very lucky man. But his wife isn't very lucky. She usually stays at home!</w:t>
      </w:r>
    </w:p>
    <w:p>
      <w:pPr>
        <w:pStyle w:val="Heading2"/>
      </w:pPr>
      <w:r>
        <w:rPr>
          <w:b/>
          <w:color w:val="555555"/>
          <w:sz w:val="26"/>
        </w:rPr>
        <w:t>日本語</w:t>
      </w:r>
    </w:p>
    <w:p>
      <w:r>
        <w:rPr>
          <w:sz w:val="24"/>
        </w:rPr>
        <w:t>ナイジェルは わたしたちの 新しい おとなり さんです。彼は パイロット です。彼は 元 イギリス空軍 に いました。彼は 来月 ニューヨークに 飛びます。再来月 には 東京に 飛びます。今、彼は マドリードに います。彼は 1週間前 に スペインに 飛んでいきました。再来週 ロンドンに 戻って きます。彼は まだ 41歳 ですが、すでに 世界の ほぼ すべての 国に 行ったことが あります。ナイジェルは とても 幸運な 人 です。しかし 彼の 奥さんは あまり 幸運 ではありません。彼女は たいてい 家に います!</w:t>
      </w:r>
    </w:p>
    <w:p>
      <w:pPr>
        <w:pStyle w:val="Heading2"/>
      </w:pPr>
      <w:r>
        <w:rPr>
          <w:b/>
          <w:color w:val="555555"/>
          <w:sz w:val="26"/>
        </w:rPr>
        <w:t>中文</w:t>
      </w:r>
    </w:p>
    <w:p>
      <w:r>
        <w:rPr>
          <w:sz w:val="24"/>
        </w:rPr>
        <w:t>奈杰尔是我们新搬来的隔壁邻居。他是个飞行员。 他曾在皇家空军任职。 下个月他将飞往纽约。 再下个月他将飞往东京。 现在他在马德里。他是一星期以前飞到西班牙的。 再下个星期他将返回伦敦。 他只有41岁，但他却过世界上几乎每一个国家。 奈杰尔是个很幸运的人。但他的妻子运气不很好。她总是呆在家里！</w:t>
      </w:r>
    </w:p>
    <w:p/>
    <w:p>
      <w:pPr>
        <w:pStyle w:val="Heading1"/>
      </w:pPr>
      <w:r>
        <w:rPr>
          <w:b/>
          <w:color w:val="1F4E79"/>
          <w:sz w:val="30"/>
        </w:rPr>
        <w:t>第95課　Tickets, please.　/　切符を どうぞ　/　请把车票拿出来</w:t>
      </w:r>
    </w:p>
    <w:p>
      <w:pPr>
        <w:pStyle w:val="Heading2"/>
      </w:pPr>
      <w:r>
        <w:rPr>
          <w:b/>
          <w:color w:val="555555"/>
          <w:sz w:val="26"/>
        </w:rPr>
        <w:t>English</w:t>
      </w:r>
    </w:p>
    <w:p>
      <w:r>
        <w:rPr>
          <w:sz w:val="24"/>
        </w:rPr>
        <w:t>George: Two return tickets to London please. What time will the next train leave?</w:t>
      </w:r>
    </w:p>
    <w:p>
      <w:r>
        <w:rPr>
          <w:sz w:val="24"/>
        </w:rPr>
        <w:t>Attendant: At nineteen minutes past eight.</w:t>
      </w:r>
    </w:p>
    <w:p>
      <w:r>
        <w:rPr>
          <w:sz w:val="24"/>
        </w:rPr>
        <w:t>George: Which platform?</w:t>
      </w:r>
    </w:p>
    <w:p>
      <w:r>
        <w:rPr>
          <w:sz w:val="24"/>
        </w:rPr>
        <w:t>Attendant: Platform Two. Over the bridge.</w:t>
      </w:r>
    </w:p>
    <w:p>
      <w:r>
        <w:rPr>
          <w:sz w:val="24"/>
        </w:rPr>
        <w:t>Ken: What time will the next train leave?</w:t>
      </w:r>
    </w:p>
    <w:p>
      <w:r>
        <w:rPr>
          <w:sz w:val="24"/>
        </w:rPr>
        <w:t>George: At eight nineteen.</w:t>
      </w:r>
    </w:p>
    <w:p>
      <w:r>
        <w:rPr>
          <w:sz w:val="24"/>
        </w:rPr>
        <w:t>Ken: We've got plenty of time.</w:t>
      </w:r>
    </w:p>
    <w:p>
      <w:r>
        <w:rPr>
          <w:sz w:val="24"/>
        </w:rPr>
        <w:t>George: It's only three minutes to eight.</w:t>
      </w:r>
    </w:p>
    <w:p>
      <w:r>
        <w:rPr>
          <w:sz w:val="24"/>
        </w:rPr>
        <w:t>Ken: Let's go and have a drink. There's a bar next door to the station.</w:t>
      </w:r>
    </w:p>
    <w:p>
      <w:r>
        <w:rPr>
          <w:sz w:val="24"/>
        </w:rPr>
        <w:t>George: We had better go back to the station now, Ken.</w:t>
      </w:r>
    </w:p>
    <w:p>
      <w:r>
        <w:rPr>
          <w:sz w:val="24"/>
        </w:rPr>
        <w:t>Porter: Tickets please.</w:t>
      </w:r>
    </w:p>
    <w:p>
      <w:r>
        <w:rPr>
          <w:sz w:val="24"/>
        </w:rPr>
        <w:t>George: We want to catch the eight nineteen to London.</w:t>
      </w:r>
    </w:p>
    <w:p>
      <w:r>
        <w:rPr>
          <w:sz w:val="24"/>
        </w:rPr>
        <w:t>Porter: You've just missed it!</w:t>
      </w:r>
    </w:p>
    <w:p>
      <w:r>
        <w:rPr>
          <w:sz w:val="24"/>
        </w:rPr>
        <w:t>George: What! It's only eight fifteen.</w:t>
      </w:r>
    </w:p>
    <w:p>
      <w:r>
        <w:rPr>
          <w:sz w:val="24"/>
        </w:rPr>
        <w:t>Porter: I'm sorry, sir. That clock's ten minutes slow.</w:t>
      </w:r>
    </w:p>
    <w:p>
      <w:r>
        <w:rPr>
          <w:sz w:val="24"/>
        </w:rPr>
        <w:t>George: When's the next train?</w:t>
      </w:r>
    </w:p>
    <w:p>
      <w:r>
        <w:rPr>
          <w:sz w:val="24"/>
        </w:rPr>
        <w:t>Porter: In five hours' time!</w:t>
      </w:r>
    </w:p>
    <w:p>
      <w:pPr>
        <w:pStyle w:val="Heading2"/>
      </w:pPr>
      <w:r>
        <w:rPr>
          <w:b/>
          <w:color w:val="555555"/>
          <w:sz w:val="26"/>
        </w:rPr>
        <w:t>日本語</w:t>
      </w:r>
    </w:p>
    <w:p>
      <w:r>
        <w:rPr>
          <w:sz w:val="24"/>
        </w:rPr>
        <w:t>ジョージ: ロンドンまで 往復切符 二枚 ください。次の 電車は 何時に 出ますか？</w:t>
      </w:r>
    </w:p>
    <w:p>
      <w:r>
        <w:rPr>
          <w:sz w:val="24"/>
        </w:rPr>
        <w:t>係員: 8時 19分です。</w:t>
      </w:r>
    </w:p>
    <w:p>
      <w:r>
        <w:rPr>
          <w:sz w:val="24"/>
        </w:rPr>
        <w:t>ジョージ: 何番ホーム ですか？</w:t>
      </w:r>
    </w:p>
    <w:p>
      <w:r>
        <w:rPr>
          <w:sz w:val="24"/>
        </w:rPr>
        <w:t>係員: 2番ホーム です。橋を わたって ください。</w:t>
      </w:r>
    </w:p>
    <w:p>
      <w:r>
        <w:rPr>
          <w:sz w:val="24"/>
        </w:rPr>
        <w:t>ケン: 次の 電車は 何時に 出るの？</w:t>
      </w:r>
    </w:p>
    <w:p>
      <w:r>
        <w:rPr>
          <w:sz w:val="24"/>
        </w:rPr>
        <w:t>ジョージ: 8時 19分 だよ。</w:t>
      </w:r>
    </w:p>
    <w:p>
      <w:r>
        <w:rPr>
          <w:sz w:val="24"/>
        </w:rPr>
        <w:t>ケン: 時間は たっぷり あるね。</w:t>
      </w:r>
    </w:p>
    <w:p>
      <w:r>
        <w:rPr>
          <w:sz w:val="24"/>
        </w:rPr>
        <w:t>ジョージ: 8時まで あと 3分 だよ。</w:t>
      </w:r>
    </w:p>
    <w:p>
      <w:r>
        <w:rPr>
          <w:sz w:val="24"/>
        </w:rPr>
        <w:t>ケン: 飲み物でも 飲みに 行こう。駅の となりに バーが あるよ。</w:t>
      </w:r>
    </w:p>
    <w:p>
      <w:r>
        <w:rPr>
          <w:sz w:val="24"/>
        </w:rPr>
        <w:t>ジョージ: もう 駅に 戻った 方が いいよ、ケン。</w:t>
      </w:r>
    </w:p>
    <w:p>
      <w:r>
        <w:rPr>
          <w:sz w:val="24"/>
        </w:rPr>
        <w:t>駅員: 切符を どうぞ。</w:t>
      </w:r>
    </w:p>
    <w:p>
      <w:r>
        <w:rPr>
          <w:sz w:val="24"/>
        </w:rPr>
        <w:t>ジョージ: 8時19分 ロンドン行き に 乗りたいんです。</w:t>
      </w:r>
    </w:p>
    <w:p>
      <w:r>
        <w:rPr>
          <w:sz w:val="24"/>
        </w:rPr>
        <w:t>駅員: 今 出たばかり ですよ!</w:t>
      </w:r>
    </w:p>
    <w:p>
      <w:r>
        <w:rPr>
          <w:sz w:val="24"/>
        </w:rPr>
        <w:t>ジョージ: え！まだ 8時 15分 ですよ。</w:t>
      </w:r>
    </w:p>
    <w:p>
      <w:r>
        <w:rPr>
          <w:sz w:val="24"/>
        </w:rPr>
        <w:t>駅員: 申し訳ありません。あの時計は 10分 遅れて います。</w:t>
      </w:r>
    </w:p>
    <w:p>
      <w:r>
        <w:rPr>
          <w:sz w:val="24"/>
        </w:rPr>
        <w:t>ジョージ: 次の 電車は いつ？</w:t>
      </w:r>
    </w:p>
    <w:p>
      <w:r>
        <w:rPr>
          <w:sz w:val="24"/>
        </w:rPr>
        <w:t>駅員: 5時間後 です!</w:t>
      </w:r>
    </w:p>
    <w:p>
      <w:pPr>
        <w:pStyle w:val="Heading2"/>
      </w:pPr>
      <w:r>
        <w:rPr>
          <w:b/>
          <w:color w:val="555555"/>
          <w:sz w:val="26"/>
        </w:rPr>
        <w:t>中文</w:t>
      </w:r>
    </w:p>
    <w:p>
      <w:r>
        <w:rPr>
          <w:sz w:val="24"/>
        </w:rPr>
        <w:t>乔治: 买两张到伦敦的往返票。下一班火车什么时候开？</w:t>
      </w:r>
    </w:p>
    <w:p>
      <w:r>
        <w:rPr>
          <w:sz w:val="24"/>
        </w:rPr>
        <w:t>服务员: 8点19分。</w:t>
      </w:r>
    </w:p>
    <w:p>
      <w:r>
        <w:rPr>
          <w:sz w:val="24"/>
        </w:rPr>
        <w:t>乔治: 在哪个站台？</w:t>
      </w:r>
    </w:p>
    <w:p>
      <w:r>
        <w:rPr>
          <w:sz w:val="24"/>
        </w:rPr>
        <w:t>服务员: 2号站台。过天桥。</w:t>
      </w:r>
    </w:p>
    <w:p>
      <w:r>
        <w:rPr>
          <w:sz w:val="24"/>
        </w:rPr>
        <w:t>肯: 下一班火车什么时候开？</w:t>
      </w:r>
    </w:p>
    <w:p>
      <w:r>
        <w:rPr>
          <w:sz w:val="24"/>
        </w:rPr>
        <w:t>乔治: 8点19分。</w:t>
      </w:r>
    </w:p>
    <w:p>
      <w:r>
        <w:rPr>
          <w:sz w:val="24"/>
        </w:rPr>
        <w:t>肯: 我们时间还很宽裕。</w:t>
      </w:r>
    </w:p>
    <w:p>
      <w:r>
        <w:rPr>
          <w:sz w:val="24"/>
        </w:rPr>
        <w:t>乔治: 现在才7点57分。</w:t>
      </w:r>
    </w:p>
    <w:p>
      <w:r>
        <w:rPr>
          <w:sz w:val="24"/>
        </w:rPr>
        <w:t>肯: 让我们去喝点东西吧，车站旁有一个酒吧。</w:t>
      </w:r>
    </w:p>
    <w:p>
      <w:r>
        <w:rPr>
          <w:sz w:val="24"/>
        </w:rPr>
        <w:t>乔治: 肯，我们现在最好回车站去。</w:t>
      </w:r>
    </w:p>
    <w:p>
      <w:r>
        <w:rPr>
          <w:sz w:val="24"/>
        </w:rPr>
        <w:t>收票员: 请把车票拿出来。</w:t>
      </w:r>
    </w:p>
    <w:p>
      <w:r>
        <w:rPr>
          <w:sz w:val="24"/>
        </w:rPr>
        <w:t>乔治: 我们要乘8点19分的车去伦敦。</w:t>
      </w:r>
    </w:p>
    <w:p>
      <w:r>
        <w:rPr>
          <w:sz w:val="24"/>
        </w:rPr>
        <w:t>收票员: 你们刚好错过了那班车。</w:t>
      </w:r>
    </w:p>
    <w:p>
      <w:r>
        <w:rPr>
          <w:sz w:val="24"/>
        </w:rPr>
        <w:t>乔治: 什么！现在只有8点15分。</w:t>
      </w:r>
    </w:p>
    <w:p>
      <w:r>
        <w:rPr>
          <w:sz w:val="24"/>
        </w:rPr>
        <w:t>收票员: 对不起，先生，那个钟慢了10分钟。</w:t>
      </w:r>
    </w:p>
    <w:p>
      <w:r>
        <w:rPr>
          <w:sz w:val="24"/>
        </w:rPr>
        <w:t>乔治: 下一班车是什么时候？</w:t>
      </w:r>
    </w:p>
    <w:p>
      <w:r>
        <w:rPr>
          <w:sz w:val="24"/>
        </w:rPr>
        <w:t>收票员: 5个小时以后！</w:t>
      </w:r>
    </w:p>
    <w:p/>
    <w:p>
      <w:pPr>
        <w:pStyle w:val="Heading1"/>
      </w:pPr>
      <w:r>
        <w:rPr>
          <w:b/>
          <w:color w:val="1F4E79"/>
          <w:sz w:val="30"/>
        </w:rPr>
        <w:t>第97課　A small blue case　/　小さな 青い ケース　/　一只蓝色的小箱子</w:t>
      </w:r>
    </w:p>
    <w:p>
      <w:pPr>
        <w:pStyle w:val="Heading2"/>
      </w:pPr>
      <w:r>
        <w:rPr>
          <w:b/>
          <w:color w:val="555555"/>
          <w:sz w:val="26"/>
        </w:rPr>
        <w:t>English</w:t>
      </w:r>
    </w:p>
    <w:p>
      <w:r>
        <w:rPr>
          <w:sz w:val="24"/>
        </w:rPr>
        <w:t>Mr Hall: I left a suitcase on the train to London the other day.</w:t>
      </w:r>
    </w:p>
    <w:p>
      <w:r>
        <w:rPr>
          <w:sz w:val="24"/>
        </w:rPr>
        <w:t>Attendant: Can you describe it, sir?</w:t>
      </w:r>
    </w:p>
    <w:p>
      <w:r>
        <w:rPr>
          <w:sz w:val="24"/>
        </w:rPr>
        <w:t>Mr Hall: It's a small blue case and it's got a zip. There's a label on the handle with my name and address on it.</w:t>
      </w:r>
    </w:p>
    <w:p>
      <w:r>
        <w:rPr>
          <w:sz w:val="24"/>
        </w:rPr>
        <w:t>Attendant: Is this case yours?</w:t>
      </w:r>
    </w:p>
    <w:p>
      <w:r>
        <w:rPr>
          <w:sz w:val="24"/>
        </w:rPr>
        <w:t>Mr Hall: No, that's not mine.</w:t>
      </w:r>
    </w:p>
    <w:p>
      <w:r>
        <w:rPr>
          <w:sz w:val="24"/>
        </w:rPr>
        <w:t>Attendant: What about this one? This one's got a label.</w:t>
      </w:r>
    </w:p>
    <w:p>
      <w:r>
        <w:rPr>
          <w:sz w:val="24"/>
        </w:rPr>
        <w:t>Mr Hall: Let me see it.</w:t>
      </w:r>
    </w:p>
    <w:p>
      <w:r>
        <w:rPr>
          <w:sz w:val="24"/>
        </w:rPr>
        <w:t>Attendant: What's your name and address?</w:t>
      </w:r>
    </w:p>
    <w:p>
      <w:r>
        <w:rPr>
          <w:sz w:val="24"/>
        </w:rPr>
        <w:t>Mr Hall: David Hall, 83, Bridge Street.</w:t>
      </w:r>
    </w:p>
    <w:p>
      <w:r>
        <w:rPr>
          <w:sz w:val="24"/>
        </w:rPr>
        <w:t>Attendant: That's right. D.N. Hall, 83, Bridge Street.</w:t>
      </w:r>
    </w:p>
    <w:p>
      <w:r>
        <w:rPr>
          <w:sz w:val="24"/>
        </w:rPr>
        <w:t>Attendant: Three pounds fifty pence, please.</w:t>
      </w:r>
    </w:p>
    <w:p>
      <w:r>
        <w:rPr>
          <w:sz w:val="24"/>
        </w:rPr>
        <w:t>Mr Hall: Here you are.</w:t>
      </w:r>
    </w:p>
    <w:p>
      <w:r>
        <w:rPr>
          <w:sz w:val="24"/>
        </w:rPr>
        <w:t>Attendant: Thank you.</w:t>
      </w:r>
    </w:p>
    <w:p>
      <w:r>
        <w:rPr>
          <w:sz w:val="24"/>
        </w:rPr>
        <w:t>Mr Hall: Hey!</w:t>
      </w:r>
    </w:p>
    <w:p>
      <w:r>
        <w:rPr>
          <w:sz w:val="24"/>
        </w:rPr>
        <w:t>Attendant: What's the matter?</w:t>
      </w:r>
    </w:p>
    <w:p>
      <w:r>
        <w:rPr>
          <w:sz w:val="24"/>
        </w:rPr>
        <w:t>Mr Hall: This case doesn't belong to me! You've given me the wrong case!</w:t>
      </w:r>
    </w:p>
    <w:p>
      <w:pPr>
        <w:pStyle w:val="Heading2"/>
      </w:pPr>
      <w:r>
        <w:rPr>
          <w:b/>
          <w:color w:val="555555"/>
          <w:sz w:val="26"/>
        </w:rPr>
        <w:t>日本語</w:t>
      </w:r>
    </w:p>
    <w:p>
      <w:r>
        <w:rPr>
          <w:sz w:val="24"/>
        </w:rPr>
        <w:t>ホール氏: 先日、ロンドン行きの 電車に スーツケースを 置き忘れました。</w:t>
      </w:r>
    </w:p>
    <w:p>
      <w:r>
        <w:rPr>
          <w:sz w:val="24"/>
        </w:rPr>
        <w:t>係員: どんな ものか 説明 できますか？</w:t>
      </w:r>
    </w:p>
    <w:p>
      <w:r>
        <w:rPr>
          <w:sz w:val="24"/>
        </w:rPr>
        <w:t>ホール氏: 小さな 青い ケースで、ファスナーが ついて います。取っ手には ラベルが あって、わたしの 名前と 住所が 書いてあります。</w:t>
      </w:r>
    </w:p>
    <w:p>
      <w:r>
        <w:rPr>
          <w:sz w:val="24"/>
        </w:rPr>
        <w:t>係員: この ケースは あなたの ですか？</w:t>
      </w:r>
    </w:p>
    <w:p>
      <w:r>
        <w:rPr>
          <w:sz w:val="24"/>
        </w:rPr>
        <w:t>ホール氏: いいえ、わたしの では ありません。</w:t>
      </w:r>
    </w:p>
    <w:p>
      <w:r>
        <w:rPr>
          <w:sz w:val="24"/>
        </w:rPr>
        <w:t>係員: こちらは どう ですか？こちらには ラベルが あります。</w:t>
      </w:r>
    </w:p>
    <w:p>
      <w:r>
        <w:rPr>
          <w:sz w:val="24"/>
        </w:rPr>
        <w:t>ホール氏: 見せて ください。</w:t>
      </w:r>
    </w:p>
    <w:p>
      <w:r>
        <w:rPr>
          <w:sz w:val="24"/>
        </w:rPr>
        <w:t>係員: お名前と ご住所は？</w:t>
      </w:r>
    </w:p>
    <w:p>
      <w:r>
        <w:rPr>
          <w:sz w:val="24"/>
        </w:rPr>
        <w:t>ホール氏: デイビッド・ホール、ブリッジ通り 83番です。</w:t>
      </w:r>
    </w:p>
    <w:p>
      <w:r>
        <w:rPr>
          <w:sz w:val="24"/>
        </w:rPr>
        <w:t>係員: そうですね。D.N.ホール、ブリッジ通り 83番。</w:t>
      </w:r>
    </w:p>
    <w:p>
      <w:r>
        <w:rPr>
          <w:sz w:val="24"/>
        </w:rPr>
        <w:t>係員: 3ポンド 50ペンス お願いします。</w:t>
      </w:r>
    </w:p>
    <w:p>
      <w:r>
        <w:rPr>
          <w:sz w:val="24"/>
        </w:rPr>
        <w:t>ホール氏: はい、どうぞ。</w:t>
      </w:r>
    </w:p>
    <w:p>
      <w:r>
        <w:rPr>
          <w:sz w:val="24"/>
        </w:rPr>
        <w:t>係員: ありがとう ございます。</w:t>
      </w:r>
    </w:p>
    <w:p>
      <w:r>
        <w:rPr>
          <w:sz w:val="24"/>
        </w:rPr>
        <w:t>ホール氏: ちょっと!</w:t>
      </w:r>
    </w:p>
    <w:p>
      <w:r>
        <w:rPr>
          <w:sz w:val="24"/>
        </w:rPr>
        <w:t>係員: どうしました？</w:t>
      </w:r>
    </w:p>
    <w:p>
      <w:r>
        <w:rPr>
          <w:sz w:val="24"/>
        </w:rPr>
        <w:t>ホール氏: このケース、わたしの じゃない!間違ったケースを 渡しましたよ!</w:t>
      </w:r>
    </w:p>
    <w:p>
      <w:pPr>
        <w:pStyle w:val="Heading2"/>
      </w:pPr>
      <w:r>
        <w:rPr>
          <w:b/>
          <w:color w:val="555555"/>
          <w:sz w:val="26"/>
        </w:rPr>
        <w:t>中文</w:t>
      </w:r>
    </w:p>
    <w:p>
      <w:r>
        <w:rPr>
          <w:sz w:val="24"/>
        </w:rPr>
        <w:t>霍尔先生: 几天前我把一只手提箱忘在开往伦敦的火车上了。</w:t>
      </w:r>
    </w:p>
    <w:p>
      <w:r>
        <w:rPr>
          <w:sz w:val="24"/>
        </w:rPr>
        <w:t>服务员: 先生，您能描述一下它是什么样子的吗？</w:t>
      </w:r>
    </w:p>
    <w:p>
      <w:r>
        <w:rPr>
          <w:sz w:val="24"/>
        </w:rPr>
        <w:t>霍尔先生: 是只蓝色的小箱子，上面有拉链。箱把上有一标签，上面写着我的姓名和住址。</w:t>
      </w:r>
    </w:p>
    <w:p>
      <w:r>
        <w:rPr>
          <w:sz w:val="24"/>
        </w:rPr>
        <w:t>服务员: 这箱子是您的吗？</w:t>
      </w:r>
    </w:p>
    <w:p>
      <w:r>
        <w:rPr>
          <w:sz w:val="24"/>
        </w:rPr>
        <w:t>霍尔先生: 不，那不是我的。</w:t>
      </w:r>
    </w:p>
    <w:p>
      <w:r>
        <w:rPr>
          <w:sz w:val="24"/>
        </w:rPr>
        <w:t>服务员: 这只是不是？这只箱子有张标签。</w:t>
      </w:r>
    </w:p>
    <w:p>
      <w:r>
        <w:rPr>
          <w:sz w:val="24"/>
        </w:rPr>
        <w:t>霍尔先生: 让我看看。</w:t>
      </w:r>
    </w:p>
    <w:p>
      <w:r>
        <w:rPr>
          <w:sz w:val="24"/>
        </w:rPr>
        <w:t>服务员: 您的姓名和住址？</w:t>
      </w:r>
    </w:p>
    <w:p>
      <w:r>
        <w:rPr>
          <w:sz w:val="24"/>
        </w:rPr>
        <w:t>霍尔先生: 大卫.霍尔，大桥街83号。</w:t>
      </w:r>
    </w:p>
    <w:p>
      <w:r>
        <w:rPr>
          <w:sz w:val="24"/>
        </w:rPr>
        <w:t>服务员: 那就对了。D.N.霍尔，大桥街83号。</w:t>
      </w:r>
    </w:p>
    <w:p>
      <w:r>
        <w:rPr>
          <w:sz w:val="24"/>
        </w:rPr>
        <w:t>服务员: 请付3英镑50便士。</w:t>
      </w:r>
    </w:p>
    <w:p>
      <w:r>
        <w:rPr>
          <w:sz w:val="24"/>
        </w:rPr>
        <w:t>霍尔先生: 给您。</w:t>
      </w:r>
    </w:p>
    <w:p>
      <w:r>
        <w:rPr>
          <w:sz w:val="24"/>
        </w:rPr>
        <w:t>服务员: 谢谢您。</w:t>
      </w:r>
    </w:p>
    <w:p>
      <w:r>
        <w:rPr>
          <w:sz w:val="24"/>
        </w:rPr>
        <w:t>霍尔先生: 嗨！</w:t>
      </w:r>
    </w:p>
    <w:p>
      <w:r>
        <w:rPr>
          <w:sz w:val="24"/>
        </w:rPr>
        <w:t>服务员: 怎么回事？</w:t>
      </w:r>
    </w:p>
    <w:p>
      <w:r>
        <w:rPr>
          <w:sz w:val="24"/>
        </w:rPr>
        <w:t>霍尔先生: 这箱子不是我的！您给错了！</w:t>
      </w:r>
    </w:p>
    <w:p/>
    <w:p>
      <w:pPr>
        <w:pStyle w:val="Heading1"/>
      </w:pPr>
      <w:r>
        <w:rPr>
          <w:b/>
          <w:color w:val="1F4E79"/>
          <w:sz w:val="30"/>
        </w:rPr>
        <w:t>第99課　Ow!　/　いたっ！　/　啊哟！</w:t>
      </w:r>
    </w:p>
    <w:p>
      <w:pPr>
        <w:pStyle w:val="Heading2"/>
      </w:pPr>
      <w:r>
        <w:rPr>
          <w:b/>
          <w:color w:val="555555"/>
          <w:sz w:val="26"/>
        </w:rPr>
        <w:t>English</w:t>
      </w:r>
    </w:p>
    <w:p>
      <w:r>
        <w:rPr>
          <w:sz w:val="24"/>
        </w:rPr>
        <w:t>Andy: Ow!</w:t>
      </w:r>
    </w:p>
    <w:p>
      <w:r>
        <w:rPr>
          <w:sz w:val="24"/>
        </w:rPr>
        <w:t>Lucy: What's the matter, Andy?</w:t>
      </w:r>
    </w:p>
    <w:p>
      <w:r>
        <w:rPr>
          <w:sz w:val="24"/>
        </w:rPr>
        <w:t>Andy: I slipped and fell downstairs.</w:t>
      </w:r>
    </w:p>
    <w:p>
      <w:r>
        <w:rPr>
          <w:sz w:val="24"/>
        </w:rPr>
        <w:t>Lucy: Have you hurt yourself?</w:t>
      </w:r>
    </w:p>
    <w:p>
      <w:r>
        <w:rPr>
          <w:sz w:val="24"/>
        </w:rPr>
        <w:t>Andy: Yes, I have. I think that I've hurt my back.</w:t>
      </w:r>
    </w:p>
    <w:p>
      <w:r>
        <w:rPr>
          <w:sz w:val="24"/>
        </w:rPr>
        <w:t>Lucy: Try and stand up. Can you stand up? Here. Let me help you.</w:t>
      </w:r>
    </w:p>
    <w:p>
      <w:r>
        <w:rPr>
          <w:sz w:val="24"/>
        </w:rPr>
        <w:t>Andy: I'm sorry, Lucy. I'm afraid that I can't get up.</w:t>
      </w:r>
    </w:p>
    <w:p>
      <w:r>
        <w:rPr>
          <w:sz w:val="24"/>
        </w:rPr>
        <w:t>Lucy: I think that the doctor had better see you. I'll phone Dr. Carter.</w:t>
      </w:r>
    </w:p>
    <w:p>
      <w:r>
        <w:rPr>
          <w:sz w:val="24"/>
        </w:rPr>
        <w:t>Lucy: The doctor says that he will come at once. I'm sure that you need an X-ray, Andy.</w:t>
      </w:r>
    </w:p>
    <w:p>
      <w:pPr>
        <w:pStyle w:val="Heading2"/>
      </w:pPr>
      <w:r>
        <w:rPr>
          <w:b/>
          <w:color w:val="555555"/>
          <w:sz w:val="26"/>
        </w:rPr>
        <w:t>日本語</w:t>
      </w:r>
    </w:p>
    <w:p>
      <w:r>
        <w:rPr>
          <w:sz w:val="24"/>
        </w:rPr>
        <w:t>アンディ: いたっ!</w:t>
      </w:r>
    </w:p>
    <w:p>
      <w:r>
        <w:rPr>
          <w:sz w:val="24"/>
        </w:rPr>
        <w:t>ルーシー: どうしたの、アンディ？</w:t>
      </w:r>
    </w:p>
    <w:p>
      <w:r>
        <w:rPr>
          <w:sz w:val="24"/>
        </w:rPr>
        <w:t>アンディ: すべって 階段から 落ちたんだ。</w:t>
      </w:r>
    </w:p>
    <w:p>
      <w:r>
        <w:rPr>
          <w:sz w:val="24"/>
        </w:rPr>
        <w:t>ルーシー: けがをしたの？</w:t>
      </w:r>
    </w:p>
    <w:p>
      <w:r>
        <w:rPr>
          <w:sz w:val="24"/>
        </w:rPr>
        <w:t>アンディ: うん、した。背中を 痛めたみたい。</w:t>
      </w:r>
    </w:p>
    <w:p>
      <w:r>
        <w:rPr>
          <w:sz w:val="24"/>
        </w:rPr>
        <w:t>ルーシー: 立って みて。立てる？ここ、手伝って あげる。</w:t>
      </w:r>
    </w:p>
    <w:p>
      <w:r>
        <w:rPr>
          <w:sz w:val="24"/>
        </w:rPr>
        <w:t>アンディ: ごめん、ルーシー。立てそうに ないんだ。</w:t>
      </w:r>
    </w:p>
    <w:p>
      <w:r>
        <w:rPr>
          <w:sz w:val="24"/>
        </w:rPr>
        <w:t>ルーシー: お医者さんに 診て もらった方が いいわね。カーター先生に 電話 するわ。</w:t>
      </w:r>
    </w:p>
    <w:p>
      <w:r>
        <w:rPr>
          <w:sz w:val="24"/>
        </w:rPr>
        <w:t>ルーシー: 先生が すぐ 来るって。きっと レントゲンが 必要よ、アンディ。</w:t>
      </w:r>
    </w:p>
    <w:p>
      <w:pPr>
        <w:pStyle w:val="Heading2"/>
      </w:pPr>
      <w:r>
        <w:rPr>
          <w:b/>
          <w:color w:val="555555"/>
          <w:sz w:val="26"/>
        </w:rPr>
        <w:t>中文</w:t>
      </w:r>
    </w:p>
    <w:p>
      <w:r>
        <w:rPr>
          <w:sz w:val="24"/>
        </w:rPr>
        <w:t>安迪: 啊哟！</w:t>
      </w:r>
    </w:p>
    <w:p>
      <w:r>
        <w:rPr>
          <w:sz w:val="24"/>
        </w:rPr>
        <w:t>露西: 怎么了，安迪？</w:t>
      </w:r>
    </w:p>
    <w:p>
      <w:r>
        <w:rPr>
          <w:sz w:val="24"/>
        </w:rPr>
        <w:t>安迪: 我滑了一跤，从楼梯上摔下来了。</w:t>
      </w:r>
    </w:p>
    <w:p>
      <w:r>
        <w:rPr>
          <w:sz w:val="24"/>
        </w:rPr>
        <w:t>露西: 你摔伤了没有？</w:t>
      </w:r>
    </w:p>
    <w:p>
      <w:r>
        <w:rPr>
          <w:sz w:val="24"/>
        </w:rPr>
        <w:t>安迪: 是啊，摔伤了。我想我把背摔坏了。</w:t>
      </w:r>
    </w:p>
    <w:p>
      <w:r>
        <w:rPr>
          <w:sz w:val="24"/>
        </w:rPr>
        <w:t>露西: 试试站起来。你能站起来吗？来，让我帮你。</w:t>
      </w:r>
    </w:p>
    <w:p>
      <w:r>
        <w:rPr>
          <w:sz w:val="24"/>
        </w:rPr>
        <w:t>安迪: 对不起，露西，恐怕我站不起来。</w:t>
      </w:r>
    </w:p>
    <w:p>
      <w:r>
        <w:rPr>
          <w:sz w:val="24"/>
        </w:rPr>
        <w:t>露西: 我想最好请医生来给你看一下。我去给卡特医生打电话。</w:t>
      </w:r>
    </w:p>
    <w:p>
      <w:r>
        <w:rPr>
          <w:sz w:val="24"/>
        </w:rPr>
        <w:t>露西: 医生说他马上就来。安迪，我看你需要做一次X光透视。</w:t>
      </w:r>
    </w:p>
    <w:p/>
    <w:p>
      <w:pPr>
        <w:pStyle w:val="Heading1"/>
      </w:pPr>
      <w:r>
        <w:rPr>
          <w:b/>
          <w:color w:val="1F4E79"/>
          <w:sz w:val="30"/>
        </w:rPr>
        <w:t>第101課　A card from Jimmy　/　ジミー からの ハガキ　/　吉米的明信片</w:t>
      </w:r>
    </w:p>
    <w:p>
      <w:pPr>
        <w:pStyle w:val="Heading2"/>
      </w:pPr>
      <w:r>
        <w:rPr>
          <w:b/>
          <w:color w:val="555555"/>
          <w:sz w:val="26"/>
        </w:rPr>
        <w:t>English</w:t>
      </w:r>
    </w:p>
    <w:p>
      <w:r>
        <w:rPr>
          <w:sz w:val="24"/>
        </w:rPr>
        <w:t>Grandmother: Read Jimmy's card to me please, Penny.</w:t>
      </w:r>
    </w:p>
    <w:p>
      <w:r>
        <w:rPr>
          <w:sz w:val="24"/>
        </w:rPr>
        <w:t>Penny: "I have just arrived in Scotland and I'm staying at a Youth Hostel."</w:t>
      </w:r>
    </w:p>
    <w:p>
      <w:r>
        <w:rPr>
          <w:sz w:val="24"/>
        </w:rPr>
        <w:t>Grandmother: Eh?</w:t>
      </w:r>
    </w:p>
    <w:p>
      <w:r>
        <w:rPr>
          <w:sz w:val="24"/>
        </w:rPr>
        <w:t>Penny: He says he's just arrived in Scotland. He says he's staying at a Youth Hostel. You know he's a member of the Y.H.A.</w:t>
      </w:r>
    </w:p>
    <w:p>
      <w:r>
        <w:rPr>
          <w:sz w:val="24"/>
        </w:rPr>
        <w:t>Grandmother: The what?</w:t>
      </w:r>
    </w:p>
    <w:p>
      <w:r>
        <w:rPr>
          <w:sz w:val="24"/>
        </w:rPr>
        <w:t>Penny: The Y.H.A., Mum. The Youth Hostel's Association.</w:t>
      </w:r>
    </w:p>
    <w:p>
      <w:r>
        <w:rPr>
          <w:sz w:val="24"/>
        </w:rPr>
        <w:t>Grandmother: What else does he say?</w:t>
      </w:r>
    </w:p>
    <w:p>
      <w:r>
        <w:rPr>
          <w:sz w:val="24"/>
        </w:rPr>
        <w:t>Penny: "I'll write a letter soon. I hope you are all well."</w:t>
      </w:r>
    </w:p>
    <w:p>
      <w:r>
        <w:rPr>
          <w:sz w:val="24"/>
        </w:rPr>
        <w:t>Grandmother: What? Speak up, Penny. I'm afraid I can't hear you.</w:t>
      </w:r>
    </w:p>
    <w:p>
      <w:r>
        <w:rPr>
          <w:sz w:val="24"/>
        </w:rPr>
        <w:t>Penny: He says he'll write a letter soon. He hopes we are all well. "Love, Jimmy."</w:t>
      </w:r>
    </w:p>
    <w:p>
      <w:r>
        <w:rPr>
          <w:sz w:val="24"/>
        </w:rPr>
        <w:t>Grandmother: Is that all? He doesn't say very much, does he?</w:t>
      </w:r>
    </w:p>
    <w:p>
      <w:r>
        <w:rPr>
          <w:sz w:val="24"/>
        </w:rPr>
        <w:t>Penny: He can't write very much on a card, Mum.</w:t>
      </w:r>
    </w:p>
    <w:p>
      <w:pPr>
        <w:pStyle w:val="Heading2"/>
      </w:pPr>
      <w:r>
        <w:rPr>
          <w:b/>
          <w:color w:val="555555"/>
          <w:sz w:val="26"/>
        </w:rPr>
        <w:t>日本語</w:t>
      </w:r>
    </w:p>
    <w:p>
      <w:r>
        <w:rPr>
          <w:sz w:val="24"/>
        </w:rPr>
        <w:t>おばあちゃん: ジミー からの ハガキを わたしに 読んで、ペニー。</w:t>
      </w:r>
    </w:p>
    <w:p>
      <w:r>
        <w:rPr>
          <w:sz w:val="24"/>
        </w:rPr>
        <w:t>ペニー: 「ちょうど スコットランドに 着いた よ。ユース・ホステルに 泊まってる。」</w:t>
      </w:r>
    </w:p>
    <w:p>
      <w:r>
        <w:rPr>
          <w:sz w:val="24"/>
        </w:rPr>
        <w:t>おばあちゃん: え？</w:t>
      </w:r>
    </w:p>
    <w:p>
      <w:r>
        <w:rPr>
          <w:sz w:val="24"/>
        </w:rPr>
        <w:t>ペニー: ちょうど スコットランドに 着いた って 言ってる。ユース・ホステルに 泊まってる って。彼 は Y.H.A. の メンバー でしょ。</w:t>
      </w:r>
    </w:p>
    <w:p>
      <w:r>
        <w:rPr>
          <w:sz w:val="24"/>
        </w:rPr>
        <w:t>おばあちゃん: なに？</w:t>
      </w:r>
    </w:p>
    <w:p>
      <w:r>
        <w:rPr>
          <w:sz w:val="24"/>
        </w:rPr>
        <w:t>ペニー: Y.H.A.、おばあちゃん。ユース・ホステル協会。</w:t>
      </w:r>
    </w:p>
    <w:p>
      <w:r>
        <w:rPr>
          <w:sz w:val="24"/>
        </w:rPr>
        <w:t>おばあちゃん: ほかに 何て 言ってる？</w:t>
      </w:r>
    </w:p>
    <w:p>
      <w:r>
        <w:rPr>
          <w:sz w:val="24"/>
        </w:rPr>
        <w:t>ペニー: 「もうすぐ 手紙を 書くよ。みんな 元気 だと いいな。」</w:t>
      </w:r>
    </w:p>
    <w:p>
      <w:r>
        <w:rPr>
          <w:sz w:val="24"/>
        </w:rPr>
        <w:t>おばあちゃん: なに？大きな声で 話して、ペニー。聞こえないわ。</w:t>
      </w:r>
    </w:p>
    <w:p>
      <w:r>
        <w:rPr>
          <w:sz w:val="24"/>
        </w:rPr>
        <w:t>ペニー: もうすぐ 手紙を 書くって。みんな 元気 だと いいなって。「愛を こめて、ジミー」。</w:t>
      </w:r>
    </w:p>
    <w:p>
      <w:r>
        <w:rPr>
          <w:sz w:val="24"/>
        </w:rPr>
        <w:t>おばあちゃん: それだけ？あんまり 書いて ないわね？</w:t>
      </w:r>
    </w:p>
    <w:p>
      <w:r>
        <w:rPr>
          <w:sz w:val="24"/>
        </w:rPr>
        <w:t>ペニー: ハガキには あまり たくさん 書けないのよ、おばあちゃん。</w:t>
      </w:r>
    </w:p>
    <w:p>
      <w:pPr>
        <w:pStyle w:val="Heading2"/>
      </w:pPr>
      <w:r>
        <w:rPr>
          <w:b/>
          <w:color w:val="555555"/>
          <w:sz w:val="26"/>
        </w:rPr>
        <w:t>中文</w:t>
      </w:r>
    </w:p>
    <w:p>
      <w:r>
        <w:rPr>
          <w:sz w:val="24"/>
        </w:rPr>
        <w:t>祖母: 请把吉米的明信片念给我听听，彭妮。</w:t>
      </w:r>
    </w:p>
    <w:p>
      <w:r>
        <w:rPr>
          <w:sz w:val="24"/>
        </w:rPr>
        <w:t>彭妮: “我刚到苏格兰，我现住在一家青年招待所。”</w:t>
      </w:r>
    </w:p>
    <w:p>
      <w:r>
        <w:rPr>
          <w:sz w:val="24"/>
        </w:rPr>
        <w:t>祖母: 什么？</w:t>
      </w:r>
    </w:p>
    <w:p>
      <w:r>
        <w:rPr>
          <w:sz w:val="24"/>
        </w:rPr>
        <w:t>彭妮: 他说他刚到苏格兰。他说他住在一家青年招待所。你知道，他是"青招协"的一个成员。</w:t>
      </w:r>
    </w:p>
    <w:p>
      <w:r>
        <w:rPr>
          <w:sz w:val="24"/>
        </w:rPr>
        <w:t>祖母: 什么？</w:t>
      </w:r>
    </w:p>
    <w:p>
      <w:r>
        <w:rPr>
          <w:sz w:val="24"/>
        </w:rPr>
        <w:t>彭妮: "青招协"，妈妈。青年招待所协会。</w:t>
      </w:r>
    </w:p>
    <w:p>
      <w:r>
        <w:rPr>
          <w:sz w:val="24"/>
        </w:rPr>
        <w:t>祖母: 他还说了些什么？</w:t>
      </w:r>
    </w:p>
    <w:p>
      <w:r>
        <w:rPr>
          <w:sz w:val="24"/>
        </w:rPr>
        <w:t>彭妮: “我很快会写信的。祝你们大家身体都好。”</w:t>
      </w:r>
    </w:p>
    <w:p>
      <w:r>
        <w:rPr>
          <w:sz w:val="24"/>
        </w:rPr>
        <w:t>祖母: 什么？彭妮，大声一点。我可听不见你念的。</w:t>
      </w:r>
    </w:p>
    <w:p>
      <w:r>
        <w:rPr>
          <w:sz w:val="24"/>
        </w:rPr>
        <w:t>彭妮: 他说他很快会写信的。他祝我们大家身体好。"谨此问候，吉米。"</w:t>
      </w:r>
    </w:p>
    <w:p>
      <w:r>
        <w:rPr>
          <w:sz w:val="24"/>
        </w:rPr>
        <w:t>祖母: 就这些吗？他没写许多，是吗？</w:t>
      </w:r>
    </w:p>
    <w:p>
      <w:r>
        <w:rPr>
          <w:sz w:val="24"/>
        </w:rPr>
        <w:t>彭妮: 在明信片上他写不了很多，妈妈。</w:t>
      </w:r>
    </w:p>
    <w:p/>
    <w:p>
      <w:pPr>
        <w:pStyle w:val="Heading1"/>
      </w:pPr>
      <w:r>
        <w:rPr>
          <w:b/>
          <w:color w:val="1F4E79"/>
          <w:sz w:val="30"/>
        </w:rPr>
        <w:t>第103課　The French test　/　フランス語の テスト　/　法语考试</w:t>
      </w:r>
    </w:p>
    <w:p>
      <w:pPr>
        <w:pStyle w:val="Heading2"/>
      </w:pPr>
      <w:r>
        <w:rPr>
          <w:b/>
          <w:color w:val="555555"/>
          <w:sz w:val="26"/>
        </w:rPr>
        <w:t>English</w:t>
      </w:r>
    </w:p>
    <w:p>
      <w:r>
        <w:rPr>
          <w:sz w:val="24"/>
        </w:rPr>
        <w:t>Gary: How was the exam, Richard?</w:t>
      </w:r>
    </w:p>
    <w:p>
      <w:r>
        <w:rPr>
          <w:sz w:val="24"/>
        </w:rPr>
        <w:t>Richard: Not too bad. I think I passed in English and Mathematics. The questions were very easy. How about you, Gary?</w:t>
      </w:r>
    </w:p>
    <w:p>
      <w:r>
        <w:rPr>
          <w:sz w:val="24"/>
        </w:rPr>
        <w:t>Gary: The English and Maths papers weren't easy enough for me. I hope I haven't failed.</w:t>
      </w:r>
    </w:p>
    <w:p>
      <w:r>
        <w:rPr>
          <w:sz w:val="24"/>
        </w:rPr>
        <w:t>Richard: I think I failed the French paper. I could answer sixteen of the questions. They were very easy. But I couldn't answer the rest. They were too difficult for me.</w:t>
      </w:r>
    </w:p>
    <w:p>
      <w:r>
        <w:rPr>
          <w:sz w:val="24"/>
        </w:rPr>
        <w:t>Gary: French tests are awful, aren't they?</w:t>
      </w:r>
    </w:p>
    <w:p>
      <w:r>
        <w:rPr>
          <w:sz w:val="24"/>
        </w:rPr>
        <w:t>Richard: I hate them. I'm sure I've got a low mark</w:t>
      </w:r>
    </w:p>
    <w:p>
      <w:r>
        <w:rPr>
          <w:sz w:val="24"/>
        </w:rPr>
        <w:t>Gary: Oh, cheer up! Perhaps we didn't do too badly. The guy next to me wrote his name at the top of the paper.</w:t>
      </w:r>
    </w:p>
    <w:p>
      <w:r>
        <w:rPr>
          <w:sz w:val="24"/>
        </w:rPr>
        <w:t>Richard: Yes?</w:t>
      </w:r>
    </w:p>
    <w:p>
      <w:r>
        <w:rPr>
          <w:sz w:val="24"/>
        </w:rPr>
        <w:t>Gary: Then he sat there and looked at it for three hours! He didn't write a word!</w:t>
      </w:r>
    </w:p>
    <w:p>
      <w:pPr>
        <w:pStyle w:val="Heading2"/>
      </w:pPr>
      <w:r>
        <w:rPr>
          <w:b/>
          <w:color w:val="555555"/>
          <w:sz w:val="26"/>
        </w:rPr>
        <w:t>日本語</w:t>
      </w:r>
    </w:p>
    <w:p>
      <w:r>
        <w:rPr>
          <w:sz w:val="24"/>
        </w:rPr>
        <w:t>ゲイリー: 試験は どうだった、リチャード？</w:t>
      </w:r>
    </w:p>
    <w:p>
      <w:r>
        <w:rPr>
          <w:sz w:val="24"/>
        </w:rPr>
        <w:t>リチャード: 悪くなかった よ。英語と 数学は 受かった と思う。問題は とても 簡単 だった。きみは どう、ゲイリー？</w:t>
      </w:r>
    </w:p>
    <w:p>
      <w:r>
        <w:rPr>
          <w:sz w:val="24"/>
        </w:rPr>
        <w:t>ゲイリー: 英語と 数学の 問題は ぼくには 十分 簡単 じゃ なかった。落ちて ない と いいんだけど。</w:t>
      </w:r>
    </w:p>
    <w:p>
      <w:r>
        <w:rPr>
          <w:sz w:val="24"/>
        </w:rPr>
        <w:t>リチャード: フランス語の 試験は 落ちた と思う。16問は 答えられた。とても 簡単 だった。でも 残りは 答えられなかった。ぼくには 難し すぎたんだ。</w:t>
      </w:r>
    </w:p>
    <w:p>
      <w:r>
        <w:rPr>
          <w:sz w:val="24"/>
        </w:rPr>
        <w:t>ゲイリー: フランス語の テストは ひどいよね？</w:t>
      </w:r>
    </w:p>
    <w:p>
      <w:r>
        <w:rPr>
          <w:sz w:val="24"/>
        </w:rPr>
        <w:t>リチャード: 大きらいだ。きっと 低い点数だ。</w:t>
      </w:r>
    </w:p>
    <w:p>
      <w:r>
        <w:rPr>
          <w:sz w:val="24"/>
        </w:rPr>
        <w:t>ゲイリー: ああ、元気 を 出して!たぶん そんなに 悪く なかったよ。隣の 男の人は、紙の 一番上に 自分の 名前を 書いてた。</w:t>
      </w:r>
    </w:p>
    <w:p>
      <w:r>
        <w:rPr>
          <w:sz w:val="24"/>
        </w:rPr>
        <w:t>リチャード: うん？</w:t>
      </w:r>
    </w:p>
    <w:p>
      <w:r>
        <w:rPr>
          <w:sz w:val="24"/>
        </w:rPr>
        <w:t>ゲイリー: そして 3時間 ずっと それを 見つめて 座っていた!一言も 書かなかった!</w:t>
      </w:r>
    </w:p>
    <w:p>
      <w:pPr>
        <w:pStyle w:val="Heading2"/>
      </w:pPr>
      <w:r>
        <w:rPr>
          <w:b/>
          <w:color w:val="555555"/>
          <w:sz w:val="26"/>
        </w:rPr>
        <w:t>中文</w:t>
      </w:r>
    </w:p>
    <w:p>
      <w:r>
        <w:rPr>
          <w:sz w:val="24"/>
        </w:rPr>
        <w:t>加里: 考试考得怎样，理查德？</w:t>
      </w:r>
    </w:p>
    <w:p>
      <w:r>
        <w:rPr>
          <w:sz w:val="24"/>
        </w:rPr>
        <w:t>理查德: 不算太坏，我想我的英语和数学及格了。题目很容易。加里，你怎么样？</w:t>
      </w:r>
    </w:p>
    <w:p>
      <w:r>
        <w:rPr>
          <w:sz w:val="24"/>
        </w:rPr>
        <w:t>加里: 英语和数学试题对我来说不很容易。我希望别不及格。</w:t>
      </w:r>
    </w:p>
    <w:p>
      <w:r>
        <w:rPr>
          <w:sz w:val="24"/>
        </w:rPr>
        <w:t>理查德: 我想我的法语及不了格，我能回答其中的16道题。这些题很容易。但我回答不出其它的题。那些题对我来说太难了。</w:t>
      </w:r>
    </w:p>
    <w:p>
      <w:r>
        <w:rPr>
          <w:sz w:val="24"/>
        </w:rPr>
        <w:t>加里: 法语太可怕了，你说呢？</w:t>
      </w:r>
    </w:p>
    <w:p>
      <w:r>
        <w:rPr>
          <w:sz w:val="24"/>
        </w:rPr>
        <w:t>理查德: 我讨厌法语。我的法语成绩肯定很低。</w:t>
      </w:r>
    </w:p>
    <w:p>
      <w:r>
        <w:rPr>
          <w:sz w:val="24"/>
        </w:rPr>
        <w:t>加里: 啊，别灰心！或许我们考得还不太糟。我旁边那人只在试卷顶端写自己的名字。</w:t>
      </w:r>
    </w:p>
    <w:p>
      <w:r>
        <w:rPr>
          <w:sz w:val="24"/>
        </w:rPr>
        <w:t>理查德: 是吗？</w:t>
      </w:r>
    </w:p>
    <w:p>
      <w:r>
        <w:rPr>
          <w:sz w:val="24"/>
        </w:rPr>
        <w:t>加里: 然后他就坐在那里，对着考卷看了3个小时，一个字也没写！</w:t>
      </w:r>
    </w:p>
    <w:p/>
    <w:p>
      <w:pPr>
        <w:pStyle w:val="Heading1"/>
      </w:pPr>
      <w:r>
        <w:rPr>
          <w:b/>
          <w:color w:val="1F4E79"/>
          <w:sz w:val="30"/>
        </w:rPr>
        <w:t>第105課　Full of mistakes　/　まちがいだらけ　/　错误百出</w:t>
      </w:r>
    </w:p>
    <w:p>
      <w:pPr>
        <w:pStyle w:val="Heading2"/>
      </w:pPr>
      <w:r>
        <w:rPr>
          <w:b/>
          <w:color w:val="555555"/>
          <w:sz w:val="26"/>
        </w:rPr>
        <w:t>English</w:t>
      </w:r>
    </w:p>
    <w:p>
      <w:r>
        <w:rPr>
          <w:sz w:val="24"/>
        </w:rPr>
        <w:t>The Boss: Where's Sandra, Bob? I want her.</w:t>
      </w:r>
    </w:p>
    <w:p>
      <w:r>
        <w:rPr>
          <w:sz w:val="24"/>
        </w:rPr>
        <w:t>Bob: Do you want to speak to her?</w:t>
      </w:r>
    </w:p>
    <w:p>
      <w:r>
        <w:rPr>
          <w:sz w:val="24"/>
        </w:rPr>
        <w:t>The Boss: Yes, I do. I want her to come to my office. Tell her to come at once.</w:t>
      </w:r>
    </w:p>
    <w:p>
      <w:r>
        <w:rPr>
          <w:sz w:val="24"/>
        </w:rPr>
        <w:t>Sandra: Did you want to see me?</w:t>
      </w:r>
    </w:p>
    <w:p>
      <w:r>
        <w:rPr>
          <w:sz w:val="24"/>
        </w:rPr>
        <w:t>The Boss: Ah, yes, Sandra. How do you spell "intelligent"? Can you tell me?</w:t>
      </w:r>
    </w:p>
    <w:p>
      <w:r>
        <w:rPr>
          <w:sz w:val="24"/>
        </w:rPr>
        <w:t>Sandra: I-N-T-E-L-L-I-G-E-N-T.</w:t>
      </w:r>
    </w:p>
    <w:p>
      <w:r>
        <w:rPr>
          <w:sz w:val="24"/>
        </w:rPr>
        <w:t>The Boss: That's right. You've typed it with only one "L". This letter's full of mistakes. I want you to type it again.</w:t>
      </w:r>
    </w:p>
    <w:p>
      <w:r>
        <w:rPr>
          <w:sz w:val="24"/>
        </w:rPr>
        <w:t>Sandra: Yes, I'll do that. I'm sorry about that.</w:t>
      </w:r>
    </w:p>
    <w:p>
      <w:r>
        <w:rPr>
          <w:sz w:val="24"/>
        </w:rPr>
        <w:t>The Boss: And here's a little present for you.</w:t>
      </w:r>
    </w:p>
    <w:p>
      <w:r>
        <w:rPr>
          <w:sz w:val="24"/>
        </w:rPr>
        <w:t>Sandra: What is it?</w:t>
      </w:r>
    </w:p>
    <w:p>
      <w:r>
        <w:rPr>
          <w:sz w:val="24"/>
        </w:rPr>
        <w:t>The Boss: It's a dictionary. I hope it'll help you.</w:t>
      </w:r>
    </w:p>
    <w:p>
      <w:pPr>
        <w:pStyle w:val="Heading2"/>
      </w:pPr>
      <w:r>
        <w:rPr>
          <w:b/>
          <w:color w:val="555555"/>
          <w:sz w:val="26"/>
        </w:rPr>
        <w:t>日本語</w:t>
      </w:r>
    </w:p>
    <w:p>
      <w:r>
        <w:rPr>
          <w:sz w:val="24"/>
        </w:rPr>
        <w:t>ボス: サンドラ は どこ、ボブ？彼女に 用が ある。</w:t>
      </w:r>
    </w:p>
    <w:p>
      <w:r>
        <w:rPr>
          <w:sz w:val="24"/>
        </w:rPr>
        <w:t>ボブ: 話したい のですか？</w:t>
      </w:r>
    </w:p>
    <w:p>
      <w:r>
        <w:rPr>
          <w:sz w:val="24"/>
        </w:rPr>
        <w:t>ボス: そう。事務所に 来て ほしい。すぐ 来るように 言って。</w:t>
      </w:r>
    </w:p>
    <w:p>
      <w:r>
        <w:rPr>
          <w:sz w:val="24"/>
        </w:rPr>
        <w:t>サンドラ: わたしに 会いたいって？</w:t>
      </w:r>
    </w:p>
    <w:p>
      <w:r>
        <w:rPr>
          <w:sz w:val="24"/>
        </w:rPr>
        <w:t>ボス: ああ、そう、サンドラ。「intelligent」って どう つづる？教えて くれる？</w:t>
      </w:r>
    </w:p>
    <w:p>
      <w:r>
        <w:rPr>
          <w:sz w:val="24"/>
        </w:rPr>
        <w:t>サンドラ: I-N-T-E-L-L-I-G-E-N-T です。</w:t>
      </w:r>
    </w:p>
    <w:p>
      <w:r>
        <w:rPr>
          <w:sz w:val="24"/>
        </w:rPr>
        <w:t>ボス: そう だ。きみは L を 一つ しか 書いて いない。この手紙は まちがい だらけ だ。もう一度 タイプし直して ほしい。</w:t>
      </w:r>
    </w:p>
    <w:p>
      <w:r>
        <w:rPr>
          <w:sz w:val="24"/>
        </w:rPr>
        <w:t>サンドラ: はい、そう します。ごめんなさい。</w:t>
      </w:r>
    </w:p>
    <w:p>
      <w:r>
        <w:rPr>
          <w:sz w:val="24"/>
        </w:rPr>
        <w:t>ボス: それから、ちょっとした プレゼント が ある。</w:t>
      </w:r>
    </w:p>
    <w:p>
      <w:r>
        <w:rPr>
          <w:sz w:val="24"/>
        </w:rPr>
        <w:t>サンドラ: 何 ですか？</w:t>
      </w:r>
    </w:p>
    <w:p>
      <w:r>
        <w:rPr>
          <w:sz w:val="24"/>
        </w:rPr>
        <w:t>ボス: 辞書 だ。役に立つと いいね。</w:t>
      </w:r>
    </w:p>
    <w:p>
      <w:pPr>
        <w:pStyle w:val="Heading2"/>
      </w:pPr>
      <w:r>
        <w:rPr>
          <w:b/>
          <w:color w:val="555555"/>
          <w:sz w:val="26"/>
        </w:rPr>
        <w:t>中文</w:t>
      </w:r>
    </w:p>
    <w:p>
      <w:r>
        <w:rPr>
          <w:sz w:val="24"/>
        </w:rPr>
        <w:t>老板: 鲍勃，桑德拉在哪儿？我要找她。</w:t>
      </w:r>
    </w:p>
    <w:p>
      <w:r>
        <w:rPr>
          <w:sz w:val="24"/>
        </w:rPr>
        <w:t>鲍勃: 您要同她谈话吗？</w:t>
      </w:r>
    </w:p>
    <w:p>
      <w:r>
        <w:rPr>
          <w:sz w:val="24"/>
        </w:rPr>
        <w:t>老板: 是的，我要她到我的办公室来。叫她马上就来。</w:t>
      </w:r>
    </w:p>
    <w:p>
      <w:r>
        <w:rPr>
          <w:sz w:val="24"/>
        </w:rPr>
        <w:t>桑德拉: 您找我吗？</w:t>
      </w:r>
    </w:p>
    <w:p>
      <w:r>
        <w:rPr>
          <w:sz w:val="24"/>
        </w:rPr>
        <w:t>老板: 啊，是的，桑德拉。"intelligent"怎样拼写？你能告诉我吗？</w:t>
      </w:r>
    </w:p>
    <w:p>
      <w:r>
        <w:rPr>
          <w:sz w:val="24"/>
        </w:rPr>
        <w:t>桑德拉: I-N-T-E-L-L-I-G-E-N-T。</w:t>
      </w:r>
    </w:p>
    <w:p>
      <w:r>
        <w:rPr>
          <w:sz w:val="24"/>
        </w:rPr>
        <w:t>老板: 对的。但你只打了1个"L"。这封信里错误百出。我要你重打一遍。</w:t>
      </w:r>
    </w:p>
    <w:p>
      <w:r>
        <w:rPr>
          <w:sz w:val="24"/>
        </w:rPr>
        <w:t>桑德拉: 是，我重打。对此我感到很抱歉。</w:t>
      </w:r>
    </w:p>
    <w:p>
      <w:r>
        <w:rPr>
          <w:sz w:val="24"/>
        </w:rPr>
        <w:t>老板: 这里有一件小礼物送你。</w:t>
      </w:r>
    </w:p>
    <w:p>
      <w:r>
        <w:rPr>
          <w:sz w:val="24"/>
        </w:rPr>
        <w:t>桑德拉: 是什么？</w:t>
      </w:r>
    </w:p>
    <w:p>
      <w:r>
        <w:rPr>
          <w:sz w:val="24"/>
        </w:rPr>
        <w:t>老板: 是本词典。我希望它能对你有所帮助。</w:t>
      </w:r>
    </w:p>
    <w:p/>
    <w:p>
      <w:pPr>
        <w:pStyle w:val="Heading1"/>
      </w:pPr>
      <w:r>
        <w:rPr>
          <w:b/>
          <w:color w:val="1F4E79"/>
          <w:sz w:val="30"/>
        </w:rPr>
        <w:t>第107課　It's too small.　/　小さすぎる　/　太小了</w:t>
      </w:r>
    </w:p>
    <w:p>
      <w:pPr>
        <w:pStyle w:val="Heading2"/>
      </w:pPr>
      <w:r>
        <w:rPr>
          <w:b/>
          <w:color w:val="555555"/>
          <w:sz w:val="26"/>
        </w:rPr>
        <w:t>English</w:t>
      </w:r>
    </w:p>
    <w:p>
      <w:r>
        <w:rPr>
          <w:sz w:val="24"/>
        </w:rPr>
        <w:t>Assistant: Do you like this dress, madam?</w:t>
      </w:r>
    </w:p>
    <w:p>
      <w:r>
        <w:rPr>
          <w:sz w:val="24"/>
        </w:rPr>
        <w:t>Lady: I like the colour very much. It's a lovely dress, but it's too small for me.</w:t>
      </w:r>
    </w:p>
    <w:p>
      <w:r>
        <w:rPr>
          <w:sz w:val="24"/>
        </w:rPr>
        <w:t>Assistant: What about this one? It's a lovely dress. It's very smart. Short skirts are in fashion now. Would you like to try it?</w:t>
      </w:r>
    </w:p>
    <w:p>
      <w:r>
        <w:rPr>
          <w:sz w:val="24"/>
        </w:rPr>
        <w:t>Lady: All right.</w:t>
      </w:r>
    </w:p>
    <w:p>
      <w:r>
        <w:rPr>
          <w:sz w:val="24"/>
        </w:rPr>
        <w:t>Lady: I'm afraid this green dress is too small for me as well. It's smaller than the blue one.</w:t>
      </w:r>
    </w:p>
    <w:p>
      <w:r>
        <w:rPr>
          <w:sz w:val="24"/>
        </w:rPr>
        <w:t>Lady: I don't like the colour either. It doesn't suit me at all. I think the blue dress is prettier.</w:t>
      </w:r>
    </w:p>
    <w:p>
      <w:r>
        <w:rPr>
          <w:sz w:val="24"/>
        </w:rPr>
        <w:t>Lady: Could you show me another blue dress? I want a dress like that one, but it must be my size.</w:t>
      </w:r>
    </w:p>
    <w:p>
      <w:r>
        <w:rPr>
          <w:sz w:val="24"/>
        </w:rPr>
        <w:t>Assistant: I'm afraid I haven't got a larger dress. This is the largest dress in the shop.</w:t>
      </w:r>
    </w:p>
    <w:p>
      <w:pPr>
        <w:pStyle w:val="Heading2"/>
      </w:pPr>
      <w:r>
        <w:rPr>
          <w:b/>
          <w:color w:val="555555"/>
          <w:sz w:val="26"/>
        </w:rPr>
        <w:t>日本語</w:t>
      </w:r>
    </w:p>
    <w:p>
      <w:r>
        <w:rPr>
          <w:sz w:val="24"/>
        </w:rPr>
        <w:t>店員: このドレス お気に 召しましたか、奥様？</w:t>
      </w:r>
    </w:p>
    <w:p>
      <w:r>
        <w:rPr>
          <w:sz w:val="24"/>
        </w:rPr>
        <w:t>女の人: 色は とても 気に入りました。すてきな ドレスね。でも わたしには 小さすぎる わ。</w:t>
      </w:r>
    </w:p>
    <w:p>
      <w:r>
        <w:rPr>
          <w:sz w:val="24"/>
        </w:rPr>
        <w:t>店員: こちら は どう ですか？すてきな ドレス です。とても おしゃれ です。短い スカートは 今 流行って ます。試着 なさいますか？</w:t>
      </w:r>
    </w:p>
    <w:p>
      <w:r>
        <w:rPr>
          <w:sz w:val="24"/>
        </w:rPr>
        <w:t>女の人: わかったわ。</w:t>
      </w:r>
    </w:p>
    <w:p>
      <w:r>
        <w:rPr>
          <w:sz w:val="24"/>
        </w:rPr>
        <w:t>女の人: 残念だけど、この みどり色の ドレスも わたしには 小さすぎる。青い ドレス より 小さい わ。</w:t>
      </w:r>
    </w:p>
    <w:p>
      <w:r>
        <w:rPr>
          <w:sz w:val="24"/>
        </w:rPr>
        <w:t>女の人: 色も 好きじゃない。わたしには 全然 合わないわ。青い ドレス の方が きれい だと 思う。</w:t>
      </w:r>
    </w:p>
    <w:p>
      <w:r>
        <w:rPr>
          <w:sz w:val="24"/>
        </w:rPr>
        <w:t>女の人: 別の 青い ドレス を 見せて くれる？あんな ドレス が ほしいの。でも わたしの サイズで ないと。</w:t>
      </w:r>
    </w:p>
    <w:p>
      <w:r>
        <w:rPr>
          <w:sz w:val="24"/>
        </w:rPr>
        <w:t>店員: 残念ですが、もっと 大きな ドレスは ありません。これが お店で 一番 大きい ドレス です。</w:t>
      </w:r>
    </w:p>
    <w:p>
      <w:pPr>
        <w:pStyle w:val="Heading2"/>
      </w:pPr>
      <w:r>
        <w:rPr>
          <w:b/>
          <w:color w:val="555555"/>
          <w:sz w:val="26"/>
        </w:rPr>
        <w:t>中文</w:t>
      </w:r>
    </w:p>
    <w:p>
      <w:r>
        <w:rPr>
          <w:sz w:val="24"/>
        </w:rPr>
        <w:t>店员: 夫人，您喜欢这件衣服吗？</w:t>
      </w:r>
    </w:p>
    <w:p>
      <w:r>
        <w:rPr>
          <w:sz w:val="24"/>
        </w:rPr>
        <w:t>女士: 我很喜欢这颜色。这件漂亮的衣服，可是对我来说太小了。</w:t>
      </w:r>
    </w:p>
    <w:p>
      <w:r>
        <w:rPr>
          <w:sz w:val="24"/>
        </w:rPr>
        <w:t>店员: 这件怎么样？这是件漂亮的衣服，它很时髦。短裙现在很流行。您要试一试吗？</w:t>
      </w:r>
    </w:p>
    <w:p>
      <w:r>
        <w:rPr>
          <w:sz w:val="24"/>
        </w:rPr>
        <w:t>女士: 好吧。</w:t>
      </w:r>
    </w:p>
    <w:p>
      <w:r>
        <w:rPr>
          <w:sz w:val="24"/>
        </w:rPr>
        <w:t>女士: 恐怕这件绿色的我穿着也太小了。它比那件蓝色的还要小。</w:t>
      </w:r>
    </w:p>
    <w:p>
      <w:r>
        <w:rPr>
          <w:sz w:val="24"/>
        </w:rPr>
        <w:t>女士: 我也不喜欢这种颜色。这颜色我穿根本不合适。我认为那件蓝色的更漂亮些。</w:t>
      </w:r>
    </w:p>
    <w:p>
      <w:r>
        <w:rPr>
          <w:sz w:val="24"/>
        </w:rPr>
        <w:t>女士: 您能再给我看一件蓝色的吗？我想一件和那件一样的，但必须是我的尺寸。</w:t>
      </w:r>
    </w:p>
    <w:p>
      <w:r>
        <w:rPr>
          <w:sz w:val="24"/>
        </w:rPr>
        <w:t>店员: 恐怕没有更大的了。这是店里最大一件。</w:t>
      </w:r>
    </w:p>
    <w:p/>
    <w:p>
      <w:pPr>
        <w:pStyle w:val="Heading1"/>
      </w:pPr>
      <w:r>
        <w:rPr>
          <w:b/>
          <w:color w:val="1F4E79"/>
          <w:sz w:val="30"/>
        </w:rPr>
        <w:t>第109課　A good idea　/　いい考え　/　个好主意</w:t>
      </w:r>
    </w:p>
    <w:p>
      <w:pPr>
        <w:pStyle w:val="Heading2"/>
      </w:pPr>
      <w:r>
        <w:rPr>
          <w:b/>
          <w:color w:val="555555"/>
          <w:sz w:val="26"/>
        </w:rPr>
        <w:t>English</w:t>
      </w:r>
    </w:p>
    <w:p>
      <w:r>
        <w:rPr>
          <w:sz w:val="24"/>
        </w:rPr>
        <w:t>Charlotte: Shall I make some coffee, Jane?</w:t>
      </w:r>
    </w:p>
    <w:p>
      <w:r>
        <w:rPr>
          <w:sz w:val="24"/>
        </w:rPr>
        <w:t>Jane: That's a good idea, Charlotte.</w:t>
      </w:r>
    </w:p>
    <w:p>
      <w:r>
        <w:rPr>
          <w:sz w:val="24"/>
        </w:rPr>
        <w:t>Charlotte: It's ready. Do you want any milk?</w:t>
      </w:r>
    </w:p>
    <w:p>
      <w:r>
        <w:rPr>
          <w:sz w:val="24"/>
        </w:rPr>
        <w:t>Jane: Just a little please.</w:t>
      </w:r>
    </w:p>
    <w:p>
      <w:r>
        <w:rPr>
          <w:sz w:val="24"/>
        </w:rPr>
        <w:t>Charlotte: What about some sugar? Two teaspoonfuls?</w:t>
      </w:r>
    </w:p>
    <w:p>
      <w:r>
        <w:rPr>
          <w:sz w:val="24"/>
        </w:rPr>
        <w:t>Jane: No, less than that. One and a half teaspoonfuls please. That's enough for me.</w:t>
      </w:r>
    </w:p>
    <w:p>
      <w:r>
        <w:rPr>
          <w:sz w:val="24"/>
        </w:rPr>
        <w:t>Jane: That was very nice.</w:t>
      </w:r>
    </w:p>
    <w:p>
      <w:r>
        <w:rPr>
          <w:sz w:val="24"/>
        </w:rPr>
        <w:t>Charlotte: Would you like some more?</w:t>
      </w:r>
    </w:p>
    <w:p>
      <w:r>
        <w:rPr>
          <w:sz w:val="24"/>
        </w:rPr>
        <w:t>Jane: Yes, please.</w:t>
      </w:r>
    </w:p>
    <w:p>
      <w:r>
        <w:rPr>
          <w:sz w:val="24"/>
        </w:rPr>
        <w:t>Jane: I'd like a cigarette, too. May I have one?</w:t>
      </w:r>
    </w:p>
    <w:p>
      <w:r>
        <w:rPr>
          <w:sz w:val="24"/>
        </w:rPr>
        <w:t>Charlotte: Of course. I think there are a few in that box.</w:t>
      </w:r>
    </w:p>
    <w:p>
      <w:r>
        <w:rPr>
          <w:sz w:val="24"/>
        </w:rPr>
        <w:t>Jane: I'm afraid it's empty.</w:t>
      </w:r>
    </w:p>
    <w:p>
      <w:r>
        <w:rPr>
          <w:sz w:val="24"/>
        </w:rPr>
        <w:t>Charlotte: What a pity!</w:t>
      </w:r>
    </w:p>
    <w:p>
      <w:r>
        <w:rPr>
          <w:sz w:val="24"/>
        </w:rPr>
        <w:t>Jane: It doesn't matter.</w:t>
      </w:r>
    </w:p>
    <w:p>
      <w:r>
        <w:rPr>
          <w:sz w:val="24"/>
        </w:rPr>
        <w:t>Charlotte: Have a biscuit instead. Eat more and smoke less!</w:t>
      </w:r>
    </w:p>
    <w:p>
      <w:r>
        <w:rPr>
          <w:sz w:val="24"/>
        </w:rPr>
        <w:t>Jane: That's very good advice!</w:t>
      </w:r>
    </w:p>
    <w:p>
      <w:pPr>
        <w:pStyle w:val="Heading2"/>
      </w:pPr>
      <w:r>
        <w:rPr>
          <w:b/>
          <w:color w:val="555555"/>
          <w:sz w:val="26"/>
        </w:rPr>
        <w:t>日本語</w:t>
      </w:r>
    </w:p>
    <w:p>
      <w:r>
        <w:rPr>
          <w:sz w:val="24"/>
        </w:rPr>
        <w:t>シャーロット: コーヒー いれましょうか、ジェーン？</w:t>
      </w:r>
    </w:p>
    <w:p>
      <w:r>
        <w:rPr>
          <w:sz w:val="24"/>
        </w:rPr>
        <w:t>ジェーン: いい考え ね、シャーロット。</w:t>
      </w:r>
    </w:p>
    <w:p>
      <w:r>
        <w:rPr>
          <w:sz w:val="24"/>
        </w:rPr>
        <w:t>シャーロット: できた。ミルク いる？</w:t>
      </w:r>
    </w:p>
    <w:p>
      <w:r>
        <w:rPr>
          <w:sz w:val="24"/>
        </w:rPr>
        <w:t>ジェーン: 少し だけ お願い。</w:t>
      </w:r>
    </w:p>
    <w:p>
      <w:r>
        <w:rPr>
          <w:sz w:val="24"/>
        </w:rPr>
        <w:t>シャーロット: お砂糖 は？スプーン 2杯？</w:t>
      </w:r>
    </w:p>
    <w:p>
      <w:r>
        <w:rPr>
          <w:sz w:val="24"/>
        </w:rPr>
        <w:t>ジェーン: ううん、それ より 少なく。スプーン 1杯半 お願い。それで 十分 よ。</w:t>
      </w:r>
    </w:p>
    <w:p>
      <w:r>
        <w:rPr>
          <w:sz w:val="24"/>
        </w:rPr>
        <w:t>ジェーン: とても おいしかった。</w:t>
      </w:r>
    </w:p>
    <w:p>
      <w:r>
        <w:rPr>
          <w:sz w:val="24"/>
        </w:rPr>
        <w:t>シャーロット: もう少し どう？</w:t>
      </w:r>
    </w:p>
    <w:p>
      <w:r>
        <w:rPr>
          <w:sz w:val="24"/>
        </w:rPr>
        <w:t>ジェーン: うん、お願い。</w:t>
      </w:r>
    </w:p>
    <w:p>
      <w:r>
        <w:rPr>
          <w:sz w:val="24"/>
        </w:rPr>
        <w:t>ジェーン: タバコ も 一本 ほしいわ。もらえる？</w:t>
      </w:r>
    </w:p>
    <w:p>
      <w:r>
        <w:rPr>
          <w:sz w:val="24"/>
        </w:rPr>
        <w:t>シャーロット: もちろん。あの 箱 に 何本か あると 思う。</w:t>
      </w:r>
    </w:p>
    <w:p>
      <w:r>
        <w:rPr>
          <w:sz w:val="24"/>
        </w:rPr>
        <w:t>ジェーン: あら、空っぽ よ。</w:t>
      </w:r>
    </w:p>
    <w:p>
      <w:r>
        <w:rPr>
          <w:sz w:val="24"/>
        </w:rPr>
        <w:t>シャーロット: 残念!</w:t>
      </w:r>
    </w:p>
    <w:p>
      <w:r>
        <w:rPr>
          <w:sz w:val="24"/>
        </w:rPr>
        <w:t>ジェーン: 気に しないで。</w:t>
      </w:r>
    </w:p>
    <w:p>
      <w:r>
        <w:rPr>
          <w:sz w:val="24"/>
        </w:rPr>
        <w:t>シャーロット: 代わりに ビスケット を どうぞ。もっと 食べて、もっと タバコは ひかえて!</w:t>
      </w:r>
    </w:p>
    <w:p>
      <w:r>
        <w:rPr>
          <w:sz w:val="24"/>
        </w:rPr>
        <w:t>ジェーン: とても いい アドバイス ね!</w:t>
      </w:r>
    </w:p>
    <w:p>
      <w:pPr>
        <w:pStyle w:val="Heading2"/>
      </w:pPr>
      <w:r>
        <w:rPr>
          <w:b/>
          <w:color w:val="555555"/>
          <w:sz w:val="26"/>
        </w:rPr>
        <w:t>中文</w:t>
      </w:r>
    </w:p>
    <w:p>
      <w:r>
        <w:rPr>
          <w:sz w:val="24"/>
        </w:rPr>
        <w:t>夏洛特: 我来煮点咖啡好吗，简？</w:t>
      </w:r>
    </w:p>
    <w:p>
      <w:r>
        <w:rPr>
          <w:sz w:val="24"/>
        </w:rPr>
        <w:t>简: 这是个好主意，夏洛特。</w:t>
      </w:r>
    </w:p>
    <w:p>
      <w:r>
        <w:rPr>
          <w:sz w:val="24"/>
        </w:rPr>
        <w:t>夏洛特: 咖啡好了，你要放点奶吗？</w:t>
      </w:r>
    </w:p>
    <w:p>
      <w:r>
        <w:rPr>
          <w:sz w:val="24"/>
        </w:rPr>
        <w:t>简: 请稍加一点。</w:t>
      </w:r>
    </w:p>
    <w:p>
      <w:r>
        <w:rPr>
          <w:sz w:val="24"/>
        </w:rPr>
        <w:t>夏洛特: 加些糖怎么样？两茶匙行吗？</w:t>
      </w:r>
    </w:p>
    <w:p>
      <w:r>
        <w:rPr>
          <w:sz w:val="24"/>
        </w:rPr>
        <w:t>简: 不，再少一些。请放一勺儿半。那对我已足够了。</w:t>
      </w:r>
    </w:p>
    <w:p>
      <w:r>
        <w:rPr>
          <w:sz w:val="24"/>
        </w:rPr>
        <w:t>简: 太好了。</w:t>
      </w:r>
    </w:p>
    <w:p>
      <w:r>
        <w:rPr>
          <w:sz w:val="24"/>
        </w:rPr>
        <w:t>夏洛特: 你再来点吗？</w:t>
      </w:r>
    </w:p>
    <w:p>
      <w:r>
        <w:rPr>
          <w:sz w:val="24"/>
        </w:rPr>
        <w:t>简: 好的，请再来一点。</w:t>
      </w:r>
    </w:p>
    <w:p>
      <w:r>
        <w:rPr>
          <w:sz w:val="24"/>
        </w:rPr>
        <w:t>简: 我还想抽枝烟。可以给我一枝吗？</w:t>
      </w:r>
    </w:p>
    <w:p>
      <w:r>
        <w:rPr>
          <w:sz w:val="24"/>
        </w:rPr>
        <w:t>夏洛特: 当然可以。我想那个盒子里有一些。</w:t>
      </w:r>
    </w:p>
    <w:p>
      <w:r>
        <w:rPr>
          <w:sz w:val="24"/>
        </w:rPr>
        <w:t>简: 恐怕盒子是空的。</w:t>
      </w:r>
    </w:p>
    <w:p>
      <w:r>
        <w:rPr>
          <w:sz w:val="24"/>
        </w:rPr>
        <w:t>夏洛特: 真遗憾！</w:t>
      </w:r>
    </w:p>
    <w:p>
      <w:r>
        <w:rPr>
          <w:sz w:val="24"/>
        </w:rPr>
        <w:t>简: 没关系。</w:t>
      </w:r>
    </w:p>
    <w:p>
      <w:r>
        <w:rPr>
          <w:sz w:val="24"/>
        </w:rPr>
        <w:t>夏洛特: 那就吃块饼干吧。多吃点，少抽点！</w:t>
      </w:r>
    </w:p>
    <w:p>
      <w:r>
        <w:rPr>
          <w:sz w:val="24"/>
        </w:rPr>
        <w:t>简: 这是极好的忠告啊！</w:t>
      </w:r>
    </w:p>
    <w:p/>
    <w:p>
      <w:pPr>
        <w:pStyle w:val="Heading1"/>
      </w:pPr>
      <w:r>
        <w:rPr>
          <w:b/>
          <w:color w:val="1F4E79"/>
          <w:sz w:val="30"/>
        </w:rPr>
        <w:t>第111課　The most expensive model　/　一番 高い モデル　/　最昂贵的型号</w:t>
      </w:r>
    </w:p>
    <w:p>
      <w:pPr>
        <w:pStyle w:val="Heading2"/>
      </w:pPr>
      <w:r>
        <w:rPr>
          <w:b/>
          <w:color w:val="555555"/>
          <w:sz w:val="26"/>
        </w:rPr>
        <w:t>English</w:t>
      </w:r>
    </w:p>
    <w:p>
      <w:r>
        <w:rPr>
          <w:sz w:val="24"/>
        </w:rPr>
        <w:t>Mr Frith: I like this television very much. How much does it cost?</w:t>
      </w:r>
    </w:p>
    <w:p>
      <w:r>
        <w:rPr>
          <w:sz w:val="24"/>
        </w:rPr>
        <w:t>Assistant: It's the most expensive model in the shop. It costs 500 pounds.</w:t>
      </w:r>
    </w:p>
    <w:p>
      <w:r>
        <w:rPr>
          <w:sz w:val="24"/>
        </w:rPr>
        <w:t>Mrs Frith: That's too expensive for us. We can't afford all that money.</w:t>
      </w:r>
    </w:p>
    <w:p>
      <w:r>
        <w:rPr>
          <w:sz w:val="24"/>
        </w:rPr>
        <w:t>Assistant: This model's less expensive than that one. It's only 300 pounds. But, of course, it's not as good as the expensive one.</w:t>
      </w:r>
    </w:p>
    <w:p>
      <w:r>
        <w:rPr>
          <w:sz w:val="24"/>
        </w:rPr>
        <w:t>Mr Frith: I don't like this model. The other model's more expensive, but it's worth the money.</w:t>
      </w:r>
    </w:p>
    <w:p>
      <w:r>
        <w:rPr>
          <w:sz w:val="24"/>
        </w:rPr>
        <w:t>Mr Frith: Can we buy it on instalments?</w:t>
      </w:r>
    </w:p>
    <w:p>
      <w:r>
        <w:rPr>
          <w:sz w:val="24"/>
        </w:rPr>
        <w:t>Assistant: Of course. You can pay a deposit of 30 pounds, and then 14 pounds a month for 3 years.</w:t>
      </w:r>
    </w:p>
    <w:p>
      <w:r>
        <w:rPr>
          <w:sz w:val="24"/>
        </w:rPr>
        <w:t>Mr Frith: Do you like it, dear?</w:t>
      </w:r>
    </w:p>
    <w:p>
      <w:r>
        <w:rPr>
          <w:sz w:val="24"/>
        </w:rPr>
        <w:t>Mrs Frith: I certainly do, but I don't like the price. You always want the best, but we can't afford it. Sometimes you think you're a millionaire!</w:t>
      </w:r>
    </w:p>
    <w:p>
      <w:r>
        <w:rPr>
          <w:sz w:val="24"/>
        </w:rPr>
        <w:t>Mr Frith: Millionaires don't buy things on instalments!</w:t>
      </w:r>
    </w:p>
    <w:p>
      <w:pPr>
        <w:pStyle w:val="Heading2"/>
      </w:pPr>
      <w:r>
        <w:rPr>
          <w:b/>
          <w:color w:val="555555"/>
          <w:sz w:val="26"/>
        </w:rPr>
        <w:t>日本語</w:t>
      </w:r>
    </w:p>
    <w:p>
      <w:r>
        <w:rPr>
          <w:sz w:val="24"/>
        </w:rPr>
        <w:t>フリスさん: この テレビ、とても 気に入った。いくら？</w:t>
      </w:r>
    </w:p>
    <w:p>
      <w:r>
        <w:rPr>
          <w:sz w:val="24"/>
        </w:rPr>
        <w:t>店員: お店で 一番 高い モデル です。500ポンド です。</w:t>
      </w:r>
    </w:p>
    <w:p>
      <w:r>
        <w:rPr>
          <w:sz w:val="24"/>
        </w:rPr>
        <w:t>フリス夫人: わたしたちには 高すぎる。そんなに お金を 出せないわ。</w:t>
      </w:r>
    </w:p>
    <w:p>
      <w:r>
        <w:rPr>
          <w:sz w:val="24"/>
        </w:rPr>
        <w:t>店員: こちらの モデルは あちらより 安い ですよ。たった 300ポンド です。でも もちろん 高い 方ほど 性能は よく ないですが。</w:t>
      </w:r>
    </w:p>
    <w:p>
      <w:r>
        <w:rPr>
          <w:sz w:val="24"/>
        </w:rPr>
        <w:t>フリスさん: このモデルは 好きじゃ ない。もう 一つの モデル の方が 高いけど、それだけの 価値が ある。</w:t>
      </w:r>
    </w:p>
    <w:p>
      <w:r>
        <w:rPr>
          <w:sz w:val="24"/>
        </w:rPr>
        <w:t>フリスさん: 分割払い で 買える？</w:t>
      </w:r>
    </w:p>
    <w:p>
      <w:r>
        <w:rPr>
          <w:sz w:val="24"/>
        </w:rPr>
        <w:t>店員: もちろん です。30ポンドの 頭金を 払って、それから 3年間 毎月 14ポンド 払って いきます。</w:t>
      </w:r>
    </w:p>
    <w:p>
      <w:r>
        <w:rPr>
          <w:sz w:val="24"/>
        </w:rPr>
        <w:t>フリスさん: 気に入った、ねえ？</w:t>
      </w:r>
    </w:p>
    <w:p>
      <w:r>
        <w:rPr>
          <w:sz w:val="24"/>
        </w:rPr>
        <w:t>フリス夫人: ええ、でも 値段は 気に入らない わ。あなたは いつも 一番 いい ものを 欲しがるけど、買えない のよ。たまに 自分を 億万長者 だと 思って ない？</w:t>
      </w:r>
    </w:p>
    <w:p>
      <w:r>
        <w:rPr>
          <w:sz w:val="24"/>
        </w:rPr>
        <w:t>フリスさん: 億万長者は 分割払い で 物を 買わないよ!</w:t>
      </w:r>
    </w:p>
    <w:p>
      <w:pPr>
        <w:pStyle w:val="Heading2"/>
      </w:pPr>
      <w:r>
        <w:rPr>
          <w:b/>
          <w:color w:val="555555"/>
          <w:sz w:val="26"/>
        </w:rPr>
        <w:t>中文</w:t>
      </w:r>
    </w:p>
    <w:p>
      <w:r>
        <w:rPr>
          <w:sz w:val="24"/>
        </w:rPr>
        <w:t>弗里斯先生: 我非常喜欢这台电视机。请问它多少钱？</w:t>
      </w:r>
    </w:p>
    <w:p>
      <w:r>
        <w:rPr>
          <w:sz w:val="24"/>
        </w:rPr>
        <w:t>店员: 这是店里最贵的型号。它的售价是500英镑。</w:t>
      </w:r>
    </w:p>
    <w:p>
      <w:r>
        <w:rPr>
          <w:sz w:val="24"/>
        </w:rPr>
        <w:t>弗里斯夫人: 这对我们来说是太贵了。我们花不起那么多钱。</w:t>
      </w:r>
    </w:p>
    <w:p>
      <w:r>
        <w:rPr>
          <w:sz w:val="24"/>
        </w:rPr>
        <w:t>店员: 这种型号比那种要便宜些。它只要300英镑。但是，它当然没有价钱高那种好。</w:t>
      </w:r>
    </w:p>
    <w:p>
      <w:r>
        <w:rPr>
          <w:sz w:val="24"/>
        </w:rPr>
        <w:t>弗里斯先生: 我不喜欢这种型号。那种型号价格是贵一些，但它值得那么多钱。</w:t>
      </w:r>
    </w:p>
    <w:p>
      <w:r>
        <w:rPr>
          <w:sz w:val="24"/>
        </w:rPr>
        <w:t>弗里斯先生: 我们可以用分期付款的方式购买吗？</w:t>
      </w:r>
    </w:p>
    <w:p>
      <w:r>
        <w:rPr>
          <w:sz w:val="24"/>
        </w:rPr>
        <w:t>店员: 当然可以。您可以先付30英镑定金，然后每月14镑，三年付清。</w:t>
      </w:r>
    </w:p>
    <w:p>
      <w:r>
        <w:rPr>
          <w:sz w:val="24"/>
        </w:rPr>
        <w:t>弗里斯先生: 你喜欢吗，亲爱的？</w:t>
      </w:r>
    </w:p>
    <w:p>
      <w:r>
        <w:rPr>
          <w:sz w:val="24"/>
        </w:rPr>
        <w:t>弗里斯夫人: 我当然喜欢，但是我不喜欢这个价钱。你总是要买最好的，可我们买不起，有时候你认为自己是个百万富翁！</w:t>
      </w:r>
    </w:p>
    <w:p>
      <w:r>
        <w:rPr>
          <w:sz w:val="24"/>
        </w:rPr>
        <w:t>弗里斯先生: 百万富翁是不会分期付款买东西的！</w:t>
      </w:r>
    </w:p>
    <w:p/>
    <w:p>
      <w:pPr>
        <w:pStyle w:val="Heading1"/>
      </w:pPr>
      <w:r>
        <w:rPr>
          <w:b/>
          <w:color w:val="1F4E79"/>
          <w:sz w:val="30"/>
        </w:rPr>
        <w:t>第113課　Small change　/　小銭　/　零钱</w:t>
      </w:r>
    </w:p>
    <w:p>
      <w:pPr>
        <w:pStyle w:val="Heading2"/>
      </w:pPr>
      <w:r>
        <w:rPr>
          <w:b/>
          <w:color w:val="555555"/>
          <w:sz w:val="26"/>
        </w:rPr>
        <w:t>English</w:t>
      </w:r>
    </w:p>
    <w:p>
      <w:r>
        <w:rPr>
          <w:sz w:val="24"/>
        </w:rPr>
        <w:t>Conductor: Fares please!</w:t>
      </w:r>
    </w:p>
    <w:p>
      <w:r>
        <w:rPr>
          <w:sz w:val="24"/>
        </w:rPr>
        <w:t>Man: Trafalgar Square please.</w:t>
      </w:r>
    </w:p>
    <w:p>
      <w:r>
        <w:rPr>
          <w:sz w:val="24"/>
        </w:rPr>
        <w:t>Conductor: I'm sorry, sir. I can't change a ten pound note. Haven't you got any small change?</w:t>
      </w:r>
    </w:p>
    <w:p>
      <w:r>
        <w:rPr>
          <w:sz w:val="24"/>
        </w:rPr>
        <w:t>Man: I've got no small change, I'm afraid.</w:t>
      </w:r>
    </w:p>
    <w:p>
      <w:r>
        <w:rPr>
          <w:sz w:val="24"/>
        </w:rPr>
        <w:t>Conductor: I'll ask some of the passengers.</w:t>
      </w:r>
    </w:p>
    <w:p>
      <w:r>
        <w:rPr>
          <w:sz w:val="24"/>
        </w:rPr>
        <w:t>Conductor: Have you any small change, sir?</w:t>
      </w:r>
    </w:p>
    <w:p>
      <w:r>
        <w:rPr>
          <w:sz w:val="24"/>
        </w:rPr>
        <w:t>1stPassenger: I'm sorry. I've got none.</w:t>
      </w:r>
    </w:p>
    <w:p>
      <w:r>
        <w:rPr>
          <w:sz w:val="24"/>
        </w:rPr>
        <w:t>2ndPassenger: I haven't got any either.</w:t>
      </w:r>
    </w:p>
    <w:p>
      <w:r>
        <w:rPr>
          <w:sz w:val="24"/>
        </w:rPr>
        <w:t>Conductor: Can you change this ten pound note, madam?</w:t>
      </w:r>
    </w:p>
    <w:p>
      <w:r>
        <w:rPr>
          <w:sz w:val="24"/>
        </w:rPr>
        <w:t>3rdPassenger: I'm afraid I can't.</w:t>
      </w:r>
    </w:p>
    <w:p>
      <w:r>
        <w:rPr>
          <w:sz w:val="24"/>
        </w:rPr>
        <w:t>4thPassenger: Neither can I.</w:t>
      </w:r>
    </w:p>
    <w:p>
      <w:r>
        <w:rPr>
          <w:sz w:val="24"/>
        </w:rPr>
        <w:t>Conductor: I'm very sorry, sir. You must get off the bus. None of our passengers can change this note. They're all millionaires!</w:t>
      </w:r>
    </w:p>
    <w:p>
      <w:r>
        <w:rPr>
          <w:sz w:val="24"/>
        </w:rPr>
        <w:t>TwoTramps: Except us.</w:t>
      </w:r>
    </w:p>
    <w:p>
      <w:r>
        <w:rPr>
          <w:sz w:val="24"/>
        </w:rPr>
        <w:t>1stTramp: I've got some small change.</w:t>
      </w:r>
    </w:p>
    <w:p>
      <w:r>
        <w:rPr>
          <w:sz w:val="24"/>
        </w:rPr>
        <w:t>2ndTramp: So have I.</w:t>
      </w:r>
    </w:p>
    <w:p>
      <w:pPr>
        <w:pStyle w:val="Heading2"/>
      </w:pPr>
      <w:r>
        <w:rPr>
          <w:b/>
          <w:color w:val="555555"/>
          <w:sz w:val="26"/>
        </w:rPr>
        <w:t>日本語</w:t>
      </w:r>
    </w:p>
    <w:p>
      <w:r>
        <w:rPr>
          <w:sz w:val="24"/>
        </w:rPr>
        <w:t>車掌: 運賃を どうぞ!</w:t>
      </w:r>
    </w:p>
    <w:p>
      <w:r>
        <w:rPr>
          <w:sz w:val="24"/>
        </w:rPr>
        <w:t>男の人: トラファルガー広場まで お願い。</w:t>
      </w:r>
    </w:p>
    <w:p>
      <w:r>
        <w:rPr>
          <w:sz w:val="24"/>
        </w:rPr>
        <w:t>車掌: 申し訳ありません。10ポンド札は くずせません。小銭 は お持ち ですか？</w:t>
      </w:r>
    </w:p>
    <w:p>
      <w:r>
        <w:rPr>
          <w:sz w:val="24"/>
        </w:rPr>
        <w:t>男の人: あいにく 小銭は 持って いないんです。</w:t>
      </w:r>
    </w:p>
    <w:p>
      <w:r>
        <w:rPr>
          <w:sz w:val="24"/>
        </w:rPr>
        <w:t>車掌: ほかの 乗客に 聞いて みます。</w:t>
      </w:r>
    </w:p>
    <w:p>
      <w:r>
        <w:rPr>
          <w:sz w:val="24"/>
        </w:rPr>
        <w:t>車掌: お客さん、小銭 お持ち ですか？</w:t>
      </w:r>
    </w:p>
    <w:p>
      <w:r>
        <w:rPr>
          <w:sz w:val="24"/>
        </w:rPr>
        <w:t>乗客 1人目: ごめんなさい。持っていません。</w:t>
      </w:r>
    </w:p>
    <w:p>
      <w:r>
        <w:rPr>
          <w:sz w:val="24"/>
        </w:rPr>
        <w:t>乗客 2人目: わたしも 持って いません。</w:t>
      </w:r>
    </w:p>
    <w:p>
      <w:r>
        <w:rPr>
          <w:sz w:val="24"/>
        </w:rPr>
        <w:t>車掌: 奥様、この 10ポンド札 くずせ ますか？</w:t>
      </w:r>
    </w:p>
    <w:p>
      <w:r>
        <w:rPr>
          <w:sz w:val="24"/>
        </w:rPr>
        <w:t>乗客 3人目: あいにく できません。</w:t>
      </w:r>
    </w:p>
    <w:p>
      <w:r>
        <w:rPr>
          <w:sz w:val="24"/>
        </w:rPr>
        <w:t>乗客 4人目: わたしも。</w:t>
      </w:r>
    </w:p>
    <w:p>
      <w:r>
        <w:rPr>
          <w:sz w:val="24"/>
        </w:rPr>
        <w:t>車掌: 本当に 申し訳ない です。バスを 降りて ください。乗客の 誰も この札を くずせません。みんな 億万長者 です!</w:t>
      </w:r>
    </w:p>
    <w:p>
      <w:r>
        <w:rPr>
          <w:sz w:val="24"/>
        </w:rPr>
        <w:t>二人の 浮浪者: ぼくたち 以外はね。</w:t>
      </w:r>
    </w:p>
    <w:p>
      <w:r>
        <w:rPr>
          <w:sz w:val="24"/>
        </w:rPr>
        <w:t>浮浪者1: 小銭 持って いますよ。</w:t>
      </w:r>
    </w:p>
    <w:p>
      <w:r>
        <w:rPr>
          <w:sz w:val="24"/>
        </w:rPr>
        <w:t>浮浪者2: わたしも 持って ます。</w:t>
      </w:r>
    </w:p>
    <w:p>
      <w:pPr>
        <w:pStyle w:val="Heading2"/>
      </w:pPr>
      <w:r>
        <w:rPr>
          <w:b/>
          <w:color w:val="555555"/>
          <w:sz w:val="26"/>
        </w:rPr>
        <w:t>中文</w:t>
      </w:r>
    </w:p>
    <w:p>
      <w:r>
        <w:rPr>
          <w:sz w:val="24"/>
        </w:rPr>
        <w:t>售票员: 请买票！</w:t>
      </w:r>
    </w:p>
    <w:p>
      <w:r>
        <w:rPr>
          <w:sz w:val="24"/>
        </w:rPr>
        <w:t>男子: 请买一张到特拉法加广场的票。</w:t>
      </w:r>
    </w:p>
    <w:p>
      <w:r>
        <w:rPr>
          <w:sz w:val="24"/>
        </w:rPr>
        <w:t>售票员: 对不起，我找不开10英镑的钞票。您没有零钱吗？</w:t>
      </w:r>
    </w:p>
    <w:p>
      <w:r>
        <w:rPr>
          <w:sz w:val="24"/>
        </w:rPr>
        <w:t>男子: 恐怕我没有零钱。</w:t>
      </w:r>
    </w:p>
    <w:p>
      <w:r>
        <w:rPr>
          <w:sz w:val="24"/>
        </w:rPr>
        <w:t>售票员: 我来问问其他乘客。</w:t>
      </w:r>
    </w:p>
    <w:p>
      <w:r>
        <w:rPr>
          <w:sz w:val="24"/>
        </w:rPr>
        <w:t>售票员: 先生，您有零钱吗？</w:t>
      </w:r>
    </w:p>
    <w:p>
      <w:r>
        <w:rPr>
          <w:sz w:val="24"/>
        </w:rPr>
        <w:t>乘客1: 对不起，我没有。</w:t>
      </w:r>
    </w:p>
    <w:p>
      <w:r>
        <w:rPr>
          <w:sz w:val="24"/>
        </w:rPr>
        <w:t>乘客2: 我也没有。</w:t>
      </w:r>
    </w:p>
    <w:p>
      <w:r>
        <w:rPr>
          <w:sz w:val="24"/>
        </w:rPr>
        <w:t>售票员: 夫人，您能把这10英镑的钞票换开吗？</w:t>
      </w:r>
    </w:p>
    <w:p>
      <w:r>
        <w:rPr>
          <w:sz w:val="24"/>
        </w:rPr>
        <w:t>乘客3: 恐怕不能。</w:t>
      </w:r>
    </w:p>
    <w:p>
      <w:r>
        <w:rPr>
          <w:sz w:val="24"/>
        </w:rPr>
        <w:t>乘客4: 我也不能。</w:t>
      </w:r>
    </w:p>
    <w:p>
      <w:r>
        <w:rPr>
          <w:sz w:val="24"/>
        </w:rPr>
        <w:t>售票员: 非常抱歉，先生。您必须下车。我们的乘客中没人能换开这张钞票。他们都是百万富翁！</w:t>
      </w:r>
    </w:p>
    <w:p>
      <w:r>
        <w:rPr>
          <w:sz w:val="24"/>
        </w:rPr>
        <w:t>二流浪汉: 我们俩除外。</w:t>
      </w:r>
    </w:p>
    <w:p>
      <w:r>
        <w:rPr>
          <w:sz w:val="24"/>
        </w:rPr>
        <w:t>流浪汉1: 我有零钱。</w:t>
      </w:r>
    </w:p>
    <w:p>
      <w:r>
        <w:rPr>
          <w:sz w:val="24"/>
        </w:rPr>
        <w:t>流浪汉2: 我也有。</w:t>
      </w:r>
    </w:p>
    <w:p/>
    <w:p>
      <w:pPr>
        <w:pStyle w:val="Heading1"/>
      </w:pPr>
      <w:r>
        <w:rPr>
          <w:b/>
          <w:color w:val="1F4E79"/>
          <w:sz w:val="30"/>
        </w:rPr>
        <w:t>第115課　Knock, knock!　/　コンコン！　/　敲敲门！</w:t>
      </w:r>
    </w:p>
    <w:p>
      <w:pPr>
        <w:pStyle w:val="Heading2"/>
      </w:pPr>
      <w:r>
        <w:rPr>
          <w:b/>
          <w:color w:val="555555"/>
          <w:sz w:val="26"/>
        </w:rPr>
        <w:t>English</w:t>
      </w:r>
    </w:p>
    <w:p>
      <w:r>
        <w:rPr>
          <w:sz w:val="24"/>
        </w:rPr>
        <w:t>Helen: Isn't there anyone at home?</w:t>
      </w:r>
    </w:p>
    <w:p>
      <w:r>
        <w:rPr>
          <w:sz w:val="24"/>
        </w:rPr>
        <w:t>Jim: I'll knock again, Helen. Everything's very quiet. I'm sure there's no one at home.</w:t>
      </w:r>
    </w:p>
    <w:p>
      <w:r>
        <w:rPr>
          <w:sz w:val="24"/>
        </w:rPr>
        <w:t>Helen: But that's impossible. Carol and Tom invited us to lunch. Look through the window.</w:t>
      </w:r>
    </w:p>
    <w:p>
      <w:r>
        <w:rPr>
          <w:sz w:val="24"/>
        </w:rPr>
        <w:t>Helen: Can you see anything?</w:t>
      </w:r>
    </w:p>
    <w:p>
      <w:r>
        <w:rPr>
          <w:sz w:val="24"/>
        </w:rPr>
        <w:t>Jim: Nothing at all.</w:t>
      </w:r>
    </w:p>
    <w:p>
      <w:r>
        <w:rPr>
          <w:sz w:val="24"/>
        </w:rPr>
        <w:t>Helen: Let's try the back door.</w:t>
      </w:r>
    </w:p>
    <w:p>
      <w:r>
        <w:rPr>
          <w:sz w:val="24"/>
        </w:rPr>
        <w:t>Jim: Look! Everyone's in the garden.</w:t>
      </w:r>
    </w:p>
    <w:p>
      <w:r>
        <w:rPr>
          <w:sz w:val="24"/>
        </w:rPr>
        <w:t>Carol: Hello, Helen. Hullo, Jim.</w:t>
      </w:r>
    </w:p>
    <w:p>
      <w:r>
        <w:rPr>
          <w:sz w:val="24"/>
        </w:rPr>
        <w:t>Tom: Everybody wants to have lunch in the garden. It's nice and warm out here.</w:t>
      </w:r>
    </w:p>
    <w:p>
      <w:r>
        <w:rPr>
          <w:sz w:val="24"/>
        </w:rPr>
        <w:t>Carol: Come and have something to drink.</w:t>
      </w:r>
    </w:p>
    <w:p>
      <w:r>
        <w:rPr>
          <w:sz w:val="24"/>
        </w:rPr>
        <w:t>Jim: Thanks, Carol. May I have a glass of beer please?</w:t>
      </w:r>
    </w:p>
    <w:p>
      <w:r>
        <w:rPr>
          <w:sz w:val="24"/>
        </w:rPr>
        <w:t>Carol: Beer? There's none left. You can have some lemonade.</w:t>
      </w:r>
    </w:p>
    <w:p>
      <w:r>
        <w:rPr>
          <w:sz w:val="24"/>
        </w:rPr>
        <w:t>Jim: Lemonade!</w:t>
      </w:r>
    </w:p>
    <w:p>
      <w:r>
        <w:rPr>
          <w:sz w:val="24"/>
        </w:rPr>
        <w:t>Tom: Don't believe her, Jim. She's only joking. Have some beer!</w:t>
      </w:r>
    </w:p>
    <w:p>
      <w:pPr>
        <w:pStyle w:val="Heading2"/>
      </w:pPr>
      <w:r>
        <w:rPr>
          <w:b/>
          <w:color w:val="555555"/>
          <w:sz w:val="26"/>
        </w:rPr>
        <w:t>日本語</w:t>
      </w:r>
    </w:p>
    <w:p>
      <w:r>
        <w:rPr>
          <w:sz w:val="24"/>
        </w:rPr>
        <w:t>ヘレン: 家に だれも いないの？</w:t>
      </w:r>
    </w:p>
    <w:p>
      <w:r>
        <w:rPr>
          <w:sz w:val="24"/>
        </w:rPr>
        <w:t>ジム: もう一度 ノックする よ、ヘレン。とても 静か だね。きっと 家に だれも いないんだ。</w:t>
      </w:r>
    </w:p>
    <w:p>
      <w:r>
        <w:rPr>
          <w:sz w:val="24"/>
        </w:rPr>
        <w:t>ヘレン: でも そんなはず ないわ。キャロル と トムが お昼に 誘って くれたのよ。窓から のぞいて 見て。</w:t>
      </w:r>
    </w:p>
    <w:p>
      <w:r>
        <w:rPr>
          <w:sz w:val="24"/>
        </w:rPr>
        <w:t>ヘレン: 何か 見える？</w:t>
      </w:r>
    </w:p>
    <w:p>
      <w:r>
        <w:rPr>
          <w:sz w:val="24"/>
        </w:rPr>
        <w:t>ジム: 何も 見えない。</w:t>
      </w:r>
    </w:p>
    <w:p>
      <w:r>
        <w:rPr>
          <w:sz w:val="24"/>
        </w:rPr>
        <w:t>ヘレン: 裏口から やって みよう。</w:t>
      </w:r>
    </w:p>
    <w:p>
      <w:r>
        <w:rPr>
          <w:sz w:val="24"/>
        </w:rPr>
        <w:t>ジム: 見て!みんな 庭に いる。</w:t>
      </w:r>
    </w:p>
    <w:p>
      <w:r>
        <w:rPr>
          <w:sz w:val="24"/>
        </w:rPr>
        <w:t>キャロル: こんにちは、ヘレン。やあ、ジム。</w:t>
      </w:r>
    </w:p>
    <w:p>
      <w:r>
        <w:rPr>
          <w:sz w:val="24"/>
        </w:rPr>
        <w:t>トム: みんな 庭で お昼を 食べたいんだ。ここは 気持ちよく 暖かいから。</w:t>
      </w:r>
    </w:p>
    <w:p>
      <w:r>
        <w:rPr>
          <w:sz w:val="24"/>
        </w:rPr>
        <w:t>キャロル: 何か 飲み物を 飲んで。</w:t>
      </w:r>
    </w:p>
    <w:p>
      <w:r>
        <w:rPr>
          <w:sz w:val="24"/>
        </w:rPr>
        <w:t>ジム: ありがとう、キャロル。ビール一杯 もらえる？</w:t>
      </w:r>
    </w:p>
    <w:p>
      <w:r>
        <w:rPr>
          <w:sz w:val="24"/>
        </w:rPr>
        <w:t>キャロル: ビール？もう 残って ないの。レモネード なら あるわよ。</w:t>
      </w:r>
    </w:p>
    <w:p>
      <w:r>
        <w:rPr>
          <w:sz w:val="24"/>
        </w:rPr>
        <w:t>ジム: レモネード!</w:t>
      </w:r>
    </w:p>
    <w:p>
      <w:r>
        <w:rPr>
          <w:sz w:val="24"/>
        </w:rPr>
        <w:t>トム: 信じちゃ だめだよ、ジム。彼女、冗談を 言ってるだけ。ビールを 飲んで!</w:t>
      </w:r>
    </w:p>
    <w:p>
      <w:pPr>
        <w:pStyle w:val="Heading2"/>
      </w:pPr>
      <w:r>
        <w:rPr>
          <w:b/>
          <w:color w:val="555555"/>
          <w:sz w:val="26"/>
        </w:rPr>
        <w:t>中文</w:t>
      </w:r>
    </w:p>
    <w:p>
      <w:r>
        <w:rPr>
          <w:sz w:val="24"/>
        </w:rPr>
        <w:t>海伦: 家里没有人吗？</w:t>
      </w:r>
    </w:p>
    <w:p>
      <w:r>
        <w:rPr>
          <w:sz w:val="24"/>
        </w:rPr>
        <w:t>吉姆: 海伦，我再敲一次。毫无动静，肯定家里没有人。</w:t>
      </w:r>
    </w:p>
    <w:p>
      <w:r>
        <w:rPr>
          <w:sz w:val="24"/>
        </w:rPr>
        <w:t>海伦: 但这是不可能的。卡罗尔和汤姆请我们来吃午饭。从窗子往里看看。</w:t>
      </w:r>
    </w:p>
    <w:p>
      <w:r>
        <w:rPr>
          <w:sz w:val="24"/>
        </w:rPr>
        <w:t>海伦: 你能看见什么吗？</w:t>
      </w:r>
    </w:p>
    <w:p>
      <w:r>
        <w:rPr>
          <w:sz w:val="24"/>
        </w:rPr>
        <w:t>吉姆: 什么也看不见。</w:t>
      </w:r>
    </w:p>
    <w:p>
      <w:r>
        <w:rPr>
          <w:sz w:val="24"/>
        </w:rPr>
        <w:t>海伦: 让我们到后门去试试。</w:t>
      </w:r>
    </w:p>
    <w:p>
      <w:r>
        <w:rPr>
          <w:sz w:val="24"/>
        </w:rPr>
        <w:t>吉姆: 瞧！大家都在花园里。</w:t>
      </w:r>
    </w:p>
    <w:p>
      <w:r>
        <w:rPr>
          <w:sz w:val="24"/>
        </w:rPr>
        <w:t>卡罗尔: 你好，海伦。你好，吉姆。</w:t>
      </w:r>
    </w:p>
    <w:p>
      <w:r>
        <w:rPr>
          <w:sz w:val="24"/>
        </w:rPr>
        <w:t>汤姆: 大家都想在花园里吃午饭。这外面挺暖和。</w:t>
      </w:r>
    </w:p>
    <w:p>
      <w:r>
        <w:rPr>
          <w:sz w:val="24"/>
        </w:rPr>
        <w:t>卡罗尔: 来喝点什么。</w:t>
      </w:r>
    </w:p>
    <w:p>
      <w:r>
        <w:rPr>
          <w:sz w:val="24"/>
        </w:rPr>
        <w:t>吉姆: 谢谢，卡罗尔。给我一杯啤酒好吗？</w:t>
      </w:r>
    </w:p>
    <w:p>
      <w:r>
        <w:rPr>
          <w:sz w:val="24"/>
        </w:rPr>
        <w:t>卡罗尔: 啤酒？一点都不剩了。你可以喝点柠檬水。</w:t>
      </w:r>
    </w:p>
    <w:p>
      <w:r>
        <w:rPr>
          <w:sz w:val="24"/>
        </w:rPr>
        <w:t>吉姆: 柠檬水！</w:t>
      </w:r>
    </w:p>
    <w:p>
      <w:r>
        <w:rPr>
          <w:sz w:val="24"/>
        </w:rPr>
        <w:t>汤姆: 吉姆，别信她的。她只是在开玩笑。喝点啤酒吧！</w:t>
      </w:r>
    </w:p>
    <w:p/>
    <w:p>
      <w:pPr>
        <w:pStyle w:val="Heading1"/>
      </w:pPr>
      <w:r>
        <w:rPr>
          <w:b/>
          <w:color w:val="1F4E79"/>
          <w:sz w:val="30"/>
        </w:rPr>
        <w:t>第117課　Tommy's breakfast　/　トミー の 朝ごはん　/　汤米的早餐</w:t>
      </w:r>
    </w:p>
    <w:p>
      <w:pPr>
        <w:pStyle w:val="Heading2"/>
      </w:pPr>
      <w:r>
        <w:rPr>
          <w:b/>
          <w:color w:val="555555"/>
          <w:sz w:val="26"/>
        </w:rPr>
        <w:t>English</w:t>
      </w:r>
    </w:p>
    <w:p>
      <w:r>
        <w:rPr>
          <w:sz w:val="24"/>
        </w:rPr>
        <w:t>'When my husband was going into the dining-room this morning , he dropped some coins on the floor.There were coins everywhere. We looked for them, but we could not find them all.</w:t>
      </w:r>
    </w:p>
    <w:p>
      <w:r>
        <w:rPr>
          <w:sz w:val="24"/>
        </w:rPr>
        <w:t>'While we were having breakfast, our little boy, Tommy, found two small coins on the floor.He put them both into his mouth. We both tried to get the coins, but it was too late. Tommy had already swallowed them!</w:t>
      </w:r>
    </w:p>
    <w:p>
      <w:r>
        <w:rPr>
          <w:sz w:val="24"/>
        </w:rPr>
        <w:t>Later that morning, when I was doing the housework, my husband telephoned me from the office.'How's Tommy?' he asked.'I don't know,' I answered, 'Tommy's been to the lavatory three times this morning, but I haven't had any change yet!'</w:t>
      </w:r>
    </w:p>
    <w:p>
      <w:pPr>
        <w:pStyle w:val="Heading2"/>
      </w:pPr>
      <w:r>
        <w:rPr>
          <w:b/>
          <w:color w:val="555555"/>
          <w:sz w:val="26"/>
        </w:rPr>
        <w:t>日本語</w:t>
      </w:r>
    </w:p>
    <w:p>
      <w:r>
        <w:rPr>
          <w:sz w:val="24"/>
        </w:rPr>
        <w:t>今朝、夫が ダイニングルームに 入ろうとした とき、コインを いくつか 床に 落としました。コインは あちこちに 散らばりました。わたしたちは 探しましたが、全部は 見つけられ ませんでした。</w:t>
      </w:r>
    </w:p>
    <w:p>
      <w:r>
        <w:rPr>
          <w:sz w:val="24"/>
        </w:rPr>
        <w:t>朝ごはんを 食べて いる間に、小さな 息子の トミーが 床で 小さな コインを 二つ 見つけました。彼は 両方を 口に 入れて しまいました。わたしたち 二人で コインを 取ろうと しましたが、もう おそかった。トミーは もう のみこんで しまった のです!</w:t>
      </w:r>
    </w:p>
    <w:p>
      <w:r>
        <w:rPr>
          <w:sz w:val="24"/>
        </w:rPr>
        <w:t>その日の 朝 おそく、わたしが 家事を している とき、夫が 事務所 から 電話 してきました。「トミーは どう？」と 聞きました。「わからないわ」と わたしは 答えました。「トミーは 今朝 3回 トイレに 行ったけど、まだ おつり (=コイン) が 出ていないの!」</w:t>
      </w:r>
    </w:p>
    <w:p>
      <w:pPr>
        <w:pStyle w:val="Heading2"/>
      </w:pPr>
      <w:r>
        <w:rPr>
          <w:b/>
          <w:color w:val="555555"/>
          <w:sz w:val="26"/>
        </w:rPr>
        <w:t>中文</w:t>
      </w:r>
    </w:p>
    <w:p>
      <w:r>
        <w:rPr>
          <w:sz w:val="24"/>
        </w:rPr>
        <w:t>今天早晨我丈夫走进饭厅时，把一些硬币掉在地上了。到处都是硬币。我们虽然找了，但没有把它们全部找到。</w:t>
      </w:r>
    </w:p>
    <w:p>
      <w:r>
        <w:rPr>
          <w:sz w:val="24"/>
        </w:rPr>
        <w:t>正当我们吃早饭时，我们的小男孩汤米在地上找到两枚小硬币。他把这两枚硬币全都放进嘴里。我们俩都试图把这两枚硬币拿出来，但太迟了。汤米已经把硬币咽了下去！</w:t>
      </w:r>
    </w:p>
    <w:p>
      <w:r>
        <w:rPr>
          <w:sz w:val="24"/>
        </w:rPr>
        <w:t>那天下午的晚些时候，当我正做家务时，我丈夫从办公室打来电话。“汤米怎么样？”他问。“我不知道”，我回答说，“今天上午汤米去了3次厕所了，但我还没看到硬币！”</w:t>
      </w:r>
    </w:p>
    <w:p/>
    <w:p>
      <w:pPr>
        <w:pStyle w:val="Heading1"/>
      </w:pPr>
      <w:r>
        <w:rPr>
          <w:b/>
          <w:color w:val="1F4E79"/>
          <w:sz w:val="30"/>
        </w:rPr>
        <w:t>第119課　A true story　/　本当の 話　/　一个真实的故事</w:t>
      </w:r>
    </w:p>
    <w:p>
      <w:pPr>
        <w:pStyle w:val="Heading2"/>
      </w:pPr>
      <w:r>
        <w:rPr>
          <w:b/>
          <w:color w:val="555555"/>
          <w:sz w:val="26"/>
        </w:rPr>
        <w:t>English</w:t>
      </w:r>
    </w:p>
    <w:p>
      <w:r>
        <w:rPr>
          <w:sz w:val="24"/>
        </w:rPr>
        <w:t>Do you like stories? I want to tell you a true story. It happened to a friend of mine a year ago.</w:t>
      </w:r>
    </w:p>
    <w:p>
      <w:r>
        <w:rPr>
          <w:sz w:val="24"/>
        </w:rPr>
        <w:t>While my friend, George, was reading in bed, two thieves climbed into his kitchen. After they had entered the house, they went into the dining-room. It was very dark, so they turned on a torch. Suddenly, they heard a voice behind them. “What's up? What's up?” someone called. The thieves dropped the torch and ran away as quickly as they could.</w:t>
      </w:r>
    </w:p>
    <w:p>
      <w:r>
        <w:rPr>
          <w:sz w:val="24"/>
        </w:rPr>
        <w:t>George heard the noise and came downstairs quickly. He turned on the light, but he couldn't see anyone. The thieves had already gone. But George's parrot, Henry, was still there.</w:t>
      </w:r>
    </w:p>
    <w:p>
      <w:r>
        <w:rPr>
          <w:sz w:val="24"/>
        </w:rPr>
        <w:t>'What's up, George?' he called.</w:t>
      </w:r>
    </w:p>
    <w:p>
      <w:r>
        <w:rPr>
          <w:sz w:val="24"/>
        </w:rPr>
        <w:t>'Nothing, Henry,'”' George said and smiled.</w:t>
      </w:r>
    </w:p>
    <w:p>
      <w:r>
        <w:rPr>
          <w:sz w:val="24"/>
        </w:rPr>
        <w:t>'Go back to sleep.'</w:t>
      </w:r>
    </w:p>
    <w:p>
      <w:pPr>
        <w:pStyle w:val="Heading2"/>
      </w:pPr>
      <w:r>
        <w:rPr>
          <w:b/>
          <w:color w:val="555555"/>
          <w:sz w:val="26"/>
        </w:rPr>
        <w:t>日本語</w:t>
      </w:r>
    </w:p>
    <w:p>
      <w:r>
        <w:rPr>
          <w:sz w:val="24"/>
        </w:rPr>
        <w:t>あなたは お話が 好きですか？本当の お話を 一つ お話します。これは 一年前 に わたしの 友達 に 起こった ことです。</w:t>
      </w:r>
    </w:p>
    <w:p>
      <w:r>
        <w:rPr>
          <w:sz w:val="24"/>
        </w:rPr>
        <w:t>友達の ジョージが ベッドで 本を 読んで いた とき、2人の 泥棒が 台所から 中に 入って きました。家の中に 入った後、彼らは ダイニングルームに 入りました。とても 暗かった ので、懐中電灯を つけました。突然、彼らは 後ろ で 声を 聞きました。「どうしたんだ？どうしたんだ？」と だれか が 呼びかけました。泥棒たちは 懐中電灯を 落として できる限り 早く 逃げました。</w:t>
      </w:r>
    </w:p>
    <w:p>
      <w:r>
        <w:rPr>
          <w:sz w:val="24"/>
        </w:rPr>
        <w:t>ジョージは 物音を 聞いて 急いで 下に 降りて きました。明かりを つけましたが、だれも 見えません でした。泥棒たちは もう 行って しまったの です。でも ジョージの オウム、ヘンリー は まだ そこに いました。</w:t>
      </w:r>
    </w:p>
    <w:p>
      <w:r>
        <w:rPr>
          <w:sz w:val="24"/>
        </w:rPr>
        <w:t>「どうしたんだ、ジョージ？」と 彼は 呼びかけました。</w:t>
      </w:r>
    </w:p>
    <w:p>
      <w:r>
        <w:rPr>
          <w:sz w:val="24"/>
        </w:rPr>
        <w:t>「何もないよ、ヘンリー」と ジョージ は 言って ほほえみました。</w:t>
      </w:r>
    </w:p>
    <w:p>
      <w:r>
        <w:rPr>
          <w:sz w:val="24"/>
        </w:rPr>
        <w:t>「もう 寝なさい。」</w:t>
      </w:r>
    </w:p>
    <w:p>
      <w:pPr>
        <w:pStyle w:val="Heading2"/>
      </w:pPr>
      <w:r>
        <w:rPr>
          <w:b/>
          <w:color w:val="555555"/>
          <w:sz w:val="26"/>
        </w:rPr>
        <w:t>中文</w:t>
      </w:r>
    </w:p>
    <w:p>
      <w:r>
        <w:rPr>
          <w:sz w:val="24"/>
        </w:rPr>
        <w:t>你喜欢听故事吗？我要告诉你一个真实的故事。这是一年前发生在我的一个朋友身上的故事。</w:t>
      </w:r>
    </w:p>
    <w:p>
      <w:r>
        <w:rPr>
          <w:sz w:val="24"/>
        </w:rPr>
        <w:t>当我的朋友乔治在床上看书时，两个小偷爬进了他的厨房。他们进到屋里后，走进了饭厅。饭厅很暗，于是他们打开了手电筒。突然他们听到身后有声音。“什么事？什么事？”有人叫着。小偷扔下了手电筒，飞快地逃走了。</w:t>
      </w:r>
    </w:p>
    <w:p>
      <w:r>
        <w:rPr>
          <w:sz w:val="24"/>
        </w:rPr>
        <w:t>乔治听到了响声，迅速地下了楼。 他开了灯，但不见一个人。小偷逃走了。 但时乔治的鹦鹉亨利仍在那里。</w:t>
      </w:r>
    </w:p>
    <w:p>
      <w:r>
        <w:rPr>
          <w:sz w:val="24"/>
        </w:rPr>
        <w:t>“什么事，乔治？”它叫着。</w:t>
      </w:r>
    </w:p>
    <w:p>
      <w:r>
        <w:rPr>
          <w:sz w:val="24"/>
        </w:rPr>
        <w:t>“没事，亨利。”乔治笑着说，“接着睡觉吧。”</w:t>
      </w:r>
    </w:p>
    <w:p/>
    <w:p>
      <w:pPr>
        <w:pStyle w:val="Heading1"/>
      </w:pPr>
      <w:r>
        <w:rPr>
          <w:b/>
          <w:color w:val="1F4E79"/>
          <w:sz w:val="30"/>
        </w:rPr>
        <w:t>第121課　The man in a hat　/　帽子を かぶった 男の人　/　戴着帽子的男士</w:t>
      </w:r>
    </w:p>
    <w:p>
      <w:pPr>
        <w:pStyle w:val="Heading2"/>
      </w:pPr>
      <w:r>
        <w:rPr>
          <w:b/>
          <w:color w:val="555555"/>
          <w:sz w:val="26"/>
        </w:rPr>
        <w:t>English</w:t>
      </w:r>
    </w:p>
    <w:p>
      <w:r>
        <w:rPr>
          <w:sz w:val="24"/>
        </w:rPr>
        <w:t>Customer: I bought two expensive dictionaries here half an hour ago, but I forgot to take them with me.</w:t>
      </w:r>
    </w:p>
    <w:p>
      <w:r>
        <w:rPr>
          <w:sz w:val="24"/>
        </w:rPr>
        <w:t>Manager: Who served you, sir?</w:t>
      </w:r>
    </w:p>
    <w:p>
      <w:r>
        <w:rPr>
          <w:sz w:val="24"/>
        </w:rPr>
        <w:t>Customer: The lady who is standing behind the counter.</w:t>
      </w:r>
    </w:p>
    <w:p>
      <w:r>
        <w:rPr>
          <w:sz w:val="24"/>
        </w:rPr>
        <w:t>Manager: Which books did you buy?</w:t>
      </w:r>
    </w:p>
    <w:p>
      <w:r>
        <w:rPr>
          <w:sz w:val="24"/>
        </w:rPr>
        <w:t>Customer: The books which are on the counter.</w:t>
      </w:r>
    </w:p>
    <w:p>
      <w:r>
        <w:rPr>
          <w:sz w:val="24"/>
        </w:rPr>
        <w:t>Manager: Did you serve this gentleman half an hour ago, Miss Roberts? He says he's the man who bought these books.</w:t>
      </w:r>
    </w:p>
    <w:p>
      <w:r>
        <w:rPr>
          <w:sz w:val="24"/>
        </w:rPr>
        <w:t>Miss Roberts: I can't remember, sir. The man whom I served was wearing a hat.</w:t>
      </w:r>
    </w:p>
    <w:p>
      <w:r>
        <w:rPr>
          <w:sz w:val="24"/>
        </w:rPr>
        <w:t>Manager: Have you got a hat, sir?</w:t>
      </w:r>
    </w:p>
    <w:p>
      <w:r>
        <w:rPr>
          <w:sz w:val="24"/>
        </w:rPr>
        <w:t>Customer: Yes, I have.</w:t>
      </w:r>
    </w:p>
    <w:p>
      <w:r>
        <w:rPr>
          <w:sz w:val="24"/>
        </w:rPr>
        <w:t>Manager: Would you put it on, please?</w:t>
      </w:r>
    </w:p>
    <w:p>
      <w:r>
        <w:rPr>
          <w:sz w:val="24"/>
        </w:rPr>
        <w:t>Customer: All right.</w:t>
      </w:r>
    </w:p>
    <w:p>
      <w:r>
        <w:rPr>
          <w:sz w:val="24"/>
        </w:rPr>
        <w:t>Manager: Is this the man that you served, Miss Roberts?</w:t>
      </w:r>
    </w:p>
    <w:p>
      <w:r>
        <w:rPr>
          <w:sz w:val="24"/>
        </w:rPr>
        <w:t>Miss Roberts: Yes, sir. I recognize him now.</w:t>
      </w:r>
    </w:p>
    <w:p>
      <w:pPr>
        <w:pStyle w:val="Heading2"/>
      </w:pPr>
      <w:r>
        <w:rPr>
          <w:b/>
          <w:color w:val="555555"/>
          <w:sz w:val="26"/>
        </w:rPr>
        <w:t>日本語</w:t>
      </w:r>
    </w:p>
    <w:p>
      <w:r>
        <w:rPr>
          <w:sz w:val="24"/>
        </w:rPr>
        <w:t>お客さん: 30分前に ここで 高い 辞書を 二冊 買ったのですが、持って 帰るのを 忘れました。</w:t>
      </w:r>
    </w:p>
    <w:p>
      <w:r>
        <w:rPr>
          <w:sz w:val="24"/>
        </w:rPr>
        <w:t>店長: どなた が 接客 しましたか？</w:t>
      </w:r>
    </w:p>
    <w:p>
      <w:r>
        <w:rPr>
          <w:sz w:val="24"/>
        </w:rPr>
        <w:t>お客さん: カウンターの 後ろ に 立っている 女性 です。</w:t>
      </w:r>
    </w:p>
    <w:p>
      <w:r>
        <w:rPr>
          <w:sz w:val="24"/>
        </w:rPr>
        <w:t>店長: どの本を 買いましたか？</w:t>
      </w:r>
    </w:p>
    <w:p>
      <w:r>
        <w:rPr>
          <w:sz w:val="24"/>
        </w:rPr>
        <w:t>お客さん: カウンターの 上 にある 本 です。</w:t>
      </w:r>
    </w:p>
    <w:p>
      <w:r>
        <w:rPr>
          <w:sz w:val="24"/>
        </w:rPr>
        <w:t>店長: ロバーツさん、30分前に この方を 接客 しましたか？この本を 買った 男の人だと 言って います。</w:t>
      </w:r>
    </w:p>
    <w:p>
      <w:r>
        <w:rPr>
          <w:sz w:val="24"/>
        </w:rPr>
        <w:t>ロバーツさん: 覚えていません、店長。わたしが 接客 した 男の人は 帽子を かぶって いました。</w:t>
      </w:r>
    </w:p>
    <w:p>
      <w:r>
        <w:rPr>
          <w:sz w:val="24"/>
        </w:rPr>
        <w:t>店長: お客さま、帽子は お持ち ですか？</w:t>
      </w:r>
    </w:p>
    <w:p>
      <w:r>
        <w:rPr>
          <w:sz w:val="24"/>
        </w:rPr>
        <w:t>お客さん: はい、持って います。</w:t>
      </w:r>
    </w:p>
    <w:p>
      <w:r>
        <w:rPr>
          <w:sz w:val="24"/>
        </w:rPr>
        <w:t>店長: かぶって いただけ ますか？</w:t>
      </w:r>
    </w:p>
    <w:p>
      <w:r>
        <w:rPr>
          <w:sz w:val="24"/>
        </w:rPr>
        <w:t>お客さん: いい ですよ。</w:t>
      </w:r>
    </w:p>
    <w:p>
      <w:r>
        <w:rPr>
          <w:sz w:val="24"/>
        </w:rPr>
        <w:t>店長: ロバーツさん、これが あなたが 接客 した 男性ですか？</w:t>
      </w:r>
    </w:p>
    <w:p>
      <w:r>
        <w:rPr>
          <w:sz w:val="24"/>
        </w:rPr>
        <w:t>ロバーツさん: はい、店長。今 思い出しました。</w:t>
      </w:r>
    </w:p>
    <w:p>
      <w:pPr>
        <w:pStyle w:val="Heading2"/>
      </w:pPr>
      <w:r>
        <w:rPr>
          <w:b/>
          <w:color w:val="555555"/>
          <w:sz w:val="26"/>
        </w:rPr>
        <w:t>中文</w:t>
      </w:r>
    </w:p>
    <w:p>
      <w:r>
        <w:rPr>
          <w:sz w:val="24"/>
        </w:rPr>
        <w:t>顾客: 半小时以前我在这里买了两本很贵的辞典，但是我忘了拿走。</w:t>
      </w:r>
    </w:p>
    <w:p>
      <w:r>
        <w:rPr>
          <w:sz w:val="24"/>
        </w:rPr>
        <w:t>经理: 是谁接待您的，先生？</w:t>
      </w:r>
    </w:p>
    <w:p>
      <w:r>
        <w:rPr>
          <w:sz w:val="24"/>
        </w:rPr>
        <w:t>顾客: 站在柜台后面的那位女士。</w:t>
      </w:r>
    </w:p>
    <w:p>
      <w:r>
        <w:rPr>
          <w:sz w:val="24"/>
        </w:rPr>
        <w:t>经理: 您买的是两本什么书？</w:t>
      </w:r>
    </w:p>
    <w:p>
      <w:r>
        <w:rPr>
          <w:sz w:val="24"/>
        </w:rPr>
        <w:t>顾客: 就是柜台上的那两本。</w:t>
      </w:r>
    </w:p>
    <w:p>
      <w:r>
        <w:rPr>
          <w:sz w:val="24"/>
        </w:rPr>
        <w:t>经理: 卡罗琳，半小时前你接待过这位先生吗？他说他就是买这两本书的人。</w:t>
      </w:r>
    </w:p>
    <w:p>
      <w:r>
        <w:rPr>
          <w:sz w:val="24"/>
        </w:rPr>
        <w:t>卡罗琳: 我记不起来了。我接待的那个人戴着一顶帽子。</w:t>
      </w:r>
    </w:p>
    <w:p>
      <w:r>
        <w:rPr>
          <w:sz w:val="24"/>
        </w:rPr>
        <w:t>经理: 先生，您有帽子吗？</w:t>
      </w:r>
    </w:p>
    <w:p>
      <w:r>
        <w:rPr>
          <w:sz w:val="24"/>
        </w:rPr>
        <w:t>顾客: 有的，我有帽子。</w:t>
      </w:r>
    </w:p>
    <w:p>
      <w:r>
        <w:rPr>
          <w:sz w:val="24"/>
        </w:rPr>
        <w:t>经理: 请您把帽子戴上好吗？</w:t>
      </w:r>
    </w:p>
    <w:p>
      <w:r>
        <w:rPr>
          <w:sz w:val="24"/>
        </w:rPr>
        <w:t>顾客: 好吧。</w:t>
      </w:r>
    </w:p>
    <w:p>
      <w:r>
        <w:rPr>
          <w:sz w:val="24"/>
        </w:rPr>
        <w:t>经理: 卡罗琳，这就是你接待过的那个人吗？</w:t>
      </w:r>
    </w:p>
    <w:p>
      <w:r>
        <w:rPr>
          <w:sz w:val="24"/>
        </w:rPr>
        <w:t>卡罗琳: 是他。我现在认出他来了。</w:t>
      </w:r>
    </w:p>
    <w:p/>
    <w:p>
      <w:pPr>
        <w:pStyle w:val="Heading1"/>
      </w:pPr>
      <w:r>
        <w:rPr>
          <w:b/>
          <w:color w:val="1F4E79"/>
          <w:sz w:val="30"/>
        </w:rPr>
        <w:t>第123課　A trip to Australia　/　オーストラリア への 旅　/　澳大利亚之行</w:t>
      </w:r>
    </w:p>
    <w:p>
      <w:pPr>
        <w:pStyle w:val="Heading2"/>
      </w:pPr>
      <w:r>
        <w:rPr>
          <w:b/>
          <w:color w:val="555555"/>
          <w:sz w:val="26"/>
        </w:rPr>
        <w:t>English</w:t>
      </w:r>
    </w:p>
    <w:p>
      <w:r>
        <w:rPr>
          <w:sz w:val="24"/>
        </w:rPr>
        <w:t>Mike: Look, Scott. This is a photograph I took during my trip to Australia.</w:t>
      </w:r>
    </w:p>
    <w:p>
      <w:r>
        <w:rPr>
          <w:sz w:val="24"/>
        </w:rPr>
        <w:t>Scott: Let me see it, Mike.</w:t>
      </w:r>
    </w:p>
    <w:p>
      <w:r>
        <w:rPr>
          <w:sz w:val="24"/>
        </w:rPr>
        <w:t>Scott: This is a good photograph. Who are these people?</w:t>
      </w:r>
    </w:p>
    <w:p>
      <w:r>
        <w:rPr>
          <w:sz w:val="24"/>
        </w:rPr>
        <w:t>Mike: They're people I met during the trip.</w:t>
      </w:r>
    </w:p>
    <w:p>
      <w:r>
        <w:rPr>
          <w:sz w:val="24"/>
        </w:rPr>
        <w:t>Mike: That's the ship we traveled on.</w:t>
      </w:r>
    </w:p>
    <w:p>
      <w:r>
        <w:rPr>
          <w:sz w:val="24"/>
        </w:rPr>
        <w:t>Scott: What a beautiful ship!</w:t>
      </w:r>
    </w:p>
    <w:p>
      <w:r>
        <w:rPr>
          <w:sz w:val="24"/>
        </w:rPr>
        <w:t>Scott: Who's this?</w:t>
      </w:r>
    </w:p>
    <w:p>
      <w:r>
        <w:rPr>
          <w:sz w:val="24"/>
        </w:rPr>
        <w:t>Mike: That's the man I told you about. Remember?</w:t>
      </w:r>
    </w:p>
    <w:p>
      <w:r>
        <w:rPr>
          <w:sz w:val="24"/>
        </w:rPr>
        <w:t>Scott: Ah yes. The one who offered you a job in Australia.</w:t>
      </w:r>
    </w:p>
    <w:p>
      <w:r>
        <w:rPr>
          <w:sz w:val="24"/>
        </w:rPr>
        <w:t>Mike: That's right.</w:t>
      </w:r>
    </w:p>
    <w:p>
      <w:r>
        <w:rPr>
          <w:sz w:val="24"/>
        </w:rPr>
        <w:t>Scott: Who's this?</w:t>
      </w:r>
    </w:p>
    <w:p>
      <w:r>
        <w:rPr>
          <w:sz w:val="24"/>
        </w:rPr>
        <w:t>Mike: Guess!</w:t>
      </w:r>
    </w:p>
    <w:p>
      <w:r>
        <w:rPr>
          <w:sz w:val="24"/>
        </w:rPr>
        <w:t>Scott: It's not you, is it?</w:t>
      </w:r>
    </w:p>
    <w:p>
      <w:r>
        <w:rPr>
          <w:sz w:val="24"/>
        </w:rPr>
        <w:t>Mike: That's right.</w:t>
      </w:r>
    </w:p>
    <w:p>
      <w:r>
        <w:rPr>
          <w:sz w:val="24"/>
        </w:rPr>
        <w:t>Mike: I grew a beard during the trip, but I shaved it off when I came home.</w:t>
      </w:r>
    </w:p>
    <w:p>
      <w:r>
        <w:rPr>
          <w:sz w:val="24"/>
        </w:rPr>
        <w:t>Scott: Why did you shave it off?</w:t>
      </w:r>
    </w:p>
    <w:p>
      <w:r>
        <w:rPr>
          <w:sz w:val="24"/>
        </w:rPr>
        <w:t>Mike: My wife didn't like it!</w:t>
      </w:r>
    </w:p>
    <w:p>
      <w:pPr>
        <w:pStyle w:val="Heading2"/>
      </w:pPr>
      <w:r>
        <w:rPr>
          <w:b/>
          <w:color w:val="555555"/>
          <w:sz w:val="26"/>
        </w:rPr>
        <w:t>日本語</w:t>
      </w:r>
    </w:p>
    <w:p>
      <w:r>
        <w:rPr>
          <w:sz w:val="24"/>
        </w:rPr>
        <w:t>マイク: 見て、スコット。これは オーストラリア 旅行中 に 撮った 写真 だよ。</w:t>
      </w:r>
    </w:p>
    <w:p>
      <w:r>
        <w:rPr>
          <w:sz w:val="24"/>
        </w:rPr>
        <w:t>スコット: 見せて、マイク。</w:t>
      </w:r>
    </w:p>
    <w:p>
      <w:r>
        <w:rPr>
          <w:sz w:val="24"/>
        </w:rPr>
        <w:t>スコット: いい 写真 だね。この人たちは だれ？</w:t>
      </w:r>
    </w:p>
    <w:p>
      <w:r>
        <w:rPr>
          <w:sz w:val="24"/>
        </w:rPr>
        <w:t>マイク: 旅で 出会った 人たち だよ。</w:t>
      </w:r>
    </w:p>
    <w:p>
      <w:r>
        <w:rPr>
          <w:sz w:val="24"/>
        </w:rPr>
        <w:t>マイク: これが ぼくたちが 乗った 船 だ。</w:t>
      </w:r>
    </w:p>
    <w:p>
      <w:r>
        <w:rPr>
          <w:sz w:val="24"/>
        </w:rPr>
        <w:t>スコット: なんて 美しい 船 だ!</w:t>
      </w:r>
    </w:p>
    <w:p>
      <w:r>
        <w:rPr>
          <w:sz w:val="24"/>
        </w:rPr>
        <w:t>スコット: この人は だれ？</w:t>
      </w:r>
    </w:p>
    <w:p>
      <w:r>
        <w:rPr>
          <w:sz w:val="24"/>
        </w:rPr>
        <w:t>マイク: 話した でしょ、その人 だよ。覚えてる？</w:t>
      </w:r>
    </w:p>
    <w:p>
      <w:r>
        <w:rPr>
          <w:sz w:val="24"/>
        </w:rPr>
        <w:t>スコット: ああ、そうか。オーストラリアで 仕事を くれた 人。</w:t>
      </w:r>
    </w:p>
    <w:p>
      <w:r>
        <w:rPr>
          <w:sz w:val="24"/>
        </w:rPr>
        <w:t>マイク: そう だよ。</w:t>
      </w:r>
    </w:p>
    <w:p>
      <w:r>
        <w:rPr>
          <w:sz w:val="24"/>
        </w:rPr>
        <w:t>スコット: この人は だれ？</w:t>
      </w:r>
    </w:p>
    <w:p>
      <w:r>
        <w:rPr>
          <w:sz w:val="24"/>
        </w:rPr>
        <w:t>マイク: あててみて!</w:t>
      </w:r>
    </w:p>
    <w:p>
      <w:r>
        <w:rPr>
          <w:sz w:val="24"/>
        </w:rPr>
        <w:t>スコット: まさか きみ じゃないよね？</w:t>
      </w:r>
    </w:p>
    <w:p>
      <w:r>
        <w:rPr>
          <w:sz w:val="24"/>
        </w:rPr>
        <w:t>マイク: そう だよ。</w:t>
      </w:r>
    </w:p>
    <w:p>
      <w:r>
        <w:rPr>
          <w:sz w:val="24"/>
        </w:rPr>
        <w:t>マイク: 旅行中に ひげを 伸ばしたんだ。でも 帰って きた とき そった。</w:t>
      </w:r>
    </w:p>
    <w:p>
      <w:r>
        <w:rPr>
          <w:sz w:val="24"/>
        </w:rPr>
        <w:t>スコット: なんで そったの？</w:t>
      </w:r>
    </w:p>
    <w:p>
      <w:r>
        <w:rPr>
          <w:sz w:val="24"/>
        </w:rPr>
        <w:t>マイク: 妻が 気に入らなかったから!</w:t>
      </w:r>
    </w:p>
    <w:p>
      <w:pPr>
        <w:pStyle w:val="Heading2"/>
      </w:pPr>
      <w:r>
        <w:rPr>
          <w:b/>
          <w:color w:val="555555"/>
          <w:sz w:val="26"/>
        </w:rPr>
        <w:t>中文</w:t>
      </w:r>
    </w:p>
    <w:p>
      <w:r>
        <w:rPr>
          <w:sz w:val="24"/>
        </w:rPr>
        <w:t>迈克: 看，这是我到澳大利来旅行时拍的一张照片。</w:t>
      </w:r>
    </w:p>
    <w:p>
      <w:r>
        <w:rPr>
          <w:sz w:val="24"/>
        </w:rPr>
        <w:t>斯科特: 让我看看，迈克。</w:t>
      </w:r>
    </w:p>
    <w:p>
      <w:r>
        <w:rPr>
          <w:sz w:val="24"/>
        </w:rPr>
        <w:t>斯科特: 这是一张很好的照片。这些人是谁。</w:t>
      </w:r>
    </w:p>
    <w:p>
      <w:r>
        <w:rPr>
          <w:sz w:val="24"/>
        </w:rPr>
        <w:t>迈克: 他们是我旅行时认识的人。</w:t>
      </w:r>
    </w:p>
    <w:p>
      <w:r>
        <w:rPr>
          <w:sz w:val="24"/>
        </w:rPr>
        <w:t>迈克: 这是我们所乘的那条船。</w:t>
      </w:r>
    </w:p>
    <w:p>
      <w:r>
        <w:rPr>
          <w:sz w:val="24"/>
        </w:rPr>
        <w:t>斯科特: 多漂亮的船啊！</w:t>
      </w:r>
    </w:p>
    <w:p>
      <w:r>
        <w:rPr>
          <w:sz w:val="24"/>
        </w:rPr>
        <w:t>斯科特: 这是谁？</w:t>
      </w:r>
    </w:p>
    <w:p>
      <w:r>
        <w:rPr>
          <w:sz w:val="24"/>
        </w:rPr>
        <w:t>迈克: 这就是我跟你说过的那个人。还记得吗？</w:t>
      </w:r>
    </w:p>
    <w:p>
      <w:r>
        <w:rPr>
          <w:sz w:val="24"/>
        </w:rPr>
        <w:t>斯科特: 啊，记得。就是在澳大利亚给你工作的那个人。</w:t>
      </w:r>
    </w:p>
    <w:p>
      <w:r>
        <w:rPr>
          <w:sz w:val="24"/>
        </w:rPr>
        <w:t>迈克: 对。</w:t>
      </w:r>
    </w:p>
    <w:p>
      <w:r>
        <w:rPr>
          <w:sz w:val="24"/>
        </w:rPr>
        <w:t>斯科特: 这是谁？</w:t>
      </w:r>
    </w:p>
    <w:p>
      <w:r>
        <w:rPr>
          <w:sz w:val="24"/>
        </w:rPr>
        <w:t>迈克: 你猜！</w:t>
      </w:r>
    </w:p>
    <w:p>
      <w:r>
        <w:rPr>
          <w:sz w:val="24"/>
        </w:rPr>
        <w:t>斯科特: 这不是你，对吗？</w:t>
      </w:r>
    </w:p>
    <w:p>
      <w:r>
        <w:rPr>
          <w:sz w:val="24"/>
        </w:rPr>
        <w:t>迈克: 不，是我。</w:t>
      </w:r>
    </w:p>
    <w:p>
      <w:r>
        <w:rPr>
          <w:sz w:val="24"/>
        </w:rPr>
        <w:t>迈克: 我在旅行时留了胡子，但我回到家时就把它刮了。</w:t>
      </w:r>
    </w:p>
    <w:p>
      <w:r>
        <w:rPr>
          <w:sz w:val="24"/>
        </w:rPr>
        <w:t>斯科特: 你为什么把它刮了？</w:t>
      </w:r>
    </w:p>
    <w:p>
      <w:r>
        <w:rPr>
          <w:sz w:val="24"/>
        </w:rPr>
        <w:t>迈克: 我妻子不喜欢！</w:t>
      </w:r>
    </w:p>
    <w:p/>
    <w:p>
      <w:pPr>
        <w:pStyle w:val="Heading1"/>
      </w:pPr>
      <w:r>
        <w:rPr>
          <w:b/>
          <w:color w:val="1F4E79"/>
          <w:sz w:val="30"/>
        </w:rPr>
        <w:t>第125課　Tea for two　/　二人 ぶんの お茶　/　两个人一起喝茶</w:t>
      </w:r>
    </w:p>
    <w:p>
      <w:pPr>
        <w:pStyle w:val="Heading2"/>
      </w:pPr>
      <w:r>
        <w:rPr>
          <w:b/>
          <w:color w:val="555555"/>
          <w:sz w:val="26"/>
        </w:rPr>
        <w:t>English</w:t>
      </w:r>
    </w:p>
    <w:p>
      <w:r>
        <w:rPr>
          <w:sz w:val="24"/>
        </w:rPr>
        <w:t>Susan: Can't you come in and have tea now, Peter?</w:t>
      </w:r>
    </w:p>
    <w:p>
      <w:r>
        <w:rPr>
          <w:sz w:val="24"/>
        </w:rPr>
        <w:t>Peter: Not yet, dear. I must water the garden first.</w:t>
      </w:r>
    </w:p>
    <w:p>
      <w:r>
        <w:rPr>
          <w:sz w:val="24"/>
        </w:rPr>
        <w:t>Susan: Do you have to water it now?</w:t>
      </w:r>
    </w:p>
    <w:p>
      <w:r>
        <w:rPr>
          <w:sz w:val="24"/>
        </w:rPr>
        <w:t>Peter: I'm afraid I must. Look at it! It's terribly dry.</w:t>
      </w:r>
    </w:p>
    <w:p>
      <w:r>
        <w:rPr>
          <w:sz w:val="24"/>
        </w:rPr>
        <w:t>Susan: What a nuisance!</w:t>
      </w:r>
    </w:p>
    <w:p>
      <w:r>
        <w:rPr>
          <w:sz w:val="24"/>
        </w:rPr>
        <w:t>Peter: Last summer it was very dry, too. Don't you remember? I had to water it every day.</w:t>
      </w:r>
    </w:p>
    <w:p>
      <w:r>
        <w:rPr>
          <w:sz w:val="24"/>
        </w:rPr>
        <w:t>Susan: Well, I'll have tea by myself.</w:t>
      </w:r>
    </w:p>
    <w:p>
      <w:r>
        <w:rPr>
          <w:sz w:val="24"/>
        </w:rPr>
        <w:t>Susan: That was quick! Have you finished already?</w:t>
      </w:r>
    </w:p>
    <w:p>
      <w:r>
        <w:rPr>
          <w:sz w:val="24"/>
        </w:rPr>
        <w:t>Peter: Yes, dear. Look out of the window.</w:t>
      </w:r>
    </w:p>
    <w:p>
      <w:r>
        <w:rPr>
          <w:sz w:val="24"/>
        </w:rPr>
        <w:t>Susan: Good heaven! It's raining. That means you needn't water the garden.</w:t>
      </w:r>
    </w:p>
    <w:p>
      <w:r>
        <w:rPr>
          <w:sz w:val="24"/>
        </w:rPr>
        <w:t>Peter: That was a pleasant surprise. It means I can have tea, instead.</w:t>
      </w:r>
    </w:p>
    <w:p>
      <w:pPr>
        <w:pStyle w:val="Heading2"/>
      </w:pPr>
      <w:r>
        <w:rPr>
          <w:b/>
          <w:color w:val="555555"/>
          <w:sz w:val="26"/>
        </w:rPr>
        <w:t>日本語</w:t>
      </w:r>
    </w:p>
    <w:p>
      <w:r>
        <w:rPr>
          <w:sz w:val="24"/>
        </w:rPr>
        <w:t>スーザン: ピーター、もう 入って お茶を 飲まない？</w:t>
      </w:r>
    </w:p>
    <w:p>
      <w:r>
        <w:rPr>
          <w:sz w:val="24"/>
        </w:rPr>
        <w:t>ピーター: まだ だよ、ねえ。まず 庭に 水を やらないと。</w:t>
      </w:r>
    </w:p>
    <w:p>
      <w:r>
        <w:rPr>
          <w:sz w:val="24"/>
        </w:rPr>
        <w:t>スーザン: 今 やらなきゃ いけないの？</w:t>
      </w:r>
    </w:p>
    <w:p>
      <w:r>
        <w:rPr>
          <w:sz w:val="24"/>
        </w:rPr>
        <w:t>ピーター: 残念ながら そう なんだ。見て!ひどく かわいてる。</w:t>
      </w:r>
    </w:p>
    <w:p>
      <w:r>
        <w:rPr>
          <w:sz w:val="24"/>
        </w:rPr>
        <w:t>スーザン: なんて めんどう!</w:t>
      </w:r>
    </w:p>
    <w:p>
      <w:r>
        <w:rPr>
          <w:sz w:val="24"/>
        </w:rPr>
        <w:t>ピーター: 去年の 夏も かなり かわいてた。覚えてない？毎日 水を やらなきゃ いけなかった。</w:t>
      </w:r>
    </w:p>
    <w:p>
      <w:r>
        <w:rPr>
          <w:sz w:val="24"/>
        </w:rPr>
        <w:t>スーザン: じゃあ、一人で お茶を 飲むわ。</w:t>
      </w:r>
    </w:p>
    <w:p>
      <w:r>
        <w:rPr>
          <w:sz w:val="24"/>
        </w:rPr>
        <w:t>スーザン: 早かったわね!もう 終わったの？</w:t>
      </w:r>
    </w:p>
    <w:p>
      <w:r>
        <w:rPr>
          <w:sz w:val="24"/>
        </w:rPr>
        <w:t>ピーター: うん、ねえ。窓から 見て。</w:t>
      </w:r>
    </w:p>
    <w:p>
      <w:r>
        <w:rPr>
          <w:sz w:val="24"/>
        </w:rPr>
        <w:t>スーザン: あら、よかった!雨 が 降って るわ。これで 庭に 水を やらなくて 済むわね。</w:t>
      </w:r>
    </w:p>
    <w:p>
      <w:r>
        <w:rPr>
          <w:sz w:val="24"/>
        </w:rPr>
        <w:t>ピーター: うれしい おどろき だった。これで 代わりに お茶が 飲めるよ。</w:t>
      </w:r>
    </w:p>
    <w:p>
      <w:pPr>
        <w:pStyle w:val="Heading2"/>
      </w:pPr>
      <w:r>
        <w:rPr>
          <w:b/>
          <w:color w:val="555555"/>
          <w:sz w:val="26"/>
        </w:rPr>
        <w:t>中文</w:t>
      </w:r>
    </w:p>
    <w:p>
      <w:r>
        <w:rPr>
          <w:sz w:val="24"/>
        </w:rPr>
        <w:t>苏珊: 彼得，你现在能进来喝茶吗？</w:t>
      </w:r>
    </w:p>
    <w:p>
      <w:r>
        <w:rPr>
          <w:sz w:val="24"/>
        </w:rPr>
        <w:t>彼得: 还不能。我得先给花园浇水。</w:t>
      </w:r>
    </w:p>
    <w:p>
      <w:r>
        <w:rPr>
          <w:sz w:val="24"/>
        </w:rPr>
        <w:t>苏珊: 你一定得现在浇吗？</w:t>
      </w:r>
    </w:p>
    <w:p>
      <w:r>
        <w:rPr>
          <w:sz w:val="24"/>
        </w:rPr>
        <w:t>彼得: 恐怕我得现在浇。你看看，干得厉害。</w:t>
      </w:r>
    </w:p>
    <w:p>
      <w:r>
        <w:rPr>
          <w:sz w:val="24"/>
        </w:rPr>
        <w:t>苏珊: 真讨厌！</w:t>
      </w:r>
    </w:p>
    <w:p>
      <w:r>
        <w:rPr>
          <w:sz w:val="24"/>
        </w:rPr>
        <w:t>彼得: 去年夏天也是干得很。你记得了吗？我不得不每天浇水。</w:t>
      </w:r>
    </w:p>
    <w:p>
      <w:r>
        <w:rPr>
          <w:sz w:val="24"/>
        </w:rPr>
        <w:t>苏珊: 好吧，我一个喝茶了。</w:t>
      </w:r>
    </w:p>
    <w:p>
      <w:r>
        <w:rPr>
          <w:sz w:val="24"/>
        </w:rPr>
        <w:t>苏珊: 好快啊！你已经浇完了？</w:t>
      </w:r>
    </w:p>
    <w:p>
      <w:r>
        <w:rPr>
          <w:sz w:val="24"/>
        </w:rPr>
        <w:t>彼得: 是的。你看看窗外。</w:t>
      </w:r>
    </w:p>
    <w:p>
      <w:r>
        <w:rPr>
          <w:sz w:val="24"/>
        </w:rPr>
        <w:t>苏珊: 下雨了，这就是就是说，你不必给花园浇水了。</w:t>
      </w:r>
    </w:p>
    <w:p>
      <w:r>
        <w:rPr>
          <w:sz w:val="24"/>
        </w:rPr>
        <w:t>彼得: 这是意想不能的好事。这意味着我反倒可以喝茶了。</w:t>
      </w:r>
    </w:p>
    <w:p/>
    <w:p>
      <w:pPr>
        <w:pStyle w:val="Heading1"/>
      </w:pPr>
      <w:r>
        <w:rPr>
          <w:b/>
          <w:color w:val="1F4E79"/>
          <w:sz w:val="30"/>
        </w:rPr>
        <w:t>第127課　A famous actress　/　有名な 女優　/　著名的女演员</w:t>
      </w:r>
    </w:p>
    <w:p>
      <w:pPr>
        <w:pStyle w:val="Heading2"/>
      </w:pPr>
      <w:r>
        <w:rPr>
          <w:b/>
          <w:color w:val="555555"/>
          <w:sz w:val="26"/>
        </w:rPr>
        <w:t>English</w:t>
      </w:r>
    </w:p>
    <w:p>
      <w:r>
        <w:rPr>
          <w:sz w:val="24"/>
        </w:rPr>
        <w:t>Kate: Can you recognize that woman, Millie?</w:t>
      </w:r>
    </w:p>
    <w:p>
      <w:r>
        <w:rPr>
          <w:sz w:val="24"/>
        </w:rPr>
        <w:t>Millie: I think I can, Kate. It must be Karen Marsh, the actress.</w:t>
      </w:r>
    </w:p>
    <w:p>
      <w:r>
        <w:rPr>
          <w:sz w:val="24"/>
        </w:rPr>
        <w:t>Kate: I thought so. Who's that beside her?</w:t>
      </w:r>
    </w:p>
    <w:p>
      <w:r>
        <w:rPr>
          <w:sz w:val="24"/>
        </w:rPr>
        <w:t>Millie: That must be Conrad Reeves.</w:t>
      </w:r>
    </w:p>
    <w:p>
      <w:r>
        <w:rPr>
          <w:sz w:val="24"/>
        </w:rPr>
        <w:t>Kate: Conrad Reeves, the actor? It can't be. Let me have another look. I think you're right! Isn't he her third husband?</w:t>
      </w:r>
    </w:p>
    <w:p>
      <w:r>
        <w:rPr>
          <w:sz w:val="24"/>
        </w:rPr>
        <w:t>Millie: No, He must be her fourth or fifth.</w:t>
      </w:r>
    </w:p>
    <w:p>
      <w:r>
        <w:rPr>
          <w:sz w:val="24"/>
        </w:rPr>
        <w:t>Kate: Doesn't Karen Marsh look old!</w:t>
      </w:r>
    </w:p>
    <w:p>
      <w:r>
        <w:rPr>
          <w:sz w:val="24"/>
        </w:rPr>
        <w:t>Millie: She does, doesn't she! I read she's twenty-nine, but she must be at least forty.</w:t>
      </w:r>
    </w:p>
    <w:p>
      <w:r>
        <w:rPr>
          <w:sz w:val="24"/>
        </w:rPr>
        <w:t>Kate: I'm sure she is.</w:t>
      </w:r>
    </w:p>
    <w:p>
      <w:r>
        <w:rPr>
          <w:sz w:val="24"/>
        </w:rPr>
        <w:t>Millie: She was a famous actress when I was still a schoolgirl.</w:t>
      </w:r>
    </w:p>
    <w:p>
      <w:r>
        <w:rPr>
          <w:sz w:val="24"/>
        </w:rPr>
        <w:t>Kate: That was a long time ago, wasn't it?</w:t>
      </w:r>
    </w:p>
    <w:p>
      <w:r>
        <w:rPr>
          <w:sz w:val="24"/>
        </w:rPr>
        <w:t>Millie: Not that long ago! I'm not more than twenty-nine myself.</w:t>
      </w:r>
    </w:p>
    <w:p>
      <w:pPr>
        <w:pStyle w:val="Heading2"/>
      </w:pPr>
      <w:r>
        <w:rPr>
          <w:b/>
          <w:color w:val="555555"/>
          <w:sz w:val="26"/>
        </w:rPr>
        <w:t>日本語</w:t>
      </w:r>
    </w:p>
    <w:p>
      <w:r>
        <w:rPr>
          <w:sz w:val="24"/>
        </w:rPr>
        <w:t>ケイト: あの 女の人、わかる？ ミリー。</w:t>
      </w:r>
    </w:p>
    <w:p>
      <w:r>
        <w:rPr>
          <w:sz w:val="24"/>
        </w:rPr>
        <w:t>ミリー: わかると 思うわ、ケイト。きっと 女優の カレン・マーシュ よ。</w:t>
      </w:r>
    </w:p>
    <w:p>
      <w:r>
        <w:rPr>
          <w:sz w:val="24"/>
        </w:rPr>
        <w:t>ケイト: そう 思った。横に いるのは だれ？</w:t>
      </w:r>
    </w:p>
    <w:p>
      <w:r>
        <w:rPr>
          <w:sz w:val="24"/>
        </w:rPr>
        <w:t>ミリー: あれは きっと コンラッド・リーヴス。</w:t>
      </w:r>
    </w:p>
    <w:p>
      <w:r>
        <w:rPr>
          <w:sz w:val="24"/>
        </w:rPr>
        <w:t>ケイト: 俳優の コンラッド・リーヴス？まさか。もう一度 見せて。うん、あなたが 正しい わ!彼は 彼女の 3番目の 夫 じゃないかしら？</w:t>
      </w:r>
    </w:p>
    <w:p>
      <w:r>
        <w:rPr>
          <w:sz w:val="24"/>
        </w:rPr>
        <w:t>ミリー: いいえ。きっと 4番目か 5番目よ。</w:t>
      </w:r>
    </w:p>
    <w:p>
      <w:r>
        <w:rPr>
          <w:sz w:val="24"/>
        </w:rPr>
        <w:t>ケイト: カレン・マーシュ、ずいぶん 年 を 取って 見えるね!</w:t>
      </w:r>
    </w:p>
    <w:p>
      <w:r>
        <w:rPr>
          <w:sz w:val="24"/>
        </w:rPr>
        <w:t>ミリー: そう ね!29歳 だって 読んだけど、少なくとも 40歳 だと 思う。</w:t>
      </w:r>
    </w:p>
    <w:p>
      <w:r>
        <w:rPr>
          <w:sz w:val="24"/>
        </w:rPr>
        <w:t>ケイト: きっと そう ね。</w:t>
      </w:r>
    </w:p>
    <w:p>
      <w:r>
        <w:rPr>
          <w:sz w:val="24"/>
        </w:rPr>
        <w:t>ミリー: 彼女は わたしが まだ 女学生 だった とき 有名な 女優 だったの。</w:t>
      </w:r>
    </w:p>
    <w:p>
      <w:r>
        <w:rPr>
          <w:sz w:val="24"/>
        </w:rPr>
        <w:t>ケイト: それは ずいぶん 前 ね、そう でしょ？</w:t>
      </w:r>
    </w:p>
    <w:p>
      <w:r>
        <w:rPr>
          <w:sz w:val="24"/>
        </w:rPr>
        <w:t>ミリー: そんなに 前 じゃない!わたし まだ 29歳 以下 なんだから。</w:t>
      </w:r>
    </w:p>
    <w:p>
      <w:pPr>
        <w:pStyle w:val="Heading2"/>
      </w:pPr>
      <w:r>
        <w:rPr>
          <w:b/>
          <w:color w:val="555555"/>
          <w:sz w:val="26"/>
        </w:rPr>
        <w:t>中文</w:t>
      </w:r>
    </w:p>
    <w:p>
      <w:r>
        <w:rPr>
          <w:sz w:val="24"/>
        </w:rPr>
        <w:t>凯特: 米莉，你能认出那个女人吗？</w:t>
      </w:r>
    </w:p>
    <w:p>
      <w:r>
        <w:rPr>
          <w:sz w:val="24"/>
        </w:rPr>
        <w:t>米莉: 我想我认得出来，凯特。那一定是女演员卡.马会。</w:t>
      </w:r>
    </w:p>
    <w:p>
      <w:r>
        <w:rPr>
          <w:sz w:val="24"/>
        </w:rPr>
        <w:t>凯特: 我也这样想。她旁边的那个人是谁？</w:t>
      </w:r>
    </w:p>
    <w:p>
      <w:r>
        <w:rPr>
          <w:sz w:val="24"/>
        </w:rPr>
        <w:t>米莉: 一定是康拉德.里弗斯。</w:t>
      </w:r>
    </w:p>
    <w:p>
      <w:r>
        <w:rPr>
          <w:sz w:val="24"/>
        </w:rPr>
        <w:t>凯特: 康拉德.里弗斯，那个男演员吗？不可能是。让我再看一看。我想你是对的。他不是她的第3个丈夫吗？</w:t>
      </w:r>
    </w:p>
    <w:p>
      <w:r>
        <w:rPr>
          <w:sz w:val="24"/>
        </w:rPr>
        <w:t>米莉: 不，他一定是她的第4个或第5个丈夫。</w:t>
      </w:r>
    </w:p>
    <w:p>
      <w:r>
        <w:rPr>
          <w:sz w:val="24"/>
        </w:rPr>
        <w:t>凯特: 卡伦看上去不显老嘛！</w:t>
      </w:r>
    </w:p>
    <w:p>
      <w:r>
        <w:rPr>
          <w:sz w:val="24"/>
        </w:rPr>
        <w:t>米莉: 是的，谁说不是呢！我从报上看到她是29岁，但她一定至少有40岁了。</w:t>
      </w:r>
    </w:p>
    <w:p>
      <w:r>
        <w:rPr>
          <w:sz w:val="24"/>
        </w:rPr>
        <w:t>凯特: 我肯定她有40岁了。</w:t>
      </w:r>
    </w:p>
    <w:p>
      <w:r>
        <w:rPr>
          <w:sz w:val="24"/>
        </w:rPr>
        <w:t>米莉: 当我还是学生时，她就是个著名的演员了。</w:t>
      </w:r>
    </w:p>
    <w:p>
      <w:r>
        <w:rPr>
          <w:sz w:val="24"/>
        </w:rPr>
        <w:t>凯特: 那是好久以前的事了。是吗？</w:t>
      </w:r>
    </w:p>
    <w:p>
      <w:r>
        <w:rPr>
          <w:sz w:val="24"/>
        </w:rPr>
        <w:t>米莉: 不，没有那么久。我自己现在还没29岁呢。</w:t>
      </w:r>
    </w:p>
    <w:p/>
    <w:p>
      <w:pPr>
        <w:pStyle w:val="Heading1"/>
      </w:pPr>
      <w:r>
        <w:rPr>
          <w:b/>
          <w:color w:val="1F4E79"/>
          <w:sz w:val="30"/>
        </w:rPr>
        <w:t>第129課　Seventy miles an hour　/　時速 70マイル　/　时速70英里</w:t>
      </w:r>
    </w:p>
    <w:p>
      <w:pPr>
        <w:pStyle w:val="Heading2"/>
      </w:pPr>
      <w:r>
        <w:rPr>
          <w:b/>
          <w:color w:val="555555"/>
          <w:sz w:val="26"/>
        </w:rPr>
        <w:t>English</w:t>
      </w:r>
    </w:p>
    <w:p>
      <w:r>
        <w:rPr>
          <w:sz w:val="24"/>
        </w:rPr>
        <w:t>Ann: Look, Harry! That policeman's waving to you. He wants you to stop.</w:t>
      </w:r>
    </w:p>
    <w:p>
      <w:r>
        <w:rPr>
          <w:sz w:val="24"/>
        </w:rPr>
        <w:t>Policeman: Where do you think you are? On a race track? You must have been driving at seventy miles an hour.</w:t>
      </w:r>
    </w:p>
    <w:p>
      <w:r>
        <w:rPr>
          <w:sz w:val="24"/>
        </w:rPr>
        <w:t>Harry: I can't have been.</w:t>
      </w:r>
    </w:p>
    <w:p>
      <w:r>
        <w:rPr>
          <w:sz w:val="24"/>
        </w:rPr>
        <w:t>Policeman: I was doing eighty when I overtook you.</w:t>
      </w:r>
    </w:p>
    <w:p>
      <w:r>
        <w:rPr>
          <w:sz w:val="24"/>
        </w:rPr>
        <w:t>Policeman: Didn't you see the speed limit?</w:t>
      </w:r>
    </w:p>
    <w:p>
      <w:r>
        <w:rPr>
          <w:sz w:val="24"/>
        </w:rPr>
        <w:t>Harry: I'm afraid I didn't, officer. I must have been dreaming.</w:t>
      </w:r>
    </w:p>
    <w:p>
      <w:r>
        <w:rPr>
          <w:sz w:val="24"/>
        </w:rPr>
        <w:t>Ann: He wasn't dreaming, officer. I was telling him to drive slowly.</w:t>
      </w:r>
    </w:p>
    <w:p>
      <w:r>
        <w:rPr>
          <w:sz w:val="24"/>
        </w:rPr>
        <w:t>Harry: That's why I didn't see the sign.</w:t>
      </w:r>
    </w:p>
    <w:p>
      <w:r>
        <w:rPr>
          <w:sz w:val="24"/>
        </w:rPr>
        <w:t>Policeman: Let me see your driving-license and your insurance certificate.</w:t>
      </w:r>
    </w:p>
    <w:p>
      <w:r>
        <w:rPr>
          <w:sz w:val="24"/>
        </w:rPr>
        <w:t>Policeman: I won't charge you this time. But you'd better not do it again!</w:t>
      </w:r>
    </w:p>
    <w:p>
      <w:r>
        <w:rPr>
          <w:sz w:val="24"/>
        </w:rPr>
        <w:t>Harry: Thank you. I'll certainly be more careful.</w:t>
      </w:r>
    </w:p>
    <w:p>
      <w:r>
        <w:rPr>
          <w:sz w:val="24"/>
        </w:rPr>
        <w:t>Ann: I told you to drive slowly, Harry.</w:t>
      </w:r>
    </w:p>
    <w:p>
      <w:r>
        <w:rPr>
          <w:sz w:val="24"/>
        </w:rPr>
        <w:t>Harry: You always tell me to drive slowly, darling.</w:t>
      </w:r>
    </w:p>
    <w:p>
      <w:r>
        <w:rPr>
          <w:sz w:val="24"/>
        </w:rPr>
        <w:t>Ann: Well, next time you'd better take my advice!</w:t>
      </w:r>
    </w:p>
    <w:p>
      <w:pPr>
        <w:pStyle w:val="Heading2"/>
      </w:pPr>
      <w:r>
        <w:rPr>
          <w:b/>
          <w:color w:val="555555"/>
          <w:sz w:val="26"/>
        </w:rPr>
        <w:t>日本語</w:t>
      </w:r>
    </w:p>
    <w:p>
      <w:r>
        <w:rPr>
          <w:sz w:val="24"/>
        </w:rPr>
        <w:t>アン: 見て、ハリー!あの 警官が 手 を ふって るわ。止まれって。</w:t>
      </w:r>
    </w:p>
    <w:p>
      <w:r>
        <w:rPr>
          <w:sz w:val="24"/>
        </w:rPr>
        <w:t>警官: ここを どこ だと 思って いる？レース場か？時速 70マイル で 運転していた はずだ。</w:t>
      </w:r>
    </w:p>
    <w:p>
      <w:r>
        <w:rPr>
          <w:sz w:val="24"/>
        </w:rPr>
        <w:t>ハリー: そんなはず ないです。</w:t>
      </w:r>
    </w:p>
    <w:p>
      <w:r>
        <w:rPr>
          <w:sz w:val="24"/>
        </w:rPr>
        <w:t>警官: わたしが 追い越した とき、わたしは 時速 80マイル 出していた。</w:t>
      </w:r>
    </w:p>
    <w:p>
      <w:r>
        <w:rPr>
          <w:sz w:val="24"/>
        </w:rPr>
        <w:t>警官: 制限速度 の 標識 を 見なかったの か？</w:t>
      </w:r>
    </w:p>
    <w:p>
      <w:r>
        <w:rPr>
          <w:sz w:val="24"/>
        </w:rPr>
        <w:t>ハリー: 申し訳ありません、警官さん。見なかったんです。ぼんやり していた はずです。</w:t>
      </w:r>
    </w:p>
    <w:p>
      <w:r>
        <w:rPr>
          <w:sz w:val="24"/>
        </w:rPr>
        <w:t>アン: 彼は ぼんやり して なかったわ、警官さん。わたしが 彼に ゆっくり 運転するように 言って いたんです。</w:t>
      </w:r>
    </w:p>
    <w:p>
      <w:r>
        <w:rPr>
          <w:sz w:val="24"/>
        </w:rPr>
        <w:t>ハリー: それで 標識 を 見なかった んだ。</w:t>
      </w:r>
    </w:p>
    <w:p>
      <w:r>
        <w:rPr>
          <w:sz w:val="24"/>
        </w:rPr>
        <w:t>警官: 運転免許証 と 保険証 を 見せてくれ。</w:t>
      </w:r>
    </w:p>
    <w:p>
      <w:r>
        <w:rPr>
          <w:sz w:val="24"/>
        </w:rPr>
        <w:t>警官: 今回 は 罰金 を 取らない。でも 二度と やらない 方が いい!</w:t>
      </w:r>
    </w:p>
    <w:p>
      <w:r>
        <w:rPr>
          <w:sz w:val="24"/>
        </w:rPr>
        <w:t>ハリー: ありがとうございます。本当に 気 を つけます。</w:t>
      </w:r>
    </w:p>
    <w:p>
      <w:r>
        <w:rPr>
          <w:sz w:val="24"/>
        </w:rPr>
        <w:t>アン: ゆっくり 運転するように 言ったでしょ、ハリー。</w:t>
      </w:r>
    </w:p>
    <w:p>
      <w:r>
        <w:rPr>
          <w:sz w:val="24"/>
        </w:rPr>
        <w:t>ハリー: きみは いつも ゆっくり 運転するように 言うね、ねえ。</w:t>
      </w:r>
    </w:p>
    <w:p>
      <w:r>
        <w:rPr>
          <w:sz w:val="24"/>
        </w:rPr>
        <w:t>アン: じゃあ、次は わたしの アドバイス を 聞きなさいね!</w:t>
      </w:r>
    </w:p>
    <w:p>
      <w:pPr>
        <w:pStyle w:val="Heading2"/>
      </w:pPr>
      <w:r>
        <w:rPr>
          <w:b/>
          <w:color w:val="555555"/>
          <w:sz w:val="26"/>
        </w:rPr>
        <w:t>中文</w:t>
      </w:r>
    </w:p>
    <w:p>
      <w:r>
        <w:rPr>
          <w:sz w:val="24"/>
        </w:rPr>
        <w:t>安: 瞧，加里！那个警察正朝你挥手呢。他要你停下来。</w:t>
      </w:r>
    </w:p>
    <w:p>
      <w:r>
        <w:rPr>
          <w:sz w:val="24"/>
        </w:rPr>
        <w:t>警察: 你认为你现在是在哪儿？在赛车道上吗？你刚才一定是以每小时70英里的速度开车。</w:t>
      </w:r>
    </w:p>
    <w:p>
      <w:r>
        <w:rPr>
          <w:sz w:val="24"/>
        </w:rPr>
        <w:t>加里: 我不会开得那么快的。</w:t>
      </w:r>
    </w:p>
    <w:p>
      <w:r>
        <w:rPr>
          <w:sz w:val="24"/>
        </w:rPr>
        <w:t>警察: 我是以第小时80英里的速度赶上你的。</w:t>
      </w:r>
    </w:p>
    <w:p>
      <w:r>
        <w:rPr>
          <w:sz w:val="24"/>
        </w:rPr>
        <w:t>警察: 难道你没看见限速牌吗？</w:t>
      </w:r>
    </w:p>
    <w:p>
      <w:r>
        <w:rPr>
          <w:sz w:val="24"/>
        </w:rPr>
        <w:t>加里: 恐怕我没有看见，警官。我一定思想开小差了。</w:t>
      </w:r>
    </w:p>
    <w:p>
      <w:r>
        <w:rPr>
          <w:sz w:val="24"/>
        </w:rPr>
        <w:t>安: 警官，他思想没有开小差。我刚才正告诉他开慢点。</w:t>
      </w:r>
    </w:p>
    <w:p>
      <w:r>
        <w:rPr>
          <w:sz w:val="24"/>
        </w:rPr>
        <w:t>加里: 所以我才没看见那牌子。</w:t>
      </w:r>
    </w:p>
    <w:p>
      <w:r>
        <w:rPr>
          <w:sz w:val="24"/>
        </w:rPr>
        <w:t>警察: 让我看一看你的驾驶执照。</w:t>
      </w:r>
    </w:p>
    <w:p>
      <w:r>
        <w:rPr>
          <w:sz w:val="24"/>
        </w:rPr>
        <w:t>警察: 这次我就不罚你款了。但你最好不要再开得这样快。</w:t>
      </w:r>
    </w:p>
    <w:p>
      <w:r>
        <w:rPr>
          <w:sz w:val="24"/>
        </w:rPr>
        <w:t>加里: 谢谢您。我以后一定会多加注意。</w:t>
      </w:r>
    </w:p>
    <w:p>
      <w:r>
        <w:rPr>
          <w:sz w:val="24"/>
        </w:rPr>
        <w:t>安: 加里，我刚才叫你开慢点吧。</w:t>
      </w:r>
    </w:p>
    <w:p>
      <w:r>
        <w:rPr>
          <w:sz w:val="24"/>
        </w:rPr>
        <w:t>加里: 你总是叫我开慢点，亲爱的。</w:t>
      </w:r>
    </w:p>
    <w:p>
      <w:r>
        <w:rPr>
          <w:sz w:val="24"/>
        </w:rPr>
        <w:t>安: 好啦，下次你最好还是听从我的劝告！</w:t>
      </w:r>
    </w:p>
    <w:p/>
    <w:p>
      <w:pPr>
        <w:pStyle w:val="Heading1"/>
      </w:pPr>
      <w:r>
        <w:rPr>
          <w:b/>
          <w:color w:val="1F4E79"/>
          <w:sz w:val="30"/>
        </w:rPr>
        <w:t>第131課　Don't be so sure!　/　確信するな！　/　别那么肯定！</w:t>
      </w:r>
    </w:p>
    <w:p>
      <w:pPr>
        <w:pStyle w:val="Heading2"/>
      </w:pPr>
      <w:r>
        <w:rPr>
          <w:b/>
          <w:color w:val="555555"/>
          <w:sz w:val="26"/>
        </w:rPr>
        <w:t>English</w:t>
      </w:r>
    </w:p>
    <w:p>
      <w:r>
        <w:rPr>
          <w:sz w:val="24"/>
        </w:rPr>
        <w:t>Martin: Where are you going to spend your holidays this year, Gary?</w:t>
      </w:r>
    </w:p>
    <w:p>
      <w:r>
        <w:rPr>
          <w:sz w:val="24"/>
        </w:rPr>
        <w:t>Gary: We may go abroad. I'm not sure. My wife wants to go to Egypt. I'd like to go there, too. We can't make up our minds.</w:t>
      </w:r>
    </w:p>
    <w:p>
      <w:r>
        <w:rPr>
          <w:sz w:val="24"/>
        </w:rPr>
        <w:t>Martin: Will you travel by sea or by air?</w:t>
      </w:r>
    </w:p>
    <w:p>
      <w:r>
        <w:rPr>
          <w:sz w:val="24"/>
        </w:rPr>
        <w:t>Gary: We may travel by sea.</w:t>
      </w:r>
    </w:p>
    <w:p>
      <w:r>
        <w:rPr>
          <w:sz w:val="24"/>
        </w:rPr>
        <w:t>Martin: It's cheaper, isn't it?</w:t>
      </w:r>
    </w:p>
    <w:p>
      <w:r>
        <w:rPr>
          <w:sz w:val="24"/>
        </w:rPr>
        <w:t>Gary: It may be cheaper, but it takes a long time.</w:t>
      </w:r>
    </w:p>
    <w:p>
      <w:r>
        <w:rPr>
          <w:sz w:val="24"/>
        </w:rPr>
        <w:t>Martin: I'm sure you will enjoy yourselves.</w:t>
      </w:r>
    </w:p>
    <w:p>
      <w:r>
        <w:rPr>
          <w:sz w:val="24"/>
        </w:rPr>
        <w:t>Gary: Don't be so sure. We may not go anywhere. My wife always worries too much. Who's going to look after the dog? Who's going to look after the house? Who's going to look after the garden? We have this problem every year. In the end, we stay at home and look after everything!</w:t>
      </w:r>
    </w:p>
    <w:p>
      <w:pPr>
        <w:pStyle w:val="Heading2"/>
      </w:pPr>
      <w:r>
        <w:rPr>
          <w:b/>
          <w:color w:val="555555"/>
          <w:sz w:val="26"/>
        </w:rPr>
        <w:t>日本語</w:t>
      </w:r>
    </w:p>
    <w:p>
      <w:r>
        <w:rPr>
          <w:sz w:val="24"/>
        </w:rPr>
        <w:t>マーティン: 今年の 休暇は どこで 過ごす つもり、ゲイリー？</w:t>
      </w:r>
    </w:p>
    <w:p>
      <w:r>
        <w:rPr>
          <w:sz w:val="24"/>
        </w:rPr>
        <w:t>ゲイリー: 海外に 行くかも しれない。まだ わからない。妻は エジプト に 行きたがって いる。ぼくも 行きたい。でも 決められない。</w:t>
      </w:r>
    </w:p>
    <w:p>
      <w:r>
        <w:rPr>
          <w:sz w:val="24"/>
        </w:rPr>
        <w:t>マーティン: 海 で 行く？それとも 飛行機 で 行く？</w:t>
      </w:r>
    </w:p>
    <w:p>
      <w:r>
        <w:rPr>
          <w:sz w:val="24"/>
        </w:rPr>
        <w:t>ゲイリー: 海 で 行くかも。</w:t>
      </w:r>
    </w:p>
    <w:p>
      <w:r>
        <w:rPr>
          <w:sz w:val="24"/>
        </w:rPr>
        <w:t>マーティン: 海の方が 安い でしょ？</w:t>
      </w:r>
    </w:p>
    <w:p>
      <w:r>
        <w:rPr>
          <w:sz w:val="24"/>
        </w:rPr>
        <w:t>ゲイリー: 安い かも しれない けど、時間が かかる。</w:t>
      </w:r>
    </w:p>
    <w:p>
      <w:r>
        <w:rPr>
          <w:sz w:val="24"/>
        </w:rPr>
        <w:t>マーティン: きっと 楽しめる よ。</w:t>
      </w:r>
    </w:p>
    <w:p>
      <w:r>
        <w:rPr>
          <w:sz w:val="24"/>
        </w:rPr>
        <w:t>ゲイリー: 確信するな よ。どこにも 行かない かも しれない。妻は いつも 心配 しすぎる。だれが 犬の 面倒 を 見るの？だれが 家 の 面倒 を 見るの？だれが 庭 の 面倒 を 見るの？毎年 この問題 が ある。結局、家 に いて 全部 の 面倒 を 見ることに なるんだ!</w:t>
      </w:r>
    </w:p>
    <w:p>
      <w:pPr>
        <w:pStyle w:val="Heading2"/>
      </w:pPr>
      <w:r>
        <w:rPr>
          <w:b/>
          <w:color w:val="555555"/>
          <w:sz w:val="26"/>
        </w:rPr>
        <w:t>中文</w:t>
      </w:r>
    </w:p>
    <w:p>
      <w:r>
        <w:rPr>
          <w:sz w:val="24"/>
        </w:rPr>
        <w:t>马丁: 加里，今年你们打算去哪里度假？</w:t>
      </w:r>
    </w:p>
    <w:p>
      <w:r>
        <w:rPr>
          <w:sz w:val="24"/>
        </w:rPr>
        <w:t>加里: 我们可能到国外去，但我不敢肯定。 我妻子想到埃及去，我也想去那儿。我们还拿不定主意。</w:t>
      </w:r>
    </w:p>
    <w:p>
      <w:r>
        <w:rPr>
          <w:sz w:val="24"/>
        </w:rPr>
        <w:t>马丁: 你们乘船去，还是乘飞机去？</w:t>
      </w:r>
    </w:p>
    <w:p>
      <w:r>
        <w:rPr>
          <w:sz w:val="24"/>
        </w:rPr>
        <w:t>加里: 我们可能乘船去。</w:t>
      </w:r>
    </w:p>
    <w:p>
      <w:r>
        <w:rPr>
          <w:sz w:val="24"/>
        </w:rPr>
        <w:t>马丁: 这更便宜些，是吗？</w:t>
      </w:r>
    </w:p>
    <w:p>
      <w:r>
        <w:rPr>
          <w:sz w:val="24"/>
        </w:rPr>
        <w:t>加里: 可能是便宜些，但花的时间长。</w:t>
      </w:r>
    </w:p>
    <w:p>
      <w:r>
        <w:rPr>
          <w:sz w:val="24"/>
        </w:rPr>
        <w:t>马丁: 我肯定你们一定会玩得很痛快。</w:t>
      </w:r>
    </w:p>
    <w:p>
      <w:r>
        <w:rPr>
          <w:sz w:val="24"/>
        </w:rPr>
        <w:t>加里: 别那么肯定。我们可能哪里也去不成。我妻子总是担心那的。谁来照看狗啦， 谁来看管房子啦，谁来照料花园啦， 我们每年都碰到这类问题。末了， 我们呆在家里来照看一切。</w:t>
      </w:r>
    </w:p>
    <w:p/>
    <w:p>
      <w:pPr>
        <w:pStyle w:val="Heading1"/>
      </w:pPr>
      <w:r>
        <w:rPr>
          <w:b/>
          <w:color w:val="1F4E79"/>
          <w:sz w:val="30"/>
        </w:rPr>
        <w:t>第133課　Sensational news!　/　センセーショナル ニュース！　/　轰动一时的消息</w:t>
      </w:r>
    </w:p>
    <w:p>
      <w:pPr>
        <w:pStyle w:val="Heading2"/>
      </w:pPr>
      <w:r>
        <w:rPr>
          <w:b/>
          <w:color w:val="555555"/>
          <w:sz w:val="26"/>
        </w:rPr>
        <w:t>English</w:t>
      </w:r>
    </w:p>
    <w:p>
      <w:r>
        <w:rPr>
          <w:sz w:val="24"/>
        </w:rPr>
        <w:t>Reporter: Have you just made a new film, Miss Marsh?</w:t>
      </w:r>
    </w:p>
    <w:p>
      <w:r>
        <w:rPr>
          <w:sz w:val="24"/>
        </w:rPr>
        <w:t>Miss Marsh: Yes, I have.</w:t>
      </w:r>
    </w:p>
    <w:p>
      <w:r>
        <w:rPr>
          <w:sz w:val="24"/>
        </w:rPr>
        <w:t>Reporter: Are you going to make another?</w:t>
      </w:r>
    </w:p>
    <w:p>
      <w:r>
        <w:rPr>
          <w:sz w:val="24"/>
        </w:rPr>
        <w:t>Miss Marsh: No, I'm not. I'm going to retire. I feel very tired. I don't want to make another film for a long time.</w:t>
      </w:r>
    </w:p>
    <w:p>
      <w:r>
        <w:rPr>
          <w:sz w:val="24"/>
        </w:rPr>
        <w:t>Kate: Let's buy a newspaper, Millie. Listen to this! "Karen Marsh: Sensational News! By our reporter, Alan Jones. Miss Karen Marsh arrived at London Airport today. She was wearing a blue dress and a mink coat. She told me she had just made a new film. She said she was not going to make another. She said she was going to retire. She told reporters she felt very tired and didn't want to make another film for a long time."</w:t>
      </w:r>
    </w:p>
    <w:p>
      <w:r>
        <w:rPr>
          <w:sz w:val="24"/>
        </w:rPr>
        <w:t>Millie: Well, fancy that, Kate!</w:t>
      </w:r>
    </w:p>
    <w:p>
      <w:pPr>
        <w:pStyle w:val="Heading2"/>
      </w:pPr>
      <w:r>
        <w:rPr>
          <w:b/>
          <w:color w:val="555555"/>
          <w:sz w:val="26"/>
        </w:rPr>
        <w:t>日本語</w:t>
      </w:r>
    </w:p>
    <w:p>
      <w:r>
        <w:rPr>
          <w:sz w:val="24"/>
        </w:rPr>
        <w:t>記者: マーシュさん、ちょうど 新しい映画 を 作りましたか？</w:t>
      </w:r>
    </w:p>
    <w:p>
      <w:r>
        <w:rPr>
          <w:sz w:val="24"/>
        </w:rPr>
        <w:t>マーシュさん: はい、作りました。</w:t>
      </w:r>
    </w:p>
    <w:p>
      <w:r>
        <w:rPr>
          <w:sz w:val="24"/>
        </w:rPr>
        <w:t>記者: もう一本 作りますか？</w:t>
      </w:r>
    </w:p>
    <w:p>
      <w:r>
        <w:rPr>
          <w:sz w:val="24"/>
        </w:rPr>
        <w:t>マーシュさん: いいえ、作りません。引退する つもり です。とても 疲れて います。当分の 間 もう一本も 映画を 作りたく ありません。</w:t>
      </w:r>
    </w:p>
    <w:p>
      <w:r>
        <w:rPr>
          <w:sz w:val="24"/>
        </w:rPr>
        <w:t>ケイト: 新聞を 買いましょう、ミリー。これを 聞いて!「カレン・マーシュ:センセーショナル ニュース!記者 アラン・ジョーンズより。マーシュさんは 今日、ロンドン空港 に 着きました。彼女 は 青い ドレス と ミンクの コート を 着て いました。彼女 は ちょうど 新しい映画を 作った と話しました。もう一本 作る つもりは ない と言いました。引退するつもり だと言いました。記者たち に とても 疲れている と話し、当分は もう一本 映画を 作りたく ない と言いました。」</w:t>
      </w:r>
    </w:p>
    <w:p>
      <w:r>
        <w:rPr>
          <w:sz w:val="24"/>
        </w:rPr>
        <w:t>ミリー: あら、ふしぎ ね、ケイト!</w:t>
      </w:r>
    </w:p>
    <w:p>
      <w:pPr>
        <w:pStyle w:val="Heading2"/>
      </w:pPr>
      <w:r>
        <w:rPr>
          <w:b/>
          <w:color w:val="555555"/>
          <w:sz w:val="26"/>
        </w:rPr>
        <w:t>中文</w:t>
      </w:r>
    </w:p>
    <w:p>
      <w:r>
        <w:rPr>
          <w:sz w:val="24"/>
        </w:rPr>
        <w:t>记者: 您刚拍完一部新电影吗，马什小姐？</w:t>
      </w:r>
    </w:p>
    <w:p>
      <w:r>
        <w:rPr>
          <w:sz w:val="24"/>
        </w:rPr>
        <w:t>马什小姐: 是的，我刚拍完。</w:t>
      </w:r>
    </w:p>
    <w:p>
      <w:r>
        <w:rPr>
          <w:sz w:val="24"/>
        </w:rPr>
        <w:t>记者: 您准备再拍一部吗？</w:t>
      </w:r>
    </w:p>
    <w:p>
      <w:r>
        <w:rPr>
          <w:sz w:val="24"/>
        </w:rPr>
        <w:t>马什小姐: 不，我不准备拍了。我准备退休了。我感觉累得很。 我早就不想再拍片子了。</w:t>
      </w:r>
    </w:p>
    <w:p>
      <w:r>
        <w:rPr>
          <w:sz w:val="24"/>
        </w:rPr>
        <w:t>凯特: 我们买份报纸吧。莉兹。 你听这段："卡伦.马什： 爆炸性新闻！由本报记者艾伦. 琼斯报导。卡伦.马什今天到达伦敦机场。她穿着一身蓝色的套装和一件貂皮大衣。她告诉我她刚拍完一部新片子。她不准备再拍电影了。她说她准备退休。她告诉记者她感到很疲劳，早就不想再拍电影了。"</w:t>
      </w:r>
    </w:p>
    <w:p>
      <w:r>
        <w:rPr>
          <w:sz w:val="24"/>
        </w:rPr>
        <w:t>米莉: 真没想到！</w:t>
      </w:r>
    </w:p>
    <w:p/>
    <w:p>
      <w:pPr>
        <w:pStyle w:val="Heading1"/>
      </w:pPr>
      <w:r>
        <w:rPr>
          <w:b/>
          <w:color w:val="1F4E79"/>
          <w:sz w:val="30"/>
        </w:rPr>
        <w:t>第135課　The latest report　/　最新 の 報告　/　最新消息</w:t>
      </w:r>
    </w:p>
    <w:p>
      <w:pPr>
        <w:pStyle w:val="Heading2"/>
      </w:pPr>
      <w:r>
        <w:rPr>
          <w:b/>
          <w:color w:val="555555"/>
          <w:sz w:val="26"/>
        </w:rPr>
        <w:t>English</w:t>
      </w:r>
    </w:p>
    <w:p>
      <w:r>
        <w:rPr>
          <w:sz w:val="24"/>
        </w:rPr>
        <w:t>Reporter: Are you really going to retire, Miss Marsh?</w:t>
      </w:r>
    </w:p>
    <w:p>
      <w:r>
        <w:rPr>
          <w:sz w:val="24"/>
        </w:rPr>
        <w:t>Miss Marsh: I may. I can't make up my mind. I shall have to ask my future husband. He won't let me make another film.</w:t>
      </w:r>
    </w:p>
    <w:p>
      <w:r>
        <w:rPr>
          <w:sz w:val="24"/>
        </w:rPr>
        <w:t>Reporter: Your future husband, Miss Marsh?</w:t>
      </w:r>
    </w:p>
    <w:p>
      <w:r>
        <w:rPr>
          <w:sz w:val="24"/>
        </w:rPr>
        <w:t>Miss Marsh: Yes. Let me introduce him to you. His name is Carlos. We are going to get married next week.</w:t>
      </w:r>
    </w:p>
    <w:p>
      <w:r>
        <w:rPr>
          <w:sz w:val="24"/>
        </w:rPr>
        <w:t>Kate: Look, Millie! Here's another report about Karen Marsh. Listen: "Karen Marsh: The Latest. At her London Hotel today Miss Marsh told reporters she might retire. She said she couldn't make up her mind. She said she would have to ask her future husband. She said her future husband would not let her make another film. Then she introduced us to Carlos and told us they would get married next week."</w:t>
      </w:r>
    </w:p>
    <w:p>
      <w:r>
        <w:rPr>
          <w:sz w:val="24"/>
        </w:rPr>
        <w:t>Millie: That's sensational news, isn't it, Kate?</w:t>
      </w:r>
    </w:p>
    <w:p>
      <w:r>
        <w:rPr>
          <w:sz w:val="24"/>
        </w:rPr>
        <w:t>Kate: It certainly is. He'll be her sixth husband!</w:t>
      </w:r>
    </w:p>
    <w:p>
      <w:pPr>
        <w:pStyle w:val="Heading2"/>
      </w:pPr>
      <w:r>
        <w:rPr>
          <w:b/>
          <w:color w:val="555555"/>
          <w:sz w:val="26"/>
        </w:rPr>
        <w:t>日本語</w:t>
      </w:r>
    </w:p>
    <w:p>
      <w:r>
        <w:rPr>
          <w:sz w:val="24"/>
        </w:rPr>
        <w:t>記者: マーシュさん、本当に 引退 しますか？</w:t>
      </w:r>
    </w:p>
    <w:p>
      <w:r>
        <w:rPr>
          <w:sz w:val="24"/>
        </w:rPr>
        <w:t>マーシュさん: するかも しれません。決められないわ。未来の 夫 に 聞かないと。彼 は わたしが もう一本 映画を 作らせて くれないわ。</w:t>
      </w:r>
    </w:p>
    <w:p>
      <w:r>
        <w:rPr>
          <w:sz w:val="24"/>
        </w:rPr>
        <w:t>記者: 未来の 夫？マーシュさん？</w:t>
      </w:r>
    </w:p>
    <w:p>
      <w:r>
        <w:rPr>
          <w:sz w:val="24"/>
        </w:rPr>
        <w:t>マーシュさん: そう。紹介 させて ください。彼の 名前は カルロス。来週 結婚 するの。</w:t>
      </w:r>
    </w:p>
    <w:p>
      <w:r>
        <w:rPr>
          <w:sz w:val="24"/>
        </w:rPr>
        <w:t>ケイト: 見て、ミリー!カレン・マーシュ について の 別の 報告よ。聞いて:「カレン・マーシュ:最新情報。今日 ロンドンの ホテル で、マーシュさんは 記者たちに、引退する かも しれない と話した。決められない と言った。未来の 夫 に 聞かないと いけない と言った。未来の 夫 は もう一本 映画を 作らせて くれない と言った。それから カルロス を わたしたちに 紹介 し、来週 結婚 する と話した。」</w:t>
      </w:r>
    </w:p>
    <w:p>
      <w:r>
        <w:rPr>
          <w:sz w:val="24"/>
        </w:rPr>
        <w:t>ミリー: センセーショナルな ニュース ね、ケイト？</w:t>
      </w:r>
    </w:p>
    <w:p>
      <w:r>
        <w:rPr>
          <w:sz w:val="24"/>
        </w:rPr>
        <w:t>ケイト: 本当に そう ね。彼 は 彼女の 6番目の 夫 よ!</w:t>
      </w:r>
    </w:p>
    <w:p>
      <w:pPr>
        <w:pStyle w:val="Heading2"/>
      </w:pPr>
      <w:r>
        <w:rPr>
          <w:b/>
          <w:color w:val="555555"/>
          <w:sz w:val="26"/>
        </w:rPr>
        <w:t>中文</w:t>
      </w:r>
    </w:p>
    <w:p>
      <w:r>
        <w:rPr>
          <w:sz w:val="24"/>
        </w:rPr>
        <w:t>记者: 马什小姐，您真的准备退休吗？</w:t>
      </w:r>
    </w:p>
    <w:p>
      <w:r>
        <w:rPr>
          <w:sz w:val="24"/>
        </w:rPr>
        <w:t>马什小姐: 有可能退。我还拿不定主意。我得问一下我的未婚夫。他不会再让我拍电影了。</w:t>
      </w:r>
    </w:p>
    <w:p>
      <w:r>
        <w:rPr>
          <w:sz w:val="24"/>
        </w:rPr>
        <w:t>记者: 您的未婚夫，马什小姐？</w:t>
      </w:r>
    </w:p>
    <w:p>
      <w:r>
        <w:rPr>
          <w:sz w:val="24"/>
        </w:rPr>
        <w:t>马什小姐: 是的，让我把他给你们介绍一下。他叫卡洛斯。下星期我们就要结婚了。</w:t>
      </w:r>
    </w:p>
    <w:p>
      <w:r>
        <w:rPr>
          <w:sz w:val="24"/>
        </w:rPr>
        <w:t>凯特: 看啊，米莉！这又有一篇关于卡伦.马什的报道。你听: "卡伦. 马什：最新消息。今天在伦敦旅馆，马什小姐告诉记者她可能要退休。她说她还拿不定主意。她说她得问问她的未婚夫。她说她的未婚夫不会再让她拍电影。 然后她把我们介绍给卡洛斯，并告诉我们说他们下星期结婚。"</w:t>
      </w:r>
    </w:p>
    <w:p>
      <w:r>
        <w:rPr>
          <w:sz w:val="24"/>
        </w:rPr>
        <w:t>米莉: 凯特，这真是条轰动的消息， 是不是？</w:t>
      </w:r>
    </w:p>
    <w:p>
      <w:r>
        <w:rPr>
          <w:sz w:val="24"/>
        </w:rPr>
        <w:t>凯特: 当然啦。他将是她的第6个丈夫！</w:t>
      </w:r>
    </w:p>
    <w:p/>
    <w:p>
      <w:pPr>
        <w:pStyle w:val="Heading1"/>
      </w:pPr>
      <w:r>
        <w:rPr>
          <w:b/>
          <w:color w:val="1F4E79"/>
          <w:sz w:val="30"/>
        </w:rPr>
        <w:t>第137課　A pleasant dream　/　心地よい ゆめ　/　美好的梦</w:t>
      </w:r>
    </w:p>
    <w:p>
      <w:pPr>
        <w:pStyle w:val="Heading2"/>
      </w:pPr>
      <w:r>
        <w:rPr>
          <w:b/>
          <w:color w:val="555555"/>
          <w:sz w:val="26"/>
        </w:rPr>
        <w:t>English</w:t>
      </w:r>
    </w:p>
    <w:p>
      <w:r>
        <w:rPr>
          <w:sz w:val="24"/>
        </w:rPr>
        <w:t>June: Are you doing the football pools, Brian?</w:t>
      </w:r>
    </w:p>
    <w:p>
      <w:r>
        <w:rPr>
          <w:sz w:val="24"/>
        </w:rPr>
        <w:t>Brian: Yes, I've nearly finished, June. I'm sure we will win something this week.</w:t>
      </w:r>
    </w:p>
    <w:p>
      <w:r>
        <w:rPr>
          <w:sz w:val="24"/>
        </w:rPr>
        <w:t>June: You always say that, but we never win anything! What will you do if you win a lot of money?</w:t>
      </w:r>
    </w:p>
    <w:p>
      <w:r>
        <w:rPr>
          <w:sz w:val="24"/>
        </w:rPr>
        <w:t>Brian: If I win a lot of money, I shall buy you a mink coat.</w:t>
      </w:r>
    </w:p>
    <w:p>
      <w:r>
        <w:rPr>
          <w:sz w:val="24"/>
        </w:rPr>
        <w:t>June: I don't want a mink coat! I want to see the world.</w:t>
      </w:r>
    </w:p>
    <w:p>
      <w:r>
        <w:rPr>
          <w:sz w:val="24"/>
        </w:rPr>
        <w:t>Brian: All right. If we win a lot of money, we shall travel around the world and we shall stay at the best hotels. Then we shall return home and buy a big house in the country. We shall have a beautiful garden and…</w:t>
      </w:r>
    </w:p>
    <w:p>
      <w:r>
        <w:rPr>
          <w:sz w:val="24"/>
        </w:rPr>
        <w:t>June: But if we spend all that money we shall be poor again. What shall we do then?</w:t>
      </w:r>
    </w:p>
    <w:p>
      <w:r>
        <w:rPr>
          <w:sz w:val="24"/>
        </w:rPr>
        <w:t>Brian: If we spend all the money, we shall try and win the football pools again.</w:t>
      </w:r>
    </w:p>
    <w:p>
      <w:r>
        <w:rPr>
          <w:sz w:val="24"/>
        </w:rPr>
        <w:t>June: It's a pleasant dream, but everything depends on "if"!</w:t>
      </w:r>
    </w:p>
    <w:p>
      <w:pPr>
        <w:pStyle w:val="Heading2"/>
      </w:pPr>
      <w:r>
        <w:rPr>
          <w:b/>
          <w:color w:val="555555"/>
          <w:sz w:val="26"/>
        </w:rPr>
        <w:t>日本語</w:t>
      </w:r>
    </w:p>
    <w:p>
      <w:r>
        <w:rPr>
          <w:sz w:val="24"/>
        </w:rPr>
        <w:t>ジューン: ブライアン、サッカー くじを やってるの？</w:t>
      </w:r>
    </w:p>
    <w:p>
      <w:r>
        <w:rPr>
          <w:sz w:val="24"/>
        </w:rPr>
        <w:t>ブライアン: うん、もうすぐ 終わる、ジューン。今週 きっと 何か 当たる よ。</w:t>
      </w:r>
    </w:p>
    <w:p>
      <w:r>
        <w:rPr>
          <w:sz w:val="24"/>
        </w:rPr>
        <w:t>ジューン: あなたは いつも そう 言うけど、わたしたち 何も 当たらないじゃない!たくさん お金 が 当たったら 何 を するつもり？</w:t>
      </w:r>
    </w:p>
    <w:p>
      <w:r>
        <w:rPr>
          <w:sz w:val="24"/>
        </w:rPr>
        <w:t>ブライアン: たくさん お金 が 当たったら、ミンクの コートを 買って あげるよ。</w:t>
      </w:r>
    </w:p>
    <w:p>
      <w:r>
        <w:rPr>
          <w:sz w:val="24"/>
        </w:rPr>
        <w:t>ジューン: ミンクの コート なんて いらない!世界 を 見たいの。</w:t>
      </w:r>
    </w:p>
    <w:p>
      <w:r>
        <w:rPr>
          <w:sz w:val="24"/>
        </w:rPr>
        <w:t>ブライアン: わかった。たくさん お金 が 当たったら、世界 を まわって、一番 いい ホテル に 泊まろう。それから 家 に 帰って 田舎 に 大きな 家 を 買おう。きれいな 庭 を 持って…</w:t>
      </w:r>
    </w:p>
    <w:p>
      <w:r>
        <w:rPr>
          <w:sz w:val="24"/>
        </w:rPr>
        <w:t>ジューン: でも 全部 の お金 を 使い切ったら、また 貧乏 になる でしょ？そうしたら どうするの？</w:t>
      </w:r>
    </w:p>
    <w:p>
      <w:r>
        <w:rPr>
          <w:sz w:val="24"/>
        </w:rPr>
        <w:t>ブライアン: 全部 の お金 を 使い切ったら、また サッカー くじ に 挑戦するよ。</w:t>
      </w:r>
    </w:p>
    <w:p>
      <w:r>
        <w:rPr>
          <w:sz w:val="24"/>
        </w:rPr>
        <w:t>ジューン: 心地よい ゆめ ね、でも 全部 は 「もし」 に かかってる んだから!</w:t>
      </w:r>
    </w:p>
    <w:p>
      <w:pPr>
        <w:pStyle w:val="Heading2"/>
      </w:pPr>
      <w:r>
        <w:rPr>
          <w:b/>
          <w:color w:val="555555"/>
          <w:sz w:val="26"/>
        </w:rPr>
        <w:t>中文</w:t>
      </w:r>
    </w:p>
    <w:p>
      <w:r>
        <w:rPr>
          <w:sz w:val="24"/>
        </w:rPr>
        <w:t>朱莉: 布赖恩，你正在下足球赛的赌注吗？</w:t>
      </w:r>
    </w:p>
    <w:p>
      <w:r>
        <w:rPr>
          <w:sz w:val="24"/>
        </w:rPr>
        <w:t>布赖恩: 是的。我这就做完了。朱莉。我敢肯定这星期我们会赢一点的。</w:t>
      </w:r>
    </w:p>
    <w:p>
      <w:r>
        <w:rPr>
          <w:sz w:val="24"/>
        </w:rPr>
        <w:t>朱莉: 你老是那样说，但是我们从来没赢过！要是你赢了许多钱，你打算做什么呢？</w:t>
      </w:r>
    </w:p>
    <w:p>
      <w:r>
        <w:rPr>
          <w:sz w:val="24"/>
        </w:rPr>
        <w:t>布赖恩: 要是我赢了许多钱，我给你买件貂皮大衣。</w:t>
      </w:r>
    </w:p>
    <w:p>
      <w:r>
        <w:rPr>
          <w:sz w:val="24"/>
        </w:rPr>
        <w:t>朱莉: 我不要貂皮大衣。我要去见见世面。</w:t>
      </w:r>
    </w:p>
    <w:p>
      <w:r>
        <w:rPr>
          <w:sz w:val="24"/>
        </w:rPr>
        <w:t>布赖恩: 好吧。要是我们赢了很多钱，我们就去周游世界，并且住最好的旅馆。然后我们返回家园，在乡下买幢大房子。我们将有一个漂亮的花园和…</w:t>
      </w:r>
    </w:p>
    <w:p>
      <w:r>
        <w:rPr>
          <w:sz w:val="24"/>
        </w:rPr>
        <w:t>朱莉: 但是如果我们把所有钱都花光了，我们又会变穷的。那时我们怎么办呢？</w:t>
      </w:r>
    </w:p>
    <w:p>
      <w:r>
        <w:rPr>
          <w:sz w:val="24"/>
        </w:rPr>
        <w:t>布赖恩: 如果我们花光了所有钱，我们设法在足球赛赌注上再赢一次。</w:t>
      </w:r>
    </w:p>
    <w:p>
      <w:r>
        <w:rPr>
          <w:sz w:val="24"/>
        </w:rPr>
        <w:t>朱莉: 这是个美好的梦，但一切都取决于"如果"！</w:t>
      </w:r>
    </w:p>
    <w:p/>
    <w:p>
      <w:pPr>
        <w:pStyle w:val="Heading1"/>
      </w:pPr>
      <w:r>
        <w:rPr>
          <w:b/>
          <w:color w:val="1F4E79"/>
          <w:sz w:val="30"/>
        </w:rPr>
        <w:t>第139課　Is that you, John?　/　ジョン？　/　是你吗，约翰？</w:t>
      </w:r>
    </w:p>
    <w:p>
      <w:pPr>
        <w:pStyle w:val="Heading2"/>
      </w:pPr>
      <w:r>
        <w:rPr>
          <w:b/>
          <w:color w:val="555555"/>
          <w:sz w:val="26"/>
        </w:rPr>
        <w:t>English</w:t>
      </w:r>
    </w:p>
    <w:p>
      <w:r>
        <w:rPr>
          <w:sz w:val="24"/>
        </w:rPr>
        <w:t>Griham Turner: Is that you, John?</w:t>
      </w:r>
    </w:p>
    <w:p>
      <w:r>
        <w:rPr>
          <w:sz w:val="24"/>
        </w:rPr>
        <w:t>John Smith: Yes, speaking.</w:t>
      </w:r>
    </w:p>
    <w:p>
      <w:r>
        <w:rPr>
          <w:sz w:val="24"/>
        </w:rPr>
        <w:t>Griham Turner: Tell Mary we shall be late for dinner this evening.</w:t>
      </w:r>
    </w:p>
    <w:p>
      <w:r>
        <w:rPr>
          <w:sz w:val="24"/>
        </w:rPr>
        <w:t>John Smith: I'm afraid I don't understand.</w:t>
      </w:r>
    </w:p>
    <w:p>
      <w:r>
        <w:rPr>
          <w:sz w:val="24"/>
        </w:rPr>
        <w:t>Griham Turner: Hasn't Mary told you? She invited Betty and me to dinner this evening. I said I would be at your house at six o'clock, but the boss wants me to do some extra work. I'll have to stay at the office. I don't know when I shall finish. Oh, and by the way, my wife wants to know if Mary needs any help.</w:t>
      </w:r>
    </w:p>
    <w:p>
      <w:r>
        <w:rPr>
          <w:sz w:val="24"/>
        </w:rPr>
        <w:t>John Smith: I don't know what you're talking about.</w:t>
      </w:r>
    </w:p>
    <w:p>
      <w:r>
        <w:rPr>
          <w:sz w:val="24"/>
        </w:rPr>
        <w:t>Griham Turner: That is John Smith, isn't it?</w:t>
      </w:r>
    </w:p>
    <w:p>
      <w:r>
        <w:rPr>
          <w:sz w:val="24"/>
        </w:rPr>
        <w:t>John Smith: Yes, I'm John Smith.</w:t>
      </w:r>
    </w:p>
    <w:p>
      <w:r>
        <w:rPr>
          <w:sz w:val="24"/>
        </w:rPr>
        <w:t>Griham Turner: You are John Smith, the engineer, aren't you?</w:t>
      </w:r>
    </w:p>
    <w:p>
      <w:r>
        <w:rPr>
          <w:sz w:val="24"/>
        </w:rPr>
        <w:t>John Smith: That's right.</w:t>
      </w:r>
    </w:p>
    <w:p>
      <w:r>
        <w:rPr>
          <w:sz w:val="24"/>
        </w:rPr>
        <w:t>Griham Turner: You work for the Overseas Engineering Company, don't you?</w:t>
      </w:r>
    </w:p>
    <w:p>
      <w:r>
        <w:rPr>
          <w:sz w:val="24"/>
        </w:rPr>
        <w:t>John Smith: No, I don't. I'm John Smith the telephone engineer and I'm repairing your telephone line.</w:t>
      </w:r>
    </w:p>
    <w:p>
      <w:pPr>
        <w:pStyle w:val="Heading2"/>
      </w:pPr>
      <w:r>
        <w:rPr>
          <w:b/>
          <w:color w:val="555555"/>
          <w:sz w:val="26"/>
        </w:rPr>
        <w:t>日本語</w:t>
      </w:r>
    </w:p>
    <w:p>
      <w:r>
        <w:rPr>
          <w:sz w:val="24"/>
        </w:rPr>
        <w:t>グラハム・ターナー: ジョン、君？</w:t>
      </w:r>
    </w:p>
    <w:p>
      <w:r>
        <w:rPr>
          <w:sz w:val="24"/>
        </w:rPr>
        <w:t>ジョン・スミス: はい、そう です。</w:t>
      </w:r>
    </w:p>
    <w:p>
      <w:r>
        <w:rPr>
          <w:sz w:val="24"/>
        </w:rPr>
        <w:t>グラハム・ターナー: メアリー に、今夜の 夕食に 遅れる と 伝えて。</w:t>
      </w:r>
    </w:p>
    <w:p>
      <w:r>
        <w:rPr>
          <w:sz w:val="24"/>
        </w:rPr>
        <w:t>ジョン・スミス: 申し訳ない、わかりません。</w:t>
      </w:r>
    </w:p>
    <w:p>
      <w:r>
        <w:rPr>
          <w:sz w:val="24"/>
        </w:rPr>
        <w:t>グラハム・ターナー: メアリー は 言って ない？彼女 は ベティー と 私 を 今夜の 夕食 に 招待 してくれた。6時 に 君の家 に 行く と言ったけど、上司 が 残業 を させたいんだ。事務所 に いなきゃ いけない。いつ 終わる か わからない。ああ、それと、家内 が、メアリー が 何か 助け を 必要 と しているか 知りたがって いる。</w:t>
      </w:r>
    </w:p>
    <w:p>
      <w:r>
        <w:rPr>
          <w:sz w:val="24"/>
        </w:rPr>
        <w:t>ジョン・スミス: 何 の話を しているのか わかりません。</w:t>
      </w:r>
    </w:p>
    <w:p>
      <w:r>
        <w:rPr>
          <w:sz w:val="24"/>
        </w:rPr>
        <w:t>グラハム・ターナー: それは ジョン・スミス だよね？</w:t>
      </w:r>
    </w:p>
    <w:p>
      <w:r>
        <w:rPr>
          <w:sz w:val="24"/>
        </w:rPr>
        <w:t>ジョン・スミス: はい、わたしは ジョン・スミス です。</w:t>
      </w:r>
    </w:p>
    <w:p>
      <w:r>
        <w:rPr>
          <w:sz w:val="24"/>
        </w:rPr>
        <w:t>グラハム・ターナー: 君 は エンジニア の ジョン・スミス だよね？</w:t>
      </w:r>
    </w:p>
    <w:p>
      <w:r>
        <w:rPr>
          <w:sz w:val="24"/>
        </w:rPr>
        <w:t>ジョン・スミス: そう です。</w:t>
      </w:r>
    </w:p>
    <w:p>
      <w:r>
        <w:rPr>
          <w:sz w:val="24"/>
        </w:rPr>
        <w:t>グラハム・ターナー: オーバーシーズ・エンジニアリング・カンパニー で 働いてるよね？</w:t>
      </w:r>
    </w:p>
    <w:p>
      <w:r>
        <w:rPr>
          <w:sz w:val="24"/>
        </w:rPr>
        <w:t>ジョン・スミス: いいえ。わたしは 電話修理の エンジニア の ジョン・スミス で、あなたの 電話線 を 修理している ところ です。</w:t>
      </w:r>
    </w:p>
    <w:p>
      <w:pPr>
        <w:pStyle w:val="Heading2"/>
      </w:pPr>
      <w:r>
        <w:rPr>
          <w:b/>
          <w:color w:val="555555"/>
          <w:sz w:val="26"/>
        </w:rPr>
        <w:t>中文</w:t>
      </w:r>
    </w:p>
    <w:p>
      <w:r>
        <w:rPr>
          <w:sz w:val="24"/>
        </w:rPr>
        <w:t>格雷厄姆.特纳: 是你吗，约翰？</w:t>
      </w:r>
    </w:p>
    <w:p>
      <w:r>
        <w:rPr>
          <w:sz w:val="24"/>
        </w:rPr>
        <w:t>约翰.史密斯: 是我，请讲。</w:t>
      </w:r>
    </w:p>
    <w:p>
      <w:r>
        <w:rPr>
          <w:sz w:val="24"/>
        </w:rPr>
        <w:t>格雷厄姆.特纳: 你告诉玛丽，今晚吃饭将晚到一会儿。</w:t>
      </w:r>
    </w:p>
    <w:p>
      <w:r>
        <w:rPr>
          <w:sz w:val="24"/>
        </w:rPr>
        <w:t>约翰.史密斯: 恐怕我还不明白您的意思。</w:t>
      </w:r>
    </w:p>
    <w:p>
      <w:r>
        <w:rPr>
          <w:sz w:val="24"/>
        </w:rPr>
        <w:t>格雷厄姆.特纳: 玛丽没有告诉你吗？她邀请我和夏洛特今晚去吃饭。我说过我6点到你家，但老板要我加班。我不得不留在办公室，不知道什么时候才能结束。喔，顺便问一问，我妻子想知道玛丽是否需要帮忙。</w:t>
      </w:r>
    </w:p>
    <w:p>
      <w:r>
        <w:rPr>
          <w:sz w:val="24"/>
        </w:rPr>
        <w:t>约翰.史密斯: 我不知道您在说些什么。</w:t>
      </w:r>
    </w:p>
    <w:p>
      <w:r>
        <w:rPr>
          <w:sz w:val="24"/>
        </w:rPr>
        <w:t>格雷厄姆.特纳: 你是约翰.史密斯，对吗？</w:t>
      </w:r>
    </w:p>
    <w:p>
      <w:r>
        <w:rPr>
          <w:sz w:val="24"/>
        </w:rPr>
        <w:t>约翰.史密斯: 是的，我是约翰.史密斯。</w:t>
      </w:r>
    </w:p>
    <w:p>
      <w:r>
        <w:rPr>
          <w:sz w:val="24"/>
        </w:rPr>
        <w:t>格雷厄姆.特纳: 你是工程师约翰.史密斯，对吗？</w:t>
      </w:r>
    </w:p>
    <w:p>
      <w:r>
        <w:rPr>
          <w:sz w:val="24"/>
        </w:rPr>
        <w:t>约翰.史密斯: 对。</w:t>
      </w:r>
    </w:p>
    <w:p>
      <w:r>
        <w:rPr>
          <w:sz w:val="24"/>
        </w:rPr>
        <w:t>格雷厄姆.特纳: 你在海外工程公司上班，是吗？</w:t>
      </w:r>
    </w:p>
    <w:p>
      <w:r>
        <w:rPr>
          <w:sz w:val="24"/>
        </w:rPr>
        <w:t>约翰.史密斯: 不，不是。我是电话工程师约翰.史密斯，我正在修理您的电话线。</w:t>
      </w:r>
    </w:p>
    <w:p/>
    <w:p>
      <w:pPr>
        <w:pStyle w:val="Heading1"/>
      </w:pPr>
      <w:r>
        <w:rPr>
          <w:b/>
          <w:color w:val="1F4E79"/>
          <w:sz w:val="30"/>
        </w:rPr>
        <w:t>第141課　Sally's first train ride　/　サリー の 初めての 電車旅　/　莎莉第一次乘火车旅行</w:t>
      </w:r>
    </w:p>
    <w:p>
      <w:pPr>
        <w:pStyle w:val="Heading2"/>
      </w:pPr>
      <w:r>
        <w:rPr>
          <w:b/>
          <w:color w:val="555555"/>
          <w:sz w:val="26"/>
        </w:rPr>
        <w:t>English</w:t>
      </w:r>
    </w:p>
    <w:p>
      <w:r>
        <w:rPr>
          <w:sz w:val="24"/>
        </w:rPr>
        <w:t>Last week, my four-year-old daughter, Sally, was invited to a children's party. I decided to take her by train. Sally was very excited because she had never traveled on a train before. She sat near the window and asked questions about everything she saw. Suddenly, a middle-aged lady got on the train and sat opposite Sally.</w:t>
      </w:r>
    </w:p>
    <w:p>
      <w:r>
        <w:rPr>
          <w:sz w:val="24"/>
        </w:rPr>
        <w:t>'Hello, little girl.' Sally did not answer, but looked at her curiously. The lady was dressed in a blue coat and a large, funny hat. After the train had left the station, the lady opened her handbag and took out her powder compact. She then began to make up her face.</w:t>
      </w:r>
    </w:p>
    <w:p>
      <w:r>
        <w:rPr>
          <w:sz w:val="24"/>
        </w:rPr>
        <w:t>'Why are you doing that?' Sally asked.</w:t>
      </w:r>
    </w:p>
    <w:p>
      <w:r>
        <w:rPr>
          <w:sz w:val="24"/>
        </w:rPr>
        <w:t>'To make myself beautiful,'the lady answered. She put away her compact and smiled kindly.</w:t>
      </w:r>
    </w:p>
    <w:p>
      <w:r>
        <w:rPr>
          <w:sz w:val="24"/>
        </w:rPr>
        <w:t>'But you are still ugly.'Sally said. Sally was amused, but I was very embarrassed!</w:t>
      </w:r>
    </w:p>
    <w:p>
      <w:pPr>
        <w:pStyle w:val="Heading2"/>
      </w:pPr>
      <w:r>
        <w:rPr>
          <w:b/>
          <w:color w:val="555555"/>
          <w:sz w:val="26"/>
        </w:rPr>
        <w:t>日本語</w:t>
      </w:r>
    </w:p>
    <w:p>
      <w:r>
        <w:rPr>
          <w:sz w:val="24"/>
        </w:rPr>
        <w:t>先週、4歳 の 娘、サリー が 子どもの パーティー に 招待 されました。わたしは 彼女 を 電車 で 連れて 行くことに しました。サリー は とても わくわく していました。電車 に 乗ったこと が なかった からです。彼女 は 窓際 に 座って、見える もの 全部 について 質問 しました。突然、中年 の 女の人 が 電車 に 乗って きて、サリー の 向かい に 座りました。</w:t>
      </w:r>
    </w:p>
    <w:p>
      <w:r>
        <w:rPr>
          <w:sz w:val="24"/>
        </w:rPr>
        <w:t>「こんにちは、お嬢ちゃん。」サリー は 答えず、彼女 を ふしぎそうに 見ました。その女の人 は 青い コート と 大きな、おかしな 帽子 を 身につけて いました。電車 が 駅 を 出た後、その女の人 は ハンドバッグ を 開けて、おしろい の コンパクト を 取り出しました。それから 顔 に お化粧 を し始めました。</w:t>
      </w:r>
    </w:p>
    <w:p>
      <w:r>
        <w:rPr>
          <w:sz w:val="24"/>
        </w:rPr>
        <w:t>「どうして そんな ことを しているの？」と サリー は 聞きました。</w:t>
      </w:r>
    </w:p>
    <w:p>
      <w:r>
        <w:rPr>
          <w:sz w:val="24"/>
        </w:rPr>
        <w:t>「自分 を 美しく するため よ」と その女の人 は 答えました。彼女 は コンパクト を しまって、やさしく ほほえみました。</w:t>
      </w:r>
    </w:p>
    <w:p>
      <w:r>
        <w:rPr>
          <w:sz w:val="24"/>
        </w:rPr>
        <w:t>「でも まだ ぶさいく だよ。」と サリー は 言いました。サリー は おもしろがって いましたが、わたしは とても 恥ずかしかった です!</w:t>
      </w:r>
    </w:p>
    <w:p>
      <w:pPr>
        <w:pStyle w:val="Heading2"/>
      </w:pPr>
      <w:r>
        <w:rPr>
          <w:b/>
          <w:color w:val="555555"/>
          <w:sz w:val="26"/>
        </w:rPr>
        <w:t>中文</w:t>
      </w:r>
    </w:p>
    <w:p>
      <w:r>
        <w:rPr>
          <w:sz w:val="24"/>
        </w:rPr>
        <w:t>上周，我4岁的女儿萨莉被邀请去参加一个儿童聚会。我决定带她乘火车去。萨莉非常激动，因为她从未乘过火车。她靠车窗坐着，对她所看到的一切都要问个明白。突然，一个中年妇女上了火车，坐在萨莉的对面。“你好，小姑娘，”她说。萨莉没回答，却好奇地看着她。那位妇女穿着一件蓝色的大衣，戴着一顶大而滑稽的帽子。火车开出车站后，那位妇女找开了手提包，拿出了粉盒。然后她开始打扮起来。“你为什么要那样做呢？”萨莉问。“为了把自己打扮漂亮啊，”那位妇女答道。她放好了粉盒，慈祥地微笑着。“可是你仍然难看呀，”萨莉说。萨莉感到很有趣，而我却很尴尬。</w:t>
      </w:r>
    </w:p>
    <w:p/>
    <w:p>
      <w:pPr>
        <w:pStyle w:val="Heading1"/>
      </w:pPr>
      <w:r>
        <w:rPr>
          <w:b/>
          <w:color w:val="1F4E79"/>
          <w:sz w:val="30"/>
        </w:rPr>
        <w:t>第143課　A walk through the woods　/　森 の中 を 歩く　/　林中散步</w:t>
      </w:r>
    </w:p>
    <w:p>
      <w:pPr>
        <w:pStyle w:val="Heading2"/>
      </w:pPr>
      <w:r>
        <w:rPr>
          <w:b/>
          <w:color w:val="555555"/>
          <w:sz w:val="26"/>
        </w:rPr>
        <w:t>English</w:t>
      </w:r>
    </w:p>
    <w:p>
      <w:r>
        <w:rPr>
          <w:sz w:val="24"/>
        </w:rPr>
        <w:t>I live in a very old town which is surrounded by beautiful woods. It is a famous beauty spot. On Sundays, hundreds of people come from the city to see our town and to walk through the woods. Visitors have been asked to keep the woods clean and tidy. Litter baskets have been placed under the trees, but people still throw their rubbish everywhere. Last Wednesday, I went for a walk in the woods. What I saw made me very sad. I counted seven old cars and three old refrigerators. The little baskets were empty and the ground was covered with pieces of paper, cigarette ends, old tyres, empty bottles and rusty tins. Among the rubbish, I found a sign which said, 'Anyone who leaves litter in these woods will be prosecuted!'</w:t>
      </w:r>
    </w:p>
    <w:p>
      <w:pPr>
        <w:pStyle w:val="Heading2"/>
      </w:pPr>
      <w:r>
        <w:rPr>
          <w:b/>
          <w:color w:val="555555"/>
          <w:sz w:val="26"/>
        </w:rPr>
        <w:t>日本語</w:t>
      </w:r>
    </w:p>
    <w:p>
      <w:r>
        <w:rPr>
          <w:sz w:val="24"/>
        </w:rPr>
        <w:t>わたしは 美しい 森 に 囲まれた とても 古い 町 に 住んで います。そこは 有名な 景勝地 です。日曜日 には 何百人 もの 人々 が 町 を 見に、そして 森 の中 を 歩き に 街 から やって きます。訪れる人 は 森 を きれい に たもつ よう に 頼まれて います。木々 の 下 には ごみ箱 が 置いて ありますが、人々 は それでも あちこち に ごみ を 捨てます。先週 の 水曜日、わたしは 森 の中 を 散歩 しに 行きました。見た もの は とても 悲しく させ ました。古い 車 を 7台、古い 冷蔵庫 を 3台 数えました。小さな ごみ箱 は 空っぽ で、地面 は 紙きれ、たばこ の 吸い殻、古い タイヤ、空っぽ の ビン、さびた かんづめ で おおわれて いました。ごみ の 中 に、こんな 看板 を 見つけました。「この 森 に ごみ を 捨てた者 は 起訴 される!」</w:t>
      </w:r>
    </w:p>
    <w:p>
      <w:pPr>
        <w:pStyle w:val="Heading2"/>
      </w:pPr>
      <w:r>
        <w:rPr>
          <w:b/>
          <w:color w:val="555555"/>
          <w:sz w:val="26"/>
        </w:rPr>
        <w:t>中文</w:t>
      </w:r>
    </w:p>
    <w:p>
      <w:r>
        <w:rPr>
          <w:sz w:val="24"/>
        </w:rPr>
        <w:t>我住在一个由美丽的树林环绕的古老的小镇上。这是一个著名的风景胜地。每适星期天，有许许多人从城里来观赏我们的小镇，并在树林中散步。游客已被告知要保持树林的整洁。树下都已设置了废物筐，但是人们仍到处扔垃圾。上星期三我到树林里去散步。我所见到的一切使我非常难过。我数了一下，有7辆旧汽车和3个旧冰箱。废物筐是空的，而满地都是纸片、烟头、旧轮胎，空瓶子和生锈的空罐头盒。在垃圾堆中我发现了一块牌子，上面写着：“凡在此树林里丢弃垃圾者，将依法处置”。</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