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Lesson 9</w:t>
      </w:r>
    </w:p>
    <w:p>
      <w:pPr>
        <w:jc w:val="center"/>
      </w:pPr>
      <w:r>
        <w:rPr>
          <w:b/>
          <w:sz w:val="32"/>
        </w:rPr>
        <w:t>How are you today?</w:t>
      </w:r>
    </w:p>
    <w:p>
      <w:pPr>
        <w:jc w:val="center"/>
      </w:pPr>
      <w:r>
        <w:rPr>
          <w:color w:val="555555"/>
          <w:sz w:val="28"/>
        </w:rPr>
        <w:t>今天好吗？    今日(きょう)は お元気(げんき)ですか？</w:t>
      </w:r>
    </w:p>
    <w:p/>
    <w:p>
      <w:r>
        <w:rPr>
          <w:b/>
          <w:color w:val="1F4E79"/>
          <w:sz w:val="28"/>
        </w:rPr>
        <w:t>English</w:t>
      </w:r>
    </w:p>
    <w:p>
      <w:r>
        <w:rPr>
          <w:b/>
          <w:sz w:val="24"/>
        </w:rPr>
        <w:t xml:space="preserve">Steven: </w:t>
      </w:r>
      <w:r>
        <w:rPr>
          <w:sz w:val="24"/>
        </w:rPr>
        <w:t>Hello, Helen.</w:t>
      </w:r>
    </w:p>
    <w:p>
      <w:r>
        <w:rPr>
          <w:b/>
          <w:sz w:val="24"/>
        </w:rPr>
        <w:t xml:space="preserve">Helen: </w:t>
      </w:r>
      <w:r>
        <w:rPr>
          <w:sz w:val="24"/>
        </w:rPr>
        <w:t>Hi, Steven.</w:t>
      </w:r>
    </w:p>
    <w:p>
      <w:r>
        <w:rPr>
          <w:b/>
          <w:sz w:val="24"/>
        </w:rPr>
        <w:t xml:space="preserve">Steven: </w:t>
      </w:r>
      <w:r>
        <w:rPr>
          <w:sz w:val="24"/>
        </w:rPr>
        <w:t>How are you today?</w:t>
      </w:r>
    </w:p>
    <w:p>
      <w:r>
        <w:rPr>
          <w:b/>
          <w:sz w:val="24"/>
        </w:rPr>
        <w:t xml:space="preserve">Helen: </w:t>
      </w:r>
      <w:r>
        <w:rPr>
          <w:sz w:val="24"/>
        </w:rPr>
        <w:t>I'm very well, thank you. And you?</w:t>
      </w:r>
    </w:p>
    <w:p>
      <w:r>
        <w:rPr>
          <w:b/>
          <w:sz w:val="24"/>
        </w:rPr>
        <w:t xml:space="preserve">Steven: </w:t>
      </w:r>
      <w:r>
        <w:rPr>
          <w:sz w:val="24"/>
        </w:rPr>
        <w:t>I'm fine, thanks.</w:t>
      </w:r>
    </w:p>
    <w:p>
      <w:r>
        <w:rPr>
          <w:b/>
          <w:sz w:val="24"/>
        </w:rPr>
        <w:t xml:space="preserve">Steven: </w:t>
      </w:r>
      <w:r>
        <w:rPr>
          <w:sz w:val="24"/>
        </w:rPr>
        <w:t>How is Tony?</w:t>
      </w:r>
    </w:p>
    <w:p>
      <w:r>
        <w:rPr>
          <w:b/>
          <w:sz w:val="24"/>
        </w:rPr>
        <w:t xml:space="preserve">Helen: </w:t>
      </w:r>
      <w:r>
        <w:rPr>
          <w:sz w:val="24"/>
        </w:rPr>
        <w:t>He's fine, thanks. How's Emma?</w:t>
      </w:r>
    </w:p>
    <w:p>
      <w:r>
        <w:rPr>
          <w:b/>
          <w:sz w:val="24"/>
        </w:rPr>
        <w:t xml:space="preserve">Steven: </w:t>
      </w:r>
      <w:r>
        <w:rPr>
          <w:sz w:val="24"/>
        </w:rPr>
        <w:t>She's very well, too, Helen.</w:t>
      </w:r>
    </w:p>
    <w:p>
      <w:r>
        <w:rPr>
          <w:b/>
          <w:sz w:val="24"/>
        </w:rPr>
        <w:t xml:space="preserve">Steven: </w:t>
      </w:r>
      <w:r>
        <w:rPr>
          <w:sz w:val="24"/>
        </w:rPr>
        <w:t>Goodbye, Helen. Nice to see you.</w:t>
      </w:r>
    </w:p>
    <w:p>
      <w:r>
        <w:rPr>
          <w:b/>
          <w:sz w:val="24"/>
        </w:rPr>
        <w:t xml:space="preserve">Helen: </w:t>
      </w:r>
      <w:r>
        <w:rPr>
          <w:sz w:val="24"/>
        </w:rPr>
        <w:t>Nice to see you, too, Steven. Goodbye.</w:t>
      </w:r>
    </w:p>
    <w:p/>
    <w:p>
      <w:r>
        <w:rPr>
          <w:b/>
          <w:color w:val="1F4E79"/>
          <w:sz w:val="28"/>
        </w:rPr>
        <w:t>中文</w:t>
      </w:r>
    </w:p>
    <w:p>
      <w:r>
        <w:rPr>
          <w:b/>
          <w:sz w:val="24"/>
        </w:rPr>
        <w:t xml:space="preserve">史蒂文: </w:t>
      </w:r>
      <w:r>
        <w:rPr>
          <w:sz w:val="24"/>
        </w:rPr>
        <w:t>你好，海伦。</w:t>
      </w:r>
    </w:p>
    <w:p>
      <w:r>
        <w:rPr>
          <w:b/>
          <w:sz w:val="24"/>
        </w:rPr>
        <w:t xml:space="preserve">海伦: </w:t>
      </w:r>
      <w:r>
        <w:rPr>
          <w:sz w:val="24"/>
        </w:rPr>
        <w:t>你好，史蒂文。</w:t>
      </w:r>
    </w:p>
    <w:p>
      <w:r>
        <w:rPr>
          <w:b/>
          <w:sz w:val="24"/>
        </w:rPr>
        <w:t xml:space="preserve">史蒂文: </w:t>
      </w:r>
      <w:r>
        <w:rPr>
          <w:sz w:val="24"/>
        </w:rPr>
        <w:t>你今天好吗？</w:t>
      </w:r>
    </w:p>
    <w:p>
      <w:r>
        <w:rPr>
          <w:b/>
          <w:sz w:val="24"/>
        </w:rPr>
        <w:t xml:space="preserve">海伦: </w:t>
      </w:r>
      <w:r>
        <w:rPr>
          <w:sz w:val="24"/>
        </w:rPr>
        <w:t>很好，谢谢你。你好吗？</w:t>
      </w:r>
    </w:p>
    <w:p>
      <w:r>
        <w:rPr>
          <w:b/>
          <w:sz w:val="24"/>
        </w:rPr>
        <w:t xml:space="preserve">史蒂文: </w:t>
      </w:r>
      <w:r>
        <w:rPr>
          <w:sz w:val="24"/>
        </w:rPr>
        <w:t>很好，谢谢。</w:t>
      </w:r>
    </w:p>
    <w:p>
      <w:r>
        <w:rPr>
          <w:b/>
          <w:sz w:val="24"/>
        </w:rPr>
        <w:t xml:space="preserve">史蒂文: </w:t>
      </w:r>
      <w:r>
        <w:rPr>
          <w:sz w:val="24"/>
        </w:rPr>
        <w:t>托尼好吗？</w:t>
      </w:r>
    </w:p>
    <w:p>
      <w:r>
        <w:rPr>
          <w:b/>
          <w:sz w:val="24"/>
        </w:rPr>
        <w:t xml:space="preserve">海伦: </w:t>
      </w:r>
      <w:r>
        <w:rPr>
          <w:sz w:val="24"/>
        </w:rPr>
        <w:t>他很好，谢谢。埃玛好吗？</w:t>
      </w:r>
    </w:p>
    <w:p>
      <w:r>
        <w:rPr>
          <w:b/>
          <w:sz w:val="24"/>
        </w:rPr>
        <w:t xml:space="preserve">史蒂文: </w:t>
      </w:r>
      <w:r>
        <w:rPr>
          <w:sz w:val="24"/>
        </w:rPr>
        <w:t>她也很好，海伦。</w:t>
      </w:r>
    </w:p>
    <w:p>
      <w:r>
        <w:rPr>
          <w:b/>
          <w:sz w:val="24"/>
        </w:rPr>
        <w:t xml:space="preserve">史蒂文: </w:t>
      </w:r>
      <w:r>
        <w:rPr>
          <w:sz w:val="24"/>
        </w:rPr>
        <w:t>再见，海伦。见到你很高兴。</w:t>
      </w:r>
    </w:p>
    <w:p>
      <w:r>
        <w:rPr>
          <w:b/>
          <w:sz w:val="24"/>
        </w:rPr>
        <w:t xml:space="preserve">海伦: </w:t>
      </w:r>
      <w:r>
        <w:rPr>
          <w:sz w:val="24"/>
        </w:rPr>
        <w:t>我见到你也很高兴，史蒂文。再见。</w:t>
      </w:r>
    </w:p>
    <w:p/>
    <w:p>
      <w:r>
        <w:rPr>
          <w:b/>
          <w:color w:val="1F4E79"/>
          <w:sz w:val="28"/>
        </w:rPr>
        <w:t>日本語(にほんご)</w:t>
      </w:r>
    </w:p>
    <w:p>
      <w:r>
        <w:rPr>
          <w:b/>
          <w:sz w:val="24"/>
        </w:rPr>
        <w:t xml:space="preserve">スティーヴン: </w:t>
      </w:r>
      <w:r>
        <w:rPr>
          <w:sz w:val="24"/>
        </w:rPr>
        <w:t>やあ、ヘレン。</w:t>
      </w:r>
    </w:p>
    <w:p>
      <w:r>
        <w:rPr>
          <w:b/>
          <w:sz w:val="24"/>
        </w:rPr>
        <w:t xml:space="preserve">ヘレン: </w:t>
      </w:r>
      <w:r>
        <w:rPr>
          <w:sz w:val="24"/>
        </w:rPr>
        <w:t>こんにちは、スティーヴン。</w:t>
      </w:r>
    </w:p>
    <w:p>
      <w:r>
        <w:rPr>
          <w:b/>
          <w:sz w:val="24"/>
        </w:rPr>
        <w:t xml:space="preserve">スティーヴン: </w:t>
      </w:r>
      <w:r>
        <w:rPr>
          <w:sz w:val="24"/>
        </w:rPr>
        <w:t>今日(きょう)は お元気(げんき)ですか？</w:t>
      </w:r>
    </w:p>
    <w:p>
      <w:r>
        <w:rPr>
          <w:b/>
          <w:sz w:val="24"/>
        </w:rPr>
        <w:t xml:space="preserve">ヘレン: </w:t>
      </w:r>
      <w:r>
        <w:rPr>
          <w:sz w:val="24"/>
        </w:rPr>
        <w:t>とても 元気(げんき)です、ありがとう。あなたは？</w:t>
      </w:r>
    </w:p>
    <w:p>
      <w:r>
        <w:rPr>
          <w:b/>
          <w:sz w:val="24"/>
        </w:rPr>
        <w:t xml:space="preserve">スティーヴン: </w:t>
      </w:r>
      <w:r>
        <w:rPr>
          <w:sz w:val="24"/>
        </w:rPr>
        <w:t>元気(げんき)だよ、ありがとう。</w:t>
      </w:r>
    </w:p>
    <w:p>
      <w:r>
        <w:rPr>
          <w:b/>
          <w:sz w:val="24"/>
        </w:rPr>
        <w:t xml:space="preserve">スティーヴン: </w:t>
      </w:r>
      <w:r>
        <w:rPr>
          <w:sz w:val="24"/>
        </w:rPr>
        <w:t>トニーは 元気(げんき)?</w:t>
      </w:r>
    </w:p>
    <w:p>
      <w:r>
        <w:rPr>
          <w:b/>
          <w:sz w:val="24"/>
        </w:rPr>
        <w:t xml:space="preserve">ヘレン: </w:t>
      </w:r>
      <w:r>
        <w:rPr>
          <w:sz w:val="24"/>
        </w:rPr>
        <w:t>彼(かれ)も 元気(げんき)よ、ありがとう。エマは どう?</w:t>
      </w:r>
    </w:p>
    <w:p>
      <w:r>
        <w:rPr>
          <w:b/>
          <w:sz w:val="24"/>
        </w:rPr>
        <w:t xml:space="preserve">スティーヴン: </w:t>
      </w:r>
      <w:r>
        <w:rPr>
          <w:sz w:val="24"/>
        </w:rPr>
        <w:t>彼女(かのじょ)も とても 元気(げんき)だよ、ヘレン。</w:t>
      </w:r>
    </w:p>
    <w:p>
      <w:r>
        <w:rPr>
          <w:b/>
          <w:sz w:val="24"/>
        </w:rPr>
        <w:t xml:space="preserve">スティーヴン: </w:t>
      </w:r>
      <w:r>
        <w:rPr>
          <w:sz w:val="24"/>
        </w:rPr>
        <w:t>じゃあね、ヘレン。会(あ)えて よかった。</w:t>
      </w:r>
    </w:p>
    <w:p>
      <w:r>
        <w:rPr>
          <w:b/>
          <w:sz w:val="24"/>
        </w:rPr>
        <w:t xml:space="preserve">ヘレン: </w:t>
      </w:r>
      <w:r>
        <w:rPr>
          <w:sz w:val="24"/>
        </w:rPr>
        <w:t>わたしも 会(あ)えて よかった、スティーヴン。さようなら。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