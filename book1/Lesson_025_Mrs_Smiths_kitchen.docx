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25</w:t>
      </w:r>
    </w:p>
    <w:p>
      <w:pPr>
        <w:jc w:val="center"/>
      </w:pPr>
      <w:r>
        <w:rPr>
          <w:b/>
          <w:sz w:val="32"/>
        </w:rPr>
        <w:t>Mrs. Smith's kitchen</w:t>
      </w:r>
    </w:p>
    <w:p>
      <w:pPr>
        <w:jc w:val="center"/>
      </w:pPr>
      <w:r>
        <w:rPr>
          <w:color w:val="555555"/>
          <w:sz w:val="28"/>
        </w:rPr>
        <w:t>史密斯夫人的厨房    スミスさんの 台所(だいどころ)</w:t>
      </w:r>
    </w:p>
    <w:p/>
    <w:p>
      <w:r>
        <w:rPr>
          <w:b/>
          <w:color w:val="1F4E79"/>
          <w:sz w:val="28"/>
        </w:rPr>
        <w:t>English</w:t>
      </w:r>
    </w:p>
    <w:p>
      <w:r>
        <w:rPr>
          <w:sz w:val="24"/>
        </w:rPr>
        <w:t>Mrs. Smith's kitchen is small. There is a refrigerator in the kitchen. The refrigerator is white. It is on the right. There is an electric cooker in the kitchen. The cooker is blue. It is on the left. There is a table in the middle of the room. There is a bottle on the table. The bottle is empty. There is a cup on the table, too. The cup is clean.</w:t>
      </w:r>
    </w:p>
    <w:p/>
    <w:p>
      <w:r>
        <w:rPr>
          <w:b/>
          <w:color w:val="1F4E79"/>
          <w:sz w:val="28"/>
        </w:rPr>
        <w:t>中文</w:t>
      </w:r>
    </w:p>
    <w:p>
      <w:r>
        <w:rPr>
          <w:sz w:val="24"/>
        </w:rPr>
        <w:t>史密斯夫人的厨房很小。 厨房里有个电冰箱。 冰箱的颜色是白的。 它位于房间右侧。 厨房里有个电灶。 电灶的颜色是蓝的。 它位于房间左侧。 房间的中央有张桌子。 桌子上有个瓶子。 瓶子是空的。 桌子上还有一只杯子。 杯子很干净。</w:t>
      </w:r>
    </w:p>
    <w:p/>
    <w:p>
      <w:r>
        <w:rPr>
          <w:b/>
          <w:color w:val="1F4E79"/>
          <w:sz w:val="28"/>
        </w:rPr>
        <w:t>日本語(にほんご)</w:t>
      </w:r>
    </w:p>
    <w:p>
      <w:r>
        <w:rPr>
          <w:sz w:val="24"/>
        </w:rPr>
        <w:t>スミスさんの 台所(だいどころ)は 小(ちい)さい です。台所(だいどころ)には 冷蔵庫(れいぞうこ)が あります。冷蔵庫(れいぞうこ)は 白(しろ)い です。右側(みぎがわ)に あります。台所(だいどころ)には 電気(でんき)コンロが あります。コンロは 青(あお)い です。左側(ひだりがわ)に あります。部屋(へや)の 真(ま)ん中(なか)に テーブルが あります。テーブルの 上(うえ)には ビン が あります。ビンは からっぽ です。テーブルの 上(うえ)には コップ も あります。コップは きれい 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