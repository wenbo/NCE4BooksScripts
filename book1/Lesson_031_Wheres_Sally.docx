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Lesson 31</w:t>
      </w:r>
    </w:p>
    <w:p>
      <w:pPr>
        <w:jc w:val="center"/>
      </w:pPr>
      <w:r>
        <w:rPr>
          <w:b/>
          <w:sz w:val="32"/>
        </w:rPr>
        <w:t>Where's Sally?</w:t>
      </w:r>
    </w:p>
    <w:p>
      <w:pPr>
        <w:jc w:val="center"/>
      </w:pPr>
      <w:r>
        <w:rPr>
          <w:color w:val="555555"/>
          <w:sz w:val="28"/>
        </w:rPr>
        <w:t>莎莉在哪里？    サリーは どこ？</w:t>
      </w:r>
    </w:p>
    <w:p/>
    <w:p>
      <w:r>
        <w:rPr>
          <w:b/>
          <w:color w:val="1F4E79"/>
          <w:sz w:val="28"/>
        </w:rPr>
        <w:t>English</w:t>
      </w:r>
    </w:p>
    <w:p>
      <w:r>
        <w:rPr>
          <w:b/>
          <w:sz w:val="24"/>
        </w:rPr>
        <w:t xml:space="preserve">Jane: </w:t>
      </w:r>
      <w:r>
        <w:rPr>
          <w:sz w:val="24"/>
        </w:rPr>
        <w:t>Where's Sally, Jack?</w:t>
      </w:r>
    </w:p>
    <w:p>
      <w:r>
        <w:rPr>
          <w:b/>
          <w:sz w:val="24"/>
        </w:rPr>
        <w:t xml:space="preserve">Jack: </w:t>
      </w:r>
      <w:r>
        <w:rPr>
          <w:sz w:val="24"/>
        </w:rPr>
        <w:t>She's in the garden, Jane.</w:t>
      </w:r>
    </w:p>
    <w:p>
      <w:r>
        <w:rPr>
          <w:b/>
          <w:sz w:val="24"/>
        </w:rPr>
        <w:t xml:space="preserve">Jane: </w:t>
      </w:r>
      <w:r>
        <w:rPr>
          <w:sz w:val="24"/>
        </w:rPr>
        <w:t>What's she doing?</w:t>
      </w:r>
    </w:p>
    <w:p>
      <w:r>
        <w:rPr>
          <w:b/>
          <w:sz w:val="24"/>
        </w:rPr>
        <w:t xml:space="preserve">Jack: </w:t>
      </w:r>
      <w:r>
        <w:rPr>
          <w:sz w:val="24"/>
        </w:rPr>
        <w:t>She's sitting under the tree.</w:t>
      </w:r>
    </w:p>
    <w:p>
      <w:r>
        <w:rPr>
          <w:b/>
          <w:sz w:val="24"/>
        </w:rPr>
        <w:t xml:space="preserve">Jane: </w:t>
      </w:r>
      <w:r>
        <w:rPr>
          <w:sz w:val="24"/>
        </w:rPr>
        <w:t>Is Tim in the garden, too?</w:t>
      </w:r>
    </w:p>
    <w:p>
      <w:r>
        <w:rPr>
          <w:b/>
          <w:sz w:val="24"/>
        </w:rPr>
        <w:t xml:space="preserve">Jack: </w:t>
      </w:r>
      <w:r>
        <w:rPr>
          <w:sz w:val="24"/>
        </w:rPr>
        <w:t>Yes, he is.</w:t>
      </w:r>
    </w:p>
    <w:p>
      <w:r>
        <w:rPr>
          <w:b/>
          <w:sz w:val="24"/>
        </w:rPr>
        <w:t xml:space="preserve">Jack: </w:t>
      </w:r>
      <w:r>
        <w:rPr>
          <w:sz w:val="24"/>
        </w:rPr>
        <w:t>He's climbing the tree.</w:t>
      </w:r>
    </w:p>
    <w:p>
      <w:r>
        <w:rPr>
          <w:b/>
          <w:sz w:val="24"/>
        </w:rPr>
        <w:t xml:space="preserve">Jane: </w:t>
      </w:r>
      <w:r>
        <w:rPr>
          <w:sz w:val="24"/>
        </w:rPr>
        <w:t>I beg your pardon?</w:t>
      </w:r>
    </w:p>
    <w:p>
      <w:r>
        <w:rPr>
          <w:b/>
          <w:sz w:val="24"/>
        </w:rPr>
        <w:t xml:space="preserve">Jane: </w:t>
      </w:r>
      <w:r>
        <w:rPr>
          <w:sz w:val="24"/>
        </w:rPr>
        <w:t>Who's climbing the tree?</w:t>
      </w:r>
    </w:p>
    <w:p>
      <w:r>
        <w:rPr>
          <w:b/>
          <w:sz w:val="24"/>
        </w:rPr>
        <w:t xml:space="preserve">Jack: </w:t>
      </w:r>
      <w:r>
        <w:rPr>
          <w:sz w:val="24"/>
        </w:rPr>
        <w:t>Tim is.</w:t>
      </w:r>
    </w:p>
    <w:p>
      <w:r>
        <w:rPr>
          <w:b/>
          <w:sz w:val="24"/>
        </w:rPr>
        <w:t xml:space="preserve">Jane: </w:t>
      </w:r>
      <w:r>
        <w:rPr>
          <w:sz w:val="24"/>
        </w:rPr>
        <w:t>What about the dog?</w:t>
      </w:r>
    </w:p>
    <w:p>
      <w:r>
        <w:rPr>
          <w:b/>
          <w:sz w:val="24"/>
        </w:rPr>
        <w:t xml:space="preserve">Jack: </w:t>
      </w:r>
      <w:r>
        <w:rPr>
          <w:sz w:val="24"/>
        </w:rPr>
        <w:t>The dog's in the garden, too.</w:t>
      </w:r>
    </w:p>
    <w:p>
      <w:r>
        <w:rPr>
          <w:b/>
          <w:sz w:val="24"/>
        </w:rPr>
        <w:t xml:space="preserve">Jack: </w:t>
      </w:r>
      <w:r>
        <w:rPr>
          <w:sz w:val="24"/>
        </w:rPr>
        <w:t>It's running across the grass.</w:t>
      </w:r>
    </w:p>
    <w:p>
      <w:r>
        <w:rPr>
          <w:b/>
          <w:sz w:val="24"/>
        </w:rPr>
        <w:t xml:space="preserve">Jack: </w:t>
      </w:r>
      <w:r>
        <w:rPr>
          <w:sz w:val="24"/>
        </w:rPr>
        <w:t>It's running after a cat.</w:t>
      </w:r>
    </w:p>
    <w:p/>
    <w:p>
      <w:r>
        <w:rPr>
          <w:b/>
          <w:color w:val="1F4E79"/>
          <w:sz w:val="28"/>
        </w:rPr>
        <w:t>中文</w:t>
      </w:r>
    </w:p>
    <w:p>
      <w:r>
        <w:rPr>
          <w:b/>
          <w:sz w:val="24"/>
        </w:rPr>
        <w:t xml:space="preserve">简: </w:t>
      </w:r>
      <w:r>
        <w:rPr>
          <w:sz w:val="24"/>
        </w:rPr>
        <w:t>萨莉在哪儿，杰克？</w:t>
      </w:r>
    </w:p>
    <w:p>
      <w:r>
        <w:rPr>
          <w:b/>
          <w:sz w:val="24"/>
        </w:rPr>
        <w:t xml:space="preserve">杰克: </w:t>
      </w:r>
      <w:r>
        <w:rPr>
          <w:sz w:val="24"/>
        </w:rPr>
        <w:t>她在花园里，简。</w:t>
      </w:r>
    </w:p>
    <w:p>
      <w:r>
        <w:rPr>
          <w:b/>
          <w:sz w:val="24"/>
        </w:rPr>
        <w:t xml:space="preserve">简: </w:t>
      </w:r>
      <w:r>
        <w:rPr>
          <w:sz w:val="24"/>
        </w:rPr>
        <w:t>她在干什么？</w:t>
      </w:r>
    </w:p>
    <w:p>
      <w:r>
        <w:rPr>
          <w:b/>
          <w:sz w:val="24"/>
        </w:rPr>
        <w:t xml:space="preserve">杰克: </w:t>
      </w:r>
      <w:r>
        <w:rPr>
          <w:sz w:val="24"/>
        </w:rPr>
        <w:t>她正在树荫下坐着。</w:t>
      </w:r>
    </w:p>
    <w:p>
      <w:r>
        <w:rPr>
          <w:b/>
          <w:sz w:val="24"/>
        </w:rPr>
        <w:t xml:space="preserve">简: </w:t>
      </w:r>
      <w:r>
        <w:rPr>
          <w:sz w:val="24"/>
        </w:rPr>
        <w:t>蒂姆也在花园里吗？</w:t>
      </w:r>
    </w:p>
    <w:p>
      <w:r>
        <w:rPr>
          <w:b/>
          <w:sz w:val="24"/>
        </w:rPr>
        <w:t xml:space="preserve">杰克: </w:t>
      </w:r>
      <w:r>
        <w:rPr>
          <w:sz w:val="24"/>
        </w:rPr>
        <w:t>是的，他也在花园里。</w:t>
      </w:r>
    </w:p>
    <w:p>
      <w:r>
        <w:rPr>
          <w:b/>
          <w:sz w:val="24"/>
        </w:rPr>
        <w:t xml:space="preserve">杰克: </w:t>
      </w:r>
      <w:r>
        <w:rPr>
          <w:sz w:val="24"/>
        </w:rPr>
        <w:t>他正在爬树。</w:t>
      </w:r>
    </w:p>
    <w:p>
      <w:r>
        <w:rPr>
          <w:b/>
          <w:sz w:val="24"/>
        </w:rPr>
        <w:t xml:space="preserve">简: </w:t>
      </w:r>
      <w:r>
        <w:rPr>
          <w:sz w:val="24"/>
        </w:rPr>
        <w:t>你说什么？</w:t>
      </w:r>
    </w:p>
    <w:p>
      <w:r>
        <w:rPr>
          <w:b/>
          <w:sz w:val="24"/>
        </w:rPr>
        <w:t xml:space="preserve">简: </w:t>
      </w:r>
      <w:r>
        <w:rPr>
          <w:sz w:val="24"/>
        </w:rPr>
        <w:t>谁在爬树？</w:t>
      </w:r>
    </w:p>
    <w:p>
      <w:r>
        <w:rPr>
          <w:b/>
          <w:sz w:val="24"/>
        </w:rPr>
        <w:t xml:space="preserve">杰克: </w:t>
      </w:r>
      <w:r>
        <w:rPr>
          <w:sz w:val="24"/>
        </w:rPr>
        <w:t>蒂姆在爬树。</w:t>
      </w:r>
    </w:p>
    <w:p>
      <w:r>
        <w:rPr>
          <w:b/>
          <w:sz w:val="24"/>
        </w:rPr>
        <w:t xml:space="preserve">简: </w:t>
      </w:r>
      <w:r>
        <w:rPr>
          <w:sz w:val="24"/>
        </w:rPr>
        <w:t>那么狗呢？</w:t>
      </w:r>
    </w:p>
    <w:p>
      <w:r>
        <w:rPr>
          <w:b/>
          <w:sz w:val="24"/>
        </w:rPr>
        <w:t xml:space="preserve">杰克: </w:t>
      </w:r>
      <w:r>
        <w:rPr>
          <w:sz w:val="24"/>
        </w:rPr>
        <w:t>狗也在花园里。</w:t>
      </w:r>
    </w:p>
    <w:p>
      <w:r>
        <w:rPr>
          <w:b/>
          <w:sz w:val="24"/>
        </w:rPr>
        <w:t xml:space="preserve">杰克: </w:t>
      </w:r>
      <w:r>
        <w:rPr>
          <w:sz w:val="24"/>
        </w:rPr>
        <w:t>它正在草地上跑。</w:t>
      </w:r>
    </w:p>
    <w:p>
      <w:r>
        <w:rPr>
          <w:b/>
          <w:sz w:val="24"/>
        </w:rPr>
        <w:t xml:space="preserve">杰克: </w:t>
      </w:r>
      <w:r>
        <w:rPr>
          <w:sz w:val="24"/>
        </w:rPr>
        <w:t>它在追一只猫。</w:t>
      </w:r>
    </w:p>
    <w:p/>
    <w:p>
      <w:r>
        <w:rPr>
          <w:b/>
          <w:color w:val="1F4E79"/>
          <w:sz w:val="28"/>
        </w:rPr>
        <w:t>日本語(にほんご)</w:t>
      </w:r>
    </w:p>
    <w:p>
      <w:r>
        <w:rPr>
          <w:b/>
          <w:sz w:val="24"/>
        </w:rPr>
        <w:t xml:space="preserve">ジェーン: </w:t>
      </w:r>
      <w:r>
        <w:rPr>
          <w:sz w:val="24"/>
        </w:rPr>
        <w:t>サリーは どこ、ジャック？</w:t>
      </w:r>
    </w:p>
    <w:p>
      <w:r>
        <w:rPr>
          <w:b/>
          <w:sz w:val="24"/>
        </w:rPr>
        <w:t xml:space="preserve">ジャック: </w:t>
      </w:r>
      <w:r>
        <w:rPr>
          <w:sz w:val="24"/>
        </w:rPr>
        <w:t>庭(にわ)に いるよ、ジェーン。</w:t>
      </w:r>
    </w:p>
    <w:p>
      <w:r>
        <w:rPr>
          <w:b/>
          <w:sz w:val="24"/>
        </w:rPr>
        <w:t xml:space="preserve">ジェーン: </w:t>
      </w:r>
      <w:r>
        <w:rPr>
          <w:sz w:val="24"/>
        </w:rPr>
        <w:t>何(なに)を しているの？</w:t>
      </w:r>
    </w:p>
    <w:p>
      <w:r>
        <w:rPr>
          <w:b/>
          <w:sz w:val="24"/>
        </w:rPr>
        <w:t xml:space="preserve">ジャック: </w:t>
      </w:r>
      <w:r>
        <w:rPr>
          <w:sz w:val="24"/>
        </w:rPr>
        <w:t>木(き)の下(した)に 座(すわ)って いるよ。</w:t>
      </w:r>
    </w:p>
    <w:p>
      <w:r>
        <w:rPr>
          <w:b/>
          <w:sz w:val="24"/>
        </w:rPr>
        <w:t xml:space="preserve">ジェーン: </w:t>
      </w:r>
      <w:r>
        <w:rPr>
          <w:sz w:val="24"/>
        </w:rPr>
        <w:t>ティムも 庭(にわ)に いるの？</w:t>
      </w:r>
    </w:p>
    <w:p>
      <w:r>
        <w:rPr>
          <w:b/>
          <w:sz w:val="24"/>
        </w:rPr>
        <w:t xml:space="preserve">ジャック: </w:t>
      </w:r>
      <w:r>
        <w:rPr>
          <w:sz w:val="24"/>
        </w:rPr>
        <w:t>うん、いるよ。</w:t>
      </w:r>
    </w:p>
    <w:p>
      <w:r>
        <w:rPr>
          <w:b/>
          <w:sz w:val="24"/>
        </w:rPr>
        <w:t xml:space="preserve">ジャック: </w:t>
      </w:r>
      <w:r>
        <w:rPr>
          <w:sz w:val="24"/>
        </w:rPr>
        <w:t>木(き)に のぼっているよ。</w:t>
      </w:r>
    </w:p>
    <w:p>
      <w:r>
        <w:rPr>
          <w:b/>
          <w:sz w:val="24"/>
        </w:rPr>
        <w:t xml:space="preserve">ジェーン: </w:t>
      </w:r>
      <w:r>
        <w:rPr>
          <w:sz w:val="24"/>
        </w:rPr>
        <w:t>もう一度(いちど) 言(い)って？</w:t>
      </w:r>
    </w:p>
    <w:p>
      <w:r>
        <w:rPr>
          <w:b/>
          <w:sz w:val="24"/>
        </w:rPr>
        <w:t xml:space="preserve">ジェーン: </w:t>
      </w:r>
      <w:r>
        <w:rPr>
          <w:sz w:val="24"/>
        </w:rPr>
        <w:t>だれが 木(き)に のぼって いるの？</w:t>
      </w:r>
    </w:p>
    <w:p>
      <w:r>
        <w:rPr>
          <w:b/>
          <w:sz w:val="24"/>
        </w:rPr>
        <w:t xml:space="preserve">ジャック: </w:t>
      </w:r>
      <w:r>
        <w:rPr>
          <w:sz w:val="24"/>
        </w:rPr>
        <w:t>ティムだよ。</w:t>
      </w:r>
    </w:p>
    <w:p>
      <w:r>
        <w:rPr>
          <w:b/>
          <w:sz w:val="24"/>
        </w:rPr>
        <w:t xml:space="preserve">ジェーン: </w:t>
      </w:r>
      <w:r>
        <w:rPr>
          <w:sz w:val="24"/>
        </w:rPr>
        <w:t>犬(いぬ)は？</w:t>
      </w:r>
    </w:p>
    <w:p>
      <w:r>
        <w:rPr>
          <w:b/>
          <w:sz w:val="24"/>
        </w:rPr>
        <w:t xml:space="preserve">ジャック: </w:t>
      </w:r>
      <w:r>
        <w:rPr>
          <w:sz w:val="24"/>
        </w:rPr>
        <w:t>犬(いぬ)も 庭(にわ)に いるよ。</w:t>
      </w:r>
    </w:p>
    <w:p>
      <w:r>
        <w:rPr>
          <w:b/>
          <w:sz w:val="24"/>
        </w:rPr>
        <w:t xml:space="preserve">ジャック: </w:t>
      </w:r>
      <w:r>
        <w:rPr>
          <w:sz w:val="24"/>
        </w:rPr>
        <w:t>草(くさ)の上(うえ)を 走(はし)って いるよ。</w:t>
      </w:r>
    </w:p>
    <w:p>
      <w:r>
        <w:rPr>
          <w:b/>
          <w:sz w:val="24"/>
        </w:rPr>
        <w:t xml:space="preserve">ジャック: </w:t>
      </w:r>
      <w:r>
        <w:rPr>
          <w:sz w:val="24"/>
        </w:rPr>
        <w:t>ねこ を 追(お)いかけて いるよ。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Mincho" w:hAnsi="Yu Mincho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