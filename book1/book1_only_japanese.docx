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第1冊（First Things First） — 日本語(にほんご)</w:t>
      </w:r>
    </w:p>
    <w:p>
      <w:pPr>
        <w:jc w:val="center"/>
      </w:pPr>
      <w:r>
        <w:rPr>
          <w:sz w:val="22"/>
        </w:rPr>
        <w:t xml:space="preserve">凡例: </w:t>
      </w:r>
      <w:r>
        <w:rPr>
          <w:b/>
          <w:color w:val="0070C0"/>
          <w:sz w:val="22"/>
        </w:rPr>
        <w:t>漢字(青)</w:t>
      </w:r>
      <w:r>
        <w:rPr>
          <w:sz w:val="22"/>
        </w:rPr>
        <w:t xml:space="preserve"> ／ </w:t>
      </w:r>
      <w:r>
        <w:rPr>
          <w:b/>
          <w:color w:val="C00000"/>
          <w:sz w:val="22"/>
        </w:rPr>
        <w:t>ふりがな(赤)</w:t>
      </w:r>
    </w:p>
    <w:p/>
    <w:p>
      <w:pPr>
        <w:pStyle w:val="Heading1"/>
      </w:pPr>
      <w:r>
        <w:rPr>
          <w:b/>
          <w:color w:val="1F4E79"/>
          <w:sz w:val="30"/>
        </w:rPr>
        <w:t>第1課　すみません！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すみません！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はい？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ハンドバッグ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おっしゃってください。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ハンドバッグ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はい、そうです。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どうも ありがとう ございます。</w:t>
      </w:r>
    </w:p>
    <w:p/>
    <w:p>
      <w:pPr>
        <w:pStyle w:val="Heading1"/>
      </w:pPr>
      <w:r>
        <w:rPr>
          <w:b/>
          <w:color w:val="1F4E79"/>
          <w:sz w:val="30"/>
        </w:rPr>
        <w:t>第3課　ごめんなさい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わたしの コートと かさを ください。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これが チケット です。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ありがとう ございます。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5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ですね。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あなたの かさと コート です。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これは わたしの かさ では ありません。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ごめんなさい。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かさ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いいえ、ちがいます。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はい、そう です。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どうも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第5課　はじめまして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おはよう ございます。</w:t>
      </w:r>
    </w:p>
    <w:p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>たち: 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、おはよう ございます。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: こちらは ソフィー・デュポン さん です。ソフィーは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です。フランス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ソフィー、こちらは ハンス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ドイツ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>ハンス: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そして こちらは ナオコ さん。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日本人</w:t>
      </w:r>
      <w:r>
        <w:rPr>
          <w:color w:val="C00000"/>
          <w:sz w:val="24"/>
        </w:rPr>
        <w:t>(にほんじん)</w:t>
      </w:r>
      <w:r>
        <w:rPr>
          <w:sz w:val="24"/>
        </w:rPr>
        <w:t xml:space="preserve"> です。</w:t>
      </w:r>
    </w:p>
    <w:p>
      <w:r>
        <w:rPr>
          <w:sz w:val="24"/>
        </w:rPr>
        <w:t>ナオコ: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チャンウ。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韓国人</w:t>
      </w:r>
      <w:r>
        <w:rPr>
          <w:color w:val="C00000"/>
          <w:sz w:val="24"/>
        </w:rPr>
        <w:t>(かんこくじん)</w:t>
      </w:r>
      <w:r>
        <w:rPr>
          <w:sz w:val="24"/>
        </w:rPr>
        <w:t xml:space="preserve"> です。</w:t>
      </w:r>
    </w:p>
    <w:p>
      <w:r>
        <w:rPr>
          <w:sz w:val="24"/>
        </w:rPr>
        <w:t>チャンウ: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ルーミン。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中国人</w:t>
      </w:r>
      <w:r>
        <w:rPr>
          <w:color w:val="C00000"/>
          <w:sz w:val="24"/>
        </w:rPr>
        <w:t>(ちゅうごくじん)</w:t>
      </w:r>
      <w:r>
        <w:rPr>
          <w:sz w:val="24"/>
        </w:rPr>
        <w:t xml:space="preserve"> です。</w:t>
      </w:r>
    </w:p>
    <w:p>
      <w:r>
        <w:rPr>
          <w:sz w:val="24"/>
        </w:rPr>
        <w:t>ルーミン: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シャオフイ。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も </w:t>
      </w:r>
      <w:r>
        <w:rPr>
          <w:color w:val="0070C0"/>
          <w:sz w:val="24"/>
        </w:rPr>
        <w:t>中国人</w:t>
      </w:r>
      <w:r>
        <w:rPr>
          <w:color w:val="C00000"/>
          <w:sz w:val="24"/>
        </w:rPr>
        <w:t>(ちゅうごくじん)</w:t>
      </w:r>
      <w:r>
        <w:rPr>
          <w:sz w:val="24"/>
        </w:rPr>
        <w:t xml:space="preserve"> です。</w:t>
      </w:r>
    </w:p>
    <w:p>
      <w:r>
        <w:rPr>
          <w:sz w:val="24"/>
        </w:rPr>
        <w:t>シャオフイ: はじめまして。</w:t>
      </w:r>
    </w:p>
    <w:p/>
    <w:p>
      <w:pPr>
        <w:pStyle w:val="Heading1"/>
      </w:pPr>
      <w:r>
        <w:rPr>
          <w:b/>
          <w:color w:val="1F4E79"/>
          <w:sz w:val="30"/>
        </w:rPr>
        <w:t>第7課　あなたは 先生(せんせい)ですか？</w:t>
      </w:r>
    </w:p>
    <w:p>
      <w:r>
        <w:rPr>
          <w:sz w:val="24"/>
        </w:rPr>
        <w:t xml:space="preserve">ロバート: ぼくは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ロバート です。</w:t>
      </w:r>
    </w:p>
    <w:p>
      <w:r>
        <w:rPr>
          <w:sz w:val="24"/>
        </w:rPr>
        <w:t xml:space="preserve">ソフィー: はじめまして。わたしの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ソフィー です。</w:t>
      </w:r>
    </w:p>
    <w:p>
      <w:r>
        <w:rPr>
          <w:sz w:val="24"/>
        </w:rPr>
        <w:t>ロバート: あなたは 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はい、そうです。</w:t>
      </w:r>
    </w:p>
    <w:p>
      <w:r>
        <w:rPr>
          <w:sz w:val="24"/>
        </w:rPr>
        <w:t>ソフィー: あなたも 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いいえ、ちがいます。</w:t>
      </w:r>
    </w:p>
    <w:p>
      <w:r>
        <w:rPr>
          <w:sz w:val="24"/>
        </w:rPr>
        <w:t xml:space="preserve">ソフィー: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ぼくは イタリア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ロバート: あなたは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いいえ、ちがいます。</w:t>
      </w:r>
    </w:p>
    <w:p>
      <w:r>
        <w:rPr>
          <w:sz w:val="24"/>
        </w:rPr>
        <w:t>ロバート: あなたの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わたしは キーボード・オペレーター です。</w:t>
      </w:r>
    </w:p>
    <w:p>
      <w:r>
        <w:rPr>
          <w:sz w:val="24"/>
        </w:rPr>
        <w:t>ソフィー: あなたの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ぼくは エンジニア です。</w:t>
      </w:r>
    </w:p>
    <w:p/>
    <w:p>
      <w:pPr>
        <w:pStyle w:val="Heading1"/>
      </w:pPr>
      <w:r>
        <w:rPr>
          <w:b/>
          <w:color w:val="1F4E79"/>
          <w:sz w:val="30"/>
        </w:rPr>
        <w:t>第9課　今日(きょう)は お元気(げんき)ですか？</w:t>
      </w:r>
    </w:p>
    <w:p>
      <w:r>
        <w:rPr>
          <w:sz w:val="24"/>
        </w:rPr>
        <w:t>スティーヴン: やあ、ヘレン。</w:t>
      </w:r>
    </w:p>
    <w:p>
      <w:r>
        <w:rPr>
          <w:sz w:val="24"/>
        </w:rPr>
        <w:t>ヘレン: こんにちは、スティーヴン。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は お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ですか？</w:t>
      </w:r>
    </w:p>
    <w:p>
      <w:r>
        <w:rPr>
          <w:sz w:val="24"/>
        </w:rPr>
        <w:t xml:space="preserve">ヘレン: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です、ありがとう。あなたは？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だよ、ありがとう。</w:t>
      </w:r>
    </w:p>
    <w:p>
      <w:r>
        <w:rPr>
          <w:sz w:val="24"/>
        </w:rPr>
        <w:t xml:space="preserve">スティーヴン: トニーは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?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よ、ありがとう。エマは どう?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も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だよ、ヘレン。</w:t>
      </w:r>
    </w:p>
    <w:p>
      <w:r>
        <w:rPr>
          <w:sz w:val="24"/>
        </w:rPr>
        <w:t>スティーヴン: じゃあね、ヘレン。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えて よかった。</w:t>
      </w:r>
    </w:p>
    <w:p>
      <w:r>
        <w:rPr>
          <w:sz w:val="24"/>
        </w:rPr>
        <w:t xml:space="preserve">ヘレン: わたしも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えて よかった、スティーヴン。さようなら。</w:t>
      </w:r>
    </w:p>
    <w:p/>
    <w:p>
      <w:pPr>
        <w:pStyle w:val="Heading1"/>
      </w:pPr>
      <w:r>
        <w:rPr>
          <w:b/>
          <w:color w:val="1F4E79"/>
          <w:sz w:val="30"/>
        </w:rPr>
        <w:t>第11課　これは あなたの シャツですか？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あれは だれの シャツ ですか？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これは きみの シャツ ですか、デイブ？</w:t>
      </w:r>
    </w:p>
    <w:p>
      <w:r>
        <w:rPr>
          <w:sz w:val="24"/>
        </w:rPr>
        <w:t>デイブ: いいえ、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。それは ぼくの シャツ では ありません。</w:t>
      </w:r>
    </w:p>
    <w:p>
      <w:r>
        <w:rPr>
          <w:sz w:val="24"/>
        </w:rPr>
        <w:t xml:space="preserve">デイブ: これが ぼくの シャツです。ぼくの シャツは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です。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この シャツは ティム のかな？</w:t>
      </w:r>
    </w:p>
    <w:p>
      <w:r>
        <w:rPr>
          <w:sz w:val="24"/>
        </w:rPr>
        <w:t>デイブ: たぶん そうです、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。ティムの シャツは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>い です。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ティム!</w:t>
      </w:r>
    </w:p>
    <w:p>
      <w:r>
        <w:rPr>
          <w:sz w:val="24"/>
        </w:rPr>
        <w:t>ティム: はい、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?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これは きみの シャツ ですか？</w:t>
      </w:r>
    </w:p>
    <w:p>
      <w:r>
        <w:rPr>
          <w:sz w:val="24"/>
        </w:rPr>
        <w:t>ティム: はい、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はい、どうぞ。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って!</w:t>
      </w:r>
    </w:p>
    <w:p>
      <w:r>
        <w:rPr>
          <w:sz w:val="24"/>
        </w:rPr>
        <w:t>ティム: ありがとう ございます、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/>
    <w:p>
      <w:pPr>
        <w:pStyle w:val="Heading1"/>
      </w:pPr>
      <w:r>
        <w:rPr>
          <w:b/>
          <w:color w:val="1F4E79"/>
          <w:sz w:val="30"/>
        </w:rPr>
        <w:t>第13課　新(あたら)しい ドレス</w:t>
      </w:r>
    </w:p>
    <w:p>
      <w:r>
        <w:rPr>
          <w:sz w:val="24"/>
        </w:rPr>
        <w:t xml:space="preserve">ルイーズ: あなたの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ドレスは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?</w:t>
      </w:r>
    </w:p>
    <w:p>
      <w:r>
        <w:rPr>
          <w:sz w:val="24"/>
        </w:rPr>
        <w:t>アンナ: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よ。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 xml:space="preserve">に きて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>ルイーズ: ありがとう。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て!ここに あるわ!</w:t>
      </w:r>
    </w:p>
    <w:p>
      <w:r>
        <w:rPr>
          <w:sz w:val="24"/>
        </w:rPr>
        <w:t>ルイーズ: すてきな ドレスね。とても おしゃれ。</w:t>
      </w:r>
    </w:p>
    <w:p>
      <w:r>
        <w:rPr>
          <w:sz w:val="24"/>
        </w:rPr>
        <w:t xml:space="preserve">アンナ: ぼうしも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のよ。</w:t>
      </w:r>
    </w:p>
    <w:p>
      <w:r>
        <w:rPr>
          <w:sz w:val="24"/>
        </w:rPr>
        <w:t xml:space="preserve">ルイーズ: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?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よ。これも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。</w:t>
      </w:r>
    </w:p>
    <w:p>
      <w:r>
        <w:rPr>
          <w:sz w:val="24"/>
        </w:rPr>
        <w:t>ルイーズ: すてきな ぼうしね!</w:t>
      </w:r>
    </w:p>
    <w:p/>
    <w:p>
      <w:pPr>
        <w:pStyle w:val="Heading1"/>
      </w:pPr>
      <w:r>
        <w:rPr>
          <w:b/>
          <w:color w:val="1F4E79"/>
          <w:sz w:val="30"/>
        </w:rPr>
        <w:t>第15課　パスポートを どうぞ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あなたたちは スウェーデン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>も 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いいえ、ちがいます。ノルウェー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パスポートを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はい、どうぞ。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あなたたちの スーツケース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たち: わたしたちの スーツケースは </w:t>
      </w:r>
      <w:r>
        <w:rPr>
          <w:color w:val="0070C0"/>
          <w:sz w:val="24"/>
        </w:rPr>
        <w:t>茶色</w:t>
      </w:r>
      <w:r>
        <w:rPr>
          <w:color w:val="C00000"/>
          <w:sz w:val="24"/>
        </w:rPr>
        <w:t>(ちゃいろ)</w:t>
      </w:r>
      <w:r>
        <w:rPr>
          <w:sz w:val="24"/>
        </w:rPr>
        <w:t xml:space="preserve"> です。これ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あなたたちは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はい、そうです。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も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はい、そうです。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けっこう です。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どうも ありがとう ございます。</w:t>
      </w:r>
    </w:p>
    <w:p/>
    <w:p>
      <w:pPr>
        <w:pStyle w:val="Heading1"/>
      </w:pPr>
      <w:r>
        <w:rPr>
          <w:b/>
          <w:color w:val="1F4E79"/>
          <w:sz w:val="30"/>
        </w:rPr>
        <w:t>第17課　はじめまして</w:t>
      </w:r>
    </w:p>
    <w:p>
      <w:r>
        <w:rPr>
          <w:sz w:val="24"/>
        </w:rPr>
        <w:t>ジャクソン: リチャーズさん、うちの</w:t>
      </w:r>
      <w:r>
        <w:rPr>
          <w:color w:val="0070C0"/>
          <w:sz w:val="24"/>
        </w:rPr>
        <w:t>社員</w:t>
      </w:r>
      <w:r>
        <w:rPr>
          <w:color w:val="C00000"/>
          <w:sz w:val="24"/>
        </w:rPr>
        <w:t>(しゃいん)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って ください。</w:t>
      </w:r>
    </w:p>
    <w:p>
      <w:r>
        <w:rPr>
          <w:sz w:val="24"/>
        </w:rPr>
        <w:t>リチャーズ: ありがとう、ジャクソンさん。</w:t>
      </w:r>
    </w:p>
    <w:p>
      <w:r>
        <w:rPr>
          <w:sz w:val="24"/>
        </w:rPr>
        <w:t>ジャクソン: こちらは ニコラ・グレイ、こちらは クレア・テイラー です。</w:t>
      </w:r>
    </w:p>
    <w:p>
      <w:r>
        <w:rPr>
          <w:sz w:val="24"/>
        </w:rPr>
        <w:t>リチャーズ: はじめまして。</w:t>
      </w:r>
    </w:p>
    <w:p>
      <w:r>
        <w:rPr>
          <w:sz w:val="24"/>
        </w:rPr>
        <w:t>リチャーズ: あの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たちは とても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ですね。</w:t>
      </w:r>
    </w:p>
    <w:p>
      <w:r>
        <w:rPr>
          <w:sz w:val="24"/>
        </w:rPr>
        <w:t>リチャーズ: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ジャクソン: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>とも キーボード・オペレーター です。</w:t>
      </w:r>
    </w:p>
    <w:p>
      <w:r>
        <w:rPr>
          <w:sz w:val="24"/>
        </w:rPr>
        <w:t>ジャクソン: こちらは マイケル・ベイカー、こちらは ジェレミー・ショート です。</w:t>
      </w:r>
    </w:p>
    <w:p>
      <w:r>
        <w:rPr>
          <w:sz w:val="24"/>
        </w:rPr>
        <w:t>リチャーズ: はじめまして。</w:t>
      </w:r>
    </w:p>
    <w:p>
      <w:r>
        <w:rPr>
          <w:sz w:val="24"/>
        </w:rPr>
        <w:t xml:space="preserve">リチャーズ: あまり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しく なさそう ですね!</w:t>
      </w:r>
    </w:p>
    <w:p>
      <w:r>
        <w:rPr>
          <w:sz w:val="24"/>
        </w:rPr>
        <w:t>リチャーズ: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ジャクソン: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>とも セールスマン です。</w:t>
      </w:r>
    </w:p>
    <w:p>
      <w:r>
        <w:rPr>
          <w:sz w:val="24"/>
        </w:rPr>
        <w:t xml:space="preserve">ジャクソン: とても </w:t>
      </w:r>
      <w:r>
        <w:rPr>
          <w:color w:val="0070C0"/>
          <w:sz w:val="24"/>
        </w:rPr>
        <w:t>怠</w:t>
      </w:r>
      <w:r>
        <w:rPr>
          <w:color w:val="C00000"/>
          <w:sz w:val="24"/>
        </w:rPr>
        <w:t>(なま)</w:t>
      </w:r>
      <w:r>
        <w:rPr>
          <w:sz w:val="24"/>
        </w:rPr>
        <w:t>け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リチャーズ: この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>い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>は どなた ですか？</w:t>
      </w:r>
    </w:p>
    <w:p>
      <w:r>
        <w:rPr>
          <w:sz w:val="24"/>
        </w:rPr>
        <w:t>ジャクソン: こちらは ジム です。</w:t>
      </w:r>
    </w:p>
    <w:p>
      <w:r>
        <w:rPr>
          <w:sz w:val="24"/>
        </w:rPr>
        <w:t xml:space="preserve">ジャクソン: うちの </w:t>
      </w:r>
      <w:r>
        <w:rPr>
          <w:color w:val="0070C0"/>
          <w:sz w:val="24"/>
        </w:rPr>
        <w:t>事務</w:t>
      </w:r>
      <w:r>
        <w:rPr>
          <w:color w:val="C00000"/>
          <w:sz w:val="24"/>
        </w:rPr>
        <w:t>(じむ)</w:t>
      </w:r>
      <w:r>
        <w:rPr>
          <w:sz w:val="24"/>
        </w:rPr>
        <w:t>の アシスタント です。</w:t>
      </w:r>
    </w:p>
    <w:p/>
    <w:p>
      <w:pPr>
        <w:pStyle w:val="Heading1"/>
      </w:pPr>
      <w:r>
        <w:rPr>
          <w:b/>
          <w:color w:val="1F4E79"/>
          <w:sz w:val="30"/>
        </w:rPr>
        <w:t>第19課　つかれて のどが かわいて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どうしたの、みんな？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つかれたよ、のどが かわいたよ、ママ。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ここに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りなさい。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もう だいじょうぶ？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ううん、まだ。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て!アイスクリーム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>さんが いるわ。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アイスクリームを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>つ ください。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はい、どうぞ、みんな。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ありがとう、ママ。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このアイスクリーム、おいしい!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もう だいじょうぶ？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うん、だいじょうぶ、ありがとう。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第21課　どの本(ほん)？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: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 ください、ジェーン。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どの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？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ちがう、それ じゃない。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うん、それ。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第23課　どの グラス？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: グラスを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(いく)</w:t>
      </w:r>
      <w:r>
        <w:rPr>
          <w:sz w:val="24"/>
        </w:rPr>
        <w:t xml:space="preserve">つか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って、ジェーン。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どの グラス？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ちがう、それ じゃない。たな の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>の もの。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うん、それ。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第25課　スミスさんの 台所(だいどころ)</w:t>
      </w:r>
    </w:p>
    <w:p>
      <w:r>
        <w:rPr>
          <w:sz w:val="24"/>
        </w:rPr>
        <w:t xml:space="preserve">スミスさんの 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です。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には 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>が あります。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 xml:space="preserve">は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>い です。</w:t>
      </w:r>
      <w:r>
        <w:rPr>
          <w:color w:val="0070C0"/>
          <w:sz w:val="24"/>
        </w:rPr>
        <w:t>右側</w:t>
      </w:r>
      <w:r>
        <w:rPr>
          <w:color w:val="C00000"/>
          <w:sz w:val="24"/>
        </w:rPr>
        <w:t>(みぎがわ)</w:t>
      </w:r>
      <w:r>
        <w:rPr>
          <w:sz w:val="24"/>
        </w:rPr>
        <w:t>に あります。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コンロが あります。コンロは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です。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>に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ん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テーブルが あります。テーブルの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ビン が あります。ビンは からっぽ です。テーブルの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>には コップ も あります。コップは きれい です。</w:t>
      </w:r>
    </w:p>
    <w:p/>
    <w:p>
      <w:pPr>
        <w:pStyle w:val="Heading1"/>
      </w:pPr>
      <w:r>
        <w:rPr>
          <w:b/>
          <w:color w:val="1F4E79"/>
          <w:sz w:val="30"/>
        </w:rPr>
        <w:t>第27課　スミスさんの 居間(いま)</w:t>
      </w:r>
    </w:p>
    <w:p>
      <w:r>
        <w:rPr>
          <w:sz w:val="24"/>
        </w:rPr>
        <w:t xml:space="preserve">スミスさんの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は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い です。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テレビ が あります。テレビは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の そば に あります。テレビの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が </w:t>
      </w:r>
      <w:r>
        <w:rPr>
          <w:color w:val="0070C0"/>
          <w:sz w:val="24"/>
        </w:rPr>
        <w:t>何冊</w:t>
      </w:r>
      <w:r>
        <w:rPr>
          <w:color w:val="C00000"/>
          <w:sz w:val="24"/>
        </w:rPr>
        <w:t>(なんさつ)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テーブル が あります。テーブルの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何部</w:t>
      </w:r>
      <w:r>
        <w:rPr>
          <w:color w:val="C00000"/>
          <w:sz w:val="24"/>
        </w:rPr>
        <w:t>(なんぶ)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>には ひじかけ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が </w:t>
      </w:r>
      <w:r>
        <w:rPr>
          <w:color w:val="0070C0"/>
          <w:sz w:val="24"/>
        </w:rPr>
        <w:t>何脚</w:t>
      </w:r>
      <w:r>
        <w:rPr>
          <w:color w:val="C00000"/>
          <w:sz w:val="24"/>
        </w:rPr>
        <w:t>(なんきゃく)</w:t>
      </w:r>
      <w:r>
        <w:rPr>
          <w:sz w:val="24"/>
        </w:rPr>
        <w:t>か あります。ひじかけ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>は テーブルの そば に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ステレオ が あります。ステレオは ドア の そば に あります。ステレオの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が </w:t>
      </w:r>
      <w:r>
        <w:rPr>
          <w:color w:val="0070C0"/>
          <w:sz w:val="24"/>
        </w:rPr>
        <w:t>何冊</w:t>
      </w:r>
      <w:r>
        <w:rPr>
          <w:color w:val="C00000"/>
          <w:sz w:val="24"/>
        </w:rPr>
        <w:t>(なんさつ)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が </w:t>
      </w:r>
      <w:r>
        <w:rPr>
          <w:color w:val="0070C0"/>
          <w:sz w:val="24"/>
        </w:rPr>
        <w:t>何枚</w:t>
      </w:r>
      <w:r>
        <w:rPr>
          <w:color w:val="C00000"/>
          <w:sz w:val="24"/>
        </w:rPr>
        <w:t>(なんまい)</w:t>
      </w:r>
      <w:r>
        <w:rPr>
          <w:sz w:val="24"/>
        </w:rPr>
        <w:t>か あります。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>は かべ に かかって います。</w:t>
      </w:r>
    </w:p>
    <w:p/>
    <w:p>
      <w:pPr>
        <w:pStyle w:val="Heading1"/>
      </w:pPr>
      <w:r>
        <w:rPr>
          <w:b/>
          <w:color w:val="1F4E79"/>
          <w:sz w:val="30"/>
        </w:rPr>
        <w:t>第29課　ジョーンズさんの 寝室(しんしつ)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って、エイミー。</w:t>
      </w:r>
    </w:p>
    <w:p>
      <w:r>
        <w:rPr>
          <w:sz w:val="24"/>
        </w:rPr>
        <w:t xml:space="preserve">ジョーンズさん: ドアを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>めて ください。</w:t>
      </w:r>
    </w:p>
    <w:p>
      <w:r>
        <w:rPr>
          <w:sz w:val="24"/>
        </w:rPr>
        <w:t xml:space="preserve">ジョーンズさん: この </w:t>
      </w:r>
      <w:r>
        <w:rPr>
          <w:color w:val="0070C0"/>
          <w:sz w:val="24"/>
        </w:rPr>
        <w:t>寝室</w:t>
      </w:r>
      <w:r>
        <w:rPr>
          <w:color w:val="C00000"/>
          <w:sz w:val="24"/>
        </w:rPr>
        <w:t>(しんしつ)</w:t>
      </w:r>
      <w:r>
        <w:rPr>
          <w:sz w:val="24"/>
        </w:rPr>
        <w:t>は とても ちらかって いますね。</w:t>
      </w:r>
    </w:p>
    <w:p>
      <w:r>
        <w:rPr>
          <w:sz w:val="24"/>
        </w:rPr>
        <w:t xml:space="preserve">エイミー: わたしは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すれば いいですか、ジョーンズさん？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の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れかえて ください。</w:t>
      </w:r>
    </w:p>
    <w:p>
      <w:r>
        <w:rPr>
          <w:sz w:val="24"/>
        </w:rPr>
        <w:t xml:space="preserve">ジョーンズさん: それから この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>を たんすに しまって。</w:t>
      </w:r>
    </w:p>
    <w:p>
      <w:r>
        <w:rPr>
          <w:sz w:val="24"/>
        </w:rPr>
        <w:t xml:space="preserve">ジョーンズさん: そして ベッドを </w:t>
      </w:r>
      <w:r>
        <w:rPr>
          <w:color w:val="0070C0"/>
          <w:sz w:val="24"/>
        </w:rPr>
        <w:t>整</w:t>
      </w:r>
      <w:r>
        <w:rPr>
          <w:color w:val="C00000"/>
          <w:sz w:val="24"/>
        </w:rPr>
        <w:t>(ととの)</w:t>
      </w:r>
      <w:r>
        <w:rPr>
          <w:sz w:val="24"/>
        </w:rPr>
        <w:t>えて。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化粧台</w:t>
      </w:r>
      <w:r>
        <w:rPr>
          <w:color w:val="C00000"/>
          <w:sz w:val="24"/>
        </w:rPr>
        <w:t>(けしょうだい)</w:t>
      </w:r>
      <w:r>
        <w:rPr>
          <w:sz w:val="24"/>
        </w:rPr>
        <w:t>の ほこりを はらって。</w:t>
      </w:r>
    </w:p>
    <w:p>
      <w:r>
        <w:rPr>
          <w:sz w:val="24"/>
        </w:rPr>
        <w:t xml:space="preserve">ジョーンズさん: それから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>を はいて。</w:t>
      </w:r>
    </w:p>
    <w:p/>
    <w:p>
      <w:pPr>
        <w:pStyle w:val="Heading1"/>
      </w:pPr>
      <w:r>
        <w:rPr>
          <w:b/>
          <w:color w:val="1F4E79"/>
          <w:sz w:val="30"/>
        </w:rPr>
        <w:t>第31課　サリーは どこ？</w:t>
      </w:r>
    </w:p>
    <w:p>
      <w:r>
        <w:rPr>
          <w:sz w:val="24"/>
        </w:rPr>
        <w:t>ジェーン: サリーは どこ、ジャック？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いるよ、ジェーン。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の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 いるよ。</w:t>
      </w:r>
    </w:p>
    <w:p>
      <w:r>
        <w:rPr>
          <w:sz w:val="24"/>
        </w:rPr>
        <w:t xml:space="preserve">ジェーン: ティムも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いるの？</w:t>
      </w:r>
    </w:p>
    <w:p>
      <w:r>
        <w:rPr>
          <w:sz w:val="24"/>
        </w:rPr>
        <w:t>ジャック: うん、いるよ。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に のぼっているよ。</w:t>
      </w:r>
    </w:p>
    <w:p>
      <w:r>
        <w:rPr>
          <w:sz w:val="24"/>
        </w:rPr>
        <w:t>ジェーン: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って？</w:t>
      </w:r>
    </w:p>
    <w:p>
      <w:r>
        <w:rPr>
          <w:sz w:val="24"/>
        </w:rPr>
        <w:t xml:space="preserve">ジェーン: だれが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に のぼって いるの？</w:t>
      </w:r>
    </w:p>
    <w:p>
      <w:r>
        <w:rPr>
          <w:sz w:val="24"/>
        </w:rPr>
        <w:t>ジャック: ティムだよ。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>は？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も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いるよ。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>の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って いるよ。</w:t>
      </w:r>
    </w:p>
    <w:p>
      <w:r>
        <w:rPr>
          <w:sz w:val="24"/>
        </w:rPr>
        <w:t xml:space="preserve">ジャック: ねこ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いかけて いるよ。</w:t>
      </w:r>
    </w:p>
    <w:p/>
    <w:p>
      <w:pPr>
        <w:pStyle w:val="Heading1"/>
      </w:pPr>
      <w:r>
        <w:rPr>
          <w:b/>
          <w:color w:val="1F4E79"/>
          <w:sz w:val="30"/>
        </w:rPr>
        <w:t>第33課　いい 天気(てんき)</w:t>
      </w:r>
    </w:p>
    <w:p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は いい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>です。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>が いくつか ありますが、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が かがやいて います。ジョーンズさんは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です。みんなで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いて います。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には ボートが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そう か あります。ジョーンズさんと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さんは ボートを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ています。サリーは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は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います。ティムは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います。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 います。</w:t>
      </w:r>
    </w:p>
    <w:p/>
    <w:p>
      <w:pPr>
        <w:pStyle w:val="Heading1"/>
      </w:pPr>
      <w:r>
        <w:rPr>
          <w:b/>
          <w:color w:val="1F4E79"/>
          <w:sz w:val="30"/>
        </w:rPr>
        <w:t>第35課　わたしたちの 村(むら)</w:t>
      </w:r>
    </w:p>
    <w:p>
      <w:r>
        <w:rPr>
          <w:sz w:val="24"/>
        </w:rPr>
        <w:t xml:space="preserve">これは わたしたちの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です。わたしたちの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は 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>に あります。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つの </w:t>
      </w:r>
      <w:r>
        <w:rPr>
          <w:color w:val="0070C0"/>
          <w:sz w:val="24"/>
        </w:rPr>
        <w:t>丘</w:t>
      </w:r>
      <w:r>
        <w:rPr>
          <w:color w:val="C00000"/>
          <w:sz w:val="24"/>
        </w:rPr>
        <w:t>(おか)</w:t>
      </w:r>
      <w:r>
        <w:rPr>
          <w:sz w:val="24"/>
        </w:rPr>
        <w:t xml:space="preserve">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に あります。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そば に あります。これは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>です。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と わたしは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そばを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いて います。わたしたちは 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>に います。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が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わたって います。これは また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です。これは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>です。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>の そばに あります。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は </w:t>
      </w:r>
      <w:r>
        <w:rPr>
          <w:color w:val="0070C0"/>
          <w:sz w:val="24"/>
        </w:rPr>
        <w:t>右側</w:t>
      </w:r>
      <w:r>
        <w:rPr>
          <w:color w:val="C00000"/>
          <w:sz w:val="24"/>
        </w:rPr>
        <w:t>(みぎがわ)</w:t>
      </w:r>
      <w:r>
        <w:rPr>
          <w:sz w:val="24"/>
        </w:rPr>
        <w:t>に あります。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どもたちが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てきて います。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かは 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いきます。</w:t>
      </w:r>
    </w:p>
    <w:p/>
    <w:p>
      <w:pPr>
        <w:pStyle w:val="Heading1"/>
      </w:pPr>
      <w:r>
        <w:rPr>
          <w:b/>
          <w:color w:val="1F4E79"/>
          <w:sz w:val="30"/>
        </w:rPr>
        <w:t>第37課　本棚(ほんだな)を 作(つく)る</w:t>
      </w:r>
    </w:p>
    <w:p>
      <w:r>
        <w:rPr>
          <w:sz w:val="24"/>
        </w:rPr>
        <w:t>ダン: がんばって いるね、ジョージ。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しているの？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っているんだ。</w:t>
      </w:r>
    </w:p>
    <w:p>
      <w:r>
        <w:rPr>
          <w:sz w:val="24"/>
        </w:rPr>
        <w:t xml:space="preserve">ジョージ: そのハンマーを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って、ダン。</w:t>
      </w:r>
    </w:p>
    <w:p>
      <w:r>
        <w:rPr>
          <w:sz w:val="24"/>
        </w:rPr>
        <w:t>ダン: どのハンマー？</w:t>
      </w:r>
    </w:p>
    <w:p>
      <w:r>
        <w:rPr>
          <w:sz w:val="24"/>
        </w:rPr>
        <w:t>ダン: これ？</w:t>
      </w:r>
    </w:p>
    <w:p>
      <w:r>
        <w:rPr>
          <w:sz w:val="24"/>
        </w:rPr>
        <w:t>ジョージ: ちがう、それ じゃない。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。</w:t>
      </w:r>
    </w:p>
    <w:p>
      <w:r>
        <w:rPr>
          <w:sz w:val="24"/>
        </w:rPr>
        <w:t>ダン: はい、どうぞ。</w:t>
      </w:r>
    </w:p>
    <w:p>
      <w:r>
        <w:rPr>
          <w:sz w:val="24"/>
        </w:rPr>
        <w:t>ジョージ: ありがとう、ダン。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するの、ジョージ？</w:t>
      </w:r>
    </w:p>
    <w:p>
      <w:r>
        <w:rPr>
          <w:sz w:val="24"/>
        </w:rPr>
        <w:t>ジョージ: ペンキを ぬるよ。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に ぬるの？</w:t>
      </w:r>
    </w:p>
    <w:p>
      <w:r>
        <w:rPr>
          <w:sz w:val="24"/>
        </w:rPr>
        <w:t>ジョージ: ピンクに ぬる。</w:t>
      </w:r>
    </w:p>
    <w:p>
      <w:r>
        <w:rPr>
          <w:sz w:val="24"/>
        </w:rPr>
        <w:t>ダン: ピンク!</w:t>
      </w:r>
    </w:p>
    <w:p>
      <w:r>
        <w:rPr>
          <w:sz w:val="24"/>
        </w:rPr>
        <w:t xml:space="preserve">ジョージ: この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>は ぼく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じゃないんだ。</w:t>
      </w:r>
    </w:p>
    <w:p>
      <w:r>
        <w:rPr>
          <w:sz w:val="24"/>
        </w:rPr>
        <w:t>ジョージ: むすめの スーザン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なんだ。</w:t>
      </w:r>
    </w:p>
    <w:p>
      <w:r>
        <w:rPr>
          <w:sz w:val="24"/>
        </w:rPr>
        <w:t xml:space="preserve">ジョージ: ピンクは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りの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。</w:t>
      </w:r>
    </w:p>
    <w:p/>
    <w:p>
      <w:pPr>
        <w:pStyle w:val="Heading1"/>
      </w:pPr>
      <w:r>
        <w:rPr>
          <w:b/>
          <w:color w:val="1F4E79"/>
          <w:sz w:val="30"/>
        </w:rPr>
        <w:t>第39課　落(お)とさないで！</w:t>
      </w:r>
    </w:p>
    <w:p>
      <w:r>
        <w:rPr>
          <w:sz w:val="24"/>
        </w:rPr>
        <w:t>サム: ペニー、その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(か)</w:t>
      </w:r>
      <w:r>
        <w:rPr>
          <w:sz w:val="24"/>
        </w:rPr>
        <w:t>びんを どうするの？</w:t>
      </w:r>
    </w:p>
    <w:p>
      <w:r>
        <w:rPr>
          <w:sz w:val="24"/>
        </w:rPr>
        <w:t xml:space="preserve">ペニー: このテーブルに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くつもりよ、サム。</w:t>
      </w:r>
    </w:p>
    <w:p>
      <w:r>
        <w:rPr>
          <w:sz w:val="24"/>
        </w:rPr>
        <w:t>サム: そうしないで。</w:t>
      </w:r>
    </w:p>
    <w:p>
      <w:r>
        <w:rPr>
          <w:sz w:val="24"/>
        </w:rPr>
        <w:t>サム: ぼくに ちょうだい。</w:t>
      </w:r>
    </w:p>
    <w:p>
      <w:r>
        <w:rPr>
          <w:sz w:val="24"/>
        </w:rPr>
        <w:t>ペニー: どうするつもり？</w:t>
      </w:r>
    </w:p>
    <w:p>
      <w:r>
        <w:rPr>
          <w:sz w:val="24"/>
        </w:rPr>
        <w:t>サム: ここ、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くんだ。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を つけて。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とさないで!</w:t>
      </w:r>
    </w:p>
    <w:p>
      <w:r>
        <w:rPr>
          <w:sz w:val="24"/>
        </w:rPr>
        <w:t xml:space="preserve">ペニー: そこに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かないで、サム。</w:t>
      </w:r>
    </w:p>
    <w:p>
      <w:r>
        <w:rPr>
          <w:sz w:val="24"/>
        </w:rPr>
        <w:t>ペニー: ここ、この</w:t>
      </w:r>
      <w:r>
        <w:rPr>
          <w:color w:val="0070C0"/>
          <w:sz w:val="24"/>
        </w:rPr>
        <w:t>棚</w:t>
      </w:r>
      <w:r>
        <w:rPr>
          <w:color w:val="C00000"/>
          <w:sz w:val="24"/>
        </w:rPr>
        <w:t>(たな)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いて。</w:t>
      </w:r>
    </w:p>
    <w:p>
      <w:r>
        <w:rPr>
          <w:sz w:val="24"/>
        </w:rPr>
        <w:t>サム: はい、できた!</w:t>
      </w:r>
    </w:p>
    <w:p>
      <w:r>
        <w:rPr>
          <w:sz w:val="24"/>
        </w:rPr>
        <w:t xml:space="preserve">サム: すてきな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(か)</w:t>
      </w:r>
      <w:r>
        <w:rPr>
          <w:sz w:val="24"/>
        </w:rPr>
        <w:t>びん だね。</w:t>
      </w:r>
    </w:p>
    <w:p>
      <w:r>
        <w:rPr>
          <w:sz w:val="24"/>
        </w:rPr>
        <w:t xml:space="preserve">ペニー: あの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も すてき よ。</w:t>
      </w:r>
    </w:p>
    <w:p/>
    <w:p>
      <w:pPr>
        <w:pStyle w:val="Heading1"/>
      </w:pPr>
      <w:r>
        <w:rPr>
          <w:b/>
          <w:color w:val="1F4E79"/>
          <w:sz w:val="30"/>
        </w:rPr>
        <w:t>第41課　ペニーの かばん</w:t>
      </w:r>
    </w:p>
    <w:p>
      <w:r>
        <w:rPr>
          <w:sz w:val="24"/>
        </w:rPr>
        <w:t>サム: その かばん、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い？ ペニー。</w:t>
      </w:r>
    </w:p>
    <w:p>
      <w:r>
        <w:rPr>
          <w:sz w:val="24"/>
        </w:rPr>
        <w:t xml:space="preserve">ペニー: そんなに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く ないわ。</w:t>
      </w:r>
    </w:p>
    <w:p>
      <w:r>
        <w:rPr>
          <w:sz w:val="24"/>
        </w:rPr>
        <w:t>サム: ここ!</w:t>
      </w:r>
    </w:p>
    <w:p>
      <w:r>
        <w:rPr>
          <w:sz w:val="24"/>
        </w:rPr>
        <w:t xml:space="preserve">サム: この いす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いて。</w:t>
      </w:r>
    </w:p>
    <w:p>
      <w:r>
        <w:rPr>
          <w:sz w:val="24"/>
        </w:rPr>
        <w:t xml:space="preserve">サム: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が ある？</w:t>
      </w:r>
    </w:p>
    <w:p>
      <w:r>
        <w:rPr>
          <w:sz w:val="24"/>
        </w:rPr>
        <w:t xml:space="preserve">ペニー: チーズが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れ。</w:t>
      </w:r>
    </w:p>
    <w:p>
      <w:r>
        <w:rPr>
          <w:sz w:val="24"/>
        </w:rPr>
        <w:t xml:space="preserve">ペニー: パン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せっけん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チョコレート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牛乳</w:t>
      </w:r>
      <w:r>
        <w:rPr>
          <w:color w:val="C00000"/>
          <w:sz w:val="24"/>
        </w:rPr>
        <w:t>(ぎゅうにゅう)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>ペニー: さとう が 1ポンド。</w:t>
      </w:r>
    </w:p>
    <w:p>
      <w:r>
        <w:rPr>
          <w:sz w:val="24"/>
        </w:rPr>
        <w:t xml:space="preserve">ペニー: コーヒー が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ポンド。</w:t>
      </w:r>
    </w:p>
    <w:p>
      <w:r>
        <w:rPr>
          <w:sz w:val="24"/>
        </w:rPr>
        <w:t>ペニー: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 が 4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(よんぶん)</w:t>
      </w:r>
      <w:r>
        <w:rPr>
          <w:sz w:val="24"/>
        </w:rPr>
        <w:t>の1 ポンド。</w:t>
      </w:r>
    </w:p>
    <w:p>
      <w:r>
        <w:rPr>
          <w:sz w:val="24"/>
        </w:rPr>
        <w:t>ペニー: そして タバコ の かんづめ が 1つ。</w:t>
      </w:r>
    </w:p>
    <w:p>
      <w:r>
        <w:rPr>
          <w:sz w:val="24"/>
        </w:rPr>
        <w:t>サム: その タバコ の かんづめは ぼく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>？</w:t>
      </w:r>
    </w:p>
    <w:p>
      <w:r>
        <w:rPr>
          <w:sz w:val="24"/>
        </w:rPr>
        <w:t>ペニー: もちろん わたし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じゃないわよ!</w:t>
      </w:r>
    </w:p>
    <w:p/>
    <w:p>
      <w:pPr>
        <w:pStyle w:val="Heading1"/>
      </w:pPr>
      <w:r>
        <w:rPr>
          <w:b/>
          <w:color w:val="1F4E79"/>
          <w:sz w:val="30"/>
        </w:rPr>
        <w:t>第43課　急(いそ)いで！</w:t>
      </w:r>
    </w:p>
    <w:p>
      <w:r>
        <w:rPr>
          <w:sz w:val="24"/>
        </w:rPr>
        <w:t>ペニー: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>を いれられる、サム？</w:t>
      </w:r>
    </w:p>
    <w:p>
      <w:r>
        <w:rPr>
          <w:sz w:val="24"/>
        </w:rPr>
        <w:t>サム: うん、もちろん いれられるよ、ペニー。</w:t>
      </w:r>
    </w:p>
    <w:p>
      <w:r>
        <w:rPr>
          <w:sz w:val="24"/>
        </w:rPr>
        <w:t xml:space="preserve">サム: このやかんに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は ある？</w:t>
      </w:r>
    </w:p>
    <w:p>
      <w:r>
        <w:rPr>
          <w:sz w:val="24"/>
        </w:rPr>
        <w:t>ペニー: うん、あるよ。</w:t>
      </w:r>
    </w:p>
    <w:p>
      <w:r>
        <w:rPr>
          <w:sz w:val="24"/>
        </w:rPr>
        <w:t>サム: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>は どこ？</w:t>
      </w:r>
    </w:p>
    <w:p>
      <w:r>
        <w:rPr>
          <w:sz w:val="24"/>
        </w:rPr>
        <w:t>ペニー: あそこ、ティーポットの うしろ。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える？</w:t>
      </w:r>
    </w:p>
    <w:p>
      <w:r>
        <w:rPr>
          <w:sz w:val="24"/>
        </w:rPr>
        <w:t xml:space="preserve">サム: ティーポットは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えるけど、お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えない。</w:t>
      </w:r>
    </w:p>
    <w:p>
      <w:r>
        <w:rPr>
          <w:sz w:val="24"/>
        </w:rPr>
        <w:t xml:space="preserve">ペニー: そこに あるよ!あなたの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。</w:t>
      </w:r>
    </w:p>
    <w:p>
      <w:r>
        <w:rPr>
          <w:sz w:val="24"/>
        </w:rPr>
        <w:t>サム: ああ、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えた、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。</w:t>
      </w:r>
    </w:p>
    <w:p>
      <w:r>
        <w:rPr>
          <w:sz w:val="24"/>
        </w:rPr>
        <w:t>サム: カップは どこ？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>に いくつか あるよ。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つけられる？</w:t>
      </w:r>
    </w:p>
    <w:p>
      <w:r>
        <w:rPr>
          <w:sz w:val="24"/>
        </w:rPr>
        <w:t>サム: うん、ここに あった。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いで、サム。やかんが ふっとうしてる。</w:t>
      </w:r>
    </w:p>
    <w:p/>
    <w:p>
      <w:pPr>
        <w:pStyle w:val="Heading1"/>
      </w:pPr>
      <w:r>
        <w:rPr>
          <w:b/>
          <w:color w:val="1F4E79"/>
          <w:sz w:val="30"/>
        </w:rPr>
        <w:t>第45課　ボスの 手紙(てがみ)</w:t>
      </w:r>
    </w:p>
    <w:p>
      <w:r>
        <w:rPr>
          <w:sz w:val="24"/>
        </w:rPr>
        <w:t>ボス: ボブ、ちょっと きてくれる？</w:t>
      </w:r>
    </w:p>
    <w:p>
      <w:r>
        <w:rPr>
          <w:sz w:val="24"/>
        </w:rPr>
        <w:t>ボブ: はい、なんでしょう？</w:t>
      </w:r>
    </w:p>
    <w:p>
      <w:r>
        <w:rPr>
          <w:sz w:val="24"/>
        </w:rPr>
        <w:t>ボス: パメラは どこ？</w:t>
      </w:r>
    </w:p>
    <w:p>
      <w:r>
        <w:rPr>
          <w:sz w:val="24"/>
        </w:rPr>
        <w:t xml:space="preserve">ボブ: となりの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>に います。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です。</w:t>
      </w:r>
    </w:p>
    <w:p>
      <w:r>
        <w:rPr>
          <w:sz w:val="24"/>
        </w:rPr>
        <w:t>ボス: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 できる？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いてみて。</w:t>
      </w:r>
    </w:p>
    <w:p>
      <w:r>
        <w:rPr>
          <w:sz w:val="24"/>
        </w:rPr>
        <w:t>ボブ: はい、わかりました。</w:t>
      </w:r>
    </w:p>
    <w:p>
      <w:r>
        <w:rPr>
          <w:sz w:val="24"/>
        </w:rPr>
        <w:t>ボブ: パメラ、ボスのために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 できる？</w:t>
      </w:r>
    </w:p>
    <w:p>
      <w:r>
        <w:rPr>
          <w:sz w:val="24"/>
        </w:rPr>
        <w:t>パメラ: うん、もちろん できるわ。</w:t>
      </w:r>
    </w:p>
    <w:p>
      <w:r>
        <w:rPr>
          <w:sz w:val="24"/>
        </w:rPr>
        <w:t>ボブ: はい、どうぞ。</w:t>
      </w:r>
    </w:p>
    <w:p>
      <w:r>
        <w:rPr>
          <w:sz w:val="24"/>
        </w:rPr>
        <w:t>パメラ: ありがとう、ボブ。</w:t>
      </w:r>
    </w:p>
    <w:p>
      <w:r>
        <w:rPr>
          <w:sz w:val="24"/>
        </w:rPr>
        <w:t>パメラ: ボブ!</w:t>
      </w:r>
    </w:p>
    <w:p>
      <w:r>
        <w:rPr>
          <w:sz w:val="24"/>
        </w:rPr>
        <w:t>ボブ: うん？どうしたの？</w:t>
      </w:r>
    </w:p>
    <w:p>
      <w:r>
        <w:rPr>
          <w:sz w:val="24"/>
        </w:rPr>
        <w:t>パメラ: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、タイプ できないわ。</w:t>
      </w:r>
    </w:p>
    <w:p>
      <w:r>
        <w:rPr>
          <w:sz w:val="24"/>
        </w:rPr>
        <w:t xml:space="preserve">パメラ: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めない!ボスの </w:t>
      </w:r>
      <w:r>
        <w:rPr>
          <w:color w:val="0070C0"/>
          <w:sz w:val="24"/>
        </w:rPr>
        <w:t>字</w:t>
      </w:r>
      <w:r>
        <w:rPr>
          <w:color w:val="C00000"/>
          <w:sz w:val="24"/>
        </w:rPr>
        <w:t>(じ)</w:t>
      </w:r>
      <w:r>
        <w:rPr>
          <w:sz w:val="24"/>
        </w:rPr>
        <w:t>、ひどすぎる!</w:t>
      </w:r>
    </w:p>
    <w:p/>
    <w:p>
      <w:pPr>
        <w:pStyle w:val="Heading1"/>
      </w:pPr>
      <w:r>
        <w:rPr>
          <w:b/>
          <w:color w:val="1F4E79"/>
          <w:sz w:val="30"/>
        </w:rPr>
        <w:t>第47課　一杯(いっぱい)の コーヒー</w:t>
      </w:r>
    </w:p>
    <w:p>
      <w:r>
        <w:rPr>
          <w:sz w:val="24"/>
        </w:rPr>
        <w:t xml:space="preserve">クリスティーン: コーヒー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き、アン？</w:t>
      </w:r>
    </w:p>
    <w:p>
      <w:r>
        <w:rPr>
          <w:sz w:val="24"/>
        </w:rPr>
        <w:t>アン: うん、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</w:p>
    <w:p>
      <w:r>
        <w:rPr>
          <w:sz w:val="24"/>
        </w:rPr>
        <w:t xml:space="preserve">クリスティーン: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いる？</w:t>
      </w:r>
    </w:p>
    <w:p>
      <w:r>
        <w:rPr>
          <w:sz w:val="24"/>
        </w:rPr>
        <w:t>アン: うん、ちょうだい、クリスティーン。</w:t>
      </w:r>
    </w:p>
    <w:p>
      <w:r>
        <w:rPr>
          <w:sz w:val="24"/>
        </w:rPr>
        <w:t>クリスティーン: 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 いる？</w:t>
      </w:r>
    </w:p>
    <w:p>
      <w:r>
        <w:rPr>
          <w:sz w:val="24"/>
        </w:rPr>
        <w:t>アン: うん、ちょうだい。</w:t>
      </w:r>
    </w:p>
    <w:p>
      <w:r>
        <w:rPr>
          <w:sz w:val="24"/>
        </w:rPr>
        <w:t>クリスティーン: ミルクは？</w:t>
      </w:r>
    </w:p>
    <w:p>
      <w:r>
        <w:rPr>
          <w:sz w:val="24"/>
        </w:rPr>
        <w:t xml:space="preserve">アン: ううん、ありがとう。コーヒーに ミルクは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れないの。ブラック・コーヒー 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きなの。</w:t>
      </w:r>
    </w:p>
    <w:p>
      <w:r>
        <w:rPr>
          <w:sz w:val="24"/>
        </w:rPr>
        <w:t xml:space="preserve">クリスティーン: ビスケット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き？</w:t>
      </w:r>
    </w:p>
    <w:p>
      <w:r>
        <w:rPr>
          <w:sz w:val="24"/>
        </w:rPr>
        <w:t>アン: うん、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</w:p>
    <w:p>
      <w:r>
        <w:rPr>
          <w:sz w:val="24"/>
        </w:rPr>
        <w:t xml:space="preserve">クリスティーン: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いる？</w:t>
      </w:r>
    </w:p>
    <w:p>
      <w:r>
        <w:rPr>
          <w:sz w:val="24"/>
        </w:rPr>
        <w:t>アン: うん、ちょうだい。</w:t>
      </w:r>
    </w:p>
    <w:p/>
    <w:p>
      <w:pPr>
        <w:pStyle w:val="Heading1"/>
      </w:pPr>
      <w:r>
        <w:rPr>
          <w:b/>
          <w:color w:val="1F4E79"/>
          <w:sz w:val="30"/>
        </w:rPr>
        <w:t>第49課　肉屋(にくや)さんで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さん: バードさん、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は 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いりますか？</w:t>
      </w:r>
    </w:p>
    <w:p>
      <w:r>
        <w:rPr>
          <w:sz w:val="24"/>
        </w:rPr>
        <w:t>バードさん: はい、ください。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牛肉</w:t>
      </w:r>
      <w:r>
        <w:rPr>
          <w:color w:val="C00000"/>
          <w:sz w:val="24"/>
        </w:rPr>
        <w:t>(ぎゅうにく)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>、どちら？</w:t>
      </w:r>
    </w:p>
    <w:p>
      <w:r>
        <w:rPr>
          <w:sz w:val="24"/>
        </w:rPr>
        <w:t xml:space="preserve">バードさん: </w:t>
      </w:r>
      <w:r>
        <w:rPr>
          <w:color w:val="0070C0"/>
          <w:sz w:val="24"/>
        </w:rPr>
        <w:t>牛肉</w:t>
      </w:r>
      <w:r>
        <w:rPr>
          <w:color w:val="C00000"/>
          <w:sz w:val="24"/>
        </w:rPr>
        <w:t>(ぎゅうにく)</w:t>
      </w:r>
      <w:r>
        <w:rPr>
          <w:sz w:val="24"/>
        </w:rPr>
        <w:t>、お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この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>は とても いい ですよ。</w:t>
      </w:r>
    </w:p>
    <w:p>
      <w:r>
        <w:rPr>
          <w:sz w:val="24"/>
        </w:rPr>
        <w:t xml:space="preserve">バードさん: わたしは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きだけど、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きじゃないの。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さん: ステーキは どう？これ いい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 ですよ。</w:t>
      </w:r>
    </w:p>
    <w:p>
      <w:r>
        <w:rPr>
          <w:sz w:val="24"/>
        </w:rPr>
        <w:t>バードさん: その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れを ください。</w:t>
      </w:r>
    </w:p>
    <w:p>
      <w:r>
        <w:rPr>
          <w:sz w:val="24"/>
        </w:rPr>
        <w:t>バードさん: ひき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も 1ポンド ください。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いりますか、バードさん？とても いい ですよ。</w:t>
      </w:r>
    </w:p>
    <w:p>
      <w:r>
        <w:rPr>
          <w:sz w:val="24"/>
        </w:rPr>
        <w:t>バードさん: ううん、けっこう です。</w:t>
      </w:r>
    </w:p>
    <w:p>
      <w:r>
        <w:rPr>
          <w:sz w:val="24"/>
        </w:rPr>
        <w:t xml:space="preserve">バードさん: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は ステーキは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きだけど、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 ないの。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じつは わたしも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 ありません!</w:t>
      </w:r>
    </w:p>
    <w:p/>
    <w:p>
      <w:pPr>
        <w:pStyle w:val="Heading1"/>
      </w:pPr>
      <w:r>
        <w:rPr>
          <w:b/>
          <w:color w:val="1F4E79"/>
          <w:sz w:val="30"/>
        </w:rPr>
        <w:t>第51課　気持(きも)ちの いい 気候(きこう)</w:t>
      </w:r>
    </w:p>
    <w:p>
      <w:r>
        <w:rPr>
          <w:sz w:val="24"/>
        </w:rPr>
        <w:t xml:space="preserve">ハンス: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？</w:t>
      </w:r>
    </w:p>
    <w:p>
      <w:r>
        <w:rPr>
          <w:sz w:val="24"/>
        </w:rPr>
        <w:t>ディミトリ: わたしは ギリシャ から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</w:p>
    <w:p>
      <w:r>
        <w:rPr>
          <w:sz w:val="24"/>
        </w:rPr>
        <w:t>ハンス: あなたの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 xml:space="preserve">ディミトリ: とても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>ちが いいよ。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の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>ディミトリ: 3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(さんがつ)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>が ふくよ。4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>と 5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(ごがつ)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けど、ときどき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ふるよ。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>は どう？</w:t>
      </w:r>
    </w:p>
    <w:p>
      <w:r>
        <w:rPr>
          <w:sz w:val="24"/>
        </w:rPr>
        <w:t>ディミトリ: 6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(ろくがつ)</w:t>
      </w:r>
      <w:r>
        <w:rPr>
          <w:sz w:val="24"/>
        </w:rPr>
        <w:t>、7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(しちがつ)</w:t>
      </w:r>
      <w:r>
        <w:rPr>
          <w:sz w:val="24"/>
        </w:rPr>
        <w:t>、8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(はちがつ)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>い。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>が かがやくよ。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秋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は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い？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かい？</w:t>
      </w:r>
    </w:p>
    <w:p>
      <w:r>
        <w:rPr>
          <w:sz w:val="24"/>
        </w:rPr>
        <w:t>ディミトリ: 9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(くがつ)</w:t>
      </w:r>
      <w:r>
        <w:rPr>
          <w:sz w:val="24"/>
        </w:rPr>
        <w:t>と 10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かい。11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(じゅういちがつ)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く、ときどき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ふる。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い？</w:t>
      </w:r>
    </w:p>
    <w:p>
      <w:r>
        <w:rPr>
          <w:sz w:val="24"/>
        </w:rPr>
        <w:t>ディミトリ: 12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(じゅうにがつ)</w:t>
      </w:r>
      <w:r>
        <w:rPr>
          <w:sz w:val="24"/>
        </w:rPr>
        <w:t>、1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(いちがつ)</w:t>
      </w:r>
      <w:r>
        <w:rPr>
          <w:sz w:val="24"/>
        </w:rPr>
        <w:t>、2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(にがつ)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い。ときどき 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>が ふる。</w:t>
      </w:r>
    </w:p>
    <w:p/>
    <w:p>
      <w:pPr>
        <w:pStyle w:val="Heading1"/>
      </w:pPr>
      <w:r>
        <w:rPr>
          <w:b/>
          <w:color w:val="1F4E79"/>
          <w:sz w:val="30"/>
        </w:rPr>
        <w:t>第53課　おもしろい 気候(きこう)</w:t>
      </w:r>
    </w:p>
    <w:p>
      <w:r>
        <w:rPr>
          <w:sz w:val="24"/>
        </w:rPr>
        <w:t xml:space="preserve">ハンス: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？</w:t>
      </w:r>
    </w:p>
    <w:p>
      <w:r>
        <w:rPr>
          <w:sz w:val="24"/>
        </w:rPr>
        <w:t>ジム: わたしは イギリス から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</w:p>
    <w:p>
      <w:r>
        <w:rPr>
          <w:sz w:val="24"/>
        </w:rPr>
        <w:t>ハンス: あなたの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 xml:space="preserve">ジム: おだやかだけど、いつも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>ちが いい とは かぎらないんだ。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北</w:t>
      </w:r>
      <w:r>
        <w:rPr>
          <w:color w:val="C00000"/>
          <w:sz w:val="24"/>
        </w:rPr>
        <w:t>(きた)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く、</w:t>
      </w:r>
      <w:r>
        <w:rPr>
          <w:color w:val="0070C0"/>
          <w:sz w:val="24"/>
        </w:rPr>
        <w:t>東</w:t>
      </w:r>
      <w:r>
        <w:rPr>
          <w:color w:val="C00000"/>
          <w:sz w:val="24"/>
        </w:rPr>
        <w:t>(ひがし)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>が ふく。</w:t>
      </w:r>
      <w:r>
        <w:rPr>
          <w:color w:val="0070C0"/>
          <w:sz w:val="24"/>
        </w:rPr>
        <w:t>西</w:t>
      </w:r>
      <w:r>
        <w:rPr>
          <w:color w:val="C00000"/>
          <w:sz w:val="24"/>
        </w:rPr>
        <w:t>(にし)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ふり、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では ときどき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かいんだ。</w:t>
      </w:r>
    </w:p>
    <w:p>
      <w:r>
        <w:rPr>
          <w:sz w:val="24"/>
        </w:rPr>
        <w:t xml:space="preserve">ハンス: どの </w:t>
      </w:r>
      <w:r>
        <w:rPr>
          <w:color w:val="0070C0"/>
          <w:sz w:val="24"/>
        </w:rPr>
        <w:t>季節</w:t>
      </w:r>
      <w:r>
        <w:rPr>
          <w:color w:val="C00000"/>
          <w:sz w:val="24"/>
        </w:rPr>
        <w:t>(きせつ)</w:t>
      </w:r>
      <w:r>
        <w:rPr>
          <w:sz w:val="24"/>
        </w:rPr>
        <w:t xml:space="preserve">が いちばん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き？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と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くて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が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>いから。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は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 のぼり、おそく しずむ。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秋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と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きじゃない。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が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くて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いから。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>は おそく のぼり、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 しずむ。</w:t>
      </w:r>
    </w:p>
    <w:p>
      <w:r>
        <w:rPr>
          <w:sz w:val="24"/>
        </w:rPr>
        <w:t xml:space="preserve">ジム: わたしたちの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あまり よくないけど、たしかに おもしろい。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>の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りの </w:t>
      </w:r>
      <w:r>
        <w:rPr>
          <w:color w:val="0070C0"/>
          <w:sz w:val="24"/>
        </w:rPr>
        <w:t>話題</w:t>
      </w:r>
      <w:r>
        <w:rPr>
          <w:color w:val="C00000"/>
          <w:sz w:val="24"/>
        </w:rPr>
        <w:t>(わだい)</w:t>
      </w:r>
      <w:r>
        <w:rPr>
          <w:sz w:val="24"/>
        </w:rPr>
        <w:t xml:space="preserve"> なんだ。</w:t>
      </w:r>
    </w:p>
    <w:p/>
    <w:p>
      <w:pPr>
        <w:pStyle w:val="Heading1"/>
      </w:pPr>
      <w:r>
        <w:rPr>
          <w:b/>
          <w:color w:val="1F4E79"/>
          <w:sz w:val="30"/>
        </w:rPr>
        <w:t>第55課　ソーヤー家(け)</w:t>
      </w:r>
    </w:p>
    <w:p>
      <w:r>
        <w:rPr>
          <w:sz w:val="24"/>
        </w:rPr>
        <w:t>ソーヤー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(け)</w:t>
      </w:r>
      <w:r>
        <w:rPr>
          <w:sz w:val="24"/>
        </w:rPr>
        <w:t>は キング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87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、ソーヤーさんは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きます。お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さんが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どもたちを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>れて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きます。ソーヤー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は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います。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>を します。いつも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に 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>ご</w:t>
      </w:r>
      <w:r>
        <w:rPr>
          <w:color w:val="0070C0"/>
          <w:sz w:val="24"/>
        </w:rPr>
        <w:t>飯</w:t>
      </w:r>
      <w:r>
        <w:rPr>
          <w:color w:val="C00000"/>
          <w:sz w:val="24"/>
        </w:rPr>
        <w:t>(はん)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べます。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たいてい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います。よく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>に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みます。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ってきます。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つきます。ソーヤーさんも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おそく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つきます。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いつも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 xml:space="preserve">を します。そして ベッドに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ります。ソーヤーさんは たいてい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みますが、ときどき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さんと テレビを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ます。</w:t>
      </w:r>
    </w:p>
    <w:p/>
    <w:p>
      <w:pPr>
        <w:pStyle w:val="Heading1"/>
      </w:pPr>
      <w:r>
        <w:rPr>
          <w:b/>
          <w:color w:val="1F4E79"/>
          <w:sz w:val="30"/>
        </w:rPr>
        <w:t>第57課　いつもと ちがう 一日(いちにち)</w:t>
      </w:r>
    </w:p>
    <w:p>
      <w:r>
        <w:rPr>
          <w:sz w:val="24"/>
        </w:rPr>
        <w:t>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です。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で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は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>10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です。ソーヤーさんは ふだんは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いますが、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>は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>4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(よじ)</w:t>
      </w:r>
      <w:r>
        <w:rPr>
          <w:sz w:val="24"/>
        </w:rPr>
        <w:t>です。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、ソーヤーさんは ふだん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は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 います。</w:t>
      </w:r>
    </w:p>
    <w:p>
      <w:r>
        <w:rPr>
          <w:sz w:val="24"/>
        </w:rPr>
        <w:t>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>です。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ふだん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>を しますが、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は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>を して いません。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で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>んで います。</w:t>
      </w:r>
    </w:p>
    <w:p>
      <w:r>
        <w:rPr>
          <w:sz w:val="24"/>
        </w:rPr>
        <w:t>9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(くじ)</w:t>
      </w:r>
      <w:r>
        <w:rPr>
          <w:sz w:val="24"/>
        </w:rPr>
        <w:t xml:space="preserve">です。ソーヤーさんは ふだん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みますが、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いません。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、おもしろい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います。</w:t>
      </w:r>
    </w:p>
    <w:p/>
    <w:p>
      <w:pPr>
        <w:pStyle w:val="Heading1"/>
      </w:pPr>
      <w:r>
        <w:rPr>
          <w:b/>
          <w:color w:val="1F4E79"/>
          <w:sz w:val="30"/>
        </w:rPr>
        <w:t>第59課　それで 全部(ぜんぶ)？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封筒</w:t>
      </w:r>
      <w:r>
        <w:rPr>
          <w:color w:val="C00000"/>
          <w:sz w:val="24"/>
        </w:rPr>
        <w:t>(ふうとう)</w:t>
      </w:r>
      <w:r>
        <w:rPr>
          <w:sz w:val="24"/>
        </w:rPr>
        <w:t>が ほしいんですが。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きいサイズ ですか、それとも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さいサイズ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きいサイズ 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便箋</w:t>
      </w:r>
      <w:r>
        <w:rPr>
          <w:color w:val="C00000"/>
          <w:sz w:val="24"/>
        </w:rPr>
        <w:t>(びんせん)</w:t>
      </w:r>
      <w:r>
        <w:rPr>
          <w:sz w:val="24"/>
        </w:rPr>
        <w:t>は ありますか？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>: はい、あります。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メモ</w:t>
      </w:r>
      <w:r>
        <w:rPr>
          <w:color w:val="0070C0"/>
          <w:sz w:val="24"/>
        </w:rPr>
        <w:t>帳</w:t>
      </w:r>
      <w:r>
        <w:rPr>
          <w:color w:val="C00000"/>
          <w:sz w:val="24"/>
        </w:rPr>
        <w:t>(ちょう)</w:t>
      </w:r>
      <w:r>
        <w:rPr>
          <w:sz w:val="24"/>
        </w:rPr>
        <w:t>は ありません。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きいの しか ありません。メモ</w:t>
      </w:r>
      <w:r>
        <w:rPr>
          <w:color w:val="0070C0"/>
          <w:sz w:val="24"/>
        </w:rPr>
        <w:t>帳</w:t>
      </w:r>
      <w:r>
        <w:rPr>
          <w:color w:val="C00000"/>
          <w:sz w:val="24"/>
        </w:rPr>
        <w:t>(ちょう)</w:t>
      </w:r>
      <w:r>
        <w:rPr>
          <w:sz w:val="24"/>
        </w:rPr>
        <w:t xml:space="preserve">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はい、ください。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それから のり も ほしいです。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のり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ですね。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それから チョークの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も ください。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しか ありません。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いいえ、けっこう です。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それで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です、ありがとう。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ほかに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か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おつり を ください。</w:t>
      </w:r>
    </w:p>
    <w:p/>
    <w:p>
      <w:pPr>
        <w:pStyle w:val="Heading1"/>
      </w:pPr>
      <w:r>
        <w:rPr>
          <w:b/>
          <w:color w:val="1F4E79"/>
          <w:sz w:val="30"/>
        </w:rPr>
        <w:t>第61課　ひどい かぜ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ジミーは どこ？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いるわ。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どうしたの？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気分</w:t>
      </w:r>
      <w:r>
        <w:rPr>
          <w:color w:val="C00000"/>
          <w:sz w:val="24"/>
        </w:rPr>
        <w:t>(きぶん)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いって。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えるね。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ばないと。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そうだね。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さんの </w:t>
      </w:r>
      <w:r>
        <w:rPr>
          <w:color w:val="0070C0"/>
          <w:sz w:val="24"/>
        </w:rPr>
        <w:t>電話番号</w:t>
      </w:r>
      <w:r>
        <w:rPr>
          <w:color w:val="C00000"/>
          <w:sz w:val="24"/>
        </w:rPr>
        <w:t>(でんわばんごう)</w:t>
      </w:r>
      <w:r>
        <w:rPr>
          <w:sz w:val="24"/>
        </w:rPr>
        <w:t xml:space="preserve">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えてる？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うん。09754 よ。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けて、ジミー。</w:t>
      </w:r>
      <w:r>
        <w:rPr>
          <w:color w:val="0070C0"/>
          <w:sz w:val="24"/>
        </w:rPr>
        <w:t>舌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せて。「あー」って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どうした んですか、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ひどい かぜ ですよ、ウィリアムズさん。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ベッドに いなければ いけません。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ジミーには いい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 ね。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いい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らせ？なぜ？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い だから!</w:t>
      </w:r>
    </w:p>
    <w:p/>
    <w:p>
      <w:pPr>
        <w:pStyle w:val="Heading1"/>
      </w:pPr>
      <w:r>
        <w:rPr>
          <w:b/>
          <w:color w:val="1F4E79"/>
          <w:sz w:val="30"/>
        </w:rPr>
        <w:t>第63課　ありがとう、先生(せんせい)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ジミーは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どう ですか？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よくなりました、ありがとう、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てもいい ですか、ウィリアムズさん？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もちろん、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>に どうぞ。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そうだね、ジミー。よくなったけど、まだ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きては いけないよ。もう </w:t>
      </w:r>
      <w:r>
        <w:rPr>
          <w:color w:val="0070C0"/>
          <w:sz w:val="24"/>
        </w:rPr>
        <w:t>二日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ベッドに いなければ いけない。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まだ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っては いけません、ウィリアムズさん。それから こってりした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も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べては いけません。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(ねつ)</w:t>
      </w:r>
      <w:r>
        <w:rPr>
          <w:sz w:val="24"/>
        </w:rPr>
        <w:t>は ありますか、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いいえ、ありません。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いなければ いけませんか？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はい。もう </w:t>
      </w:r>
      <w:r>
        <w:rPr>
          <w:color w:val="0070C0"/>
          <w:sz w:val="24"/>
        </w:rPr>
        <w:t>二日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ベッドに いなければ いけません。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(にじかん)</w:t>
      </w:r>
      <w:r>
        <w:rPr>
          <w:sz w:val="24"/>
        </w:rPr>
        <w:t xml:space="preserve"> ぐらい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きても いいけど、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を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かく しなければ いけません。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>、ウィリアムズさん（</w:t>
      </w:r>
      <w:r>
        <w:rPr>
          <w:color w:val="0070C0"/>
          <w:sz w:val="24"/>
        </w:rPr>
        <w:t>旦那</w:t>
      </w:r>
      <w:r>
        <w:rPr>
          <w:color w:val="C00000"/>
          <w:sz w:val="24"/>
        </w:rPr>
        <w:t>(だんな)</w:t>
      </w:r>
      <w:r>
        <w:rPr>
          <w:sz w:val="24"/>
        </w:rPr>
        <w:t>さん）は どこ？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います、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もらえますか？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も ひどい かぜ なんです!</w:t>
      </w:r>
    </w:p>
    <w:p/>
    <w:p>
      <w:pPr>
        <w:pStyle w:val="Heading1"/>
      </w:pPr>
      <w:r>
        <w:rPr>
          <w:b/>
          <w:color w:val="1F4E79"/>
          <w:sz w:val="30"/>
        </w:rPr>
        <w:t>第65課　赤(あか)ちゃん じゃない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するつもり、ジル？</w:t>
      </w:r>
    </w:p>
    <w:p>
      <w:r>
        <w:rPr>
          <w:sz w:val="24"/>
        </w:rPr>
        <w:t xml:space="preserve">ジル: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うの、パパ。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さん: おそく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きては いけないよ。10</w:t>
      </w:r>
      <w:r>
        <w:rPr>
          <w:color w:val="0070C0"/>
          <w:sz w:val="24"/>
        </w:rPr>
        <w:t>時半</w:t>
      </w:r>
      <w:r>
        <w:rPr>
          <w:color w:val="C00000"/>
          <w:sz w:val="24"/>
        </w:rPr>
        <w:t>(じゅうじはん)</w:t>
      </w:r>
      <w:r>
        <w:rPr>
          <w:sz w:val="24"/>
        </w:rPr>
        <w:t xml:space="preserve">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こなきゃ。</w:t>
      </w:r>
    </w:p>
    <w:p>
      <w:r>
        <w:rPr>
          <w:sz w:val="24"/>
        </w:rPr>
        <w:t xml:space="preserve">ジル: そんなに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れないよ、パパ。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>を ちょうだい。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ダメだ。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ジルは 18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>よ、トム。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>ちゃん じゃないわ。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を あげて。いつも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くるじゃない。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ああ、わかった!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はい、どうぞ。でも 11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(じゅういちじ)</w:t>
      </w:r>
      <w:r>
        <w:rPr>
          <w:sz w:val="24"/>
        </w:rPr>
        <w:t>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より おそくは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きては ダメだ。わかった？</w:t>
      </w:r>
    </w:p>
    <w:p>
      <w:r>
        <w:rPr>
          <w:sz w:val="24"/>
        </w:rPr>
        <w:t>ジル: はい、パパ。</w:t>
      </w:r>
    </w:p>
    <w:p>
      <w:r>
        <w:rPr>
          <w:sz w:val="24"/>
        </w:rPr>
        <w:t>ジル: ありがとう、ママ。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どういたしまして。じゃあね。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しんで!</w:t>
      </w:r>
    </w:p>
    <w:p>
      <w:r>
        <w:rPr>
          <w:sz w:val="24"/>
        </w:rPr>
        <w:t xml:space="preserve">ジル: わたしたち、いつも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しんでるよ、ママ。じゃあね、バイバイ。</w:t>
      </w:r>
    </w:p>
    <w:p/>
    <w:p>
      <w:pPr>
        <w:pStyle w:val="Heading1"/>
      </w:pPr>
      <w:r>
        <w:rPr>
          <w:b/>
          <w:color w:val="1F4E79"/>
          <w:sz w:val="30"/>
        </w:rPr>
        <w:t>第67課　週末(しゅうまつ)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こんにちは。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さんに いた？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ええ、いたわ。あなたも 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さんに いたの？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いいえ、いなかった。</w:t>
      </w:r>
      <w:r>
        <w:rPr>
          <w:color w:val="0070C0"/>
          <w:sz w:val="24"/>
        </w:rPr>
        <w:t>八百屋</w:t>
      </w:r>
      <w:r>
        <w:rPr>
          <w:color w:val="C00000"/>
          <w:sz w:val="24"/>
        </w:rPr>
        <w:t>(やおや)</w:t>
      </w:r>
      <w:r>
        <w:rPr>
          <w:sz w:val="24"/>
        </w:rPr>
        <w:t xml:space="preserve">さんに いたの。ジミーは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どう？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を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んだの？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ええ、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んだ。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(げつ)</w:t>
      </w:r>
      <w:r>
        <w:rPr>
          <w:sz w:val="24"/>
        </w:rPr>
        <w:t>、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(か)</w:t>
      </w:r>
      <w:r>
        <w:rPr>
          <w:sz w:val="24"/>
        </w:rPr>
        <w:t>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(すい)</w:t>
      </w:r>
      <w:r>
        <w:rPr>
          <w:sz w:val="24"/>
        </w:rPr>
        <w:t>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(もく)</w:t>
      </w:r>
      <w:r>
        <w:rPr>
          <w:color w:val="0070C0"/>
          <w:sz w:val="24"/>
        </w:rPr>
        <w:t>曜日</w:t>
      </w:r>
      <w:r>
        <w:rPr>
          <w:color w:val="C00000"/>
          <w:sz w:val="24"/>
        </w:rPr>
        <w:t>(ようび)</w:t>
      </w:r>
      <w:r>
        <w:rPr>
          <w:sz w:val="24"/>
        </w:rPr>
        <w:t xml:space="preserve">に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んだの。みなさん お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?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よ、ありがとう。3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(みっかかん)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ごす つもりよ。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は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>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まるの。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>、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(ど)</w:t>
      </w:r>
      <w:r>
        <w:rPr>
          <w:sz w:val="24"/>
        </w:rPr>
        <w:t>、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を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>で!ラッキーね!</w:t>
      </w:r>
    </w:p>
    <w:p/>
    <w:p>
      <w:pPr>
        <w:pStyle w:val="Heading1"/>
      </w:pPr>
      <w:r>
        <w:rPr>
          <w:b/>
          <w:color w:val="1F4E79"/>
          <w:sz w:val="30"/>
        </w:rPr>
        <w:t>第69課　カーレース</w:t>
      </w:r>
    </w:p>
    <w:p>
      <w:r>
        <w:rPr>
          <w:sz w:val="24"/>
        </w:rPr>
        <w:t xml:space="preserve">わたしたちの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の そばで 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カーレースが あります。1995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には とても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レースが ありました。</w:t>
      </w:r>
    </w:p>
    <w:p>
      <w:r>
        <w:rPr>
          <w:sz w:val="24"/>
        </w:rPr>
        <w:t xml:space="preserve">そこには </w:t>
      </w:r>
      <w:r>
        <w:rPr>
          <w:color w:val="0070C0"/>
          <w:sz w:val="24"/>
        </w:rPr>
        <w:t>何百人</w:t>
      </w:r>
      <w:r>
        <w:rPr>
          <w:color w:val="C00000"/>
          <w:sz w:val="24"/>
        </w:rPr>
        <w:t>(なんびゃくにん)</w:t>
      </w:r>
      <w:r>
        <w:rPr>
          <w:sz w:val="24"/>
        </w:rPr>
        <w:t xml:space="preserve">もの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が いました。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と わたしは レース</w:t>
      </w:r>
      <w:r>
        <w:rPr>
          <w:color w:val="0070C0"/>
          <w:sz w:val="24"/>
        </w:rPr>
        <w:t>会場</w:t>
      </w:r>
      <w:r>
        <w:rPr>
          <w:color w:val="C00000"/>
          <w:sz w:val="24"/>
        </w:rPr>
        <w:t>(かいじょう)</w:t>
      </w:r>
      <w:r>
        <w:rPr>
          <w:sz w:val="24"/>
        </w:rPr>
        <w:t>に いました。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>の ジュリーと ジャックも いました。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ごみ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わたしたちが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えますね。わたしたちは 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 xml:space="preserve">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います。</w:t>
      </w:r>
    </w:p>
    <w:p>
      <w:r>
        <w:rPr>
          <w:sz w:val="24"/>
        </w:rPr>
        <w:t>レースには 20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(にじゅうだい)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>が いました。イギリス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、フランス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、ドイツ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、イタリア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、アメリカ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</w:t>
      </w:r>
      <w:r>
        <w:rPr>
          <w:color w:val="0070C0"/>
          <w:sz w:val="24"/>
        </w:rPr>
        <w:t>日本車</w:t>
      </w:r>
      <w:r>
        <w:rPr>
          <w:color w:val="C00000"/>
          <w:sz w:val="24"/>
        </w:rPr>
        <w:t>(にほんしゃ)</w:t>
      </w:r>
      <w:r>
        <w:rPr>
          <w:sz w:val="24"/>
        </w:rPr>
        <w:t>が ありました。</w:t>
      </w:r>
    </w:p>
    <w:p>
      <w:r>
        <w:rPr>
          <w:sz w:val="24"/>
        </w:rPr>
        <w:t>わくわくする フィニッシュ でした。</w:t>
      </w:r>
      <w:r>
        <w:rPr>
          <w:color w:val="0070C0"/>
          <w:sz w:val="24"/>
        </w:rPr>
        <w:t>優勝者</w:t>
      </w:r>
      <w:r>
        <w:rPr>
          <w:color w:val="C00000"/>
          <w:sz w:val="24"/>
        </w:rPr>
        <w:t>(ゆうしょうしゃ)</w:t>
      </w:r>
      <w:r>
        <w:rPr>
          <w:sz w:val="24"/>
        </w:rPr>
        <w:t>は ビリー・スチュワート でした。15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って いました。ほかの 5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(ごだい)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が ちょうど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の すぐ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ろ に いました。</w:t>
      </w:r>
    </w:p>
    <w:p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り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>で、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わたしに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いました。「そんなに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>しないで!あなたは ビリー・スチュワート じゃないのよ!」</w:t>
      </w:r>
    </w:p>
    <w:p/>
    <w:p>
      <w:pPr>
        <w:pStyle w:val="Heading1"/>
      </w:pPr>
      <w:r>
        <w:rPr>
          <w:b/>
          <w:color w:val="1F4E79"/>
          <w:sz w:val="30"/>
        </w:rPr>
        <w:t>第71課　彼(かれ)は ひどい！</w:t>
      </w:r>
    </w:p>
    <w:p>
      <w:r>
        <w:rPr>
          <w:sz w:val="24"/>
        </w:rPr>
        <w:t>ジェーン: ロン・マーストン って どんな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、ポーリーン？</w:t>
      </w:r>
    </w:p>
    <w:p>
      <w:r>
        <w:rPr>
          <w:sz w:val="24"/>
        </w:rPr>
        <w:t>ポーリーン: ひどい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!きのう 4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してきて、おととい 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も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してきたの。</w:t>
      </w:r>
    </w:p>
    <w:p>
      <w:r>
        <w:rPr>
          <w:sz w:val="24"/>
        </w:rPr>
        <w:t xml:space="preserve">ポーリーン: きのうの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と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してきたわ。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が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たの。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ポーリーン: 「ポーリーンは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タイプしています。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せません!」って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ったの。</w:t>
      </w:r>
    </w:p>
    <w:p>
      <w:r>
        <w:rPr>
          <w:sz w:val="24"/>
        </w:rPr>
        <w:t xml:space="preserve">ポーリーン: それから 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ってきたら、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が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してきたの。でも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なかったわ!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昨夜</w:t>
      </w:r>
      <w:r>
        <w:rPr>
          <w:color w:val="C00000"/>
          <w:sz w:val="24"/>
        </w:rPr>
        <w:t>(さくや)</w:t>
      </w:r>
      <w:r>
        <w:rPr>
          <w:sz w:val="24"/>
        </w:rPr>
        <w:t xml:space="preserve">も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してきた？</w:t>
      </w:r>
    </w:p>
    <w:p>
      <w:r>
        <w:rPr>
          <w:sz w:val="24"/>
        </w:rPr>
        <w:t>ポーリーン: うん、してきた。9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(くじ)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ポーリーン: 「これは ポーリーンの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です。もう うちの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しないで!」って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ったの。</w:t>
      </w:r>
    </w:p>
    <w:p>
      <w:r>
        <w:rPr>
          <w:sz w:val="24"/>
        </w:rPr>
        <w:t xml:space="preserve">ジェーン: それで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してきた？</w:t>
      </w:r>
    </w:p>
    <w:p>
      <w:r>
        <w:rPr>
          <w:sz w:val="24"/>
        </w:rPr>
        <w:t>ポーリーン: いいえ、してこなかった!</w:t>
      </w:r>
    </w:p>
    <w:p/>
    <w:p>
      <w:pPr>
        <w:pStyle w:val="Heading1"/>
      </w:pPr>
      <w:r>
        <w:rPr>
          <w:b/>
          <w:color w:val="1F4E79"/>
          <w:sz w:val="30"/>
        </w:rPr>
        <w:t>第73課　キング通(どお)りへの 道(みち)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、ミルズ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は ロンドン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ロンドン を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らないので、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>って しまいました。</w:t>
      </w:r>
    </w:p>
    <w:p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、バス</w:t>
      </w:r>
      <w:r>
        <w:rPr>
          <w:color w:val="0070C0"/>
          <w:sz w:val="24"/>
        </w:rPr>
        <w:t>停</w:t>
      </w:r>
      <w:r>
        <w:rPr>
          <w:color w:val="C00000"/>
          <w:sz w:val="24"/>
        </w:rPr>
        <w:t>(てい)</w:t>
      </w:r>
      <w:r>
        <w:rPr>
          <w:sz w:val="24"/>
        </w:rPr>
        <w:t xml:space="preserve">の そばに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が いるのを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ました。「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に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けるわ。」と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で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</w:t>
      </w:r>
    </w:p>
    <w:p>
      <w:r>
        <w:rPr>
          <w:sz w:val="24"/>
        </w:rPr>
        <w:t xml:space="preserve">「すみません」と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いました。「キング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りへの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くれませんか？」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にこやかに ほほえみました。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>が わからなかったのです!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ドイツ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でした。</w:t>
      </w:r>
    </w:p>
    <w:p>
      <w:r>
        <w:rPr>
          <w:sz w:val="24"/>
        </w:rPr>
        <w:t>それから、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ポケットに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れて、フレーズブックを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その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いて、フレーズを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ゆっくり と そのフレーズを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みました。「すみません」と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いました。「わたしは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せません。」</w:t>
      </w:r>
    </w:p>
    <w:p/>
    <w:p>
      <w:pPr>
        <w:pStyle w:val="Heading1"/>
      </w:pPr>
      <w:r>
        <w:rPr>
          <w:b/>
          <w:color w:val="1F4E79"/>
          <w:sz w:val="30"/>
        </w:rPr>
        <w:t>第75課　歩(ある)きにくい くつ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こんな くつ、ありますか？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サイズは？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5サイズ。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は？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>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ありません。ありません。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でも 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が </w:t>
      </w:r>
      <w:r>
        <w:rPr>
          <w:color w:val="0070C0"/>
          <w:sz w:val="24"/>
        </w:rPr>
        <w:t>先月</w:t>
      </w:r>
      <w:r>
        <w:rPr>
          <w:color w:val="C00000"/>
          <w:sz w:val="24"/>
        </w:rPr>
        <w:t>(せんげつ)</w:t>
      </w:r>
      <w:r>
        <w:rPr>
          <w:sz w:val="24"/>
        </w:rPr>
        <w:t xml:space="preserve"> このペアを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ここで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いいえ、アメリカで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1ヶ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には こんなくつが いくつか あったんですが、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は ありません。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わたしのために 1ペア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せて もらえますか？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あいにく できません。これは 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と </w:t>
      </w:r>
      <w:r>
        <w:rPr>
          <w:color w:val="0070C0"/>
          <w:sz w:val="24"/>
        </w:rPr>
        <w:t>一昨年</w:t>
      </w:r>
      <w:r>
        <w:rPr>
          <w:color w:val="C00000"/>
          <w:sz w:val="24"/>
        </w:rPr>
        <w:t>(おととし)</w:t>
      </w:r>
      <w:r>
        <w:rPr>
          <w:sz w:val="24"/>
        </w:rPr>
        <w:t xml:space="preserve">に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って ました。でも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は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いません。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これらの くつ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きにくく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きにくい です。でも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きにくい くつ を はいて います!</w:t>
      </w:r>
    </w:p>
    <w:p/>
    <w:p>
      <w:pPr>
        <w:pStyle w:val="Heading1"/>
      </w:pPr>
      <w:r>
        <w:rPr>
          <w:b/>
          <w:color w:val="1F4E79"/>
          <w:sz w:val="30"/>
        </w:rPr>
        <w:t>第77課　ひどい 歯(は)いた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おはようございます、クロフトさん。</w:t>
      </w:r>
    </w:p>
    <w:p>
      <w:r>
        <w:rPr>
          <w:sz w:val="24"/>
        </w:rPr>
        <w:t>クロフトさん: おはようございます、</w:t>
      </w:r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さん。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さんに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もらいたいです。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予約</w:t>
      </w:r>
      <w:r>
        <w:rPr>
          <w:color w:val="C00000"/>
          <w:sz w:val="24"/>
        </w:rPr>
        <w:t>(よやく)</w:t>
      </w:r>
      <w:r>
        <w:rPr>
          <w:sz w:val="24"/>
        </w:rPr>
        <w:t>は おとり ですか？</w:t>
      </w:r>
    </w:p>
    <w:p>
      <w:r>
        <w:rPr>
          <w:sz w:val="24"/>
        </w:rPr>
        <w:t>クロフトさん: いいえ。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>ぎ ですか？</w:t>
      </w:r>
    </w:p>
    <w:p>
      <w:r>
        <w:rPr>
          <w:sz w:val="24"/>
        </w:rPr>
        <w:t xml:space="preserve">クロフトさん: はい、そうです。とても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>ぎ です。</w:t>
      </w:r>
      <w:r>
        <w:rPr>
          <w:color w:val="0070C0"/>
          <w:sz w:val="24"/>
        </w:rPr>
        <w:t>気分</w:t>
      </w:r>
      <w:r>
        <w:rPr>
          <w:color w:val="C00000"/>
          <w:sz w:val="24"/>
        </w:rPr>
        <w:t>(きぶん)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くて。ひどい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>いた が します。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24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</w:t>
      </w:r>
      <w:r>
        <w:rPr>
          <w:color w:val="0070C0"/>
          <w:sz w:val="24"/>
        </w:rPr>
        <w:t>月曜日</w:t>
      </w:r>
      <w:r>
        <w:rPr>
          <w:color w:val="C00000"/>
          <w:sz w:val="24"/>
        </w:rPr>
        <w:t>(げつようび)</w:t>
      </w:r>
      <w:r>
        <w:rPr>
          <w:sz w:val="24"/>
        </w:rPr>
        <w:t xml:space="preserve"> </w:t>
      </w:r>
      <w:r>
        <w:rPr>
          <w:color w:val="0070C0"/>
          <w:sz w:val="24"/>
        </w:rPr>
        <w:t>午前</w:t>
      </w:r>
      <w:r>
        <w:rPr>
          <w:color w:val="C00000"/>
          <w:sz w:val="24"/>
        </w:rPr>
        <w:t>(ごぜん)</w:t>
      </w:r>
      <w:r>
        <w:rPr>
          <w:sz w:val="24"/>
        </w:rPr>
        <w:t xml:space="preserve"> 10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 に これますか？</w:t>
      </w:r>
    </w:p>
    <w:p>
      <w:r>
        <w:rPr>
          <w:sz w:val="24"/>
        </w:rPr>
        <w:t xml:space="preserve">クロフトさん: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もらわないと、</w:t>
      </w:r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さん。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さんは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とても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しいです。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(にじ)</w:t>
      </w:r>
      <w:r>
        <w:rPr>
          <w:sz w:val="24"/>
        </w:rPr>
        <w:t xml:space="preserve"> に これますか？</w:t>
      </w:r>
    </w:p>
    <w:p>
      <w:r>
        <w:rPr>
          <w:sz w:val="24"/>
        </w:rPr>
        <w:t>クロフトさん: それは とても おそい。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もらえませんか？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あいにく できません、クロフトさん。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まで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 ませんか？</w:t>
      </w:r>
    </w:p>
    <w:p>
      <w:r>
        <w:rPr>
          <w:sz w:val="24"/>
        </w:rPr>
        <w:t xml:space="preserve">クロフトさん: わたしは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てるけど、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いた は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 ません!</w:t>
      </w:r>
    </w:p>
    <w:p/>
    <w:p>
      <w:pPr>
        <w:pStyle w:val="Heading1"/>
      </w:pPr>
      <w:r>
        <w:rPr>
          <w:b/>
          <w:color w:val="1F4E79"/>
          <w:sz w:val="30"/>
        </w:rPr>
        <w:t>第79課　キャロルの 買(か)い物(もの)リスト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しているの、キャロル？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リストを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るの、トム。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今週</w:t>
      </w:r>
      <w:r>
        <w:rPr>
          <w:color w:val="C00000"/>
          <w:sz w:val="24"/>
        </w:rPr>
        <w:t>(こんしゅう)</w:t>
      </w:r>
      <w:r>
        <w:rPr>
          <w:sz w:val="24"/>
        </w:rPr>
        <w:t xml:space="preserve">は たくさんの ものが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食料品店</w:t>
      </w:r>
      <w:r>
        <w:rPr>
          <w:color w:val="C00000"/>
          <w:sz w:val="24"/>
        </w:rPr>
        <w:t>(しょくりょうひんてん)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も コーヒー も あまり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いないし、お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も ジャム も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ないの。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>は？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八百屋</w:t>
      </w:r>
      <w:r>
        <w:rPr>
          <w:color w:val="C00000"/>
          <w:sz w:val="24"/>
        </w:rPr>
        <w:t>(やおや)</w:t>
      </w:r>
      <w:r>
        <w:rPr>
          <w:sz w:val="24"/>
        </w:rPr>
        <w:t xml:space="preserve">さんにも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かないと。トマトは あまり ないけど、ジャガイモは たくさん あるわ。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よ。お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ないの。</w:t>
      </w:r>
    </w:p>
    <w:p>
      <w:r>
        <w:rPr>
          <w:sz w:val="24"/>
        </w:rPr>
        <w:t>トム: ビールや ワインは ある？</w:t>
      </w:r>
    </w:p>
    <w:p>
      <w:r>
        <w:rPr>
          <w:sz w:val="24"/>
        </w:rPr>
        <w:t>キャロル: ないわ。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う つもりも ないわ!</w:t>
      </w:r>
    </w:p>
    <w:p>
      <w:r>
        <w:rPr>
          <w:sz w:val="24"/>
        </w:rPr>
        <w:t>トム: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>は あるよね？</w:t>
      </w:r>
    </w:p>
    <w:p>
      <w:r>
        <w:rPr>
          <w:sz w:val="24"/>
        </w:rPr>
        <w:t>キャロル: あまり ないの。</w:t>
      </w:r>
    </w:p>
    <w:p>
      <w:r>
        <w:rPr>
          <w:sz w:val="24"/>
        </w:rPr>
        <w:t>トム: ぼくも あまり ないんだ!</w:t>
      </w:r>
    </w:p>
    <w:p/>
    <w:p>
      <w:pPr>
        <w:pStyle w:val="Heading1"/>
      </w:pPr>
      <w:r>
        <w:rPr>
          <w:b/>
          <w:color w:val="1F4E79"/>
          <w:sz w:val="30"/>
        </w:rPr>
        <w:t>第81課　ローストビーフ と ジャガイモ</w:t>
      </w:r>
    </w:p>
    <w:p>
      <w:r>
        <w:rPr>
          <w:sz w:val="24"/>
        </w:rPr>
        <w:t>サム: こんにちは、キャロル!トムは どこ？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>に いるわ。お</w:t>
      </w:r>
      <w:r>
        <w:rPr>
          <w:color w:val="0070C0"/>
          <w:sz w:val="24"/>
        </w:rPr>
        <w:t>風呂</w:t>
      </w:r>
      <w:r>
        <w:rPr>
          <w:color w:val="C00000"/>
          <w:sz w:val="24"/>
        </w:rPr>
        <w:t>(ふろ)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いるの。</w:t>
      </w:r>
    </w:p>
    <w:p>
      <w:r>
        <w:rPr>
          <w:sz w:val="24"/>
        </w:rPr>
        <w:t>キャロル: トム!</w:t>
      </w:r>
    </w:p>
    <w:p>
      <w:r>
        <w:rPr>
          <w:sz w:val="24"/>
        </w:rPr>
        <w:t>トム: はい？</w:t>
      </w:r>
    </w:p>
    <w:p>
      <w:r>
        <w:rPr>
          <w:sz w:val="24"/>
        </w:rPr>
        <w:t xml:space="preserve">キャロル: サムが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たわよ。</w:t>
      </w:r>
    </w:p>
    <w:p>
      <w:r>
        <w:rPr>
          <w:sz w:val="24"/>
        </w:rPr>
        <w:t xml:space="preserve">トム: もうすぐ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できるよ。</w:t>
      </w:r>
    </w:p>
    <w:p>
      <w:r>
        <w:rPr>
          <w:sz w:val="24"/>
        </w:rPr>
        <w:t>トム: やあ、サム。タバコ どう？</w:t>
      </w:r>
    </w:p>
    <w:p>
      <w:r>
        <w:rPr>
          <w:sz w:val="24"/>
        </w:rPr>
        <w:t>サム: いや、いいよ、トム。</w:t>
      </w:r>
    </w:p>
    <w:p>
      <w:r>
        <w:rPr>
          <w:sz w:val="24"/>
        </w:rPr>
        <w:t>トム: じゃあ ウイスキー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どう？</w:t>
      </w:r>
    </w:p>
    <w:p>
      <w:r>
        <w:rPr>
          <w:sz w:val="24"/>
        </w:rPr>
        <w:t>サム: うん。ありがとう。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の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>は できた、キャロル？</w:t>
      </w:r>
    </w:p>
    <w:p>
      <w:r>
        <w:rPr>
          <w:sz w:val="24"/>
        </w:rPr>
        <w:t>キャロル: もうすぐ できるわ。7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(しちじ)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>が できる。</w:t>
      </w:r>
    </w:p>
    <w:p>
      <w:r>
        <w:rPr>
          <w:sz w:val="24"/>
        </w:rPr>
        <w:t xml:space="preserve">トム: サムと ぼくは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>に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べたんだ。レストランに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べたの？</w:t>
      </w:r>
    </w:p>
    <w:p>
      <w:r>
        <w:rPr>
          <w:sz w:val="24"/>
        </w:rPr>
        <w:t xml:space="preserve">トム: ローストビーフと ジャガイモを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べた。</w:t>
      </w:r>
    </w:p>
    <w:p>
      <w:r>
        <w:rPr>
          <w:sz w:val="24"/>
        </w:rPr>
        <w:t>キャロル: あら!</w:t>
      </w:r>
    </w:p>
    <w:p>
      <w:r>
        <w:rPr>
          <w:sz w:val="24"/>
        </w:rPr>
        <w:t>トム: どうしたの、キャロル？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も ローストビーフと ジャガイモ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 ことに なるのよ!</w:t>
      </w:r>
    </w:p>
    <w:p/>
    <w:p>
      <w:pPr>
        <w:pStyle w:val="Heading1"/>
      </w:pPr>
      <w:r>
        <w:rPr>
          <w:b/>
          <w:color w:val="1F4E79"/>
          <w:sz w:val="30"/>
        </w:rPr>
        <w:t>第83課　休暇(きゅうか)に 行(い)く</w:t>
      </w:r>
    </w:p>
    <w:p>
      <w:r>
        <w:rPr>
          <w:sz w:val="24"/>
        </w:rPr>
        <w:t>キャロル: こんにちは、サム。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って。</w:t>
      </w:r>
    </w:p>
    <w:p>
      <w:r>
        <w:rPr>
          <w:sz w:val="24"/>
        </w:rPr>
        <w:t>トム: やあ、サム。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べてるんだ。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べる？</w:t>
      </w:r>
    </w:p>
    <w:p>
      <w:r>
        <w:rPr>
          <w:sz w:val="24"/>
        </w:rPr>
        <w:t>サム: ううん、いいよ、トム。もう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べたんだ。12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(じゅうにじ)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(はん)</w:t>
      </w:r>
      <w:r>
        <w:rPr>
          <w:sz w:val="24"/>
        </w:rPr>
        <w:t xml:space="preserve">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べた。</w:t>
      </w:r>
    </w:p>
    <w:p>
      <w:r>
        <w:rPr>
          <w:sz w:val="24"/>
        </w:rPr>
        <w:t>キャロル: じゃあ コーヒー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どう？</w:t>
      </w:r>
    </w:p>
    <w:p>
      <w:r>
        <w:rPr>
          <w:sz w:val="24"/>
        </w:rPr>
        <w:t xml:space="preserve">サム: もう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んだよ、ありがとう。お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の あとに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んだ。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こう、キャロル。あそこで コーヒーを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もう。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>らかって いて ごめんね、サム。この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、とても ちらかって いるの。スーツケースに </w:t>
      </w:r>
      <w:r>
        <w:rPr>
          <w:color w:val="0070C0"/>
          <w:sz w:val="24"/>
        </w:rPr>
        <w:t>荷物</w:t>
      </w:r>
      <w:r>
        <w:rPr>
          <w:color w:val="C00000"/>
          <w:sz w:val="24"/>
        </w:rPr>
        <w:t>(にもつ)</w:t>
      </w:r>
      <w:r>
        <w:rPr>
          <w:sz w:val="24"/>
        </w:rPr>
        <w:t>を つめて いるところ。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するの。トムと わたし、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くのよ。</w:t>
      </w:r>
    </w:p>
    <w:p>
      <w:r>
        <w:rPr>
          <w:sz w:val="24"/>
        </w:rPr>
        <w:t>サム: いいなあ!</w:t>
      </w:r>
    </w:p>
    <w:p>
      <w:r>
        <w:rPr>
          <w:sz w:val="24"/>
        </w:rPr>
        <w:t>トム: サム、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は いつ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くの？</w:t>
      </w:r>
    </w:p>
    <w:p>
      <w:r>
        <w:rPr>
          <w:sz w:val="24"/>
        </w:rPr>
        <w:t>サム: わからないなあ。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はもう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っちゃったから。</w:t>
      </w:r>
    </w:p>
    <w:p>
      <w:r>
        <w:rPr>
          <w:sz w:val="24"/>
        </w:rPr>
        <w:t xml:space="preserve">キャロル: どこに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サム: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いたよ!</w:t>
      </w:r>
    </w:p>
    <w:p/>
    <w:p>
      <w:pPr>
        <w:pStyle w:val="Heading1"/>
      </w:pPr>
      <w:r>
        <w:rPr>
          <w:b/>
          <w:color w:val="1F4E79"/>
          <w:sz w:val="30"/>
        </w:rPr>
        <w:t>第85課　春(はる)の パリ</w:t>
      </w:r>
    </w:p>
    <w:p>
      <w:r>
        <w:rPr>
          <w:sz w:val="24"/>
        </w:rPr>
        <w:t>ジョージ: やあ、ケン。</w:t>
      </w:r>
    </w:p>
    <w:p>
      <w:r>
        <w:rPr>
          <w:sz w:val="24"/>
        </w:rPr>
        <w:t>ケン: やあ、ジョージ。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ってきたの？</w:t>
      </w:r>
    </w:p>
    <w:p>
      <w:r>
        <w:rPr>
          <w:sz w:val="24"/>
        </w:rPr>
        <w:t>ケン: うん、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ってきた。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が やってる？</w:t>
      </w:r>
    </w:p>
    <w:p>
      <w:r>
        <w:rPr>
          <w:sz w:val="24"/>
        </w:rPr>
        <w:t>ケン: 「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の パリ」。</w:t>
      </w:r>
    </w:p>
    <w:p>
      <w:r>
        <w:rPr>
          <w:sz w:val="24"/>
        </w:rPr>
        <w:t xml:space="preserve">ジョージ: ああ、もう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たよ。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テレビで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だけど、とても いいんだ。</w:t>
      </w:r>
    </w:p>
    <w:p>
      <w:r>
        <w:rPr>
          <w:sz w:val="24"/>
        </w:rPr>
        <w:t xml:space="preserve">ケン: パリは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>しい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だね。</w:t>
      </w:r>
    </w:p>
    <w:p>
      <w:r>
        <w:rPr>
          <w:sz w:val="24"/>
        </w:rPr>
        <w:t xml:space="preserve">ジョージ: ぼくは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ないんだ。ケン、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ある？</w:t>
      </w:r>
    </w:p>
    <w:p>
      <w:r>
        <w:rPr>
          <w:sz w:val="24"/>
        </w:rPr>
        <w:t>ケン: うん、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あるよ。4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>に いたんだ。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の パリ、いいね？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だったけど、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は ひどかった。ずっと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ふっていたんだ。</w:t>
      </w:r>
    </w:p>
    <w:p>
      <w:r>
        <w:rPr>
          <w:sz w:val="24"/>
        </w:rPr>
        <w:t xml:space="preserve">ジョージ: ロンドンと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ね!</w:t>
      </w:r>
    </w:p>
    <w:p/>
    <w:p>
      <w:pPr>
        <w:pStyle w:val="Heading1"/>
      </w:pPr>
      <w:r>
        <w:rPr>
          <w:b/>
          <w:color w:val="1F4E79"/>
          <w:sz w:val="30"/>
        </w:rPr>
        <w:t>第87課　車(くるま)の 事故(じこ)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わたしの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は もう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できましたか？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わかりません。お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>の ナンバーは？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LFZ 312 G です。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いつ ここに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こられましたか？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三日</w:t>
      </w:r>
      <w:r>
        <w:rPr>
          <w:color w:val="C00000"/>
          <w:sz w:val="24"/>
        </w:rPr>
        <w:t>(みっか)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ってきました。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ああ、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整備士</w:t>
      </w:r>
      <w:r>
        <w:rPr>
          <w:color w:val="C00000"/>
          <w:sz w:val="24"/>
        </w:rPr>
        <w:t>(せいびし)</w:t>
      </w:r>
      <w:r>
        <w:rPr>
          <w:sz w:val="24"/>
        </w:rPr>
        <w:t xml:space="preserve">さんは もう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わりましたか？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いいえ、まだ </w:t>
      </w:r>
      <w:r>
        <w:rPr>
          <w:color w:val="0070C0"/>
          <w:sz w:val="24"/>
        </w:rPr>
        <w:t>作業中</w:t>
      </w:r>
      <w:r>
        <w:rPr>
          <w:color w:val="C00000"/>
          <w:sz w:val="24"/>
        </w:rPr>
        <w:t>(さぎょうちゅう)</w:t>
      </w:r>
      <w:r>
        <w:rPr>
          <w:sz w:val="24"/>
        </w:rPr>
        <w:t xml:space="preserve"> です。ガレージに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に いきましょう。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あれが あなたの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では？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ええ、わたしの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>に あったん ですか？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そう なんです。</w:t>
      </w:r>
      <w:r>
        <w:rPr>
          <w:color w:val="0070C0"/>
          <w:sz w:val="24"/>
        </w:rPr>
        <w:t>街灯</w:t>
      </w:r>
      <w:r>
        <w:rPr>
          <w:color w:val="C00000"/>
          <w:sz w:val="24"/>
        </w:rPr>
        <w:t>(がいとう)</w:t>
      </w:r>
      <w:r>
        <w:rPr>
          <w:sz w:val="24"/>
        </w:rPr>
        <w:t>に ぶつけて しまいました。</w:t>
      </w:r>
      <w:r>
        <w:rPr>
          <w:color w:val="0070C0"/>
          <w:sz w:val="24"/>
        </w:rPr>
        <w:t>整備士</w:t>
      </w:r>
      <w:r>
        <w:rPr>
          <w:color w:val="C00000"/>
          <w:sz w:val="24"/>
        </w:rPr>
        <w:t>(せいびし)</w:t>
      </w:r>
      <w:r>
        <w:rPr>
          <w:sz w:val="24"/>
        </w:rPr>
        <w:t xml:space="preserve">さん で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せますか？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まあ、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そうと しています。でも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うと、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</w:t>
      </w:r>
    </w:p>
    <w:p/>
    <w:p>
      <w:pPr>
        <w:pStyle w:val="Heading1"/>
      </w:pPr>
      <w:r>
        <w:rPr>
          <w:b/>
          <w:color w:val="1F4E79"/>
          <w:sz w:val="30"/>
        </w:rPr>
        <w:t>第89課　売(う)り出(だ)し中(ちゅう)</w:t>
      </w:r>
    </w:p>
    <w:p>
      <w:r>
        <w:rPr>
          <w:sz w:val="24"/>
        </w:rPr>
        <w:t>ナイジェル: こんにちは。この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は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イアン: そう です。</w:t>
      </w:r>
    </w:p>
    <w:p>
      <w:r>
        <w:rPr>
          <w:sz w:val="24"/>
        </w:rPr>
        <w:t xml:space="preserve">ナイジェル: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ても いいですか？</w:t>
      </w:r>
    </w:p>
    <w:p>
      <w:r>
        <w:rPr>
          <w:sz w:val="24"/>
        </w:rPr>
        <w:t>イアン: もちろん。お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りください。</w:t>
      </w:r>
    </w:p>
    <w:p>
      <w:r>
        <w:rPr>
          <w:sz w:val="24"/>
        </w:rPr>
        <w:t xml:space="preserve">ナイジェル: ここに どのくらい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いますか？</w:t>
      </w:r>
    </w:p>
    <w:p>
      <w:r>
        <w:rPr>
          <w:sz w:val="24"/>
        </w:rPr>
        <w:t>イアン: 20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(にじゅうねんかん)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</w:p>
    <w:p>
      <w:r>
        <w:rPr>
          <w:sz w:val="24"/>
        </w:rPr>
        <w:t>ナイジェル: 20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!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 ですね。</w:t>
      </w:r>
    </w:p>
    <w:p>
      <w:r>
        <w:rPr>
          <w:sz w:val="24"/>
        </w:rPr>
        <w:t>イアン: ええ、1976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から ここに います。</w:t>
      </w:r>
    </w:p>
    <w:p>
      <w:r>
        <w:rPr>
          <w:sz w:val="24"/>
        </w:rPr>
        <w:t xml:space="preserve">ナイジェル: それなら なぜ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りたい のですか？</w:t>
      </w:r>
    </w:p>
    <w:p>
      <w:r>
        <w:rPr>
          <w:sz w:val="24"/>
        </w:rPr>
        <w:t xml:space="preserve">イアン: ちょうど </w:t>
      </w:r>
      <w:r>
        <w:rPr>
          <w:color w:val="0070C0"/>
          <w:sz w:val="24"/>
        </w:rPr>
        <w:t>退職</w:t>
      </w:r>
      <w:r>
        <w:rPr>
          <w:color w:val="C00000"/>
          <w:sz w:val="24"/>
        </w:rPr>
        <w:t>(たいしょく)</w:t>
      </w:r>
      <w:r>
        <w:rPr>
          <w:sz w:val="24"/>
        </w:rPr>
        <w:t>した からです。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いたい のです。</w:t>
      </w:r>
    </w:p>
    <w:p>
      <w:r>
        <w:rPr>
          <w:sz w:val="24"/>
        </w:rPr>
        <w:t>ナイジェル: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は いくら ですか？</w:t>
      </w:r>
    </w:p>
    <w:p>
      <w:r>
        <w:rPr>
          <w:sz w:val="24"/>
        </w:rPr>
        <w:t>イアン: 68500ポンド です。</w:t>
      </w:r>
    </w:p>
    <w:p>
      <w:r>
        <w:rPr>
          <w:sz w:val="24"/>
        </w:rPr>
        <w:t xml:space="preserve">ナイジェル: それは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ですね!</w:t>
      </w:r>
    </w:p>
    <w:p>
      <w:r>
        <w:rPr>
          <w:sz w:val="24"/>
        </w:rPr>
        <w:t xml:space="preserve">イアン: </w:t>
      </w:r>
      <w:r>
        <w:rPr>
          <w:color w:val="0070C0"/>
          <w:sz w:val="24"/>
        </w:rPr>
        <w:t>一銭</w:t>
      </w:r>
      <w:r>
        <w:rPr>
          <w:color w:val="C00000"/>
          <w:sz w:val="24"/>
        </w:rPr>
        <w:t>(いっせん)</w:t>
      </w:r>
      <w:r>
        <w:rPr>
          <w:sz w:val="24"/>
        </w:rPr>
        <w:t xml:space="preserve"> たりとも </w:t>
      </w:r>
      <w:r>
        <w:rPr>
          <w:color w:val="0070C0"/>
          <w:sz w:val="24"/>
        </w:rPr>
        <w:t>値</w:t>
      </w:r>
      <w:r>
        <w:rPr>
          <w:color w:val="C00000"/>
          <w:sz w:val="24"/>
        </w:rPr>
        <w:t>(ね)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あります。</w:t>
      </w:r>
    </w:p>
    <w:p>
      <w:r>
        <w:rPr>
          <w:sz w:val="24"/>
        </w:rPr>
        <w:t xml:space="preserve">ナイジェル: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ますが、まだ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められません。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ないと。</w:t>
      </w:r>
    </w:p>
    <w:p>
      <w:r>
        <w:rPr>
          <w:sz w:val="24"/>
        </w:rPr>
        <w:t xml:space="preserve">イアン: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の </w:t>
      </w:r>
      <w:r>
        <w:rPr>
          <w:color w:val="0070C0"/>
          <w:sz w:val="24"/>
        </w:rPr>
        <w:t>決定権</w:t>
      </w:r>
      <w:r>
        <w:rPr>
          <w:color w:val="C00000"/>
          <w:sz w:val="24"/>
        </w:rPr>
        <w:t>(けっていけん)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いますね。</w:t>
      </w:r>
    </w:p>
    <w:p/>
    <w:p>
      <w:pPr>
        <w:pStyle w:val="Heading1"/>
      </w:pPr>
      <w:r>
        <w:rPr>
          <w:b/>
          <w:color w:val="1F4E79"/>
          <w:sz w:val="30"/>
        </w:rPr>
        <w:t>第91課　かわいそうな イアン</w:t>
      </w:r>
    </w:p>
    <w:p>
      <w:r>
        <w:rPr>
          <w:sz w:val="24"/>
        </w:rPr>
        <w:t xml:space="preserve">キャサリン: イアンは もう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った？</w:t>
      </w:r>
    </w:p>
    <w:p>
      <w:r>
        <w:rPr>
          <w:sz w:val="24"/>
        </w:rPr>
        <w:t>ジェニー: うん、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ったよ。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ったの。</w:t>
      </w:r>
    </w:p>
    <w:p>
      <w:r>
        <w:rPr>
          <w:sz w:val="24"/>
        </w:rPr>
        <w:t xml:space="preserve">キャサリン: もう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した？</w:t>
      </w:r>
    </w:p>
    <w:p>
      <w:r>
        <w:rPr>
          <w:sz w:val="24"/>
        </w:rPr>
        <w:t>ジェニー: ううん、まだ。まだ ここに いるの。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す つもり。</w:t>
      </w:r>
    </w:p>
    <w:p>
      <w:r>
        <w:rPr>
          <w:sz w:val="24"/>
        </w:rPr>
        <w:t>キャサリン: いつ？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>？</w:t>
      </w:r>
    </w:p>
    <w:p>
      <w:r>
        <w:rPr>
          <w:sz w:val="24"/>
        </w:rPr>
        <w:t>ジェニー: ううん、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。さびしく なるわ。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ずっと いい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だったから。</w:t>
      </w:r>
    </w:p>
    <w:p>
      <w:r>
        <w:rPr>
          <w:sz w:val="24"/>
        </w:rPr>
        <w:t xml:space="preserve">リンダ: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とても いい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ね。みんな さびしく なるわ。</w:t>
      </w:r>
    </w:p>
    <w:p>
      <w:r>
        <w:rPr>
          <w:sz w:val="24"/>
        </w:rPr>
        <w:t xml:space="preserve">キャサリン: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たちは いつ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してくる の？</w:t>
      </w:r>
    </w:p>
    <w:p>
      <w:r>
        <w:rPr>
          <w:sz w:val="24"/>
        </w:rPr>
        <w:t xml:space="preserve">ジェニー: あさって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してくる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リンダ: ジェニー、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イアンに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う？</w:t>
      </w:r>
    </w:p>
    <w:p>
      <w:r>
        <w:rPr>
          <w:sz w:val="24"/>
        </w:rPr>
        <w:t>ジェニー: うん、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うわ。</w:t>
      </w:r>
    </w:p>
    <w:p>
      <w:r>
        <w:rPr>
          <w:sz w:val="24"/>
        </w:rPr>
        <w:t xml:space="preserve">リンダ: よろしく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えて。</w:t>
      </w:r>
    </w:p>
    <w:p>
      <w:r>
        <w:rPr>
          <w:sz w:val="24"/>
        </w:rPr>
        <w:t>キャサリン: かわいそうな イアン!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たく なかったのに。</w:t>
      </w:r>
    </w:p>
    <w:p>
      <w:r>
        <w:rPr>
          <w:sz w:val="24"/>
        </w:rPr>
        <w:t>ジェニー: そう、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たく なかった。でも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>さんは そう したかったの!</w:t>
      </w:r>
    </w:p>
    <w:p/>
    <w:p>
      <w:pPr>
        <w:pStyle w:val="Heading1"/>
      </w:pPr>
      <w:r>
        <w:rPr>
          <w:b/>
          <w:color w:val="1F4E79"/>
          <w:sz w:val="30"/>
        </w:rPr>
        <w:t>第93課　新(あたら)しい おとなり さん</w:t>
      </w:r>
    </w:p>
    <w:p>
      <w:r>
        <w:rPr>
          <w:sz w:val="24"/>
        </w:rPr>
        <w:t xml:space="preserve">ナイジェルは わたしたちの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おとなり さんです。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パイロット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 イギリス</w:t>
      </w:r>
      <w:r>
        <w:rPr>
          <w:color w:val="0070C0"/>
          <w:sz w:val="24"/>
        </w:rPr>
        <w:t>空軍</w:t>
      </w:r>
      <w:r>
        <w:rPr>
          <w:color w:val="C00000"/>
          <w:sz w:val="24"/>
        </w:rPr>
        <w:t>(くうぐん)</w:t>
      </w:r>
      <w:r>
        <w:rPr>
          <w:sz w:val="24"/>
        </w:rPr>
        <w:t xml:space="preserve"> に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来月</w:t>
      </w:r>
      <w:r>
        <w:rPr>
          <w:color w:val="C00000"/>
          <w:sz w:val="24"/>
        </w:rPr>
        <w:t>(らいげつ)</w:t>
      </w:r>
      <w:r>
        <w:rPr>
          <w:sz w:val="24"/>
        </w:rPr>
        <w:t xml:space="preserve"> ニューヨークに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びます。</w:t>
      </w:r>
      <w:r>
        <w:rPr>
          <w:color w:val="0070C0"/>
          <w:sz w:val="24"/>
        </w:rPr>
        <w:t>再来月</w:t>
      </w:r>
      <w:r>
        <w:rPr>
          <w:color w:val="C00000"/>
          <w:sz w:val="24"/>
        </w:rPr>
        <w:t>(さらいげつ)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東京</w:t>
      </w:r>
      <w:r>
        <w:rPr>
          <w:color w:val="C00000"/>
          <w:sz w:val="24"/>
        </w:rPr>
        <w:t>(とうきょう)</w:t>
      </w:r>
      <w:r>
        <w:rPr>
          <w:sz w:val="24"/>
        </w:rPr>
        <w:t xml:space="preserve">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マドリードに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スペインに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んでいきました。</w:t>
      </w:r>
      <w:r>
        <w:rPr>
          <w:color w:val="0070C0"/>
          <w:sz w:val="24"/>
        </w:rPr>
        <w:t>再来週</w:t>
      </w:r>
      <w:r>
        <w:rPr>
          <w:color w:val="C00000"/>
          <w:sz w:val="24"/>
        </w:rPr>
        <w:t>(さらいしゅう)</w:t>
      </w:r>
      <w:r>
        <w:rPr>
          <w:sz w:val="24"/>
        </w:rPr>
        <w:t xml:space="preserve"> ロンドンに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まだ 41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ですが、すでに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の ほぼ すべての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ったことが あります。ナイジェルは とても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です。しかし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の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さんは あまり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ではありません。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たいてい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います!</w:t>
      </w:r>
    </w:p>
    <w:p/>
    <w:p>
      <w:pPr>
        <w:pStyle w:val="Heading1"/>
      </w:pPr>
      <w:r>
        <w:rPr>
          <w:b/>
          <w:color w:val="1F4E79"/>
          <w:sz w:val="30"/>
        </w:rPr>
        <w:t>第95課　切符(きっぷ)を どうぞ</w:t>
      </w:r>
    </w:p>
    <w:p>
      <w:r>
        <w:rPr>
          <w:sz w:val="24"/>
        </w:rPr>
        <w:t xml:space="preserve">ジョージ: ロンドンまで </w:t>
      </w:r>
      <w:r>
        <w:rPr>
          <w:color w:val="0070C0"/>
          <w:sz w:val="24"/>
        </w:rPr>
        <w:t>往復</w:t>
      </w:r>
      <w:r>
        <w:rPr>
          <w:color w:val="C00000"/>
          <w:sz w:val="24"/>
        </w:rPr>
        <w:t>(おうふく)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</w:t>
      </w:r>
      <w:r>
        <w:rPr>
          <w:color w:val="0070C0"/>
          <w:sz w:val="24"/>
        </w:rPr>
        <w:t>二枚</w:t>
      </w:r>
      <w:r>
        <w:rPr>
          <w:color w:val="C00000"/>
          <w:sz w:val="24"/>
        </w:rPr>
        <w:t>(にまい)</w:t>
      </w:r>
      <w:r>
        <w:rPr>
          <w:sz w:val="24"/>
        </w:rPr>
        <w:t xml:space="preserve"> ください。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は </w:t>
      </w:r>
      <w:r>
        <w:rPr>
          <w:color w:val="0070C0"/>
          <w:sz w:val="24"/>
        </w:rPr>
        <w:t>何時</w:t>
      </w:r>
      <w:r>
        <w:rPr>
          <w:color w:val="C00000"/>
          <w:sz w:val="24"/>
        </w:rPr>
        <w:t>(なんじ)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ますか？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>です。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何番</w:t>
      </w:r>
      <w:r>
        <w:rPr>
          <w:color w:val="C00000"/>
          <w:sz w:val="24"/>
        </w:rPr>
        <w:t>(なんばん)</w:t>
      </w:r>
      <w:r>
        <w:rPr>
          <w:sz w:val="24"/>
        </w:rPr>
        <w:t>ホーム ですか？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2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(にばん)</w:t>
      </w:r>
      <w:r>
        <w:rPr>
          <w:sz w:val="24"/>
        </w:rPr>
        <w:t>ホーム です。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>を わたって ください。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は </w:t>
      </w:r>
      <w:r>
        <w:rPr>
          <w:color w:val="0070C0"/>
          <w:sz w:val="24"/>
        </w:rPr>
        <w:t>何時</w:t>
      </w:r>
      <w:r>
        <w:rPr>
          <w:color w:val="C00000"/>
          <w:sz w:val="24"/>
        </w:rPr>
        <w:t>(なんじ)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るの？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>は たっぷり あるね。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まで あと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(さんぷん)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でも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こう。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>の となりに バーが あるよ。</w:t>
      </w:r>
    </w:p>
    <w:p>
      <w:r>
        <w:rPr>
          <w:sz w:val="24"/>
        </w:rPr>
        <w:t xml:space="preserve">ジョージ: もう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いいよ、ケン。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>を どうぞ。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 xml:space="preserve"> ロンドン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 xml:space="preserve">き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りたいんです。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たばかり ですよ!</w:t>
      </w:r>
    </w:p>
    <w:p>
      <w:r>
        <w:rPr>
          <w:sz w:val="24"/>
        </w:rPr>
        <w:t>ジョージ: え！まだ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ですよ。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ありません。あの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>は 10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>れて います。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>は いつ？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>: 5</w:t>
      </w:r>
      <w:r>
        <w:rPr>
          <w:color w:val="0070C0"/>
          <w:sz w:val="24"/>
        </w:rPr>
        <w:t>時間後</w:t>
      </w:r>
      <w:r>
        <w:rPr>
          <w:color w:val="C00000"/>
          <w:sz w:val="24"/>
        </w:rPr>
        <w:t>(ごじかんご)</w:t>
      </w:r>
      <w:r>
        <w:rPr>
          <w:sz w:val="24"/>
        </w:rPr>
        <w:t xml:space="preserve"> です!</w:t>
      </w:r>
    </w:p>
    <w:p/>
    <w:p>
      <w:pPr>
        <w:pStyle w:val="Heading1"/>
      </w:pPr>
      <w:r>
        <w:rPr>
          <w:b/>
          <w:color w:val="1F4E79"/>
          <w:sz w:val="30"/>
        </w:rPr>
        <w:t>第97課　小(ちい)さな 青(あお)い ケース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先日</w:t>
      </w:r>
      <w:r>
        <w:rPr>
          <w:color w:val="C00000"/>
          <w:sz w:val="24"/>
        </w:rPr>
        <w:t>(せんじつ)</w:t>
      </w:r>
      <w:r>
        <w:rPr>
          <w:sz w:val="24"/>
        </w:rPr>
        <w:t>、ロンドン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 xml:space="preserve">きの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に スーツケースを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れました。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どんな ものか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できますか？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ケースで、ファスナーが ついて います。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には ラベルが あって、わたしの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と </w:t>
      </w:r>
      <w:r>
        <w:rPr>
          <w:color w:val="0070C0"/>
          <w:sz w:val="24"/>
        </w:rPr>
        <w:t>住所</w:t>
      </w:r>
      <w:r>
        <w:rPr>
          <w:color w:val="C00000"/>
          <w:sz w:val="24"/>
        </w:rPr>
        <w:t>(じゅうしょ)</w:t>
      </w:r>
      <w:r>
        <w:rPr>
          <w:sz w:val="24"/>
        </w:rPr>
        <w:t xml:space="preserve">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いてあります。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この ケースは あなたの ですか？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いいえ、わたしの では ありません。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こちらは どう ですか？こちらには ラベルが あります。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 ください。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お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と ご</w:t>
      </w:r>
      <w:r>
        <w:rPr>
          <w:color w:val="0070C0"/>
          <w:sz w:val="24"/>
        </w:rPr>
        <w:t>住所</w:t>
      </w:r>
      <w:r>
        <w:rPr>
          <w:color w:val="C00000"/>
          <w:sz w:val="24"/>
        </w:rPr>
        <w:t>(じゅうしょ)</w:t>
      </w:r>
      <w:r>
        <w:rPr>
          <w:sz w:val="24"/>
        </w:rPr>
        <w:t>は？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デイビッド・ホール、ブリッジ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83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>です。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そうですね。D.N.ホール、ブリッジ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83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>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3ポンド 50ペンス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いします。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ありがとう ございます。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ちょっと!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どうしました？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このケース、わたしの じゃない!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ったケースを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しましたよ!</w:t>
      </w:r>
    </w:p>
    <w:p/>
    <w:p>
      <w:pPr>
        <w:pStyle w:val="Heading1"/>
      </w:pPr>
      <w:r>
        <w:rPr>
          <w:b/>
          <w:color w:val="1F4E79"/>
          <w:sz w:val="30"/>
        </w:rPr>
        <w:t>第99課　いたっ！</w:t>
      </w:r>
    </w:p>
    <w:p>
      <w:r>
        <w:rPr>
          <w:sz w:val="24"/>
        </w:rPr>
        <w:t>アンディ: いたっ!</w:t>
      </w:r>
    </w:p>
    <w:p>
      <w:r>
        <w:rPr>
          <w:sz w:val="24"/>
        </w:rPr>
        <w:t>ルーシー: どうしたの、アンディ？</w:t>
      </w:r>
    </w:p>
    <w:p>
      <w:r>
        <w:rPr>
          <w:sz w:val="24"/>
        </w:rPr>
        <w:t xml:space="preserve">アンディ: すべって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から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ちたんだ。</w:t>
      </w:r>
    </w:p>
    <w:p>
      <w:r>
        <w:rPr>
          <w:sz w:val="24"/>
        </w:rPr>
        <w:t>ルーシー: けがをしたの？</w:t>
      </w:r>
    </w:p>
    <w:p>
      <w:r>
        <w:rPr>
          <w:sz w:val="24"/>
        </w:rPr>
        <w:t>アンディ: うん、した。</w:t>
      </w:r>
      <w:r>
        <w:rPr>
          <w:color w:val="0070C0"/>
          <w:sz w:val="24"/>
        </w:rPr>
        <w:t>背中</w:t>
      </w:r>
      <w:r>
        <w:rPr>
          <w:color w:val="C00000"/>
          <w:sz w:val="24"/>
        </w:rPr>
        <w:t>(せなか)</w:t>
      </w:r>
      <w:r>
        <w:rPr>
          <w:sz w:val="24"/>
        </w:rPr>
        <w:t xml:space="preserve">を </w:t>
      </w:r>
      <w:r>
        <w:rPr>
          <w:color w:val="0070C0"/>
          <w:sz w:val="24"/>
        </w:rPr>
        <w:t>痛</w:t>
      </w:r>
      <w:r>
        <w:rPr>
          <w:color w:val="C00000"/>
          <w:sz w:val="24"/>
        </w:rPr>
        <w:t>(いた)</w:t>
      </w:r>
      <w:r>
        <w:rPr>
          <w:sz w:val="24"/>
        </w:rPr>
        <w:t>めたみたい。</w:t>
      </w:r>
    </w:p>
    <w:p>
      <w:r>
        <w:rPr>
          <w:sz w:val="24"/>
        </w:rPr>
        <w:t xml:space="preserve">ルーシー: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みて。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てる？ここ、</w:t>
      </w:r>
      <w:r>
        <w:rPr>
          <w:color w:val="0070C0"/>
          <w:sz w:val="24"/>
        </w:rPr>
        <w:t>手伝</w:t>
      </w:r>
      <w:r>
        <w:rPr>
          <w:color w:val="C00000"/>
          <w:sz w:val="24"/>
        </w:rPr>
        <w:t>(てつだ)</w:t>
      </w:r>
      <w:r>
        <w:rPr>
          <w:sz w:val="24"/>
        </w:rPr>
        <w:t>って あげる。</w:t>
      </w:r>
    </w:p>
    <w:p>
      <w:r>
        <w:rPr>
          <w:sz w:val="24"/>
        </w:rPr>
        <w:t>アンディ: ごめん、ルーシー。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てそうに ないんだ。</w:t>
      </w:r>
    </w:p>
    <w:p>
      <w:r>
        <w:rPr>
          <w:sz w:val="24"/>
        </w:rPr>
        <w:t>ルーシー: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さんに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もらった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いいわね。カーター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するわ。</w:t>
      </w:r>
    </w:p>
    <w:p>
      <w:r>
        <w:rPr>
          <w:sz w:val="24"/>
        </w:rPr>
        <w:t xml:space="preserve">ルーシー: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が すぐ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るって。きっと レントゲンが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よ、アンディ。</w:t>
      </w:r>
    </w:p>
    <w:p/>
    <w:p>
      <w:pPr>
        <w:pStyle w:val="Heading1"/>
      </w:pPr>
      <w:r>
        <w:rPr>
          <w:b/>
          <w:color w:val="1F4E79"/>
          <w:sz w:val="30"/>
        </w:rPr>
        <w:t>第101課　ジミー からの ハガキ</w:t>
      </w:r>
    </w:p>
    <w:p>
      <w:r>
        <w:rPr>
          <w:sz w:val="24"/>
        </w:rPr>
        <w:t xml:space="preserve">おばあちゃん: ジミー からの ハガキを わたしに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んで、ペニー。</w:t>
      </w:r>
    </w:p>
    <w:p>
      <w:r>
        <w:rPr>
          <w:sz w:val="24"/>
        </w:rPr>
        <w:t xml:space="preserve">ペニー: 「ちょうど スコットランドに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よ。ユース・ホステルに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まってる。」</w:t>
      </w:r>
    </w:p>
    <w:p>
      <w:r>
        <w:rPr>
          <w:sz w:val="24"/>
        </w:rPr>
        <w:t>おばあちゃん: え？</w:t>
      </w:r>
    </w:p>
    <w:p>
      <w:r>
        <w:rPr>
          <w:sz w:val="24"/>
        </w:rPr>
        <w:t xml:space="preserve">ペニー: ちょうど スコットランドに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ってる。ユース・ホステルに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まってる って。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Y.H.A. の メンバー でしょ。</w:t>
      </w:r>
    </w:p>
    <w:p>
      <w:r>
        <w:rPr>
          <w:sz w:val="24"/>
        </w:rPr>
        <w:t>おばあちゃん: なに？</w:t>
      </w:r>
    </w:p>
    <w:p>
      <w:r>
        <w:rPr>
          <w:sz w:val="24"/>
        </w:rPr>
        <w:t>ペニー: Y.H.A.、おばあちゃん。ユース・ホステル</w:t>
      </w:r>
      <w:r>
        <w:rPr>
          <w:color w:val="0070C0"/>
          <w:sz w:val="24"/>
        </w:rPr>
        <w:t>協会</w:t>
      </w:r>
      <w:r>
        <w:rPr>
          <w:color w:val="C00000"/>
          <w:sz w:val="24"/>
        </w:rPr>
        <w:t>(きょうかい)</w:t>
      </w:r>
      <w:r>
        <w:rPr>
          <w:sz w:val="24"/>
        </w:rPr>
        <w:t>。</w:t>
      </w:r>
    </w:p>
    <w:p>
      <w:r>
        <w:rPr>
          <w:sz w:val="24"/>
        </w:rPr>
        <w:t xml:space="preserve">おばあちゃん: ほかに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ってる？</w:t>
      </w:r>
    </w:p>
    <w:p>
      <w:r>
        <w:rPr>
          <w:sz w:val="24"/>
        </w:rPr>
        <w:t xml:space="preserve">ペニー: 「もうすぐ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くよ。みんな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だと いいな。」</w:t>
      </w:r>
    </w:p>
    <w:p>
      <w:r>
        <w:rPr>
          <w:sz w:val="24"/>
        </w:rPr>
        <w:t>おばあちゃん: なに？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で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して、ペニー。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こえないわ。</w:t>
      </w:r>
    </w:p>
    <w:p>
      <w:r>
        <w:rPr>
          <w:sz w:val="24"/>
        </w:rPr>
        <w:t xml:space="preserve">ペニー: もうすぐ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くって。みんな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だと いいなって。「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>を こめて、ジミー」。</w:t>
      </w:r>
    </w:p>
    <w:p>
      <w:r>
        <w:rPr>
          <w:sz w:val="24"/>
        </w:rPr>
        <w:t xml:space="preserve">おばあちゃん: それだけ？あんまり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ないわね？</w:t>
      </w:r>
    </w:p>
    <w:p>
      <w:r>
        <w:rPr>
          <w:sz w:val="24"/>
        </w:rPr>
        <w:t xml:space="preserve">ペニー: ハガキには あまり たくさん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けないのよ、おばあちゃん。</w:t>
      </w:r>
    </w:p>
    <w:p/>
    <w:p>
      <w:pPr>
        <w:pStyle w:val="Heading1"/>
      </w:pPr>
      <w:r>
        <w:rPr>
          <w:b/>
          <w:color w:val="1F4E79"/>
          <w:sz w:val="30"/>
        </w:rPr>
        <w:t>第103課　フランス語(ご)の テスト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>は どうだった、リチャード？</w:t>
      </w:r>
    </w:p>
    <w:p>
      <w:r>
        <w:rPr>
          <w:sz w:val="24"/>
        </w:rPr>
        <w:t xml:space="preserve">リチャード: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くなかった よ。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と </w:t>
      </w:r>
      <w:r>
        <w:rPr>
          <w:color w:val="0070C0"/>
          <w:sz w:val="24"/>
        </w:rPr>
        <w:t>数学</w:t>
      </w:r>
      <w:r>
        <w:rPr>
          <w:color w:val="C00000"/>
          <w:sz w:val="24"/>
        </w:rPr>
        <w:t>(すうがく)</w:t>
      </w:r>
      <w:r>
        <w:rPr>
          <w:sz w:val="24"/>
        </w:rPr>
        <w:t xml:space="preserve">は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かった と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だった。きみは どう、ゲイリー？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と </w:t>
      </w:r>
      <w:r>
        <w:rPr>
          <w:color w:val="0070C0"/>
          <w:sz w:val="24"/>
        </w:rPr>
        <w:t>数学</w:t>
      </w:r>
      <w:r>
        <w:rPr>
          <w:color w:val="C00000"/>
          <w:sz w:val="24"/>
        </w:rPr>
        <w:t>(すうがく)</w:t>
      </w:r>
      <w:r>
        <w:rPr>
          <w:sz w:val="24"/>
        </w:rPr>
        <w:t xml:space="preserve">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は ぼくには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じゃ なかった。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ちて ない と いいんだけど。</w:t>
      </w:r>
    </w:p>
    <w:p>
      <w:r>
        <w:rPr>
          <w:sz w:val="24"/>
        </w:rPr>
        <w:t>リチャード: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の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 xml:space="preserve">は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ちた と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う。16</w:t>
      </w:r>
      <w:r>
        <w:rPr>
          <w:color w:val="0070C0"/>
          <w:sz w:val="24"/>
        </w:rPr>
        <w:t>問</w:t>
      </w:r>
      <w:r>
        <w:rPr>
          <w:color w:val="C00000"/>
          <w:sz w:val="24"/>
        </w:rPr>
        <w:t>(もん)</w:t>
      </w:r>
      <w:r>
        <w:rPr>
          <w:sz w:val="24"/>
        </w:rPr>
        <w:t xml:space="preserve">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えられた。とても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だった。でも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えられなかった。ぼくには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 すぎたんだ。</w:t>
      </w:r>
    </w:p>
    <w:p>
      <w:r>
        <w:rPr>
          <w:sz w:val="24"/>
        </w:rPr>
        <w:t>ゲイリー: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>の テストは ひどいよね？</w:t>
      </w:r>
    </w:p>
    <w:p>
      <w:r>
        <w:rPr>
          <w:sz w:val="24"/>
        </w:rPr>
        <w:t xml:space="preserve">リチャード: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(だい)</w:t>
      </w:r>
      <w:r>
        <w:rPr>
          <w:sz w:val="24"/>
        </w:rPr>
        <w:t xml:space="preserve">きらいだ。きっと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い</w:t>
      </w:r>
      <w:r>
        <w:rPr>
          <w:color w:val="0070C0"/>
          <w:sz w:val="24"/>
        </w:rPr>
        <w:t>点数</w:t>
      </w:r>
      <w:r>
        <w:rPr>
          <w:color w:val="C00000"/>
          <w:sz w:val="24"/>
        </w:rPr>
        <w:t>(てんすう)</w:t>
      </w:r>
      <w:r>
        <w:rPr>
          <w:sz w:val="24"/>
        </w:rPr>
        <w:t>だ。</w:t>
      </w:r>
    </w:p>
    <w:p>
      <w:r>
        <w:rPr>
          <w:sz w:val="24"/>
        </w:rPr>
        <w:t>ゲイリー: ああ、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して!たぶん そんなに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く なかったよ。</w:t>
      </w:r>
      <w:r>
        <w:rPr>
          <w:color w:val="0070C0"/>
          <w:sz w:val="24"/>
        </w:rPr>
        <w:t>隣</w:t>
      </w:r>
      <w:r>
        <w:rPr>
          <w:color w:val="C00000"/>
          <w:sz w:val="24"/>
        </w:rPr>
        <w:t>(となり)</w:t>
      </w:r>
      <w:r>
        <w:rPr>
          <w:sz w:val="24"/>
        </w:rPr>
        <w:t xml:space="preserve">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の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いてた。</w:t>
      </w:r>
    </w:p>
    <w:p>
      <w:r>
        <w:rPr>
          <w:sz w:val="24"/>
        </w:rPr>
        <w:t>リチャード: うん？</w:t>
      </w:r>
    </w:p>
    <w:p>
      <w:r>
        <w:rPr>
          <w:sz w:val="24"/>
        </w:rPr>
        <w:t>ゲイリー: そして 3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(さんじかん)</w:t>
      </w:r>
      <w:r>
        <w:rPr>
          <w:sz w:val="24"/>
        </w:rPr>
        <w:t xml:space="preserve"> ずっと それを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つめて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っていた!</w:t>
      </w:r>
      <w:r>
        <w:rPr>
          <w:color w:val="0070C0"/>
          <w:sz w:val="24"/>
        </w:rPr>
        <w:t>一言</w:t>
      </w:r>
      <w:r>
        <w:rPr>
          <w:color w:val="C00000"/>
          <w:sz w:val="24"/>
        </w:rPr>
        <w:t>(ひとこと)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かなかった!</w:t>
      </w:r>
    </w:p>
    <w:p/>
    <w:p>
      <w:pPr>
        <w:pStyle w:val="Heading1"/>
      </w:pPr>
      <w:r>
        <w:rPr>
          <w:b/>
          <w:color w:val="1F4E79"/>
          <w:sz w:val="30"/>
        </w:rPr>
        <w:t>第105課　まちがいだらけ</w:t>
      </w:r>
    </w:p>
    <w:p>
      <w:r>
        <w:rPr>
          <w:sz w:val="24"/>
        </w:rPr>
        <w:t>ボス: サンドラ は どこ、ボブ？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に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>が ある。</w:t>
      </w:r>
    </w:p>
    <w:p>
      <w:r>
        <w:rPr>
          <w:sz w:val="24"/>
        </w:rPr>
        <w:t xml:space="preserve">ボブ: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したい のですか？</w:t>
      </w:r>
    </w:p>
    <w:p>
      <w:r>
        <w:rPr>
          <w:sz w:val="24"/>
        </w:rPr>
        <w:t>ボス: そう。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ほしい。すぐ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って。</w:t>
      </w:r>
    </w:p>
    <w:p>
      <w:r>
        <w:rPr>
          <w:sz w:val="24"/>
        </w:rPr>
        <w:t xml:space="preserve">サンドラ: わたしに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いたいって？</w:t>
      </w:r>
    </w:p>
    <w:p>
      <w:r>
        <w:rPr>
          <w:sz w:val="24"/>
        </w:rPr>
        <w:t>ボス: ああ、そう、サンドラ。「intelligent」って どう つづる？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くれる？</w:t>
      </w:r>
    </w:p>
    <w:p>
      <w:r>
        <w:rPr>
          <w:sz w:val="24"/>
        </w:rPr>
        <w:t>サンドラ: I-N-T-E-L-L-I-G-E-N-T です。</w:t>
      </w:r>
    </w:p>
    <w:p>
      <w:r>
        <w:rPr>
          <w:sz w:val="24"/>
        </w:rPr>
        <w:t xml:space="preserve">ボス: そう だ。きみは L を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しか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いない。この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は まちがい だらけ だ。もう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タイプし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して ほしい。</w:t>
      </w:r>
    </w:p>
    <w:p>
      <w:r>
        <w:rPr>
          <w:sz w:val="24"/>
        </w:rPr>
        <w:t>サンドラ: はい、そう します。ごめんなさい。</w:t>
      </w:r>
    </w:p>
    <w:p>
      <w:r>
        <w:rPr>
          <w:sz w:val="24"/>
        </w:rPr>
        <w:t>ボス: それから、ちょっとした プレゼント が ある。</w:t>
      </w:r>
    </w:p>
    <w:p>
      <w:r>
        <w:rPr>
          <w:sz w:val="24"/>
        </w:rPr>
        <w:t xml:space="preserve">サンドラ: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ボス: </w:t>
      </w:r>
      <w:r>
        <w:rPr>
          <w:color w:val="0070C0"/>
          <w:sz w:val="24"/>
        </w:rPr>
        <w:t>辞書</w:t>
      </w:r>
      <w:r>
        <w:rPr>
          <w:color w:val="C00000"/>
          <w:sz w:val="24"/>
        </w:rPr>
        <w:t>(じしょ)</w:t>
      </w:r>
      <w:r>
        <w:rPr>
          <w:sz w:val="24"/>
        </w:rPr>
        <w:t xml:space="preserve"> だ。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>に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つと いいね。</w:t>
      </w:r>
    </w:p>
    <w:p/>
    <w:p>
      <w:pPr>
        <w:pStyle w:val="Heading1"/>
      </w:pPr>
      <w:r>
        <w:rPr>
          <w:b/>
          <w:color w:val="1F4E79"/>
          <w:sz w:val="30"/>
        </w:rPr>
        <w:t>第107課　小(ちい)さすぎる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このドレス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に </w:t>
      </w:r>
      <w:r>
        <w:rPr>
          <w:color w:val="0070C0"/>
          <w:sz w:val="24"/>
        </w:rPr>
        <w:t>召</w:t>
      </w:r>
      <w:r>
        <w:rPr>
          <w:color w:val="C00000"/>
          <w:sz w:val="24"/>
        </w:rPr>
        <w:t>(め)</w:t>
      </w:r>
      <w:r>
        <w:rPr>
          <w:sz w:val="24"/>
        </w:rPr>
        <w:t>しましたか、</w:t>
      </w:r>
      <w:r>
        <w:rPr>
          <w:color w:val="0070C0"/>
          <w:sz w:val="24"/>
        </w:rPr>
        <w:t>奥様</w:t>
      </w:r>
      <w:r>
        <w:rPr>
          <w:color w:val="C00000"/>
          <w:sz w:val="24"/>
        </w:rPr>
        <w:t>(おくさま)</w:t>
      </w:r>
      <w:r>
        <w:rPr>
          <w:sz w:val="24"/>
        </w:rPr>
        <w:t>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りました。すてきな ドレスね。でも わたしには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さすぎる 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こちら は どう ですか？すてきな ドレス です。とても おしゃれ です。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スカートは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ます。</w:t>
      </w:r>
      <w:r>
        <w:rPr>
          <w:color w:val="0070C0"/>
          <w:sz w:val="24"/>
        </w:rPr>
        <w:t>試着</w:t>
      </w:r>
      <w:r>
        <w:rPr>
          <w:color w:val="C00000"/>
          <w:sz w:val="24"/>
        </w:rPr>
        <w:t>(しちゃく)</w:t>
      </w:r>
      <w:r>
        <w:rPr>
          <w:sz w:val="24"/>
        </w:rPr>
        <w:t xml:space="preserve"> なさいますか？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わかったわ。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だけど、この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の ドレスも わたしには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さすぎる。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より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わ。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も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きじゃない。わたしには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わないわ。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ドレス 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きれい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 くれる？あんな ドレス が ほしいの。でも わたしの サイズで ないと。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ですが、もっと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ドレスは ありません。これが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 ドレス です。</w:t>
      </w:r>
    </w:p>
    <w:p/>
    <w:p>
      <w:pPr>
        <w:pStyle w:val="Heading1"/>
      </w:pPr>
      <w:r>
        <w:rPr>
          <w:b/>
          <w:color w:val="1F4E79"/>
          <w:sz w:val="30"/>
        </w:rPr>
        <w:t>第109課　いい考(かんが)え</w:t>
      </w:r>
    </w:p>
    <w:p>
      <w:r>
        <w:rPr>
          <w:sz w:val="24"/>
        </w:rPr>
        <w:t>シャーロット: コーヒー いれましょうか、ジェーン？</w:t>
      </w:r>
    </w:p>
    <w:p>
      <w:r>
        <w:rPr>
          <w:sz w:val="24"/>
        </w:rPr>
        <w:t>ジェーン: いい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 ね、シャーロット。</w:t>
      </w:r>
    </w:p>
    <w:p>
      <w:r>
        <w:rPr>
          <w:sz w:val="24"/>
        </w:rPr>
        <w:t>シャーロット: できた。ミルク いる？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だけ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sz w:val="24"/>
        </w:rPr>
        <w:t>シャーロット: 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 は？スプーン 2</w:t>
      </w:r>
      <w:r>
        <w:rPr>
          <w:color w:val="0070C0"/>
          <w:sz w:val="24"/>
        </w:rPr>
        <w:t>杯</w:t>
      </w:r>
      <w:r>
        <w:rPr>
          <w:color w:val="C00000"/>
          <w:sz w:val="24"/>
        </w:rPr>
        <w:t>(はい)</w:t>
      </w:r>
      <w:r>
        <w:rPr>
          <w:sz w:val="24"/>
        </w:rPr>
        <w:t>？</w:t>
      </w:r>
    </w:p>
    <w:p>
      <w:r>
        <w:rPr>
          <w:sz w:val="24"/>
        </w:rPr>
        <w:t xml:space="preserve">ジェーン: ううん、それ より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なく。スプーン 1</w:t>
      </w:r>
      <w:r>
        <w:rPr>
          <w:color w:val="0070C0"/>
          <w:sz w:val="24"/>
        </w:rPr>
        <w:t>杯半</w:t>
      </w:r>
      <w:r>
        <w:rPr>
          <w:color w:val="C00000"/>
          <w:sz w:val="24"/>
        </w:rPr>
        <w:t>(いっぱいはん)</w:t>
      </w:r>
      <w:r>
        <w:rPr>
          <w:sz w:val="24"/>
        </w:rPr>
        <w:t xml:space="preserve">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い。それで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よ。</w:t>
      </w:r>
    </w:p>
    <w:p>
      <w:r>
        <w:rPr>
          <w:sz w:val="24"/>
        </w:rPr>
        <w:t>ジェーン: とても おいしかった。</w:t>
      </w:r>
    </w:p>
    <w:p>
      <w:r>
        <w:rPr>
          <w:sz w:val="24"/>
        </w:rPr>
        <w:t>シャーロット: もう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どう？</w:t>
      </w:r>
    </w:p>
    <w:p>
      <w:r>
        <w:rPr>
          <w:sz w:val="24"/>
        </w:rPr>
        <w:t>ジェーン: うん、お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sz w:val="24"/>
        </w:rPr>
        <w:t xml:space="preserve">ジェーン: タバコ も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ほしいわ。もらえる？</w:t>
      </w:r>
    </w:p>
    <w:p>
      <w:r>
        <w:rPr>
          <w:sz w:val="24"/>
        </w:rPr>
        <w:t xml:space="preserve">シャーロット: もちろん。あの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何本</w:t>
      </w:r>
      <w:r>
        <w:rPr>
          <w:color w:val="C00000"/>
          <w:sz w:val="24"/>
        </w:rPr>
        <w:t>(なんぼん)</w:t>
      </w:r>
      <w:r>
        <w:rPr>
          <w:sz w:val="24"/>
        </w:rPr>
        <w:t xml:space="preserve">か あると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ジェーン: あら、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>っぽ よ。</w:t>
      </w:r>
    </w:p>
    <w:p>
      <w:r>
        <w:rPr>
          <w:sz w:val="24"/>
        </w:rPr>
        <w:t xml:space="preserve">シャーロット: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!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 しないで。</w:t>
      </w:r>
    </w:p>
    <w:p>
      <w:r>
        <w:rPr>
          <w:sz w:val="24"/>
        </w:rPr>
        <w:t xml:space="preserve">シャーロット: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わりに ビスケット を どうぞ。もっと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べて、もっと タバコは ひかえて!</w:t>
      </w:r>
    </w:p>
    <w:p>
      <w:r>
        <w:rPr>
          <w:sz w:val="24"/>
        </w:rPr>
        <w:t>ジェーン: とても いい アドバイス ね!</w:t>
      </w:r>
    </w:p>
    <w:p/>
    <w:p>
      <w:pPr>
        <w:pStyle w:val="Heading1"/>
      </w:pPr>
      <w:r>
        <w:rPr>
          <w:b/>
          <w:color w:val="1F4E79"/>
          <w:sz w:val="30"/>
        </w:rPr>
        <w:t>第111課　一番(いちばん) 高(たか)い モデル</w:t>
      </w:r>
    </w:p>
    <w:p>
      <w:r>
        <w:rPr>
          <w:sz w:val="24"/>
        </w:rPr>
        <w:t xml:space="preserve">フリスさん: この テレビ、とても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った。いくら？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モデル です。500ポンド です。</w:t>
      </w:r>
    </w:p>
    <w:p>
      <w:r>
        <w:rPr>
          <w:sz w:val="24"/>
        </w:rPr>
        <w:t>フリス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わたしたちには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すぎる。そんなに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せないわ。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こちらの モデルは あちらより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ですよ。たった 300ポンド です。でも もちろん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ほど </w:t>
      </w:r>
      <w:r>
        <w:rPr>
          <w:color w:val="0070C0"/>
          <w:sz w:val="24"/>
        </w:rPr>
        <w:t>性能</w:t>
      </w:r>
      <w:r>
        <w:rPr>
          <w:color w:val="C00000"/>
          <w:sz w:val="24"/>
        </w:rPr>
        <w:t>(せいのう)</w:t>
      </w:r>
      <w:r>
        <w:rPr>
          <w:sz w:val="24"/>
        </w:rPr>
        <w:t>は よく ないですが。</w:t>
      </w:r>
    </w:p>
    <w:p>
      <w:r>
        <w:rPr>
          <w:sz w:val="24"/>
        </w:rPr>
        <w:t xml:space="preserve">フリスさん: このモデルは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きじゃ ない。もう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つの モデル 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いけど、それだけの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>が ある。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分割払</w:t>
      </w:r>
      <w:r>
        <w:rPr>
          <w:color w:val="C00000"/>
          <w:sz w:val="24"/>
        </w:rPr>
        <w:t>(ぶんかつばら)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える？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もちろん です。30ポンドの </w:t>
      </w:r>
      <w:r>
        <w:rPr>
          <w:color w:val="0070C0"/>
          <w:sz w:val="24"/>
        </w:rPr>
        <w:t>頭金</w:t>
      </w:r>
      <w:r>
        <w:rPr>
          <w:color w:val="C00000"/>
          <w:sz w:val="24"/>
        </w:rPr>
        <w:t>(あたまきん)</w:t>
      </w:r>
      <w:r>
        <w:rPr>
          <w:sz w:val="24"/>
        </w:rPr>
        <w:t xml:space="preserve">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って、それから 3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(さんねんかん)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毎月</w:t>
      </w:r>
      <w:r>
        <w:rPr>
          <w:color w:val="C00000"/>
          <w:sz w:val="24"/>
        </w:rPr>
        <w:t>(まいつき)</w:t>
      </w:r>
      <w:r>
        <w:rPr>
          <w:sz w:val="24"/>
        </w:rPr>
        <w:t xml:space="preserve"> 14ポンド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って いきます。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った、ねえ？</w:t>
      </w:r>
    </w:p>
    <w:p>
      <w:r>
        <w:rPr>
          <w:sz w:val="24"/>
        </w:rPr>
        <w:t>フリス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ええ、でも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らない わ。あなたは いつも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いい ものを </w:t>
      </w:r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>しがるけど、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えない のよ。たまに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ない？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は </w:t>
      </w:r>
      <w:r>
        <w:rPr>
          <w:color w:val="0070C0"/>
          <w:sz w:val="24"/>
        </w:rPr>
        <w:t>分割払</w:t>
      </w:r>
      <w:r>
        <w:rPr>
          <w:color w:val="C00000"/>
          <w:sz w:val="24"/>
        </w:rPr>
        <w:t>(ぶんかつばら)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わないよ!</w:t>
      </w:r>
    </w:p>
    <w:p/>
    <w:p>
      <w:pPr>
        <w:pStyle w:val="Heading1"/>
      </w:pPr>
      <w:r>
        <w:rPr>
          <w:b/>
          <w:color w:val="1F4E79"/>
          <w:sz w:val="30"/>
        </w:rPr>
        <w:t>第113課　小銭(こぜに)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運賃</w:t>
      </w:r>
      <w:r>
        <w:rPr>
          <w:color w:val="C00000"/>
          <w:sz w:val="24"/>
        </w:rPr>
        <w:t>(うんちん)</w:t>
      </w:r>
      <w:r>
        <w:rPr>
          <w:sz w:val="24"/>
        </w:rPr>
        <w:t>を どうぞ!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トラファルガー</w:t>
      </w:r>
      <w:r>
        <w:rPr>
          <w:color w:val="0070C0"/>
          <w:sz w:val="24"/>
        </w:rPr>
        <w:t>広場</w:t>
      </w:r>
      <w:r>
        <w:rPr>
          <w:color w:val="C00000"/>
          <w:sz w:val="24"/>
        </w:rPr>
        <w:t>(ひろば)</w:t>
      </w:r>
      <w:r>
        <w:rPr>
          <w:sz w:val="24"/>
        </w:rPr>
        <w:t>まで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ありません。10ポンド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>は くずせません。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あいにく 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は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いないんです。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ほかの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 みます。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>: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さん、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1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(ひとりめ)</w:t>
      </w:r>
      <w:r>
        <w:rPr>
          <w:sz w:val="24"/>
        </w:rPr>
        <w:t>: ごめんなさい。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っていません。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2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(ふたりめ)</w:t>
      </w:r>
      <w:r>
        <w:rPr>
          <w:sz w:val="24"/>
        </w:rPr>
        <w:t xml:space="preserve">: わたしも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いません。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奥様</w:t>
      </w:r>
      <w:r>
        <w:rPr>
          <w:color w:val="C00000"/>
          <w:sz w:val="24"/>
        </w:rPr>
        <w:t>(おくさま)</w:t>
      </w:r>
      <w:r>
        <w:rPr>
          <w:sz w:val="24"/>
        </w:rPr>
        <w:t>、この 10ポンド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くずせ ますか？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3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(さんにんめ)</w:t>
      </w:r>
      <w:r>
        <w:rPr>
          <w:sz w:val="24"/>
        </w:rPr>
        <w:t>: あいにく できません。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4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(よにんめ)</w:t>
      </w:r>
      <w:r>
        <w:rPr>
          <w:sz w:val="24"/>
        </w:rPr>
        <w:t>: わたしも。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ない です。バスを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 ください。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>も この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を くずせません。みんな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 です!</w:t>
      </w:r>
    </w:p>
    <w:p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の </w:t>
      </w:r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: ぼくたち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>はね。</w:t>
      </w:r>
    </w:p>
    <w:p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1: 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いますよ。</w:t>
      </w:r>
    </w:p>
    <w:p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2: わたしも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ます。</w:t>
      </w:r>
    </w:p>
    <w:p/>
    <w:p>
      <w:pPr>
        <w:pStyle w:val="Heading1"/>
      </w:pPr>
      <w:r>
        <w:rPr>
          <w:b/>
          <w:color w:val="1F4E79"/>
          <w:sz w:val="30"/>
        </w:rPr>
        <w:t>第115課　コンコン！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だれも いないの？</w:t>
      </w:r>
    </w:p>
    <w:p>
      <w:r>
        <w:rPr>
          <w:sz w:val="24"/>
        </w:rPr>
        <w:t>ジム: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ノックする よ、ヘレン。とても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だね。きっと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だれも いないんだ。</w:t>
      </w:r>
    </w:p>
    <w:p>
      <w:r>
        <w:rPr>
          <w:sz w:val="24"/>
        </w:rPr>
        <w:t>ヘレン: でも そんなはず ないわ。キャロル と トムが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に </w:t>
      </w:r>
      <w:r>
        <w:rPr>
          <w:color w:val="0070C0"/>
          <w:sz w:val="24"/>
        </w:rPr>
        <w:t>誘</w:t>
      </w:r>
      <w:r>
        <w:rPr>
          <w:color w:val="C00000"/>
          <w:sz w:val="24"/>
        </w:rPr>
        <w:t>(さそ)</w:t>
      </w:r>
      <w:r>
        <w:rPr>
          <w:sz w:val="24"/>
        </w:rPr>
        <w:t>って くれたのよ。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から のぞいて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える？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えない。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裏口</w:t>
      </w:r>
      <w:r>
        <w:rPr>
          <w:color w:val="C00000"/>
          <w:sz w:val="24"/>
        </w:rPr>
        <w:t>(うらぐち)</w:t>
      </w:r>
      <w:r>
        <w:rPr>
          <w:sz w:val="24"/>
        </w:rPr>
        <w:t>から やって みよう。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て!みんな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いる。</w:t>
      </w:r>
    </w:p>
    <w:p>
      <w:r>
        <w:rPr>
          <w:sz w:val="24"/>
        </w:rPr>
        <w:t>キャロル: こんにちは、ヘレン。やあ、ジム。</w:t>
      </w:r>
    </w:p>
    <w:p>
      <w:r>
        <w:rPr>
          <w:sz w:val="24"/>
        </w:rPr>
        <w:t xml:space="preserve">トム: みんな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で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べたいんだ。ここは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 xml:space="preserve">ちよく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かいから。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んで。</w:t>
      </w:r>
    </w:p>
    <w:p>
      <w:r>
        <w:rPr>
          <w:sz w:val="24"/>
        </w:rPr>
        <w:t>ジム: ありがとう、キャロル。ビール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もらえる？</w:t>
      </w:r>
    </w:p>
    <w:p>
      <w:r>
        <w:rPr>
          <w:sz w:val="24"/>
        </w:rPr>
        <w:t xml:space="preserve">キャロル: ビール？もう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ないの。レモネード なら あるわよ。</w:t>
      </w:r>
    </w:p>
    <w:p>
      <w:r>
        <w:rPr>
          <w:sz w:val="24"/>
        </w:rPr>
        <w:t>ジム: レモネード!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じちゃ だめだよ、ジム。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、</w:t>
      </w:r>
      <w:r>
        <w:rPr>
          <w:color w:val="0070C0"/>
          <w:sz w:val="24"/>
        </w:rPr>
        <w:t>冗談</w:t>
      </w:r>
      <w:r>
        <w:rPr>
          <w:color w:val="C00000"/>
          <w:sz w:val="24"/>
        </w:rPr>
        <w:t>(じょうだん)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ってるだけ。ビールを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んで!</w:t>
      </w:r>
    </w:p>
    <w:p/>
    <w:p>
      <w:pPr>
        <w:pStyle w:val="Heading1"/>
      </w:pPr>
      <w:r>
        <w:rPr>
          <w:b/>
          <w:color w:val="1F4E79"/>
          <w:sz w:val="30"/>
        </w:rPr>
        <w:t>第117課　トミー の 朝(あさ)ごはん</w:t>
      </w:r>
    </w:p>
    <w:p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>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が ダイニングルームに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ろうとした とき、コインを いくつか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としました。コインは あちこちに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 xml:space="preserve">らばりました。わたしたちは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しましたが、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 ませんでした。</w:t>
      </w:r>
    </w:p>
    <w:p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ごはんを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 いる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に、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息子</w:t>
      </w:r>
      <w:r>
        <w:rPr>
          <w:color w:val="C00000"/>
          <w:sz w:val="24"/>
        </w:rPr>
        <w:t>(むすこ)</w:t>
      </w:r>
      <w:r>
        <w:rPr>
          <w:sz w:val="24"/>
        </w:rPr>
        <w:t xml:space="preserve">の トミーが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で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コインを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を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 しまいました。わたしたち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で コインを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ろうと しましたが、もう おそかった。トミーは もう のみこんで しまった のです!</w:t>
      </w:r>
    </w:p>
    <w:p>
      <w:r>
        <w:rPr>
          <w:sz w:val="24"/>
        </w:rPr>
        <w:t>その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おそく、わたしが 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>を している とき、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が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してきました。「トミーは どう？」と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きました。「わからないわ」と わたしは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えました。「トミーは 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 xml:space="preserve"> 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トイレに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ったけど、まだ おつり (=コイン)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ていないの!」</w:t>
      </w:r>
    </w:p>
    <w:p/>
    <w:p>
      <w:pPr>
        <w:pStyle w:val="Heading1"/>
      </w:pPr>
      <w:r>
        <w:rPr>
          <w:b/>
          <w:color w:val="1F4E79"/>
          <w:sz w:val="30"/>
        </w:rPr>
        <w:t>第119課　本当(ほんとう)の 話(はなし)</w:t>
      </w:r>
    </w:p>
    <w:p>
      <w:r>
        <w:rPr>
          <w:sz w:val="24"/>
        </w:rPr>
        <w:t>あなたは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きですか？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>の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を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します。これは </w:t>
      </w:r>
      <w:r>
        <w:rPr>
          <w:color w:val="0070C0"/>
          <w:sz w:val="24"/>
        </w:rPr>
        <w:t>一年</w:t>
      </w:r>
      <w:r>
        <w:rPr>
          <w:color w:val="C00000"/>
          <w:sz w:val="24"/>
        </w:rPr>
        <w:t>(いちねん)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わたしの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こった ことです。</w:t>
      </w:r>
    </w:p>
    <w:p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の ジョージが ベッドで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いた とき、2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から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った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ダイニングルームに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りました。とても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かった ので、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>を つけました。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で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きました。「どうしたんだ？どうしたんだ？」と だれか が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びかけました。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たちは 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 xml:space="preserve">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として できる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げました。</w:t>
      </w:r>
    </w:p>
    <w:p>
      <w:r>
        <w:rPr>
          <w:sz w:val="24"/>
        </w:rPr>
        <w:t xml:space="preserve">ジョージは </w:t>
      </w:r>
      <w:r>
        <w:rPr>
          <w:color w:val="0070C0"/>
          <w:sz w:val="24"/>
        </w:rPr>
        <w:t>物音</w:t>
      </w:r>
      <w:r>
        <w:rPr>
          <w:color w:val="C00000"/>
          <w:sz w:val="24"/>
        </w:rPr>
        <w:t>(ものおと)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いて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 きました。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かりを つけましたが、だれも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えません でした。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たちは もう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しまったの です。でも ジョージの オウム、ヘンリー は まだ そこに いました。</w:t>
      </w:r>
    </w:p>
    <w:p>
      <w:r>
        <w:rPr>
          <w:sz w:val="24"/>
        </w:rPr>
        <w:t xml:space="preserve">「どうしたんだ、ジョージ？」と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びかけました。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もないよ、ヘンリー」と ジョージ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ほほえみました。</w:t>
      </w:r>
    </w:p>
    <w:p>
      <w:r>
        <w:rPr>
          <w:sz w:val="24"/>
        </w:rPr>
        <w:t xml:space="preserve">「もう 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>なさい。」</w:t>
      </w:r>
    </w:p>
    <w:p/>
    <w:p>
      <w:pPr>
        <w:pStyle w:val="Heading1"/>
      </w:pPr>
      <w:r>
        <w:rPr>
          <w:b/>
          <w:color w:val="1F4E79"/>
          <w:sz w:val="30"/>
        </w:rPr>
        <w:t>第121課　帽子(ぼうし)を かぶった 男(おとこ)の人(ひと)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(さんじゅっぷん)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ここで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辞書</w:t>
      </w:r>
      <w:r>
        <w:rPr>
          <w:color w:val="C00000"/>
          <w:sz w:val="24"/>
        </w:rPr>
        <w:t>(じしょ)</w:t>
      </w:r>
      <w:r>
        <w:rPr>
          <w:sz w:val="24"/>
        </w:rPr>
        <w:t xml:space="preserve">を </w:t>
      </w:r>
      <w:r>
        <w:rPr>
          <w:color w:val="0070C0"/>
          <w:sz w:val="24"/>
        </w:rPr>
        <w:t>二冊</w:t>
      </w:r>
      <w:r>
        <w:rPr>
          <w:color w:val="C00000"/>
          <w:sz w:val="24"/>
        </w:rPr>
        <w:t>(にさつ)</w:t>
      </w:r>
      <w:r>
        <w:rPr>
          <w:sz w:val="24"/>
        </w:rPr>
        <w:t xml:space="preserve">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ったのですが、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るのを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れました。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: どなた 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しましたか？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さん: カウンターの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っている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どの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さん: カウンターの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にある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ロバーツさん、30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(さんじゅっぷん)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に この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を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しましたか？この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だと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 xml:space="preserve">ロバーツさん: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えていません、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。わたしが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は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>を かぶって いました。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さま、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>は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はい、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かぶって いただけ ますか？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いい ですよ。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: ロバーツさん、これが あなたが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>ですか？</w:t>
      </w:r>
    </w:p>
    <w:p>
      <w:r>
        <w:rPr>
          <w:sz w:val="24"/>
        </w:rPr>
        <w:t>ロバーツさん: はい、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/>
    <w:p>
      <w:pPr>
        <w:pStyle w:val="Heading1"/>
      </w:pPr>
      <w:r>
        <w:rPr>
          <w:b/>
          <w:color w:val="1F4E79"/>
          <w:sz w:val="30"/>
        </w:rPr>
        <w:t>第123課　オーストラリア への 旅(たび)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て、スコット。これは オーストラリア </w:t>
      </w:r>
      <w:r>
        <w:rPr>
          <w:color w:val="0070C0"/>
          <w:sz w:val="24"/>
        </w:rPr>
        <w:t>旅行中</w:t>
      </w:r>
      <w:r>
        <w:rPr>
          <w:color w:val="C00000"/>
          <w:sz w:val="24"/>
        </w:rPr>
        <w:t>(りょこうちゅう)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スコット: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せて、マイク。</w:t>
      </w:r>
    </w:p>
    <w:p>
      <w:r>
        <w:rPr>
          <w:sz w:val="24"/>
        </w:rPr>
        <w:t xml:space="preserve">スコット: いい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だね。この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たちは だれ？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で </w:t>
      </w:r>
      <w:r>
        <w:rPr>
          <w:color w:val="0070C0"/>
          <w:sz w:val="24"/>
        </w:rPr>
        <w:t>出会</w:t>
      </w:r>
      <w:r>
        <w:rPr>
          <w:color w:val="C00000"/>
          <w:sz w:val="24"/>
        </w:rPr>
        <w:t>(であ)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 だよ。</w:t>
      </w:r>
    </w:p>
    <w:p>
      <w:r>
        <w:rPr>
          <w:sz w:val="24"/>
        </w:rPr>
        <w:t xml:space="preserve">マイク: これが ぼくたちが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だ。</w:t>
      </w:r>
    </w:p>
    <w:p>
      <w:r>
        <w:rPr>
          <w:sz w:val="24"/>
        </w:rPr>
        <w:t xml:space="preserve">スコット: なんて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だ!</w:t>
      </w:r>
    </w:p>
    <w:p>
      <w:r>
        <w:rPr>
          <w:sz w:val="24"/>
        </w:rPr>
        <w:t>スコット: 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だれ？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 でしょ、その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だよ。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えてる？</w:t>
      </w:r>
    </w:p>
    <w:p>
      <w:r>
        <w:rPr>
          <w:sz w:val="24"/>
        </w:rPr>
        <w:t xml:space="preserve">スコット: ああ、そうか。オーストラリアで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を くれた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。</w:t>
      </w:r>
    </w:p>
    <w:p>
      <w:r>
        <w:rPr>
          <w:sz w:val="24"/>
        </w:rPr>
        <w:t>マイク: そう だよ。</w:t>
      </w:r>
    </w:p>
    <w:p>
      <w:r>
        <w:rPr>
          <w:sz w:val="24"/>
        </w:rPr>
        <w:t>スコット: 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だれ？</w:t>
      </w:r>
    </w:p>
    <w:p>
      <w:r>
        <w:rPr>
          <w:sz w:val="24"/>
        </w:rPr>
        <w:t>マイク: あててみて!</w:t>
      </w:r>
    </w:p>
    <w:p>
      <w:r>
        <w:rPr>
          <w:sz w:val="24"/>
        </w:rPr>
        <w:t>スコット: まさか きみ じゃないよね？</w:t>
      </w:r>
    </w:p>
    <w:p>
      <w:r>
        <w:rPr>
          <w:sz w:val="24"/>
        </w:rPr>
        <w:t>マイク: そう だよ。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旅行中</w:t>
      </w:r>
      <w:r>
        <w:rPr>
          <w:color w:val="C00000"/>
          <w:sz w:val="24"/>
        </w:rPr>
        <w:t>(りょこうちゅう)</w:t>
      </w:r>
      <w:r>
        <w:rPr>
          <w:sz w:val="24"/>
        </w:rPr>
        <w:t xml:space="preserve">に ひげを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 xml:space="preserve">ばしたんだ。でも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きた とき そった。</w:t>
      </w:r>
    </w:p>
    <w:p>
      <w:r>
        <w:rPr>
          <w:sz w:val="24"/>
        </w:rPr>
        <w:t>スコット: なんで そったの？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らなかったから!</w:t>
      </w:r>
    </w:p>
    <w:p/>
    <w:p>
      <w:pPr>
        <w:pStyle w:val="Heading1"/>
      </w:pPr>
      <w:r>
        <w:rPr>
          <w:b/>
          <w:color w:val="1F4E79"/>
          <w:sz w:val="30"/>
        </w:rPr>
        <w:t>第125課　二人(ふたり) ぶんの お茶(ちゃ)</w:t>
      </w:r>
    </w:p>
    <w:p>
      <w:r>
        <w:rPr>
          <w:sz w:val="24"/>
        </w:rPr>
        <w:t xml:space="preserve">スーザン: ピーター、もう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まない？</w:t>
      </w:r>
    </w:p>
    <w:p>
      <w:r>
        <w:rPr>
          <w:sz w:val="24"/>
        </w:rPr>
        <w:t xml:space="preserve">ピーター: まだ だよ、ねえ。まず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を やらないと。</w:t>
      </w:r>
    </w:p>
    <w:p>
      <w:r>
        <w:rPr>
          <w:sz w:val="24"/>
        </w:rPr>
        <w:t xml:space="preserve">スーザン: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やらなきゃ いけないの？</w:t>
      </w:r>
    </w:p>
    <w:p>
      <w:r>
        <w:rPr>
          <w:sz w:val="24"/>
        </w:rPr>
        <w:t xml:space="preserve">ピーター: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ながら そう なんだ。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て!ひどく かわいてる。</w:t>
      </w:r>
    </w:p>
    <w:p>
      <w:r>
        <w:rPr>
          <w:sz w:val="24"/>
        </w:rPr>
        <w:t>スーザン: なんて めんどう!</w:t>
      </w:r>
    </w:p>
    <w:p>
      <w:r>
        <w:rPr>
          <w:sz w:val="24"/>
        </w:rPr>
        <w:t xml:space="preserve">ピーター: 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の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>も かなり かわいてた。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えてない？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を やらなきゃ いけなかった。</w:t>
      </w:r>
    </w:p>
    <w:p>
      <w:r>
        <w:rPr>
          <w:sz w:val="24"/>
        </w:rPr>
        <w:t>スーザン: じゃあ、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むわ。</w:t>
      </w:r>
    </w:p>
    <w:p>
      <w:r>
        <w:rPr>
          <w:sz w:val="24"/>
        </w:rPr>
        <w:t xml:space="preserve">スーザン: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かったわね!もう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わったの？</w:t>
      </w:r>
    </w:p>
    <w:p>
      <w:r>
        <w:rPr>
          <w:sz w:val="24"/>
        </w:rPr>
        <w:t>ピーター: うん、ねえ。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から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>スーザン: あら、よかった!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って るわ。これで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を やらなくて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>むわね。</w:t>
      </w:r>
    </w:p>
    <w:p>
      <w:r>
        <w:rPr>
          <w:sz w:val="24"/>
        </w:rPr>
        <w:t xml:space="preserve">ピーター: うれしい おどろき だった。これで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わりに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が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めるよ。</w:t>
      </w:r>
    </w:p>
    <w:p/>
    <w:p>
      <w:pPr>
        <w:pStyle w:val="Heading1"/>
      </w:pPr>
      <w:r>
        <w:rPr>
          <w:b/>
          <w:color w:val="1F4E79"/>
          <w:sz w:val="30"/>
        </w:rPr>
        <w:t>第127課　有名(ゆうめい)な 女優(じょゆう)</w:t>
      </w:r>
    </w:p>
    <w:p>
      <w:r>
        <w:rPr>
          <w:sz w:val="24"/>
        </w:rPr>
        <w:t xml:space="preserve">ケイト: あの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、わかる？ ミリー。</w:t>
      </w:r>
    </w:p>
    <w:p>
      <w:r>
        <w:rPr>
          <w:sz w:val="24"/>
        </w:rPr>
        <w:t xml:space="preserve">ミリー: わかると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うわ、ケイト。きっと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>の カレン・マーシュ よ。</w:t>
      </w:r>
    </w:p>
    <w:p>
      <w:r>
        <w:rPr>
          <w:sz w:val="24"/>
        </w:rPr>
        <w:t xml:space="preserve">ケイト: そう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った。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>に いるのは だれ？</w:t>
      </w:r>
    </w:p>
    <w:p>
      <w:r>
        <w:rPr>
          <w:sz w:val="24"/>
        </w:rPr>
        <w:t>ミリー: あれは きっと コンラッド・リーヴス。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>の コンラッド・リーヴス？まさか。もう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せて。うん、あなたが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>しい わ!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3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(さんばんめ)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じゃないかしら？</w:t>
      </w:r>
    </w:p>
    <w:p>
      <w:r>
        <w:rPr>
          <w:sz w:val="24"/>
        </w:rPr>
        <w:t>ミリー: いいえ。きっと 4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(よんばんめ)</w:t>
      </w:r>
      <w:r>
        <w:rPr>
          <w:sz w:val="24"/>
        </w:rPr>
        <w:t>か 5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(ごばんめ)</w:t>
      </w:r>
      <w:r>
        <w:rPr>
          <w:sz w:val="24"/>
        </w:rPr>
        <w:t>よ。</w:t>
      </w:r>
    </w:p>
    <w:p>
      <w:r>
        <w:rPr>
          <w:sz w:val="24"/>
        </w:rPr>
        <w:t xml:space="preserve">ケイト: カレン・マーシュ、ずいぶん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えるね!</w:t>
      </w:r>
    </w:p>
    <w:p>
      <w:r>
        <w:rPr>
          <w:sz w:val="24"/>
        </w:rPr>
        <w:t>ミリー: そう ね!29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(にじゅうきゅうさい)</w:t>
      </w:r>
      <w:r>
        <w:rPr>
          <w:sz w:val="24"/>
        </w:rPr>
        <w:t xml:space="preserve"> だって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んだけど、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 40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(よんじゅっさい)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ケイト: きっと そう ね。</w:t>
      </w:r>
    </w:p>
    <w:p>
      <w:r>
        <w:rPr>
          <w:sz w:val="24"/>
        </w:rPr>
        <w:t xml:space="preserve">ミリー: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わたしが まだ </w:t>
      </w:r>
      <w:r>
        <w:rPr>
          <w:color w:val="0070C0"/>
          <w:sz w:val="24"/>
        </w:rPr>
        <w:t>女学生</w:t>
      </w:r>
      <w:r>
        <w:rPr>
          <w:color w:val="C00000"/>
          <w:sz w:val="24"/>
        </w:rPr>
        <w:t>(じょがくせい)</w:t>
      </w:r>
      <w:r>
        <w:rPr>
          <w:sz w:val="24"/>
        </w:rPr>
        <w:t xml:space="preserve"> だった とき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な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 xml:space="preserve"> だったの。</w:t>
      </w:r>
    </w:p>
    <w:p>
      <w:r>
        <w:rPr>
          <w:sz w:val="24"/>
        </w:rPr>
        <w:t xml:space="preserve">ケイト: それは ずいぶん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ね、そう でしょ？</w:t>
      </w:r>
    </w:p>
    <w:p>
      <w:r>
        <w:rPr>
          <w:sz w:val="24"/>
        </w:rPr>
        <w:t xml:space="preserve">ミリー: そんなに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じゃない!わたし まだ 29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(にじゅうきゅうさい)</w:t>
      </w:r>
      <w:r>
        <w:rPr>
          <w:sz w:val="24"/>
        </w:rPr>
        <w:t xml:space="preserve"> </w:t>
      </w:r>
      <w:r>
        <w:rPr>
          <w:color w:val="0070C0"/>
          <w:sz w:val="24"/>
        </w:rPr>
        <w:t>以下</w:t>
      </w:r>
      <w:r>
        <w:rPr>
          <w:color w:val="C00000"/>
          <w:sz w:val="24"/>
        </w:rPr>
        <w:t>(いか)</w:t>
      </w:r>
      <w:r>
        <w:rPr>
          <w:sz w:val="24"/>
        </w:rPr>
        <w:t xml:space="preserve"> なんだから。</w:t>
      </w:r>
    </w:p>
    <w:p/>
    <w:p>
      <w:pPr>
        <w:pStyle w:val="Heading1"/>
      </w:pPr>
      <w:r>
        <w:rPr>
          <w:b/>
          <w:color w:val="1F4E79"/>
          <w:sz w:val="30"/>
        </w:rPr>
        <w:t>第129課　時速(じそく) 70マイル</w:t>
      </w:r>
    </w:p>
    <w:p>
      <w:r>
        <w:rPr>
          <w:sz w:val="24"/>
        </w:rPr>
        <w:t xml:space="preserve">アン: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て、ハリー!あの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ふって るわ。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まれって。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ここを どこ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いる？レース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(じょう)</w:t>
      </w:r>
      <w:r>
        <w:rPr>
          <w:sz w:val="24"/>
        </w:rPr>
        <w:t>か？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70マイル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>していた はずだ。</w:t>
      </w:r>
    </w:p>
    <w:p>
      <w:r>
        <w:rPr>
          <w:sz w:val="24"/>
        </w:rPr>
        <w:t>ハリー: そんなはず ないです。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わたしが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した とき、わたしは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80マイル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していた。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制限速度</w:t>
      </w:r>
      <w:r>
        <w:rPr>
          <w:color w:val="C00000"/>
          <w:sz w:val="24"/>
        </w:rPr>
        <w:t>(せいげんそくど)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なかったの か？</w:t>
      </w:r>
    </w:p>
    <w:p>
      <w:r>
        <w:rPr>
          <w:sz w:val="24"/>
        </w:rPr>
        <w:t xml:space="preserve">ハリー: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ありません、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>さん。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なかったんです。ぼんやり していた はずです。</w:t>
      </w:r>
    </w:p>
    <w:p>
      <w:r>
        <w:rPr>
          <w:sz w:val="24"/>
        </w:rPr>
        <w:t xml:space="preserve">アン: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ぼんやり して なかったわ、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さん。わたしが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に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いたんです。</w:t>
      </w:r>
    </w:p>
    <w:p>
      <w:r>
        <w:rPr>
          <w:sz w:val="24"/>
        </w:rPr>
        <w:t xml:space="preserve">ハリー: それで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 んだ。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運転免許証</w:t>
      </w:r>
      <w:r>
        <w:rPr>
          <w:color w:val="C00000"/>
          <w:sz w:val="24"/>
        </w:rPr>
        <w:t>(うんてんめんきょしょう)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保険証</w:t>
      </w:r>
      <w:r>
        <w:rPr>
          <w:color w:val="C00000"/>
          <w:sz w:val="24"/>
        </w:rPr>
        <w:t>(ほけんしょう)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せてくれ。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今回</w:t>
      </w:r>
      <w:r>
        <w:rPr>
          <w:color w:val="C00000"/>
          <w:sz w:val="24"/>
        </w:rPr>
        <w:t>(こんかい)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罰金</w:t>
      </w:r>
      <w:r>
        <w:rPr>
          <w:color w:val="C00000"/>
          <w:sz w:val="24"/>
        </w:rPr>
        <w:t>(ばっきん)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らない。でも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と やらない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いい!</w:t>
      </w:r>
    </w:p>
    <w:p>
      <w:r>
        <w:rPr>
          <w:sz w:val="24"/>
        </w:rPr>
        <w:t>ハリー: ありがとうございます。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つけます。</w:t>
      </w:r>
    </w:p>
    <w:p>
      <w:r>
        <w:rPr>
          <w:sz w:val="24"/>
        </w:rPr>
        <w:t xml:space="preserve">アン: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ったでしょ、ハリー。</w:t>
      </w:r>
    </w:p>
    <w:p>
      <w:r>
        <w:rPr>
          <w:sz w:val="24"/>
        </w:rPr>
        <w:t xml:space="preserve">ハリー: きみは いつも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うね、ねえ。</w:t>
      </w:r>
    </w:p>
    <w:p>
      <w:r>
        <w:rPr>
          <w:sz w:val="24"/>
        </w:rPr>
        <w:t>アン: じゃあ、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は わたしの アドバイス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きなさいね!</w:t>
      </w:r>
    </w:p>
    <w:p/>
    <w:p>
      <w:pPr>
        <w:pStyle w:val="Heading1"/>
      </w:pPr>
      <w:r>
        <w:rPr>
          <w:b/>
          <w:color w:val="1F4E79"/>
          <w:sz w:val="30"/>
        </w:rPr>
        <w:t>第131課　確信(かくしん)するな！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は どこで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ごす つもり、ゲイリー？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くかも しれない。まだ わからない。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は エジプト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きたがって いる。ぼくも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きたい。でも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められない。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く？それとも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くかも。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>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>い でしょ？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>い かも しれない けど、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>が かかる。</w:t>
      </w:r>
    </w:p>
    <w:p>
      <w:r>
        <w:rPr>
          <w:sz w:val="24"/>
        </w:rPr>
        <w:t xml:space="preserve">マーティン: きっと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しめる よ。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するな よ。どこにも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 かも しれない。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しすぎる。だれが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るの？だれが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るの？だれが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るの？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この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ある。</w:t>
      </w:r>
      <w:r>
        <w:rPr>
          <w:color w:val="0070C0"/>
          <w:sz w:val="24"/>
        </w:rPr>
        <w:t>結局</w:t>
      </w:r>
      <w:r>
        <w:rPr>
          <w:color w:val="C00000"/>
          <w:sz w:val="24"/>
        </w:rPr>
        <w:t>(けっきょく)</w:t>
      </w:r>
      <w:r>
        <w:rPr>
          <w:sz w:val="24"/>
        </w:rPr>
        <w:t>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いて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ることに なるんだ!</w:t>
      </w:r>
    </w:p>
    <w:p/>
    <w:p>
      <w:pPr>
        <w:pStyle w:val="Heading1"/>
      </w:pPr>
      <w:r>
        <w:rPr>
          <w:b/>
          <w:color w:val="1F4E79"/>
          <w:sz w:val="30"/>
        </w:rPr>
        <w:t>第133課　センセーショナル ニュース！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: マーシュさん、ちょうど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りましたか？</w:t>
      </w:r>
    </w:p>
    <w:p>
      <w:r>
        <w:rPr>
          <w:sz w:val="24"/>
        </w:rPr>
        <w:t>マーシュさん: はい、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りました。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: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りますか？</w:t>
      </w:r>
    </w:p>
    <w:p>
      <w:r>
        <w:rPr>
          <w:sz w:val="24"/>
        </w:rPr>
        <w:t>マーシュさん: いいえ、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りません。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する つもり です。とても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れて います。</w:t>
      </w:r>
      <w:r>
        <w:rPr>
          <w:color w:val="0070C0"/>
          <w:sz w:val="24"/>
        </w:rPr>
        <w:t>当分</w:t>
      </w:r>
      <w:r>
        <w:rPr>
          <w:color w:val="C00000"/>
          <w:sz w:val="24"/>
        </w:rPr>
        <w:t>(とうぶん)</w:t>
      </w:r>
      <w:r>
        <w:rPr>
          <w:sz w:val="24"/>
        </w:rPr>
        <w:t xml:space="preserve">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も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りたく ありません。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いましょう、ミリー。これを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いて!「カレン・マーシュ:センセーショナル ニュース!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アラン・ジョーンズより。マーシュさんは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、ロンドン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と ミンクの コート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ちょうど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った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しました。もう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 つもりは 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>するつもり だと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たち に とても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れている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し、</w:t>
      </w:r>
      <w:r>
        <w:rPr>
          <w:color w:val="0070C0"/>
          <w:sz w:val="24"/>
        </w:rPr>
        <w:t>当分</w:t>
      </w:r>
      <w:r>
        <w:rPr>
          <w:color w:val="C00000"/>
          <w:sz w:val="24"/>
        </w:rPr>
        <w:t>(とうぶん)</w:t>
      </w:r>
      <w:r>
        <w:rPr>
          <w:sz w:val="24"/>
        </w:rPr>
        <w:t>は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りたく 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いました。」</w:t>
      </w:r>
    </w:p>
    <w:p>
      <w:r>
        <w:rPr>
          <w:sz w:val="24"/>
        </w:rPr>
        <w:t>ミリー: あら、ふしぎ ね、ケイト!</w:t>
      </w:r>
    </w:p>
    <w:p/>
    <w:p>
      <w:pPr>
        <w:pStyle w:val="Heading1"/>
      </w:pPr>
      <w:r>
        <w:rPr>
          <w:b/>
          <w:color w:val="1F4E79"/>
          <w:sz w:val="30"/>
        </w:rPr>
        <w:t>第135課　最新(さいしん) の 報告(ほうこく)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: マーシュさん、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しますか？</w:t>
      </w:r>
    </w:p>
    <w:p>
      <w:r>
        <w:rPr>
          <w:sz w:val="24"/>
        </w:rPr>
        <w:t>マーシュさん: するかも しれません。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められないわ。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かないと。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わたしが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らせて くれないわ。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: 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？マーシュさん？</w:t>
      </w:r>
    </w:p>
    <w:p>
      <w:r>
        <w:rPr>
          <w:sz w:val="24"/>
        </w:rPr>
        <w:t>マーシュさん: そう。</w:t>
      </w:r>
      <w:r>
        <w:rPr>
          <w:color w:val="0070C0"/>
          <w:sz w:val="24"/>
        </w:rPr>
        <w:t>紹介</w:t>
      </w:r>
      <w:r>
        <w:rPr>
          <w:color w:val="C00000"/>
          <w:sz w:val="24"/>
        </w:rPr>
        <w:t>(しょうかい)</w:t>
      </w:r>
      <w:r>
        <w:rPr>
          <w:sz w:val="24"/>
        </w:rPr>
        <w:t xml:space="preserve"> させて ください。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カルロス。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するの。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て、ミリー!カレン・マーシュ について の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>よ。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いて:「カレン・マーシュ: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>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ロンドンの ホテル で、マーシュさんは 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たちに、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>する かも しれない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した。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かないと いけない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は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らせて くれない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った。それから カルロス を わたしたちに </w:t>
      </w:r>
      <w:r>
        <w:rPr>
          <w:color w:val="0070C0"/>
          <w:sz w:val="24"/>
        </w:rPr>
        <w:t>紹介</w:t>
      </w:r>
      <w:r>
        <w:rPr>
          <w:color w:val="C00000"/>
          <w:sz w:val="24"/>
        </w:rPr>
        <w:t>(しょうかい)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する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した。」</w:t>
      </w:r>
    </w:p>
    <w:p>
      <w:r>
        <w:rPr>
          <w:sz w:val="24"/>
        </w:rPr>
        <w:t>ミリー: センセーショナルな ニュース ね、ケイト？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>に そう ね。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6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(ろくばんめ)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よ!</w:t>
      </w:r>
    </w:p>
    <w:p/>
    <w:p>
      <w:pPr>
        <w:pStyle w:val="Heading1"/>
      </w:pPr>
      <w:r>
        <w:rPr>
          <w:b/>
          <w:color w:val="1F4E79"/>
          <w:sz w:val="30"/>
        </w:rPr>
        <w:t>第137課　心地(ここち)よい ゆめ</w:t>
      </w:r>
    </w:p>
    <w:p>
      <w:r>
        <w:rPr>
          <w:sz w:val="24"/>
        </w:rPr>
        <w:t>ジューン: ブライアン、サッカー くじを やってるの？</w:t>
      </w:r>
    </w:p>
    <w:p>
      <w:r>
        <w:rPr>
          <w:sz w:val="24"/>
        </w:rPr>
        <w:t xml:space="preserve">ブライアン: うん、もうすぐ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わる、ジューン。</w:t>
      </w:r>
      <w:r>
        <w:rPr>
          <w:color w:val="0070C0"/>
          <w:sz w:val="24"/>
        </w:rPr>
        <w:t>今週</w:t>
      </w:r>
      <w:r>
        <w:rPr>
          <w:color w:val="C00000"/>
          <w:sz w:val="24"/>
        </w:rPr>
        <w:t>(こんしゅう)</w:t>
      </w:r>
      <w:r>
        <w:rPr>
          <w:sz w:val="24"/>
        </w:rPr>
        <w:t xml:space="preserve"> きっと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たる よ。</w:t>
      </w:r>
    </w:p>
    <w:p>
      <w:r>
        <w:rPr>
          <w:sz w:val="24"/>
        </w:rPr>
        <w:t xml:space="preserve">ジューン: あなたは いつも そう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うけど、わたしたち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たらないじゃない!たくさん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たったら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するつもり？</w:t>
      </w:r>
    </w:p>
    <w:p>
      <w:r>
        <w:rPr>
          <w:sz w:val="24"/>
        </w:rPr>
        <w:t>ブライアン: 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たったら、ミンクの コートを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って あげるよ。</w:t>
      </w:r>
    </w:p>
    <w:p>
      <w:r>
        <w:rPr>
          <w:sz w:val="24"/>
        </w:rPr>
        <w:t>ジューン: ミンクの コート なんて いらない!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たいの。</w:t>
      </w:r>
    </w:p>
    <w:p>
      <w:r>
        <w:rPr>
          <w:sz w:val="24"/>
        </w:rPr>
        <w:t>ブライアン: わかった。たくさん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たったら、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まわって、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いい ホテル 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まろう。それから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おう。きれいな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って…</w:t>
      </w:r>
    </w:p>
    <w:p>
      <w:r>
        <w:rPr>
          <w:sz w:val="24"/>
        </w:rPr>
        <w:t xml:space="preserve">ジューン: でも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ったら、また </w:t>
      </w:r>
      <w:r>
        <w:rPr>
          <w:color w:val="0070C0"/>
          <w:sz w:val="24"/>
        </w:rPr>
        <w:t>貧乏</w:t>
      </w:r>
      <w:r>
        <w:rPr>
          <w:color w:val="C00000"/>
          <w:sz w:val="24"/>
        </w:rPr>
        <w:t>(びんぼう)</w:t>
      </w:r>
      <w:r>
        <w:rPr>
          <w:sz w:val="24"/>
        </w:rPr>
        <w:t xml:space="preserve"> になる でしょ？そうしたら どうするの？</w:t>
      </w:r>
    </w:p>
    <w:p>
      <w:r>
        <w:rPr>
          <w:sz w:val="24"/>
        </w:rPr>
        <w:t xml:space="preserve">ブライアン: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ったら、また サッカー くじ に 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>するよ。</w:t>
      </w:r>
    </w:p>
    <w:p>
      <w:r>
        <w:rPr>
          <w:sz w:val="24"/>
        </w:rPr>
        <w:t xml:space="preserve">ジューン: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ゆめ ね、でも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は 「もし」 に かかってる んだから!</w:t>
      </w:r>
    </w:p>
    <w:p/>
    <w:p>
      <w:pPr>
        <w:pStyle w:val="Heading1"/>
      </w:pPr>
      <w:r>
        <w:rPr>
          <w:b/>
          <w:color w:val="1F4E79"/>
          <w:sz w:val="30"/>
        </w:rPr>
        <w:t>第139課　ジョン？</w:t>
      </w:r>
    </w:p>
    <w:p>
      <w:r>
        <w:rPr>
          <w:sz w:val="24"/>
        </w:rPr>
        <w:t>グラハム・ターナー: ジョン、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>？</w:t>
      </w:r>
    </w:p>
    <w:p>
      <w:r>
        <w:rPr>
          <w:sz w:val="24"/>
        </w:rPr>
        <w:t>ジョン・スミス: はい、そう です。</w:t>
      </w:r>
    </w:p>
    <w:p>
      <w:r>
        <w:rPr>
          <w:sz w:val="24"/>
        </w:rPr>
        <w:t>グラハム・ターナー: メアリー に、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の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に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れる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えて。</w:t>
      </w:r>
    </w:p>
    <w:p>
      <w:r>
        <w:rPr>
          <w:sz w:val="24"/>
        </w:rPr>
        <w:t xml:space="preserve">ジョン・スミス: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ない、わかりません。</w:t>
      </w:r>
    </w:p>
    <w:p>
      <w:r>
        <w:rPr>
          <w:sz w:val="24"/>
        </w:rPr>
        <w:t xml:space="preserve">グラハム・ターナー: メアリー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ない？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ベティー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の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招待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してくれた。6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>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ったけど、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残業</w:t>
      </w:r>
      <w:r>
        <w:rPr>
          <w:color w:val="C00000"/>
          <w:sz w:val="24"/>
        </w:rPr>
        <w:t>(ざんぎょう)</w:t>
      </w:r>
      <w:r>
        <w:rPr>
          <w:sz w:val="24"/>
        </w:rPr>
        <w:t xml:space="preserve"> を させたいんだ。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いなきゃ いけない。いつ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わる か わからない。ああ、それと、</w:t>
      </w:r>
      <w:r>
        <w:rPr>
          <w:color w:val="0070C0"/>
          <w:sz w:val="24"/>
        </w:rPr>
        <w:t>家内</w:t>
      </w:r>
      <w:r>
        <w:rPr>
          <w:color w:val="C00000"/>
          <w:sz w:val="24"/>
        </w:rPr>
        <w:t>(かない)</w:t>
      </w:r>
      <w:r>
        <w:rPr>
          <w:sz w:val="24"/>
        </w:rPr>
        <w:t xml:space="preserve"> が、メアリー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しているか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りたがって いる。</w:t>
      </w:r>
    </w:p>
    <w:p>
      <w:r>
        <w:rPr>
          <w:sz w:val="24"/>
        </w:rPr>
        <w:t xml:space="preserve">ジョン・スミス: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の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>を しているのか わかりません。</w:t>
      </w:r>
    </w:p>
    <w:p>
      <w:r>
        <w:rPr>
          <w:sz w:val="24"/>
        </w:rPr>
        <w:t>グラハム・ターナー: それは ジョン・スミス だよね？</w:t>
      </w:r>
    </w:p>
    <w:p>
      <w:r>
        <w:rPr>
          <w:sz w:val="24"/>
        </w:rPr>
        <w:t>ジョン・スミス: はい、わたしは ジョン・スミス です。</w:t>
      </w:r>
    </w:p>
    <w:p>
      <w:r>
        <w:rPr>
          <w:sz w:val="24"/>
        </w:rPr>
        <w:t xml:space="preserve">グラハム・ターナー: 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 は エンジニア の ジョン・スミス だよね？</w:t>
      </w:r>
    </w:p>
    <w:p>
      <w:r>
        <w:rPr>
          <w:sz w:val="24"/>
        </w:rPr>
        <w:t>ジョン・スミス: そう です。</w:t>
      </w:r>
    </w:p>
    <w:p>
      <w:r>
        <w:rPr>
          <w:sz w:val="24"/>
        </w:rPr>
        <w:t xml:space="preserve">グラハム・ターナー: オーバーシーズ・エンジニアリング・カンパニー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いてるよね？</w:t>
      </w:r>
    </w:p>
    <w:p>
      <w:r>
        <w:rPr>
          <w:sz w:val="24"/>
        </w:rPr>
        <w:t xml:space="preserve">ジョン・スミス: いいえ。わたしは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の エンジニア の ジョン・スミス で、あなたの </w:t>
      </w:r>
      <w:r>
        <w:rPr>
          <w:color w:val="0070C0"/>
          <w:sz w:val="24"/>
        </w:rPr>
        <w:t>電話線</w:t>
      </w:r>
      <w:r>
        <w:rPr>
          <w:color w:val="C00000"/>
          <w:sz w:val="24"/>
        </w:rPr>
        <w:t>(でんわせん)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>している ところ です。</w:t>
      </w:r>
    </w:p>
    <w:p/>
    <w:p>
      <w:pPr>
        <w:pStyle w:val="Heading1"/>
      </w:pPr>
      <w:r>
        <w:rPr>
          <w:b/>
          <w:color w:val="1F4E79"/>
          <w:sz w:val="30"/>
        </w:rPr>
        <w:t>第141課　サリー の 初(はじ)めての 電車(でんしゃ)旅(たび)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、4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(よんさい)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、サリー が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どもの パーティー に </w:t>
      </w:r>
      <w:r>
        <w:rPr>
          <w:color w:val="0070C0"/>
          <w:sz w:val="24"/>
        </w:rPr>
        <w:t>招待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されました。わたしは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くことに しました。サリー は とても わくわく していました。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ったこと が なかった からです。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窓際</w:t>
      </w:r>
      <w:r>
        <w:rPr>
          <w:color w:val="C00000"/>
          <w:sz w:val="24"/>
        </w:rPr>
        <w:t>(まどぎわ)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もの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中年</w:t>
      </w:r>
      <w:r>
        <w:rPr>
          <w:color w:val="C00000"/>
          <w:sz w:val="24"/>
        </w:rPr>
        <w:t>(ちゅうねん)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きて、サリー の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かい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りました。</w:t>
      </w:r>
    </w:p>
    <w:p>
      <w:r>
        <w:rPr>
          <w:sz w:val="24"/>
        </w:rPr>
        <w:t>「こんにちは、お</w:t>
      </w:r>
      <w:r>
        <w:rPr>
          <w:color w:val="0070C0"/>
          <w:sz w:val="24"/>
        </w:rPr>
        <w:t>嬢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ちゃん。」サリー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えず、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ふしぎそうに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コート 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きな、おかしな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>につけて いました。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ハンドバッグ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けて、おしろい の コンパクト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しました。それから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に お</w:t>
      </w:r>
      <w:r>
        <w:rPr>
          <w:color w:val="0070C0"/>
          <w:sz w:val="24"/>
        </w:rPr>
        <w:t>化粧</w:t>
      </w:r>
      <w:r>
        <w:rPr>
          <w:color w:val="C00000"/>
          <w:sz w:val="24"/>
        </w:rPr>
        <w:t>(けしょう)</w:t>
      </w:r>
      <w:r>
        <w:rPr>
          <w:sz w:val="24"/>
        </w:rPr>
        <w:t xml:space="preserve"> を し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>
      <w:r>
        <w:rPr>
          <w:sz w:val="24"/>
        </w:rPr>
        <w:t xml:space="preserve">「どうして そんな ことを しているの？」と サリー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>しく するため よ」と 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コンパクト を しまって、やさしく ほほえみました。</w:t>
      </w:r>
    </w:p>
    <w:p>
      <w:r>
        <w:rPr>
          <w:sz w:val="24"/>
        </w:rPr>
        <w:t xml:space="preserve">「でも まだ ぶさいく だよ。」と サリー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いました。サリー は おもしろがって いましたが、わたしは とても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>ずかしかった です!</w:t>
      </w:r>
    </w:p>
    <w:p/>
    <w:p>
      <w:pPr>
        <w:pStyle w:val="Heading1"/>
      </w:pPr>
      <w:r>
        <w:rPr>
          <w:b/>
          <w:color w:val="1F4E79"/>
          <w:sz w:val="30"/>
        </w:rPr>
        <w:t>第143課　森(もり) の中(なか) を 歩(ある)く</w:t>
      </w:r>
    </w:p>
    <w:p>
      <w:r>
        <w:rPr>
          <w:sz w:val="24"/>
        </w:rPr>
        <w:t xml:space="preserve">わたしは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まれた とても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います。そこは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な </w:t>
      </w:r>
      <w:r>
        <w:rPr>
          <w:color w:val="0070C0"/>
          <w:sz w:val="24"/>
        </w:rPr>
        <w:t>景勝地</w:t>
      </w:r>
      <w:r>
        <w:rPr>
          <w:color w:val="C00000"/>
          <w:sz w:val="24"/>
        </w:rPr>
        <w:t>(けいしょうち)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何百人</w:t>
      </w:r>
      <w:r>
        <w:rPr>
          <w:color w:val="C00000"/>
          <w:sz w:val="24"/>
        </w:rPr>
        <w:t>(なんびゃくにん)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に、そして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 に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から やって きます。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れる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を きれい に たもつ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まれて います。</w:t>
      </w:r>
      <w:r>
        <w:rPr>
          <w:color w:val="0070C0"/>
          <w:sz w:val="24"/>
        </w:rPr>
        <w:t>木々</w:t>
      </w:r>
      <w:r>
        <w:rPr>
          <w:color w:val="C00000"/>
          <w:sz w:val="24"/>
        </w:rPr>
        <w:t>(きぎ)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には ごみ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 ありますが、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それでも あちこち に ごみ を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>てます。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水曜日</w:t>
      </w:r>
      <w:r>
        <w:rPr>
          <w:color w:val="C00000"/>
          <w:sz w:val="24"/>
        </w:rPr>
        <w:t>(すいようび)</w:t>
      </w:r>
      <w:r>
        <w:rPr>
          <w:sz w:val="24"/>
        </w:rPr>
        <w:t xml:space="preserve">、わたしは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しに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もの は とても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>しく させ ました。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7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(ななだい)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 xml:space="preserve"> を 3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(さんだい)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>えました。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 ごみ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>っぽ で、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きれ、たばこ の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>い</w:t>
      </w:r>
      <w:r>
        <w:rPr>
          <w:color w:val="0070C0"/>
          <w:sz w:val="24"/>
        </w:rPr>
        <w:t>殻</w:t>
      </w:r>
      <w:r>
        <w:rPr>
          <w:color w:val="C00000"/>
          <w:sz w:val="24"/>
        </w:rPr>
        <w:t>(がら)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い タイヤ、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っぽ の ビン、さびた かんづめ で おおわれて いました。ごみ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に、こんな </w:t>
      </w:r>
      <w:r>
        <w:rPr>
          <w:color w:val="0070C0"/>
          <w:sz w:val="24"/>
        </w:rPr>
        <w:t>看板</w:t>
      </w:r>
      <w:r>
        <w:rPr>
          <w:color w:val="C00000"/>
          <w:sz w:val="24"/>
        </w:rPr>
        <w:t>(かんばん)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つけました。「この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に ごみ を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>てた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</w:t>
      </w:r>
      <w:r>
        <w:rPr>
          <w:color w:val="0070C0"/>
          <w:sz w:val="24"/>
        </w:rPr>
        <w:t>起訴</w:t>
      </w:r>
      <w:r>
        <w:rPr>
          <w:color w:val="C00000"/>
          <w:sz w:val="24"/>
        </w:rPr>
        <w:t>(きそ)</w:t>
      </w:r>
      <w:r>
        <w:rPr>
          <w:sz w:val="24"/>
        </w:rPr>
        <w:t xml:space="preserve"> される!」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