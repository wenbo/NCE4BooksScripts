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sz w:val="36"/>
        </w:rPr>
        <w:t>New Concept English 第1冊（First Things First） — 中文 / 日本語(にほんご)</w:t>
      </w:r>
    </w:p>
    <w:p>
      <w:pPr>
        <w:jc w:val="center"/>
      </w:pPr>
      <w:r>
        <w:rPr>
          <w:sz w:val="22"/>
        </w:rPr>
        <w:t xml:space="preserve">凡例: </w:t>
      </w:r>
      <w:r>
        <w:rPr>
          <w:b/>
          <w:color w:val="0070C0"/>
          <w:sz w:val="22"/>
        </w:rPr>
        <w:t>漢字(青)</w:t>
      </w:r>
      <w:r>
        <w:rPr>
          <w:sz w:val="22"/>
        </w:rPr>
        <w:t xml:space="preserve"> ／ </w:t>
      </w:r>
      <w:r>
        <w:rPr>
          <w:b/>
          <w:color w:val="C00000"/>
          <w:sz w:val="22"/>
        </w:rPr>
        <w:t>ふりがな(赤)</w:t>
      </w:r>
    </w:p>
    <w:p/>
    <w:p>
      <w:pPr>
        <w:pStyle w:val="Heading1"/>
      </w:pPr>
      <w:r>
        <w:rPr>
          <w:b/>
          <w:color w:val="1F4E79"/>
          <w:sz w:val="30"/>
        </w:rPr>
        <w:t>第1課　对不起！　/　すみません！</w:t>
      </w:r>
    </w:p>
    <w:p>
      <w:pPr>
        <w:pStyle w:val="Heading2"/>
      </w:pPr>
      <w:r>
        <w:rPr>
          <w:b/>
          <w:color w:val="555555"/>
          <w:sz w:val="26"/>
        </w:rPr>
        <w:t>中文</w:t>
      </w:r>
    </w:p>
    <w:p>
      <w:r>
        <w:rPr>
          <w:sz w:val="24"/>
        </w:rPr>
        <w:t>男士: 对不起！</w:t>
      </w:r>
    </w:p>
    <w:p>
      <w:r>
        <w:rPr>
          <w:sz w:val="24"/>
        </w:rPr>
        <w:t>女士: 什么事？</w:t>
      </w:r>
    </w:p>
    <w:p>
      <w:r>
        <w:rPr>
          <w:sz w:val="24"/>
        </w:rPr>
        <w:t>男士: 这是您的手提包吗？</w:t>
      </w:r>
    </w:p>
    <w:p>
      <w:r>
        <w:rPr>
          <w:sz w:val="24"/>
        </w:rPr>
        <w:t>女士: 对不起，请再说一遍。</w:t>
      </w:r>
    </w:p>
    <w:p>
      <w:r>
        <w:rPr>
          <w:sz w:val="24"/>
        </w:rPr>
        <w:t>男士: 这是您的手提包吗？</w:t>
      </w:r>
    </w:p>
    <w:p>
      <w:r>
        <w:rPr>
          <w:sz w:val="24"/>
        </w:rPr>
        <w:t>女士: 是的，是我的。</w:t>
      </w:r>
    </w:p>
    <w:p>
      <w:r>
        <w:rPr>
          <w:sz w:val="24"/>
        </w:rPr>
        <w:t>女士: 非常感谢！</w:t>
      </w:r>
    </w:p>
    <w:p>
      <w:pPr>
        <w:pStyle w:val="Heading2"/>
      </w:pPr>
      <w:r>
        <w:rPr>
          <w:b/>
          <w:color w:val="555555"/>
          <w:sz w:val="26"/>
        </w:rPr>
        <w:t>日本語(にほんご)</w:t>
      </w:r>
    </w:p>
    <w:p>
      <w:r>
        <w:rPr>
          <w:color w:val="0070C0"/>
          <w:sz w:val="24"/>
        </w:rPr>
        <w:t>男</w:t>
      </w:r>
      <w:r>
        <w:rPr>
          <w:color w:val="C00000"/>
          <w:sz w:val="24"/>
        </w:rPr>
        <w:t>(おとこ)</w:t>
      </w:r>
      <w:r>
        <w:rPr>
          <w:sz w:val="24"/>
        </w:rPr>
        <w:t>の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>: すみません！</w:t>
      </w:r>
    </w:p>
    <w:p>
      <w:r>
        <w:rPr>
          <w:color w:val="0070C0"/>
          <w:sz w:val="24"/>
        </w:rPr>
        <w:t>女</w:t>
      </w:r>
      <w:r>
        <w:rPr>
          <w:color w:val="C00000"/>
          <w:sz w:val="24"/>
        </w:rPr>
        <w:t>(おんな)</w:t>
      </w:r>
      <w:r>
        <w:rPr>
          <w:sz w:val="24"/>
        </w:rPr>
        <w:t>の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>: はい？</w:t>
      </w:r>
    </w:p>
    <w:p>
      <w:r>
        <w:rPr>
          <w:color w:val="0070C0"/>
          <w:sz w:val="24"/>
        </w:rPr>
        <w:t>男</w:t>
      </w:r>
      <w:r>
        <w:rPr>
          <w:color w:val="C00000"/>
          <w:sz w:val="24"/>
        </w:rPr>
        <w:t>(おとこ)</w:t>
      </w:r>
      <w:r>
        <w:rPr>
          <w:sz w:val="24"/>
        </w:rPr>
        <w:t>の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>: これは あなたの ハンドバッグ ですか？</w:t>
      </w:r>
    </w:p>
    <w:p>
      <w:r>
        <w:rPr>
          <w:color w:val="0070C0"/>
          <w:sz w:val="24"/>
        </w:rPr>
        <w:t>女</w:t>
      </w:r>
      <w:r>
        <w:rPr>
          <w:color w:val="C00000"/>
          <w:sz w:val="24"/>
        </w:rPr>
        <w:t>(おんな)</w:t>
      </w:r>
      <w:r>
        <w:rPr>
          <w:sz w:val="24"/>
        </w:rPr>
        <w:t>の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>: もう</w:t>
      </w:r>
      <w:r>
        <w:rPr>
          <w:color w:val="0070C0"/>
          <w:sz w:val="24"/>
        </w:rPr>
        <w:t>一度</w:t>
      </w:r>
      <w:r>
        <w:rPr>
          <w:color w:val="C00000"/>
          <w:sz w:val="24"/>
        </w:rPr>
        <w:t>(いちど)</w:t>
      </w:r>
      <w:r>
        <w:rPr>
          <w:sz w:val="24"/>
        </w:rPr>
        <w:t xml:space="preserve"> おっしゃってください。</w:t>
      </w:r>
    </w:p>
    <w:p>
      <w:r>
        <w:rPr>
          <w:color w:val="0070C0"/>
          <w:sz w:val="24"/>
        </w:rPr>
        <w:t>男</w:t>
      </w:r>
      <w:r>
        <w:rPr>
          <w:color w:val="C00000"/>
          <w:sz w:val="24"/>
        </w:rPr>
        <w:t>(おとこ)</w:t>
      </w:r>
      <w:r>
        <w:rPr>
          <w:sz w:val="24"/>
        </w:rPr>
        <w:t>の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>: これは あなたの ハンドバッグ ですか？</w:t>
      </w:r>
    </w:p>
    <w:p>
      <w:r>
        <w:rPr>
          <w:color w:val="0070C0"/>
          <w:sz w:val="24"/>
        </w:rPr>
        <w:t>女</w:t>
      </w:r>
      <w:r>
        <w:rPr>
          <w:color w:val="C00000"/>
          <w:sz w:val="24"/>
        </w:rPr>
        <w:t>(おんな)</w:t>
      </w:r>
      <w:r>
        <w:rPr>
          <w:sz w:val="24"/>
        </w:rPr>
        <w:t>の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>: はい、そうです。</w:t>
      </w:r>
    </w:p>
    <w:p>
      <w:r>
        <w:rPr>
          <w:color w:val="0070C0"/>
          <w:sz w:val="24"/>
        </w:rPr>
        <w:t>女</w:t>
      </w:r>
      <w:r>
        <w:rPr>
          <w:color w:val="C00000"/>
          <w:sz w:val="24"/>
        </w:rPr>
        <w:t>(おんな)</w:t>
      </w:r>
      <w:r>
        <w:rPr>
          <w:sz w:val="24"/>
        </w:rPr>
        <w:t>の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>: どうも ありがとう ございます。</w:t>
      </w:r>
    </w:p>
    <w:p/>
    <w:p>
      <w:pPr>
        <w:pStyle w:val="Heading1"/>
      </w:pPr>
      <w:r>
        <w:rPr>
          <w:b/>
          <w:color w:val="1F4E79"/>
          <w:sz w:val="30"/>
        </w:rPr>
        <w:t>第3課　对不起，先生　/　ごめんなさい</w:t>
      </w:r>
    </w:p>
    <w:p>
      <w:pPr>
        <w:pStyle w:val="Heading2"/>
      </w:pPr>
      <w:r>
        <w:rPr>
          <w:b/>
          <w:color w:val="555555"/>
          <w:sz w:val="26"/>
        </w:rPr>
        <w:t>中文</w:t>
      </w:r>
    </w:p>
    <w:p>
      <w:r>
        <w:rPr>
          <w:sz w:val="24"/>
        </w:rPr>
        <w:t>顾客: 请把我的大衣和伞拿给我。</w:t>
      </w:r>
    </w:p>
    <w:p>
      <w:r>
        <w:rPr>
          <w:sz w:val="24"/>
        </w:rPr>
        <w:t>顾客: 这是我（寄存东西）的牌子。</w:t>
      </w:r>
    </w:p>
    <w:p>
      <w:r>
        <w:rPr>
          <w:sz w:val="24"/>
        </w:rPr>
        <w:t>服务员: 谢谢，先生。</w:t>
      </w:r>
    </w:p>
    <w:p>
      <w:r>
        <w:rPr>
          <w:sz w:val="24"/>
        </w:rPr>
        <w:t>服务员: 是5号。</w:t>
      </w:r>
    </w:p>
    <w:p>
      <w:r>
        <w:rPr>
          <w:sz w:val="24"/>
        </w:rPr>
        <w:t>服务员: 这是您的伞和大衣。</w:t>
      </w:r>
    </w:p>
    <w:p>
      <w:r>
        <w:rPr>
          <w:sz w:val="24"/>
        </w:rPr>
        <w:t>顾客: 这不是我的伞。</w:t>
      </w:r>
    </w:p>
    <w:p>
      <w:r>
        <w:rPr>
          <w:sz w:val="24"/>
        </w:rPr>
        <w:t>服务员: 对不起，先生。</w:t>
      </w:r>
    </w:p>
    <w:p>
      <w:r>
        <w:rPr>
          <w:sz w:val="24"/>
        </w:rPr>
        <w:t>服务员: 这把伞是您的吗？</w:t>
      </w:r>
    </w:p>
    <w:p>
      <w:r>
        <w:rPr>
          <w:sz w:val="24"/>
        </w:rPr>
        <w:t>顾客: 不，不是！</w:t>
      </w:r>
    </w:p>
    <w:p>
      <w:r>
        <w:rPr>
          <w:sz w:val="24"/>
        </w:rPr>
        <w:t>服务员: 这把是吗？</w:t>
      </w:r>
    </w:p>
    <w:p>
      <w:r>
        <w:rPr>
          <w:sz w:val="24"/>
        </w:rPr>
        <w:t>顾客: 是，是这把。</w:t>
      </w:r>
    </w:p>
    <w:p>
      <w:r>
        <w:rPr>
          <w:sz w:val="24"/>
        </w:rPr>
        <w:t>顾客: 非常感谢。</w:t>
      </w:r>
    </w:p>
    <w:p>
      <w:pPr>
        <w:pStyle w:val="Heading2"/>
      </w:pPr>
      <w:r>
        <w:rPr>
          <w:b/>
          <w:color w:val="555555"/>
          <w:sz w:val="26"/>
        </w:rPr>
        <w:t>日本語(にほんご)</w:t>
      </w:r>
    </w:p>
    <w:p>
      <w:r>
        <w:rPr>
          <w:sz w:val="24"/>
        </w:rPr>
        <w:t>お</w:t>
      </w:r>
      <w:r>
        <w:rPr>
          <w:color w:val="0070C0"/>
          <w:sz w:val="24"/>
        </w:rPr>
        <w:t>客</w:t>
      </w:r>
      <w:r>
        <w:rPr>
          <w:color w:val="C00000"/>
          <w:sz w:val="24"/>
        </w:rPr>
        <w:t>(きゃく)</w:t>
      </w:r>
      <w:r>
        <w:rPr>
          <w:sz w:val="24"/>
        </w:rPr>
        <w:t>さん: わたしの コートと かさを ください。</w:t>
      </w:r>
    </w:p>
    <w:p>
      <w:r>
        <w:rPr>
          <w:sz w:val="24"/>
        </w:rPr>
        <w:t>お</w:t>
      </w:r>
      <w:r>
        <w:rPr>
          <w:color w:val="0070C0"/>
          <w:sz w:val="24"/>
        </w:rPr>
        <w:t>客</w:t>
      </w:r>
      <w:r>
        <w:rPr>
          <w:color w:val="C00000"/>
          <w:sz w:val="24"/>
        </w:rPr>
        <w:t>(きゃく)</w:t>
      </w:r>
      <w:r>
        <w:rPr>
          <w:sz w:val="24"/>
        </w:rPr>
        <w:t>さん: これが チケット です。</w:t>
      </w:r>
    </w:p>
    <w:p>
      <w:r>
        <w:rPr>
          <w:color w:val="0070C0"/>
          <w:sz w:val="24"/>
        </w:rPr>
        <w:t>係</w:t>
      </w:r>
      <w:r>
        <w:rPr>
          <w:color w:val="C00000"/>
          <w:sz w:val="24"/>
        </w:rPr>
        <w:t>(かかり)</w:t>
      </w:r>
      <w:r>
        <w:rPr>
          <w:sz w:val="24"/>
        </w:rPr>
        <w:t>の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>: ありがとう ございます。</w:t>
      </w:r>
    </w:p>
    <w:p>
      <w:r>
        <w:rPr>
          <w:color w:val="0070C0"/>
          <w:sz w:val="24"/>
        </w:rPr>
        <w:t>係</w:t>
      </w:r>
      <w:r>
        <w:rPr>
          <w:color w:val="C00000"/>
          <w:sz w:val="24"/>
        </w:rPr>
        <w:t>(かかり)</w:t>
      </w:r>
      <w:r>
        <w:rPr>
          <w:sz w:val="24"/>
        </w:rPr>
        <w:t>の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>: 5</w:t>
      </w:r>
      <w:r>
        <w:rPr>
          <w:color w:val="0070C0"/>
          <w:sz w:val="24"/>
        </w:rPr>
        <w:t>番</w:t>
      </w:r>
      <w:r>
        <w:rPr>
          <w:color w:val="C00000"/>
          <w:sz w:val="24"/>
        </w:rPr>
        <w:t>(ばん)</w:t>
      </w:r>
      <w:r>
        <w:rPr>
          <w:sz w:val="24"/>
        </w:rPr>
        <w:t xml:space="preserve"> ですね。</w:t>
      </w:r>
    </w:p>
    <w:p>
      <w:r>
        <w:rPr>
          <w:color w:val="0070C0"/>
          <w:sz w:val="24"/>
        </w:rPr>
        <w:t>係</w:t>
      </w:r>
      <w:r>
        <w:rPr>
          <w:color w:val="C00000"/>
          <w:sz w:val="24"/>
        </w:rPr>
        <w:t>(かかり)</w:t>
      </w:r>
      <w:r>
        <w:rPr>
          <w:sz w:val="24"/>
        </w:rPr>
        <w:t>の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>: あなたの かさと コート です。</w:t>
      </w:r>
    </w:p>
    <w:p>
      <w:r>
        <w:rPr>
          <w:sz w:val="24"/>
        </w:rPr>
        <w:t>お</w:t>
      </w:r>
      <w:r>
        <w:rPr>
          <w:color w:val="0070C0"/>
          <w:sz w:val="24"/>
        </w:rPr>
        <w:t>客</w:t>
      </w:r>
      <w:r>
        <w:rPr>
          <w:color w:val="C00000"/>
          <w:sz w:val="24"/>
        </w:rPr>
        <w:t>(きゃく)</w:t>
      </w:r>
      <w:r>
        <w:rPr>
          <w:sz w:val="24"/>
        </w:rPr>
        <w:t>さん: これは わたしの かさ では ありません。</w:t>
      </w:r>
    </w:p>
    <w:p>
      <w:r>
        <w:rPr>
          <w:color w:val="0070C0"/>
          <w:sz w:val="24"/>
        </w:rPr>
        <w:t>係</w:t>
      </w:r>
      <w:r>
        <w:rPr>
          <w:color w:val="C00000"/>
          <w:sz w:val="24"/>
        </w:rPr>
        <w:t>(かかり)</w:t>
      </w:r>
      <w:r>
        <w:rPr>
          <w:sz w:val="24"/>
        </w:rPr>
        <w:t>の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>: ごめんなさい。</w:t>
      </w:r>
    </w:p>
    <w:p>
      <w:r>
        <w:rPr>
          <w:color w:val="0070C0"/>
          <w:sz w:val="24"/>
        </w:rPr>
        <w:t>係</w:t>
      </w:r>
      <w:r>
        <w:rPr>
          <w:color w:val="C00000"/>
          <w:sz w:val="24"/>
        </w:rPr>
        <w:t>(かかり)</w:t>
      </w:r>
      <w:r>
        <w:rPr>
          <w:sz w:val="24"/>
        </w:rPr>
        <w:t>の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>: これは あなたの かさ ですか？</w:t>
      </w:r>
    </w:p>
    <w:p>
      <w:r>
        <w:rPr>
          <w:sz w:val="24"/>
        </w:rPr>
        <w:t>お</w:t>
      </w:r>
      <w:r>
        <w:rPr>
          <w:color w:val="0070C0"/>
          <w:sz w:val="24"/>
        </w:rPr>
        <w:t>客</w:t>
      </w:r>
      <w:r>
        <w:rPr>
          <w:color w:val="C00000"/>
          <w:sz w:val="24"/>
        </w:rPr>
        <w:t>(きゃく)</w:t>
      </w:r>
      <w:r>
        <w:rPr>
          <w:sz w:val="24"/>
        </w:rPr>
        <w:t>さん: いいえ、ちがいます。</w:t>
      </w:r>
    </w:p>
    <w:p>
      <w:r>
        <w:rPr>
          <w:color w:val="0070C0"/>
          <w:sz w:val="24"/>
        </w:rPr>
        <w:t>係</w:t>
      </w:r>
      <w:r>
        <w:rPr>
          <w:color w:val="C00000"/>
          <w:sz w:val="24"/>
        </w:rPr>
        <w:t>(かかり)</w:t>
      </w:r>
      <w:r>
        <w:rPr>
          <w:sz w:val="24"/>
        </w:rPr>
        <w:t>の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>: これ ですか？</w:t>
      </w:r>
    </w:p>
    <w:p>
      <w:r>
        <w:rPr>
          <w:sz w:val="24"/>
        </w:rPr>
        <w:t>お</w:t>
      </w:r>
      <w:r>
        <w:rPr>
          <w:color w:val="0070C0"/>
          <w:sz w:val="24"/>
        </w:rPr>
        <w:t>客</w:t>
      </w:r>
      <w:r>
        <w:rPr>
          <w:color w:val="C00000"/>
          <w:sz w:val="24"/>
        </w:rPr>
        <w:t>(きゃく)</w:t>
      </w:r>
      <w:r>
        <w:rPr>
          <w:sz w:val="24"/>
        </w:rPr>
        <w:t>さん: はい、そう です。</w:t>
      </w:r>
    </w:p>
    <w:p>
      <w:r>
        <w:rPr>
          <w:sz w:val="24"/>
        </w:rPr>
        <w:t>お</w:t>
      </w:r>
      <w:r>
        <w:rPr>
          <w:color w:val="0070C0"/>
          <w:sz w:val="24"/>
        </w:rPr>
        <w:t>客</w:t>
      </w:r>
      <w:r>
        <w:rPr>
          <w:color w:val="C00000"/>
          <w:sz w:val="24"/>
        </w:rPr>
        <w:t>(きゃく)</w:t>
      </w:r>
      <w:r>
        <w:rPr>
          <w:sz w:val="24"/>
        </w:rPr>
        <w:t>さん: どうも ありがとう。</w:t>
      </w:r>
    </w:p>
    <w:p/>
    <w:p>
      <w:pPr>
        <w:pStyle w:val="Heading1"/>
      </w:pPr>
      <w:r>
        <w:rPr>
          <w:b/>
          <w:color w:val="1F4E79"/>
          <w:sz w:val="30"/>
        </w:rPr>
        <w:t>第5課　很高兴见到你　/　はじめまして</w:t>
      </w:r>
    </w:p>
    <w:p>
      <w:pPr>
        <w:pStyle w:val="Heading2"/>
      </w:pPr>
      <w:r>
        <w:rPr>
          <w:b/>
          <w:color w:val="555555"/>
          <w:sz w:val="26"/>
        </w:rPr>
        <w:t>中文</w:t>
      </w:r>
    </w:p>
    <w:p>
      <w:r>
        <w:rPr>
          <w:sz w:val="24"/>
        </w:rPr>
        <w:t>布莱克先生: 早上好。</w:t>
      </w:r>
    </w:p>
    <w:p>
      <w:r>
        <w:rPr>
          <w:sz w:val="24"/>
        </w:rPr>
        <w:t>学生们: 早上好，布莱克先生。</w:t>
      </w:r>
    </w:p>
    <w:p>
      <w:r>
        <w:rPr>
          <w:sz w:val="24"/>
        </w:rPr>
        <w:t>布莱克先生: 这位是索菲娅·杜邦小姐。索菲娅是个新学生。她是法国人。</w:t>
      </w:r>
    </w:p>
    <w:p>
      <w:r>
        <w:rPr>
          <w:sz w:val="24"/>
        </w:rPr>
        <w:t>布莱克先生: 索菲娅，这位是汉斯。他是德国人。</w:t>
      </w:r>
    </w:p>
    <w:p>
      <w:r>
        <w:rPr>
          <w:sz w:val="24"/>
        </w:rPr>
        <w:t>汉斯: 很高兴见到你。</w:t>
      </w:r>
    </w:p>
    <w:p>
      <w:r>
        <w:rPr>
          <w:sz w:val="24"/>
        </w:rPr>
        <w:t>布莱克先生: 这位是直子。她是日本人。</w:t>
      </w:r>
    </w:p>
    <w:p>
      <w:r>
        <w:rPr>
          <w:sz w:val="24"/>
        </w:rPr>
        <w:t>直子: 很高兴见到你。</w:t>
      </w:r>
    </w:p>
    <w:p>
      <w:r>
        <w:rPr>
          <w:sz w:val="24"/>
        </w:rPr>
        <w:t>布莱克先生: 这位是昌宇。他是韩国人。</w:t>
      </w:r>
    </w:p>
    <w:p>
      <w:r>
        <w:rPr>
          <w:sz w:val="24"/>
        </w:rPr>
        <w:t>昌宇: 很高兴见到你。</w:t>
      </w:r>
    </w:p>
    <w:p>
      <w:r>
        <w:rPr>
          <w:sz w:val="24"/>
        </w:rPr>
        <w:t>布莱克先生: 这位是鲁明。他是中国人。</w:t>
      </w:r>
    </w:p>
    <w:p>
      <w:r>
        <w:rPr>
          <w:sz w:val="24"/>
        </w:rPr>
        <w:t>鲁明: 很高兴见到你。</w:t>
      </w:r>
    </w:p>
    <w:p>
      <w:r>
        <w:rPr>
          <w:sz w:val="24"/>
        </w:rPr>
        <w:t>布莱克先生: 这位是晓惠。她也是中国人。</w:t>
      </w:r>
    </w:p>
    <w:p>
      <w:r>
        <w:rPr>
          <w:sz w:val="24"/>
        </w:rPr>
        <w:t>晓惠: 很高兴见到你。</w:t>
      </w:r>
    </w:p>
    <w:p>
      <w:pPr>
        <w:pStyle w:val="Heading2"/>
      </w:pPr>
      <w:r>
        <w:rPr>
          <w:b/>
          <w:color w:val="555555"/>
          <w:sz w:val="26"/>
        </w:rPr>
        <w:t>日本語(にほんご)</w:t>
      </w:r>
    </w:p>
    <w:p>
      <w:r>
        <w:rPr>
          <w:sz w:val="24"/>
        </w:rPr>
        <w:t>ブレイク</w:t>
      </w:r>
      <w:r>
        <w:rPr>
          <w:color w:val="0070C0"/>
          <w:sz w:val="24"/>
        </w:rPr>
        <w:t>先生</w:t>
      </w:r>
      <w:r>
        <w:rPr>
          <w:color w:val="C00000"/>
          <w:sz w:val="24"/>
        </w:rPr>
        <w:t>(せんせい)</w:t>
      </w:r>
      <w:r>
        <w:rPr>
          <w:sz w:val="24"/>
        </w:rPr>
        <w:t>: おはよう ございます。</w:t>
      </w:r>
    </w:p>
    <w:p>
      <w:r>
        <w:rPr>
          <w:color w:val="0070C0"/>
          <w:sz w:val="24"/>
        </w:rPr>
        <w:t>生徒</w:t>
      </w:r>
      <w:r>
        <w:rPr>
          <w:color w:val="C00000"/>
          <w:sz w:val="24"/>
        </w:rPr>
        <w:t>(せいと)</w:t>
      </w:r>
      <w:r>
        <w:rPr>
          <w:sz w:val="24"/>
        </w:rPr>
        <w:t>たち: ブレイク</w:t>
      </w:r>
      <w:r>
        <w:rPr>
          <w:color w:val="0070C0"/>
          <w:sz w:val="24"/>
        </w:rPr>
        <w:t>先生</w:t>
      </w:r>
      <w:r>
        <w:rPr>
          <w:color w:val="C00000"/>
          <w:sz w:val="24"/>
        </w:rPr>
        <w:t>(せんせい)</w:t>
      </w:r>
      <w:r>
        <w:rPr>
          <w:sz w:val="24"/>
        </w:rPr>
        <w:t>、おはよう ございます。</w:t>
      </w:r>
    </w:p>
    <w:p>
      <w:r>
        <w:rPr>
          <w:sz w:val="24"/>
        </w:rPr>
        <w:t>ブレイク</w:t>
      </w:r>
      <w:r>
        <w:rPr>
          <w:color w:val="0070C0"/>
          <w:sz w:val="24"/>
        </w:rPr>
        <w:t>先生</w:t>
      </w:r>
      <w:r>
        <w:rPr>
          <w:color w:val="C00000"/>
          <w:sz w:val="24"/>
        </w:rPr>
        <w:t>(せんせい)</w:t>
      </w:r>
      <w:r>
        <w:rPr>
          <w:sz w:val="24"/>
        </w:rPr>
        <w:t xml:space="preserve">: こちらは ソフィー・デュポン さん です。ソフィーは </w:t>
      </w:r>
      <w:r>
        <w:rPr>
          <w:color w:val="0070C0"/>
          <w:sz w:val="24"/>
        </w:rPr>
        <w:t>新</w:t>
      </w:r>
      <w:r>
        <w:rPr>
          <w:color w:val="C00000"/>
          <w:sz w:val="24"/>
        </w:rPr>
        <w:t>(あたら)</w:t>
      </w:r>
      <w:r>
        <w:rPr>
          <w:sz w:val="24"/>
        </w:rPr>
        <w:t xml:space="preserve">しい </w:t>
      </w:r>
      <w:r>
        <w:rPr>
          <w:color w:val="0070C0"/>
          <w:sz w:val="24"/>
        </w:rPr>
        <w:t>生徒</w:t>
      </w:r>
      <w:r>
        <w:rPr>
          <w:color w:val="C00000"/>
          <w:sz w:val="24"/>
        </w:rPr>
        <w:t>(せいと)</w:t>
      </w:r>
      <w:r>
        <w:rPr>
          <w:sz w:val="24"/>
        </w:rPr>
        <w:t xml:space="preserve"> です。フランス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(じん)</w:t>
      </w:r>
      <w:r>
        <w:rPr>
          <w:sz w:val="24"/>
        </w:rPr>
        <w:t xml:space="preserve"> です。</w:t>
      </w:r>
    </w:p>
    <w:p>
      <w:r>
        <w:rPr>
          <w:sz w:val="24"/>
        </w:rPr>
        <w:t>ブレイク</w:t>
      </w:r>
      <w:r>
        <w:rPr>
          <w:color w:val="0070C0"/>
          <w:sz w:val="24"/>
        </w:rPr>
        <w:t>先生</w:t>
      </w:r>
      <w:r>
        <w:rPr>
          <w:color w:val="C00000"/>
          <w:sz w:val="24"/>
        </w:rPr>
        <w:t>(せんせい)</w:t>
      </w:r>
      <w:r>
        <w:rPr>
          <w:sz w:val="24"/>
        </w:rPr>
        <w:t>: ソフィー、こちらは ハンス です。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>は ドイツ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(じん)</w:t>
      </w:r>
      <w:r>
        <w:rPr>
          <w:sz w:val="24"/>
        </w:rPr>
        <w:t xml:space="preserve"> です。</w:t>
      </w:r>
    </w:p>
    <w:p>
      <w:r>
        <w:rPr>
          <w:sz w:val="24"/>
        </w:rPr>
        <w:t>ハンス: はじめまして。</w:t>
      </w:r>
    </w:p>
    <w:p>
      <w:r>
        <w:rPr>
          <w:sz w:val="24"/>
        </w:rPr>
        <w:t>ブレイク</w:t>
      </w:r>
      <w:r>
        <w:rPr>
          <w:color w:val="0070C0"/>
          <w:sz w:val="24"/>
        </w:rPr>
        <w:t>先生</w:t>
      </w:r>
      <w:r>
        <w:rPr>
          <w:color w:val="C00000"/>
          <w:sz w:val="24"/>
        </w:rPr>
        <w:t>(せんせい)</w:t>
      </w:r>
      <w:r>
        <w:rPr>
          <w:sz w:val="24"/>
        </w:rPr>
        <w:t>: そして こちらは ナオコ さん。</w:t>
      </w:r>
      <w:r>
        <w:rPr>
          <w:color w:val="0070C0"/>
          <w:sz w:val="24"/>
        </w:rPr>
        <w:t>彼女</w:t>
      </w:r>
      <w:r>
        <w:rPr>
          <w:color w:val="C00000"/>
          <w:sz w:val="24"/>
        </w:rPr>
        <w:t>(かのじょ)</w:t>
      </w:r>
      <w:r>
        <w:rPr>
          <w:sz w:val="24"/>
        </w:rPr>
        <w:t xml:space="preserve">は </w:t>
      </w:r>
      <w:r>
        <w:rPr>
          <w:color w:val="0070C0"/>
          <w:sz w:val="24"/>
        </w:rPr>
        <w:t>日本人</w:t>
      </w:r>
      <w:r>
        <w:rPr>
          <w:color w:val="C00000"/>
          <w:sz w:val="24"/>
        </w:rPr>
        <w:t>(にほんじん)</w:t>
      </w:r>
      <w:r>
        <w:rPr>
          <w:sz w:val="24"/>
        </w:rPr>
        <w:t xml:space="preserve"> です。</w:t>
      </w:r>
    </w:p>
    <w:p>
      <w:r>
        <w:rPr>
          <w:sz w:val="24"/>
        </w:rPr>
        <w:t>ナオコ: はじめまして。</w:t>
      </w:r>
    </w:p>
    <w:p>
      <w:r>
        <w:rPr>
          <w:sz w:val="24"/>
        </w:rPr>
        <w:t>ブレイク</w:t>
      </w:r>
      <w:r>
        <w:rPr>
          <w:color w:val="0070C0"/>
          <w:sz w:val="24"/>
        </w:rPr>
        <w:t>先生</w:t>
      </w:r>
      <w:r>
        <w:rPr>
          <w:color w:val="C00000"/>
          <w:sz w:val="24"/>
        </w:rPr>
        <w:t>(せんせい)</w:t>
      </w:r>
      <w:r>
        <w:rPr>
          <w:sz w:val="24"/>
        </w:rPr>
        <w:t>: こちらは チャンウ。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は </w:t>
      </w:r>
      <w:r>
        <w:rPr>
          <w:color w:val="0070C0"/>
          <w:sz w:val="24"/>
        </w:rPr>
        <w:t>韓国人</w:t>
      </w:r>
      <w:r>
        <w:rPr>
          <w:color w:val="C00000"/>
          <w:sz w:val="24"/>
        </w:rPr>
        <w:t>(かんこくじん)</w:t>
      </w:r>
      <w:r>
        <w:rPr>
          <w:sz w:val="24"/>
        </w:rPr>
        <w:t xml:space="preserve"> です。</w:t>
      </w:r>
    </w:p>
    <w:p>
      <w:r>
        <w:rPr>
          <w:sz w:val="24"/>
        </w:rPr>
        <w:t>チャンウ: はじめまして。</w:t>
      </w:r>
    </w:p>
    <w:p>
      <w:r>
        <w:rPr>
          <w:sz w:val="24"/>
        </w:rPr>
        <w:t>ブレイク</w:t>
      </w:r>
      <w:r>
        <w:rPr>
          <w:color w:val="0070C0"/>
          <w:sz w:val="24"/>
        </w:rPr>
        <w:t>先生</w:t>
      </w:r>
      <w:r>
        <w:rPr>
          <w:color w:val="C00000"/>
          <w:sz w:val="24"/>
        </w:rPr>
        <w:t>(せんせい)</w:t>
      </w:r>
      <w:r>
        <w:rPr>
          <w:sz w:val="24"/>
        </w:rPr>
        <w:t>: こちらは ルーミン。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は </w:t>
      </w:r>
      <w:r>
        <w:rPr>
          <w:color w:val="0070C0"/>
          <w:sz w:val="24"/>
        </w:rPr>
        <w:t>中国人</w:t>
      </w:r>
      <w:r>
        <w:rPr>
          <w:color w:val="C00000"/>
          <w:sz w:val="24"/>
        </w:rPr>
        <w:t>(ちゅうごくじん)</w:t>
      </w:r>
      <w:r>
        <w:rPr>
          <w:sz w:val="24"/>
        </w:rPr>
        <w:t xml:space="preserve"> です。</w:t>
      </w:r>
    </w:p>
    <w:p>
      <w:r>
        <w:rPr>
          <w:sz w:val="24"/>
        </w:rPr>
        <w:t>ルーミン: はじめまして。</w:t>
      </w:r>
    </w:p>
    <w:p>
      <w:r>
        <w:rPr>
          <w:sz w:val="24"/>
        </w:rPr>
        <w:t>ブレイク</w:t>
      </w:r>
      <w:r>
        <w:rPr>
          <w:color w:val="0070C0"/>
          <w:sz w:val="24"/>
        </w:rPr>
        <w:t>先生</w:t>
      </w:r>
      <w:r>
        <w:rPr>
          <w:color w:val="C00000"/>
          <w:sz w:val="24"/>
        </w:rPr>
        <w:t>(せんせい)</w:t>
      </w:r>
      <w:r>
        <w:rPr>
          <w:sz w:val="24"/>
        </w:rPr>
        <w:t>: こちらは シャオフイ。</w:t>
      </w:r>
      <w:r>
        <w:rPr>
          <w:color w:val="0070C0"/>
          <w:sz w:val="24"/>
        </w:rPr>
        <w:t>彼女</w:t>
      </w:r>
      <w:r>
        <w:rPr>
          <w:color w:val="C00000"/>
          <w:sz w:val="24"/>
        </w:rPr>
        <w:t>(かのじょ)</w:t>
      </w:r>
      <w:r>
        <w:rPr>
          <w:sz w:val="24"/>
        </w:rPr>
        <w:t xml:space="preserve">も </w:t>
      </w:r>
      <w:r>
        <w:rPr>
          <w:color w:val="0070C0"/>
          <w:sz w:val="24"/>
        </w:rPr>
        <w:t>中国人</w:t>
      </w:r>
      <w:r>
        <w:rPr>
          <w:color w:val="C00000"/>
          <w:sz w:val="24"/>
        </w:rPr>
        <w:t>(ちゅうごくじん)</w:t>
      </w:r>
      <w:r>
        <w:rPr>
          <w:sz w:val="24"/>
        </w:rPr>
        <w:t xml:space="preserve"> です。</w:t>
      </w:r>
    </w:p>
    <w:p>
      <w:r>
        <w:rPr>
          <w:sz w:val="24"/>
        </w:rPr>
        <w:t>シャオフイ: はじめまして。</w:t>
      </w:r>
    </w:p>
    <w:p/>
    <w:p>
      <w:pPr>
        <w:pStyle w:val="Heading1"/>
      </w:pPr>
      <w:r>
        <w:rPr>
          <w:b/>
          <w:color w:val="1F4E79"/>
          <w:sz w:val="30"/>
        </w:rPr>
        <w:t>第7課　你是教师吗？　/　あなたは 先生(せんせい)ですか？</w:t>
      </w:r>
    </w:p>
    <w:p>
      <w:pPr>
        <w:pStyle w:val="Heading2"/>
      </w:pPr>
      <w:r>
        <w:rPr>
          <w:b/>
          <w:color w:val="555555"/>
          <w:sz w:val="26"/>
        </w:rPr>
        <w:t>中文</w:t>
      </w:r>
    </w:p>
    <w:p>
      <w:r>
        <w:rPr>
          <w:sz w:val="24"/>
        </w:rPr>
        <w:t>罗伯特: 我是个新学生，我的名字叫罗伯特。</w:t>
      </w:r>
    </w:p>
    <w:p>
      <w:r>
        <w:rPr>
          <w:sz w:val="24"/>
        </w:rPr>
        <w:t>索菲娅: 很高兴见到你。我的名字叫索菲娅。</w:t>
      </w:r>
    </w:p>
    <w:p>
      <w:r>
        <w:rPr>
          <w:sz w:val="24"/>
        </w:rPr>
        <w:t>罗伯特: 你是法国人吗？</w:t>
      </w:r>
    </w:p>
    <w:p>
      <w:r>
        <w:rPr>
          <w:sz w:val="24"/>
        </w:rPr>
        <w:t>索菲娅: 是的，我是法国人。</w:t>
      </w:r>
    </w:p>
    <w:p>
      <w:r>
        <w:rPr>
          <w:sz w:val="24"/>
        </w:rPr>
        <w:t>索菲娅: 你也是法国人吗？</w:t>
      </w:r>
    </w:p>
    <w:p>
      <w:r>
        <w:rPr>
          <w:sz w:val="24"/>
        </w:rPr>
        <w:t>罗伯特: 不，我不是。</w:t>
      </w:r>
    </w:p>
    <w:p>
      <w:r>
        <w:rPr>
          <w:sz w:val="24"/>
        </w:rPr>
        <w:t>索菲娅: 你是哪国人？</w:t>
      </w:r>
    </w:p>
    <w:p>
      <w:r>
        <w:rPr>
          <w:sz w:val="24"/>
        </w:rPr>
        <w:t>罗伯特: 我是意大利人。</w:t>
      </w:r>
    </w:p>
    <w:p>
      <w:r>
        <w:rPr>
          <w:sz w:val="24"/>
        </w:rPr>
        <w:t>罗伯特: 你是教师吗？</w:t>
      </w:r>
    </w:p>
    <w:p>
      <w:r>
        <w:rPr>
          <w:sz w:val="24"/>
        </w:rPr>
        <w:t>索菲娅: 不，我不是。</w:t>
      </w:r>
    </w:p>
    <w:p>
      <w:r>
        <w:rPr>
          <w:sz w:val="24"/>
        </w:rPr>
        <w:t>罗伯特: 你是做什么工作的？</w:t>
      </w:r>
    </w:p>
    <w:p>
      <w:r>
        <w:rPr>
          <w:sz w:val="24"/>
        </w:rPr>
        <w:t>索菲娅: 我是电脑录入员。</w:t>
      </w:r>
    </w:p>
    <w:p>
      <w:r>
        <w:rPr>
          <w:sz w:val="24"/>
        </w:rPr>
        <w:t>索菲娅: 你是做什么工作的？</w:t>
      </w:r>
    </w:p>
    <w:p>
      <w:r>
        <w:rPr>
          <w:sz w:val="24"/>
        </w:rPr>
        <w:t>罗伯特: 我是工程师。</w:t>
      </w:r>
    </w:p>
    <w:p>
      <w:pPr>
        <w:pStyle w:val="Heading2"/>
      </w:pPr>
      <w:r>
        <w:rPr>
          <w:b/>
          <w:color w:val="555555"/>
          <w:sz w:val="26"/>
        </w:rPr>
        <w:t>日本語(にほんご)</w:t>
      </w:r>
    </w:p>
    <w:p>
      <w:r>
        <w:rPr>
          <w:sz w:val="24"/>
        </w:rPr>
        <w:t xml:space="preserve">ロバート: ぼくは </w:t>
      </w:r>
      <w:r>
        <w:rPr>
          <w:color w:val="0070C0"/>
          <w:sz w:val="24"/>
        </w:rPr>
        <w:t>新</w:t>
      </w:r>
      <w:r>
        <w:rPr>
          <w:color w:val="C00000"/>
          <w:sz w:val="24"/>
        </w:rPr>
        <w:t>(あたら)</w:t>
      </w:r>
      <w:r>
        <w:rPr>
          <w:sz w:val="24"/>
        </w:rPr>
        <w:t xml:space="preserve">しい </w:t>
      </w:r>
      <w:r>
        <w:rPr>
          <w:color w:val="0070C0"/>
          <w:sz w:val="24"/>
        </w:rPr>
        <w:t>生徒</w:t>
      </w:r>
      <w:r>
        <w:rPr>
          <w:color w:val="C00000"/>
          <w:sz w:val="24"/>
        </w:rPr>
        <w:t>(せいと)</w:t>
      </w:r>
      <w:r>
        <w:rPr>
          <w:sz w:val="24"/>
        </w:rPr>
        <w:t xml:space="preserve"> です。</w:t>
      </w:r>
      <w:r>
        <w:rPr>
          <w:color w:val="0070C0"/>
          <w:sz w:val="24"/>
        </w:rPr>
        <w:t>名前</w:t>
      </w:r>
      <w:r>
        <w:rPr>
          <w:color w:val="C00000"/>
          <w:sz w:val="24"/>
        </w:rPr>
        <w:t>(なまえ)</w:t>
      </w:r>
      <w:r>
        <w:rPr>
          <w:sz w:val="24"/>
        </w:rPr>
        <w:t>は ロバート です。</w:t>
      </w:r>
    </w:p>
    <w:p>
      <w:r>
        <w:rPr>
          <w:sz w:val="24"/>
        </w:rPr>
        <w:t xml:space="preserve">ソフィー: はじめまして。わたしの </w:t>
      </w:r>
      <w:r>
        <w:rPr>
          <w:color w:val="0070C0"/>
          <w:sz w:val="24"/>
        </w:rPr>
        <w:t>名前</w:t>
      </w:r>
      <w:r>
        <w:rPr>
          <w:color w:val="C00000"/>
          <w:sz w:val="24"/>
        </w:rPr>
        <w:t>(なまえ)</w:t>
      </w:r>
      <w:r>
        <w:rPr>
          <w:sz w:val="24"/>
        </w:rPr>
        <w:t>は ソフィー です。</w:t>
      </w:r>
    </w:p>
    <w:p>
      <w:r>
        <w:rPr>
          <w:sz w:val="24"/>
        </w:rPr>
        <w:t>ロバート: あなたは フランス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(じん)</w:t>
      </w:r>
      <w:r>
        <w:rPr>
          <w:sz w:val="24"/>
        </w:rPr>
        <w:t xml:space="preserve"> ですか？</w:t>
      </w:r>
    </w:p>
    <w:p>
      <w:r>
        <w:rPr>
          <w:sz w:val="24"/>
        </w:rPr>
        <w:t>ソフィー: はい、そうです。</w:t>
      </w:r>
    </w:p>
    <w:p>
      <w:r>
        <w:rPr>
          <w:sz w:val="24"/>
        </w:rPr>
        <w:t>ソフィー: あなたも フランス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(じん)</w:t>
      </w:r>
      <w:r>
        <w:rPr>
          <w:sz w:val="24"/>
        </w:rPr>
        <w:t xml:space="preserve"> ですか？</w:t>
      </w:r>
    </w:p>
    <w:p>
      <w:r>
        <w:rPr>
          <w:sz w:val="24"/>
        </w:rPr>
        <w:t>ロバート: いいえ、ちがいます。</w:t>
      </w:r>
    </w:p>
    <w:p>
      <w:r>
        <w:rPr>
          <w:sz w:val="24"/>
        </w:rPr>
        <w:t xml:space="preserve">ソフィー: あなたは どこの </w:t>
      </w:r>
      <w:r>
        <w:rPr>
          <w:color w:val="0070C0"/>
          <w:sz w:val="24"/>
        </w:rPr>
        <w:t>国</w:t>
      </w:r>
      <w:r>
        <w:rPr>
          <w:color w:val="C00000"/>
          <w:sz w:val="24"/>
        </w:rPr>
        <w:t>(くに)</w:t>
      </w:r>
      <w:r>
        <w:rPr>
          <w:sz w:val="24"/>
        </w:rPr>
        <w:t>の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 xml:space="preserve"> ですか？</w:t>
      </w:r>
    </w:p>
    <w:p>
      <w:r>
        <w:rPr>
          <w:sz w:val="24"/>
        </w:rPr>
        <w:t>ロバート: ぼくは イタリア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(じん)</w:t>
      </w:r>
      <w:r>
        <w:rPr>
          <w:sz w:val="24"/>
        </w:rPr>
        <w:t xml:space="preserve"> です。</w:t>
      </w:r>
    </w:p>
    <w:p>
      <w:r>
        <w:rPr>
          <w:sz w:val="24"/>
        </w:rPr>
        <w:t xml:space="preserve">ロバート: あなたは </w:t>
      </w:r>
      <w:r>
        <w:rPr>
          <w:color w:val="0070C0"/>
          <w:sz w:val="24"/>
        </w:rPr>
        <w:t>先生</w:t>
      </w:r>
      <w:r>
        <w:rPr>
          <w:color w:val="C00000"/>
          <w:sz w:val="24"/>
        </w:rPr>
        <w:t>(せんせい)</w:t>
      </w:r>
      <w:r>
        <w:rPr>
          <w:sz w:val="24"/>
        </w:rPr>
        <w:t xml:space="preserve"> ですか？</w:t>
      </w:r>
    </w:p>
    <w:p>
      <w:r>
        <w:rPr>
          <w:sz w:val="24"/>
        </w:rPr>
        <w:t>ソフィー: いいえ、ちがいます。</w:t>
      </w:r>
    </w:p>
    <w:p>
      <w:r>
        <w:rPr>
          <w:sz w:val="24"/>
        </w:rPr>
        <w:t>ロバート: あなたの お</w:t>
      </w:r>
      <w:r>
        <w:rPr>
          <w:color w:val="0070C0"/>
          <w:sz w:val="24"/>
        </w:rPr>
        <w:t>仕事</w:t>
      </w:r>
      <w:r>
        <w:rPr>
          <w:color w:val="C00000"/>
          <w:sz w:val="24"/>
        </w:rPr>
        <w:t>(しごと)</w:t>
      </w:r>
      <w:r>
        <w:rPr>
          <w:sz w:val="24"/>
        </w:rPr>
        <w:t xml:space="preserve">は </w:t>
      </w:r>
      <w:r>
        <w:rPr>
          <w:color w:val="0070C0"/>
          <w:sz w:val="24"/>
        </w:rPr>
        <w:t>何</w:t>
      </w:r>
      <w:r>
        <w:rPr>
          <w:color w:val="C00000"/>
          <w:sz w:val="24"/>
        </w:rPr>
        <w:t>(なん)</w:t>
      </w:r>
      <w:r>
        <w:rPr>
          <w:sz w:val="24"/>
        </w:rPr>
        <w:t xml:space="preserve"> ですか？</w:t>
      </w:r>
    </w:p>
    <w:p>
      <w:r>
        <w:rPr>
          <w:sz w:val="24"/>
        </w:rPr>
        <w:t>ソフィー: わたしは キーボード・オペレーター です。</w:t>
      </w:r>
    </w:p>
    <w:p>
      <w:r>
        <w:rPr>
          <w:sz w:val="24"/>
        </w:rPr>
        <w:t>ソフィー: あなたの お</w:t>
      </w:r>
      <w:r>
        <w:rPr>
          <w:color w:val="0070C0"/>
          <w:sz w:val="24"/>
        </w:rPr>
        <w:t>仕事</w:t>
      </w:r>
      <w:r>
        <w:rPr>
          <w:color w:val="C00000"/>
          <w:sz w:val="24"/>
        </w:rPr>
        <w:t>(しごと)</w:t>
      </w:r>
      <w:r>
        <w:rPr>
          <w:sz w:val="24"/>
        </w:rPr>
        <w:t xml:space="preserve">は </w:t>
      </w:r>
      <w:r>
        <w:rPr>
          <w:color w:val="0070C0"/>
          <w:sz w:val="24"/>
        </w:rPr>
        <w:t>何</w:t>
      </w:r>
      <w:r>
        <w:rPr>
          <w:color w:val="C00000"/>
          <w:sz w:val="24"/>
        </w:rPr>
        <w:t>(なん)</w:t>
      </w:r>
      <w:r>
        <w:rPr>
          <w:sz w:val="24"/>
        </w:rPr>
        <w:t xml:space="preserve"> ですか？</w:t>
      </w:r>
    </w:p>
    <w:p>
      <w:r>
        <w:rPr>
          <w:sz w:val="24"/>
        </w:rPr>
        <w:t>ロバート: ぼくは エンジニア です。</w:t>
      </w:r>
    </w:p>
    <w:p/>
    <w:p>
      <w:pPr>
        <w:pStyle w:val="Heading1"/>
      </w:pPr>
      <w:r>
        <w:rPr>
          <w:b/>
          <w:color w:val="1F4E79"/>
          <w:sz w:val="30"/>
        </w:rPr>
        <w:t>第9課　今天好吗？　/　今日(きょう)は お元気(げんき)ですか？</w:t>
      </w:r>
    </w:p>
    <w:p>
      <w:pPr>
        <w:pStyle w:val="Heading2"/>
      </w:pPr>
      <w:r>
        <w:rPr>
          <w:b/>
          <w:color w:val="555555"/>
          <w:sz w:val="26"/>
        </w:rPr>
        <w:t>中文</w:t>
      </w:r>
    </w:p>
    <w:p>
      <w:r>
        <w:rPr>
          <w:sz w:val="24"/>
        </w:rPr>
        <w:t>史蒂文: 你好，海伦。</w:t>
      </w:r>
    </w:p>
    <w:p>
      <w:r>
        <w:rPr>
          <w:sz w:val="24"/>
        </w:rPr>
        <w:t>海伦: 你好，史蒂文。</w:t>
      </w:r>
    </w:p>
    <w:p>
      <w:r>
        <w:rPr>
          <w:sz w:val="24"/>
        </w:rPr>
        <w:t>史蒂文: 你今天好吗？</w:t>
      </w:r>
    </w:p>
    <w:p>
      <w:r>
        <w:rPr>
          <w:sz w:val="24"/>
        </w:rPr>
        <w:t>海伦: 很好，谢谢你。你好吗？</w:t>
      </w:r>
    </w:p>
    <w:p>
      <w:r>
        <w:rPr>
          <w:sz w:val="24"/>
        </w:rPr>
        <w:t>史蒂文: 很好，谢谢。</w:t>
      </w:r>
    </w:p>
    <w:p>
      <w:r>
        <w:rPr>
          <w:sz w:val="24"/>
        </w:rPr>
        <w:t>史蒂文: 托尼好吗？</w:t>
      </w:r>
    </w:p>
    <w:p>
      <w:r>
        <w:rPr>
          <w:sz w:val="24"/>
        </w:rPr>
        <w:t>海伦: 他很好，谢谢。埃玛好吗？</w:t>
      </w:r>
    </w:p>
    <w:p>
      <w:r>
        <w:rPr>
          <w:sz w:val="24"/>
        </w:rPr>
        <w:t>史蒂文: 她也很好，海伦。</w:t>
      </w:r>
    </w:p>
    <w:p>
      <w:r>
        <w:rPr>
          <w:sz w:val="24"/>
        </w:rPr>
        <w:t>史蒂文: 再见，海伦。见到你很高兴。</w:t>
      </w:r>
    </w:p>
    <w:p>
      <w:r>
        <w:rPr>
          <w:sz w:val="24"/>
        </w:rPr>
        <w:t>海伦: 我见到你也很高兴，史蒂文。再见。</w:t>
      </w:r>
    </w:p>
    <w:p>
      <w:pPr>
        <w:pStyle w:val="Heading2"/>
      </w:pPr>
      <w:r>
        <w:rPr>
          <w:b/>
          <w:color w:val="555555"/>
          <w:sz w:val="26"/>
        </w:rPr>
        <w:t>日本語(にほんご)</w:t>
      </w:r>
    </w:p>
    <w:p>
      <w:r>
        <w:rPr>
          <w:sz w:val="24"/>
        </w:rPr>
        <w:t>スティーヴン: やあ、ヘレン。</w:t>
      </w:r>
    </w:p>
    <w:p>
      <w:r>
        <w:rPr>
          <w:sz w:val="24"/>
        </w:rPr>
        <w:t>ヘレン: こんにちは、スティーヴン。</w:t>
      </w:r>
    </w:p>
    <w:p>
      <w:r>
        <w:rPr>
          <w:sz w:val="24"/>
        </w:rPr>
        <w:t xml:space="preserve">スティーヴン: </w:t>
      </w:r>
      <w:r>
        <w:rPr>
          <w:color w:val="0070C0"/>
          <w:sz w:val="24"/>
        </w:rPr>
        <w:t>今日</w:t>
      </w:r>
      <w:r>
        <w:rPr>
          <w:color w:val="C00000"/>
          <w:sz w:val="24"/>
        </w:rPr>
        <w:t>(きょう)</w:t>
      </w:r>
      <w:r>
        <w:rPr>
          <w:sz w:val="24"/>
        </w:rPr>
        <w:t>は お</w:t>
      </w:r>
      <w:r>
        <w:rPr>
          <w:color w:val="0070C0"/>
          <w:sz w:val="24"/>
        </w:rPr>
        <w:t>元気</w:t>
      </w:r>
      <w:r>
        <w:rPr>
          <w:color w:val="C00000"/>
          <w:sz w:val="24"/>
        </w:rPr>
        <w:t>(げんき)</w:t>
      </w:r>
      <w:r>
        <w:rPr>
          <w:sz w:val="24"/>
        </w:rPr>
        <w:t>ですか？</w:t>
      </w:r>
    </w:p>
    <w:p>
      <w:r>
        <w:rPr>
          <w:sz w:val="24"/>
        </w:rPr>
        <w:t xml:space="preserve">ヘレン: とても </w:t>
      </w:r>
      <w:r>
        <w:rPr>
          <w:color w:val="0070C0"/>
          <w:sz w:val="24"/>
        </w:rPr>
        <w:t>元気</w:t>
      </w:r>
      <w:r>
        <w:rPr>
          <w:color w:val="C00000"/>
          <w:sz w:val="24"/>
        </w:rPr>
        <w:t>(げんき)</w:t>
      </w:r>
      <w:r>
        <w:rPr>
          <w:sz w:val="24"/>
        </w:rPr>
        <w:t>です、ありがとう。あなたは？</w:t>
      </w:r>
    </w:p>
    <w:p>
      <w:r>
        <w:rPr>
          <w:sz w:val="24"/>
        </w:rPr>
        <w:t xml:space="preserve">スティーヴン: </w:t>
      </w:r>
      <w:r>
        <w:rPr>
          <w:color w:val="0070C0"/>
          <w:sz w:val="24"/>
        </w:rPr>
        <w:t>元気</w:t>
      </w:r>
      <w:r>
        <w:rPr>
          <w:color w:val="C00000"/>
          <w:sz w:val="24"/>
        </w:rPr>
        <w:t>(げんき)</w:t>
      </w:r>
      <w:r>
        <w:rPr>
          <w:sz w:val="24"/>
        </w:rPr>
        <w:t>だよ、ありがとう。</w:t>
      </w:r>
    </w:p>
    <w:p>
      <w:r>
        <w:rPr>
          <w:sz w:val="24"/>
        </w:rPr>
        <w:t xml:space="preserve">スティーヴン: トニーは </w:t>
      </w:r>
      <w:r>
        <w:rPr>
          <w:color w:val="0070C0"/>
          <w:sz w:val="24"/>
        </w:rPr>
        <w:t>元気</w:t>
      </w:r>
      <w:r>
        <w:rPr>
          <w:color w:val="C00000"/>
          <w:sz w:val="24"/>
        </w:rPr>
        <w:t>(げんき)</w:t>
      </w:r>
      <w:r>
        <w:rPr>
          <w:sz w:val="24"/>
        </w:rPr>
        <w:t>?</w:t>
      </w:r>
    </w:p>
    <w:p>
      <w:r>
        <w:rPr>
          <w:sz w:val="24"/>
        </w:rPr>
        <w:t xml:space="preserve">ヘレン: 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も </w:t>
      </w:r>
      <w:r>
        <w:rPr>
          <w:color w:val="0070C0"/>
          <w:sz w:val="24"/>
        </w:rPr>
        <w:t>元気</w:t>
      </w:r>
      <w:r>
        <w:rPr>
          <w:color w:val="C00000"/>
          <w:sz w:val="24"/>
        </w:rPr>
        <w:t>(げんき)</w:t>
      </w:r>
      <w:r>
        <w:rPr>
          <w:sz w:val="24"/>
        </w:rPr>
        <w:t>よ、ありがとう。エマは どう?</w:t>
      </w:r>
    </w:p>
    <w:p>
      <w:r>
        <w:rPr>
          <w:sz w:val="24"/>
        </w:rPr>
        <w:t xml:space="preserve">スティーヴン: </w:t>
      </w:r>
      <w:r>
        <w:rPr>
          <w:color w:val="0070C0"/>
          <w:sz w:val="24"/>
        </w:rPr>
        <w:t>彼女</w:t>
      </w:r>
      <w:r>
        <w:rPr>
          <w:color w:val="C00000"/>
          <w:sz w:val="24"/>
        </w:rPr>
        <w:t>(かのじょ)</w:t>
      </w:r>
      <w:r>
        <w:rPr>
          <w:sz w:val="24"/>
        </w:rPr>
        <w:t xml:space="preserve">も とても </w:t>
      </w:r>
      <w:r>
        <w:rPr>
          <w:color w:val="0070C0"/>
          <w:sz w:val="24"/>
        </w:rPr>
        <w:t>元気</w:t>
      </w:r>
      <w:r>
        <w:rPr>
          <w:color w:val="C00000"/>
          <w:sz w:val="24"/>
        </w:rPr>
        <w:t>(げんき)</w:t>
      </w:r>
      <w:r>
        <w:rPr>
          <w:sz w:val="24"/>
        </w:rPr>
        <w:t>だよ、ヘレン。</w:t>
      </w:r>
    </w:p>
    <w:p>
      <w:r>
        <w:rPr>
          <w:sz w:val="24"/>
        </w:rPr>
        <w:t>スティーヴン: じゃあね、ヘレン。</w:t>
      </w:r>
      <w:r>
        <w:rPr>
          <w:color w:val="0070C0"/>
          <w:sz w:val="24"/>
        </w:rPr>
        <w:t>会</w:t>
      </w:r>
      <w:r>
        <w:rPr>
          <w:color w:val="C00000"/>
          <w:sz w:val="24"/>
        </w:rPr>
        <w:t>(あ)</w:t>
      </w:r>
      <w:r>
        <w:rPr>
          <w:sz w:val="24"/>
        </w:rPr>
        <w:t>えて よかった。</w:t>
      </w:r>
    </w:p>
    <w:p>
      <w:r>
        <w:rPr>
          <w:sz w:val="24"/>
        </w:rPr>
        <w:t xml:space="preserve">ヘレン: わたしも </w:t>
      </w:r>
      <w:r>
        <w:rPr>
          <w:color w:val="0070C0"/>
          <w:sz w:val="24"/>
        </w:rPr>
        <w:t>会</w:t>
      </w:r>
      <w:r>
        <w:rPr>
          <w:color w:val="C00000"/>
          <w:sz w:val="24"/>
        </w:rPr>
        <w:t>(あ)</w:t>
      </w:r>
      <w:r>
        <w:rPr>
          <w:sz w:val="24"/>
        </w:rPr>
        <w:t>えて よかった、スティーヴン。さようなら。</w:t>
      </w:r>
    </w:p>
    <w:p/>
    <w:p>
      <w:pPr>
        <w:pStyle w:val="Heading1"/>
      </w:pPr>
      <w:r>
        <w:rPr>
          <w:b/>
          <w:color w:val="1F4E79"/>
          <w:sz w:val="30"/>
        </w:rPr>
        <w:t>第11課　这是你的衬衫吗？　/　これは あなたの シャツですか？</w:t>
      </w:r>
    </w:p>
    <w:p>
      <w:pPr>
        <w:pStyle w:val="Heading2"/>
      </w:pPr>
      <w:r>
        <w:rPr>
          <w:b/>
          <w:color w:val="555555"/>
          <w:sz w:val="26"/>
        </w:rPr>
        <w:t>中文</w:t>
      </w:r>
    </w:p>
    <w:p>
      <w:r>
        <w:rPr>
          <w:sz w:val="24"/>
        </w:rPr>
        <w:t>老师: 那是谁的衬衫？</w:t>
      </w:r>
    </w:p>
    <w:p>
      <w:r>
        <w:rPr>
          <w:sz w:val="24"/>
        </w:rPr>
        <w:t>老师: 戴夫，这是你的衬衫吗？</w:t>
      </w:r>
    </w:p>
    <w:p>
      <w:r>
        <w:rPr>
          <w:sz w:val="24"/>
        </w:rPr>
        <w:t>戴夫: 不，先生。这不是我的衬衫。</w:t>
      </w:r>
    </w:p>
    <w:p>
      <w:r>
        <w:rPr>
          <w:sz w:val="24"/>
        </w:rPr>
        <w:t>戴夫: 这是我的衬衫。我的衬衫是蓝色的。</w:t>
      </w:r>
    </w:p>
    <w:p>
      <w:r>
        <w:rPr>
          <w:sz w:val="24"/>
        </w:rPr>
        <w:t>老师: 这件衬衫是蒂姆的吗？</w:t>
      </w:r>
    </w:p>
    <w:p>
      <w:r>
        <w:rPr>
          <w:sz w:val="24"/>
        </w:rPr>
        <w:t>戴夫: 也许是，先生。蒂姆的衬衫是白色的。</w:t>
      </w:r>
    </w:p>
    <w:p>
      <w:r>
        <w:rPr>
          <w:sz w:val="24"/>
        </w:rPr>
        <w:t>老师: 蒂姆！</w:t>
      </w:r>
    </w:p>
    <w:p>
      <w:r>
        <w:rPr>
          <w:sz w:val="24"/>
        </w:rPr>
        <w:t>蒂姆: 什么事，先生？</w:t>
      </w:r>
    </w:p>
    <w:p>
      <w:r>
        <w:rPr>
          <w:sz w:val="24"/>
        </w:rPr>
        <w:t>老师: 这是你的衬衫吗？</w:t>
      </w:r>
    </w:p>
    <w:p>
      <w:r>
        <w:rPr>
          <w:sz w:val="24"/>
        </w:rPr>
        <w:t>蒂姆: 是的，先生。</w:t>
      </w:r>
    </w:p>
    <w:p>
      <w:r>
        <w:rPr>
          <w:sz w:val="24"/>
        </w:rPr>
        <w:t>老师: 给你。接着！</w:t>
      </w:r>
    </w:p>
    <w:p>
      <w:r>
        <w:rPr>
          <w:sz w:val="24"/>
        </w:rPr>
        <w:t>蒂姆: 谢谢您，先生。</w:t>
      </w:r>
    </w:p>
    <w:p>
      <w:pPr>
        <w:pStyle w:val="Heading2"/>
      </w:pPr>
      <w:r>
        <w:rPr>
          <w:b/>
          <w:color w:val="555555"/>
          <w:sz w:val="26"/>
        </w:rPr>
        <w:t>日本語(にほんご)</w:t>
      </w:r>
    </w:p>
    <w:p>
      <w:r>
        <w:rPr>
          <w:color w:val="0070C0"/>
          <w:sz w:val="24"/>
        </w:rPr>
        <w:t>先生</w:t>
      </w:r>
      <w:r>
        <w:rPr>
          <w:color w:val="C00000"/>
          <w:sz w:val="24"/>
        </w:rPr>
        <w:t>(せんせい)</w:t>
      </w:r>
      <w:r>
        <w:rPr>
          <w:sz w:val="24"/>
        </w:rPr>
        <w:t>: あれは だれの シャツ ですか？</w:t>
      </w:r>
    </w:p>
    <w:p>
      <w:r>
        <w:rPr>
          <w:color w:val="0070C0"/>
          <w:sz w:val="24"/>
        </w:rPr>
        <w:t>先生</w:t>
      </w:r>
      <w:r>
        <w:rPr>
          <w:color w:val="C00000"/>
          <w:sz w:val="24"/>
        </w:rPr>
        <w:t>(せんせい)</w:t>
      </w:r>
      <w:r>
        <w:rPr>
          <w:sz w:val="24"/>
        </w:rPr>
        <w:t>: これは きみの シャツ ですか、デイブ？</w:t>
      </w:r>
    </w:p>
    <w:p>
      <w:r>
        <w:rPr>
          <w:sz w:val="24"/>
        </w:rPr>
        <w:t>デイブ: いいえ、</w:t>
      </w:r>
      <w:r>
        <w:rPr>
          <w:color w:val="0070C0"/>
          <w:sz w:val="24"/>
        </w:rPr>
        <w:t>先生</w:t>
      </w:r>
      <w:r>
        <w:rPr>
          <w:color w:val="C00000"/>
          <w:sz w:val="24"/>
        </w:rPr>
        <w:t>(せんせい)</w:t>
      </w:r>
      <w:r>
        <w:rPr>
          <w:sz w:val="24"/>
        </w:rPr>
        <w:t>。それは ぼくの シャツ では ありません。</w:t>
      </w:r>
    </w:p>
    <w:p>
      <w:r>
        <w:rPr>
          <w:sz w:val="24"/>
        </w:rPr>
        <w:t xml:space="preserve">デイブ: これが ぼくの シャツです。ぼくの シャツは </w:t>
      </w:r>
      <w:r>
        <w:rPr>
          <w:color w:val="0070C0"/>
          <w:sz w:val="24"/>
        </w:rPr>
        <w:t>青</w:t>
      </w:r>
      <w:r>
        <w:rPr>
          <w:color w:val="C00000"/>
          <w:sz w:val="24"/>
        </w:rPr>
        <w:t>(あお)</w:t>
      </w:r>
      <w:r>
        <w:rPr>
          <w:sz w:val="24"/>
        </w:rPr>
        <w:t>い です。</w:t>
      </w:r>
    </w:p>
    <w:p>
      <w:r>
        <w:rPr>
          <w:color w:val="0070C0"/>
          <w:sz w:val="24"/>
        </w:rPr>
        <w:t>先生</w:t>
      </w:r>
      <w:r>
        <w:rPr>
          <w:color w:val="C00000"/>
          <w:sz w:val="24"/>
        </w:rPr>
        <w:t>(せんせい)</w:t>
      </w:r>
      <w:r>
        <w:rPr>
          <w:sz w:val="24"/>
        </w:rPr>
        <w:t>: この シャツは ティム のかな？</w:t>
      </w:r>
    </w:p>
    <w:p>
      <w:r>
        <w:rPr>
          <w:sz w:val="24"/>
        </w:rPr>
        <w:t>デイブ: たぶん そうです、</w:t>
      </w:r>
      <w:r>
        <w:rPr>
          <w:color w:val="0070C0"/>
          <w:sz w:val="24"/>
        </w:rPr>
        <w:t>先生</w:t>
      </w:r>
      <w:r>
        <w:rPr>
          <w:color w:val="C00000"/>
          <w:sz w:val="24"/>
        </w:rPr>
        <w:t>(せんせい)</w:t>
      </w:r>
      <w:r>
        <w:rPr>
          <w:sz w:val="24"/>
        </w:rPr>
        <w:t xml:space="preserve">。ティムの シャツは </w:t>
      </w:r>
      <w:r>
        <w:rPr>
          <w:color w:val="0070C0"/>
          <w:sz w:val="24"/>
        </w:rPr>
        <w:t>白</w:t>
      </w:r>
      <w:r>
        <w:rPr>
          <w:color w:val="C00000"/>
          <w:sz w:val="24"/>
        </w:rPr>
        <w:t>(しろ)</w:t>
      </w:r>
      <w:r>
        <w:rPr>
          <w:sz w:val="24"/>
        </w:rPr>
        <w:t>い です。</w:t>
      </w:r>
    </w:p>
    <w:p>
      <w:r>
        <w:rPr>
          <w:color w:val="0070C0"/>
          <w:sz w:val="24"/>
        </w:rPr>
        <w:t>先生</w:t>
      </w:r>
      <w:r>
        <w:rPr>
          <w:color w:val="C00000"/>
          <w:sz w:val="24"/>
        </w:rPr>
        <w:t>(せんせい)</w:t>
      </w:r>
      <w:r>
        <w:rPr>
          <w:sz w:val="24"/>
        </w:rPr>
        <w:t>: ティム!</w:t>
      </w:r>
    </w:p>
    <w:p>
      <w:r>
        <w:rPr>
          <w:sz w:val="24"/>
        </w:rPr>
        <w:t>ティム: はい、</w:t>
      </w:r>
      <w:r>
        <w:rPr>
          <w:color w:val="0070C0"/>
          <w:sz w:val="24"/>
        </w:rPr>
        <w:t>先生</w:t>
      </w:r>
      <w:r>
        <w:rPr>
          <w:color w:val="C00000"/>
          <w:sz w:val="24"/>
        </w:rPr>
        <w:t>(せんせい)</w:t>
      </w:r>
      <w:r>
        <w:rPr>
          <w:sz w:val="24"/>
        </w:rPr>
        <w:t>?</w:t>
      </w:r>
    </w:p>
    <w:p>
      <w:r>
        <w:rPr>
          <w:color w:val="0070C0"/>
          <w:sz w:val="24"/>
        </w:rPr>
        <w:t>先生</w:t>
      </w:r>
      <w:r>
        <w:rPr>
          <w:color w:val="C00000"/>
          <w:sz w:val="24"/>
        </w:rPr>
        <w:t>(せんせい)</w:t>
      </w:r>
      <w:r>
        <w:rPr>
          <w:sz w:val="24"/>
        </w:rPr>
        <w:t>: これは きみの シャツ ですか？</w:t>
      </w:r>
    </w:p>
    <w:p>
      <w:r>
        <w:rPr>
          <w:sz w:val="24"/>
        </w:rPr>
        <w:t>ティム: はい、</w:t>
      </w:r>
      <w:r>
        <w:rPr>
          <w:color w:val="0070C0"/>
          <w:sz w:val="24"/>
        </w:rPr>
        <w:t>先生</w:t>
      </w:r>
      <w:r>
        <w:rPr>
          <w:color w:val="C00000"/>
          <w:sz w:val="24"/>
        </w:rPr>
        <w:t>(せんせい)</w:t>
      </w:r>
      <w:r>
        <w:rPr>
          <w:sz w:val="24"/>
        </w:rPr>
        <w:t>。</w:t>
      </w:r>
    </w:p>
    <w:p>
      <w:r>
        <w:rPr>
          <w:color w:val="0070C0"/>
          <w:sz w:val="24"/>
        </w:rPr>
        <w:t>先生</w:t>
      </w:r>
      <w:r>
        <w:rPr>
          <w:color w:val="C00000"/>
          <w:sz w:val="24"/>
        </w:rPr>
        <w:t>(せんせい)</w:t>
      </w:r>
      <w:r>
        <w:rPr>
          <w:sz w:val="24"/>
        </w:rPr>
        <w:t>: はい、どうぞ。</w:t>
      </w:r>
      <w:r>
        <w:rPr>
          <w:color w:val="0070C0"/>
          <w:sz w:val="24"/>
        </w:rPr>
        <w:t>受</w:t>
      </w:r>
      <w:r>
        <w:rPr>
          <w:color w:val="C00000"/>
          <w:sz w:val="24"/>
        </w:rPr>
        <w:t>(う)</w:t>
      </w:r>
      <w:r>
        <w:rPr>
          <w:sz w:val="24"/>
        </w:rPr>
        <w:t>け</w:t>
      </w:r>
      <w:r>
        <w:rPr>
          <w:color w:val="0070C0"/>
          <w:sz w:val="24"/>
        </w:rPr>
        <w:t>取</w:t>
      </w:r>
      <w:r>
        <w:rPr>
          <w:color w:val="C00000"/>
          <w:sz w:val="24"/>
        </w:rPr>
        <w:t>(と)</w:t>
      </w:r>
      <w:r>
        <w:rPr>
          <w:sz w:val="24"/>
        </w:rPr>
        <w:t>って!</w:t>
      </w:r>
    </w:p>
    <w:p>
      <w:r>
        <w:rPr>
          <w:sz w:val="24"/>
        </w:rPr>
        <w:t>ティム: ありがとう ございます、</w:t>
      </w:r>
      <w:r>
        <w:rPr>
          <w:color w:val="0070C0"/>
          <w:sz w:val="24"/>
        </w:rPr>
        <w:t>先生</w:t>
      </w:r>
      <w:r>
        <w:rPr>
          <w:color w:val="C00000"/>
          <w:sz w:val="24"/>
        </w:rPr>
        <w:t>(せんせい)</w:t>
      </w:r>
      <w:r>
        <w:rPr>
          <w:sz w:val="24"/>
        </w:rPr>
        <w:t>。</w:t>
      </w:r>
    </w:p>
    <w:p/>
    <w:p>
      <w:pPr>
        <w:pStyle w:val="Heading1"/>
      </w:pPr>
      <w:r>
        <w:rPr>
          <w:b/>
          <w:color w:val="1F4E79"/>
          <w:sz w:val="30"/>
        </w:rPr>
        <w:t>第13課　一件新连衣裙　/　新(あたら)しい ドレス</w:t>
      </w:r>
    </w:p>
    <w:p>
      <w:pPr>
        <w:pStyle w:val="Heading2"/>
      </w:pPr>
      <w:r>
        <w:rPr>
          <w:b/>
          <w:color w:val="555555"/>
          <w:sz w:val="26"/>
        </w:rPr>
        <w:t>中文</w:t>
      </w:r>
    </w:p>
    <w:p>
      <w:r>
        <w:rPr>
          <w:sz w:val="24"/>
        </w:rPr>
        <w:t>路易丝: 你的新连衣裙是什么颜色的？</w:t>
      </w:r>
    </w:p>
    <w:p>
      <w:r>
        <w:rPr>
          <w:sz w:val="24"/>
        </w:rPr>
        <w:t>安娜: 是绿色的。</w:t>
      </w:r>
    </w:p>
    <w:p>
      <w:r>
        <w:rPr>
          <w:sz w:val="24"/>
        </w:rPr>
        <w:t>安娜: 到楼上来看看吧。</w:t>
      </w:r>
    </w:p>
    <w:p>
      <w:r>
        <w:rPr>
          <w:sz w:val="24"/>
        </w:rPr>
        <w:t>路易丝: 谢谢。</w:t>
      </w:r>
    </w:p>
    <w:p>
      <w:r>
        <w:rPr>
          <w:sz w:val="24"/>
        </w:rPr>
        <w:t>安娜: 瞧，就是这件。</w:t>
      </w:r>
    </w:p>
    <w:p>
      <w:r>
        <w:rPr>
          <w:sz w:val="24"/>
        </w:rPr>
        <w:t>路易丝: 这件连衣裙真好，真漂亮。</w:t>
      </w:r>
    </w:p>
    <w:p>
      <w:r>
        <w:rPr>
          <w:sz w:val="24"/>
        </w:rPr>
        <w:t>安娜: 我的帽子也是新的。</w:t>
      </w:r>
    </w:p>
    <w:p>
      <w:r>
        <w:rPr>
          <w:sz w:val="24"/>
        </w:rPr>
        <w:t>路易丝: 是什么颜色的？</w:t>
      </w:r>
    </w:p>
    <w:p>
      <w:r>
        <w:rPr>
          <w:sz w:val="24"/>
        </w:rPr>
        <w:t>安娜: 一样的颜色，也是绿的。</w:t>
      </w:r>
    </w:p>
    <w:p>
      <w:r>
        <w:rPr>
          <w:sz w:val="24"/>
        </w:rPr>
        <w:t>路易丝: 真是一顶可爱的帽子！</w:t>
      </w:r>
    </w:p>
    <w:p>
      <w:pPr>
        <w:pStyle w:val="Heading2"/>
      </w:pPr>
      <w:r>
        <w:rPr>
          <w:b/>
          <w:color w:val="555555"/>
          <w:sz w:val="26"/>
        </w:rPr>
        <w:t>日本語(にほんご)</w:t>
      </w:r>
    </w:p>
    <w:p>
      <w:r>
        <w:rPr>
          <w:sz w:val="24"/>
        </w:rPr>
        <w:t xml:space="preserve">ルイーズ: あなたの </w:t>
      </w:r>
      <w:r>
        <w:rPr>
          <w:color w:val="0070C0"/>
          <w:sz w:val="24"/>
        </w:rPr>
        <w:t>新</w:t>
      </w:r>
      <w:r>
        <w:rPr>
          <w:color w:val="C00000"/>
          <w:sz w:val="24"/>
        </w:rPr>
        <w:t>(あたら)</w:t>
      </w:r>
      <w:r>
        <w:rPr>
          <w:sz w:val="24"/>
        </w:rPr>
        <w:t xml:space="preserve">しい ドレスは </w:t>
      </w:r>
      <w:r>
        <w:rPr>
          <w:color w:val="0070C0"/>
          <w:sz w:val="24"/>
        </w:rPr>
        <w:t>何色</w:t>
      </w:r>
      <w:r>
        <w:rPr>
          <w:color w:val="C00000"/>
          <w:sz w:val="24"/>
        </w:rPr>
        <w:t>(なにいろ)</w:t>
      </w:r>
      <w:r>
        <w:rPr>
          <w:sz w:val="24"/>
        </w:rPr>
        <w:t>?</w:t>
      </w:r>
    </w:p>
    <w:p>
      <w:r>
        <w:rPr>
          <w:sz w:val="24"/>
        </w:rPr>
        <w:t>アンナ: みどり</w:t>
      </w:r>
      <w:r>
        <w:rPr>
          <w:color w:val="0070C0"/>
          <w:sz w:val="24"/>
        </w:rPr>
        <w:t>色</w:t>
      </w:r>
      <w:r>
        <w:rPr>
          <w:color w:val="C00000"/>
          <w:sz w:val="24"/>
        </w:rPr>
        <w:t>(いろ)</w:t>
      </w:r>
      <w:r>
        <w:rPr>
          <w:sz w:val="24"/>
        </w:rPr>
        <w:t xml:space="preserve"> よ。</w:t>
      </w:r>
    </w:p>
    <w:p>
      <w:r>
        <w:rPr>
          <w:sz w:val="24"/>
        </w:rPr>
        <w:t xml:space="preserve">アンナ: </w:t>
      </w:r>
      <w:r>
        <w:rPr>
          <w:color w:val="0070C0"/>
          <w:sz w:val="24"/>
        </w:rPr>
        <w:t>二階</w:t>
      </w:r>
      <w:r>
        <w:rPr>
          <w:color w:val="C00000"/>
          <w:sz w:val="24"/>
        </w:rPr>
        <w:t>(にかい)</w:t>
      </w:r>
      <w:r>
        <w:rPr>
          <w:sz w:val="24"/>
        </w:rPr>
        <w:t xml:space="preserve">に きて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>て。</w:t>
      </w:r>
    </w:p>
    <w:p>
      <w:r>
        <w:rPr>
          <w:sz w:val="24"/>
        </w:rPr>
        <w:t>ルイーズ: ありがとう。</w:t>
      </w:r>
    </w:p>
    <w:p>
      <w:r>
        <w:rPr>
          <w:sz w:val="24"/>
        </w:rPr>
        <w:t xml:space="preserve">アンナ: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>て!ここに あるわ!</w:t>
      </w:r>
    </w:p>
    <w:p>
      <w:r>
        <w:rPr>
          <w:sz w:val="24"/>
        </w:rPr>
        <w:t>ルイーズ: すてきな ドレスね。とても おしゃれ。</w:t>
      </w:r>
    </w:p>
    <w:p>
      <w:r>
        <w:rPr>
          <w:sz w:val="24"/>
        </w:rPr>
        <w:t xml:space="preserve">アンナ: ぼうしも </w:t>
      </w:r>
      <w:r>
        <w:rPr>
          <w:color w:val="0070C0"/>
          <w:sz w:val="24"/>
        </w:rPr>
        <w:t>新</w:t>
      </w:r>
      <w:r>
        <w:rPr>
          <w:color w:val="C00000"/>
          <w:sz w:val="24"/>
        </w:rPr>
        <w:t>(あたら)</w:t>
      </w:r>
      <w:r>
        <w:rPr>
          <w:sz w:val="24"/>
        </w:rPr>
        <w:t>しい のよ。</w:t>
      </w:r>
    </w:p>
    <w:p>
      <w:r>
        <w:rPr>
          <w:sz w:val="24"/>
        </w:rPr>
        <w:t xml:space="preserve">ルイーズ: </w:t>
      </w:r>
      <w:r>
        <w:rPr>
          <w:color w:val="0070C0"/>
          <w:sz w:val="24"/>
        </w:rPr>
        <w:t>何色</w:t>
      </w:r>
      <w:r>
        <w:rPr>
          <w:color w:val="C00000"/>
          <w:sz w:val="24"/>
        </w:rPr>
        <w:t>(なにいろ)</w:t>
      </w:r>
      <w:r>
        <w:rPr>
          <w:sz w:val="24"/>
        </w:rPr>
        <w:t>?</w:t>
      </w:r>
    </w:p>
    <w:p>
      <w:r>
        <w:rPr>
          <w:sz w:val="24"/>
        </w:rPr>
        <w:t xml:space="preserve">アンナ: </w:t>
      </w:r>
      <w:r>
        <w:rPr>
          <w:color w:val="0070C0"/>
          <w:sz w:val="24"/>
        </w:rPr>
        <w:t>同</w:t>
      </w:r>
      <w:r>
        <w:rPr>
          <w:color w:val="C00000"/>
          <w:sz w:val="24"/>
        </w:rPr>
        <w:t>(おな)</w:t>
      </w:r>
      <w:r>
        <w:rPr>
          <w:sz w:val="24"/>
        </w:rPr>
        <w:t>じ</w:t>
      </w:r>
      <w:r>
        <w:rPr>
          <w:color w:val="0070C0"/>
          <w:sz w:val="24"/>
        </w:rPr>
        <w:t>色</w:t>
      </w:r>
      <w:r>
        <w:rPr>
          <w:color w:val="C00000"/>
          <w:sz w:val="24"/>
        </w:rPr>
        <w:t>(いろ)</w:t>
      </w:r>
      <w:r>
        <w:rPr>
          <w:sz w:val="24"/>
        </w:rPr>
        <w:t>よ。これも みどり</w:t>
      </w:r>
      <w:r>
        <w:rPr>
          <w:color w:val="0070C0"/>
          <w:sz w:val="24"/>
        </w:rPr>
        <w:t>色</w:t>
      </w:r>
      <w:r>
        <w:rPr>
          <w:color w:val="C00000"/>
          <w:sz w:val="24"/>
        </w:rPr>
        <w:t>(いろ)</w:t>
      </w:r>
      <w:r>
        <w:rPr>
          <w:sz w:val="24"/>
        </w:rPr>
        <w:t>。</w:t>
      </w:r>
    </w:p>
    <w:p>
      <w:r>
        <w:rPr>
          <w:sz w:val="24"/>
        </w:rPr>
        <w:t>ルイーズ: すてきな ぼうしね!</w:t>
      </w:r>
    </w:p>
    <w:p/>
    <w:p>
      <w:pPr>
        <w:pStyle w:val="Heading1"/>
      </w:pPr>
      <w:r>
        <w:rPr>
          <w:b/>
          <w:color w:val="1F4E79"/>
          <w:sz w:val="30"/>
        </w:rPr>
        <w:t>第15課　请出示你们的护照　/　パスポートを どうぞ</w:t>
      </w:r>
    </w:p>
    <w:p>
      <w:pPr>
        <w:pStyle w:val="Heading2"/>
      </w:pPr>
      <w:r>
        <w:rPr>
          <w:b/>
          <w:color w:val="555555"/>
          <w:sz w:val="26"/>
        </w:rPr>
        <w:t>中文</w:t>
      </w:r>
    </w:p>
    <w:p>
      <w:r>
        <w:rPr>
          <w:sz w:val="24"/>
        </w:rPr>
        <w:t>海关官员: 你们是瑞典人吗？</w:t>
      </w:r>
    </w:p>
    <w:p>
      <w:r>
        <w:rPr>
          <w:sz w:val="24"/>
        </w:rPr>
        <w:t>姑娘们: 不，我们不是瑞典人。我们是丹麦人。</w:t>
      </w:r>
    </w:p>
    <w:p>
      <w:r>
        <w:rPr>
          <w:sz w:val="24"/>
        </w:rPr>
        <w:t>海关官员: 你们的朋友也是丹麦人吗？</w:t>
      </w:r>
    </w:p>
    <w:p>
      <w:r>
        <w:rPr>
          <w:sz w:val="24"/>
        </w:rPr>
        <w:t>姑娘们: 不，他们不是丹麦人。他们是挪威人。</w:t>
      </w:r>
    </w:p>
    <w:p>
      <w:r>
        <w:rPr>
          <w:sz w:val="24"/>
        </w:rPr>
        <w:t>海关官员: 请出示你们的护照。</w:t>
      </w:r>
    </w:p>
    <w:p>
      <w:r>
        <w:rPr>
          <w:sz w:val="24"/>
        </w:rPr>
        <w:t>姑娘们: 给您。</w:t>
      </w:r>
    </w:p>
    <w:p>
      <w:r>
        <w:rPr>
          <w:sz w:val="24"/>
        </w:rPr>
        <w:t>海关官员: 这些是你们的箱子吗？</w:t>
      </w:r>
    </w:p>
    <w:p>
      <w:r>
        <w:rPr>
          <w:sz w:val="24"/>
        </w:rPr>
        <w:t>姑娘们: 不，不是。</w:t>
      </w:r>
    </w:p>
    <w:p>
      <w:r>
        <w:rPr>
          <w:sz w:val="24"/>
        </w:rPr>
        <w:t>姑娘们: 我们的箱子是棕色的。在这儿呢。</w:t>
      </w:r>
    </w:p>
    <w:p>
      <w:r>
        <w:rPr>
          <w:sz w:val="24"/>
        </w:rPr>
        <w:t>海关官员: 你们是来旅游的吗？</w:t>
      </w:r>
    </w:p>
    <w:p>
      <w:r>
        <w:rPr>
          <w:sz w:val="24"/>
        </w:rPr>
        <w:t>姑娘们: 是的，是来旅游的。</w:t>
      </w:r>
    </w:p>
    <w:p>
      <w:r>
        <w:rPr>
          <w:sz w:val="24"/>
        </w:rPr>
        <w:t>海关官员: 你们的朋友也是来旅游的吗？</w:t>
      </w:r>
    </w:p>
    <w:p>
      <w:r>
        <w:rPr>
          <w:sz w:val="24"/>
        </w:rPr>
        <w:t>姑娘们: 是的，他们也是。</w:t>
      </w:r>
    </w:p>
    <w:p>
      <w:r>
        <w:rPr>
          <w:sz w:val="24"/>
        </w:rPr>
        <w:t>海关官员: 好了。</w:t>
      </w:r>
    </w:p>
    <w:p>
      <w:r>
        <w:rPr>
          <w:sz w:val="24"/>
        </w:rPr>
        <w:t>姑娘们: 非常感谢。</w:t>
      </w:r>
    </w:p>
    <w:p>
      <w:pPr>
        <w:pStyle w:val="Heading2"/>
      </w:pPr>
      <w:r>
        <w:rPr>
          <w:b/>
          <w:color w:val="555555"/>
          <w:sz w:val="26"/>
        </w:rPr>
        <w:t>日本語(にほんご)</w:t>
      </w:r>
    </w:p>
    <w:p>
      <w:r>
        <w:rPr>
          <w:color w:val="0070C0"/>
          <w:sz w:val="24"/>
        </w:rPr>
        <w:t>税関</w:t>
      </w:r>
      <w:r>
        <w:rPr>
          <w:color w:val="C00000"/>
          <w:sz w:val="24"/>
        </w:rPr>
        <w:t>(ぜいかん)</w:t>
      </w:r>
      <w:r>
        <w:rPr>
          <w:sz w:val="24"/>
        </w:rPr>
        <w:t>の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>: あなたたちは スウェーデン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(じん)</w:t>
      </w:r>
      <w:r>
        <w:rPr>
          <w:sz w:val="24"/>
        </w:rPr>
        <w:t xml:space="preserve"> ですか？</w:t>
      </w:r>
    </w:p>
    <w:p>
      <w:r>
        <w:rPr>
          <w:color w:val="0070C0"/>
          <w:sz w:val="24"/>
        </w:rPr>
        <w:t>女</w:t>
      </w:r>
      <w:r>
        <w:rPr>
          <w:color w:val="C00000"/>
          <w:sz w:val="24"/>
        </w:rPr>
        <w:t>(おんな)</w:t>
      </w:r>
      <w:r>
        <w:rPr>
          <w:sz w:val="24"/>
        </w:rPr>
        <w:t>の</w:t>
      </w:r>
      <w:r>
        <w:rPr>
          <w:color w:val="0070C0"/>
          <w:sz w:val="24"/>
        </w:rPr>
        <w:t>子</w:t>
      </w:r>
      <w:r>
        <w:rPr>
          <w:color w:val="C00000"/>
          <w:sz w:val="24"/>
        </w:rPr>
        <w:t>(こ)</w:t>
      </w:r>
      <w:r>
        <w:rPr>
          <w:sz w:val="24"/>
        </w:rPr>
        <w:t>たち: いいえ、ちがいます。デンマーク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(じん)</w:t>
      </w:r>
      <w:r>
        <w:rPr>
          <w:sz w:val="24"/>
        </w:rPr>
        <w:t xml:space="preserve"> です。</w:t>
      </w:r>
    </w:p>
    <w:p>
      <w:r>
        <w:rPr>
          <w:color w:val="0070C0"/>
          <w:sz w:val="24"/>
        </w:rPr>
        <w:t>税関</w:t>
      </w:r>
      <w:r>
        <w:rPr>
          <w:color w:val="C00000"/>
          <w:sz w:val="24"/>
        </w:rPr>
        <w:t>(ぜいかん)</w:t>
      </w:r>
      <w:r>
        <w:rPr>
          <w:sz w:val="24"/>
        </w:rPr>
        <w:t>の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>: ご</w:t>
      </w:r>
      <w:r>
        <w:rPr>
          <w:color w:val="0070C0"/>
          <w:sz w:val="24"/>
        </w:rPr>
        <w:t>友達</w:t>
      </w:r>
      <w:r>
        <w:rPr>
          <w:color w:val="C00000"/>
          <w:sz w:val="24"/>
        </w:rPr>
        <w:t>(ともだち)</w:t>
      </w:r>
      <w:r>
        <w:rPr>
          <w:sz w:val="24"/>
        </w:rPr>
        <w:t>も デンマーク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(じん)</w:t>
      </w:r>
      <w:r>
        <w:rPr>
          <w:sz w:val="24"/>
        </w:rPr>
        <w:t xml:space="preserve"> ですか？</w:t>
      </w:r>
    </w:p>
    <w:p>
      <w:r>
        <w:rPr>
          <w:color w:val="0070C0"/>
          <w:sz w:val="24"/>
        </w:rPr>
        <w:t>女</w:t>
      </w:r>
      <w:r>
        <w:rPr>
          <w:color w:val="C00000"/>
          <w:sz w:val="24"/>
        </w:rPr>
        <w:t>(おんな)</w:t>
      </w:r>
      <w:r>
        <w:rPr>
          <w:sz w:val="24"/>
        </w:rPr>
        <w:t>の</w:t>
      </w:r>
      <w:r>
        <w:rPr>
          <w:color w:val="0070C0"/>
          <w:sz w:val="24"/>
        </w:rPr>
        <w:t>子</w:t>
      </w:r>
      <w:r>
        <w:rPr>
          <w:color w:val="C00000"/>
          <w:sz w:val="24"/>
        </w:rPr>
        <w:t>(こ)</w:t>
      </w:r>
      <w:r>
        <w:rPr>
          <w:sz w:val="24"/>
        </w:rPr>
        <w:t>たち: いいえ、ちがいます。ノルウェー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(じん)</w:t>
      </w:r>
      <w:r>
        <w:rPr>
          <w:sz w:val="24"/>
        </w:rPr>
        <w:t xml:space="preserve"> です。</w:t>
      </w:r>
    </w:p>
    <w:p>
      <w:r>
        <w:rPr>
          <w:color w:val="0070C0"/>
          <w:sz w:val="24"/>
        </w:rPr>
        <w:t>税関</w:t>
      </w:r>
      <w:r>
        <w:rPr>
          <w:color w:val="C00000"/>
          <w:sz w:val="24"/>
        </w:rPr>
        <w:t>(ぜいかん)</w:t>
      </w:r>
      <w:r>
        <w:rPr>
          <w:sz w:val="24"/>
        </w:rPr>
        <w:t>の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 xml:space="preserve">: パスポートを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>せてください。</w:t>
      </w:r>
    </w:p>
    <w:p>
      <w:r>
        <w:rPr>
          <w:color w:val="0070C0"/>
          <w:sz w:val="24"/>
        </w:rPr>
        <w:t>女</w:t>
      </w:r>
      <w:r>
        <w:rPr>
          <w:color w:val="C00000"/>
          <w:sz w:val="24"/>
        </w:rPr>
        <w:t>(おんな)</w:t>
      </w:r>
      <w:r>
        <w:rPr>
          <w:sz w:val="24"/>
        </w:rPr>
        <w:t>の</w:t>
      </w:r>
      <w:r>
        <w:rPr>
          <w:color w:val="0070C0"/>
          <w:sz w:val="24"/>
        </w:rPr>
        <w:t>子</w:t>
      </w:r>
      <w:r>
        <w:rPr>
          <w:color w:val="C00000"/>
          <w:sz w:val="24"/>
        </w:rPr>
        <w:t>(こ)</w:t>
      </w:r>
      <w:r>
        <w:rPr>
          <w:sz w:val="24"/>
        </w:rPr>
        <w:t>たち: はい、どうぞ。</w:t>
      </w:r>
    </w:p>
    <w:p>
      <w:r>
        <w:rPr>
          <w:color w:val="0070C0"/>
          <w:sz w:val="24"/>
        </w:rPr>
        <w:t>税関</w:t>
      </w:r>
      <w:r>
        <w:rPr>
          <w:color w:val="C00000"/>
          <w:sz w:val="24"/>
        </w:rPr>
        <w:t>(ぜいかん)</w:t>
      </w:r>
      <w:r>
        <w:rPr>
          <w:sz w:val="24"/>
        </w:rPr>
        <w:t>の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>: これは あなたたちの スーツケース ですか？</w:t>
      </w:r>
    </w:p>
    <w:p>
      <w:r>
        <w:rPr>
          <w:color w:val="0070C0"/>
          <w:sz w:val="24"/>
        </w:rPr>
        <w:t>女</w:t>
      </w:r>
      <w:r>
        <w:rPr>
          <w:color w:val="C00000"/>
          <w:sz w:val="24"/>
        </w:rPr>
        <w:t>(おんな)</w:t>
      </w:r>
      <w:r>
        <w:rPr>
          <w:sz w:val="24"/>
        </w:rPr>
        <w:t>の</w:t>
      </w:r>
      <w:r>
        <w:rPr>
          <w:color w:val="0070C0"/>
          <w:sz w:val="24"/>
        </w:rPr>
        <w:t>子</w:t>
      </w:r>
      <w:r>
        <w:rPr>
          <w:color w:val="C00000"/>
          <w:sz w:val="24"/>
        </w:rPr>
        <w:t>(こ)</w:t>
      </w:r>
      <w:r>
        <w:rPr>
          <w:sz w:val="24"/>
        </w:rPr>
        <w:t>たち: いいえ、ちがいます。</w:t>
      </w:r>
    </w:p>
    <w:p>
      <w:r>
        <w:rPr>
          <w:color w:val="0070C0"/>
          <w:sz w:val="24"/>
        </w:rPr>
        <w:t>女</w:t>
      </w:r>
      <w:r>
        <w:rPr>
          <w:color w:val="C00000"/>
          <w:sz w:val="24"/>
        </w:rPr>
        <w:t>(おんな)</w:t>
      </w:r>
      <w:r>
        <w:rPr>
          <w:sz w:val="24"/>
        </w:rPr>
        <w:t>の</w:t>
      </w:r>
      <w:r>
        <w:rPr>
          <w:color w:val="0070C0"/>
          <w:sz w:val="24"/>
        </w:rPr>
        <w:t>子</w:t>
      </w:r>
      <w:r>
        <w:rPr>
          <w:color w:val="C00000"/>
          <w:sz w:val="24"/>
        </w:rPr>
        <w:t>(こ)</w:t>
      </w:r>
      <w:r>
        <w:rPr>
          <w:sz w:val="24"/>
        </w:rPr>
        <w:t xml:space="preserve">たち: わたしたちの スーツケースは </w:t>
      </w:r>
      <w:r>
        <w:rPr>
          <w:color w:val="0070C0"/>
          <w:sz w:val="24"/>
        </w:rPr>
        <w:t>茶色</w:t>
      </w:r>
      <w:r>
        <w:rPr>
          <w:color w:val="C00000"/>
          <w:sz w:val="24"/>
        </w:rPr>
        <w:t>(ちゃいろ)</w:t>
      </w:r>
      <w:r>
        <w:rPr>
          <w:sz w:val="24"/>
        </w:rPr>
        <w:t xml:space="preserve"> です。これ です。</w:t>
      </w:r>
    </w:p>
    <w:p>
      <w:r>
        <w:rPr>
          <w:color w:val="0070C0"/>
          <w:sz w:val="24"/>
        </w:rPr>
        <w:t>税関</w:t>
      </w:r>
      <w:r>
        <w:rPr>
          <w:color w:val="C00000"/>
          <w:sz w:val="24"/>
        </w:rPr>
        <w:t>(ぜいかん)</w:t>
      </w:r>
      <w:r>
        <w:rPr>
          <w:sz w:val="24"/>
        </w:rPr>
        <w:t>の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 xml:space="preserve">: あなたたちは </w:t>
      </w:r>
      <w:r>
        <w:rPr>
          <w:color w:val="0070C0"/>
          <w:sz w:val="24"/>
        </w:rPr>
        <w:t>観光客</w:t>
      </w:r>
      <w:r>
        <w:rPr>
          <w:color w:val="C00000"/>
          <w:sz w:val="24"/>
        </w:rPr>
        <w:t>(かんこうきゃく)</w:t>
      </w:r>
      <w:r>
        <w:rPr>
          <w:sz w:val="24"/>
        </w:rPr>
        <w:t xml:space="preserve"> ですか？</w:t>
      </w:r>
    </w:p>
    <w:p>
      <w:r>
        <w:rPr>
          <w:color w:val="0070C0"/>
          <w:sz w:val="24"/>
        </w:rPr>
        <w:t>女</w:t>
      </w:r>
      <w:r>
        <w:rPr>
          <w:color w:val="C00000"/>
          <w:sz w:val="24"/>
        </w:rPr>
        <w:t>(おんな)</w:t>
      </w:r>
      <w:r>
        <w:rPr>
          <w:sz w:val="24"/>
        </w:rPr>
        <w:t>の</w:t>
      </w:r>
      <w:r>
        <w:rPr>
          <w:color w:val="0070C0"/>
          <w:sz w:val="24"/>
        </w:rPr>
        <w:t>子</w:t>
      </w:r>
      <w:r>
        <w:rPr>
          <w:color w:val="C00000"/>
          <w:sz w:val="24"/>
        </w:rPr>
        <w:t>(こ)</w:t>
      </w:r>
      <w:r>
        <w:rPr>
          <w:sz w:val="24"/>
        </w:rPr>
        <w:t>たち: はい、そうです。</w:t>
      </w:r>
    </w:p>
    <w:p>
      <w:r>
        <w:rPr>
          <w:color w:val="0070C0"/>
          <w:sz w:val="24"/>
        </w:rPr>
        <w:t>税関</w:t>
      </w:r>
      <w:r>
        <w:rPr>
          <w:color w:val="C00000"/>
          <w:sz w:val="24"/>
        </w:rPr>
        <w:t>(ぜいかん)</w:t>
      </w:r>
      <w:r>
        <w:rPr>
          <w:sz w:val="24"/>
        </w:rPr>
        <w:t>の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>: ご</w:t>
      </w:r>
      <w:r>
        <w:rPr>
          <w:color w:val="0070C0"/>
          <w:sz w:val="24"/>
        </w:rPr>
        <w:t>友達</w:t>
      </w:r>
      <w:r>
        <w:rPr>
          <w:color w:val="C00000"/>
          <w:sz w:val="24"/>
        </w:rPr>
        <w:t>(ともだち)</w:t>
      </w:r>
      <w:r>
        <w:rPr>
          <w:sz w:val="24"/>
        </w:rPr>
        <w:t xml:space="preserve">も </w:t>
      </w:r>
      <w:r>
        <w:rPr>
          <w:color w:val="0070C0"/>
          <w:sz w:val="24"/>
        </w:rPr>
        <w:t>観光客</w:t>
      </w:r>
      <w:r>
        <w:rPr>
          <w:color w:val="C00000"/>
          <w:sz w:val="24"/>
        </w:rPr>
        <w:t>(かんこうきゃく)</w:t>
      </w:r>
      <w:r>
        <w:rPr>
          <w:sz w:val="24"/>
        </w:rPr>
        <w:t xml:space="preserve"> ですか？</w:t>
      </w:r>
    </w:p>
    <w:p>
      <w:r>
        <w:rPr>
          <w:color w:val="0070C0"/>
          <w:sz w:val="24"/>
        </w:rPr>
        <w:t>女</w:t>
      </w:r>
      <w:r>
        <w:rPr>
          <w:color w:val="C00000"/>
          <w:sz w:val="24"/>
        </w:rPr>
        <w:t>(おんな)</w:t>
      </w:r>
      <w:r>
        <w:rPr>
          <w:sz w:val="24"/>
        </w:rPr>
        <w:t>の</w:t>
      </w:r>
      <w:r>
        <w:rPr>
          <w:color w:val="0070C0"/>
          <w:sz w:val="24"/>
        </w:rPr>
        <w:t>子</w:t>
      </w:r>
      <w:r>
        <w:rPr>
          <w:color w:val="C00000"/>
          <w:sz w:val="24"/>
        </w:rPr>
        <w:t>(こ)</w:t>
      </w:r>
      <w:r>
        <w:rPr>
          <w:sz w:val="24"/>
        </w:rPr>
        <w:t>たち: はい、そうです。</w:t>
      </w:r>
    </w:p>
    <w:p>
      <w:r>
        <w:rPr>
          <w:color w:val="0070C0"/>
          <w:sz w:val="24"/>
        </w:rPr>
        <w:t>税関</w:t>
      </w:r>
      <w:r>
        <w:rPr>
          <w:color w:val="C00000"/>
          <w:sz w:val="24"/>
        </w:rPr>
        <w:t>(ぜいかん)</w:t>
      </w:r>
      <w:r>
        <w:rPr>
          <w:sz w:val="24"/>
        </w:rPr>
        <w:t>の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>: けっこう です。</w:t>
      </w:r>
    </w:p>
    <w:p>
      <w:r>
        <w:rPr>
          <w:color w:val="0070C0"/>
          <w:sz w:val="24"/>
        </w:rPr>
        <w:t>女</w:t>
      </w:r>
      <w:r>
        <w:rPr>
          <w:color w:val="C00000"/>
          <w:sz w:val="24"/>
        </w:rPr>
        <w:t>(おんな)</w:t>
      </w:r>
      <w:r>
        <w:rPr>
          <w:sz w:val="24"/>
        </w:rPr>
        <w:t>の</w:t>
      </w:r>
      <w:r>
        <w:rPr>
          <w:color w:val="0070C0"/>
          <w:sz w:val="24"/>
        </w:rPr>
        <w:t>子</w:t>
      </w:r>
      <w:r>
        <w:rPr>
          <w:color w:val="C00000"/>
          <w:sz w:val="24"/>
        </w:rPr>
        <w:t>(こ)</w:t>
      </w:r>
      <w:r>
        <w:rPr>
          <w:sz w:val="24"/>
        </w:rPr>
        <w:t>たち: どうも ありがとう ございます。</w:t>
      </w:r>
    </w:p>
    <w:p/>
    <w:p>
      <w:pPr>
        <w:pStyle w:val="Heading1"/>
      </w:pPr>
      <w:r>
        <w:rPr>
          <w:b/>
          <w:color w:val="1F4E79"/>
          <w:sz w:val="30"/>
        </w:rPr>
        <w:t>第17課　你好！　/　はじめまして</w:t>
      </w:r>
    </w:p>
    <w:p>
      <w:pPr>
        <w:pStyle w:val="Heading2"/>
      </w:pPr>
      <w:r>
        <w:rPr>
          <w:b/>
          <w:color w:val="555555"/>
          <w:sz w:val="26"/>
        </w:rPr>
        <w:t>中文</w:t>
      </w:r>
    </w:p>
    <w:p>
      <w:r>
        <w:rPr>
          <w:sz w:val="24"/>
        </w:rPr>
        <w:t>杰克逊: 来见见我们的雇员，理查兹先生。</w:t>
      </w:r>
    </w:p>
    <w:p>
      <w:r>
        <w:rPr>
          <w:sz w:val="24"/>
        </w:rPr>
        <w:t>理查兹: 谢谢，杰克逊先生。</w:t>
      </w:r>
    </w:p>
    <w:p>
      <w:r>
        <w:rPr>
          <w:sz w:val="24"/>
        </w:rPr>
        <w:t>杰克逊: 这位是尼克拉·格雷，这位是克莱尔·泰勒。</w:t>
      </w:r>
    </w:p>
    <w:p>
      <w:r>
        <w:rPr>
          <w:sz w:val="24"/>
        </w:rPr>
        <w:t>理查兹: 你们好！</w:t>
      </w:r>
    </w:p>
    <w:p>
      <w:r>
        <w:rPr>
          <w:sz w:val="24"/>
        </w:rPr>
        <w:t>理查兹: 那些姑娘很勤快。</w:t>
      </w:r>
    </w:p>
    <w:p>
      <w:r>
        <w:rPr>
          <w:sz w:val="24"/>
        </w:rPr>
        <w:t>理查兹: 她们是做什么工作的？</w:t>
      </w:r>
    </w:p>
    <w:p>
      <w:r>
        <w:rPr>
          <w:sz w:val="24"/>
        </w:rPr>
        <w:t>杰克逊: 她们是电脑录入员。</w:t>
      </w:r>
    </w:p>
    <w:p>
      <w:r>
        <w:rPr>
          <w:sz w:val="24"/>
        </w:rPr>
        <w:t>杰克逊: 这位是迈克尔·贝克，这位是杰里米·肖特。</w:t>
      </w:r>
    </w:p>
    <w:p>
      <w:r>
        <w:rPr>
          <w:sz w:val="24"/>
        </w:rPr>
        <w:t>理查兹: 你们好！</w:t>
      </w:r>
    </w:p>
    <w:p>
      <w:r>
        <w:rPr>
          <w:sz w:val="24"/>
        </w:rPr>
        <w:t>理查兹: 他们不很忙吧！</w:t>
      </w:r>
    </w:p>
    <w:p>
      <w:r>
        <w:rPr>
          <w:sz w:val="24"/>
        </w:rPr>
        <w:t>理查兹: 他们是做什么工作的？</w:t>
      </w:r>
    </w:p>
    <w:p>
      <w:r>
        <w:rPr>
          <w:sz w:val="24"/>
        </w:rPr>
        <w:t>杰克逊: 他们是推销员。</w:t>
      </w:r>
    </w:p>
    <w:p>
      <w:r>
        <w:rPr>
          <w:sz w:val="24"/>
        </w:rPr>
        <w:t>杰克逊: 他们非常懒。</w:t>
      </w:r>
    </w:p>
    <w:p>
      <w:r>
        <w:rPr>
          <w:sz w:val="24"/>
        </w:rPr>
        <w:t>理查兹: 这个年轻人是谁？</w:t>
      </w:r>
    </w:p>
    <w:p>
      <w:r>
        <w:rPr>
          <w:sz w:val="24"/>
        </w:rPr>
        <w:t>杰克逊: 他是吉姆，是我们办公室的勤杂人员。</w:t>
      </w:r>
    </w:p>
    <w:p>
      <w:pPr>
        <w:pStyle w:val="Heading2"/>
      </w:pPr>
      <w:r>
        <w:rPr>
          <w:b/>
          <w:color w:val="555555"/>
          <w:sz w:val="26"/>
        </w:rPr>
        <w:t>日本語(にほんご)</w:t>
      </w:r>
    </w:p>
    <w:p>
      <w:r>
        <w:rPr>
          <w:sz w:val="24"/>
        </w:rPr>
        <w:t>ジャクソン: リチャーズさん、うちの</w:t>
      </w:r>
      <w:r>
        <w:rPr>
          <w:color w:val="0070C0"/>
          <w:sz w:val="24"/>
        </w:rPr>
        <w:t>社員</w:t>
      </w:r>
      <w:r>
        <w:rPr>
          <w:color w:val="C00000"/>
          <w:sz w:val="24"/>
        </w:rPr>
        <w:t>(しゃいん)</w:t>
      </w:r>
      <w:r>
        <w:rPr>
          <w:sz w:val="24"/>
        </w:rPr>
        <w:t xml:space="preserve">に </w:t>
      </w:r>
      <w:r>
        <w:rPr>
          <w:color w:val="0070C0"/>
          <w:sz w:val="24"/>
        </w:rPr>
        <w:t>会</w:t>
      </w:r>
      <w:r>
        <w:rPr>
          <w:color w:val="C00000"/>
          <w:sz w:val="24"/>
        </w:rPr>
        <w:t>(あ)</w:t>
      </w:r>
      <w:r>
        <w:rPr>
          <w:sz w:val="24"/>
        </w:rPr>
        <w:t>って ください。</w:t>
      </w:r>
    </w:p>
    <w:p>
      <w:r>
        <w:rPr>
          <w:sz w:val="24"/>
        </w:rPr>
        <w:t>リチャーズ: ありがとう、ジャクソンさん。</w:t>
      </w:r>
    </w:p>
    <w:p>
      <w:r>
        <w:rPr>
          <w:sz w:val="24"/>
        </w:rPr>
        <w:t>ジャクソン: こちらは ニコラ・グレイ、こちらは クレア・テイラー です。</w:t>
      </w:r>
    </w:p>
    <w:p>
      <w:r>
        <w:rPr>
          <w:sz w:val="24"/>
        </w:rPr>
        <w:t>リチャーズ: はじめまして。</w:t>
      </w:r>
    </w:p>
    <w:p>
      <w:r>
        <w:rPr>
          <w:sz w:val="24"/>
        </w:rPr>
        <w:t>リチャーズ: あの</w:t>
      </w:r>
      <w:r>
        <w:rPr>
          <w:color w:val="0070C0"/>
          <w:sz w:val="24"/>
        </w:rPr>
        <w:t>女性</w:t>
      </w:r>
      <w:r>
        <w:rPr>
          <w:color w:val="C00000"/>
          <w:sz w:val="24"/>
        </w:rPr>
        <w:t>(じょせい)</w:t>
      </w:r>
      <w:r>
        <w:rPr>
          <w:sz w:val="24"/>
        </w:rPr>
        <w:t xml:space="preserve">たちは とても </w:t>
      </w:r>
      <w:r>
        <w:rPr>
          <w:color w:val="0070C0"/>
          <w:sz w:val="24"/>
        </w:rPr>
        <w:t>働</w:t>
      </w:r>
      <w:r>
        <w:rPr>
          <w:color w:val="C00000"/>
          <w:sz w:val="24"/>
        </w:rPr>
        <w:t>(はたら)</w:t>
      </w:r>
      <w:r>
        <w:rPr>
          <w:sz w:val="24"/>
        </w:rPr>
        <w:t>き</w:t>
      </w:r>
      <w:r>
        <w:rPr>
          <w:color w:val="0070C0"/>
          <w:sz w:val="24"/>
        </w:rPr>
        <w:t>者</w:t>
      </w:r>
      <w:r>
        <w:rPr>
          <w:color w:val="C00000"/>
          <w:sz w:val="24"/>
        </w:rPr>
        <w:t>(もの)</w:t>
      </w:r>
      <w:r>
        <w:rPr>
          <w:sz w:val="24"/>
        </w:rPr>
        <w:t xml:space="preserve"> ですね。</w:t>
      </w:r>
    </w:p>
    <w:p>
      <w:r>
        <w:rPr>
          <w:sz w:val="24"/>
        </w:rPr>
        <w:t>リチャーズ: お</w:t>
      </w:r>
      <w:r>
        <w:rPr>
          <w:color w:val="0070C0"/>
          <w:sz w:val="24"/>
        </w:rPr>
        <w:t>仕事</w:t>
      </w:r>
      <w:r>
        <w:rPr>
          <w:color w:val="C00000"/>
          <w:sz w:val="24"/>
        </w:rPr>
        <w:t>(しごと)</w:t>
      </w:r>
      <w:r>
        <w:rPr>
          <w:sz w:val="24"/>
        </w:rPr>
        <w:t xml:space="preserve">は </w:t>
      </w:r>
      <w:r>
        <w:rPr>
          <w:color w:val="0070C0"/>
          <w:sz w:val="24"/>
        </w:rPr>
        <w:t>何</w:t>
      </w:r>
      <w:r>
        <w:rPr>
          <w:color w:val="C00000"/>
          <w:sz w:val="24"/>
        </w:rPr>
        <w:t>(なん)</w:t>
      </w:r>
      <w:r>
        <w:rPr>
          <w:sz w:val="24"/>
        </w:rPr>
        <w:t xml:space="preserve"> ですか？</w:t>
      </w:r>
    </w:p>
    <w:p>
      <w:r>
        <w:rPr>
          <w:sz w:val="24"/>
        </w:rPr>
        <w:t xml:space="preserve">ジャクソン: </w:t>
      </w:r>
      <w:r>
        <w:rPr>
          <w:color w:val="0070C0"/>
          <w:sz w:val="24"/>
        </w:rPr>
        <w:t>二人</w:t>
      </w:r>
      <w:r>
        <w:rPr>
          <w:color w:val="C00000"/>
          <w:sz w:val="24"/>
        </w:rPr>
        <w:t>(ふたり)</w:t>
      </w:r>
      <w:r>
        <w:rPr>
          <w:sz w:val="24"/>
        </w:rPr>
        <w:t>とも キーボード・オペレーター です。</w:t>
      </w:r>
    </w:p>
    <w:p>
      <w:r>
        <w:rPr>
          <w:sz w:val="24"/>
        </w:rPr>
        <w:t>ジャクソン: こちらは マイケル・ベイカー、こちらは ジェレミー・ショート です。</w:t>
      </w:r>
    </w:p>
    <w:p>
      <w:r>
        <w:rPr>
          <w:sz w:val="24"/>
        </w:rPr>
        <w:t>リチャーズ: はじめまして。</w:t>
      </w:r>
    </w:p>
    <w:p>
      <w:r>
        <w:rPr>
          <w:sz w:val="24"/>
        </w:rPr>
        <w:t xml:space="preserve">リチャーズ: あまり </w:t>
      </w:r>
      <w:r>
        <w:rPr>
          <w:color w:val="0070C0"/>
          <w:sz w:val="24"/>
        </w:rPr>
        <w:t>忙</w:t>
      </w:r>
      <w:r>
        <w:rPr>
          <w:color w:val="C00000"/>
          <w:sz w:val="24"/>
        </w:rPr>
        <w:t>(いそが)</w:t>
      </w:r>
      <w:r>
        <w:rPr>
          <w:sz w:val="24"/>
        </w:rPr>
        <w:t>しく なさそう ですね!</w:t>
      </w:r>
    </w:p>
    <w:p>
      <w:r>
        <w:rPr>
          <w:sz w:val="24"/>
        </w:rPr>
        <w:t>リチャーズ: お</w:t>
      </w:r>
      <w:r>
        <w:rPr>
          <w:color w:val="0070C0"/>
          <w:sz w:val="24"/>
        </w:rPr>
        <w:t>仕事</w:t>
      </w:r>
      <w:r>
        <w:rPr>
          <w:color w:val="C00000"/>
          <w:sz w:val="24"/>
        </w:rPr>
        <w:t>(しごと)</w:t>
      </w:r>
      <w:r>
        <w:rPr>
          <w:sz w:val="24"/>
        </w:rPr>
        <w:t xml:space="preserve">は </w:t>
      </w:r>
      <w:r>
        <w:rPr>
          <w:color w:val="0070C0"/>
          <w:sz w:val="24"/>
        </w:rPr>
        <w:t>何</w:t>
      </w:r>
      <w:r>
        <w:rPr>
          <w:color w:val="C00000"/>
          <w:sz w:val="24"/>
        </w:rPr>
        <w:t>(なん)</w:t>
      </w:r>
      <w:r>
        <w:rPr>
          <w:sz w:val="24"/>
        </w:rPr>
        <w:t xml:space="preserve"> ですか？</w:t>
      </w:r>
    </w:p>
    <w:p>
      <w:r>
        <w:rPr>
          <w:sz w:val="24"/>
        </w:rPr>
        <w:t xml:space="preserve">ジャクソン: </w:t>
      </w:r>
      <w:r>
        <w:rPr>
          <w:color w:val="0070C0"/>
          <w:sz w:val="24"/>
        </w:rPr>
        <w:t>二人</w:t>
      </w:r>
      <w:r>
        <w:rPr>
          <w:color w:val="C00000"/>
          <w:sz w:val="24"/>
        </w:rPr>
        <w:t>(ふたり)</w:t>
      </w:r>
      <w:r>
        <w:rPr>
          <w:sz w:val="24"/>
        </w:rPr>
        <w:t>とも セールスマン です。</w:t>
      </w:r>
    </w:p>
    <w:p>
      <w:r>
        <w:rPr>
          <w:sz w:val="24"/>
        </w:rPr>
        <w:t xml:space="preserve">ジャクソン: とても </w:t>
      </w:r>
      <w:r>
        <w:rPr>
          <w:color w:val="0070C0"/>
          <w:sz w:val="24"/>
        </w:rPr>
        <w:t>怠</w:t>
      </w:r>
      <w:r>
        <w:rPr>
          <w:color w:val="C00000"/>
          <w:sz w:val="24"/>
        </w:rPr>
        <w:t>(なま)</w:t>
      </w:r>
      <w:r>
        <w:rPr>
          <w:sz w:val="24"/>
        </w:rPr>
        <w:t>け</w:t>
      </w:r>
      <w:r>
        <w:rPr>
          <w:color w:val="0070C0"/>
          <w:sz w:val="24"/>
        </w:rPr>
        <w:t>者</w:t>
      </w:r>
      <w:r>
        <w:rPr>
          <w:color w:val="C00000"/>
          <w:sz w:val="24"/>
        </w:rPr>
        <w:t>(もの)</w:t>
      </w:r>
      <w:r>
        <w:rPr>
          <w:sz w:val="24"/>
        </w:rPr>
        <w:t xml:space="preserve"> です。</w:t>
      </w:r>
    </w:p>
    <w:p>
      <w:r>
        <w:rPr>
          <w:sz w:val="24"/>
        </w:rPr>
        <w:t xml:space="preserve">リチャーズ: この </w:t>
      </w:r>
      <w:r>
        <w:rPr>
          <w:color w:val="0070C0"/>
          <w:sz w:val="24"/>
        </w:rPr>
        <w:t>若</w:t>
      </w:r>
      <w:r>
        <w:rPr>
          <w:color w:val="C00000"/>
          <w:sz w:val="24"/>
        </w:rPr>
        <w:t>(わか)</w:t>
      </w:r>
      <w:r>
        <w:rPr>
          <w:sz w:val="24"/>
        </w:rPr>
        <w:t>い</w:t>
      </w:r>
      <w:r>
        <w:rPr>
          <w:color w:val="0070C0"/>
          <w:sz w:val="24"/>
        </w:rPr>
        <w:t>男性</w:t>
      </w:r>
      <w:r>
        <w:rPr>
          <w:color w:val="C00000"/>
          <w:sz w:val="24"/>
        </w:rPr>
        <w:t>(だんせい)</w:t>
      </w:r>
      <w:r>
        <w:rPr>
          <w:sz w:val="24"/>
        </w:rPr>
        <w:t>は どなた ですか？</w:t>
      </w:r>
    </w:p>
    <w:p>
      <w:r>
        <w:rPr>
          <w:sz w:val="24"/>
        </w:rPr>
        <w:t>ジャクソン: こちらは ジム です。</w:t>
      </w:r>
    </w:p>
    <w:p>
      <w:r>
        <w:rPr>
          <w:sz w:val="24"/>
        </w:rPr>
        <w:t xml:space="preserve">ジャクソン: うちの </w:t>
      </w:r>
      <w:r>
        <w:rPr>
          <w:color w:val="0070C0"/>
          <w:sz w:val="24"/>
        </w:rPr>
        <w:t>事務</w:t>
      </w:r>
      <w:r>
        <w:rPr>
          <w:color w:val="C00000"/>
          <w:sz w:val="24"/>
        </w:rPr>
        <w:t>(じむ)</w:t>
      </w:r>
      <w:r>
        <w:rPr>
          <w:sz w:val="24"/>
        </w:rPr>
        <w:t>の アシスタント です。</w:t>
      </w:r>
    </w:p>
    <w:p/>
    <w:p>
      <w:pPr>
        <w:pStyle w:val="Heading1"/>
      </w:pPr>
      <w:r>
        <w:rPr>
          <w:b/>
          <w:color w:val="1F4E79"/>
          <w:sz w:val="30"/>
        </w:rPr>
        <w:t>第19課　又累又渴　/　つかれて のどが かわいて</w:t>
      </w:r>
    </w:p>
    <w:p>
      <w:pPr>
        <w:pStyle w:val="Heading2"/>
      </w:pPr>
      <w:r>
        <w:rPr>
          <w:b/>
          <w:color w:val="555555"/>
          <w:sz w:val="26"/>
        </w:rPr>
        <w:t>中文</w:t>
      </w:r>
    </w:p>
    <w:p>
      <w:r>
        <w:rPr>
          <w:sz w:val="24"/>
        </w:rPr>
        <w:t>妈妈: 怎么啦，孩子们？</w:t>
      </w:r>
    </w:p>
    <w:p>
      <w:r>
        <w:rPr>
          <w:sz w:val="24"/>
        </w:rPr>
        <w:t>孩子们: 我们累了，而且口喝，妈妈。</w:t>
      </w:r>
    </w:p>
    <w:p>
      <w:r>
        <w:rPr>
          <w:sz w:val="24"/>
        </w:rPr>
        <w:t>妈妈: 坐在这儿吧。</w:t>
      </w:r>
    </w:p>
    <w:p>
      <w:r>
        <w:rPr>
          <w:sz w:val="24"/>
        </w:rPr>
        <w:t>妈妈: 你们现在好些了吗？</w:t>
      </w:r>
    </w:p>
    <w:p>
      <w:r>
        <w:rPr>
          <w:sz w:val="24"/>
        </w:rPr>
        <w:t>孩子们: 不，还没有。</w:t>
      </w:r>
    </w:p>
    <w:p>
      <w:r>
        <w:rPr>
          <w:sz w:val="24"/>
        </w:rPr>
        <w:t>妈妈: 瞧！有个卖冰淇淋的。</w:t>
      </w:r>
    </w:p>
    <w:p>
      <w:r>
        <w:rPr>
          <w:sz w:val="24"/>
        </w:rPr>
        <w:t>妈妈: 请拿两份冰淇淋。</w:t>
      </w:r>
    </w:p>
    <w:p>
      <w:r>
        <w:rPr>
          <w:sz w:val="24"/>
        </w:rPr>
        <w:t>妈妈: 拿着，孩子们。</w:t>
      </w:r>
    </w:p>
    <w:p>
      <w:r>
        <w:rPr>
          <w:sz w:val="24"/>
        </w:rPr>
        <w:t>孩子们: 谢谢，妈妈。</w:t>
      </w:r>
    </w:p>
    <w:p>
      <w:r>
        <w:rPr>
          <w:sz w:val="24"/>
        </w:rPr>
        <w:t>孩子们: 这些冰淇淋真好吃。</w:t>
      </w:r>
    </w:p>
    <w:p>
      <w:r>
        <w:rPr>
          <w:sz w:val="24"/>
        </w:rPr>
        <w:t>妈妈: 你们现在好了吗？</w:t>
      </w:r>
    </w:p>
    <w:p>
      <w:r>
        <w:rPr>
          <w:sz w:val="24"/>
        </w:rPr>
        <w:t>孩子们: 是的，现在好了，谢谢您！</w:t>
      </w:r>
    </w:p>
    <w:p>
      <w:pPr>
        <w:pStyle w:val="Heading2"/>
      </w:pPr>
      <w:r>
        <w:rPr>
          <w:b/>
          <w:color w:val="555555"/>
          <w:sz w:val="26"/>
        </w:rPr>
        <w:t>日本語(にほんご)</w:t>
      </w:r>
    </w:p>
    <w:p>
      <w:r>
        <w:rPr>
          <w:sz w:val="24"/>
        </w:rPr>
        <w:t>お</w:t>
      </w:r>
      <w:r>
        <w:rPr>
          <w:color w:val="0070C0"/>
          <w:sz w:val="24"/>
        </w:rPr>
        <w:t>母</w:t>
      </w:r>
      <w:r>
        <w:rPr>
          <w:color w:val="C00000"/>
          <w:sz w:val="24"/>
        </w:rPr>
        <w:t>(かあ)</w:t>
      </w:r>
      <w:r>
        <w:rPr>
          <w:sz w:val="24"/>
        </w:rPr>
        <w:t>さん: どうしたの、みんな？</w:t>
      </w:r>
    </w:p>
    <w:p>
      <w:r>
        <w:rPr>
          <w:color w:val="0070C0"/>
          <w:sz w:val="24"/>
        </w:rPr>
        <w:t>子</w:t>
      </w:r>
      <w:r>
        <w:rPr>
          <w:color w:val="C00000"/>
          <w:sz w:val="24"/>
        </w:rPr>
        <w:t>(こ)</w:t>
      </w:r>
      <w:r>
        <w:rPr>
          <w:sz w:val="24"/>
        </w:rPr>
        <w:t>どもたち: つかれたよ、のどが かわいたよ、ママ。</w:t>
      </w:r>
    </w:p>
    <w:p>
      <w:r>
        <w:rPr>
          <w:sz w:val="24"/>
        </w:rPr>
        <w:t>お</w:t>
      </w:r>
      <w:r>
        <w:rPr>
          <w:color w:val="0070C0"/>
          <w:sz w:val="24"/>
        </w:rPr>
        <w:t>母</w:t>
      </w:r>
      <w:r>
        <w:rPr>
          <w:color w:val="C00000"/>
          <w:sz w:val="24"/>
        </w:rPr>
        <w:t>(かあ)</w:t>
      </w:r>
      <w:r>
        <w:rPr>
          <w:sz w:val="24"/>
        </w:rPr>
        <w:t xml:space="preserve">さん: ここに </w:t>
      </w:r>
      <w:r>
        <w:rPr>
          <w:color w:val="0070C0"/>
          <w:sz w:val="24"/>
        </w:rPr>
        <w:t>座</w:t>
      </w:r>
      <w:r>
        <w:rPr>
          <w:color w:val="C00000"/>
          <w:sz w:val="24"/>
        </w:rPr>
        <w:t>(すわ)</w:t>
      </w:r>
      <w:r>
        <w:rPr>
          <w:sz w:val="24"/>
        </w:rPr>
        <w:t>りなさい。</w:t>
      </w:r>
    </w:p>
    <w:p>
      <w:r>
        <w:rPr>
          <w:sz w:val="24"/>
        </w:rPr>
        <w:t>お</w:t>
      </w:r>
      <w:r>
        <w:rPr>
          <w:color w:val="0070C0"/>
          <w:sz w:val="24"/>
        </w:rPr>
        <w:t>母</w:t>
      </w:r>
      <w:r>
        <w:rPr>
          <w:color w:val="C00000"/>
          <w:sz w:val="24"/>
        </w:rPr>
        <w:t>(かあ)</w:t>
      </w:r>
      <w:r>
        <w:rPr>
          <w:sz w:val="24"/>
        </w:rPr>
        <w:t>さん: もう だいじょうぶ？</w:t>
      </w:r>
    </w:p>
    <w:p>
      <w:r>
        <w:rPr>
          <w:color w:val="0070C0"/>
          <w:sz w:val="24"/>
        </w:rPr>
        <w:t>子</w:t>
      </w:r>
      <w:r>
        <w:rPr>
          <w:color w:val="C00000"/>
          <w:sz w:val="24"/>
        </w:rPr>
        <w:t>(こ)</w:t>
      </w:r>
      <w:r>
        <w:rPr>
          <w:sz w:val="24"/>
        </w:rPr>
        <w:t>どもたち: ううん、まだ。</w:t>
      </w:r>
    </w:p>
    <w:p>
      <w:r>
        <w:rPr>
          <w:sz w:val="24"/>
        </w:rPr>
        <w:t>お</w:t>
      </w:r>
      <w:r>
        <w:rPr>
          <w:color w:val="0070C0"/>
          <w:sz w:val="24"/>
        </w:rPr>
        <w:t>母</w:t>
      </w:r>
      <w:r>
        <w:rPr>
          <w:color w:val="C00000"/>
          <w:sz w:val="24"/>
        </w:rPr>
        <w:t>(かあ)</w:t>
      </w:r>
      <w:r>
        <w:rPr>
          <w:sz w:val="24"/>
        </w:rPr>
        <w:t xml:space="preserve">さん: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>て!アイスクリーム</w:t>
      </w:r>
      <w:r>
        <w:rPr>
          <w:color w:val="0070C0"/>
          <w:sz w:val="24"/>
        </w:rPr>
        <w:t>屋</w:t>
      </w:r>
      <w:r>
        <w:rPr>
          <w:color w:val="C00000"/>
          <w:sz w:val="24"/>
        </w:rPr>
        <w:t>(や)</w:t>
      </w:r>
      <w:r>
        <w:rPr>
          <w:sz w:val="24"/>
        </w:rPr>
        <w:t>さんが いるわ。</w:t>
      </w:r>
    </w:p>
    <w:p>
      <w:r>
        <w:rPr>
          <w:sz w:val="24"/>
        </w:rPr>
        <w:t>お</w:t>
      </w:r>
      <w:r>
        <w:rPr>
          <w:color w:val="0070C0"/>
          <w:sz w:val="24"/>
        </w:rPr>
        <w:t>母</w:t>
      </w:r>
      <w:r>
        <w:rPr>
          <w:color w:val="C00000"/>
          <w:sz w:val="24"/>
        </w:rPr>
        <w:t>(かあ)</w:t>
      </w:r>
      <w:r>
        <w:rPr>
          <w:sz w:val="24"/>
        </w:rPr>
        <w:t xml:space="preserve">さん: アイスクリームを </w:t>
      </w:r>
      <w:r>
        <w:rPr>
          <w:color w:val="0070C0"/>
          <w:sz w:val="24"/>
        </w:rPr>
        <w:t>二</w:t>
      </w:r>
      <w:r>
        <w:rPr>
          <w:color w:val="C00000"/>
          <w:sz w:val="24"/>
        </w:rPr>
        <w:t>(ふた)</w:t>
      </w:r>
      <w:r>
        <w:rPr>
          <w:sz w:val="24"/>
        </w:rPr>
        <w:t>つ ください。</w:t>
      </w:r>
    </w:p>
    <w:p>
      <w:r>
        <w:rPr>
          <w:sz w:val="24"/>
        </w:rPr>
        <w:t>お</w:t>
      </w:r>
      <w:r>
        <w:rPr>
          <w:color w:val="0070C0"/>
          <w:sz w:val="24"/>
        </w:rPr>
        <w:t>母</w:t>
      </w:r>
      <w:r>
        <w:rPr>
          <w:color w:val="C00000"/>
          <w:sz w:val="24"/>
        </w:rPr>
        <w:t>(かあ)</w:t>
      </w:r>
      <w:r>
        <w:rPr>
          <w:sz w:val="24"/>
        </w:rPr>
        <w:t>さん: はい、どうぞ、みんな。</w:t>
      </w:r>
    </w:p>
    <w:p>
      <w:r>
        <w:rPr>
          <w:color w:val="0070C0"/>
          <w:sz w:val="24"/>
        </w:rPr>
        <w:t>子</w:t>
      </w:r>
      <w:r>
        <w:rPr>
          <w:color w:val="C00000"/>
          <w:sz w:val="24"/>
        </w:rPr>
        <w:t>(こ)</w:t>
      </w:r>
      <w:r>
        <w:rPr>
          <w:sz w:val="24"/>
        </w:rPr>
        <w:t>どもたち: ありがとう、ママ。</w:t>
      </w:r>
    </w:p>
    <w:p>
      <w:r>
        <w:rPr>
          <w:color w:val="0070C0"/>
          <w:sz w:val="24"/>
        </w:rPr>
        <w:t>子</w:t>
      </w:r>
      <w:r>
        <w:rPr>
          <w:color w:val="C00000"/>
          <w:sz w:val="24"/>
        </w:rPr>
        <w:t>(こ)</w:t>
      </w:r>
      <w:r>
        <w:rPr>
          <w:sz w:val="24"/>
        </w:rPr>
        <w:t>どもたち: このアイスクリーム、おいしい!</w:t>
      </w:r>
    </w:p>
    <w:p>
      <w:r>
        <w:rPr>
          <w:sz w:val="24"/>
        </w:rPr>
        <w:t>お</w:t>
      </w:r>
      <w:r>
        <w:rPr>
          <w:color w:val="0070C0"/>
          <w:sz w:val="24"/>
        </w:rPr>
        <w:t>母</w:t>
      </w:r>
      <w:r>
        <w:rPr>
          <w:color w:val="C00000"/>
          <w:sz w:val="24"/>
        </w:rPr>
        <w:t>(かあ)</w:t>
      </w:r>
      <w:r>
        <w:rPr>
          <w:sz w:val="24"/>
        </w:rPr>
        <w:t>さん: もう だいじょうぶ？</w:t>
      </w:r>
    </w:p>
    <w:p>
      <w:r>
        <w:rPr>
          <w:color w:val="0070C0"/>
          <w:sz w:val="24"/>
        </w:rPr>
        <w:t>子</w:t>
      </w:r>
      <w:r>
        <w:rPr>
          <w:color w:val="C00000"/>
          <w:sz w:val="24"/>
        </w:rPr>
        <w:t>(こ)</w:t>
      </w:r>
      <w:r>
        <w:rPr>
          <w:sz w:val="24"/>
        </w:rPr>
        <w:t>どもたち: うん、だいじょうぶ、ありがとう。</w:t>
      </w:r>
    </w:p>
    <w:p/>
    <w:p>
      <w:pPr>
        <w:pStyle w:val="Heading1"/>
      </w:pPr>
      <w:r>
        <w:rPr>
          <w:b/>
          <w:color w:val="1F4E79"/>
          <w:sz w:val="30"/>
        </w:rPr>
        <w:t>第21課　哪一本书？　/　どの本(ほん)？</w:t>
      </w:r>
    </w:p>
    <w:p>
      <w:pPr>
        <w:pStyle w:val="Heading2"/>
      </w:pPr>
      <w:r>
        <w:rPr>
          <w:b/>
          <w:color w:val="555555"/>
          <w:sz w:val="26"/>
        </w:rPr>
        <w:t>中文</w:t>
      </w:r>
    </w:p>
    <w:p>
      <w:r>
        <w:rPr>
          <w:sz w:val="24"/>
        </w:rPr>
        <w:t>丈夫: 请拿本书给我，简。</w:t>
      </w:r>
    </w:p>
    <w:p>
      <w:r>
        <w:rPr>
          <w:sz w:val="24"/>
        </w:rPr>
        <w:t>妻子: 哪一本？</w:t>
      </w:r>
    </w:p>
    <w:p>
      <w:r>
        <w:rPr>
          <w:sz w:val="24"/>
        </w:rPr>
        <w:t>妻子: 是这本吗？</w:t>
      </w:r>
    </w:p>
    <w:p>
      <w:r>
        <w:rPr>
          <w:sz w:val="24"/>
        </w:rPr>
        <w:t>丈夫: 不，不是那本。是那本红皮的。</w:t>
      </w:r>
    </w:p>
    <w:p>
      <w:r>
        <w:rPr>
          <w:sz w:val="24"/>
        </w:rPr>
        <w:t>妻子: 这本吗？</w:t>
      </w:r>
    </w:p>
    <w:p>
      <w:r>
        <w:rPr>
          <w:sz w:val="24"/>
        </w:rPr>
        <w:t>丈夫: 是的，请给我。</w:t>
      </w:r>
    </w:p>
    <w:p>
      <w:r>
        <w:rPr>
          <w:sz w:val="24"/>
        </w:rPr>
        <w:t>妻子: 给你。</w:t>
      </w:r>
    </w:p>
    <w:p>
      <w:r>
        <w:rPr>
          <w:sz w:val="24"/>
        </w:rPr>
        <w:t>丈夫: 谢谢。</w:t>
      </w:r>
    </w:p>
    <w:p>
      <w:pPr>
        <w:pStyle w:val="Heading2"/>
      </w:pPr>
      <w:r>
        <w:rPr>
          <w:b/>
          <w:color w:val="555555"/>
          <w:sz w:val="26"/>
        </w:rPr>
        <w:t>日本語(にほんご)</w:t>
      </w:r>
    </w:p>
    <w:p>
      <w:r>
        <w:rPr>
          <w:color w:val="0070C0"/>
          <w:sz w:val="24"/>
        </w:rPr>
        <w:t>夫</w:t>
      </w:r>
      <w:r>
        <w:rPr>
          <w:color w:val="C00000"/>
          <w:sz w:val="24"/>
        </w:rPr>
        <w:t>(おっと)</w:t>
      </w:r>
      <w:r>
        <w:rPr>
          <w:sz w:val="24"/>
        </w:rPr>
        <w:t xml:space="preserve">: </w:t>
      </w:r>
      <w:r>
        <w:rPr>
          <w:color w:val="0070C0"/>
          <w:sz w:val="24"/>
        </w:rPr>
        <w:t>本</w:t>
      </w:r>
      <w:r>
        <w:rPr>
          <w:color w:val="C00000"/>
          <w:sz w:val="24"/>
        </w:rPr>
        <w:t>(ほん)</w:t>
      </w:r>
      <w:r>
        <w:rPr>
          <w:sz w:val="24"/>
        </w:rPr>
        <w:t xml:space="preserve">を </w:t>
      </w:r>
      <w:r>
        <w:rPr>
          <w:color w:val="0070C0"/>
          <w:sz w:val="24"/>
        </w:rPr>
        <w:t>取</w:t>
      </w:r>
      <w:r>
        <w:rPr>
          <w:color w:val="C00000"/>
          <w:sz w:val="24"/>
        </w:rPr>
        <w:t>(と)</w:t>
      </w:r>
      <w:r>
        <w:rPr>
          <w:sz w:val="24"/>
        </w:rPr>
        <w:t>って ください、ジェーン。</w:t>
      </w:r>
    </w:p>
    <w:p>
      <w:r>
        <w:rPr>
          <w:color w:val="0070C0"/>
          <w:sz w:val="24"/>
        </w:rPr>
        <w:t>妻</w:t>
      </w:r>
      <w:r>
        <w:rPr>
          <w:color w:val="C00000"/>
          <w:sz w:val="24"/>
        </w:rPr>
        <w:t>(つま)</w:t>
      </w:r>
      <w:r>
        <w:rPr>
          <w:sz w:val="24"/>
        </w:rPr>
        <w:t>: どの</w:t>
      </w:r>
      <w:r>
        <w:rPr>
          <w:color w:val="0070C0"/>
          <w:sz w:val="24"/>
        </w:rPr>
        <w:t>本</w:t>
      </w:r>
      <w:r>
        <w:rPr>
          <w:color w:val="C00000"/>
          <w:sz w:val="24"/>
        </w:rPr>
        <w:t>(ほん)</w:t>
      </w:r>
      <w:r>
        <w:rPr>
          <w:sz w:val="24"/>
        </w:rPr>
        <w:t>？</w:t>
      </w:r>
    </w:p>
    <w:p>
      <w:r>
        <w:rPr>
          <w:color w:val="0070C0"/>
          <w:sz w:val="24"/>
        </w:rPr>
        <w:t>妻</w:t>
      </w:r>
      <w:r>
        <w:rPr>
          <w:color w:val="C00000"/>
          <w:sz w:val="24"/>
        </w:rPr>
        <w:t>(つま)</w:t>
      </w:r>
      <w:r>
        <w:rPr>
          <w:sz w:val="24"/>
        </w:rPr>
        <w:t>: これ？</w:t>
      </w:r>
    </w:p>
    <w:p>
      <w:r>
        <w:rPr>
          <w:color w:val="0070C0"/>
          <w:sz w:val="24"/>
        </w:rPr>
        <w:t>夫</w:t>
      </w:r>
      <w:r>
        <w:rPr>
          <w:color w:val="C00000"/>
          <w:sz w:val="24"/>
        </w:rPr>
        <w:t>(おっと)</w:t>
      </w:r>
      <w:r>
        <w:rPr>
          <w:sz w:val="24"/>
        </w:rPr>
        <w:t>: ちがう、それ じゃない。</w:t>
      </w:r>
      <w:r>
        <w:rPr>
          <w:color w:val="0070C0"/>
          <w:sz w:val="24"/>
        </w:rPr>
        <w:t>赤</w:t>
      </w:r>
      <w:r>
        <w:rPr>
          <w:color w:val="C00000"/>
          <w:sz w:val="24"/>
        </w:rPr>
        <w:t>(あか)</w:t>
      </w:r>
      <w:r>
        <w:rPr>
          <w:sz w:val="24"/>
        </w:rPr>
        <w:t xml:space="preserve">い </w:t>
      </w:r>
      <w:r>
        <w:rPr>
          <w:color w:val="0070C0"/>
          <w:sz w:val="24"/>
        </w:rPr>
        <w:t>本</w:t>
      </w:r>
      <w:r>
        <w:rPr>
          <w:color w:val="C00000"/>
          <w:sz w:val="24"/>
        </w:rPr>
        <w:t>(ほん)</w:t>
      </w:r>
      <w:r>
        <w:rPr>
          <w:sz w:val="24"/>
        </w:rPr>
        <w:t>。</w:t>
      </w:r>
    </w:p>
    <w:p>
      <w:r>
        <w:rPr>
          <w:color w:val="0070C0"/>
          <w:sz w:val="24"/>
        </w:rPr>
        <w:t>妻</w:t>
      </w:r>
      <w:r>
        <w:rPr>
          <w:color w:val="C00000"/>
          <w:sz w:val="24"/>
        </w:rPr>
        <w:t>(つま)</w:t>
      </w:r>
      <w:r>
        <w:rPr>
          <w:sz w:val="24"/>
        </w:rPr>
        <w:t>: これ？</w:t>
      </w:r>
    </w:p>
    <w:p>
      <w:r>
        <w:rPr>
          <w:color w:val="0070C0"/>
          <w:sz w:val="24"/>
        </w:rPr>
        <w:t>夫</w:t>
      </w:r>
      <w:r>
        <w:rPr>
          <w:color w:val="C00000"/>
          <w:sz w:val="24"/>
        </w:rPr>
        <w:t>(おっと)</w:t>
      </w:r>
      <w:r>
        <w:rPr>
          <w:sz w:val="24"/>
        </w:rPr>
        <w:t>: うん、それ。</w:t>
      </w:r>
    </w:p>
    <w:p>
      <w:r>
        <w:rPr>
          <w:color w:val="0070C0"/>
          <w:sz w:val="24"/>
        </w:rPr>
        <w:t>妻</w:t>
      </w:r>
      <w:r>
        <w:rPr>
          <w:color w:val="C00000"/>
          <w:sz w:val="24"/>
        </w:rPr>
        <w:t>(つま)</w:t>
      </w:r>
      <w:r>
        <w:rPr>
          <w:sz w:val="24"/>
        </w:rPr>
        <w:t>: はい、どうぞ。</w:t>
      </w:r>
    </w:p>
    <w:p>
      <w:r>
        <w:rPr>
          <w:color w:val="0070C0"/>
          <w:sz w:val="24"/>
        </w:rPr>
        <w:t>夫</w:t>
      </w:r>
      <w:r>
        <w:rPr>
          <w:color w:val="C00000"/>
          <w:sz w:val="24"/>
        </w:rPr>
        <w:t>(おっと)</w:t>
      </w:r>
      <w:r>
        <w:rPr>
          <w:sz w:val="24"/>
        </w:rPr>
        <w:t>: ありがとう。</w:t>
      </w:r>
    </w:p>
    <w:p/>
    <w:p>
      <w:pPr>
        <w:pStyle w:val="Heading1"/>
      </w:pPr>
      <w:r>
        <w:rPr>
          <w:b/>
          <w:color w:val="1F4E79"/>
          <w:sz w:val="30"/>
        </w:rPr>
        <w:t>第23課　哪几只杯子？　/　どの グラス？</w:t>
      </w:r>
    </w:p>
    <w:p>
      <w:pPr>
        <w:pStyle w:val="Heading2"/>
      </w:pPr>
      <w:r>
        <w:rPr>
          <w:b/>
          <w:color w:val="555555"/>
          <w:sz w:val="26"/>
        </w:rPr>
        <w:t>中文</w:t>
      </w:r>
    </w:p>
    <w:p>
      <w:r>
        <w:rPr>
          <w:sz w:val="24"/>
        </w:rPr>
        <w:t>丈夫: 请拿几只玻璃杯给我，简。</w:t>
      </w:r>
    </w:p>
    <w:p>
      <w:r>
        <w:rPr>
          <w:sz w:val="24"/>
        </w:rPr>
        <w:t>妻子: 哪几只？</w:t>
      </w:r>
    </w:p>
    <w:p>
      <w:r>
        <w:rPr>
          <w:sz w:val="24"/>
        </w:rPr>
        <w:t>妻子: 这几只吗？</w:t>
      </w:r>
    </w:p>
    <w:p>
      <w:r>
        <w:rPr>
          <w:sz w:val="24"/>
        </w:rPr>
        <w:t>丈夫: 不，不是那几只。是架子上的那几只。</w:t>
      </w:r>
    </w:p>
    <w:p>
      <w:r>
        <w:rPr>
          <w:sz w:val="24"/>
        </w:rPr>
        <w:t>妻子: 这几只？</w:t>
      </w:r>
    </w:p>
    <w:p>
      <w:r>
        <w:rPr>
          <w:sz w:val="24"/>
        </w:rPr>
        <w:t>丈夫: 是的，请拿给我。</w:t>
      </w:r>
    </w:p>
    <w:p>
      <w:r>
        <w:rPr>
          <w:sz w:val="24"/>
        </w:rPr>
        <w:t>妻子: 给你。</w:t>
      </w:r>
    </w:p>
    <w:p>
      <w:r>
        <w:rPr>
          <w:sz w:val="24"/>
        </w:rPr>
        <w:t>丈夫: 谢谢。</w:t>
      </w:r>
    </w:p>
    <w:p>
      <w:pPr>
        <w:pStyle w:val="Heading2"/>
      </w:pPr>
      <w:r>
        <w:rPr>
          <w:b/>
          <w:color w:val="555555"/>
          <w:sz w:val="26"/>
        </w:rPr>
        <w:t>日本語(にほんご)</w:t>
      </w:r>
    </w:p>
    <w:p>
      <w:r>
        <w:rPr>
          <w:color w:val="0070C0"/>
          <w:sz w:val="24"/>
        </w:rPr>
        <w:t>夫</w:t>
      </w:r>
      <w:r>
        <w:rPr>
          <w:color w:val="C00000"/>
          <w:sz w:val="24"/>
        </w:rPr>
        <w:t>(おっと)</w:t>
      </w:r>
      <w:r>
        <w:rPr>
          <w:sz w:val="24"/>
        </w:rPr>
        <w:t xml:space="preserve">: グラスを </w:t>
      </w:r>
      <w:r>
        <w:rPr>
          <w:color w:val="0070C0"/>
          <w:sz w:val="24"/>
        </w:rPr>
        <w:t>何</w:t>
      </w:r>
      <w:r>
        <w:rPr>
          <w:color w:val="C00000"/>
          <w:sz w:val="24"/>
        </w:rPr>
        <w:t>(いく)</w:t>
      </w:r>
      <w:r>
        <w:rPr>
          <w:sz w:val="24"/>
        </w:rPr>
        <w:t xml:space="preserve">つか </w:t>
      </w:r>
      <w:r>
        <w:rPr>
          <w:color w:val="0070C0"/>
          <w:sz w:val="24"/>
        </w:rPr>
        <w:t>取</w:t>
      </w:r>
      <w:r>
        <w:rPr>
          <w:color w:val="C00000"/>
          <w:sz w:val="24"/>
        </w:rPr>
        <w:t>(と)</w:t>
      </w:r>
      <w:r>
        <w:rPr>
          <w:sz w:val="24"/>
        </w:rPr>
        <w:t>って、ジェーン。</w:t>
      </w:r>
    </w:p>
    <w:p>
      <w:r>
        <w:rPr>
          <w:color w:val="0070C0"/>
          <w:sz w:val="24"/>
        </w:rPr>
        <w:t>妻</w:t>
      </w:r>
      <w:r>
        <w:rPr>
          <w:color w:val="C00000"/>
          <w:sz w:val="24"/>
        </w:rPr>
        <w:t>(つま)</w:t>
      </w:r>
      <w:r>
        <w:rPr>
          <w:sz w:val="24"/>
        </w:rPr>
        <w:t>: どの グラス？</w:t>
      </w:r>
    </w:p>
    <w:p>
      <w:r>
        <w:rPr>
          <w:color w:val="0070C0"/>
          <w:sz w:val="24"/>
        </w:rPr>
        <w:t>妻</w:t>
      </w:r>
      <w:r>
        <w:rPr>
          <w:color w:val="C00000"/>
          <w:sz w:val="24"/>
        </w:rPr>
        <w:t>(つま)</w:t>
      </w:r>
      <w:r>
        <w:rPr>
          <w:sz w:val="24"/>
        </w:rPr>
        <w:t>: これ？</w:t>
      </w:r>
    </w:p>
    <w:p>
      <w:r>
        <w:rPr>
          <w:color w:val="0070C0"/>
          <w:sz w:val="24"/>
        </w:rPr>
        <w:t>夫</w:t>
      </w:r>
      <w:r>
        <w:rPr>
          <w:color w:val="C00000"/>
          <w:sz w:val="24"/>
        </w:rPr>
        <w:t>(おっと)</w:t>
      </w:r>
      <w:r>
        <w:rPr>
          <w:sz w:val="24"/>
        </w:rPr>
        <w:t>: ちがう、それ じゃない。たな の</w:t>
      </w:r>
      <w:r>
        <w:rPr>
          <w:color w:val="0070C0"/>
          <w:sz w:val="24"/>
        </w:rPr>
        <w:t>上</w:t>
      </w:r>
      <w:r>
        <w:rPr>
          <w:color w:val="C00000"/>
          <w:sz w:val="24"/>
        </w:rPr>
        <w:t>(うえ)</w:t>
      </w:r>
      <w:r>
        <w:rPr>
          <w:sz w:val="24"/>
        </w:rPr>
        <w:t>の もの。</w:t>
      </w:r>
    </w:p>
    <w:p>
      <w:r>
        <w:rPr>
          <w:color w:val="0070C0"/>
          <w:sz w:val="24"/>
        </w:rPr>
        <w:t>妻</w:t>
      </w:r>
      <w:r>
        <w:rPr>
          <w:color w:val="C00000"/>
          <w:sz w:val="24"/>
        </w:rPr>
        <w:t>(つま)</w:t>
      </w:r>
      <w:r>
        <w:rPr>
          <w:sz w:val="24"/>
        </w:rPr>
        <w:t>: これ？</w:t>
      </w:r>
    </w:p>
    <w:p>
      <w:r>
        <w:rPr>
          <w:color w:val="0070C0"/>
          <w:sz w:val="24"/>
        </w:rPr>
        <w:t>夫</w:t>
      </w:r>
      <w:r>
        <w:rPr>
          <w:color w:val="C00000"/>
          <w:sz w:val="24"/>
        </w:rPr>
        <w:t>(おっと)</w:t>
      </w:r>
      <w:r>
        <w:rPr>
          <w:sz w:val="24"/>
        </w:rPr>
        <w:t>: うん、それ。</w:t>
      </w:r>
    </w:p>
    <w:p>
      <w:r>
        <w:rPr>
          <w:color w:val="0070C0"/>
          <w:sz w:val="24"/>
        </w:rPr>
        <w:t>妻</w:t>
      </w:r>
      <w:r>
        <w:rPr>
          <w:color w:val="C00000"/>
          <w:sz w:val="24"/>
        </w:rPr>
        <w:t>(つま)</w:t>
      </w:r>
      <w:r>
        <w:rPr>
          <w:sz w:val="24"/>
        </w:rPr>
        <w:t>: はい、どうぞ。</w:t>
      </w:r>
    </w:p>
    <w:p>
      <w:r>
        <w:rPr>
          <w:color w:val="0070C0"/>
          <w:sz w:val="24"/>
        </w:rPr>
        <w:t>夫</w:t>
      </w:r>
      <w:r>
        <w:rPr>
          <w:color w:val="C00000"/>
          <w:sz w:val="24"/>
        </w:rPr>
        <w:t>(おっと)</w:t>
      </w:r>
      <w:r>
        <w:rPr>
          <w:sz w:val="24"/>
        </w:rPr>
        <w:t>: ありがとう。</w:t>
      </w:r>
    </w:p>
    <w:p/>
    <w:p>
      <w:pPr>
        <w:pStyle w:val="Heading1"/>
      </w:pPr>
      <w:r>
        <w:rPr>
          <w:b/>
          <w:color w:val="1F4E79"/>
          <w:sz w:val="30"/>
        </w:rPr>
        <w:t>第25課　史密斯夫人的厨房　/　スミスさんの 台所(だいどころ)</w:t>
      </w:r>
    </w:p>
    <w:p>
      <w:pPr>
        <w:pStyle w:val="Heading2"/>
      </w:pPr>
      <w:r>
        <w:rPr>
          <w:b/>
          <w:color w:val="555555"/>
          <w:sz w:val="26"/>
        </w:rPr>
        <w:t>中文</w:t>
      </w:r>
    </w:p>
    <w:p>
      <w:r>
        <w:rPr>
          <w:sz w:val="24"/>
        </w:rPr>
        <w:t>史密斯夫人的厨房很小。 厨房里有个电冰箱。 冰箱的颜色是白的。 它位于房间右侧。 厨房里有个电灶。 电灶的颜色是蓝的。 它位于房间左侧。 房间的中央有张桌子。 桌子上有个瓶子。 瓶子是空的。 桌子上还有一只杯子。 杯子很干净。</w:t>
      </w:r>
    </w:p>
    <w:p>
      <w:pPr>
        <w:pStyle w:val="Heading2"/>
      </w:pPr>
      <w:r>
        <w:rPr>
          <w:b/>
          <w:color w:val="555555"/>
          <w:sz w:val="26"/>
        </w:rPr>
        <w:t>日本語(にほんご)</w:t>
      </w:r>
    </w:p>
    <w:p>
      <w:r>
        <w:rPr>
          <w:sz w:val="24"/>
        </w:rPr>
        <w:t xml:space="preserve">スミスさんの </w:t>
      </w:r>
      <w:r>
        <w:rPr>
          <w:color w:val="0070C0"/>
          <w:sz w:val="24"/>
        </w:rPr>
        <w:t>台所</w:t>
      </w:r>
      <w:r>
        <w:rPr>
          <w:color w:val="C00000"/>
          <w:sz w:val="24"/>
        </w:rPr>
        <w:t>(だいどころ)</w:t>
      </w:r>
      <w:r>
        <w:rPr>
          <w:sz w:val="24"/>
        </w:rPr>
        <w:t xml:space="preserve">は </w:t>
      </w:r>
      <w:r>
        <w:rPr>
          <w:color w:val="0070C0"/>
          <w:sz w:val="24"/>
        </w:rPr>
        <w:t>小</w:t>
      </w:r>
      <w:r>
        <w:rPr>
          <w:color w:val="C00000"/>
          <w:sz w:val="24"/>
        </w:rPr>
        <w:t>(ちい)</w:t>
      </w:r>
      <w:r>
        <w:rPr>
          <w:sz w:val="24"/>
        </w:rPr>
        <w:t>さい です。</w:t>
      </w:r>
      <w:r>
        <w:rPr>
          <w:color w:val="0070C0"/>
          <w:sz w:val="24"/>
        </w:rPr>
        <w:t>台所</w:t>
      </w:r>
      <w:r>
        <w:rPr>
          <w:color w:val="C00000"/>
          <w:sz w:val="24"/>
        </w:rPr>
        <w:t>(だいどころ)</w:t>
      </w:r>
      <w:r>
        <w:rPr>
          <w:sz w:val="24"/>
        </w:rPr>
        <w:t xml:space="preserve">には </w:t>
      </w:r>
      <w:r>
        <w:rPr>
          <w:color w:val="0070C0"/>
          <w:sz w:val="24"/>
        </w:rPr>
        <w:t>冷蔵庫</w:t>
      </w:r>
      <w:r>
        <w:rPr>
          <w:color w:val="C00000"/>
          <w:sz w:val="24"/>
        </w:rPr>
        <w:t>(れいぞうこ)</w:t>
      </w:r>
      <w:r>
        <w:rPr>
          <w:sz w:val="24"/>
        </w:rPr>
        <w:t>が あります。</w:t>
      </w:r>
      <w:r>
        <w:rPr>
          <w:color w:val="0070C0"/>
          <w:sz w:val="24"/>
        </w:rPr>
        <w:t>冷蔵庫</w:t>
      </w:r>
      <w:r>
        <w:rPr>
          <w:color w:val="C00000"/>
          <w:sz w:val="24"/>
        </w:rPr>
        <w:t>(れいぞうこ)</w:t>
      </w:r>
      <w:r>
        <w:rPr>
          <w:sz w:val="24"/>
        </w:rPr>
        <w:t xml:space="preserve">は </w:t>
      </w:r>
      <w:r>
        <w:rPr>
          <w:color w:val="0070C0"/>
          <w:sz w:val="24"/>
        </w:rPr>
        <w:t>白</w:t>
      </w:r>
      <w:r>
        <w:rPr>
          <w:color w:val="C00000"/>
          <w:sz w:val="24"/>
        </w:rPr>
        <w:t>(しろ)</w:t>
      </w:r>
      <w:r>
        <w:rPr>
          <w:sz w:val="24"/>
        </w:rPr>
        <w:t>い です。</w:t>
      </w:r>
      <w:r>
        <w:rPr>
          <w:color w:val="0070C0"/>
          <w:sz w:val="24"/>
        </w:rPr>
        <w:t>右側</w:t>
      </w:r>
      <w:r>
        <w:rPr>
          <w:color w:val="C00000"/>
          <w:sz w:val="24"/>
        </w:rPr>
        <w:t>(みぎがわ)</w:t>
      </w:r>
      <w:r>
        <w:rPr>
          <w:sz w:val="24"/>
        </w:rPr>
        <w:t>に あります。</w:t>
      </w:r>
      <w:r>
        <w:rPr>
          <w:color w:val="0070C0"/>
          <w:sz w:val="24"/>
        </w:rPr>
        <w:t>台所</w:t>
      </w:r>
      <w:r>
        <w:rPr>
          <w:color w:val="C00000"/>
          <w:sz w:val="24"/>
        </w:rPr>
        <w:t>(だいどころ)</w:t>
      </w:r>
      <w:r>
        <w:rPr>
          <w:sz w:val="24"/>
        </w:rPr>
        <w:t xml:space="preserve">には </w:t>
      </w:r>
      <w:r>
        <w:rPr>
          <w:color w:val="0070C0"/>
          <w:sz w:val="24"/>
        </w:rPr>
        <w:t>電気</w:t>
      </w:r>
      <w:r>
        <w:rPr>
          <w:color w:val="C00000"/>
          <w:sz w:val="24"/>
        </w:rPr>
        <w:t>(でんき)</w:t>
      </w:r>
      <w:r>
        <w:rPr>
          <w:sz w:val="24"/>
        </w:rPr>
        <w:t xml:space="preserve">コンロが あります。コンロは </w:t>
      </w:r>
      <w:r>
        <w:rPr>
          <w:color w:val="0070C0"/>
          <w:sz w:val="24"/>
        </w:rPr>
        <w:t>青</w:t>
      </w:r>
      <w:r>
        <w:rPr>
          <w:color w:val="C00000"/>
          <w:sz w:val="24"/>
        </w:rPr>
        <w:t>(あお)</w:t>
      </w:r>
      <w:r>
        <w:rPr>
          <w:sz w:val="24"/>
        </w:rPr>
        <w:t>い です。</w:t>
      </w:r>
      <w:r>
        <w:rPr>
          <w:color w:val="0070C0"/>
          <w:sz w:val="24"/>
        </w:rPr>
        <w:t>左側</w:t>
      </w:r>
      <w:r>
        <w:rPr>
          <w:color w:val="C00000"/>
          <w:sz w:val="24"/>
        </w:rPr>
        <w:t>(ひだりがわ)</w:t>
      </w:r>
      <w:r>
        <w:rPr>
          <w:sz w:val="24"/>
        </w:rPr>
        <w:t>に あります。</w:t>
      </w:r>
      <w:r>
        <w:rPr>
          <w:color w:val="0070C0"/>
          <w:sz w:val="24"/>
        </w:rPr>
        <w:t>部屋</w:t>
      </w:r>
      <w:r>
        <w:rPr>
          <w:color w:val="C00000"/>
          <w:sz w:val="24"/>
        </w:rPr>
        <w:t>(へや)</w:t>
      </w:r>
      <w:r>
        <w:rPr>
          <w:sz w:val="24"/>
        </w:rPr>
        <w:t xml:space="preserve">の </w:t>
      </w:r>
      <w:r>
        <w:rPr>
          <w:color w:val="0070C0"/>
          <w:sz w:val="24"/>
        </w:rPr>
        <w:t>真</w:t>
      </w:r>
      <w:r>
        <w:rPr>
          <w:color w:val="C00000"/>
          <w:sz w:val="24"/>
        </w:rPr>
        <w:t>(ま)</w:t>
      </w:r>
      <w:r>
        <w:rPr>
          <w:sz w:val="24"/>
        </w:rPr>
        <w:t>ん</w:t>
      </w:r>
      <w:r>
        <w:rPr>
          <w:color w:val="0070C0"/>
          <w:sz w:val="24"/>
        </w:rPr>
        <w:t>中</w:t>
      </w:r>
      <w:r>
        <w:rPr>
          <w:color w:val="C00000"/>
          <w:sz w:val="24"/>
        </w:rPr>
        <w:t>(なか)</w:t>
      </w:r>
      <w:r>
        <w:rPr>
          <w:sz w:val="24"/>
        </w:rPr>
        <w:t xml:space="preserve">に テーブルが あります。テーブルの </w:t>
      </w:r>
      <w:r>
        <w:rPr>
          <w:color w:val="0070C0"/>
          <w:sz w:val="24"/>
        </w:rPr>
        <w:t>上</w:t>
      </w:r>
      <w:r>
        <w:rPr>
          <w:color w:val="C00000"/>
          <w:sz w:val="24"/>
        </w:rPr>
        <w:t>(うえ)</w:t>
      </w:r>
      <w:r>
        <w:rPr>
          <w:sz w:val="24"/>
        </w:rPr>
        <w:t xml:space="preserve">には ビン が あります。ビンは からっぽ です。テーブルの </w:t>
      </w:r>
      <w:r>
        <w:rPr>
          <w:color w:val="0070C0"/>
          <w:sz w:val="24"/>
        </w:rPr>
        <w:t>上</w:t>
      </w:r>
      <w:r>
        <w:rPr>
          <w:color w:val="C00000"/>
          <w:sz w:val="24"/>
        </w:rPr>
        <w:t>(うえ)</w:t>
      </w:r>
      <w:r>
        <w:rPr>
          <w:sz w:val="24"/>
        </w:rPr>
        <w:t>には コップ も あります。コップは きれい です。</w:t>
      </w:r>
    </w:p>
    <w:p/>
    <w:p>
      <w:pPr>
        <w:pStyle w:val="Heading1"/>
      </w:pPr>
      <w:r>
        <w:rPr>
          <w:b/>
          <w:color w:val="1F4E79"/>
          <w:sz w:val="30"/>
        </w:rPr>
        <w:t>第27課　史密斯夫人的客厅　/　スミスさんの 居間(いま)</w:t>
      </w:r>
    </w:p>
    <w:p>
      <w:pPr>
        <w:pStyle w:val="Heading2"/>
      </w:pPr>
      <w:r>
        <w:rPr>
          <w:b/>
          <w:color w:val="555555"/>
          <w:sz w:val="26"/>
        </w:rPr>
        <w:t>中文</w:t>
      </w:r>
    </w:p>
    <w:p>
      <w:r>
        <w:rPr>
          <w:sz w:val="24"/>
        </w:rPr>
        <w:t>史密斯夫人的客厅很大。 客厅里有台电视机。 电视机靠近窗子。 电视机上放着几本杂志。 客厅里有张桌子。 桌上放着几份报纸。 客厅里有几把扶手椅。 那些扶手椅靠近桌子。 客厅里有台立体声音响。 音响靠近门。 音响上面有几本书。 客厅里有几幅画。 画挂在墙上。</w:t>
      </w:r>
    </w:p>
    <w:p>
      <w:pPr>
        <w:pStyle w:val="Heading2"/>
      </w:pPr>
      <w:r>
        <w:rPr>
          <w:b/>
          <w:color w:val="555555"/>
          <w:sz w:val="26"/>
        </w:rPr>
        <w:t>日本語(にほんご)</w:t>
      </w:r>
    </w:p>
    <w:p>
      <w:r>
        <w:rPr>
          <w:sz w:val="24"/>
        </w:rPr>
        <w:t xml:space="preserve">スミスさんの </w:t>
      </w:r>
      <w:r>
        <w:rPr>
          <w:color w:val="0070C0"/>
          <w:sz w:val="24"/>
        </w:rPr>
        <w:t>居間</w:t>
      </w:r>
      <w:r>
        <w:rPr>
          <w:color w:val="C00000"/>
          <w:sz w:val="24"/>
        </w:rPr>
        <w:t>(いま)</w:t>
      </w:r>
      <w:r>
        <w:rPr>
          <w:sz w:val="24"/>
        </w:rPr>
        <w:t xml:space="preserve">は </w:t>
      </w:r>
      <w:r>
        <w:rPr>
          <w:color w:val="0070C0"/>
          <w:sz w:val="24"/>
        </w:rPr>
        <w:t>広</w:t>
      </w:r>
      <w:r>
        <w:rPr>
          <w:color w:val="C00000"/>
          <w:sz w:val="24"/>
        </w:rPr>
        <w:t>(ひろ)</w:t>
      </w:r>
      <w:r>
        <w:rPr>
          <w:sz w:val="24"/>
        </w:rPr>
        <w:t>い です。</w:t>
      </w:r>
      <w:r>
        <w:rPr>
          <w:color w:val="0070C0"/>
          <w:sz w:val="24"/>
        </w:rPr>
        <w:t>部屋</w:t>
      </w:r>
      <w:r>
        <w:rPr>
          <w:color w:val="C00000"/>
          <w:sz w:val="24"/>
        </w:rPr>
        <w:t>(へや)</w:t>
      </w:r>
      <w:r>
        <w:rPr>
          <w:sz w:val="24"/>
        </w:rPr>
        <w:t xml:space="preserve">には テレビ が あります。テレビは </w:t>
      </w:r>
      <w:r>
        <w:rPr>
          <w:color w:val="0070C0"/>
          <w:sz w:val="24"/>
        </w:rPr>
        <w:t>窓</w:t>
      </w:r>
      <w:r>
        <w:rPr>
          <w:color w:val="C00000"/>
          <w:sz w:val="24"/>
        </w:rPr>
        <w:t>(まど)</w:t>
      </w:r>
      <w:r>
        <w:rPr>
          <w:sz w:val="24"/>
        </w:rPr>
        <w:t xml:space="preserve">の そば に あります。テレビの </w:t>
      </w:r>
      <w:r>
        <w:rPr>
          <w:color w:val="0070C0"/>
          <w:sz w:val="24"/>
        </w:rPr>
        <w:t>上</w:t>
      </w:r>
      <w:r>
        <w:rPr>
          <w:color w:val="C00000"/>
          <w:sz w:val="24"/>
        </w:rPr>
        <w:t>(うえ)</w:t>
      </w:r>
      <w:r>
        <w:rPr>
          <w:sz w:val="24"/>
        </w:rPr>
        <w:t xml:space="preserve">には </w:t>
      </w:r>
      <w:r>
        <w:rPr>
          <w:color w:val="0070C0"/>
          <w:sz w:val="24"/>
        </w:rPr>
        <w:t>雑誌</w:t>
      </w:r>
      <w:r>
        <w:rPr>
          <w:color w:val="C00000"/>
          <w:sz w:val="24"/>
        </w:rPr>
        <w:t>(ざっし)</w:t>
      </w:r>
      <w:r>
        <w:rPr>
          <w:sz w:val="24"/>
        </w:rPr>
        <w:t xml:space="preserve">が </w:t>
      </w:r>
      <w:r>
        <w:rPr>
          <w:color w:val="0070C0"/>
          <w:sz w:val="24"/>
        </w:rPr>
        <w:t>何冊</w:t>
      </w:r>
      <w:r>
        <w:rPr>
          <w:color w:val="C00000"/>
          <w:sz w:val="24"/>
        </w:rPr>
        <w:t>(なんさつ)</w:t>
      </w:r>
      <w:r>
        <w:rPr>
          <w:sz w:val="24"/>
        </w:rPr>
        <w:t>か あります。</w:t>
      </w:r>
      <w:r>
        <w:rPr>
          <w:color w:val="0070C0"/>
          <w:sz w:val="24"/>
        </w:rPr>
        <w:t>部屋</w:t>
      </w:r>
      <w:r>
        <w:rPr>
          <w:color w:val="C00000"/>
          <w:sz w:val="24"/>
        </w:rPr>
        <w:t>(へや)</w:t>
      </w:r>
      <w:r>
        <w:rPr>
          <w:sz w:val="24"/>
        </w:rPr>
        <w:t xml:space="preserve">には テーブル が あります。テーブルの </w:t>
      </w:r>
      <w:r>
        <w:rPr>
          <w:color w:val="0070C0"/>
          <w:sz w:val="24"/>
        </w:rPr>
        <w:t>上</w:t>
      </w:r>
      <w:r>
        <w:rPr>
          <w:color w:val="C00000"/>
          <w:sz w:val="24"/>
        </w:rPr>
        <w:t>(うえ)</w:t>
      </w:r>
      <w:r>
        <w:rPr>
          <w:sz w:val="24"/>
        </w:rPr>
        <w:t xml:space="preserve">には </w:t>
      </w:r>
      <w:r>
        <w:rPr>
          <w:color w:val="0070C0"/>
          <w:sz w:val="24"/>
        </w:rPr>
        <w:t>新聞</w:t>
      </w:r>
      <w:r>
        <w:rPr>
          <w:color w:val="C00000"/>
          <w:sz w:val="24"/>
        </w:rPr>
        <w:t>(しんぶん)</w:t>
      </w:r>
      <w:r>
        <w:rPr>
          <w:sz w:val="24"/>
        </w:rPr>
        <w:t xml:space="preserve">が </w:t>
      </w:r>
      <w:r>
        <w:rPr>
          <w:color w:val="0070C0"/>
          <w:sz w:val="24"/>
        </w:rPr>
        <w:t>何部</w:t>
      </w:r>
      <w:r>
        <w:rPr>
          <w:color w:val="C00000"/>
          <w:sz w:val="24"/>
        </w:rPr>
        <w:t>(なんぶ)</w:t>
      </w:r>
      <w:r>
        <w:rPr>
          <w:sz w:val="24"/>
        </w:rPr>
        <w:t>か あります。</w:t>
      </w:r>
      <w:r>
        <w:rPr>
          <w:color w:val="0070C0"/>
          <w:sz w:val="24"/>
        </w:rPr>
        <w:t>部屋</w:t>
      </w:r>
      <w:r>
        <w:rPr>
          <w:color w:val="C00000"/>
          <w:sz w:val="24"/>
        </w:rPr>
        <w:t>(へや)</w:t>
      </w:r>
      <w:r>
        <w:rPr>
          <w:sz w:val="24"/>
        </w:rPr>
        <w:t>には ひじかけ</w:t>
      </w:r>
      <w:r>
        <w:rPr>
          <w:color w:val="0070C0"/>
          <w:sz w:val="24"/>
        </w:rPr>
        <w:t>椅子</w:t>
      </w:r>
      <w:r>
        <w:rPr>
          <w:color w:val="C00000"/>
          <w:sz w:val="24"/>
        </w:rPr>
        <w:t>(いす)</w:t>
      </w:r>
      <w:r>
        <w:rPr>
          <w:sz w:val="24"/>
        </w:rPr>
        <w:t xml:space="preserve">が </w:t>
      </w:r>
      <w:r>
        <w:rPr>
          <w:color w:val="0070C0"/>
          <w:sz w:val="24"/>
        </w:rPr>
        <w:t>何脚</w:t>
      </w:r>
      <w:r>
        <w:rPr>
          <w:color w:val="C00000"/>
          <w:sz w:val="24"/>
        </w:rPr>
        <w:t>(なんきゃく)</w:t>
      </w:r>
      <w:r>
        <w:rPr>
          <w:sz w:val="24"/>
        </w:rPr>
        <w:t>か あります。ひじかけ</w:t>
      </w:r>
      <w:r>
        <w:rPr>
          <w:color w:val="0070C0"/>
          <w:sz w:val="24"/>
        </w:rPr>
        <w:t>椅子</w:t>
      </w:r>
      <w:r>
        <w:rPr>
          <w:color w:val="C00000"/>
          <w:sz w:val="24"/>
        </w:rPr>
        <w:t>(いす)</w:t>
      </w:r>
      <w:r>
        <w:rPr>
          <w:sz w:val="24"/>
        </w:rPr>
        <w:t>は テーブルの そば に あります。</w:t>
      </w:r>
      <w:r>
        <w:rPr>
          <w:color w:val="0070C0"/>
          <w:sz w:val="24"/>
        </w:rPr>
        <w:t>部屋</w:t>
      </w:r>
      <w:r>
        <w:rPr>
          <w:color w:val="C00000"/>
          <w:sz w:val="24"/>
        </w:rPr>
        <w:t>(へや)</w:t>
      </w:r>
      <w:r>
        <w:rPr>
          <w:sz w:val="24"/>
        </w:rPr>
        <w:t xml:space="preserve">には ステレオ が あります。ステレオは ドア の そば に あります。ステレオの </w:t>
      </w:r>
      <w:r>
        <w:rPr>
          <w:color w:val="0070C0"/>
          <w:sz w:val="24"/>
        </w:rPr>
        <w:t>上</w:t>
      </w:r>
      <w:r>
        <w:rPr>
          <w:color w:val="C00000"/>
          <w:sz w:val="24"/>
        </w:rPr>
        <w:t>(うえ)</w:t>
      </w:r>
      <w:r>
        <w:rPr>
          <w:sz w:val="24"/>
        </w:rPr>
        <w:t xml:space="preserve">には </w:t>
      </w:r>
      <w:r>
        <w:rPr>
          <w:color w:val="0070C0"/>
          <w:sz w:val="24"/>
        </w:rPr>
        <w:t>本</w:t>
      </w:r>
      <w:r>
        <w:rPr>
          <w:color w:val="C00000"/>
          <w:sz w:val="24"/>
        </w:rPr>
        <w:t>(ほん)</w:t>
      </w:r>
      <w:r>
        <w:rPr>
          <w:sz w:val="24"/>
        </w:rPr>
        <w:t xml:space="preserve">が </w:t>
      </w:r>
      <w:r>
        <w:rPr>
          <w:color w:val="0070C0"/>
          <w:sz w:val="24"/>
        </w:rPr>
        <w:t>何冊</w:t>
      </w:r>
      <w:r>
        <w:rPr>
          <w:color w:val="C00000"/>
          <w:sz w:val="24"/>
        </w:rPr>
        <w:t>(なんさつ)</w:t>
      </w:r>
      <w:r>
        <w:rPr>
          <w:sz w:val="24"/>
        </w:rPr>
        <w:t>か あります。</w:t>
      </w:r>
      <w:r>
        <w:rPr>
          <w:color w:val="0070C0"/>
          <w:sz w:val="24"/>
        </w:rPr>
        <w:t>部屋</w:t>
      </w:r>
      <w:r>
        <w:rPr>
          <w:color w:val="C00000"/>
          <w:sz w:val="24"/>
        </w:rPr>
        <w:t>(へや)</w:t>
      </w:r>
      <w:r>
        <w:rPr>
          <w:sz w:val="24"/>
        </w:rPr>
        <w:t xml:space="preserve">には </w:t>
      </w:r>
      <w:r>
        <w:rPr>
          <w:color w:val="0070C0"/>
          <w:sz w:val="24"/>
        </w:rPr>
        <w:t>絵</w:t>
      </w:r>
      <w:r>
        <w:rPr>
          <w:color w:val="C00000"/>
          <w:sz w:val="24"/>
        </w:rPr>
        <w:t>(え)</w:t>
      </w:r>
      <w:r>
        <w:rPr>
          <w:sz w:val="24"/>
        </w:rPr>
        <w:t xml:space="preserve">が </w:t>
      </w:r>
      <w:r>
        <w:rPr>
          <w:color w:val="0070C0"/>
          <w:sz w:val="24"/>
        </w:rPr>
        <w:t>何枚</w:t>
      </w:r>
      <w:r>
        <w:rPr>
          <w:color w:val="C00000"/>
          <w:sz w:val="24"/>
        </w:rPr>
        <w:t>(なんまい)</w:t>
      </w:r>
      <w:r>
        <w:rPr>
          <w:sz w:val="24"/>
        </w:rPr>
        <w:t>か あります。</w:t>
      </w:r>
      <w:r>
        <w:rPr>
          <w:color w:val="0070C0"/>
          <w:sz w:val="24"/>
        </w:rPr>
        <w:t>絵</w:t>
      </w:r>
      <w:r>
        <w:rPr>
          <w:color w:val="C00000"/>
          <w:sz w:val="24"/>
        </w:rPr>
        <w:t>(え)</w:t>
      </w:r>
      <w:r>
        <w:rPr>
          <w:sz w:val="24"/>
        </w:rPr>
        <w:t>は かべ に かかって います。</w:t>
      </w:r>
    </w:p>
    <w:p/>
    <w:p>
      <w:pPr>
        <w:pStyle w:val="Heading1"/>
      </w:pPr>
      <w:r>
        <w:rPr>
          <w:b/>
          <w:color w:val="1F4E79"/>
          <w:sz w:val="30"/>
        </w:rPr>
        <w:t>第29課　琼斯夫人的卧室　/　ジョーンズさんの 寝室(しんしつ)</w:t>
      </w:r>
    </w:p>
    <w:p>
      <w:pPr>
        <w:pStyle w:val="Heading2"/>
      </w:pPr>
      <w:r>
        <w:rPr>
          <w:b/>
          <w:color w:val="555555"/>
          <w:sz w:val="26"/>
        </w:rPr>
        <w:t>中文</w:t>
      </w:r>
    </w:p>
    <w:p>
      <w:r>
        <w:rPr>
          <w:sz w:val="24"/>
        </w:rPr>
        <w:t>琼斯夫人: 进来，艾米。</w:t>
      </w:r>
    </w:p>
    <w:p>
      <w:r>
        <w:rPr>
          <w:sz w:val="24"/>
        </w:rPr>
        <w:t>琼斯夫人: 请把门关上。</w:t>
      </w:r>
    </w:p>
    <w:p>
      <w:r>
        <w:rPr>
          <w:sz w:val="24"/>
        </w:rPr>
        <w:t>琼斯夫人: 这卧室太不整洁了。</w:t>
      </w:r>
    </w:p>
    <w:p>
      <w:r>
        <w:rPr>
          <w:sz w:val="24"/>
        </w:rPr>
        <w:t>艾米: 我应该做些什么呢，琼斯夫人？</w:t>
      </w:r>
    </w:p>
    <w:p>
      <w:r>
        <w:rPr>
          <w:sz w:val="24"/>
        </w:rPr>
        <w:t>琼斯夫人: 打开窗户，给房间通通风。</w:t>
      </w:r>
    </w:p>
    <w:p>
      <w:r>
        <w:rPr>
          <w:sz w:val="24"/>
        </w:rPr>
        <w:t>琼斯夫人: 然后把这些衣服放进衣橱里去。</w:t>
      </w:r>
    </w:p>
    <w:p>
      <w:r>
        <w:rPr>
          <w:sz w:val="24"/>
        </w:rPr>
        <w:t>琼斯夫人: 再把床整理一下。</w:t>
      </w:r>
    </w:p>
    <w:p>
      <w:r>
        <w:rPr>
          <w:sz w:val="24"/>
        </w:rPr>
        <w:t>琼斯夫人: 掸掉梳妆台上的灰尘。</w:t>
      </w:r>
    </w:p>
    <w:p>
      <w:r>
        <w:rPr>
          <w:sz w:val="24"/>
        </w:rPr>
        <w:t>琼斯夫人: 然后扫扫地。</w:t>
      </w:r>
    </w:p>
    <w:p>
      <w:pPr>
        <w:pStyle w:val="Heading2"/>
      </w:pPr>
      <w:r>
        <w:rPr>
          <w:b/>
          <w:color w:val="555555"/>
          <w:sz w:val="26"/>
        </w:rPr>
        <w:t>日本語(にほんご)</w:t>
      </w:r>
    </w:p>
    <w:p>
      <w:r>
        <w:rPr>
          <w:sz w:val="24"/>
        </w:rPr>
        <w:t xml:space="preserve">ジョーンズさん: </w:t>
      </w:r>
      <w:r>
        <w:rPr>
          <w:color w:val="0070C0"/>
          <w:sz w:val="24"/>
        </w:rPr>
        <w:t>入</w:t>
      </w:r>
      <w:r>
        <w:rPr>
          <w:color w:val="C00000"/>
          <w:sz w:val="24"/>
        </w:rPr>
        <w:t>(はい)</w:t>
      </w:r>
      <w:r>
        <w:rPr>
          <w:sz w:val="24"/>
        </w:rPr>
        <w:t>って、エイミー。</w:t>
      </w:r>
    </w:p>
    <w:p>
      <w:r>
        <w:rPr>
          <w:sz w:val="24"/>
        </w:rPr>
        <w:t xml:space="preserve">ジョーンズさん: ドアを </w:t>
      </w:r>
      <w:r>
        <w:rPr>
          <w:color w:val="0070C0"/>
          <w:sz w:val="24"/>
        </w:rPr>
        <w:t>閉</w:t>
      </w:r>
      <w:r>
        <w:rPr>
          <w:color w:val="C00000"/>
          <w:sz w:val="24"/>
        </w:rPr>
        <w:t>(し)</w:t>
      </w:r>
      <w:r>
        <w:rPr>
          <w:sz w:val="24"/>
        </w:rPr>
        <w:t>めて ください。</w:t>
      </w:r>
    </w:p>
    <w:p>
      <w:r>
        <w:rPr>
          <w:sz w:val="24"/>
        </w:rPr>
        <w:t xml:space="preserve">ジョーンズさん: この </w:t>
      </w:r>
      <w:r>
        <w:rPr>
          <w:color w:val="0070C0"/>
          <w:sz w:val="24"/>
        </w:rPr>
        <w:t>寝室</w:t>
      </w:r>
      <w:r>
        <w:rPr>
          <w:color w:val="C00000"/>
          <w:sz w:val="24"/>
        </w:rPr>
        <w:t>(しんしつ)</w:t>
      </w:r>
      <w:r>
        <w:rPr>
          <w:sz w:val="24"/>
        </w:rPr>
        <w:t>は とても ちらかって いますね。</w:t>
      </w:r>
    </w:p>
    <w:p>
      <w:r>
        <w:rPr>
          <w:sz w:val="24"/>
        </w:rPr>
        <w:t xml:space="preserve">エイミー: わたしは </w:t>
      </w:r>
      <w:r>
        <w:rPr>
          <w:color w:val="0070C0"/>
          <w:sz w:val="24"/>
        </w:rPr>
        <w:t>何</w:t>
      </w:r>
      <w:r>
        <w:rPr>
          <w:color w:val="C00000"/>
          <w:sz w:val="24"/>
        </w:rPr>
        <w:t>(なに)</w:t>
      </w:r>
      <w:r>
        <w:rPr>
          <w:sz w:val="24"/>
        </w:rPr>
        <w:t>を すれば いいですか、ジョーンズさん？</w:t>
      </w:r>
    </w:p>
    <w:p>
      <w:r>
        <w:rPr>
          <w:sz w:val="24"/>
        </w:rPr>
        <w:t xml:space="preserve">ジョーンズさん: </w:t>
      </w:r>
      <w:r>
        <w:rPr>
          <w:color w:val="0070C0"/>
          <w:sz w:val="24"/>
        </w:rPr>
        <w:t>窓</w:t>
      </w:r>
      <w:r>
        <w:rPr>
          <w:color w:val="C00000"/>
          <w:sz w:val="24"/>
        </w:rPr>
        <w:t>(まど)</w:t>
      </w:r>
      <w:r>
        <w:rPr>
          <w:sz w:val="24"/>
        </w:rPr>
        <w:t xml:space="preserve">を </w:t>
      </w:r>
      <w:r>
        <w:rPr>
          <w:color w:val="0070C0"/>
          <w:sz w:val="24"/>
        </w:rPr>
        <w:t>開</w:t>
      </w:r>
      <w:r>
        <w:rPr>
          <w:color w:val="C00000"/>
          <w:sz w:val="24"/>
        </w:rPr>
        <w:t>(あ)</w:t>
      </w:r>
      <w:r>
        <w:rPr>
          <w:sz w:val="24"/>
        </w:rPr>
        <w:t xml:space="preserve">けて </w:t>
      </w:r>
      <w:r>
        <w:rPr>
          <w:color w:val="0070C0"/>
          <w:sz w:val="24"/>
        </w:rPr>
        <w:t>部屋</w:t>
      </w:r>
      <w:r>
        <w:rPr>
          <w:color w:val="C00000"/>
          <w:sz w:val="24"/>
        </w:rPr>
        <w:t>(へや)</w:t>
      </w:r>
      <w:r>
        <w:rPr>
          <w:sz w:val="24"/>
        </w:rPr>
        <w:t xml:space="preserve">の </w:t>
      </w:r>
      <w:r>
        <w:rPr>
          <w:color w:val="0070C0"/>
          <w:sz w:val="24"/>
        </w:rPr>
        <w:t>空気</w:t>
      </w:r>
      <w:r>
        <w:rPr>
          <w:color w:val="C00000"/>
          <w:sz w:val="24"/>
        </w:rPr>
        <w:t>(くうき)</w:t>
      </w:r>
      <w:r>
        <w:rPr>
          <w:sz w:val="24"/>
        </w:rPr>
        <w:t xml:space="preserve">を </w:t>
      </w:r>
      <w:r>
        <w:rPr>
          <w:color w:val="0070C0"/>
          <w:sz w:val="24"/>
        </w:rPr>
        <w:t>入</w:t>
      </w:r>
      <w:r>
        <w:rPr>
          <w:color w:val="C00000"/>
          <w:sz w:val="24"/>
        </w:rPr>
        <w:t>(い)</w:t>
      </w:r>
      <w:r>
        <w:rPr>
          <w:sz w:val="24"/>
        </w:rPr>
        <w:t>れかえて ください。</w:t>
      </w:r>
    </w:p>
    <w:p>
      <w:r>
        <w:rPr>
          <w:sz w:val="24"/>
        </w:rPr>
        <w:t xml:space="preserve">ジョーンズさん: それから この </w:t>
      </w:r>
      <w:r>
        <w:rPr>
          <w:color w:val="0070C0"/>
          <w:sz w:val="24"/>
        </w:rPr>
        <w:t>服</w:t>
      </w:r>
      <w:r>
        <w:rPr>
          <w:color w:val="C00000"/>
          <w:sz w:val="24"/>
        </w:rPr>
        <w:t>(ふく)</w:t>
      </w:r>
      <w:r>
        <w:rPr>
          <w:sz w:val="24"/>
        </w:rPr>
        <w:t>を たんすに しまって。</w:t>
      </w:r>
    </w:p>
    <w:p>
      <w:r>
        <w:rPr>
          <w:sz w:val="24"/>
        </w:rPr>
        <w:t xml:space="preserve">ジョーンズさん: そして ベッドを </w:t>
      </w:r>
      <w:r>
        <w:rPr>
          <w:color w:val="0070C0"/>
          <w:sz w:val="24"/>
        </w:rPr>
        <w:t>整</w:t>
      </w:r>
      <w:r>
        <w:rPr>
          <w:color w:val="C00000"/>
          <w:sz w:val="24"/>
        </w:rPr>
        <w:t>(ととの)</w:t>
      </w:r>
      <w:r>
        <w:rPr>
          <w:sz w:val="24"/>
        </w:rPr>
        <w:t>えて。</w:t>
      </w:r>
    </w:p>
    <w:p>
      <w:r>
        <w:rPr>
          <w:sz w:val="24"/>
        </w:rPr>
        <w:t xml:space="preserve">ジョーンズさん: </w:t>
      </w:r>
      <w:r>
        <w:rPr>
          <w:color w:val="0070C0"/>
          <w:sz w:val="24"/>
        </w:rPr>
        <w:t>化粧台</w:t>
      </w:r>
      <w:r>
        <w:rPr>
          <w:color w:val="C00000"/>
          <w:sz w:val="24"/>
        </w:rPr>
        <w:t>(けしょうだい)</w:t>
      </w:r>
      <w:r>
        <w:rPr>
          <w:sz w:val="24"/>
        </w:rPr>
        <w:t>の ほこりを はらって。</w:t>
      </w:r>
    </w:p>
    <w:p>
      <w:r>
        <w:rPr>
          <w:sz w:val="24"/>
        </w:rPr>
        <w:t xml:space="preserve">ジョーンズさん: それから </w:t>
      </w:r>
      <w:r>
        <w:rPr>
          <w:color w:val="0070C0"/>
          <w:sz w:val="24"/>
        </w:rPr>
        <w:t>床</w:t>
      </w:r>
      <w:r>
        <w:rPr>
          <w:color w:val="C00000"/>
          <w:sz w:val="24"/>
        </w:rPr>
        <w:t>(ゆか)</w:t>
      </w:r>
      <w:r>
        <w:rPr>
          <w:sz w:val="24"/>
        </w:rPr>
        <w:t>を はいて。</w:t>
      </w:r>
    </w:p>
    <w:p/>
    <w:p>
      <w:pPr>
        <w:pStyle w:val="Heading1"/>
      </w:pPr>
      <w:r>
        <w:rPr>
          <w:b/>
          <w:color w:val="1F4E79"/>
          <w:sz w:val="30"/>
        </w:rPr>
        <w:t>第31課　莎莉在哪里？　/　サリーは どこ？</w:t>
      </w:r>
    </w:p>
    <w:p>
      <w:pPr>
        <w:pStyle w:val="Heading2"/>
      </w:pPr>
      <w:r>
        <w:rPr>
          <w:b/>
          <w:color w:val="555555"/>
          <w:sz w:val="26"/>
        </w:rPr>
        <w:t>中文</w:t>
      </w:r>
    </w:p>
    <w:p>
      <w:r>
        <w:rPr>
          <w:sz w:val="24"/>
        </w:rPr>
        <w:t>简: 萨莉在哪儿，杰克？</w:t>
      </w:r>
    </w:p>
    <w:p>
      <w:r>
        <w:rPr>
          <w:sz w:val="24"/>
        </w:rPr>
        <w:t>杰克: 她在花园里，简。</w:t>
      </w:r>
    </w:p>
    <w:p>
      <w:r>
        <w:rPr>
          <w:sz w:val="24"/>
        </w:rPr>
        <w:t>简: 她在干什么？</w:t>
      </w:r>
    </w:p>
    <w:p>
      <w:r>
        <w:rPr>
          <w:sz w:val="24"/>
        </w:rPr>
        <w:t>杰克: 她正在树荫下坐着。</w:t>
      </w:r>
    </w:p>
    <w:p>
      <w:r>
        <w:rPr>
          <w:sz w:val="24"/>
        </w:rPr>
        <w:t>简: 蒂姆也在花园里吗？</w:t>
      </w:r>
    </w:p>
    <w:p>
      <w:r>
        <w:rPr>
          <w:sz w:val="24"/>
        </w:rPr>
        <w:t>杰克: 是的，他也在花园里。</w:t>
      </w:r>
    </w:p>
    <w:p>
      <w:r>
        <w:rPr>
          <w:sz w:val="24"/>
        </w:rPr>
        <w:t>杰克: 他正在爬树。</w:t>
      </w:r>
    </w:p>
    <w:p>
      <w:r>
        <w:rPr>
          <w:sz w:val="24"/>
        </w:rPr>
        <w:t>简: 你说什么？</w:t>
      </w:r>
    </w:p>
    <w:p>
      <w:r>
        <w:rPr>
          <w:sz w:val="24"/>
        </w:rPr>
        <w:t>简: 谁在爬树？</w:t>
      </w:r>
    </w:p>
    <w:p>
      <w:r>
        <w:rPr>
          <w:sz w:val="24"/>
        </w:rPr>
        <w:t>杰克: 蒂姆在爬树。</w:t>
      </w:r>
    </w:p>
    <w:p>
      <w:r>
        <w:rPr>
          <w:sz w:val="24"/>
        </w:rPr>
        <w:t>简: 那么狗呢？</w:t>
      </w:r>
    </w:p>
    <w:p>
      <w:r>
        <w:rPr>
          <w:sz w:val="24"/>
        </w:rPr>
        <w:t>杰克: 狗也在花园里。</w:t>
      </w:r>
    </w:p>
    <w:p>
      <w:r>
        <w:rPr>
          <w:sz w:val="24"/>
        </w:rPr>
        <w:t>杰克: 它正在草地上跑。</w:t>
      </w:r>
    </w:p>
    <w:p>
      <w:r>
        <w:rPr>
          <w:sz w:val="24"/>
        </w:rPr>
        <w:t>杰克: 它在追一只猫。</w:t>
      </w:r>
    </w:p>
    <w:p>
      <w:pPr>
        <w:pStyle w:val="Heading2"/>
      </w:pPr>
      <w:r>
        <w:rPr>
          <w:b/>
          <w:color w:val="555555"/>
          <w:sz w:val="26"/>
        </w:rPr>
        <w:t>日本語(にほんご)</w:t>
      </w:r>
    </w:p>
    <w:p>
      <w:r>
        <w:rPr>
          <w:sz w:val="24"/>
        </w:rPr>
        <w:t>ジェーン: サリーは どこ、ジャック？</w:t>
      </w:r>
    </w:p>
    <w:p>
      <w:r>
        <w:rPr>
          <w:sz w:val="24"/>
        </w:rPr>
        <w:t xml:space="preserve">ジャック: </w:t>
      </w:r>
      <w:r>
        <w:rPr>
          <w:color w:val="0070C0"/>
          <w:sz w:val="24"/>
        </w:rPr>
        <w:t>庭</w:t>
      </w:r>
      <w:r>
        <w:rPr>
          <w:color w:val="C00000"/>
          <w:sz w:val="24"/>
        </w:rPr>
        <w:t>(にわ)</w:t>
      </w:r>
      <w:r>
        <w:rPr>
          <w:sz w:val="24"/>
        </w:rPr>
        <w:t>に いるよ、ジェーン。</w:t>
      </w:r>
    </w:p>
    <w:p>
      <w:r>
        <w:rPr>
          <w:sz w:val="24"/>
        </w:rPr>
        <w:t xml:space="preserve">ジェーン: </w:t>
      </w:r>
      <w:r>
        <w:rPr>
          <w:color w:val="0070C0"/>
          <w:sz w:val="24"/>
        </w:rPr>
        <w:t>何</w:t>
      </w:r>
      <w:r>
        <w:rPr>
          <w:color w:val="C00000"/>
          <w:sz w:val="24"/>
        </w:rPr>
        <w:t>(なに)</w:t>
      </w:r>
      <w:r>
        <w:rPr>
          <w:sz w:val="24"/>
        </w:rPr>
        <w:t>を しているの？</w:t>
      </w:r>
    </w:p>
    <w:p>
      <w:r>
        <w:rPr>
          <w:sz w:val="24"/>
        </w:rPr>
        <w:t xml:space="preserve">ジャック: </w:t>
      </w:r>
      <w:r>
        <w:rPr>
          <w:color w:val="0070C0"/>
          <w:sz w:val="24"/>
        </w:rPr>
        <w:t>木</w:t>
      </w:r>
      <w:r>
        <w:rPr>
          <w:color w:val="C00000"/>
          <w:sz w:val="24"/>
        </w:rPr>
        <w:t>(き)</w:t>
      </w:r>
      <w:r>
        <w:rPr>
          <w:sz w:val="24"/>
        </w:rPr>
        <w:t>の</w:t>
      </w:r>
      <w:r>
        <w:rPr>
          <w:color w:val="0070C0"/>
          <w:sz w:val="24"/>
        </w:rPr>
        <w:t>下</w:t>
      </w:r>
      <w:r>
        <w:rPr>
          <w:color w:val="C00000"/>
          <w:sz w:val="24"/>
        </w:rPr>
        <w:t>(した)</w:t>
      </w:r>
      <w:r>
        <w:rPr>
          <w:sz w:val="24"/>
        </w:rPr>
        <w:t xml:space="preserve">に </w:t>
      </w:r>
      <w:r>
        <w:rPr>
          <w:color w:val="0070C0"/>
          <w:sz w:val="24"/>
        </w:rPr>
        <w:t>座</w:t>
      </w:r>
      <w:r>
        <w:rPr>
          <w:color w:val="C00000"/>
          <w:sz w:val="24"/>
        </w:rPr>
        <w:t>(すわ)</w:t>
      </w:r>
      <w:r>
        <w:rPr>
          <w:sz w:val="24"/>
        </w:rPr>
        <w:t>って いるよ。</w:t>
      </w:r>
    </w:p>
    <w:p>
      <w:r>
        <w:rPr>
          <w:sz w:val="24"/>
        </w:rPr>
        <w:t xml:space="preserve">ジェーン: ティムも </w:t>
      </w:r>
      <w:r>
        <w:rPr>
          <w:color w:val="0070C0"/>
          <w:sz w:val="24"/>
        </w:rPr>
        <w:t>庭</w:t>
      </w:r>
      <w:r>
        <w:rPr>
          <w:color w:val="C00000"/>
          <w:sz w:val="24"/>
        </w:rPr>
        <w:t>(にわ)</w:t>
      </w:r>
      <w:r>
        <w:rPr>
          <w:sz w:val="24"/>
        </w:rPr>
        <w:t>に いるの？</w:t>
      </w:r>
    </w:p>
    <w:p>
      <w:r>
        <w:rPr>
          <w:sz w:val="24"/>
        </w:rPr>
        <w:t>ジャック: うん、いるよ。</w:t>
      </w:r>
    </w:p>
    <w:p>
      <w:r>
        <w:rPr>
          <w:sz w:val="24"/>
        </w:rPr>
        <w:t xml:space="preserve">ジャック: </w:t>
      </w:r>
      <w:r>
        <w:rPr>
          <w:color w:val="0070C0"/>
          <w:sz w:val="24"/>
        </w:rPr>
        <w:t>木</w:t>
      </w:r>
      <w:r>
        <w:rPr>
          <w:color w:val="C00000"/>
          <w:sz w:val="24"/>
        </w:rPr>
        <w:t>(き)</w:t>
      </w:r>
      <w:r>
        <w:rPr>
          <w:sz w:val="24"/>
        </w:rPr>
        <w:t>に のぼっているよ。</w:t>
      </w:r>
    </w:p>
    <w:p>
      <w:r>
        <w:rPr>
          <w:sz w:val="24"/>
        </w:rPr>
        <w:t>ジェーン: もう</w:t>
      </w:r>
      <w:r>
        <w:rPr>
          <w:color w:val="0070C0"/>
          <w:sz w:val="24"/>
        </w:rPr>
        <w:t>一度</w:t>
      </w:r>
      <w:r>
        <w:rPr>
          <w:color w:val="C00000"/>
          <w:sz w:val="24"/>
        </w:rPr>
        <w:t>(いちど)</w:t>
      </w:r>
      <w:r>
        <w:rPr>
          <w:sz w:val="24"/>
        </w:rPr>
        <w:t xml:space="preserve"> </w:t>
      </w:r>
      <w:r>
        <w:rPr>
          <w:color w:val="0070C0"/>
          <w:sz w:val="24"/>
        </w:rPr>
        <w:t>言</w:t>
      </w:r>
      <w:r>
        <w:rPr>
          <w:color w:val="C00000"/>
          <w:sz w:val="24"/>
        </w:rPr>
        <w:t>(い)</w:t>
      </w:r>
      <w:r>
        <w:rPr>
          <w:sz w:val="24"/>
        </w:rPr>
        <w:t>って？</w:t>
      </w:r>
    </w:p>
    <w:p>
      <w:r>
        <w:rPr>
          <w:sz w:val="24"/>
        </w:rPr>
        <w:t xml:space="preserve">ジェーン: だれが </w:t>
      </w:r>
      <w:r>
        <w:rPr>
          <w:color w:val="0070C0"/>
          <w:sz w:val="24"/>
        </w:rPr>
        <w:t>木</w:t>
      </w:r>
      <w:r>
        <w:rPr>
          <w:color w:val="C00000"/>
          <w:sz w:val="24"/>
        </w:rPr>
        <w:t>(き)</w:t>
      </w:r>
      <w:r>
        <w:rPr>
          <w:sz w:val="24"/>
        </w:rPr>
        <w:t>に のぼって いるの？</w:t>
      </w:r>
    </w:p>
    <w:p>
      <w:r>
        <w:rPr>
          <w:sz w:val="24"/>
        </w:rPr>
        <w:t>ジャック: ティムだよ。</w:t>
      </w:r>
    </w:p>
    <w:p>
      <w:r>
        <w:rPr>
          <w:sz w:val="24"/>
        </w:rPr>
        <w:t xml:space="preserve">ジェーン: </w:t>
      </w:r>
      <w:r>
        <w:rPr>
          <w:color w:val="0070C0"/>
          <w:sz w:val="24"/>
        </w:rPr>
        <w:t>犬</w:t>
      </w:r>
      <w:r>
        <w:rPr>
          <w:color w:val="C00000"/>
          <w:sz w:val="24"/>
        </w:rPr>
        <w:t>(いぬ)</w:t>
      </w:r>
      <w:r>
        <w:rPr>
          <w:sz w:val="24"/>
        </w:rPr>
        <w:t>は？</w:t>
      </w:r>
    </w:p>
    <w:p>
      <w:r>
        <w:rPr>
          <w:sz w:val="24"/>
        </w:rPr>
        <w:t xml:space="preserve">ジャック: </w:t>
      </w:r>
      <w:r>
        <w:rPr>
          <w:color w:val="0070C0"/>
          <w:sz w:val="24"/>
        </w:rPr>
        <w:t>犬</w:t>
      </w:r>
      <w:r>
        <w:rPr>
          <w:color w:val="C00000"/>
          <w:sz w:val="24"/>
        </w:rPr>
        <w:t>(いぬ)</w:t>
      </w:r>
      <w:r>
        <w:rPr>
          <w:sz w:val="24"/>
        </w:rPr>
        <w:t xml:space="preserve">も </w:t>
      </w:r>
      <w:r>
        <w:rPr>
          <w:color w:val="0070C0"/>
          <w:sz w:val="24"/>
        </w:rPr>
        <w:t>庭</w:t>
      </w:r>
      <w:r>
        <w:rPr>
          <w:color w:val="C00000"/>
          <w:sz w:val="24"/>
        </w:rPr>
        <w:t>(にわ)</w:t>
      </w:r>
      <w:r>
        <w:rPr>
          <w:sz w:val="24"/>
        </w:rPr>
        <w:t>に いるよ。</w:t>
      </w:r>
    </w:p>
    <w:p>
      <w:r>
        <w:rPr>
          <w:sz w:val="24"/>
        </w:rPr>
        <w:t xml:space="preserve">ジャック: </w:t>
      </w:r>
      <w:r>
        <w:rPr>
          <w:color w:val="0070C0"/>
          <w:sz w:val="24"/>
        </w:rPr>
        <w:t>草</w:t>
      </w:r>
      <w:r>
        <w:rPr>
          <w:color w:val="C00000"/>
          <w:sz w:val="24"/>
        </w:rPr>
        <w:t>(くさ)</w:t>
      </w:r>
      <w:r>
        <w:rPr>
          <w:sz w:val="24"/>
        </w:rPr>
        <w:t>の</w:t>
      </w:r>
      <w:r>
        <w:rPr>
          <w:color w:val="0070C0"/>
          <w:sz w:val="24"/>
        </w:rPr>
        <w:t>上</w:t>
      </w:r>
      <w:r>
        <w:rPr>
          <w:color w:val="C00000"/>
          <w:sz w:val="24"/>
        </w:rPr>
        <w:t>(うえ)</w:t>
      </w:r>
      <w:r>
        <w:rPr>
          <w:sz w:val="24"/>
        </w:rPr>
        <w:t xml:space="preserve">を </w:t>
      </w:r>
      <w:r>
        <w:rPr>
          <w:color w:val="0070C0"/>
          <w:sz w:val="24"/>
        </w:rPr>
        <w:t>走</w:t>
      </w:r>
      <w:r>
        <w:rPr>
          <w:color w:val="C00000"/>
          <w:sz w:val="24"/>
        </w:rPr>
        <w:t>(はし)</w:t>
      </w:r>
      <w:r>
        <w:rPr>
          <w:sz w:val="24"/>
        </w:rPr>
        <w:t>って いるよ。</w:t>
      </w:r>
    </w:p>
    <w:p>
      <w:r>
        <w:rPr>
          <w:sz w:val="24"/>
        </w:rPr>
        <w:t xml:space="preserve">ジャック: ねこ を </w:t>
      </w:r>
      <w:r>
        <w:rPr>
          <w:color w:val="0070C0"/>
          <w:sz w:val="24"/>
        </w:rPr>
        <w:t>追</w:t>
      </w:r>
      <w:r>
        <w:rPr>
          <w:color w:val="C00000"/>
          <w:sz w:val="24"/>
        </w:rPr>
        <w:t>(お)</w:t>
      </w:r>
      <w:r>
        <w:rPr>
          <w:sz w:val="24"/>
        </w:rPr>
        <w:t>いかけて いるよ。</w:t>
      </w:r>
    </w:p>
    <w:p/>
    <w:p>
      <w:pPr>
        <w:pStyle w:val="Heading1"/>
      </w:pPr>
      <w:r>
        <w:rPr>
          <w:b/>
          <w:color w:val="1F4E79"/>
          <w:sz w:val="30"/>
        </w:rPr>
        <w:t>第33課　晴天　/　いい 天気(てんき)</w:t>
      </w:r>
    </w:p>
    <w:p>
      <w:pPr>
        <w:pStyle w:val="Heading2"/>
      </w:pPr>
      <w:r>
        <w:rPr>
          <w:b/>
          <w:color w:val="555555"/>
          <w:sz w:val="26"/>
        </w:rPr>
        <w:t>中文</w:t>
      </w:r>
    </w:p>
    <w:p>
      <w:r>
        <w:rPr>
          <w:sz w:val="24"/>
        </w:rPr>
        <w:t>今天天气好。 天空中有几朵云，但阳光灿烂。 琼斯先生同他的家人在一起。 他们正在过桥。 河上有几艘船。 琼斯先生和他的妻子正在看这些船。 莎莉正在看一艘大船。 那船正从桥下驶过。 蒂姆正望着一架飞机。 飞机正从河上飞过。</w:t>
      </w:r>
    </w:p>
    <w:p>
      <w:pPr>
        <w:pStyle w:val="Heading2"/>
      </w:pPr>
      <w:r>
        <w:rPr>
          <w:b/>
          <w:color w:val="555555"/>
          <w:sz w:val="26"/>
        </w:rPr>
        <w:t>日本語(にほんご)</w:t>
      </w:r>
    </w:p>
    <w:p>
      <w:r>
        <w:rPr>
          <w:color w:val="0070C0"/>
          <w:sz w:val="24"/>
        </w:rPr>
        <w:t>今日</w:t>
      </w:r>
      <w:r>
        <w:rPr>
          <w:color w:val="C00000"/>
          <w:sz w:val="24"/>
        </w:rPr>
        <w:t>(きょう)</w:t>
      </w:r>
      <w:r>
        <w:rPr>
          <w:sz w:val="24"/>
        </w:rPr>
        <w:t xml:space="preserve">は いい </w:t>
      </w:r>
      <w:r>
        <w:rPr>
          <w:color w:val="0070C0"/>
          <w:sz w:val="24"/>
        </w:rPr>
        <w:t>天気</w:t>
      </w:r>
      <w:r>
        <w:rPr>
          <w:color w:val="C00000"/>
          <w:sz w:val="24"/>
        </w:rPr>
        <w:t>(てんき)</w:t>
      </w:r>
      <w:r>
        <w:rPr>
          <w:sz w:val="24"/>
        </w:rPr>
        <w:t>です。</w:t>
      </w:r>
      <w:r>
        <w:rPr>
          <w:color w:val="0070C0"/>
          <w:sz w:val="24"/>
        </w:rPr>
        <w:t>空</w:t>
      </w:r>
      <w:r>
        <w:rPr>
          <w:color w:val="C00000"/>
          <w:sz w:val="24"/>
        </w:rPr>
        <w:t>(そら)</w:t>
      </w:r>
      <w:r>
        <w:rPr>
          <w:sz w:val="24"/>
        </w:rPr>
        <w:t xml:space="preserve">には </w:t>
      </w:r>
      <w:r>
        <w:rPr>
          <w:color w:val="0070C0"/>
          <w:sz w:val="24"/>
        </w:rPr>
        <w:t>雲</w:t>
      </w:r>
      <w:r>
        <w:rPr>
          <w:color w:val="C00000"/>
          <w:sz w:val="24"/>
        </w:rPr>
        <w:t>(くも)</w:t>
      </w:r>
      <w:r>
        <w:rPr>
          <w:sz w:val="24"/>
        </w:rPr>
        <w:t>が いくつか ありますが、</w:t>
      </w:r>
      <w:r>
        <w:rPr>
          <w:color w:val="0070C0"/>
          <w:sz w:val="24"/>
        </w:rPr>
        <w:t>太陽</w:t>
      </w:r>
      <w:r>
        <w:rPr>
          <w:color w:val="C00000"/>
          <w:sz w:val="24"/>
        </w:rPr>
        <w:t>(たいよう)</w:t>
      </w:r>
      <w:r>
        <w:rPr>
          <w:sz w:val="24"/>
        </w:rPr>
        <w:t xml:space="preserve">が かがやいて います。ジョーンズさんは </w:t>
      </w:r>
      <w:r>
        <w:rPr>
          <w:color w:val="0070C0"/>
          <w:sz w:val="24"/>
        </w:rPr>
        <w:t>家族</w:t>
      </w:r>
      <w:r>
        <w:rPr>
          <w:color w:val="C00000"/>
          <w:sz w:val="24"/>
        </w:rPr>
        <w:t>(かぞく)</w:t>
      </w:r>
      <w:r>
        <w:rPr>
          <w:sz w:val="24"/>
        </w:rPr>
        <w:t xml:space="preserve">と </w:t>
      </w:r>
      <w:r>
        <w:rPr>
          <w:color w:val="0070C0"/>
          <w:sz w:val="24"/>
        </w:rPr>
        <w:t>一緒</w:t>
      </w:r>
      <w:r>
        <w:rPr>
          <w:color w:val="C00000"/>
          <w:sz w:val="24"/>
        </w:rPr>
        <w:t>(いっしょ)</w:t>
      </w:r>
      <w:r>
        <w:rPr>
          <w:sz w:val="24"/>
        </w:rPr>
        <w:t xml:space="preserve">です。みんなで </w:t>
      </w:r>
      <w:r>
        <w:rPr>
          <w:color w:val="0070C0"/>
          <w:sz w:val="24"/>
        </w:rPr>
        <w:t>橋</w:t>
      </w:r>
      <w:r>
        <w:rPr>
          <w:color w:val="C00000"/>
          <w:sz w:val="24"/>
        </w:rPr>
        <w:t>(はし)</w:t>
      </w:r>
      <w:r>
        <w:rPr>
          <w:sz w:val="24"/>
        </w:rPr>
        <w:t xml:space="preserve">の </w:t>
      </w:r>
      <w:r>
        <w:rPr>
          <w:color w:val="0070C0"/>
          <w:sz w:val="24"/>
        </w:rPr>
        <w:t>上</w:t>
      </w:r>
      <w:r>
        <w:rPr>
          <w:color w:val="C00000"/>
          <w:sz w:val="24"/>
        </w:rPr>
        <w:t>(うえ)</w:t>
      </w:r>
      <w:r>
        <w:rPr>
          <w:sz w:val="24"/>
        </w:rPr>
        <w:t xml:space="preserve">を </w:t>
      </w:r>
      <w:r>
        <w:rPr>
          <w:color w:val="0070C0"/>
          <w:sz w:val="24"/>
        </w:rPr>
        <w:t>歩</w:t>
      </w:r>
      <w:r>
        <w:rPr>
          <w:color w:val="C00000"/>
          <w:sz w:val="24"/>
        </w:rPr>
        <w:t>(ある)</w:t>
      </w:r>
      <w:r>
        <w:rPr>
          <w:sz w:val="24"/>
        </w:rPr>
        <w:t>いて います。</w:t>
      </w:r>
      <w:r>
        <w:rPr>
          <w:color w:val="0070C0"/>
          <w:sz w:val="24"/>
        </w:rPr>
        <w:t>川</w:t>
      </w:r>
      <w:r>
        <w:rPr>
          <w:color w:val="C00000"/>
          <w:sz w:val="24"/>
        </w:rPr>
        <w:t>(かわ)</w:t>
      </w:r>
      <w:r>
        <w:rPr>
          <w:sz w:val="24"/>
        </w:rPr>
        <w:t xml:space="preserve">には ボートが </w:t>
      </w:r>
      <w:r>
        <w:rPr>
          <w:color w:val="0070C0"/>
          <w:sz w:val="24"/>
        </w:rPr>
        <w:t>何</w:t>
      </w:r>
      <w:r>
        <w:rPr>
          <w:color w:val="C00000"/>
          <w:sz w:val="24"/>
        </w:rPr>
        <w:t>(なん)</w:t>
      </w:r>
      <w:r>
        <w:rPr>
          <w:sz w:val="24"/>
        </w:rPr>
        <w:t xml:space="preserve">そう か あります。ジョーンズさんと </w:t>
      </w:r>
      <w:r>
        <w:rPr>
          <w:color w:val="0070C0"/>
          <w:sz w:val="24"/>
        </w:rPr>
        <w:t>奥</w:t>
      </w:r>
      <w:r>
        <w:rPr>
          <w:color w:val="C00000"/>
          <w:sz w:val="24"/>
        </w:rPr>
        <w:t>(おく)</w:t>
      </w:r>
      <w:r>
        <w:rPr>
          <w:sz w:val="24"/>
        </w:rPr>
        <w:t xml:space="preserve">さんは ボートを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 xml:space="preserve">ています。サリーは </w:t>
      </w:r>
      <w:r>
        <w:rPr>
          <w:color w:val="0070C0"/>
          <w:sz w:val="24"/>
        </w:rPr>
        <w:t>大</w:t>
      </w:r>
      <w:r>
        <w:rPr>
          <w:color w:val="C00000"/>
          <w:sz w:val="24"/>
        </w:rPr>
        <w:t>(おお)</w:t>
      </w:r>
      <w:r>
        <w:rPr>
          <w:sz w:val="24"/>
        </w:rPr>
        <w:t xml:space="preserve">きな </w:t>
      </w:r>
      <w:r>
        <w:rPr>
          <w:color w:val="0070C0"/>
          <w:sz w:val="24"/>
        </w:rPr>
        <w:t>船</w:t>
      </w:r>
      <w:r>
        <w:rPr>
          <w:color w:val="C00000"/>
          <w:sz w:val="24"/>
        </w:rPr>
        <w:t>(ふね)</w:t>
      </w:r>
      <w:r>
        <w:rPr>
          <w:sz w:val="24"/>
        </w:rPr>
        <w:t xml:space="preserve">を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>て います。</w:t>
      </w:r>
      <w:r>
        <w:rPr>
          <w:color w:val="0070C0"/>
          <w:sz w:val="24"/>
        </w:rPr>
        <w:t>船</w:t>
      </w:r>
      <w:r>
        <w:rPr>
          <w:color w:val="C00000"/>
          <w:sz w:val="24"/>
        </w:rPr>
        <w:t>(ふね)</w:t>
      </w:r>
      <w:r>
        <w:rPr>
          <w:sz w:val="24"/>
        </w:rPr>
        <w:t xml:space="preserve">は </w:t>
      </w:r>
      <w:r>
        <w:rPr>
          <w:color w:val="0070C0"/>
          <w:sz w:val="24"/>
        </w:rPr>
        <w:t>橋</w:t>
      </w:r>
      <w:r>
        <w:rPr>
          <w:color w:val="C00000"/>
          <w:sz w:val="24"/>
        </w:rPr>
        <w:t>(はし)</w:t>
      </w:r>
      <w:r>
        <w:rPr>
          <w:sz w:val="24"/>
        </w:rPr>
        <w:t xml:space="preserve">の </w:t>
      </w:r>
      <w:r>
        <w:rPr>
          <w:color w:val="0070C0"/>
          <w:sz w:val="24"/>
        </w:rPr>
        <w:t>下</w:t>
      </w:r>
      <w:r>
        <w:rPr>
          <w:color w:val="C00000"/>
          <w:sz w:val="24"/>
        </w:rPr>
        <w:t>(した)</w:t>
      </w:r>
      <w:r>
        <w:rPr>
          <w:sz w:val="24"/>
        </w:rPr>
        <w:t xml:space="preserve">を </w:t>
      </w:r>
      <w:r>
        <w:rPr>
          <w:color w:val="0070C0"/>
          <w:sz w:val="24"/>
        </w:rPr>
        <w:t>通</w:t>
      </w:r>
      <w:r>
        <w:rPr>
          <w:color w:val="C00000"/>
          <w:sz w:val="24"/>
        </w:rPr>
        <w:t>(とお)</w:t>
      </w:r>
      <w:r>
        <w:rPr>
          <w:sz w:val="24"/>
        </w:rPr>
        <w:t xml:space="preserve">って います。ティムは </w:t>
      </w:r>
      <w:r>
        <w:rPr>
          <w:color w:val="0070C0"/>
          <w:sz w:val="24"/>
        </w:rPr>
        <w:t>飛行機</w:t>
      </w:r>
      <w:r>
        <w:rPr>
          <w:color w:val="C00000"/>
          <w:sz w:val="24"/>
        </w:rPr>
        <w:t>(ひこうき)</w:t>
      </w:r>
      <w:r>
        <w:rPr>
          <w:sz w:val="24"/>
        </w:rPr>
        <w:t xml:space="preserve">を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>て います。</w:t>
      </w:r>
      <w:r>
        <w:rPr>
          <w:color w:val="0070C0"/>
          <w:sz w:val="24"/>
        </w:rPr>
        <w:t>飛行機</w:t>
      </w:r>
      <w:r>
        <w:rPr>
          <w:color w:val="C00000"/>
          <w:sz w:val="24"/>
        </w:rPr>
        <w:t>(ひこうき)</w:t>
      </w:r>
      <w:r>
        <w:rPr>
          <w:sz w:val="24"/>
        </w:rPr>
        <w:t xml:space="preserve">は </w:t>
      </w:r>
      <w:r>
        <w:rPr>
          <w:color w:val="0070C0"/>
          <w:sz w:val="24"/>
        </w:rPr>
        <w:t>川</w:t>
      </w:r>
      <w:r>
        <w:rPr>
          <w:color w:val="C00000"/>
          <w:sz w:val="24"/>
        </w:rPr>
        <w:t>(かわ)</w:t>
      </w:r>
      <w:r>
        <w:rPr>
          <w:sz w:val="24"/>
        </w:rPr>
        <w:t xml:space="preserve">の </w:t>
      </w:r>
      <w:r>
        <w:rPr>
          <w:color w:val="0070C0"/>
          <w:sz w:val="24"/>
        </w:rPr>
        <w:t>上</w:t>
      </w:r>
      <w:r>
        <w:rPr>
          <w:color w:val="C00000"/>
          <w:sz w:val="24"/>
        </w:rPr>
        <w:t>(うえ)</w:t>
      </w:r>
      <w:r>
        <w:rPr>
          <w:sz w:val="24"/>
        </w:rPr>
        <w:t xml:space="preserve">を </w:t>
      </w:r>
      <w:r>
        <w:rPr>
          <w:color w:val="0070C0"/>
          <w:sz w:val="24"/>
        </w:rPr>
        <w:t>飛</w:t>
      </w:r>
      <w:r>
        <w:rPr>
          <w:color w:val="C00000"/>
          <w:sz w:val="24"/>
        </w:rPr>
        <w:t>(と)</w:t>
      </w:r>
      <w:r>
        <w:rPr>
          <w:sz w:val="24"/>
        </w:rPr>
        <w:t>んで います。</w:t>
      </w:r>
    </w:p>
    <w:p/>
    <w:p>
      <w:pPr>
        <w:pStyle w:val="Heading1"/>
      </w:pPr>
      <w:r>
        <w:rPr>
          <w:b/>
          <w:color w:val="1F4E79"/>
          <w:sz w:val="30"/>
        </w:rPr>
        <w:t>第35課　我们的村庄　/　わたしたちの 村(むら)</w:t>
      </w:r>
    </w:p>
    <w:p>
      <w:pPr>
        <w:pStyle w:val="Heading2"/>
      </w:pPr>
      <w:r>
        <w:rPr>
          <w:b/>
          <w:color w:val="555555"/>
          <w:sz w:val="26"/>
        </w:rPr>
        <w:t>中文</w:t>
      </w:r>
    </w:p>
    <w:p>
      <w:r>
        <w:rPr>
          <w:sz w:val="24"/>
        </w:rPr>
        <w:t>这是我们村庄的一张照片。 我们的村庄坐落在一个山谷之中。 它位于两座小山之间。 它靠近一条河流。 这是我们村庄的另一张照片。 我和妻子正在河岸上散步。 我们在河的左侧。 河里面有个男孩。 他正横渡小河。 这是另一张照片。 这是学校大楼。 它位于公园的旁边。 公园在右面。 一些孩子正从楼里出来。 他们中有几个正走进公园。</w:t>
      </w:r>
    </w:p>
    <w:p>
      <w:pPr>
        <w:pStyle w:val="Heading2"/>
      </w:pPr>
      <w:r>
        <w:rPr>
          <w:b/>
          <w:color w:val="555555"/>
          <w:sz w:val="26"/>
        </w:rPr>
        <w:t>日本語(にほんご)</w:t>
      </w:r>
    </w:p>
    <w:p>
      <w:r>
        <w:rPr>
          <w:sz w:val="24"/>
        </w:rPr>
        <w:t xml:space="preserve">これは わたしたちの </w:t>
      </w:r>
      <w:r>
        <w:rPr>
          <w:color w:val="0070C0"/>
          <w:sz w:val="24"/>
        </w:rPr>
        <w:t>村</w:t>
      </w:r>
      <w:r>
        <w:rPr>
          <w:color w:val="C00000"/>
          <w:sz w:val="24"/>
        </w:rPr>
        <w:t>(むら)</w:t>
      </w:r>
      <w:r>
        <w:rPr>
          <w:sz w:val="24"/>
        </w:rPr>
        <w:t xml:space="preserve">の </w:t>
      </w:r>
      <w:r>
        <w:rPr>
          <w:color w:val="0070C0"/>
          <w:sz w:val="24"/>
        </w:rPr>
        <w:t>写真</w:t>
      </w:r>
      <w:r>
        <w:rPr>
          <w:color w:val="C00000"/>
          <w:sz w:val="24"/>
        </w:rPr>
        <w:t>(しゃしん)</w:t>
      </w:r>
      <w:r>
        <w:rPr>
          <w:sz w:val="24"/>
        </w:rPr>
        <w:t xml:space="preserve">です。わたしたちの </w:t>
      </w:r>
      <w:r>
        <w:rPr>
          <w:color w:val="0070C0"/>
          <w:sz w:val="24"/>
        </w:rPr>
        <w:t>村</w:t>
      </w:r>
      <w:r>
        <w:rPr>
          <w:color w:val="C00000"/>
          <w:sz w:val="24"/>
        </w:rPr>
        <w:t>(むら)</w:t>
      </w:r>
      <w:r>
        <w:rPr>
          <w:sz w:val="24"/>
        </w:rPr>
        <w:t xml:space="preserve">は </w:t>
      </w:r>
      <w:r>
        <w:rPr>
          <w:color w:val="0070C0"/>
          <w:sz w:val="24"/>
        </w:rPr>
        <w:t>谷</w:t>
      </w:r>
      <w:r>
        <w:rPr>
          <w:color w:val="C00000"/>
          <w:sz w:val="24"/>
        </w:rPr>
        <w:t>(たに)</w:t>
      </w:r>
      <w:r>
        <w:rPr>
          <w:sz w:val="24"/>
        </w:rPr>
        <w:t>の</w:t>
      </w:r>
      <w:r>
        <w:rPr>
          <w:color w:val="0070C0"/>
          <w:sz w:val="24"/>
        </w:rPr>
        <w:t>中</w:t>
      </w:r>
      <w:r>
        <w:rPr>
          <w:color w:val="C00000"/>
          <w:sz w:val="24"/>
        </w:rPr>
        <w:t>(なか)</w:t>
      </w:r>
      <w:r>
        <w:rPr>
          <w:sz w:val="24"/>
        </w:rPr>
        <w:t>に あります。</w:t>
      </w:r>
      <w:r>
        <w:rPr>
          <w:color w:val="0070C0"/>
          <w:sz w:val="24"/>
        </w:rPr>
        <w:t>二</w:t>
      </w:r>
      <w:r>
        <w:rPr>
          <w:color w:val="C00000"/>
          <w:sz w:val="24"/>
        </w:rPr>
        <w:t>(ふた)</w:t>
      </w:r>
      <w:r>
        <w:rPr>
          <w:sz w:val="24"/>
        </w:rPr>
        <w:t xml:space="preserve">つの </w:t>
      </w:r>
      <w:r>
        <w:rPr>
          <w:color w:val="0070C0"/>
          <w:sz w:val="24"/>
        </w:rPr>
        <w:t>丘</w:t>
      </w:r>
      <w:r>
        <w:rPr>
          <w:color w:val="C00000"/>
          <w:sz w:val="24"/>
        </w:rPr>
        <w:t>(おか)</w:t>
      </w:r>
      <w:r>
        <w:rPr>
          <w:sz w:val="24"/>
        </w:rPr>
        <w:t xml:space="preserve">の </w:t>
      </w:r>
      <w:r>
        <w:rPr>
          <w:color w:val="0070C0"/>
          <w:sz w:val="24"/>
        </w:rPr>
        <w:t>間</w:t>
      </w:r>
      <w:r>
        <w:rPr>
          <w:color w:val="C00000"/>
          <w:sz w:val="24"/>
        </w:rPr>
        <w:t>(あいだ)</w:t>
      </w:r>
      <w:r>
        <w:rPr>
          <w:sz w:val="24"/>
        </w:rPr>
        <w:t>に あります。</w:t>
      </w:r>
      <w:r>
        <w:rPr>
          <w:color w:val="0070C0"/>
          <w:sz w:val="24"/>
        </w:rPr>
        <w:t>村</w:t>
      </w:r>
      <w:r>
        <w:rPr>
          <w:color w:val="C00000"/>
          <w:sz w:val="24"/>
        </w:rPr>
        <w:t>(むら)</w:t>
      </w:r>
      <w:r>
        <w:rPr>
          <w:sz w:val="24"/>
        </w:rPr>
        <w:t xml:space="preserve">は </w:t>
      </w:r>
      <w:r>
        <w:rPr>
          <w:color w:val="0070C0"/>
          <w:sz w:val="24"/>
        </w:rPr>
        <w:t>川</w:t>
      </w:r>
      <w:r>
        <w:rPr>
          <w:color w:val="C00000"/>
          <w:sz w:val="24"/>
        </w:rPr>
        <w:t>(かわ)</w:t>
      </w:r>
      <w:r>
        <w:rPr>
          <w:sz w:val="24"/>
        </w:rPr>
        <w:t xml:space="preserve">の そば に あります。これは </w:t>
      </w:r>
      <w:r>
        <w:rPr>
          <w:color w:val="0070C0"/>
          <w:sz w:val="24"/>
        </w:rPr>
        <w:t>別</w:t>
      </w:r>
      <w:r>
        <w:rPr>
          <w:color w:val="C00000"/>
          <w:sz w:val="24"/>
        </w:rPr>
        <w:t>(べつ)</w:t>
      </w:r>
      <w:r>
        <w:rPr>
          <w:sz w:val="24"/>
        </w:rPr>
        <w:t xml:space="preserve">の </w:t>
      </w:r>
      <w:r>
        <w:rPr>
          <w:color w:val="0070C0"/>
          <w:sz w:val="24"/>
        </w:rPr>
        <w:t>村</w:t>
      </w:r>
      <w:r>
        <w:rPr>
          <w:color w:val="C00000"/>
          <w:sz w:val="24"/>
        </w:rPr>
        <w:t>(むら)</w:t>
      </w:r>
      <w:r>
        <w:rPr>
          <w:sz w:val="24"/>
        </w:rPr>
        <w:t xml:space="preserve">の </w:t>
      </w:r>
      <w:r>
        <w:rPr>
          <w:color w:val="0070C0"/>
          <w:sz w:val="24"/>
        </w:rPr>
        <w:t>写真</w:t>
      </w:r>
      <w:r>
        <w:rPr>
          <w:color w:val="C00000"/>
          <w:sz w:val="24"/>
        </w:rPr>
        <w:t>(しゃしん)</w:t>
      </w:r>
      <w:r>
        <w:rPr>
          <w:sz w:val="24"/>
        </w:rPr>
        <w:t>です。</w:t>
      </w:r>
      <w:r>
        <w:rPr>
          <w:color w:val="0070C0"/>
          <w:sz w:val="24"/>
        </w:rPr>
        <w:t>妻</w:t>
      </w:r>
      <w:r>
        <w:rPr>
          <w:color w:val="C00000"/>
          <w:sz w:val="24"/>
        </w:rPr>
        <w:t>(つま)</w:t>
      </w:r>
      <w:r>
        <w:rPr>
          <w:sz w:val="24"/>
        </w:rPr>
        <w:t xml:space="preserve">と わたしは </w:t>
      </w:r>
      <w:r>
        <w:rPr>
          <w:color w:val="0070C0"/>
          <w:sz w:val="24"/>
        </w:rPr>
        <w:t>川</w:t>
      </w:r>
      <w:r>
        <w:rPr>
          <w:color w:val="C00000"/>
          <w:sz w:val="24"/>
        </w:rPr>
        <w:t>(かわ)</w:t>
      </w:r>
      <w:r>
        <w:rPr>
          <w:sz w:val="24"/>
        </w:rPr>
        <w:t xml:space="preserve">の そばを </w:t>
      </w:r>
      <w:r>
        <w:rPr>
          <w:color w:val="0070C0"/>
          <w:sz w:val="24"/>
        </w:rPr>
        <w:t>歩</w:t>
      </w:r>
      <w:r>
        <w:rPr>
          <w:color w:val="C00000"/>
          <w:sz w:val="24"/>
        </w:rPr>
        <w:t>(ある)</w:t>
      </w:r>
      <w:r>
        <w:rPr>
          <w:sz w:val="24"/>
        </w:rPr>
        <w:t xml:space="preserve">いて います。わたしたちは </w:t>
      </w:r>
      <w:r>
        <w:rPr>
          <w:color w:val="0070C0"/>
          <w:sz w:val="24"/>
        </w:rPr>
        <w:t>左側</w:t>
      </w:r>
      <w:r>
        <w:rPr>
          <w:color w:val="C00000"/>
          <w:sz w:val="24"/>
        </w:rPr>
        <w:t>(ひだりがわ)</w:t>
      </w:r>
      <w:r>
        <w:rPr>
          <w:sz w:val="24"/>
        </w:rPr>
        <w:t>に います。</w:t>
      </w:r>
      <w:r>
        <w:rPr>
          <w:color w:val="0070C0"/>
          <w:sz w:val="24"/>
        </w:rPr>
        <w:t>川</w:t>
      </w:r>
      <w:r>
        <w:rPr>
          <w:color w:val="C00000"/>
          <w:sz w:val="24"/>
        </w:rPr>
        <w:t>(かわ)</w:t>
      </w:r>
      <w:r>
        <w:rPr>
          <w:sz w:val="24"/>
        </w:rPr>
        <w:t>の</w:t>
      </w:r>
      <w:r>
        <w:rPr>
          <w:color w:val="0070C0"/>
          <w:sz w:val="24"/>
        </w:rPr>
        <w:t>中</w:t>
      </w:r>
      <w:r>
        <w:rPr>
          <w:color w:val="C00000"/>
          <w:sz w:val="24"/>
        </w:rPr>
        <w:t>(なか)</w:t>
      </w:r>
      <w:r>
        <w:rPr>
          <w:sz w:val="24"/>
        </w:rPr>
        <w:t xml:space="preserve">に </w:t>
      </w:r>
      <w:r>
        <w:rPr>
          <w:color w:val="0070C0"/>
          <w:sz w:val="24"/>
        </w:rPr>
        <w:t>男</w:t>
      </w:r>
      <w:r>
        <w:rPr>
          <w:color w:val="C00000"/>
          <w:sz w:val="24"/>
        </w:rPr>
        <w:t>(おとこ)</w:t>
      </w:r>
      <w:r>
        <w:rPr>
          <w:sz w:val="24"/>
        </w:rPr>
        <w:t>の</w:t>
      </w:r>
      <w:r>
        <w:rPr>
          <w:color w:val="0070C0"/>
          <w:sz w:val="24"/>
        </w:rPr>
        <w:t>子</w:t>
      </w:r>
      <w:r>
        <w:rPr>
          <w:color w:val="C00000"/>
          <w:sz w:val="24"/>
        </w:rPr>
        <w:t>(こ)</w:t>
      </w:r>
      <w:r>
        <w:rPr>
          <w:sz w:val="24"/>
        </w:rPr>
        <w:t>が います。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は </w:t>
      </w:r>
      <w:r>
        <w:rPr>
          <w:color w:val="0070C0"/>
          <w:sz w:val="24"/>
        </w:rPr>
        <w:t>川</w:t>
      </w:r>
      <w:r>
        <w:rPr>
          <w:color w:val="C00000"/>
          <w:sz w:val="24"/>
        </w:rPr>
        <w:t>(かわ)</w:t>
      </w:r>
      <w:r>
        <w:rPr>
          <w:sz w:val="24"/>
        </w:rPr>
        <w:t xml:space="preserve">を </w:t>
      </w:r>
      <w:r>
        <w:rPr>
          <w:color w:val="0070C0"/>
          <w:sz w:val="24"/>
        </w:rPr>
        <w:t>泳</w:t>
      </w:r>
      <w:r>
        <w:rPr>
          <w:color w:val="C00000"/>
          <w:sz w:val="24"/>
        </w:rPr>
        <w:t>(およ)</w:t>
      </w:r>
      <w:r>
        <w:rPr>
          <w:sz w:val="24"/>
        </w:rPr>
        <w:t xml:space="preserve">いで わたって います。これは また </w:t>
      </w:r>
      <w:r>
        <w:rPr>
          <w:color w:val="0070C0"/>
          <w:sz w:val="24"/>
        </w:rPr>
        <w:t>別</w:t>
      </w:r>
      <w:r>
        <w:rPr>
          <w:color w:val="C00000"/>
          <w:sz w:val="24"/>
        </w:rPr>
        <w:t>(べつ)</w:t>
      </w:r>
      <w:r>
        <w:rPr>
          <w:sz w:val="24"/>
        </w:rPr>
        <w:t xml:space="preserve">の </w:t>
      </w:r>
      <w:r>
        <w:rPr>
          <w:color w:val="0070C0"/>
          <w:sz w:val="24"/>
        </w:rPr>
        <w:t>写真</w:t>
      </w:r>
      <w:r>
        <w:rPr>
          <w:color w:val="C00000"/>
          <w:sz w:val="24"/>
        </w:rPr>
        <w:t>(しゃしん)</w:t>
      </w:r>
      <w:r>
        <w:rPr>
          <w:sz w:val="24"/>
        </w:rPr>
        <w:t xml:space="preserve">です。これは </w:t>
      </w:r>
      <w:r>
        <w:rPr>
          <w:color w:val="0070C0"/>
          <w:sz w:val="24"/>
        </w:rPr>
        <w:t>学校</w:t>
      </w:r>
      <w:r>
        <w:rPr>
          <w:color w:val="C00000"/>
          <w:sz w:val="24"/>
        </w:rPr>
        <w:t>(がっこう)</w:t>
      </w:r>
      <w:r>
        <w:rPr>
          <w:sz w:val="24"/>
        </w:rPr>
        <w:t xml:space="preserve">の </w:t>
      </w:r>
      <w:r>
        <w:rPr>
          <w:color w:val="0070C0"/>
          <w:sz w:val="24"/>
        </w:rPr>
        <w:t>建物</w:t>
      </w:r>
      <w:r>
        <w:rPr>
          <w:color w:val="C00000"/>
          <w:sz w:val="24"/>
        </w:rPr>
        <w:t>(たてもの)</w:t>
      </w:r>
      <w:r>
        <w:rPr>
          <w:sz w:val="24"/>
        </w:rPr>
        <w:t>です。</w:t>
      </w:r>
      <w:r>
        <w:rPr>
          <w:color w:val="0070C0"/>
          <w:sz w:val="24"/>
        </w:rPr>
        <w:t>公園</w:t>
      </w:r>
      <w:r>
        <w:rPr>
          <w:color w:val="C00000"/>
          <w:sz w:val="24"/>
        </w:rPr>
        <w:t>(こうえん)</w:t>
      </w:r>
      <w:r>
        <w:rPr>
          <w:sz w:val="24"/>
        </w:rPr>
        <w:t>の そばに あります。</w:t>
      </w:r>
      <w:r>
        <w:rPr>
          <w:color w:val="0070C0"/>
          <w:sz w:val="24"/>
        </w:rPr>
        <w:t>公園</w:t>
      </w:r>
      <w:r>
        <w:rPr>
          <w:color w:val="C00000"/>
          <w:sz w:val="24"/>
        </w:rPr>
        <w:t>(こうえん)</w:t>
      </w:r>
      <w:r>
        <w:rPr>
          <w:sz w:val="24"/>
        </w:rPr>
        <w:t xml:space="preserve">は </w:t>
      </w:r>
      <w:r>
        <w:rPr>
          <w:color w:val="0070C0"/>
          <w:sz w:val="24"/>
        </w:rPr>
        <w:t>右側</w:t>
      </w:r>
      <w:r>
        <w:rPr>
          <w:color w:val="C00000"/>
          <w:sz w:val="24"/>
        </w:rPr>
        <w:t>(みぎがわ)</w:t>
      </w:r>
      <w:r>
        <w:rPr>
          <w:sz w:val="24"/>
        </w:rPr>
        <w:t>に あります。</w:t>
      </w:r>
      <w:r>
        <w:rPr>
          <w:color w:val="0070C0"/>
          <w:sz w:val="24"/>
        </w:rPr>
        <w:t>何人</w:t>
      </w:r>
      <w:r>
        <w:rPr>
          <w:color w:val="C00000"/>
          <w:sz w:val="24"/>
        </w:rPr>
        <w:t>(なんにん)</w:t>
      </w:r>
      <w:r>
        <w:rPr>
          <w:sz w:val="24"/>
        </w:rPr>
        <w:t xml:space="preserve">かの </w:t>
      </w:r>
      <w:r>
        <w:rPr>
          <w:color w:val="0070C0"/>
          <w:sz w:val="24"/>
        </w:rPr>
        <w:t>子</w:t>
      </w:r>
      <w:r>
        <w:rPr>
          <w:color w:val="C00000"/>
          <w:sz w:val="24"/>
        </w:rPr>
        <w:t>(こ)</w:t>
      </w:r>
      <w:r>
        <w:rPr>
          <w:sz w:val="24"/>
        </w:rPr>
        <w:t xml:space="preserve">どもたちが </w:t>
      </w:r>
      <w:r>
        <w:rPr>
          <w:color w:val="0070C0"/>
          <w:sz w:val="24"/>
        </w:rPr>
        <w:t>建物</w:t>
      </w:r>
      <w:r>
        <w:rPr>
          <w:color w:val="C00000"/>
          <w:sz w:val="24"/>
        </w:rPr>
        <w:t>(たてもの)</w:t>
      </w:r>
      <w:r>
        <w:rPr>
          <w:sz w:val="24"/>
        </w:rPr>
        <w:t xml:space="preserve">から </w:t>
      </w:r>
      <w:r>
        <w:rPr>
          <w:color w:val="0070C0"/>
          <w:sz w:val="24"/>
        </w:rPr>
        <w:t>出</w:t>
      </w:r>
      <w:r>
        <w:rPr>
          <w:color w:val="C00000"/>
          <w:sz w:val="24"/>
        </w:rPr>
        <w:t>(で)</w:t>
      </w:r>
      <w:r>
        <w:rPr>
          <w:sz w:val="24"/>
        </w:rPr>
        <w:t>てきて います。</w:t>
      </w:r>
      <w:r>
        <w:rPr>
          <w:color w:val="0070C0"/>
          <w:sz w:val="24"/>
        </w:rPr>
        <w:t>何人</w:t>
      </w:r>
      <w:r>
        <w:rPr>
          <w:color w:val="C00000"/>
          <w:sz w:val="24"/>
        </w:rPr>
        <w:t>(なんにん)</w:t>
      </w:r>
      <w:r>
        <w:rPr>
          <w:sz w:val="24"/>
        </w:rPr>
        <w:t xml:space="preserve">かは </w:t>
      </w:r>
      <w:r>
        <w:rPr>
          <w:color w:val="0070C0"/>
          <w:sz w:val="24"/>
        </w:rPr>
        <w:t>公園</w:t>
      </w:r>
      <w:r>
        <w:rPr>
          <w:color w:val="C00000"/>
          <w:sz w:val="24"/>
        </w:rPr>
        <w:t>(こうえん)</w:t>
      </w:r>
      <w:r>
        <w:rPr>
          <w:sz w:val="24"/>
        </w:rPr>
        <w:t xml:space="preserve">に </w:t>
      </w:r>
      <w:r>
        <w:rPr>
          <w:color w:val="0070C0"/>
          <w:sz w:val="24"/>
        </w:rPr>
        <w:t>入</w:t>
      </w:r>
      <w:r>
        <w:rPr>
          <w:color w:val="C00000"/>
          <w:sz w:val="24"/>
        </w:rPr>
        <w:t>(はい)</w:t>
      </w:r>
      <w:r>
        <w:rPr>
          <w:sz w:val="24"/>
        </w:rPr>
        <w:t>って いきます。</w:t>
      </w:r>
    </w:p>
    <w:p/>
    <w:p>
      <w:pPr>
        <w:pStyle w:val="Heading1"/>
      </w:pPr>
      <w:r>
        <w:rPr>
          <w:b/>
          <w:color w:val="1F4E79"/>
          <w:sz w:val="30"/>
        </w:rPr>
        <w:t>第37課　做书架　/　本棚(ほんだな)を 作(つく)る</w:t>
      </w:r>
    </w:p>
    <w:p>
      <w:pPr>
        <w:pStyle w:val="Heading2"/>
      </w:pPr>
      <w:r>
        <w:rPr>
          <w:b/>
          <w:color w:val="555555"/>
          <w:sz w:val="26"/>
        </w:rPr>
        <w:t>中文</w:t>
      </w:r>
    </w:p>
    <w:p>
      <w:r>
        <w:rPr>
          <w:sz w:val="24"/>
        </w:rPr>
        <w:t>丹: 你干得真辛苦，乔治。</w:t>
      </w:r>
    </w:p>
    <w:p>
      <w:r>
        <w:rPr>
          <w:sz w:val="24"/>
        </w:rPr>
        <w:t>丹: 你在干什么呢？</w:t>
      </w:r>
    </w:p>
    <w:p>
      <w:r>
        <w:rPr>
          <w:sz w:val="24"/>
        </w:rPr>
        <w:t>乔治: 我正在做书架。</w:t>
      </w:r>
    </w:p>
    <w:p>
      <w:r>
        <w:rPr>
          <w:sz w:val="24"/>
        </w:rPr>
        <w:t>乔治: 请把那把锤子拿给我，丹。</w:t>
      </w:r>
    </w:p>
    <w:p>
      <w:r>
        <w:rPr>
          <w:sz w:val="24"/>
        </w:rPr>
        <w:t>丹: 哪一把？是这把吗？</w:t>
      </w:r>
    </w:p>
    <w:p>
      <w:r>
        <w:rPr>
          <w:sz w:val="24"/>
        </w:rPr>
        <w:t>丹: 是这把吗？</w:t>
      </w:r>
    </w:p>
    <w:p>
      <w:r>
        <w:rPr>
          <w:sz w:val="24"/>
        </w:rPr>
        <w:t>乔治: 不，不是那把。</w:t>
      </w:r>
    </w:p>
    <w:p>
      <w:r>
        <w:rPr>
          <w:sz w:val="24"/>
        </w:rPr>
        <w:t>乔治: 是那把大的。</w:t>
      </w:r>
    </w:p>
    <w:p>
      <w:r>
        <w:rPr>
          <w:sz w:val="24"/>
        </w:rPr>
        <w:t>丹: 给你。</w:t>
      </w:r>
    </w:p>
    <w:p>
      <w:r>
        <w:rPr>
          <w:sz w:val="24"/>
        </w:rPr>
        <w:t>乔治: 谢谢，丹。</w:t>
      </w:r>
    </w:p>
    <w:p>
      <w:r>
        <w:rPr>
          <w:sz w:val="24"/>
        </w:rPr>
        <w:t>丹: 你现在打算干什么，乔治？</w:t>
      </w:r>
    </w:p>
    <w:p>
      <w:r>
        <w:rPr>
          <w:sz w:val="24"/>
        </w:rPr>
        <w:t>乔治: 我打算把它漆一下。</w:t>
      </w:r>
    </w:p>
    <w:p>
      <w:r>
        <w:rPr>
          <w:sz w:val="24"/>
        </w:rPr>
        <w:t>丹: 你打算把它漆成什么颜色？</w:t>
      </w:r>
    </w:p>
    <w:p>
      <w:r>
        <w:rPr>
          <w:sz w:val="24"/>
        </w:rPr>
        <w:t>乔治: 我想漆成粉红色。</w:t>
      </w:r>
    </w:p>
    <w:p>
      <w:r>
        <w:rPr>
          <w:sz w:val="24"/>
        </w:rPr>
        <w:t>丹: 粉红色！</w:t>
      </w:r>
    </w:p>
    <w:p>
      <w:r>
        <w:rPr>
          <w:sz w:val="24"/>
        </w:rPr>
        <w:t>乔治: 这个书架不是为我做的。</w:t>
      </w:r>
    </w:p>
    <w:p>
      <w:r>
        <w:rPr>
          <w:sz w:val="24"/>
        </w:rPr>
        <w:t>乔治: 是为我的女儿苏珊做的。</w:t>
      </w:r>
    </w:p>
    <w:p>
      <w:r>
        <w:rPr>
          <w:sz w:val="24"/>
        </w:rPr>
        <w:t>乔治: 粉红色是她最喜欢的颜色。</w:t>
      </w:r>
    </w:p>
    <w:p>
      <w:pPr>
        <w:pStyle w:val="Heading2"/>
      </w:pPr>
      <w:r>
        <w:rPr>
          <w:b/>
          <w:color w:val="555555"/>
          <w:sz w:val="26"/>
        </w:rPr>
        <w:t>日本語(にほんご)</w:t>
      </w:r>
    </w:p>
    <w:p>
      <w:r>
        <w:rPr>
          <w:sz w:val="24"/>
        </w:rPr>
        <w:t>ダン: がんばって いるね、ジョージ。</w:t>
      </w:r>
    </w:p>
    <w:p>
      <w:r>
        <w:rPr>
          <w:sz w:val="24"/>
        </w:rPr>
        <w:t xml:space="preserve">ダン: </w:t>
      </w:r>
      <w:r>
        <w:rPr>
          <w:color w:val="0070C0"/>
          <w:sz w:val="24"/>
        </w:rPr>
        <w:t>何</w:t>
      </w:r>
      <w:r>
        <w:rPr>
          <w:color w:val="C00000"/>
          <w:sz w:val="24"/>
        </w:rPr>
        <w:t>(なに)</w:t>
      </w:r>
      <w:r>
        <w:rPr>
          <w:sz w:val="24"/>
        </w:rPr>
        <w:t>を しているの？</w:t>
      </w:r>
    </w:p>
    <w:p>
      <w:r>
        <w:rPr>
          <w:sz w:val="24"/>
        </w:rPr>
        <w:t xml:space="preserve">ジョージ: </w:t>
      </w:r>
      <w:r>
        <w:rPr>
          <w:color w:val="0070C0"/>
          <w:sz w:val="24"/>
        </w:rPr>
        <w:t>本棚</w:t>
      </w:r>
      <w:r>
        <w:rPr>
          <w:color w:val="C00000"/>
          <w:sz w:val="24"/>
        </w:rPr>
        <w:t>(ほんだな)</w:t>
      </w:r>
      <w:r>
        <w:rPr>
          <w:sz w:val="24"/>
        </w:rPr>
        <w:t xml:space="preserve">を </w:t>
      </w:r>
      <w:r>
        <w:rPr>
          <w:color w:val="0070C0"/>
          <w:sz w:val="24"/>
        </w:rPr>
        <w:t>作</w:t>
      </w:r>
      <w:r>
        <w:rPr>
          <w:color w:val="C00000"/>
          <w:sz w:val="24"/>
        </w:rPr>
        <w:t>(つく)</w:t>
      </w:r>
      <w:r>
        <w:rPr>
          <w:sz w:val="24"/>
        </w:rPr>
        <w:t>っているんだ。</w:t>
      </w:r>
    </w:p>
    <w:p>
      <w:r>
        <w:rPr>
          <w:sz w:val="24"/>
        </w:rPr>
        <w:t xml:space="preserve">ジョージ: そのハンマーを </w:t>
      </w:r>
      <w:r>
        <w:rPr>
          <w:color w:val="0070C0"/>
          <w:sz w:val="24"/>
        </w:rPr>
        <w:t>取</w:t>
      </w:r>
      <w:r>
        <w:rPr>
          <w:color w:val="C00000"/>
          <w:sz w:val="24"/>
        </w:rPr>
        <w:t>(と)</w:t>
      </w:r>
      <w:r>
        <w:rPr>
          <w:sz w:val="24"/>
        </w:rPr>
        <w:t>って、ダン。</w:t>
      </w:r>
    </w:p>
    <w:p>
      <w:r>
        <w:rPr>
          <w:sz w:val="24"/>
        </w:rPr>
        <w:t>ダン: どのハンマー？</w:t>
      </w:r>
    </w:p>
    <w:p>
      <w:r>
        <w:rPr>
          <w:sz w:val="24"/>
        </w:rPr>
        <w:t>ダン: これ？</w:t>
      </w:r>
    </w:p>
    <w:p>
      <w:r>
        <w:rPr>
          <w:sz w:val="24"/>
        </w:rPr>
        <w:t>ジョージ: ちがう、それ じゃない。</w:t>
      </w:r>
    </w:p>
    <w:p>
      <w:r>
        <w:rPr>
          <w:sz w:val="24"/>
        </w:rPr>
        <w:t xml:space="preserve">ジョージ: </w:t>
      </w:r>
      <w:r>
        <w:rPr>
          <w:color w:val="0070C0"/>
          <w:sz w:val="24"/>
        </w:rPr>
        <w:t>大</w:t>
      </w:r>
      <w:r>
        <w:rPr>
          <w:color w:val="C00000"/>
          <w:sz w:val="24"/>
        </w:rPr>
        <w:t>(おお)</w:t>
      </w:r>
      <w:r>
        <w:rPr>
          <w:sz w:val="24"/>
        </w:rPr>
        <w:t>きい</w:t>
      </w:r>
      <w:r>
        <w:rPr>
          <w:color w:val="0070C0"/>
          <w:sz w:val="24"/>
        </w:rPr>
        <w:t>方</w:t>
      </w:r>
      <w:r>
        <w:rPr>
          <w:color w:val="C00000"/>
          <w:sz w:val="24"/>
        </w:rPr>
        <w:t>(ほう)</w:t>
      </w:r>
      <w:r>
        <w:rPr>
          <w:sz w:val="24"/>
        </w:rPr>
        <w:t>。</w:t>
      </w:r>
    </w:p>
    <w:p>
      <w:r>
        <w:rPr>
          <w:sz w:val="24"/>
        </w:rPr>
        <w:t>ダン: はい、どうぞ。</w:t>
      </w:r>
    </w:p>
    <w:p>
      <w:r>
        <w:rPr>
          <w:sz w:val="24"/>
        </w:rPr>
        <w:t>ジョージ: ありがとう、ダン。</w:t>
      </w:r>
    </w:p>
    <w:p>
      <w:r>
        <w:rPr>
          <w:sz w:val="24"/>
        </w:rPr>
        <w:t xml:space="preserve">ダン: </w:t>
      </w:r>
      <w:r>
        <w:rPr>
          <w:color w:val="0070C0"/>
          <w:sz w:val="24"/>
        </w:rPr>
        <w:t>次</w:t>
      </w:r>
      <w:r>
        <w:rPr>
          <w:color w:val="C00000"/>
          <w:sz w:val="24"/>
        </w:rPr>
        <w:t>(つぎ)</w:t>
      </w:r>
      <w:r>
        <w:rPr>
          <w:sz w:val="24"/>
        </w:rPr>
        <w:t xml:space="preserve">は </w:t>
      </w:r>
      <w:r>
        <w:rPr>
          <w:color w:val="0070C0"/>
          <w:sz w:val="24"/>
        </w:rPr>
        <w:t>何</w:t>
      </w:r>
      <w:r>
        <w:rPr>
          <w:color w:val="C00000"/>
          <w:sz w:val="24"/>
        </w:rPr>
        <w:t>(なに)</w:t>
      </w:r>
      <w:r>
        <w:rPr>
          <w:sz w:val="24"/>
        </w:rPr>
        <w:t>を するの、ジョージ？</w:t>
      </w:r>
    </w:p>
    <w:p>
      <w:r>
        <w:rPr>
          <w:sz w:val="24"/>
        </w:rPr>
        <w:t>ジョージ: ペンキを ぬるよ。</w:t>
      </w:r>
    </w:p>
    <w:p>
      <w:r>
        <w:rPr>
          <w:sz w:val="24"/>
        </w:rPr>
        <w:t xml:space="preserve">ダン: </w:t>
      </w:r>
      <w:r>
        <w:rPr>
          <w:color w:val="0070C0"/>
          <w:sz w:val="24"/>
        </w:rPr>
        <w:t>何色</w:t>
      </w:r>
      <w:r>
        <w:rPr>
          <w:color w:val="C00000"/>
          <w:sz w:val="24"/>
        </w:rPr>
        <w:t>(なにいろ)</w:t>
      </w:r>
      <w:r>
        <w:rPr>
          <w:sz w:val="24"/>
        </w:rPr>
        <w:t>に ぬるの？</w:t>
      </w:r>
    </w:p>
    <w:p>
      <w:r>
        <w:rPr>
          <w:sz w:val="24"/>
        </w:rPr>
        <w:t>ジョージ: ピンクに ぬる。</w:t>
      </w:r>
    </w:p>
    <w:p>
      <w:r>
        <w:rPr>
          <w:sz w:val="24"/>
        </w:rPr>
        <w:t>ダン: ピンク!</w:t>
      </w:r>
    </w:p>
    <w:p>
      <w:r>
        <w:rPr>
          <w:sz w:val="24"/>
        </w:rPr>
        <w:t xml:space="preserve">ジョージ: この </w:t>
      </w:r>
      <w:r>
        <w:rPr>
          <w:color w:val="0070C0"/>
          <w:sz w:val="24"/>
        </w:rPr>
        <w:t>本棚</w:t>
      </w:r>
      <w:r>
        <w:rPr>
          <w:color w:val="C00000"/>
          <w:sz w:val="24"/>
        </w:rPr>
        <w:t>(ほんだな)</w:t>
      </w:r>
      <w:r>
        <w:rPr>
          <w:sz w:val="24"/>
        </w:rPr>
        <w:t>は ぼく</w:t>
      </w:r>
      <w:r>
        <w:rPr>
          <w:color w:val="0070C0"/>
          <w:sz w:val="24"/>
        </w:rPr>
        <w:t>用</w:t>
      </w:r>
      <w:r>
        <w:rPr>
          <w:color w:val="C00000"/>
          <w:sz w:val="24"/>
        </w:rPr>
        <w:t>(よう)</w:t>
      </w:r>
      <w:r>
        <w:rPr>
          <w:sz w:val="24"/>
        </w:rPr>
        <w:t xml:space="preserve"> じゃないんだ。</w:t>
      </w:r>
    </w:p>
    <w:p>
      <w:r>
        <w:rPr>
          <w:sz w:val="24"/>
        </w:rPr>
        <w:t>ジョージ: むすめの スーザン</w:t>
      </w:r>
      <w:r>
        <w:rPr>
          <w:color w:val="0070C0"/>
          <w:sz w:val="24"/>
        </w:rPr>
        <w:t>用</w:t>
      </w:r>
      <w:r>
        <w:rPr>
          <w:color w:val="C00000"/>
          <w:sz w:val="24"/>
        </w:rPr>
        <w:t>(よう)</w:t>
      </w:r>
      <w:r>
        <w:rPr>
          <w:sz w:val="24"/>
        </w:rPr>
        <w:t xml:space="preserve"> なんだ。</w:t>
      </w:r>
    </w:p>
    <w:p>
      <w:r>
        <w:rPr>
          <w:sz w:val="24"/>
        </w:rPr>
        <w:t xml:space="preserve">ジョージ: ピンクは </w:t>
      </w:r>
      <w:r>
        <w:rPr>
          <w:color w:val="0070C0"/>
          <w:sz w:val="24"/>
        </w:rPr>
        <w:t>彼女</w:t>
      </w:r>
      <w:r>
        <w:rPr>
          <w:color w:val="C00000"/>
          <w:sz w:val="24"/>
        </w:rPr>
        <w:t>(かのじょ)</w:t>
      </w:r>
      <w:r>
        <w:rPr>
          <w:sz w:val="24"/>
        </w:rPr>
        <w:t>の お</w:t>
      </w:r>
      <w:r>
        <w:rPr>
          <w:color w:val="0070C0"/>
          <w:sz w:val="24"/>
        </w:rPr>
        <w:t>気</w:t>
      </w:r>
      <w:r>
        <w:rPr>
          <w:color w:val="C00000"/>
          <w:sz w:val="24"/>
        </w:rPr>
        <w:t>(き)</w:t>
      </w:r>
      <w:r>
        <w:rPr>
          <w:sz w:val="24"/>
        </w:rPr>
        <w:t>に</w:t>
      </w:r>
      <w:r>
        <w:rPr>
          <w:color w:val="0070C0"/>
          <w:sz w:val="24"/>
        </w:rPr>
        <w:t>入</w:t>
      </w:r>
      <w:r>
        <w:rPr>
          <w:color w:val="C00000"/>
          <w:sz w:val="24"/>
        </w:rPr>
        <w:t>(い)</w:t>
      </w:r>
      <w:r>
        <w:rPr>
          <w:sz w:val="24"/>
        </w:rPr>
        <w:t xml:space="preserve">りの </w:t>
      </w:r>
      <w:r>
        <w:rPr>
          <w:color w:val="0070C0"/>
          <w:sz w:val="24"/>
        </w:rPr>
        <w:t>色</w:t>
      </w:r>
      <w:r>
        <w:rPr>
          <w:color w:val="C00000"/>
          <w:sz w:val="24"/>
        </w:rPr>
        <w:t>(いろ)</w:t>
      </w:r>
      <w:r>
        <w:rPr>
          <w:sz w:val="24"/>
        </w:rPr>
        <w:t>。</w:t>
      </w:r>
    </w:p>
    <w:p/>
    <w:p>
      <w:pPr>
        <w:pStyle w:val="Heading1"/>
      </w:pPr>
      <w:r>
        <w:rPr>
          <w:b/>
          <w:color w:val="1F4E79"/>
          <w:sz w:val="30"/>
        </w:rPr>
        <w:t>第39課　别摔了！　/　落(お)とさないで！</w:t>
      </w:r>
    </w:p>
    <w:p>
      <w:pPr>
        <w:pStyle w:val="Heading2"/>
      </w:pPr>
      <w:r>
        <w:rPr>
          <w:b/>
          <w:color w:val="555555"/>
          <w:sz w:val="26"/>
        </w:rPr>
        <w:t>中文</w:t>
      </w:r>
    </w:p>
    <w:p>
      <w:r>
        <w:rPr>
          <w:sz w:val="24"/>
        </w:rPr>
        <w:t>萨姆: 你打算如何处理那个花瓶，彭妮？</w:t>
      </w:r>
    </w:p>
    <w:p>
      <w:r>
        <w:rPr>
          <w:sz w:val="24"/>
        </w:rPr>
        <w:t>彭妮: 我打算把它放在这张桌子上，萨姆。</w:t>
      </w:r>
    </w:p>
    <w:p>
      <w:r>
        <w:rPr>
          <w:sz w:val="24"/>
        </w:rPr>
        <w:t>萨姆: 不要放在那儿。</w:t>
      </w:r>
    </w:p>
    <w:p>
      <w:r>
        <w:rPr>
          <w:sz w:val="24"/>
        </w:rPr>
        <w:t>萨姆: 把它给我。</w:t>
      </w:r>
    </w:p>
    <w:p>
      <w:r>
        <w:rPr>
          <w:sz w:val="24"/>
        </w:rPr>
        <w:t>彭妮: 你打算怎么办？</w:t>
      </w:r>
    </w:p>
    <w:p>
      <w:r>
        <w:rPr>
          <w:sz w:val="24"/>
        </w:rPr>
        <w:t>萨姆: 我准备把它放在这儿，放在窗前。</w:t>
      </w:r>
    </w:p>
    <w:p>
      <w:r>
        <w:rPr>
          <w:sz w:val="24"/>
        </w:rPr>
        <w:t>彭妮: 小心点！</w:t>
      </w:r>
    </w:p>
    <w:p>
      <w:r>
        <w:rPr>
          <w:sz w:val="24"/>
        </w:rPr>
        <w:t>彭妮: 别摔了！</w:t>
      </w:r>
    </w:p>
    <w:p>
      <w:r>
        <w:rPr>
          <w:sz w:val="24"/>
        </w:rPr>
        <w:t>彭妮: 别放在那儿，萨姆。</w:t>
      </w:r>
    </w:p>
    <w:p>
      <w:r>
        <w:rPr>
          <w:sz w:val="24"/>
        </w:rPr>
        <w:t>彭妮: 放在这儿，这个架子上。</w:t>
      </w:r>
    </w:p>
    <w:p>
      <w:r>
        <w:rPr>
          <w:sz w:val="24"/>
        </w:rPr>
        <w:t>萨姆: 这只花瓶很可爱。</w:t>
      </w:r>
    </w:p>
    <w:p>
      <w:r>
        <w:rPr>
          <w:sz w:val="24"/>
        </w:rPr>
        <w:t>彭妮: 那些花也很可爱啊。</w:t>
      </w:r>
    </w:p>
    <w:p>
      <w:pPr>
        <w:pStyle w:val="Heading2"/>
      </w:pPr>
      <w:r>
        <w:rPr>
          <w:b/>
          <w:color w:val="555555"/>
          <w:sz w:val="26"/>
        </w:rPr>
        <w:t>日本語(にほんご)</w:t>
      </w:r>
    </w:p>
    <w:p>
      <w:r>
        <w:rPr>
          <w:sz w:val="24"/>
        </w:rPr>
        <w:t>サム: ペニー、その</w:t>
      </w:r>
      <w:r>
        <w:rPr>
          <w:color w:val="0070C0"/>
          <w:sz w:val="24"/>
        </w:rPr>
        <w:t>花</w:t>
      </w:r>
      <w:r>
        <w:rPr>
          <w:color w:val="C00000"/>
          <w:sz w:val="24"/>
        </w:rPr>
        <w:t>(か)</w:t>
      </w:r>
      <w:r>
        <w:rPr>
          <w:sz w:val="24"/>
        </w:rPr>
        <w:t>びんを どうするの？</w:t>
      </w:r>
    </w:p>
    <w:p>
      <w:r>
        <w:rPr>
          <w:sz w:val="24"/>
        </w:rPr>
        <w:t xml:space="preserve">ペニー: このテーブルに </w:t>
      </w:r>
      <w:r>
        <w:rPr>
          <w:color w:val="0070C0"/>
          <w:sz w:val="24"/>
        </w:rPr>
        <w:t>置</w:t>
      </w:r>
      <w:r>
        <w:rPr>
          <w:color w:val="C00000"/>
          <w:sz w:val="24"/>
        </w:rPr>
        <w:t>(お)</w:t>
      </w:r>
      <w:r>
        <w:rPr>
          <w:sz w:val="24"/>
        </w:rPr>
        <w:t>くつもりよ、サム。</w:t>
      </w:r>
    </w:p>
    <w:p>
      <w:r>
        <w:rPr>
          <w:sz w:val="24"/>
        </w:rPr>
        <w:t>サム: そうしないで。</w:t>
      </w:r>
    </w:p>
    <w:p>
      <w:r>
        <w:rPr>
          <w:sz w:val="24"/>
        </w:rPr>
        <w:t>サム: ぼくに ちょうだい。</w:t>
      </w:r>
    </w:p>
    <w:p>
      <w:r>
        <w:rPr>
          <w:sz w:val="24"/>
        </w:rPr>
        <w:t>ペニー: どうするつもり？</w:t>
      </w:r>
    </w:p>
    <w:p>
      <w:r>
        <w:rPr>
          <w:sz w:val="24"/>
        </w:rPr>
        <w:t>サム: ここ、</w:t>
      </w:r>
      <w:r>
        <w:rPr>
          <w:color w:val="0070C0"/>
          <w:sz w:val="24"/>
        </w:rPr>
        <w:t>窓</w:t>
      </w:r>
      <w:r>
        <w:rPr>
          <w:color w:val="C00000"/>
          <w:sz w:val="24"/>
        </w:rPr>
        <w:t>(まど)</w:t>
      </w:r>
      <w:r>
        <w:rPr>
          <w:sz w:val="24"/>
        </w:rPr>
        <w:t xml:space="preserve">の </w:t>
      </w:r>
      <w:r>
        <w:rPr>
          <w:color w:val="0070C0"/>
          <w:sz w:val="24"/>
        </w:rPr>
        <w:t>前</w:t>
      </w:r>
      <w:r>
        <w:rPr>
          <w:color w:val="C00000"/>
          <w:sz w:val="24"/>
        </w:rPr>
        <w:t>(まえ)</w:t>
      </w:r>
      <w:r>
        <w:rPr>
          <w:sz w:val="24"/>
        </w:rPr>
        <w:t xml:space="preserve">に </w:t>
      </w:r>
      <w:r>
        <w:rPr>
          <w:color w:val="0070C0"/>
          <w:sz w:val="24"/>
        </w:rPr>
        <w:t>置</w:t>
      </w:r>
      <w:r>
        <w:rPr>
          <w:color w:val="C00000"/>
          <w:sz w:val="24"/>
        </w:rPr>
        <w:t>(お)</w:t>
      </w:r>
      <w:r>
        <w:rPr>
          <w:sz w:val="24"/>
        </w:rPr>
        <w:t>くんだ。</w:t>
      </w:r>
    </w:p>
    <w:p>
      <w:r>
        <w:rPr>
          <w:sz w:val="24"/>
        </w:rPr>
        <w:t xml:space="preserve">ペニー: </w:t>
      </w:r>
      <w:r>
        <w:rPr>
          <w:color w:val="0070C0"/>
          <w:sz w:val="24"/>
        </w:rPr>
        <w:t>気</w:t>
      </w:r>
      <w:r>
        <w:rPr>
          <w:color w:val="C00000"/>
          <w:sz w:val="24"/>
        </w:rPr>
        <w:t>(き)</w:t>
      </w:r>
      <w:r>
        <w:rPr>
          <w:sz w:val="24"/>
        </w:rPr>
        <w:t>を つけて。</w:t>
      </w:r>
    </w:p>
    <w:p>
      <w:r>
        <w:rPr>
          <w:sz w:val="24"/>
        </w:rPr>
        <w:t xml:space="preserve">ペニー: </w:t>
      </w:r>
      <w:r>
        <w:rPr>
          <w:color w:val="0070C0"/>
          <w:sz w:val="24"/>
        </w:rPr>
        <w:t>落</w:t>
      </w:r>
      <w:r>
        <w:rPr>
          <w:color w:val="C00000"/>
          <w:sz w:val="24"/>
        </w:rPr>
        <w:t>(お)</w:t>
      </w:r>
      <w:r>
        <w:rPr>
          <w:sz w:val="24"/>
        </w:rPr>
        <w:t>とさないで!</w:t>
      </w:r>
    </w:p>
    <w:p>
      <w:r>
        <w:rPr>
          <w:sz w:val="24"/>
        </w:rPr>
        <w:t xml:space="preserve">ペニー: そこに </w:t>
      </w:r>
      <w:r>
        <w:rPr>
          <w:color w:val="0070C0"/>
          <w:sz w:val="24"/>
        </w:rPr>
        <w:t>置</w:t>
      </w:r>
      <w:r>
        <w:rPr>
          <w:color w:val="C00000"/>
          <w:sz w:val="24"/>
        </w:rPr>
        <w:t>(お)</w:t>
      </w:r>
      <w:r>
        <w:rPr>
          <w:sz w:val="24"/>
        </w:rPr>
        <w:t>かないで、サム。</w:t>
      </w:r>
    </w:p>
    <w:p>
      <w:r>
        <w:rPr>
          <w:sz w:val="24"/>
        </w:rPr>
        <w:t>ペニー: ここ、この</w:t>
      </w:r>
      <w:r>
        <w:rPr>
          <w:color w:val="0070C0"/>
          <w:sz w:val="24"/>
        </w:rPr>
        <w:t>棚</w:t>
      </w:r>
      <w:r>
        <w:rPr>
          <w:color w:val="C00000"/>
          <w:sz w:val="24"/>
        </w:rPr>
        <w:t>(たな)</w:t>
      </w:r>
      <w:r>
        <w:rPr>
          <w:sz w:val="24"/>
        </w:rPr>
        <w:t xml:space="preserve">の </w:t>
      </w:r>
      <w:r>
        <w:rPr>
          <w:color w:val="0070C0"/>
          <w:sz w:val="24"/>
        </w:rPr>
        <w:t>上</w:t>
      </w:r>
      <w:r>
        <w:rPr>
          <w:color w:val="C00000"/>
          <w:sz w:val="24"/>
        </w:rPr>
        <w:t>(うえ)</w:t>
      </w:r>
      <w:r>
        <w:rPr>
          <w:sz w:val="24"/>
        </w:rPr>
        <w:t xml:space="preserve">に </w:t>
      </w:r>
      <w:r>
        <w:rPr>
          <w:color w:val="0070C0"/>
          <w:sz w:val="24"/>
        </w:rPr>
        <w:t>置</w:t>
      </w:r>
      <w:r>
        <w:rPr>
          <w:color w:val="C00000"/>
          <w:sz w:val="24"/>
        </w:rPr>
        <w:t>(お)</w:t>
      </w:r>
      <w:r>
        <w:rPr>
          <w:sz w:val="24"/>
        </w:rPr>
        <w:t>いて。</w:t>
      </w:r>
    </w:p>
    <w:p>
      <w:r>
        <w:rPr>
          <w:sz w:val="24"/>
        </w:rPr>
        <w:t>サム: はい、できた!</w:t>
      </w:r>
    </w:p>
    <w:p>
      <w:r>
        <w:rPr>
          <w:sz w:val="24"/>
        </w:rPr>
        <w:t xml:space="preserve">サム: すてきな </w:t>
      </w:r>
      <w:r>
        <w:rPr>
          <w:color w:val="0070C0"/>
          <w:sz w:val="24"/>
        </w:rPr>
        <w:t>花</w:t>
      </w:r>
      <w:r>
        <w:rPr>
          <w:color w:val="C00000"/>
          <w:sz w:val="24"/>
        </w:rPr>
        <w:t>(か)</w:t>
      </w:r>
      <w:r>
        <w:rPr>
          <w:sz w:val="24"/>
        </w:rPr>
        <w:t>びん だね。</w:t>
      </w:r>
    </w:p>
    <w:p>
      <w:r>
        <w:rPr>
          <w:sz w:val="24"/>
        </w:rPr>
        <w:t xml:space="preserve">ペニー: あの </w:t>
      </w:r>
      <w:r>
        <w:rPr>
          <w:color w:val="0070C0"/>
          <w:sz w:val="24"/>
        </w:rPr>
        <w:t>花</w:t>
      </w:r>
      <w:r>
        <w:rPr>
          <w:color w:val="C00000"/>
          <w:sz w:val="24"/>
        </w:rPr>
        <w:t>(はな)</w:t>
      </w:r>
      <w:r>
        <w:rPr>
          <w:sz w:val="24"/>
        </w:rPr>
        <w:t xml:space="preserve"> も すてき よ。</w:t>
      </w:r>
    </w:p>
    <w:p/>
    <w:p>
      <w:pPr>
        <w:pStyle w:val="Heading1"/>
      </w:pPr>
      <w:r>
        <w:rPr>
          <w:b/>
          <w:color w:val="1F4E79"/>
          <w:sz w:val="30"/>
        </w:rPr>
        <w:t>第41課　彭妮的提包　/　ペニーの かばん</w:t>
      </w:r>
    </w:p>
    <w:p>
      <w:pPr>
        <w:pStyle w:val="Heading2"/>
      </w:pPr>
      <w:r>
        <w:rPr>
          <w:b/>
          <w:color w:val="555555"/>
          <w:sz w:val="26"/>
        </w:rPr>
        <w:t>中文</w:t>
      </w:r>
    </w:p>
    <w:p>
      <w:r>
        <w:rPr>
          <w:sz w:val="24"/>
        </w:rPr>
        <w:t>萨姆: 那个提包重吗，彭妮？</w:t>
      </w:r>
    </w:p>
    <w:p>
      <w:r>
        <w:rPr>
          <w:sz w:val="24"/>
        </w:rPr>
        <w:t>彭妮: 不太重。</w:t>
      </w:r>
    </w:p>
    <w:p>
      <w:r>
        <w:rPr>
          <w:sz w:val="24"/>
        </w:rPr>
        <w:t>萨姆: 放在这把椅子上。</w:t>
      </w:r>
    </w:p>
    <w:p>
      <w:r>
        <w:rPr>
          <w:sz w:val="24"/>
        </w:rPr>
        <w:t>萨姆: 里面是什么东西？</w:t>
      </w:r>
    </w:p>
    <w:p>
      <w:r>
        <w:rPr>
          <w:sz w:val="24"/>
        </w:rPr>
        <w:t>彭妮: 一块乳酪。</w:t>
      </w:r>
    </w:p>
    <w:p>
      <w:r>
        <w:rPr>
          <w:sz w:val="24"/>
        </w:rPr>
        <w:t>彭妮: 一块面包。</w:t>
      </w:r>
    </w:p>
    <w:p>
      <w:r>
        <w:rPr>
          <w:sz w:val="24"/>
        </w:rPr>
        <w:t>彭妮: 一块肥皂。</w:t>
      </w:r>
    </w:p>
    <w:p>
      <w:r>
        <w:rPr>
          <w:sz w:val="24"/>
        </w:rPr>
        <w:t>彭妮: 一块巧克力。</w:t>
      </w:r>
    </w:p>
    <w:p>
      <w:r>
        <w:rPr>
          <w:sz w:val="24"/>
        </w:rPr>
        <w:t>彭妮: 一瓶牛奶。</w:t>
      </w:r>
    </w:p>
    <w:p>
      <w:r>
        <w:rPr>
          <w:sz w:val="24"/>
        </w:rPr>
        <w:t>彭妮: 一磅糖。</w:t>
      </w:r>
    </w:p>
    <w:p>
      <w:r>
        <w:rPr>
          <w:sz w:val="24"/>
        </w:rPr>
        <w:t>彭妮: 半磅咖啡。</w:t>
      </w:r>
    </w:p>
    <w:p>
      <w:r>
        <w:rPr>
          <w:sz w:val="24"/>
        </w:rPr>
        <w:t>彭妮: 四分之一磅茶叶。</w:t>
      </w:r>
    </w:p>
    <w:p>
      <w:r>
        <w:rPr>
          <w:sz w:val="24"/>
        </w:rPr>
        <w:t>彭妮: 还有一听烟丝。</w:t>
      </w:r>
    </w:p>
    <w:p>
      <w:r>
        <w:rPr>
          <w:sz w:val="24"/>
        </w:rPr>
        <w:t>萨姆: 那听烟丝是给我的吗？</w:t>
      </w:r>
    </w:p>
    <w:p>
      <w:r>
        <w:rPr>
          <w:sz w:val="24"/>
        </w:rPr>
        <w:t>彭妮: 噢，当然不会是给我的！</w:t>
      </w:r>
    </w:p>
    <w:p>
      <w:pPr>
        <w:pStyle w:val="Heading2"/>
      </w:pPr>
      <w:r>
        <w:rPr>
          <w:b/>
          <w:color w:val="555555"/>
          <w:sz w:val="26"/>
        </w:rPr>
        <w:t>日本語(にほんご)</w:t>
      </w:r>
    </w:p>
    <w:p>
      <w:r>
        <w:rPr>
          <w:sz w:val="24"/>
        </w:rPr>
        <w:t>サム: その かばん、</w:t>
      </w:r>
      <w:r>
        <w:rPr>
          <w:color w:val="0070C0"/>
          <w:sz w:val="24"/>
        </w:rPr>
        <w:t>重</w:t>
      </w:r>
      <w:r>
        <w:rPr>
          <w:color w:val="C00000"/>
          <w:sz w:val="24"/>
        </w:rPr>
        <w:t>(おも)</w:t>
      </w:r>
      <w:r>
        <w:rPr>
          <w:sz w:val="24"/>
        </w:rPr>
        <w:t>い？ ペニー。</w:t>
      </w:r>
    </w:p>
    <w:p>
      <w:r>
        <w:rPr>
          <w:sz w:val="24"/>
        </w:rPr>
        <w:t xml:space="preserve">ペニー: そんなに </w:t>
      </w:r>
      <w:r>
        <w:rPr>
          <w:color w:val="0070C0"/>
          <w:sz w:val="24"/>
        </w:rPr>
        <w:t>重</w:t>
      </w:r>
      <w:r>
        <w:rPr>
          <w:color w:val="C00000"/>
          <w:sz w:val="24"/>
        </w:rPr>
        <w:t>(おも)</w:t>
      </w:r>
      <w:r>
        <w:rPr>
          <w:sz w:val="24"/>
        </w:rPr>
        <w:t>く ないわ。</w:t>
      </w:r>
    </w:p>
    <w:p>
      <w:r>
        <w:rPr>
          <w:sz w:val="24"/>
        </w:rPr>
        <w:t>サム: ここ!</w:t>
      </w:r>
    </w:p>
    <w:p>
      <w:r>
        <w:rPr>
          <w:sz w:val="24"/>
        </w:rPr>
        <w:t xml:space="preserve">サム: この いす に </w:t>
      </w:r>
      <w:r>
        <w:rPr>
          <w:color w:val="0070C0"/>
          <w:sz w:val="24"/>
        </w:rPr>
        <w:t>置</w:t>
      </w:r>
      <w:r>
        <w:rPr>
          <w:color w:val="C00000"/>
          <w:sz w:val="24"/>
        </w:rPr>
        <w:t>(お)</w:t>
      </w:r>
      <w:r>
        <w:rPr>
          <w:sz w:val="24"/>
        </w:rPr>
        <w:t>いて。</w:t>
      </w:r>
    </w:p>
    <w:p>
      <w:r>
        <w:rPr>
          <w:sz w:val="24"/>
        </w:rPr>
        <w:t xml:space="preserve">サム: </w:t>
      </w:r>
      <w:r>
        <w:rPr>
          <w:color w:val="0070C0"/>
          <w:sz w:val="24"/>
        </w:rPr>
        <w:t>中</w:t>
      </w:r>
      <w:r>
        <w:rPr>
          <w:color w:val="C00000"/>
          <w:sz w:val="24"/>
        </w:rPr>
        <w:t>(なか)</w:t>
      </w:r>
      <w:r>
        <w:rPr>
          <w:sz w:val="24"/>
        </w:rPr>
        <w:t xml:space="preserve">には </w:t>
      </w:r>
      <w:r>
        <w:rPr>
          <w:color w:val="0070C0"/>
          <w:sz w:val="24"/>
        </w:rPr>
        <w:t>何</w:t>
      </w:r>
      <w:r>
        <w:rPr>
          <w:color w:val="C00000"/>
          <w:sz w:val="24"/>
        </w:rPr>
        <w:t>(なに)</w:t>
      </w:r>
      <w:r>
        <w:rPr>
          <w:sz w:val="24"/>
        </w:rPr>
        <w:t>が ある？</w:t>
      </w:r>
    </w:p>
    <w:p>
      <w:r>
        <w:rPr>
          <w:sz w:val="24"/>
        </w:rPr>
        <w:t xml:space="preserve">ペニー: チーズが </w:t>
      </w:r>
      <w:r>
        <w:rPr>
          <w:color w:val="0070C0"/>
          <w:sz w:val="24"/>
        </w:rPr>
        <w:t>一</w:t>
      </w:r>
      <w:r>
        <w:rPr>
          <w:color w:val="C00000"/>
          <w:sz w:val="24"/>
        </w:rPr>
        <w:t>(ひと)</w:t>
      </w:r>
      <w:r>
        <w:rPr>
          <w:color w:val="0070C0"/>
          <w:sz w:val="24"/>
        </w:rPr>
        <w:t>切</w:t>
      </w:r>
      <w:r>
        <w:rPr>
          <w:color w:val="C00000"/>
          <w:sz w:val="24"/>
        </w:rPr>
        <w:t>(き)</w:t>
      </w:r>
      <w:r>
        <w:rPr>
          <w:sz w:val="24"/>
        </w:rPr>
        <w:t>れ。</w:t>
      </w:r>
    </w:p>
    <w:p>
      <w:r>
        <w:rPr>
          <w:sz w:val="24"/>
        </w:rPr>
        <w:t xml:space="preserve">ペニー: パン が </w:t>
      </w:r>
      <w:r>
        <w:rPr>
          <w:color w:val="0070C0"/>
          <w:sz w:val="24"/>
        </w:rPr>
        <w:t>一本</w:t>
      </w:r>
      <w:r>
        <w:rPr>
          <w:color w:val="C00000"/>
          <w:sz w:val="24"/>
        </w:rPr>
        <w:t>(いっぽん)</w:t>
      </w:r>
      <w:r>
        <w:rPr>
          <w:sz w:val="24"/>
        </w:rPr>
        <w:t>。</w:t>
      </w:r>
    </w:p>
    <w:p>
      <w:r>
        <w:rPr>
          <w:sz w:val="24"/>
        </w:rPr>
        <w:t xml:space="preserve">ペニー: せっけん が </w:t>
      </w:r>
      <w:r>
        <w:rPr>
          <w:color w:val="0070C0"/>
          <w:sz w:val="24"/>
        </w:rPr>
        <w:t>一本</w:t>
      </w:r>
      <w:r>
        <w:rPr>
          <w:color w:val="C00000"/>
          <w:sz w:val="24"/>
        </w:rPr>
        <w:t>(いっぽん)</w:t>
      </w:r>
      <w:r>
        <w:rPr>
          <w:sz w:val="24"/>
        </w:rPr>
        <w:t>。</w:t>
      </w:r>
    </w:p>
    <w:p>
      <w:r>
        <w:rPr>
          <w:sz w:val="24"/>
        </w:rPr>
        <w:t xml:space="preserve">ペニー: チョコレート が </w:t>
      </w:r>
      <w:r>
        <w:rPr>
          <w:color w:val="0070C0"/>
          <w:sz w:val="24"/>
        </w:rPr>
        <w:t>一本</w:t>
      </w:r>
      <w:r>
        <w:rPr>
          <w:color w:val="C00000"/>
          <w:sz w:val="24"/>
        </w:rPr>
        <w:t>(いっぽん)</w:t>
      </w:r>
      <w:r>
        <w:rPr>
          <w:sz w:val="24"/>
        </w:rPr>
        <w:t>。</w:t>
      </w:r>
    </w:p>
    <w:p>
      <w:r>
        <w:rPr>
          <w:sz w:val="24"/>
        </w:rPr>
        <w:t xml:space="preserve">ペニー: </w:t>
      </w:r>
      <w:r>
        <w:rPr>
          <w:color w:val="0070C0"/>
          <w:sz w:val="24"/>
        </w:rPr>
        <w:t>牛乳</w:t>
      </w:r>
      <w:r>
        <w:rPr>
          <w:color w:val="C00000"/>
          <w:sz w:val="24"/>
        </w:rPr>
        <w:t>(ぎゅうにゅう)</w:t>
      </w:r>
      <w:r>
        <w:rPr>
          <w:sz w:val="24"/>
        </w:rPr>
        <w:t xml:space="preserve"> が </w:t>
      </w:r>
      <w:r>
        <w:rPr>
          <w:color w:val="0070C0"/>
          <w:sz w:val="24"/>
        </w:rPr>
        <w:t>一本</w:t>
      </w:r>
      <w:r>
        <w:rPr>
          <w:color w:val="C00000"/>
          <w:sz w:val="24"/>
        </w:rPr>
        <w:t>(いっぽん)</w:t>
      </w:r>
      <w:r>
        <w:rPr>
          <w:sz w:val="24"/>
        </w:rPr>
        <w:t>。</w:t>
      </w:r>
    </w:p>
    <w:p>
      <w:r>
        <w:rPr>
          <w:sz w:val="24"/>
        </w:rPr>
        <w:t>ペニー: さとう が 1ポンド。</w:t>
      </w:r>
    </w:p>
    <w:p>
      <w:r>
        <w:rPr>
          <w:sz w:val="24"/>
        </w:rPr>
        <w:t xml:space="preserve">ペニー: コーヒー が </w:t>
      </w:r>
      <w:r>
        <w:rPr>
          <w:color w:val="0070C0"/>
          <w:sz w:val="24"/>
        </w:rPr>
        <w:t>半分</w:t>
      </w:r>
      <w:r>
        <w:rPr>
          <w:color w:val="C00000"/>
          <w:sz w:val="24"/>
        </w:rPr>
        <w:t>(はんぶん)</w:t>
      </w:r>
      <w:r>
        <w:rPr>
          <w:sz w:val="24"/>
        </w:rPr>
        <w:t xml:space="preserve"> ポンド。</w:t>
      </w:r>
    </w:p>
    <w:p>
      <w:r>
        <w:rPr>
          <w:sz w:val="24"/>
        </w:rPr>
        <w:t>ペニー: お</w:t>
      </w:r>
      <w:r>
        <w:rPr>
          <w:color w:val="0070C0"/>
          <w:sz w:val="24"/>
        </w:rPr>
        <w:t>茶</w:t>
      </w:r>
      <w:r>
        <w:rPr>
          <w:color w:val="C00000"/>
          <w:sz w:val="24"/>
        </w:rPr>
        <w:t>(ちゃ)</w:t>
      </w:r>
      <w:r>
        <w:rPr>
          <w:sz w:val="24"/>
        </w:rPr>
        <w:t xml:space="preserve"> が 4</w:t>
      </w:r>
      <w:r>
        <w:rPr>
          <w:color w:val="0070C0"/>
          <w:sz w:val="24"/>
        </w:rPr>
        <w:t>分</w:t>
      </w:r>
      <w:r>
        <w:rPr>
          <w:color w:val="C00000"/>
          <w:sz w:val="24"/>
        </w:rPr>
        <w:t>(よんぶん)</w:t>
      </w:r>
      <w:r>
        <w:rPr>
          <w:sz w:val="24"/>
        </w:rPr>
        <w:t>の1 ポンド。</w:t>
      </w:r>
    </w:p>
    <w:p>
      <w:r>
        <w:rPr>
          <w:sz w:val="24"/>
        </w:rPr>
        <w:t>ペニー: そして タバコ の かんづめ が 1つ。</w:t>
      </w:r>
    </w:p>
    <w:p>
      <w:r>
        <w:rPr>
          <w:sz w:val="24"/>
        </w:rPr>
        <w:t>サム: その タバコ の かんづめは ぼく</w:t>
      </w:r>
      <w:r>
        <w:rPr>
          <w:color w:val="0070C0"/>
          <w:sz w:val="24"/>
        </w:rPr>
        <w:t>用</w:t>
      </w:r>
      <w:r>
        <w:rPr>
          <w:color w:val="C00000"/>
          <w:sz w:val="24"/>
        </w:rPr>
        <w:t>(よう)</w:t>
      </w:r>
      <w:r>
        <w:rPr>
          <w:sz w:val="24"/>
        </w:rPr>
        <w:t>？</w:t>
      </w:r>
    </w:p>
    <w:p>
      <w:r>
        <w:rPr>
          <w:sz w:val="24"/>
        </w:rPr>
        <w:t>ペニー: もちろん わたし</w:t>
      </w:r>
      <w:r>
        <w:rPr>
          <w:color w:val="0070C0"/>
          <w:sz w:val="24"/>
        </w:rPr>
        <w:t>用</w:t>
      </w:r>
      <w:r>
        <w:rPr>
          <w:color w:val="C00000"/>
          <w:sz w:val="24"/>
        </w:rPr>
        <w:t>(よう)</w:t>
      </w:r>
      <w:r>
        <w:rPr>
          <w:sz w:val="24"/>
        </w:rPr>
        <w:t xml:space="preserve"> じゃないわよ!</w:t>
      </w:r>
    </w:p>
    <w:p/>
    <w:p>
      <w:pPr>
        <w:pStyle w:val="Heading1"/>
      </w:pPr>
      <w:r>
        <w:rPr>
          <w:b/>
          <w:color w:val="1F4E79"/>
          <w:sz w:val="30"/>
        </w:rPr>
        <w:t>第43課　快点！　/　急(いそ)いで！</w:t>
      </w:r>
    </w:p>
    <w:p>
      <w:pPr>
        <w:pStyle w:val="Heading2"/>
      </w:pPr>
      <w:r>
        <w:rPr>
          <w:b/>
          <w:color w:val="555555"/>
          <w:sz w:val="26"/>
        </w:rPr>
        <w:t>中文</w:t>
      </w:r>
    </w:p>
    <w:p>
      <w:r>
        <w:rPr>
          <w:sz w:val="24"/>
        </w:rPr>
        <w:t>彭妮: 你会沏茶吗，萨姆？</w:t>
      </w:r>
    </w:p>
    <w:p>
      <w:r>
        <w:rPr>
          <w:sz w:val="24"/>
        </w:rPr>
        <w:t>萨姆: 会的，我当然会，彭妮。</w:t>
      </w:r>
    </w:p>
    <w:p>
      <w:r>
        <w:rPr>
          <w:sz w:val="24"/>
        </w:rPr>
        <w:t>彭妮: 壶里有水吗？</w:t>
      </w:r>
    </w:p>
    <w:p>
      <w:r>
        <w:rPr>
          <w:sz w:val="24"/>
        </w:rPr>
        <w:t>萨姆: 有水。</w:t>
      </w:r>
    </w:p>
    <w:p>
      <w:r>
        <w:rPr>
          <w:sz w:val="24"/>
        </w:rPr>
        <w:t>彭妮: 茶叶在哪儿？</w:t>
      </w:r>
    </w:p>
    <w:p>
      <w:r>
        <w:rPr>
          <w:sz w:val="24"/>
        </w:rPr>
        <w:t>萨姆: 就在那儿，茶壶后面。</w:t>
      </w:r>
    </w:p>
    <w:p>
      <w:r>
        <w:rPr>
          <w:sz w:val="24"/>
        </w:rPr>
        <w:t>彭妮: 你看见了吗？</w:t>
      </w:r>
    </w:p>
    <w:p>
      <w:r>
        <w:rPr>
          <w:sz w:val="24"/>
        </w:rPr>
        <w:t>萨姆: 茶壶我看见了，但茶叶没看到。</w:t>
      </w:r>
    </w:p>
    <w:p>
      <w:r>
        <w:rPr>
          <w:sz w:val="24"/>
        </w:rPr>
        <w:t>彭妮: 那不是么！就在你眼前。</w:t>
      </w:r>
    </w:p>
    <w:p>
      <w:r>
        <w:rPr>
          <w:sz w:val="24"/>
        </w:rPr>
        <w:t>萨姆: 噢，是啊，我现在看到了。</w:t>
      </w:r>
    </w:p>
    <w:p>
      <w:r>
        <w:rPr>
          <w:sz w:val="24"/>
        </w:rPr>
        <w:t>彭妮: 茶杯在哪儿呢？</w:t>
      </w:r>
    </w:p>
    <w:p>
      <w:r>
        <w:rPr>
          <w:sz w:val="24"/>
        </w:rPr>
        <w:t>萨姆: 碗橱里有几只。</w:t>
      </w:r>
    </w:p>
    <w:p>
      <w:r>
        <w:rPr>
          <w:sz w:val="24"/>
        </w:rPr>
        <w:t>彭妮: 你找得到吗？</w:t>
      </w:r>
    </w:p>
    <w:p>
      <w:r>
        <w:rPr>
          <w:sz w:val="24"/>
        </w:rPr>
        <w:t>萨姆: 找得到。就在这儿呢。</w:t>
      </w:r>
    </w:p>
    <w:p>
      <w:r>
        <w:rPr>
          <w:sz w:val="24"/>
        </w:rPr>
        <w:t>彭妮: 快，萨姆。水开了！</w:t>
      </w:r>
    </w:p>
    <w:p>
      <w:pPr>
        <w:pStyle w:val="Heading2"/>
      </w:pPr>
      <w:r>
        <w:rPr>
          <w:b/>
          <w:color w:val="555555"/>
          <w:sz w:val="26"/>
        </w:rPr>
        <w:t>日本語(にほんご)</w:t>
      </w:r>
    </w:p>
    <w:p>
      <w:r>
        <w:rPr>
          <w:sz w:val="24"/>
        </w:rPr>
        <w:t>ペニー: お</w:t>
      </w:r>
      <w:r>
        <w:rPr>
          <w:color w:val="0070C0"/>
          <w:sz w:val="24"/>
        </w:rPr>
        <w:t>茶</w:t>
      </w:r>
      <w:r>
        <w:rPr>
          <w:color w:val="C00000"/>
          <w:sz w:val="24"/>
        </w:rPr>
        <w:t>(ちゃ)</w:t>
      </w:r>
      <w:r>
        <w:rPr>
          <w:sz w:val="24"/>
        </w:rPr>
        <w:t>を いれられる、サム？</w:t>
      </w:r>
    </w:p>
    <w:p>
      <w:r>
        <w:rPr>
          <w:sz w:val="24"/>
        </w:rPr>
        <w:t>サム: うん、もちろん いれられるよ、ペニー。</w:t>
      </w:r>
    </w:p>
    <w:p>
      <w:r>
        <w:rPr>
          <w:sz w:val="24"/>
        </w:rPr>
        <w:t xml:space="preserve">サム: このやかんに </w:t>
      </w:r>
      <w:r>
        <w:rPr>
          <w:color w:val="0070C0"/>
          <w:sz w:val="24"/>
        </w:rPr>
        <w:t>水</w:t>
      </w:r>
      <w:r>
        <w:rPr>
          <w:color w:val="C00000"/>
          <w:sz w:val="24"/>
        </w:rPr>
        <w:t>(みず)</w:t>
      </w:r>
      <w:r>
        <w:rPr>
          <w:sz w:val="24"/>
        </w:rPr>
        <w:t>は ある？</w:t>
      </w:r>
    </w:p>
    <w:p>
      <w:r>
        <w:rPr>
          <w:sz w:val="24"/>
        </w:rPr>
        <w:t>ペニー: うん、あるよ。</w:t>
      </w:r>
    </w:p>
    <w:p>
      <w:r>
        <w:rPr>
          <w:sz w:val="24"/>
        </w:rPr>
        <w:t>サム: お</w:t>
      </w:r>
      <w:r>
        <w:rPr>
          <w:color w:val="0070C0"/>
          <w:sz w:val="24"/>
        </w:rPr>
        <w:t>茶</w:t>
      </w:r>
      <w:r>
        <w:rPr>
          <w:color w:val="C00000"/>
          <w:sz w:val="24"/>
        </w:rPr>
        <w:t>(ちゃ)</w:t>
      </w:r>
      <w:r>
        <w:rPr>
          <w:sz w:val="24"/>
        </w:rPr>
        <w:t>は どこ？</w:t>
      </w:r>
    </w:p>
    <w:p>
      <w:r>
        <w:rPr>
          <w:sz w:val="24"/>
        </w:rPr>
        <w:t>ペニー: あそこ、ティーポットの うしろ。</w:t>
      </w:r>
    </w:p>
    <w:p>
      <w:r>
        <w:rPr>
          <w:sz w:val="24"/>
        </w:rPr>
        <w:t xml:space="preserve">ペニー: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>える？</w:t>
      </w:r>
    </w:p>
    <w:p>
      <w:r>
        <w:rPr>
          <w:sz w:val="24"/>
        </w:rPr>
        <w:t xml:space="preserve">サム: ティーポットは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>えるけど、お</w:t>
      </w:r>
      <w:r>
        <w:rPr>
          <w:color w:val="0070C0"/>
          <w:sz w:val="24"/>
        </w:rPr>
        <w:t>茶</w:t>
      </w:r>
      <w:r>
        <w:rPr>
          <w:color w:val="C00000"/>
          <w:sz w:val="24"/>
        </w:rPr>
        <w:t>(ちゃ)</w:t>
      </w:r>
      <w:r>
        <w:rPr>
          <w:sz w:val="24"/>
        </w:rPr>
        <w:t xml:space="preserve">は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>えない。</w:t>
      </w:r>
    </w:p>
    <w:p>
      <w:r>
        <w:rPr>
          <w:sz w:val="24"/>
        </w:rPr>
        <w:t xml:space="preserve">ペニー: そこに あるよ!あなたの </w:t>
      </w:r>
      <w:r>
        <w:rPr>
          <w:color w:val="0070C0"/>
          <w:sz w:val="24"/>
        </w:rPr>
        <w:t>前</w:t>
      </w:r>
      <w:r>
        <w:rPr>
          <w:color w:val="C00000"/>
          <w:sz w:val="24"/>
        </w:rPr>
        <w:t>(まえ)</w:t>
      </w:r>
      <w:r>
        <w:rPr>
          <w:sz w:val="24"/>
        </w:rPr>
        <w:t>。</w:t>
      </w:r>
    </w:p>
    <w:p>
      <w:r>
        <w:rPr>
          <w:sz w:val="24"/>
        </w:rPr>
        <w:t>サム: ああ、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>えた、</w:t>
      </w:r>
      <w:r>
        <w:rPr>
          <w:color w:val="0070C0"/>
          <w:sz w:val="24"/>
        </w:rPr>
        <w:t>今</w:t>
      </w:r>
      <w:r>
        <w:rPr>
          <w:color w:val="C00000"/>
          <w:sz w:val="24"/>
        </w:rPr>
        <w:t>(いま)</w:t>
      </w:r>
      <w:r>
        <w:rPr>
          <w:sz w:val="24"/>
        </w:rPr>
        <w:t>。</w:t>
      </w:r>
    </w:p>
    <w:p>
      <w:r>
        <w:rPr>
          <w:sz w:val="24"/>
        </w:rPr>
        <w:t>サム: カップは どこ？</w:t>
      </w:r>
    </w:p>
    <w:p>
      <w:r>
        <w:rPr>
          <w:sz w:val="24"/>
        </w:rPr>
        <w:t xml:space="preserve">ペニー: </w:t>
      </w:r>
      <w:r>
        <w:rPr>
          <w:color w:val="0070C0"/>
          <w:sz w:val="24"/>
        </w:rPr>
        <w:t>戸棚</w:t>
      </w:r>
      <w:r>
        <w:rPr>
          <w:color w:val="C00000"/>
          <w:sz w:val="24"/>
        </w:rPr>
        <w:t>(とだな)</w:t>
      </w:r>
      <w:r>
        <w:rPr>
          <w:sz w:val="24"/>
        </w:rPr>
        <w:t>に いくつか あるよ。</w:t>
      </w:r>
    </w:p>
    <w:p>
      <w:r>
        <w:rPr>
          <w:sz w:val="24"/>
        </w:rPr>
        <w:t xml:space="preserve">ペニー: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>つけられる？</w:t>
      </w:r>
    </w:p>
    <w:p>
      <w:r>
        <w:rPr>
          <w:sz w:val="24"/>
        </w:rPr>
        <w:t>サム: うん、ここに あった。</w:t>
      </w:r>
    </w:p>
    <w:p>
      <w:r>
        <w:rPr>
          <w:sz w:val="24"/>
        </w:rPr>
        <w:t xml:space="preserve">ペニー: </w:t>
      </w:r>
      <w:r>
        <w:rPr>
          <w:color w:val="0070C0"/>
          <w:sz w:val="24"/>
        </w:rPr>
        <w:t>急</w:t>
      </w:r>
      <w:r>
        <w:rPr>
          <w:color w:val="C00000"/>
          <w:sz w:val="24"/>
        </w:rPr>
        <w:t>(いそ)</w:t>
      </w:r>
      <w:r>
        <w:rPr>
          <w:sz w:val="24"/>
        </w:rPr>
        <w:t>いで、サム。やかんが ふっとうしてる。</w:t>
      </w:r>
    </w:p>
    <w:p/>
    <w:p>
      <w:pPr>
        <w:pStyle w:val="Heading1"/>
      </w:pPr>
      <w:r>
        <w:rPr>
          <w:b/>
          <w:color w:val="1F4E79"/>
          <w:sz w:val="30"/>
        </w:rPr>
        <w:t>第45課　老板的信　/　ボスの 手紙(てがみ)</w:t>
      </w:r>
    </w:p>
    <w:p>
      <w:pPr>
        <w:pStyle w:val="Heading2"/>
      </w:pPr>
      <w:r>
        <w:rPr>
          <w:b/>
          <w:color w:val="555555"/>
          <w:sz w:val="26"/>
        </w:rPr>
        <w:t>中文</w:t>
      </w:r>
    </w:p>
    <w:p>
      <w:r>
        <w:rPr>
          <w:sz w:val="24"/>
        </w:rPr>
        <w:t>老板: 请你来一下好吗，鲍勃？</w:t>
      </w:r>
    </w:p>
    <w:p>
      <w:r>
        <w:rPr>
          <w:sz w:val="24"/>
        </w:rPr>
        <w:t>鲍勃: 什么事，先生？</w:t>
      </w:r>
    </w:p>
    <w:p>
      <w:r>
        <w:rPr>
          <w:sz w:val="24"/>
        </w:rPr>
        <w:t>老板: 帕梅拉在哪儿？</w:t>
      </w:r>
    </w:p>
    <w:p>
      <w:r>
        <w:rPr>
          <w:sz w:val="24"/>
        </w:rPr>
        <w:t>鲍勃: 她在隔壁，在她的办公室里，先生。</w:t>
      </w:r>
    </w:p>
    <w:p>
      <w:r>
        <w:rPr>
          <w:sz w:val="24"/>
        </w:rPr>
        <w:t>老板: 她能帮我打一下这封信吗？请问她。</w:t>
      </w:r>
    </w:p>
    <w:p>
      <w:r>
        <w:rPr>
          <w:sz w:val="24"/>
        </w:rPr>
        <w:t>鲍勃: 好的，先生。</w:t>
      </w:r>
    </w:p>
    <w:p>
      <w:r>
        <w:rPr>
          <w:sz w:val="24"/>
        </w:rPr>
        <w:t>鲍勃: 请你帮老板打一下这封信好吗，帕梅拉？</w:t>
      </w:r>
    </w:p>
    <w:p>
      <w:r>
        <w:rPr>
          <w:sz w:val="24"/>
        </w:rPr>
        <w:t>帕梅拉: 可以，当然可以。</w:t>
      </w:r>
    </w:p>
    <w:p>
      <w:r>
        <w:rPr>
          <w:sz w:val="24"/>
        </w:rPr>
        <w:t>鲍勃: 给你。</w:t>
      </w:r>
    </w:p>
    <w:p>
      <w:r>
        <w:rPr>
          <w:sz w:val="24"/>
        </w:rPr>
        <w:t>帕梅拉: 谢谢你，鲍勃。</w:t>
      </w:r>
    </w:p>
    <w:p>
      <w:r>
        <w:rPr>
          <w:sz w:val="24"/>
        </w:rPr>
        <w:t>帕梅拉: 鲍勃！</w:t>
      </w:r>
    </w:p>
    <w:p>
      <w:r>
        <w:rPr>
          <w:sz w:val="24"/>
        </w:rPr>
        <w:t>鲍勃: 怎么了？怎么回事？</w:t>
      </w:r>
    </w:p>
    <w:p>
      <w:r>
        <w:rPr>
          <w:sz w:val="24"/>
        </w:rPr>
        <w:t>帕梅拉: 我打不了这封信。</w:t>
      </w:r>
    </w:p>
    <w:p>
      <w:r>
        <w:rPr>
          <w:sz w:val="24"/>
        </w:rPr>
        <w:t>帕梅拉: 我看不懂这份笔迹，老板的书写太糟糕了！</w:t>
      </w:r>
    </w:p>
    <w:p>
      <w:pPr>
        <w:pStyle w:val="Heading2"/>
      </w:pPr>
      <w:r>
        <w:rPr>
          <w:b/>
          <w:color w:val="555555"/>
          <w:sz w:val="26"/>
        </w:rPr>
        <w:t>日本語(にほんご)</w:t>
      </w:r>
    </w:p>
    <w:p>
      <w:r>
        <w:rPr>
          <w:sz w:val="24"/>
        </w:rPr>
        <w:t>ボス: ボブ、ちょっと きてくれる？</w:t>
      </w:r>
    </w:p>
    <w:p>
      <w:r>
        <w:rPr>
          <w:sz w:val="24"/>
        </w:rPr>
        <w:t>ボブ: はい、なんでしょう？</w:t>
      </w:r>
    </w:p>
    <w:p>
      <w:r>
        <w:rPr>
          <w:sz w:val="24"/>
        </w:rPr>
        <w:t>ボス: パメラは どこ？</w:t>
      </w:r>
    </w:p>
    <w:p>
      <w:r>
        <w:rPr>
          <w:sz w:val="24"/>
        </w:rPr>
        <w:t xml:space="preserve">ボブ: となりの </w:t>
      </w:r>
      <w:r>
        <w:rPr>
          <w:color w:val="0070C0"/>
          <w:sz w:val="24"/>
        </w:rPr>
        <w:t>部屋</w:t>
      </w:r>
      <w:r>
        <w:rPr>
          <w:color w:val="C00000"/>
          <w:sz w:val="24"/>
        </w:rPr>
        <w:t>(へや)</w:t>
      </w:r>
      <w:r>
        <w:rPr>
          <w:sz w:val="24"/>
        </w:rPr>
        <w:t>に います。</w:t>
      </w:r>
      <w:r>
        <w:rPr>
          <w:color w:val="0070C0"/>
          <w:sz w:val="24"/>
        </w:rPr>
        <w:t>彼女</w:t>
      </w:r>
      <w:r>
        <w:rPr>
          <w:color w:val="C00000"/>
          <w:sz w:val="24"/>
        </w:rPr>
        <w:t>(かのじょ)</w:t>
      </w:r>
      <w:r>
        <w:rPr>
          <w:sz w:val="24"/>
        </w:rPr>
        <w:t xml:space="preserve">の </w:t>
      </w:r>
      <w:r>
        <w:rPr>
          <w:color w:val="0070C0"/>
          <w:sz w:val="24"/>
        </w:rPr>
        <w:t>事務所</w:t>
      </w:r>
      <w:r>
        <w:rPr>
          <w:color w:val="C00000"/>
          <w:sz w:val="24"/>
        </w:rPr>
        <w:t>(じむしょ)</w:t>
      </w:r>
      <w:r>
        <w:rPr>
          <w:sz w:val="24"/>
        </w:rPr>
        <w:t xml:space="preserve"> です。</w:t>
      </w:r>
    </w:p>
    <w:p>
      <w:r>
        <w:rPr>
          <w:sz w:val="24"/>
        </w:rPr>
        <w:t>ボス: この</w:t>
      </w:r>
      <w:r>
        <w:rPr>
          <w:color w:val="0070C0"/>
          <w:sz w:val="24"/>
        </w:rPr>
        <w:t>手紙</w:t>
      </w:r>
      <w:r>
        <w:rPr>
          <w:color w:val="C00000"/>
          <w:sz w:val="24"/>
        </w:rPr>
        <w:t>(てがみ)</w:t>
      </w:r>
      <w:r>
        <w:rPr>
          <w:sz w:val="24"/>
        </w:rPr>
        <w:t>を タイプ できる？</w:t>
      </w:r>
      <w:r>
        <w:rPr>
          <w:color w:val="0070C0"/>
          <w:sz w:val="24"/>
        </w:rPr>
        <w:t>聞</w:t>
      </w:r>
      <w:r>
        <w:rPr>
          <w:color w:val="C00000"/>
          <w:sz w:val="24"/>
        </w:rPr>
        <w:t>(き)</w:t>
      </w:r>
      <w:r>
        <w:rPr>
          <w:sz w:val="24"/>
        </w:rPr>
        <w:t>いてみて。</w:t>
      </w:r>
    </w:p>
    <w:p>
      <w:r>
        <w:rPr>
          <w:sz w:val="24"/>
        </w:rPr>
        <w:t>ボブ: はい、わかりました。</w:t>
      </w:r>
    </w:p>
    <w:p>
      <w:r>
        <w:rPr>
          <w:sz w:val="24"/>
        </w:rPr>
        <w:t>ボブ: パメラ、ボスのために この</w:t>
      </w:r>
      <w:r>
        <w:rPr>
          <w:color w:val="0070C0"/>
          <w:sz w:val="24"/>
        </w:rPr>
        <w:t>手紙</w:t>
      </w:r>
      <w:r>
        <w:rPr>
          <w:color w:val="C00000"/>
          <w:sz w:val="24"/>
        </w:rPr>
        <w:t>(てがみ)</w:t>
      </w:r>
      <w:r>
        <w:rPr>
          <w:sz w:val="24"/>
        </w:rPr>
        <w:t>を タイプ できる？</w:t>
      </w:r>
    </w:p>
    <w:p>
      <w:r>
        <w:rPr>
          <w:sz w:val="24"/>
        </w:rPr>
        <w:t>パメラ: うん、もちろん できるわ。</w:t>
      </w:r>
    </w:p>
    <w:p>
      <w:r>
        <w:rPr>
          <w:sz w:val="24"/>
        </w:rPr>
        <w:t>ボブ: はい、どうぞ。</w:t>
      </w:r>
    </w:p>
    <w:p>
      <w:r>
        <w:rPr>
          <w:sz w:val="24"/>
        </w:rPr>
        <w:t>パメラ: ありがとう、ボブ。</w:t>
      </w:r>
    </w:p>
    <w:p>
      <w:r>
        <w:rPr>
          <w:sz w:val="24"/>
        </w:rPr>
        <w:t>パメラ: ボブ!</w:t>
      </w:r>
    </w:p>
    <w:p>
      <w:r>
        <w:rPr>
          <w:sz w:val="24"/>
        </w:rPr>
        <w:t>ボブ: うん？どうしたの？</w:t>
      </w:r>
    </w:p>
    <w:p>
      <w:r>
        <w:rPr>
          <w:sz w:val="24"/>
        </w:rPr>
        <w:t>パメラ: この</w:t>
      </w:r>
      <w:r>
        <w:rPr>
          <w:color w:val="0070C0"/>
          <w:sz w:val="24"/>
        </w:rPr>
        <w:t>手紙</w:t>
      </w:r>
      <w:r>
        <w:rPr>
          <w:color w:val="C00000"/>
          <w:sz w:val="24"/>
        </w:rPr>
        <w:t>(てがみ)</w:t>
      </w:r>
      <w:r>
        <w:rPr>
          <w:sz w:val="24"/>
        </w:rPr>
        <w:t>、タイプ できないわ。</w:t>
      </w:r>
    </w:p>
    <w:p>
      <w:r>
        <w:rPr>
          <w:sz w:val="24"/>
        </w:rPr>
        <w:t xml:space="preserve">パメラ: </w:t>
      </w:r>
      <w:r>
        <w:rPr>
          <w:color w:val="0070C0"/>
          <w:sz w:val="24"/>
        </w:rPr>
        <w:t>読</w:t>
      </w:r>
      <w:r>
        <w:rPr>
          <w:color w:val="C00000"/>
          <w:sz w:val="24"/>
        </w:rPr>
        <w:t>(よ)</w:t>
      </w:r>
      <w:r>
        <w:rPr>
          <w:sz w:val="24"/>
        </w:rPr>
        <w:t xml:space="preserve">めない!ボスの </w:t>
      </w:r>
      <w:r>
        <w:rPr>
          <w:color w:val="0070C0"/>
          <w:sz w:val="24"/>
        </w:rPr>
        <w:t>字</w:t>
      </w:r>
      <w:r>
        <w:rPr>
          <w:color w:val="C00000"/>
          <w:sz w:val="24"/>
        </w:rPr>
        <w:t>(じ)</w:t>
      </w:r>
      <w:r>
        <w:rPr>
          <w:sz w:val="24"/>
        </w:rPr>
        <w:t>、ひどすぎる!</w:t>
      </w:r>
    </w:p>
    <w:p/>
    <w:p>
      <w:pPr>
        <w:pStyle w:val="Heading1"/>
      </w:pPr>
      <w:r>
        <w:rPr>
          <w:b/>
          <w:color w:val="1F4E79"/>
          <w:sz w:val="30"/>
        </w:rPr>
        <w:t>第47課　一杯咖啡　/　一杯(いっぱい)の コーヒー</w:t>
      </w:r>
    </w:p>
    <w:p>
      <w:pPr>
        <w:pStyle w:val="Heading2"/>
      </w:pPr>
      <w:r>
        <w:rPr>
          <w:b/>
          <w:color w:val="555555"/>
          <w:sz w:val="26"/>
        </w:rPr>
        <w:t>中文</w:t>
      </w:r>
    </w:p>
    <w:p>
      <w:r>
        <w:rPr>
          <w:sz w:val="24"/>
        </w:rPr>
        <w:t>克里斯汀: 你喜欢咖啡吗，安？</w:t>
      </w:r>
    </w:p>
    <w:p>
      <w:r>
        <w:rPr>
          <w:sz w:val="24"/>
        </w:rPr>
        <w:t>安: 是的，我喜欢。</w:t>
      </w:r>
    </w:p>
    <w:p>
      <w:r>
        <w:rPr>
          <w:sz w:val="24"/>
        </w:rPr>
        <w:t>克里斯汀: 你想要一杯吗？</w:t>
      </w:r>
    </w:p>
    <w:p>
      <w:r>
        <w:rPr>
          <w:sz w:val="24"/>
        </w:rPr>
        <w:t>安: 好的，请来一杯，克里斯汀。</w:t>
      </w:r>
    </w:p>
    <w:p>
      <w:r>
        <w:rPr>
          <w:sz w:val="24"/>
        </w:rPr>
        <w:t>克里斯汀: 要放些糖吗？</w:t>
      </w:r>
    </w:p>
    <w:p>
      <w:r>
        <w:rPr>
          <w:sz w:val="24"/>
        </w:rPr>
        <w:t>安: 好的。</w:t>
      </w:r>
    </w:p>
    <w:p>
      <w:r>
        <w:rPr>
          <w:sz w:val="24"/>
        </w:rPr>
        <w:t>克里斯汀: 要放些牛奶吗？</w:t>
      </w:r>
    </w:p>
    <w:p>
      <w:r>
        <w:rPr>
          <w:sz w:val="24"/>
        </w:rPr>
        <w:t>安: 不，谢谢。我不喜欢咖啡中放牛奶，我喜欢清咖啡。</w:t>
      </w:r>
    </w:p>
    <w:p>
      <w:r>
        <w:rPr>
          <w:sz w:val="24"/>
        </w:rPr>
        <w:t>克里斯汀: 你喜欢饼干吗？</w:t>
      </w:r>
    </w:p>
    <w:p>
      <w:r>
        <w:rPr>
          <w:sz w:val="24"/>
        </w:rPr>
        <w:t>安: 是的，我喜欢。</w:t>
      </w:r>
    </w:p>
    <w:p>
      <w:r>
        <w:rPr>
          <w:sz w:val="24"/>
        </w:rPr>
        <w:t>克里斯汀: 你想要一块吗？</w:t>
      </w:r>
    </w:p>
    <w:p>
      <w:r>
        <w:rPr>
          <w:sz w:val="24"/>
        </w:rPr>
        <w:t>安: 好的，请来一块。</w:t>
      </w:r>
    </w:p>
    <w:p>
      <w:pPr>
        <w:pStyle w:val="Heading2"/>
      </w:pPr>
      <w:r>
        <w:rPr>
          <w:b/>
          <w:color w:val="555555"/>
          <w:sz w:val="26"/>
        </w:rPr>
        <w:t>日本語(にほんご)</w:t>
      </w:r>
    </w:p>
    <w:p>
      <w:r>
        <w:rPr>
          <w:sz w:val="24"/>
        </w:rPr>
        <w:t xml:space="preserve">クリスティーン: コーヒー </w:t>
      </w:r>
      <w:r>
        <w:rPr>
          <w:color w:val="0070C0"/>
          <w:sz w:val="24"/>
        </w:rPr>
        <w:t>好</w:t>
      </w:r>
      <w:r>
        <w:rPr>
          <w:color w:val="C00000"/>
          <w:sz w:val="24"/>
        </w:rPr>
        <w:t>(す)</w:t>
      </w:r>
      <w:r>
        <w:rPr>
          <w:sz w:val="24"/>
        </w:rPr>
        <w:t>き、アン？</w:t>
      </w:r>
    </w:p>
    <w:p>
      <w:r>
        <w:rPr>
          <w:sz w:val="24"/>
        </w:rPr>
        <w:t>アン: うん、</w:t>
      </w:r>
      <w:r>
        <w:rPr>
          <w:color w:val="0070C0"/>
          <w:sz w:val="24"/>
        </w:rPr>
        <w:t>好</w:t>
      </w:r>
      <w:r>
        <w:rPr>
          <w:color w:val="C00000"/>
          <w:sz w:val="24"/>
        </w:rPr>
        <w:t>(す)</w:t>
      </w:r>
      <w:r>
        <w:rPr>
          <w:sz w:val="24"/>
        </w:rPr>
        <w:t>き。</w:t>
      </w:r>
    </w:p>
    <w:p>
      <w:r>
        <w:rPr>
          <w:sz w:val="24"/>
        </w:rPr>
        <w:t xml:space="preserve">クリスティーン: </w:t>
      </w:r>
      <w:r>
        <w:rPr>
          <w:color w:val="0070C0"/>
          <w:sz w:val="24"/>
        </w:rPr>
        <w:t>一杯</w:t>
      </w:r>
      <w:r>
        <w:rPr>
          <w:color w:val="C00000"/>
          <w:sz w:val="24"/>
        </w:rPr>
        <w:t>(いっぱい)</w:t>
      </w:r>
      <w:r>
        <w:rPr>
          <w:sz w:val="24"/>
        </w:rPr>
        <w:t xml:space="preserve"> いる？</w:t>
      </w:r>
    </w:p>
    <w:p>
      <w:r>
        <w:rPr>
          <w:sz w:val="24"/>
        </w:rPr>
        <w:t>アン: うん、ちょうだい、クリスティーン。</w:t>
      </w:r>
    </w:p>
    <w:p>
      <w:r>
        <w:rPr>
          <w:sz w:val="24"/>
        </w:rPr>
        <w:t>クリスティーン: お</w:t>
      </w:r>
      <w:r>
        <w:rPr>
          <w:color w:val="0070C0"/>
          <w:sz w:val="24"/>
        </w:rPr>
        <w:t>砂糖</w:t>
      </w:r>
      <w:r>
        <w:rPr>
          <w:color w:val="C00000"/>
          <w:sz w:val="24"/>
        </w:rPr>
        <w:t>(さとう)</w:t>
      </w:r>
      <w:r>
        <w:rPr>
          <w:sz w:val="24"/>
        </w:rPr>
        <w:t xml:space="preserve"> いる？</w:t>
      </w:r>
    </w:p>
    <w:p>
      <w:r>
        <w:rPr>
          <w:sz w:val="24"/>
        </w:rPr>
        <w:t>アン: うん、ちょうだい。</w:t>
      </w:r>
    </w:p>
    <w:p>
      <w:r>
        <w:rPr>
          <w:sz w:val="24"/>
        </w:rPr>
        <w:t>クリスティーン: ミルクは？</w:t>
      </w:r>
    </w:p>
    <w:p>
      <w:r>
        <w:rPr>
          <w:sz w:val="24"/>
        </w:rPr>
        <w:t xml:space="preserve">アン: ううん、ありがとう。コーヒーに ミルクは </w:t>
      </w:r>
      <w:r>
        <w:rPr>
          <w:color w:val="0070C0"/>
          <w:sz w:val="24"/>
        </w:rPr>
        <w:t>入</w:t>
      </w:r>
      <w:r>
        <w:rPr>
          <w:color w:val="C00000"/>
          <w:sz w:val="24"/>
        </w:rPr>
        <w:t>(い)</w:t>
      </w:r>
      <w:r>
        <w:rPr>
          <w:sz w:val="24"/>
        </w:rPr>
        <w:t xml:space="preserve">れないの。ブラック・コーヒー が </w:t>
      </w:r>
      <w:r>
        <w:rPr>
          <w:color w:val="0070C0"/>
          <w:sz w:val="24"/>
        </w:rPr>
        <w:t>好</w:t>
      </w:r>
      <w:r>
        <w:rPr>
          <w:color w:val="C00000"/>
          <w:sz w:val="24"/>
        </w:rPr>
        <w:t>(す)</w:t>
      </w:r>
      <w:r>
        <w:rPr>
          <w:sz w:val="24"/>
        </w:rPr>
        <w:t>きなの。</w:t>
      </w:r>
    </w:p>
    <w:p>
      <w:r>
        <w:rPr>
          <w:sz w:val="24"/>
        </w:rPr>
        <w:t xml:space="preserve">クリスティーン: ビスケット </w:t>
      </w:r>
      <w:r>
        <w:rPr>
          <w:color w:val="0070C0"/>
          <w:sz w:val="24"/>
        </w:rPr>
        <w:t>好</w:t>
      </w:r>
      <w:r>
        <w:rPr>
          <w:color w:val="C00000"/>
          <w:sz w:val="24"/>
        </w:rPr>
        <w:t>(す)</w:t>
      </w:r>
      <w:r>
        <w:rPr>
          <w:sz w:val="24"/>
        </w:rPr>
        <w:t>き？</w:t>
      </w:r>
    </w:p>
    <w:p>
      <w:r>
        <w:rPr>
          <w:sz w:val="24"/>
        </w:rPr>
        <w:t>アン: うん、</w:t>
      </w:r>
      <w:r>
        <w:rPr>
          <w:color w:val="0070C0"/>
          <w:sz w:val="24"/>
        </w:rPr>
        <w:t>好</w:t>
      </w:r>
      <w:r>
        <w:rPr>
          <w:color w:val="C00000"/>
          <w:sz w:val="24"/>
        </w:rPr>
        <w:t>(す)</w:t>
      </w:r>
      <w:r>
        <w:rPr>
          <w:sz w:val="24"/>
        </w:rPr>
        <w:t>き。</w:t>
      </w:r>
    </w:p>
    <w:p>
      <w:r>
        <w:rPr>
          <w:sz w:val="24"/>
        </w:rPr>
        <w:t xml:space="preserve">クリスティーン: </w:t>
      </w:r>
      <w:r>
        <w:rPr>
          <w:color w:val="0070C0"/>
          <w:sz w:val="24"/>
        </w:rPr>
        <w:t>一</w:t>
      </w:r>
      <w:r>
        <w:rPr>
          <w:color w:val="C00000"/>
          <w:sz w:val="24"/>
        </w:rPr>
        <w:t>(ひと)</w:t>
      </w:r>
      <w:r>
        <w:rPr>
          <w:sz w:val="24"/>
        </w:rPr>
        <w:t>つ いる？</w:t>
      </w:r>
    </w:p>
    <w:p>
      <w:r>
        <w:rPr>
          <w:sz w:val="24"/>
        </w:rPr>
        <w:t>アン: うん、ちょうだい。</w:t>
      </w:r>
    </w:p>
    <w:p/>
    <w:p>
      <w:pPr>
        <w:pStyle w:val="Heading1"/>
      </w:pPr>
      <w:r>
        <w:rPr>
          <w:b/>
          <w:color w:val="1F4E79"/>
          <w:sz w:val="30"/>
        </w:rPr>
        <w:t>第49課　在肉店　/　肉屋(にくや)さんで</w:t>
      </w:r>
    </w:p>
    <w:p>
      <w:pPr>
        <w:pStyle w:val="Heading2"/>
      </w:pPr>
      <w:r>
        <w:rPr>
          <w:b/>
          <w:color w:val="555555"/>
          <w:sz w:val="26"/>
        </w:rPr>
        <w:t>中文</w:t>
      </w:r>
    </w:p>
    <w:p>
      <w:r>
        <w:rPr>
          <w:sz w:val="24"/>
        </w:rPr>
        <w:t>卖肉者: 您今天要肉吗，伯德夫人？</w:t>
      </w:r>
    </w:p>
    <w:p>
      <w:r>
        <w:rPr>
          <w:sz w:val="24"/>
        </w:rPr>
        <w:t>伯德夫人: 是的，我要一点。</w:t>
      </w:r>
    </w:p>
    <w:p>
      <w:r>
        <w:rPr>
          <w:sz w:val="24"/>
        </w:rPr>
        <w:t>卖肉者: 您要牛肉还是要羔羊肉？</w:t>
      </w:r>
    </w:p>
    <w:p>
      <w:r>
        <w:rPr>
          <w:sz w:val="24"/>
        </w:rPr>
        <w:t>伯德夫人: 请给我牛肉。</w:t>
      </w:r>
    </w:p>
    <w:p>
      <w:r>
        <w:rPr>
          <w:sz w:val="24"/>
        </w:rPr>
        <w:t>卖肉者: 这羔羊肉很好。</w:t>
      </w:r>
    </w:p>
    <w:p>
      <w:r>
        <w:rPr>
          <w:sz w:val="24"/>
        </w:rPr>
        <w:t>伯德夫人: 我喜欢羔羊肉，但我丈夫不喜欢。</w:t>
      </w:r>
    </w:p>
    <w:p>
      <w:r>
        <w:rPr>
          <w:sz w:val="24"/>
        </w:rPr>
        <w:t>卖肉者: 来点牛排吗？这块很好。</w:t>
      </w:r>
    </w:p>
    <w:p>
      <w:r>
        <w:rPr>
          <w:sz w:val="24"/>
        </w:rPr>
        <w:t>伯德夫人: 请给我那块。</w:t>
      </w:r>
    </w:p>
    <w:p>
      <w:r>
        <w:rPr>
          <w:sz w:val="24"/>
        </w:rPr>
        <w:t>伯德夫人: 我还要一磅肉馅。</w:t>
      </w:r>
    </w:p>
    <w:p>
      <w:r>
        <w:rPr>
          <w:sz w:val="24"/>
        </w:rPr>
        <w:t>卖肉者: 您要只鸡吗，伯德夫人？这些鸡很好。</w:t>
      </w:r>
    </w:p>
    <w:p>
      <w:r>
        <w:rPr>
          <w:sz w:val="24"/>
        </w:rPr>
        <w:t>伯德夫人: 不，谢谢。</w:t>
      </w:r>
    </w:p>
    <w:p>
      <w:r>
        <w:rPr>
          <w:sz w:val="24"/>
        </w:rPr>
        <w:t>伯德夫人: 我丈夫喜欢牛排，但他不喜欢鸡。</w:t>
      </w:r>
    </w:p>
    <w:p>
      <w:r>
        <w:rPr>
          <w:sz w:val="24"/>
        </w:rPr>
        <w:t>卖肉者: 说实在的，伯德夫人，我也不喜欢鸡！</w:t>
      </w:r>
    </w:p>
    <w:p>
      <w:pPr>
        <w:pStyle w:val="Heading2"/>
      </w:pPr>
      <w:r>
        <w:rPr>
          <w:b/>
          <w:color w:val="555555"/>
          <w:sz w:val="26"/>
        </w:rPr>
        <w:t>日本語(にほんご)</w:t>
      </w:r>
    </w:p>
    <w:p>
      <w:r>
        <w:rPr>
          <w:color w:val="0070C0"/>
          <w:sz w:val="24"/>
        </w:rPr>
        <w:t>肉屋</w:t>
      </w:r>
      <w:r>
        <w:rPr>
          <w:color w:val="C00000"/>
          <w:sz w:val="24"/>
        </w:rPr>
        <w:t>(にくや)</w:t>
      </w:r>
      <w:r>
        <w:rPr>
          <w:sz w:val="24"/>
        </w:rPr>
        <w:t>さん: バードさん、</w:t>
      </w:r>
      <w:r>
        <w:rPr>
          <w:color w:val="0070C0"/>
          <w:sz w:val="24"/>
        </w:rPr>
        <w:t>今日</w:t>
      </w:r>
      <w:r>
        <w:rPr>
          <w:color w:val="C00000"/>
          <w:sz w:val="24"/>
        </w:rPr>
        <w:t>(きょう)</w:t>
      </w:r>
      <w:r>
        <w:rPr>
          <w:sz w:val="24"/>
        </w:rPr>
        <w:t>は お</w:t>
      </w:r>
      <w:r>
        <w:rPr>
          <w:color w:val="0070C0"/>
          <w:sz w:val="24"/>
        </w:rPr>
        <w:t>肉</w:t>
      </w:r>
      <w:r>
        <w:rPr>
          <w:color w:val="C00000"/>
          <w:sz w:val="24"/>
        </w:rPr>
        <w:t>(にく)</w:t>
      </w:r>
      <w:r>
        <w:rPr>
          <w:sz w:val="24"/>
        </w:rPr>
        <w:t xml:space="preserve"> いりますか？</w:t>
      </w:r>
    </w:p>
    <w:p>
      <w:r>
        <w:rPr>
          <w:sz w:val="24"/>
        </w:rPr>
        <w:t>バードさん: はい、ください。</w:t>
      </w:r>
    </w:p>
    <w:p>
      <w:r>
        <w:rPr>
          <w:color w:val="0070C0"/>
          <w:sz w:val="24"/>
        </w:rPr>
        <w:t>肉屋</w:t>
      </w:r>
      <w:r>
        <w:rPr>
          <w:color w:val="C00000"/>
          <w:sz w:val="24"/>
        </w:rPr>
        <w:t>(にくや)</w:t>
      </w:r>
      <w:r>
        <w:rPr>
          <w:sz w:val="24"/>
        </w:rPr>
        <w:t xml:space="preserve">さん: </w:t>
      </w:r>
      <w:r>
        <w:rPr>
          <w:color w:val="0070C0"/>
          <w:sz w:val="24"/>
        </w:rPr>
        <w:t>牛肉</w:t>
      </w:r>
      <w:r>
        <w:rPr>
          <w:color w:val="C00000"/>
          <w:sz w:val="24"/>
        </w:rPr>
        <w:t>(ぎゅうにく)</w:t>
      </w:r>
      <w:r>
        <w:rPr>
          <w:sz w:val="24"/>
        </w:rPr>
        <w:t xml:space="preserve"> と </w:t>
      </w:r>
      <w:r>
        <w:rPr>
          <w:color w:val="0070C0"/>
          <w:sz w:val="24"/>
        </w:rPr>
        <w:t>子羊</w:t>
      </w:r>
      <w:r>
        <w:rPr>
          <w:color w:val="C00000"/>
          <w:sz w:val="24"/>
        </w:rPr>
        <w:t>(こひつじ)</w:t>
      </w:r>
      <w:r>
        <w:rPr>
          <w:sz w:val="24"/>
        </w:rPr>
        <w:t>、どちら？</w:t>
      </w:r>
    </w:p>
    <w:p>
      <w:r>
        <w:rPr>
          <w:sz w:val="24"/>
        </w:rPr>
        <w:t xml:space="preserve">バードさん: </w:t>
      </w:r>
      <w:r>
        <w:rPr>
          <w:color w:val="0070C0"/>
          <w:sz w:val="24"/>
        </w:rPr>
        <w:t>牛肉</w:t>
      </w:r>
      <w:r>
        <w:rPr>
          <w:color w:val="C00000"/>
          <w:sz w:val="24"/>
        </w:rPr>
        <w:t>(ぎゅうにく)</w:t>
      </w:r>
      <w:r>
        <w:rPr>
          <w:sz w:val="24"/>
        </w:rPr>
        <w:t>、お</w:t>
      </w:r>
      <w:r>
        <w:rPr>
          <w:color w:val="0070C0"/>
          <w:sz w:val="24"/>
        </w:rPr>
        <w:t>願</w:t>
      </w:r>
      <w:r>
        <w:rPr>
          <w:color w:val="C00000"/>
          <w:sz w:val="24"/>
        </w:rPr>
        <w:t>(ねが)</w:t>
      </w:r>
      <w:r>
        <w:rPr>
          <w:sz w:val="24"/>
        </w:rPr>
        <w:t>い。</w:t>
      </w:r>
    </w:p>
    <w:p>
      <w:r>
        <w:rPr>
          <w:color w:val="0070C0"/>
          <w:sz w:val="24"/>
        </w:rPr>
        <w:t>肉屋</w:t>
      </w:r>
      <w:r>
        <w:rPr>
          <w:color w:val="C00000"/>
          <w:sz w:val="24"/>
        </w:rPr>
        <w:t>(にくや)</w:t>
      </w:r>
      <w:r>
        <w:rPr>
          <w:sz w:val="24"/>
        </w:rPr>
        <w:t xml:space="preserve">さん: この </w:t>
      </w:r>
      <w:r>
        <w:rPr>
          <w:color w:val="0070C0"/>
          <w:sz w:val="24"/>
        </w:rPr>
        <w:t>子羊</w:t>
      </w:r>
      <w:r>
        <w:rPr>
          <w:color w:val="C00000"/>
          <w:sz w:val="24"/>
        </w:rPr>
        <w:t>(こひつじ)</w:t>
      </w:r>
      <w:r>
        <w:rPr>
          <w:sz w:val="24"/>
        </w:rPr>
        <w:t>は とても いい ですよ。</w:t>
      </w:r>
    </w:p>
    <w:p>
      <w:r>
        <w:rPr>
          <w:sz w:val="24"/>
        </w:rPr>
        <w:t xml:space="preserve">バードさん: わたしは </w:t>
      </w:r>
      <w:r>
        <w:rPr>
          <w:color w:val="0070C0"/>
          <w:sz w:val="24"/>
        </w:rPr>
        <w:t>子羊</w:t>
      </w:r>
      <w:r>
        <w:rPr>
          <w:color w:val="C00000"/>
          <w:sz w:val="24"/>
        </w:rPr>
        <w:t>(こひつじ)</w:t>
      </w:r>
      <w:r>
        <w:rPr>
          <w:sz w:val="24"/>
        </w:rPr>
        <w:t xml:space="preserve"> </w:t>
      </w:r>
      <w:r>
        <w:rPr>
          <w:color w:val="0070C0"/>
          <w:sz w:val="24"/>
        </w:rPr>
        <w:t>好</w:t>
      </w:r>
      <w:r>
        <w:rPr>
          <w:color w:val="C00000"/>
          <w:sz w:val="24"/>
        </w:rPr>
        <w:t>(す)</w:t>
      </w:r>
      <w:r>
        <w:rPr>
          <w:sz w:val="24"/>
        </w:rPr>
        <w:t>きだけど、</w:t>
      </w:r>
      <w:r>
        <w:rPr>
          <w:color w:val="0070C0"/>
          <w:sz w:val="24"/>
        </w:rPr>
        <w:t>夫</w:t>
      </w:r>
      <w:r>
        <w:rPr>
          <w:color w:val="C00000"/>
          <w:sz w:val="24"/>
        </w:rPr>
        <w:t>(おっと)</w:t>
      </w:r>
      <w:r>
        <w:rPr>
          <w:sz w:val="24"/>
        </w:rPr>
        <w:t xml:space="preserve">は </w:t>
      </w:r>
      <w:r>
        <w:rPr>
          <w:color w:val="0070C0"/>
          <w:sz w:val="24"/>
        </w:rPr>
        <w:t>好</w:t>
      </w:r>
      <w:r>
        <w:rPr>
          <w:color w:val="C00000"/>
          <w:sz w:val="24"/>
        </w:rPr>
        <w:t>(す)</w:t>
      </w:r>
      <w:r>
        <w:rPr>
          <w:sz w:val="24"/>
        </w:rPr>
        <w:t>きじゃないの。</w:t>
      </w:r>
    </w:p>
    <w:p>
      <w:r>
        <w:rPr>
          <w:color w:val="0070C0"/>
          <w:sz w:val="24"/>
        </w:rPr>
        <w:t>肉屋</w:t>
      </w:r>
      <w:r>
        <w:rPr>
          <w:color w:val="C00000"/>
          <w:sz w:val="24"/>
        </w:rPr>
        <w:t>(にくや)</w:t>
      </w:r>
      <w:r>
        <w:rPr>
          <w:sz w:val="24"/>
        </w:rPr>
        <w:t>さん: ステーキは どう？これ いい</w:t>
      </w:r>
      <w:r>
        <w:rPr>
          <w:color w:val="0070C0"/>
          <w:sz w:val="24"/>
        </w:rPr>
        <w:t>一</w:t>
      </w:r>
      <w:r>
        <w:rPr>
          <w:color w:val="C00000"/>
          <w:sz w:val="24"/>
        </w:rPr>
        <w:t>(ひと)</w:t>
      </w:r>
      <w:r>
        <w:rPr>
          <w:color w:val="0070C0"/>
          <w:sz w:val="24"/>
        </w:rPr>
        <w:t>切</w:t>
      </w:r>
      <w:r>
        <w:rPr>
          <w:color w:val="C00000"/>
          <w:sz w:val="24"/>
        </w:rPr>
        <w:t>(き)</w:t>
      </w:r>
      <w:r>
        <w:rPr>
          <w:sz w:val="24"/>
        </w:rPr>
        <w:t>れ ですよ。</w:t>
      </w:r>
    </w:p>
    <w:p>
      <w:r>
        <w:rPr>
          <w:sz w:val="24"/>
        </w:rPr>
        <w:t>バードさん: その</w:t>
      </w:r>
      <w:r>
        <w:rPr>
          <w:color w:val="0070C0"/>
          <w:sz w:val="24"/>
        </w:rPr>
        <w:t>一</w:t>
      </w:r>
      <w:r>
        <w:rPr>
          <w:color w:val="C00000"/>
          <w:sz w:val="24"/>
        </w:rPr>
        <w:t>(ひと)</w:t>
      </w:r>
      <w:r>
        <w:rPr>
          <w:color w:val="0070C0"/>
          <w:sz w:val="24"/>
        </w:rPr>
        <w:t>切</w:t>
      </w:r>
      <w:r>
        <w:rPr>
          <w:color w:val="C00000"/>
          <w:sz w:val="24"/>
        </w:rPr>
        <w:t>(き)</w:t>
      </w:r>
      <w:r>
        <w:rPr>
          <w:sz w:val="24"/>
        </w:rPr>
        <w:t>れを ください。</w:t>
      </w:r>
    </w:p>
    <w:p>
      <w:r>
        <w:rPr>
          <w:sz w:val="24"/>
        </w:rPr>
        <w:t>バードさん: ひき</w:t>
      </w:r>
      <w:r>
        <w:rPr>
          <w:color w:val="0070C0"/>
          <w:sz w:val="24"/>
        </w:rPr>
        <w:t>肉</w:t>
      </w:r>
      <w:r>
        <w:rPr>
          <w:color w:val="C00000"/>
          <w:sz w:val="24"/>
        </w:rPr>
        <w:t>(にく)</w:t>
      </w:r>
      <w:r>
        <w:rPr>
          <w:sz w:val="24"/>
        </w:rPr>
        <w:t xml:space="preserve"> も 1ポンド ください。</w:t>
      </w:r>
    </w:p>
    <w:p>
      <w:r>
        <w:rPr>
          <w:color w:val="0070C0"/>
          <w:sz w:val="24"/>
        </w:rPr>
        <w:t>肉屋</w:t>
      </w:r>
      <w:r>
        <w:rPr>
          <w:color w:val="C00000"/>
          <w:sz w:val="24"/>
        </w:rPr>
        <w:t>(にくや)</w:t>
      </w:r>
      <w:r>
        <w:rPr>
          <w:sz w:val="24"/>
        </w:rPr>
        <w:t xml:space="preserve">さん: </w:t>
      </w:r>
      <w:r>
        <w:rPr>
          <w:color w:val="0070C0"/>
          <w:sz w:val="24"/>
        </w:rPr>
        <w:t>鶏</w:t>
      </w:r>
      <w:r>
        <w:rPr>
          <w:color w:val="C00000"/>
          <w:sz w:val="24"/>
        </w:rPr>
        <w:t>(にわとり)</w:t>
      </w:r>
      <w:r>
        <w:rPr>
          <w:sz w:val="24"/>
        </w:rPr>
        <w:t xml:space="preserve"> いりますか、バードさん？とても いい ですよ。</w:t>
      </w:r>
    </w:p>
    <w:p>
      <w:r>
        <w:rPr>
          <w:sz w:val="24"/>
        </w:rPr>
        <w:t>バードさん: ううん、けっこう です。</w:t>
      </w:r>
    </w:p>
    <w:p>
      <w:r>
        <w:rPr>
          <w:sz w:val="24"/>
        </w:rPr>
        <w:t xml:space="preserve">バードさん: </w:t>
      </w:r>
      <w:r>
        <w:rPr>
          <w:color w:val="0070C0"/>
          <w:sz w:val="24"/>
        </w:rPr>
        <w:t>夫</w:t>
      </w:r>
      <w:r>
        <w:rPr>
          <w:color w:val="C00000"/>
          <w:sz w:val="24"/>
        </w:rPr>
        <w:t>(おっと)</w:t>
      </w:r>
      <w:r>
        <w:rPr>
          <w:sz w:val="24"/>
        </w:rPr>
        <w:t xml:space="preserve">は ステーキは </w:t>
      </w:r>
      <w:r>
        <w:rPr>
          <w:color w:val="0070C0"/>
          <w:sz w:val="24"/>
        </w:rPr>
        <w:t>好</w:t>
      </w:r>
      <w:r>
        <w:rPr>
          <w:color w:val="C00000"/>
          <w:sz w:val="24"/>
        </w:rPr>
        <w:t>(す)</w:t>
      </w:r>
      <w:r>
        <w:rPr>
          <w:sz w:val="24"/>
        </w:rPr>
        <w:t>きだけど、</w:t>
      </w:r>
      <w:r>
        <w:rPr>
          <w:color w:val="0070C0"/>
          <w:sz w:val="24"/>
        </w:rPr>
        <w:t>鶏</w:t>
      </w:r>
      <w:r>
        <w:rPr>
          <w:color w:val="C00000"/>
          <w:sz w:val="24"/>
        </w:rPr>
        <w:t>(にわとり)</w:t>
      </w:r>
      <w:r>
        <w:rPr>
          <w:sz w:val="24"/>
        </w:rPr>
        <w:t xml:space="preserve">は </w:t>
      </w:r>
      <w:r>
        <w:rPr>
          <w:color w:val="0070C0"/>
          <w:sz w:val="24"/>
        </w:rPr>
        <w:t>好</w:t>
      </w:r>
      <w:r>
        <w:rPr>
          <w:color w:val="C00000"/>
          <w:sz w:val="24"/>
        </w:rPr>
        <w:t>(す)</w:t>
      </w:r>
      <w:r>
        <w:rPr>
          <w:sz w:val="24"/>
        </w:rPr>
        <w:t>きじゃ ないの。</w:t>
      </w:r>
    </w:p>
    <w:p>
      <w:r>
        <w:rPr>
          <w:color w:val="0070C0"/>
          <w:sz w:val="24"/>
        </w:rPr>
        <w:t>肉屋</w:t>
      </w:r>
      <w:r>
        <w:rPr>
          <w:color w:val="C00000"/>
          <w:sz w:val="24"/>
        </w:rPr>
        <w:t>(にくや)</w:t>
      </w:r>
      <w:r>
        <w:rPr>
          <w:sz w:val="24"/>
        </w:rPr>
        <w:t xml:space="preserve">さん: じつは わたしも </w:t>
      </w:r>
      <w:r>
        <w:rPr>
          <w:color w:val="0070C0"/>
          <w:sz w:val="24"/>
        </w:rPr>
        <w:t>鶏</w:t>
      </w:r>
      <w:r>
        <w:rPr>
          <w:color w:val="C00000"/>
          <w:sz w:val="24"/>
        </w:rPr>
        <w:t>(にわとり)</w:t>
      </w:r>
      <w:r>
        <w:rPr>
          <w:sz w:val="24"/>
        </w:rPr>
        <w:t xml:space="preserve">は </w:t>
      </w:r>
      <w:r>
        <w:rPr>
          <w:color w:val="0070C0"/>
          <w:sz w:val="24"/>
        </w:rPr>
        <w:t>好</w:t>
      </w:r>
      <w:r>
        <w:rPr>
          <w:color w:val="C00000"/>
          <w:sz w:val="24"/>
        </w:rPr>
        <w:t>(す)</w:t>
      </w:r>
      <w:r>
        <w:rPr>
          <w:sz w:val="24"/>
        </w:rPr>
        <w:t>きじゃ ありません!</w:t>
      </w:r>
    </w:p>
    <w:p/>
    <w:p>
      <w:pPr>
        <w:pStyle w:val="Heading1"/>
      </w:pPr>
      <w:r>
        <w:rPr>
          <w:b/>
          <w:color w:val="1F4E79"/>
          <w:sz w:val="30"/>
        </w:rPr>
        <w:t>第51課　宜人的气候　/　気持(きも)ちの いい 気候(きこう)</w:t>
      </w:r>
    </w:p>
    <w:p>
      <w:pPr>
        <w:pStyle w:val="Heading2"/>
      </w:pPr>
      <w:r>
        <w:rPr>
          <w:b/>
          <w:color w:val="555555"/>
          <w:sz w:val="26"/>
        </w:rPr>
        <w:t>中文</w:t>
      </w:r>
    </w:p>
    <w:p>
      <w:r>
        <w:rPr>
          <w:sz w:val="24"/>
        </w:rPr>
        <w:t>汉斯: 你是哪国人？</w:t>
      </w:r>
    </w:p>
    <w:p>
      <w:r>
        <w:rPr>
          <w:sz w:val="24"/>
        </w:rPr>
        <w:t>迪米特里: 我是希腊人。</w:t>
      </w:r>
    </w:p>
    <w:p>
      <w:r>
        <w:rPr>
          <w:sz w:val="24"/>
        </w:rPr>
        <w:t>汉斯: 你们国家的气候怎么样？</w:t>
      </w:r>
    </w:p>
    <w:p>
      <w:r>
        <w:rPr>
          <w:sz w:val="24"/>
        </w:rPr>
        <w:t>迪米特里: 气候非常宜人。</w:t>
      </w:r>
    </w:p>
    <w:p>
      <w:r>
        <w:rPr>
          <w:sz w:val="24"/>
        </w:rPr>
        <w:t>汉斯: 春季的天气怎么样？</w:t>
      </w:r>
    </w:p>
    <w:p>
      <w:r>
        <w:rPr>
          <w:sz w:val="24"/>
        </w:rPr>
        <w:t>迪米特里: 3月里常常刮风。4月和5月的天气总暖洋洋的，但有时下雨。</w:t>
      </w:r>
    </w:p>
    <w:p>
      <w:r>
        <w:rPr>
          <w:sz w:val="24"/>
        </w:rPr>
        <w:t>汉斯: 夏季的天气如何呢？</w:t>
      </w:r>
    </w:p>
    <w:p>
      <w:r>
        <w:rPr>
          <w:sz w:val="24"/>
        </w:rPr>
        <w:t>迪米特里: 6月、7月和8月的天气总是炎热的，每天都出太阳。</w:t>
      </w:r>
    </w:p>
    <w:p>
      <w:r>
        <w:rPr>
          <w:sz w:val="24"/>
        </w:rPr>
        <w:t>汉斯: 秋季的天气是冷还是暖呢？</w:t>
      </w:r>
    </w:p>
    <w:p>
      <w:r>
        <w:rPr>
          <w:sz w:val="24"/>
        </w:rPr>
        <w:t>迪米特里: 9月和10月总是很暖和，11月常常就冷了，而且有时下雨。</w:t>
      </w:r>
    </w:p>
    <w:p>
      <w:r>
        <w:rPr>
          <w:sz w:val="24"/>
        </w:rPr>
        <w:t>汉斯: 冬季的天气很冷吗？</w:t>
      </w:r>
    </w:p>
    <w:p>
      <w:r>
        <w:rPr>
          <w:sz w:val="24"/>
        </w:rPr>
        <w:t>迪米特里: 12月、1月和2月常常很冷，有时还下雪。</w:t>
      </w:r>
    </w:p>
    <w:p>
      <w:pPr>
        <w:pStyle w:val="Heading2"/>
      </w:pPr>
      <w:r>
        <w:rPr>
          <w:b/>
          <w:color w:val="555555"/>
          <w:sz w:val="26"/>
        </w:rPr>
        <w:t>日本語(にほんご)</w:t>
      </w:r>
    </w:p>
    <w:p>
      <w:r>
        <w:rPr>
          <w:sz w:val="24"/>
        </w:rPr>
        <w:t xml:space="preserve">ハンス: あなたは どこの </w:t>
      </w:r>
      <w:r>
        <w:rPr>
          <w:color w:val="0070C0"/>
          <w:sz w:val="24"/>
        </w:rPr>
        <w:t>国</w:t>
      </w:r>
      <w:r>
        <w:rPr>
          <w:color w:val="C00000"/>
          <w:sz w:val="24"/>
        </w:rPr>
        <w:t>(くに)</w:t>
      </w:r>
      <w:r>
        <w:rPr>
          <w:sz w:val="24"/>
        </w:rPr>
        <w:t>の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>？</w:t>
      </w:r>
    </w:p>
    <w:p>
      <w:r>
        <w:rPr>
          <w:sz w:val="24"/>
        </w:rPr>
        <w:t>ディミトリ: わたしは ギリシャ から</w:t>
      </w:r>
      <w:r>
        <w:rPr>
          <w:color w:val="0070C0"/>
          <w:sz w:val="24"/>
        </w:rPr>
        <w:t>来</w:t>
      </w:r>
      <w:r>
        <w:rPr>
          <w:color w:val="C00000"/>
          <w:sz w:val="24"/>
        </w:rPr>
        <w:t>(き)</w:t>
      </w:r>
      <w:r>
        <w:rPr>
          <w:sz w:val="24"/>
        </w:rPr>
        <w:t>ました。</w:t>
      </w:r>
    </w:p>
    <w:p>
      <w:r>
        <w:rPr>
          <w:sz w:val="24"/>
        </w:rPr>
        <w:t>ハンス: あなたの</w:t>
      </w:r>
      <w:r>
        <w:rPr>
          <w:color w:val="0070C0"/>
          <w:sz w:val="24"/>
        </w:rPr>
        <w:t>国</w:t>
      </w:r>
      <w:r>
        <w:rPr>
          <w:color w:val="C00000"/>
          <w:sz w:val="24"/>
        </w:rPr>
        <w:t>(くに)</w:t>
      </w:r>
      <w:r>
        <w:rPr>
          <w:sz w:val="24"/>
        </w:rPr>
        <w:t xml:space="preserve">の </w:t>
      </w:r>
      <w:r>
        <w:rPr>
          <w:color w:val="0070C0"/>
          <w:sz w:val="24"/>
        </w:rPr>
        <w:t>気候</w:t>
      </w:r>
      <w:r>
        <w:rPr>
          <w:color w:val="C00000"/>
          <w:sz w:val="24"/>
        </w:rPr>
        <w:t>(きこう)</w:t>
      </w:r>
      <w:r>
        <w:rPr>
          <w:sz w:val="24"/>
        </w:rPr>
        <w:t>は どんな</w:t>
      </w:r>
      <w:r>
        <w:rPr>
          <w:color w:val="0070C0"/>
          <w:sz w:val="24"/>
        </w:rPr>
        <w:t>感</w:t>
      </w:r>
      <w:r>
        <w:rPr>
          <w:color w:val="C00000"/>
          <w:sz w:val="24"/>
        </w:rPr>
        <w:t>(かん)</w:t>
      </w:r>
      <w:r>
        <w:rPr>
          <w:sz w:val="24"/>
        </w:rPr>
        <w:t>じ？</w:t>
      </w:r>
    </w:p>
    <w:p>
      <w:r>
        <w:rPr>
          <w:sz w:val="24"/>
        </w:rPr>
        <w:t xml:space="preserve">ディミトリ: とても </w:t>
      </w:r>
      <w:r>
        <w:rPr>
          <w:color w:val="0070C0"/>
          <w:sz w:val="24"/>
        </w:rPr>
        <w:t>気持</w:t>
      </w:r>
      <w:r>
        <w:rPr>
          <w:color w:val="C00000"/>
          <w:sz w:val="24"/>
        </w:rPr>
        <w:t>(きも)</w:t>
      </w:r>
      <w:r>
        <w:rPr>
          <w:sz w:val="24"/>
        </w:rPr>
        <w:t>ちが いいよ。</w:t>
      </w:r>
    </w:p>
    <w:p>
      <w:r>
        <w:rPr>
          <w:sz w:val="24"/>
        </w:rPr>
        <w:t xml:space="preserve">ハンス: </w:t>
      </w:r>
      <w:r>
        <w:rPr>
          <w:color w:val="0070C0"/>
          <w:sz w:val="24"/>
        </w:rPr>
        <w:t>春</w:t>
      </w:r>
      <w:r>
        <w:rPr>
          <w:color w:val="C00000"/>
          <w:sz w:val="24"/>
        </w:rPr>
        <w:t>(はる)</w:t>
      </w:r>
      <w:r>
        <w:rPr>
          <w:sz w:val="24"/>
        </w:rPr>
        <w:t xml:space="preserve">の </w:t>
      </w:r>
      <w:r>
        <w:rPr>
          <w:color w:val="0070C0"/>
          <w:sz w:val="24"/>
        </w:rPr>
        <w:t>天気</w:t>
      </w:r>
      <w:r>
        <w:rPr>
          <w:color w:val="C00000"/>
          <w:sz w:val="24"/>
        </w:rPr>
        <w:t>(てんき)</w:t>
      </w:r>
      <w:r>
        <w:rPr>
          <w:sz w:val="24"/>
        </w:rPr>
        <w:t>は どんな</w:t>
      </w:r>
      <w:r>
        <w:rPr>
          <w:color w:val="0070C0"/>
          <w:sz w:val="24"/>
        </w:rPr>
        <w:t>感</w:t>
      </w:r>
      <w:r>
        <w:rPr>
          <w:color w:val="C00000"/>
          <w:sz w:val="24"/>
        </w:rPr>
        <w:t>(かん)</w:t>
      </w:r>
      <w:r>
        <w:rPr>
          <w:sz w:val="24"/>
        </w:rPr>
        <w:t>じ？</w:t>
      </w:r>
    </w:p>
    <w:p>
      <w:r>
        <w:rPr>
          <w:sz w:val="24"/>
        </w:rPr>
        <w:t>ディミトリ: 3</w:t>
      </w:r>
      <w:r>
        <w:rPr>
          <w:color w:val="0070C0"/>
          <w:sz w:val="24"/>
        </w:rPr>
        <w:t>月</w:t>
      </w:r>
      <w:r>
        <w:rPr>
          <w:color w:val="C00000"/>
          <w:sz w:val="24"/>
        </w:rPr>
        <w:t>(さんがつ)</w:t>
      </w:r>
      <w:r>
        <w:rPr>
          <w:sz w:val="24"/>
        </w:rPr>
        <w:t xml:space="preserve">は よく </w:t>
      </w:r>
      <w:r>
        <w:rPr>
          <w:color w:val="0070C0"/>
          <w:sz w:val="24"/>
        </w:rPr>
        <w:t>風</w:t>
      </w:r>
      <w:r>
        <w:rPr>
          <w:color w:val="C00000"/>
          <w:sz w:val="24"/>
        </w:rPr>
        <w:t>(かぜ)</w:t>
      </w:r>
      <w:r>
        <w:rPr>
          <w:sz w:val="24"/>
        </w:rPr>
        <w:t>が ふくよ。4</w:t>
      </w:r>
      <w:r>
        <w:rPr>
          <w:color w:val="0070C0"/>
          <w:sz w:val="24"/>
        </w:rPr>
        <w:t>月</w:t>
      </w:r>
      <w:r>
        <w:rPr>
          <w:color w:val="C00000"/>
          <w:sz w:val="24"/>
        </w:rPr>
        <w:t>(しがつ)</w:t>
      </w:r>
      <w:r>
        <w:rPr>
          <w:sz w:val="24"/>
        </w:rPr>
        <w:t>と 5</w:t>
      </w:r>
      <w:r>
        <w:rPr>
          <w:color w:val="0070C0"/>
          <w:sz w:val="24"/>
        </w:rPr>
        <w:t>月</w:t>
      </w:r>
      <w:r>
        <w:rPr>
          <w:color w:val="C00000"/>
          <w:sz w:val="24"/>
        </w:rPr>
        <w:t>(ごがつ)</w:t>
      </w:r>
      <w:r>
        <w:rPr>
          <w:sz w:val="24"/>
        </w:rPr>
        <w:t xml:space="preserve">は いつも </w:t>
      </w:r>
      <w:r>
        <w:rPr>
          <w:color w:val="0070C0"/>
          <w:sz w:val="24"/>
        </w:rPr>
        <w:t>暖</w:t>
      </w:r>
      <w:r>
        <w:rPr>
          <w:color w:val="C00000"/>
          <w:sz w:val="24"/>
        </w:rPr>
        <w:t>(あたた)</w:t>
      </w:r>
      <w:r>
        <w:rPr>
          <w:sz w:val="24"/>
        </w:rPr>
        <w:t xml:space="preserve">かい けど、ときどき </w:t>
      </w:r>
      <w:r>
        <w:rPr>
          <w:color w:val="0070C0"/>
          <w:sz w:val="24"/>
        </w:rPr>
        <w:t>雨</w:t>
      </w:r>
      <w:r>
        <w:rPr>
          <w:color w:val="C00000"/>
          <w:sz w:val="24"/>
        </w:rPr>
        <w:t>(あめ)</w:t>
      </w:r>
      <w:r>
        <w:rPr>
          <w:sz w:val="24"/>
        </w:rPr>
        <w:t>が ふるよ。</w:t>
      </w:r>
    </w:p>
    <w:p>
      <w:r>
        <w:rPr>
          <w:sz w:val="24"/>
        </w:rPr>
        <w:t xml:space="preserve">ハンス: </w:t>
      </w:r>
      <w:r>
        <w:rPr>
          <w:color w:val="0070C0"/>
          <w:sz w:val="24"/>
        </w:rPr>
        <w:t>夏</w:t>
      </w:r>
      <w:r>
        <w:rPr>
          <w:color w:val="C00000"/>
          <w:sz w:val="24"/>
        </w:rPr>
        <w:t>(なつ)</w:t>
      </w:r>
      <w:r>
        <w:rPr>
          <w:sz w:val="24"/>
        </w:rPr>
        <w:t>は どう？</w:t>
      </w:r>
    </w:p>
    <w:p>
      <w:r>
        <w:rPr>
          <w:sz w:val="24"/>
        </w:rPr>
        <w:t>ディミトリ: 6</w:t>
      </w:r>
      <w:r>
        <w:rPr>
          <w:color w:val="0070C0"/>
          <w:sz w:val="24"/>
        </w:rPr>
        <w:t>月</w:t>
      </w:r>
      <w:r>
        <w:rPr>
          <w:color w:val="C00000"/>
          <w:sz w:val="24"/>
        </w:rPr>
        <w:t>(ろくがつ)</w:t>
      </w:r>
      <w:r>
        <w:rPr>
          <w:sz w:val="24"/>
        </w:rPr>
        <w:t>、7</w:t>
      </w:r>
      <w:r>
        <w:rPr>
          <w:color w:val="0070C0"/>
          <w:sz w:val="24"/>
        </w:rPr>
        <w:t>月</w:t>
      </w:r>
      <w:r>
        <w:rPr>
          <w:color w:val="C00000"/>
          <w:sz w:val="24"/>
        </w:rPr>
        <w:t>(しちがつ)</w:t>
      </w:r>
      <w:r>
        <w:rPr>
          <w:sz w:val="24"/>
        </w:rPr>
        <w:t>、8</w:t>
      </w:r>
      <w:r>
        <w:rPr>
          <w:color w:val="0070C0"/>
          <w:sz w:val="24"/>
        </w:rPr>
        <w:t>月</w:t>
      </w:r>
      <w:r>
        <w:rPr>
          <w:color w:val="C00000"/>
          <w:sz w:val="24"/>
        </w:rPr>
        <w:t>(はちがつ)</w:t>
      </w:r>
      <w:r>
        <w:rPr>
          <w:sz w:val="24"/>
        </w:rPr>
        <w:t xml:space="preserve">は いつも </w:t>
      </w:r>
      <w:r>
        <w:rPr>
          <w:color w:val="0070C0"/>
          <w:sz w:val="24"/>
        </w:rPr>
        <w:t>暑</w:t>
      </w:r>
      <w:r>
        <w:rPr>
          <w:color w:val="C00000"/>
          <w:sz w:val="24"/>
        </w:rPr>
        <w:t>(あつ)</w:t>
      </w:r>
      <w:r>
        <w:rPr>
          <w:sz w:val="24"/>
        </w:rPr>
        <w:t>い。</w:t>
      </w:r>
      <w:r>
        <w:rPr>
          <w:color w:val="0070C0"/>
          <w:sz w:val="24"/>
        </w:rPr>
        <w:t>毎日</w:t>
      </w:r>
      <w:r>
        <w:rPr>
          <w:color w:val="C00000"/>
          <w:sz w:val="24"/>
        </w:rPr>
        <w:t>(まいにち)</w:t>
      </w:r>
      <w:r>
        <w:rPr>
          <w:sz w:val="24"/>
        </w:rPr>
        <w:t xml:space="preserve"> </w:t>
      </w:r>
      <w:r>
        <w:rPr>
          <w:color w:val="0070C0"/>
          <w:sz w:val="24"/>
        </w:rPr>
        <w:t>太陽</w:t>
      </w:r>
      <w:r>
        <w:rPr>
          <w:color w:val="C00000"/>
          <w:sz w:val="24"/>
        </w:rPr>
        <w:t>(たいよう)</w:t>
      </w:r>
      <w:r>
        <w:rPr>
          <w:sz w:val="24"/>
        </w:rPr>
        <w:t>が かがやくよ。</w:t>
      </w:r>
    </w:p>
    <w:p>
      <w:r>
        <w:rPr>
          <w:sz w:val="24"/>
        </w:rPr>
        <w:t xml:space="preserve">ハンス: </w:t>
      </w:r>
      <w:r>
        <w:rPr>
          <w:color w:val="0070C0"/>
          <w:sz w:val="24"/>
        </w:rPr>
        <w:t>秋</w:t>
      </w:r>
      <w:r>
        <w:rPr>
          <w:color w:val="C00000"/>
          <w:sz w:val="24"/>
        </w:rPr>
        <w:t>(あき)</w:t>
      </w:r>
      <w:r>
        <w:rPr>
          <w:sz w:val="24"/>
        </w:rPr>
        <w:t xml:space="preserve">は </w:t>
      </w:r>
      <w:r>
        <w:rPr>
          <w:color w:val="0070C0"/>
          <w:sz w:val="24"/>
        </w:rPr>
        <w:t>寒</w:t>
      </w:r>
      <w:r>
        <w:rPr>
          <w:color w:val="C00000"/>
          <w:sz w:val="24"/>
        </w:rPr>
        <w:t>(さむ)</w:t>
      </w:r>
      <w:r>
        <w:rPr>
          <w:sz w:val="24"/>
        </w:rPr>
        <w:t>い？</w:t>
      </w:r>
      <w:r>
        <w:rPr>
          <w:color w:val="0070C0"/>
          <w:sz w:val="24"/>
        </w:rPr>
        <w:t>暖</w:t>
      </w:r>
      <w:r>
        <w:rPr>
          <w:color w:val="C00000"/>
          <w:sz w:val="24"/>
        </w:rPr>
        <w:t>(あたた)</w:t>
      </w:r>
      <w:r>
        <w:rPr>
          <w:sz w:val="24"/>
        </w:rPr>
        <w:t>かい？</w:t>
      </w:r>
    </w:p>
    <w:p>
      <w:r>
        <w:rPr>
          <w:sz w:val="24"/>
        </w:rPr>
        <w:t>ディミトリ: 9</w:t>
      </w:r>
      <w:r>
        <w:rPr>
          <w:color w:val="0070C0"/>
          <w:sz w:val="24"/>
        </w:rPr>
        <w:t>月</w:t>
      </w:r>
      <w:r>
        <w:rPr>
          <w:color w:val="C00000"/>
          <w:sz w:val="24"/>
        </w:rPr>
        <w:t>(くがつ)</w:t>
      </w:r>
      <w:r>
        <w:rPr>
          <w:sz w:val="24"/>
        </w:rPr>
        <w:t>と 10</w:t>
      </w:r>
      <w:r>
        <w:rPr>
          <w:color w:val="0070C0"/>
          <w:sz w:val="24"/>
        </w:rPr>
        <w:t>月</w:t>
      </w:r>
      <w:r>
        <w:rPr>
          <w:color w:val="C00000"/>
          <w:sz w:val="24"/>
        </w:rPr>
        <w:t>(じゅうがつ)</w:t>
      </w:r>
      <w:r>
        <w:rPr>
          <w:sz w:val="24"/>
        </w:rPr>
        <w:t xml:space="preserve">は いつも </w:t>
      </w:r>
      <w:r>
        <w:rPr>
          <w:color w:val="0070C0"/>
          <w:sz w:val="24"/>
        </w:rPr>
        <w:t>暖</w:t>
      </w:r>
      <w:r>
        <w:rPr>
          <w:color w:val="C00000"/>
          <w:sz w:val="24"/>
        </w:rPr>
        <w:t>(あたた)</w:t>
      </w:r>
      <w:r>
        <w:rPr>
          <w:sz w:val="24"/>
        </w:rPr>
        <w:t>かい。11</w:t>
      </w:r>
      <w:r>
        <w:rPr>
          <w:color w:val="0070C0"/>
          <w:sz w:val="24"/>
        </w:rPr>
        <w:t>月</w:t>
      </w:r>
      <w:r>
        <w:rPr>
          <w:color w:val="C00000"/>
          <w:sz w:val="24"/>
        </w:rPr>
        <w:t>(じゅういちがつ)</w:t>
      </w:r>
      <w:r>
        <w:rPr>
          <w:sz w:val="24"/>
        </w:rPr>
        <w:t xml:space="preserve">は よく </w:t>
      </w:r>
      <w:r>
        <w:rPr>
          <w:color w:val="0070C0"/>
          <w:sz w:val="24"/>
        </w:rPr>
        <w:t>寒</w:t>
      </w:r>
      <w:r>
        <w:rPr>
          <w:color w:val="C00000"/>
          <w:sz w:val="24"/>
        </w:rPr>
        <w:t>(さむ)</w:t>
      </w:r>
      <w:r>
        <w:rPr>
          <w:sz w:val="24"/>
        </w:rPr>
        <w:t xml:space="preserve">く、ときどき </w:t>
      </w:r>
      <w:r>
        <w:rPr>
          <w:color w:val="0070C0"/>
          <w:sz w:val="24"/>
        </w:rPr>
        <w:t>雨</w:t>
      </w:r>
      <w:r>
        <w:rPr>
          <w:color w:val="C00000"/>
          <w:sz w:val="24"/>
        </w:rPr>
        <w:t>(あめ)</w:t>
      </w:r>
      <w:r>
        <w:rPr>
          <w:sz w:val="24"/>
        </w:rPr>
        <w:t>が ふる。</w:t>
      </w:r>
    </w:p>
    <w:p>
      <w:r>
        <w:rPr>
          <w:sz w:val="24"/>
        </w:rPr>
        <w:t xml:space="preserve">ハンス: </w:t>
      </w:r>
      <w:r>
        <w:rPr>
          <w:color w:val="0070C0"/>
          <w:sz w:val="24"/>
        </w:rPr>
        <w:t>冬</w:t>
      </w:r>
      <w:r>
        <w:rPr>
          <w:color w:val="C00000"/>
          <w:sz w:val="24"/>
        </w:rPr>
        <w:t>(ふゆ)</w:t>
      </w:r>
      <w:r>
        <w:rPr>
          <w:sz w:val="24"/>
        </w:rPr>
        <w:t xml:space="preserve">は とても </w:t>
      </w:r>
      <w:r>
        <w:rPr>
          <w:color w:val="0070C0"/>
          <w:sz w:val="24"/>
        </w:rPr>
        <w:t>寒</w:t>
      </w:r>
      <w:r>
        <w:rPr>
          <w:color w:val="C00000"/>
          <w:sz w:val="24"/>
        </w:rPr>
        <w:t>(さむ)</w:t>
      </w:r>
      <w:r>
        <w:rPr>
          <w:sz w:val="24"/>
        </w:rPr>
        <w:t>い？</w:t>
      </w:r>
    </w:p>
    <w:p>
      <w:r>
        <w:rPr>
          <w:sz w:val="24"/>
        </w:rPr>
        <w:t>ディミトリ: 12</w:t>
      </w:r>
      <w:r>
        <w:rPr>
          <w:color w:val="0070C0"/>
          <w:sz w:val="24"/>
        </w:rPr>
        <w:t>月</w:t>
      </w:r>
      <w:r>
        <w:rPr>
          <w:color w:val="C00000"/>
          <w:sz w:val="24"/>
        </w:rPr>
        <w:t>(じゅうにがつ)</w:t>
      </w:r>
      <w:r>
        <w:rPr>
          <w:sz w:val="24"/>
        </w:rPr>
        <w:t>、1</w:t>
      </w:r>
      <w:r>
        <w:rPr>
          <w:color w:val="0070C0"/>
          <w:sz w:val="24"/>
        </w:rPr>
        <w:t>月</w:t>
      </w:r>
      <w:r>
        <w:rPr>
          <w:color w:val="C00000"/>
          <w:sz w:val="24"/>
        </w:rPr>
        <w:t>(いちがつ)</w:t>
      </w:r>
      <w:r>
        <w:rPr>
          <w:sz w:val="24"/>
        </w:rPr>
        <w:t>、2</w:t>
      </w:r>
      <w:r>
        <w:rPr>
          <w:color w:val="0070C0"/>
          <w:sz w:val="24"/>
        </w:rPr>
        <w:t>月</w:t>
      </w:r>
      <w:r>
        <w:rPr>
          <w:color w:val="C00000"/>
          <w:sz w:val="24"/>
        </w:rPr>
        <w:t>(にがつ)</w:t>
      </w:r>
      <w:r>
        <w:rPr>
          <w:sz w:val="24"/>
        </w:rPr>
        <w:t xml:space="preserve">は よく </w:t>
      </w:r>
      <w:r>
        <w:rPr>
          <w:color w:val="0070C0"/>
          <w:sz w:val="24"/>
        </w:rPr>
        <w:t>寒</w:t>
      </w:r>
      <w:r>
        <w:rPr>
          <w:color w:val="C00000"/>
          <w:sz w:val="24"/>
        </w:rPr>
        <w:t>(さむ)</w:t>
      </w:r>
      <w:r>
        <w:rPr>
          <w:sz w:val="24"/>
        </w:rPr>
        <w:t xml:space="preserve">い。ときどき </w:t>
      </w:r>
      <w:r>
        <w:rPr>
          <w:color w:val="0070C0"/>
          <w:sz w:val="24"/>
        </w:rPr>
        <w:t>雪</w:t>
      </w:r>
      <w:r>
        <w:rPr>
          <w:color w:val="C00000"/>
          <w:sz w:val="24"/>
        </w:rPr>
        <w:t>(ゆき)</w:t>
      </w:r>
      <w:r>
        <w:rPr>
          <w:sz w:val="24"/>
        </w:rPr>
        <w:t>が ふる。</w:t>
      </w:r>
    </w:p>
    <w:p/>
    <w:p>
      <w:pPr>
        <w:pStyle w:val="Heading1"/>
      </w:pPr>
      <w:r>
        <w:rPr>
          <w:b/>
          <w:color w:val="1F4E79"/>
          <w:sz w:val="30"/>
        </w:rPr>
        <w:t>第53課　有趣的气候　/　おもしろい 気候(きこう)</w:t>
      </w:r>
    </w:p>
    <w:p>
      <w:pPr>
        <w:pStyle w:val="Heading2"/>
      </w:pPr>
      <w:r>
        <w:rPr>
          <w:b/>
          <w:color w:val="555555"/>
          <w:sz w:val="26"/>
        </w:rPr>
        <w:t>中文</w:t>
      </w:r>
    </w:p>
    <w:p>
      <w:r>
        <w:rPr>
          <w:sz w:val="24"/>
        </w:rPr>
        <w:t>汉斯: 你是哪国人？</w:t>
      </w:r>
    </w:p>
    <w:p>
      <w:r>
        <w:rPr>
          <w:sz w:val="24"/>
        </w:rPr>
        <w:t>吉姆: 我是英国人。</w:t>
      </w:r>
    </w:p>
    <w:p>
      <w:r>
        <w:rPr>
          <w:sz w:val="24"/>
        </w:rPr>
        <w:t>汉斯: 你们国家的气候怎么样？</w:t>
      </w:r>
    </w:p>
    <w:p>
      <w:r>
        <w:rPr>
          <w:sz w:val="24"/>
        </w:rPr>
        <w:t>吉姆: 气候温和，但也不总是宜人的。</w:t>
      </w:r>
    </w:p>
    <w:p>
      <w:r>
        <w:rPr>
          <w:sz w:val="24"/>
        </w:rPr>
        <w:t>吉姆: 北部的天气常常寒冷，东部则常常刮风。西部常下雨，南部有时则很暖和。</w:t>
      </w:r>
    </w:p>
    <w:p>
      <w:r>
        <w:rPr>
          <w:sz w:val="24"/>
        </w:rPr>
        <w:t>汉斯: 你最喜欢哪些季节？</w:t>
      </w:r>
    </w:p>
    <w:p>
      <w:r>
        <w:rPr>
          <w:sz w:val="24"/>
        </w:rPr>
        <w:t>吉姆: 我最喜欢春季和夏季。因为此时白天长而夜晚短。</w:t>
      </w:r>
    </w:p>
    <w:p>
      <w:r>
        <w:rPr>
          <w:sz w:val="24"/>
        </w:rPr>
        <w:t>吉姆: 太阳升得早而落得晚。</w:t>
      </w:r>
    </w:p>
    <w:p>
      <w:r>
        <w:rPr>
          <w:sz w:val="24"/>
        </w:rPr>
        <w:t>吉姆: 我不喜欢秋季和冬季。因为此时白天短而夜晚长。</w:t>
      </w:r>
    </w:p>
    <w:p>
      <w:r>
        <w:rPr>
          <w:sz w:val="24"/>
        </w:rPr>
        <w:t>吉姆: 太阳升得迟而落得早。</w:t>
      </w:r>
    </w:p>
    <w:p>
      <w:r>
        <w:rPr>
          <w:sz w:val="24"/>
        </w:rPr>
        <w:t>吉姆: 虽然我们国家的气候并不很好，但又确实很有意思。天气是我们最喜欢谈论的话题。</w:t>
      </w:r>
    </w:p>
    <w:p>
      <w:pPr>
        <w:pStyle w:val="Heading2"/>
      </w:pPr>
      <w:r>
        <w:rPr>
          <w:b/>
          <w:color w:val="555555"/>
          <w:sz w:val="26"/>
        </w:rPr>
        <w:t>日本語(にほんご)</w:t>
      </w:r>
    </w:p>
    <w:p>
      <w:r>
        <w:rPr>
          <w:sz w:val="24"/>
        </w:rPr>
        <w:t xml:space="preserve">ハンス: あなたは どこの </w:t>
      </w:r>
      <w:r>
        <w:rPr>
          <w:color w:val="0070C0"/>
          <w:sz w:val="24"/>
        </w:rPr>
        <w:t>国</w:t>
      </w:r>
      <w:r>
        <w:rPr>
          <w:color w:val="C00000"/>
          <w:sz w:val="24"/>
        </w:rPr>
        <w:t>(くに)</w:t>
      </w:r>
      <w:r>
        <w:rPr>
          <w:sz w:val="24"/>
        </w:rPr>
        <w:t>の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>？</w:t>
      </w:r>
    </w:p>
    <w:p>
      <w:r>
        <w:rPr>
          <w:sz w:val="24"/>
        </w:rPr>
        <w:t>ジム: わたしは イギリス から</w:t>
      </w:r>
      <w:r>
        <w:rPr>
          <w:color w:val="0070C0"/>
          <w:sz w:val="24"/>
        </w:rPr>
        <w:t>来</w:t>
      </w:r>
      <w:r>
        <w:rPr>
          <w:color w:val="C00000"/>
          <w:sz w:val="24"/>
        </w:rPr>
        <w:t>(き)</w:t>
      </w:r>
      <w:r>
        <w:rPr>
          <w:sz w:val="24"/>
        </w:rPr>
        <w:t>ました。</w:t>
      </w:r>
    </w:p>
    <w:p>
      <w:r>
        <w:rPr>
          <w:sz w:val="24"/>
        </w:rPr>
        <w:t>ハンス: あなたの</w:t>
      </w:r>
      <w:r>
        <w:rPr>
          <w:color w:val="0070C0"/>
          <w:sz w:val="24"/>
        </w:rPr>
        <w:t>国</w:t>
      </w:r>
      <w:r>
        <w:rPr>
          <w:color w:val="C00000"/>
          <w:sz w:val="24"/>
        </w:rPr>
        <w:t>(くに)</w:t>
      </w:r>
      <w:r>
        <w:rPr>
          <w:sz w:val="24"/>
        </w:rPr>
        <w:t xml:space="preserve">の </w:t>
      </w:r>
      <w:r>
        <w:rPr>
          <w:color w:val="0070C0"/>
          <w:sz w:val="24"/>
        </w:rPr>
        <w:t>気候</w:t>
      </w:r>
      <w:r>
        <w:rPr>
          <w:color w:val="C00000"/>
          <w:sz w:val="24"/>
        </w:rPr>
        <w:t>(きこう)</w:t>
      </w:r>
      <w:r>
        <w:rPr>
          <w:sz w:val="24"/>
        </w:rPr>
        <w:t>は どんな</w:t>
      </w:r>
      <w:r>
        <w:rPr>
          <w:color w:val="0070C0"/>
          <w:sz w:val="24"/>
        </w:rPr>
        <w:t>感</w:t>
      </w:r>
      <w:r>
        <w:rPr>
          <w:color w:val="C00000"/>
          <w:sz w:val="24"/>
        </w:rPr>
        <w:t>(かん)</w:t>
      </w:r>
      <w:r>
        <w:rPr>
          <w:sz w:val="24"/>
        </w:rPr>
        <w:t>じ？</w:t>
      </w:r>
    </w:p>
    <w:p>
      <w:r>
        <w:rPr>
          <w:sz w:val="24"/>
        </w:rPr>
        <w:t xml:space="preserve">ジム: おだやかだけど、いつも </w:t>
      </w:r>
      <w:r>
        <w:rPr>
          <w:color w:val="0070C0"/>
          <w:sz w:val="24"/>
        </w:rPr>
        <w:t>気持</w:t>
      </w:r>
      <w:r>
        <w:rPr>
          <w:color w:val="C00000"/>
          <w:sz w:val="24"/>
        </w:rPr>
        <w:t>(きも)</w:t>
      </w:r>
      <w:r>
        <w:rPr>
          <w:sz w:val="24"/>
        </w:rPr>
        <w:t>ちが いい とは かぎらないんだ。</w:t>
      </w:r>
    </w:p>
    <w:p>
      <w:r>
        <w:rPr>
          <w:sz w:val="24"/>
        </w:rPr>
        <w:t xml:space="preserve">ジム: </w:t>
      </w:r>
      <w:r>
        <w:rPr>
          <w:color w:val="0070C0"/>
          <w:sz w:val="24"/>
        </w:rPr>
        <w:t>北</w:t>
      </w:r>
      <w:r>
        <w:rPr>
          <w:color w:val="C00000"/>
          <w:sz w:val="24"/>
        </w:rPr>
        <w:t>(きた)</w:t>
      </w:r>
      <w:r>
        <w:rPr>
          <w:sz w:val="24"/>
        </w:rPr>
        <w:t xml:space="preserve">では よく </w:t>
      </w:r>
      <w:r>
        <w:rPr>
          <w:color w:val="0070C0"/>
          <w:sz w:val="24"/>
        </w:rPr>
        <w:t>寒</w:t>
      </w:r>
      <w:r>
        <w:rPr>
          <w:color w:val="C00000"/>
          <w:sz w:val="24"/>
        </w:rPr>
        <w:t>(さむ)</w:t>
      </w:r>
      <w:r>
        <w:rPr>
          <w:sz w:val="24"/>
        </w:rPr>
        <w:t>く、</w:t>
      </w:r>
      <w:r>
        <w:rPr>
          <w:color w:val="0070C0"/>
          <w:sz w:val="24"/>
        </w:rPr>
        <w:t>東</w:t>
      </w:r>
      <w:r>
        <w:rPr>
          <w:color w:val="C00000"/>
          <w:sz w:val="24"/>
        </w:rPr>
        <w:t>(ひがし)</w:t>
      </w:r>
      <w:r>
        <w:rPr>
          <w:sz w:val="24"/>
        </w:rPr>
        <w:t xml:space="preserve">では よく </w:t>
      </w:r>
      <w:r>
        <w:rPr>
          <w:color w:val="0070C0"/>
          <w:sz w:val="24"/>
        </w:rPr>
        <w:t>風</w:t>
      </w:r>
      <w:r>
        <w:rPr>
          <w:color w:val="C00000"/>
          <w:sz w:val="24"/>
        </w:rPr>
        <w:t>(かぜ)</w:t>
      </w:r>
      <w:r>
        <w:rPr>
          <w:sz w:val="24"/>
        </w:rPr>
        <w:t>が ふく。</w:t>
      </w:r>
      <w:r>
        <w:rPr>
          <w:color w:val="0070C0"/>
          <w:sz w:val="24"/>
        </w:rPr>
        <w:t>西</w:t>
      </w:r>
      <w:r>
        <w:rPr>
          <w:color w:val="C00000"/>
          <w:sz w:val="24"/>
        </w:rPr>
        <w:t>(にし)</w:t>
      </w:r>
      <w:r>
        <w:rPr>
          <w:sz w:val="24"/>
        </w:rPr>
        <w:t xml:space="preserve">では よく </w:t>
      </w:r>
      <w:r>
        <w:rPr>
          <w:color w:val="0070C0"/>
          <w:sz w:val="24"/>
        </w:rPr>
        <w:t>雨</w:t>
      </w:r>
      <w:r>
        <w:rPr>
          <w:color w:val="C00000"/>
          <w:sz w:val="24"/>
        </w:rPr>
        <w:t>(あめ)</w:t>
      </w:r>
      <w:r>
        <w:rPr>
          <w:sz w:val="24"/>
        </w:rPr>
        <w:t>が ふり、</w:t>
      </w:r>
      <w:r>
        <w:rPr>
          <w:color w:val="0070C0"/>
          <w:sz w:val="24"/>
        </w:rPr>
        <w:t>南</w:t>
      </w:r>
      <w:r>
        <w:rPr>
          <w:color w:val="C00000"/>
          <w:sz w:val="24"/>
        </w:rPr>
        <w:t>(みなみ)</w:t>
      </w:r>
      <w:r>
        <w:rPr>
          <w:sz w:val="24"/>
        </w:rPr>
        <w:t xml:space="preserve">では ときどき </w:t>
      </w:r>
      <w:r>
        <w:rPr>
          <w:color w:val="0070C0"/>
          <w:sz w:val="24"/>
        </w:rPr>
        <w:t>暖</w:t>
      </w:r>
      <w:r>
        <w:rPr>
          <w:color w:val="C00000"/>
          <w:sz w:val="24"/>
        </w:rPr>
        <w:t>(あたた)</w:t>
      </w:r>
      <w:r>
        <w:rPr>
          <w:sz w:val="24"/>
        </w:rPr>
        <w:t>かいんだ。</w:t>
      </w:r>
    </w:p>
    <w:p>
      <w:r>
        <w:rPr>
          <w:sz w:val="24"/>
        </w:rPr>
        <w:t xml:space="preserve">ハンス: どの </w:t>
      </w:r>
      <w:r>
        <w:rPr>
          <w:color w:val="0070C0"/>
          <w:sz w:val="24"/>
        </w:rPr>
        <w:t>季節</w:t>
      </w:r>
      <w:r>
        <w:rPr>
          <w:color w:val="C00000"/>
          <w:sz w:val="24"/>
        </w:rPr>
        <w:t>(きせつ)</w:t>
      </w:r>
      <w:r>
        <w:rPr>
          <w:sz w:val="24"/>
        </w:rPr>
        <w:t xml:space="preserve">が いちばん </w:t>
      </w:r>
      <w:r>
        <w:rPr>
          <w:color w:val="0070C0"/>
          <w:sz w:val="24"/>
        </w:rPr>
        <w:t>好</w:t>
      </w:r>
      <w:r>
        <w:rPr>
          <w:color w:val="C00000"/>
          <w:sz w:val="24"/>
        </w:rPr>
        <w:t>(す)</w:t>
      </w:r>
      <w:r>
        <w:rPr>
          <w:sz w:val="24"/>
        </w:rPr>
        <w:t>き？</w:t>
      </w:r>
    </w:p>
    <w:p>
      <w:r>
        <w:rPr>
          <w:sz w:val="24"/>
        </w:rPr>
        <w:t xml:space="preserve">ジム: </w:t>
      </w:r>
      <w:r>
        <w:rPr>
          <w:color w:val="0070C0"/>
          <w:sz w:val="24"/>
        </w:rPr>
        <w:t>春</w:t>
      </w:r>
      <w:r>
        <w:rPr>
          <w:color w:val="C00000"/>
          <w:sz w:val="24"/>
        </w:rPr>
        <w:t>(はる)</w:t>
      </w:r>
      <w:r>
        <w:rPr>
          <w:sz w:val="24"/>
        </w:rPr>
        <w:t xml:space="preserve">と </w:t>
      </w:r>
      <w:r>
        <w:rPr>
          <w:color w:val="0070C0"/>
          <w:sz w:val="24"/>
        </w:rPr>
        <w:t>夏</w:t>
      </w:r>
      <w:r>
        <w:rPr>
          <w:color w:val="C00000"/>
          <w:sz w:val="24"/>
        </w:rPr>
        <w:t>(なつ)</w:t>
      </w:r>
      <w:r>
        <w:rPr>
          <w:sz w:val="24"/>
        </w:rPr>
        <w:t xml:space="preserve">が </w:t>
      </w:r>
      <w:r>
        <w:rPr>
          <w:color w:val="0070C0"/>
          <w:sz w:val="24"/>
        </w:rPr>
        <w:t>好</w:t>
      </w:r>
      <w:r>
        <w:rPr>
          <w:color w:val="C00000"/>
          <w:sz w:val="24"/>
        </w:rPr>
        <w:t>(す)</w:t>
      </w:r>
      <w:r>
        <w:rPr>
          <w:sz w:val="24"/>
        </w:rPr>
        <w:t>き。</w:t>
      </w:r>
      <w:r>
        <w:rPr>
          <w:color w:val="0070C0"/>
          <w:sz w:val="24"/>
        </w:rPr>
        <w:t>昼</w:t>
      </w:r>
      <w:r>
        <w:rPr>
          <w:color w:val="C00000"/>
          <w:sz w:val="24"/>
        </w:rPr>
        <w:t>(ひる)</w:t>
      </w:r>
      <w:r>
        <w:rPr>
          <w:sz w:val="24"/>
        </w:rPr>
        <w:t xml:space="preserve">が </w:t>
      </w:r>
      <w:r>
        <w:rPr>
          <w:color w:val="0070C0"/>
          <w:sz w:val="24"/>
        </w:rPr>
        <w:t>長</w:t>
      </w:r>
      <w:r>
        <w:rPr>
          <w:color w:val="C00000"/>
          <w:sz w:val="24"/>
        </w:rPr>
        <w:t>(なが)</w:t>
      </w:r>
      <w:r>
        <w:rPr>
          <w:sz w:val="24"/>
        </w:rPr>
        <w:t xml:space="preserve">くて </w:t>
      </w:r>
      <w:r>
        <w:rPr>
          <w:color w:val="0070C0"/>
          <w:sz w:val="24"/>
        </w:rPr>
        <w:t>夜</w:t>
      </w:r>
      <w:r>
        <w:rPr>
          <w:color w:val="C00000"/>
          <w:sz w:val="24"/>
        </w:rPr>
        <w:t>(よる)</w:t>
      </w:r>
      <w:r>
        <w:rPr>
          <w:sz w:val="24"/>
        </w:rPr>
        <w:t xml:space="preserve">が </w:t>
      </w:r>
      <w:r>
        <w:rPr>
          <w:color w:val="0070C0"/>
          <w:sz w:val="24"/>
        </w:rPr>
        <w:t>短</w:t>
      </w:r>
      <w:r>
        <w:rPr>
          <w:color w:val="C00000"/>
          <w:sz w:val="24"/>
        </w:rPr>
        <w:t>(みじか)</w:t>
      </w:r>
      <w:r>
        <w:rPr>
          <w:sz w:val="24"/>
        </w:rPr>
        <w:t>いから。</w:t>
      </w:r>
      <w:r>
        <w:rPr>
          <w:color w:val="0070C0"/>
          <w:sz w:val="24"/>
        </w:rPr>
        <w:t>太陽</w:t>
      </w:r>
      <w:r>
        <w:rPr>
          <w:color w:val="C00000"/>
          <w:sz w:val="24"/>
        </w:rPr>
        <w:t>(たいよう)</w:t>
      </w:r>
      <w:r>
        <w:rPr>
          <w:sz w:val="24"/>
        </w:rPr>
        <w:t xml:space="preserve">は </w:t>
      </w:r>
      <w:r>
        <w:rPr>
          <w:color w:val="0070C0"/>
          <w:sz w:val="24"/>
        </w:rPr>
        <w:t>早</w:t>
      </w:r>
      <w:r>
        <w:rPr>
          <w:color w:val="C00000"/>
          <w:sz w:val="24"/>
        </w:rPr>
        <w:t>(はや)</w:t>
      </w:r>
      <w:r>
        <w:rPr>
          <w:sz w:val="24"/>
        </w:rPr>
        <w:t>く のぼり、おそく しずむ。</w:t>
      </w:r>
    </w:p>
    <w:p>
      <w:r>
        <w:rPr>
          <w:sz w:val="24"/>
        </w:rPr>
        <w:t xml:space="preserve">ジム: </w:t>
      </w:r>
      <w:r>
        <w:rPr>
          <w:color w:val="0070C0"/>
          <w:sz w:val="24"/>
        </w:rPr>
        <w:t>秋</w:t>
      </w:r>
      <w:r>
        <w:rPr>
          <w:color w:val="C00000"/>
          <w:sz w:val="24"/>
        </w:rPr>
        <w:t>(あき)</w:t>
      </w:r>
      <w:r>
        <w:rPr>
          <w:sz w:val="24"/>
        </w:rPr>
        <w:t xml:space="preserve">と </w:t>
      </w:r>
      <w:r>
        <w:rPr>
          <w:color w:val="0070C0"/>
          <w:sz w:val="24"/>
        </w:rPr>
        <w:t>冬</w:t>
      </w:r>
      <w:r>
        <w:rPr>
          <w:color w:val="C00000"/>
          <w:sz w:val="24"/>
        </w:rPr>
        <w:t>(ふゆ)</w:t>
      </w:r>
      <w:r>
        <w:rPr>
          <w:sz w:val="24"/>
        </w:rPr>
        <w:t xml:space="preserve">は </w:t>
      </w:r>
      <w:r>
        <w:rPr>
          <w:color w:val="0070C0"/>
          <w:sz w:val="24"/>
        </w:rPr>
        <w:t>好</w:t>
      </w:r>
      <w:r>
        <w:rPr>
          <w:color w:val="C00000"/>
          <w:sz w:val="24"/>
        </w:rPr>
        <w:t>(す)</w:t>
      </w:r>
      <w:r>
        <w:rPr>
          <w:sz w:val="24"/>
        </w:rPr>
        <w:t>きじゃない。</w:t>
      </w:r>
      <w:r>
        <w:rPr>
          <w:color w:val="0070C0"/>
          <w:sz w:val="24"/>
        </w:rPr>
        <w:t>昼</w:t>
      </w:r>
      <w:r>
        <w:rPr>
          <w:color w:val="C00000"/>
          <w:sz w:val="24"/>
        </w:rPr>
        <w:t>(ひる)</w:t>
      </w:r>
      <w:r>
        <w:rPr>
          <w:sz w:val="24"/>
        </w:rPr>
        <w:t xml:space="preserve">が </w:t>
      </w:r>
      <w:r>
        <w:rPr>
          <w:color w:val="0070C0"/>
          <w:sz w:val="24"/>
        </w:rPr>
        <w:t>短</w:t>
      </w:r>
      <w:r>
        <w:rPr>
          <w:color w:val="C00000"/>
          <w:sz w:val="24"/>
        </w:rPr>
        <w:t>(みじか)</w:t>
      </w:r>
      <w:r>
        <w:rPr>
          <w:sz w:val="24"/>
        </w:rPr>
        <w:t xml:space="preserve">くて </w:t>
      </w:r>
      <w:r>
        <w:rPr>
          <w:color w:val="0070C0"/>
          <w:sz w:val="24"/>
        </w:rPr>
        <w:t>夜</w:t>
      </w:r>
      <w:r>
        <w:rPr>
          <w:color w:val="C00000"/>
          <w:sz w:val="24"/>
        </w:rPr>
        <w:t>(よる)</w:t>
      </w:r>
      <w:r>
        <w:rPr>
          <w:sz w:val="24"/>
        </w:rPr>
        <w:t xml:space="preserve">が </w:t>
      </w:r>
      <w:r>
        <w:rPr>
          <w:color w:val="0070C0"/>
          <w:sz w:val="24"/>
        </w:rPr>
        <w:t>長</w:t>
      </w:r>
      <w:r>
        <w:rPr>
          <w:color w:val="C00000"/>
          <w:sz w:val="24"/>
        </w:rPr>
        <w:t>(なが)</w:t>
      </w:r>
      <w:r>
        <w:rPr>
          <w:sz w:val="24"/>
        </w:rPr>
        <w:t>いから。</w:t>
      </w:r>
      <w:r>
        <w:rPr>
          <w:color w:val="0070C0"/>
          <w:sz w:val="24"/>
        </w:rPr>
        <w:t>太陽</w:t>
      </w:r>
      <w:r>
        <w:rPr>
          <w:color w:val="C00000"/>
          <w:sz w:val="24"/>
        </w:rPr>
        <w:t>(たいよう)</w:t>
      </w:r>
      <w:r>
        <w:rPr>
          <w:sz w:val="24"/>
        </w:rPr>
        <w:t>は おそく のぼり、</w:t>
      </w:r>
      <w:r>
        <w:rPr>
          <w:color w:val="0070C0"/>
          <w:sz w:val="24"/>
        </w:rPr>
        <w:t>早</w:t>
      </w:r>
      <w:r>
        <w:rPr>
          <w:color w:val="C00000"/>
          <w:sz w:val="24"/>
        </w:rPr>
        <w:t>(はや)</w:t>
      </w:r>
      <w:r>
        <w:rPr>
          <w:sz w:val="24"/>
        </w:rPr>
        <w:t>く しずむ。</w:t>
      </w:r>
    </w:p>
    <w:p>
      <w:r>
        <w:rPr>
          <w:sz w:val="24"/>
        </w:rPr>
        <w:t xml:space="preserve">ジム: わたしたちの </w:t>
      </w:r>
      <w:r>
        <w:rPr>
          <w:color w:val="0070C0"/>
          <w:sz w:val="24"/>
        </w:rPr>
        <w:t>気候</w:t>
      </w:r>
      <w:r>
        <w:rPr>
          <w:color w:val="C00000"/>
          <w:sz w:val="24"/>
        </w:rPr>
        <w:t>(きこう)</w:t>
      </w:r>
      <w:r>
        <w:rPr>
          <w:sz w:val="24"/>
        </w:rPr>
        <w:t>は あまり よくないけど、たしかに おもしろい。</w:t>
      </w:r>
      <w:r>
        <w:rPr>
          <w:color w:val="0070C0"/>
          <w:sz w:val="24"/>
        </w:rPr>
        <w:t>会話</w:t>
      </w:r>
      <w:r>
        <w:rPr>
          <w:color w:val="C00000"/>
          <w:sz w:val="24"/>
        </w:rPr>
        <w:t>(かいわ)</w:t>
      </w:r>
      <w:r>
        <w:rPr>
          <w:sz w:val="24"/>
        </w:rPr>
        <w:t>の お</w:t>
      </w:r>
      <w:r>
        <w:rPr>
          <w:color w:val="0070C0"/>
          <w:sz w:val="24"/>
        </w:rPr>
        <w:t>気</w:t>
      </w:r>
      <w:r>
        <w:rPr>
          <w:color w:val="C00000"/>
          <w:sz w:val="24"/>
        </w:rPr>
        <w:t>(き)</w:t>
      </w:r>
      <w:r>
        <w:rPr>
          <w:sz w:val="24"/>
        </w:rPr>
        <w:t>に</w:t>
      </w:r>
      <w:r>
        <w:rPr>
          <w:color w:val="0070C0"/>
          <w:sz w:val="24"/>
        </w:rPr>
        <w:t>入</w:t>
      </w:r>
      <w:r>
        <w:rPr>
          <w:color w:val="C00000"/>
          <w:sz w:val="24"/>
        </w:rPr>
        <w:t>(い)</w:t>
      </w:r>
      <w:r>
        <w:rPr>
          <w:sz w:val="24"/>
        </w:rPr>
        <w:t xml:space="preserve">りの </w:t>
      </w:r>
      <w:r>
        <w:rPr>
          <w:color w:val="0070C0"/>
          <w:sz w:val="24"/>
        </w:rPr>
        <w:t>話題</w:t>
      </w:r>
      <w:r>
        <w:rPr>
          <w:color w:val="C00000"/>
          <w:sz w:val="24"/>
        </w:rPr>
        <w:t>(わだい)</w:t>
      </w:r>
      <w:r>
        <w:rPr>
          <w:sz w:val="24"/>
        </w:rPr>
        <w:t xml:space="preserve"> なんだ。</w:t>
      </w:r>
    </w:p>
    <w:p/>
    <w:p>
      <w:pPr>
        <w:pStyle w:val="Heading1"/>
      </w:pPr>
      <w:r>
        <w:rPr>
          <w:b/>
          <w:color w:val="1F4E79"/>
          <w:sz w:val="30"/>
        </w:rPr>
        <w:t>第55課　索耶一家人　/　ソーヤー家(け)</w:t>
      </w:r>
    </w:p>
    <w:p>
      <w:pPr>
        <w:pStyle w:val="Heading2"/>
      </w:pPr>
      <w:r>
        <w:rPr>
          <w:b/>
          <w:color w:val="555555"/>
          <w:sz w:val="26"/>
        </w:rPr>
        <w:t>中文</w:t>
      </w:r>
    </w:p>
    <w:p>
      <w:r>
        <w:rPr>
          <w:sz w:val="24"/>
        </w:rPr>
        <w:t>索耶一家住在国王街87号。 早上，索耶先生去上班，孩子们去上学。父亲每天送孩子们去上学。 索耶夫人每天呆在家里。她料理家务。 她总是在正午吃午饭。 下午，她总是会见她的朋友。她们经常在一起喝茶。 傍晚，孩子们放学回家。他们到家很早。 索耶先生下班回家。他到家很晚。 晚上，孩子们总是做作业。然后去睡觉。索耶先生总是读报纸，但有时和他的妻子一起看电视。</w:t>
      </w:r>
    </w:p>
    <w:p>
      <w:pPr>
        <w:pStyle w:val="Heading2"/>
      </w:pPr>
      <w:r>
        <w:rPr>
          <w:b/>
          <w:color w:val="555555"/>
          <w:sz w:val="26"/>
        </w:rPr>
        <w:t>日本語(にほんご)</w:t>
      </w:r>
    </w:p>
    <w:p>
      <w:r>
        <w:rPr>
          <w:sz w:val="24"/>
        </w:rPr>
        <w:t>ソーヤー</w:t>
      </w:r>
      <w:r>
        <w:rPr>
          <w:color w:val="0070C0"/>
          <w:sz w:val="24"/>
        </w:rPr>
        <w:t>家</w:t>
      </w:r>
      <w:r>
        <w:rPr>
          <w:color w:val="C00000"/>
          <w:sz w:val="24"/>
        </w:rPr>
        <w:t>(け)</w:t>
      </w:r>
      <w:r>
        <w:rPr>
          <w:sz w:val="24"/>
        </w:rPr>
        <w:t>は キング</w:t>
      </w:r>
      <w:r>
        <w:rPr>
          <w:color w:val="0070C0"/>
          <w:sz w:val="24"/>
        </w:rPr>
        <w:t>通</w:t>
      </w:r>
      <w:r>
        <w:rPr>
          <w:color w:val="C00000"/>
          <w:sz w:val="24"/>
        </w:rPr>
        <w:t>(どお)</w:t>
      </w:r>
      <w:r>
        <w:rPr>
          <w:sz w:val="24"/>
        </w:rPr>
        <w:t>り 87</w:t>
      </w:r>
      <w:r>
        <w:rPr>
          <w:color w:val="0070C0"/>
          <w:sz w:val="24"/>
        </w:rPr>
        <w:t>番</w:t>
      </w:r>
      <w:r>
        <w:rPr>
          <w:color w:val="C00000"/>
          <w:sz w:val="24"/>
        </w:rPr>
        <w:t>(ばん)</w:t>
      </w:r>
      <w:r>
        <w:rPr>
          <w:sz w:val="24"/>
        </w:rPr>
        <w:t xml:space="preserve">に </w:t>
      </w:r>
      <w:r>
        <w:rPr>
          <w:color w:val="0070C0"/>
          <w:sz w:val="24"/>
        </w:rPr>
        <w:t>住</w:t>
      </w:r>
      <w:r>
        <w:rPr>
          <w:color w:val="C00000"/>
          <w:sz w:val="24"/>
        </w:rPr>
        <w:t>(す)</w:t>
      </w:r>
      <w:r>
        <w:rPr>
          <w:sz w:val="24"/>
        </w:rPr>
        <w:t>んで います。</w:t>
      </w:r>
      <w:r>
        <w:rPr>
          <w:color w:val="0070C0"/>
          <w:sz w:val="24"/>
        </w:rPr>
        <w:t>朝</w:t>
      </w:r>
      <w:r>
        <w:rPr>
          <w:color w:val="C00000"/>
          <w:sz w:val="24"/>
        </w:rPr>
        <w:t>(あさ)</w:t>
      </w:r>
      <w:r>
        <w:rPr>
          <w:sz w:val="24"/>
        </w:rPr>
        <w:t xml:space="preserve">、ソーヤーさんは </w:t>
      </w:r>
      <w:r>
        <w:rPr>
          <w:color w:val="0070C0"/>
          <w:sz w:val="24"/>
        </w:rPr>
        <w:t>仕事</w:t>
      </w:r>
      <w:r>
        <w:rPr>
          <w:color w:val="C00000"/>
          <w:sz w:val="24"/>
        </w:rPr>
        <w:t>(しごと)</w:t>
      </w:r>
      <w:r>
        <w:rPr>
          <w:sz w:val="24"/>
        </w:rPr>
        <w:t xml:space="preserve">に </w:t>
      </w:r>
      <w:r>
        <w:rPr>
          <w:color w:val="0070C0"/>
          <w:sz w:val="24"/>
        </w:rPr>
        <w:t>行</w:t>
      </w:r>
      <w:r>
        <w:rPr>
          <w:color w:val="C00000"/>
          <w:sz w:val="24"/>
        </w:rPr>
        <w:t>(い)</w:t>
      </w:r>
      <w:r>
        <w:rPr>
          <w:sz w:val="24"/>
        </w:rPr>
        <w:t>き、</w:t>
      </w:r>
      <w:r>
        <w:rPr>
          <w:color w:val="0070C0"/>
          <w:sz w:val="24"/>
        </w:rPr>
        <w:t>子</w:t>
      </w:r>
      <w:r>
        <w:rPr>
          <w:color w:val="C00000"/>
          <w:sz w:val="24"/>
        </w:rPr>
        <w:t>(こ)</w:t>
      </w:r>
      <w:r>
        <w:rPr>
          <w:sz w:val="24"/>
        </w:rPr>
        <w:t xml:space="preserve">どもたちは </w:t>
      </w:r>
      <w:r>
        <w:rPr>
          <w:color w:val="0070C0"/>
          <w:sz w:val="24"/>
        </w:rPr>
        <w:t>学校</w:t>
      </w:r>
      <w:r>
        <w:rPr>
          <w:color w:val="C00000"/>
          <w:sz w:val="24"/>
        </w:rPr>
        <w:t>(がっこう)</w:t>
      </w:r>
      <w:r>
        <w:rPr>
          <w:sz w:val="24"/>
        </w:rPr>
        <w:t xml:space="preserve">に </w:t>
      </w:r>
      <w:r>
        <w:rPr>
          <w:color w:val="0070C0"/>
          <w:sz w:val="24"/>
        </w:rPr>
        <w:t>行</w:t>
      </w:r>
      <w:r>
        <w:rPr>
          <w:color w:val="C00000"/>
          <w:sz w:val="24"/>
        </w:rPr>
        <w:t>(い)</w:t>
      </w:r>
      <w:r>
        <w:rPr>
          <w:sz w:val="24"/>
        </w:rPr>
        <w:t>きます。お</w:t>
      </w:r>
      <w:r>
        <w:rPr>
          <w:color w:val="0070C0"/>
          <w:sz w:val="24"/>
        </w:rPr>
        <w:t>父</w:t>
      </w:r>
      <w:r>
        <w:rPr>
          <w:color w:val="C00000"/>
          <w:sz w:val="24"/>
        </w:rPr>
        <w:t>(とう)</w:t>
      </w:r>
      <w:r>
        <w:rPr>
          <w:sz w:val="24"/>
        </w:rPr>
        <w:t xml:space="preserve">さんが </w:t>
      </w:r>
      <w:r>
        <w:rPr>
          <w:color w:val="0070C0"/>
          <w:sz w:val="24"/>
        </w:rPr>
        <w:t>毎日</w:t>
      </w:r>
      <w:r>
        <w:rPr>
          <w:color w:val="C00000"/>
          <w:sz w:val="24"/>
        </w:rPr>
        <w:t>(まいにち)</w:t>
      </w:r>
      <w:r>
        <w:rPr>
          <w:sz w:val="24"/>
        </w:rPr>
        <w:t xml:space="preserve"> </w:t>
      </w:r>
      <w:r>
        <w:rPr>
          <w:color w:val="0070C0"/>
          <w:sz w:val="24"/>
        </w:rPr>
        <w:t>子</w:t>
      </w:r>
      <w:r>
        <w:rPr>
          <w:color w:val="C00000"/>
          <w:sz w:val="24"/>
        </w:rPr>
        <w:t>(こ)</w:t>
      </w:r>
      <w:r>
        <w:rPr>
          <w:sz w:val="24"/>
        </w:rPr>
        <w:t xml:space="preserve">どもたちを </w:t>
      </w:r>
      <w:r>
        <w:rPr>
          <w:color w:val="0070C0"/>
          <w:sz w:val="24"/>
        </w:rPr>
        <w:t>学校</w:t>
      </w:r>
      <w:r>
        <w:rPr>
          <w:color w:val="C00000"/>
          <w:sz w:val="24"/>
        </w:rPr>
        <w:t>(がっこう)</w:t>
      </w:r>
      <w:r>
        <w:rPr>
          <w:sz w:val="24"/>
        </w:rPr>
        <w:t xml:space="preserve">に </w:t>
      </w:r>
      <w:r>
        <w:rPr>
          <w:color w:val="0070C0"/>
          <w:sz w:val="24"/>
        </w:rPr>
        <w:t>連</w:t>
      </w:r>
      <w:r>
        <w:rPr>
          <w:color w:val="C00000"/>
          <w:sz w:val="24"/>
        </w:rPr>
        <w:t>(つ)</w:t>
      </w:r>
      <w:r>
        <w:rPr>
          <w:sz w:val="24"/>
        </w:rPr>
        <w:t>れて</w:t>
      </w:r>
      <w:r>
        <w:rPr>
          <w:color w:val="0070C0"/>
          <w:sz w:val="24"/>
        </w:rPr>
        <w:t>行</w:t>
      </w:r>
      <w:r>
        <w:rPr>
          <w:color w:val="C00000"/>
          <w:sz w:val="24"/>
        </w:rPr>
        <w:t>(い)</w:t>
      </w:r>
      <w:r>
        <w:rPr>
          <w:sz w:val="24"/>
        </w:rPr>
        <w:t>きます。ソーヤー</w:t>
      </w:r>
      <w:r>
        <w:rPr>
          <w:color w:val="0070C0"/>
          <w:sz w:val="24"/>
        </w:rPr>
        <w:t>夫人</w:t>
      </w:r>
      <w:r>
        <w:rPr>
          <w:color w:val="C00000"/>
          <w:sz w:val="24"/>
        </w:rPr>
        <w:t>(ふじん)</w:t>
      </w:r>
      <w:r>
        <w:rPr>
          <w:sz w:val="24"/>
        </w:rPr>
        <w:t xml:space="preserve">は </w:t>
      </w:r>
      <w:r>
        <w:rPr>
          <w:color w:val="0070C0"/>
          <w:sz w:val="24"/>
        </w:rPr>
        <w:t>毎日</w:t>
      </w:r>
      <w:r>
        <w:rPr>
          <w:color w:val="C00000"/>
          <w:sz w:val="24"/>
        </w:rPr>
        <w:t>(まいにち)</w:t>
      </w:r>
      <w:r>
        <w:rPr>
          <w:sz w:val="24"/>
        </w:rPr>
        <w:t xml:space="preserve"> </w:t>
      </w:r>
      <w:r>
        <w:rPr>
          <w:color w:val="0070C0"/>
          <w:sz w:val="24"/>
        </w:rPr>
        <w:t>家</w:t>
      </w:r>
      <w:r>
        <w:rPr>
          <w:color w:val="C00000"/>
          <w:sz w:val="24"/>
        </w:rPr>
        <w:t>(いえ)</w:t>
      </w:r>
      <w:r>
        <w:rPr>
          <w:sz w:val="24"/>
        </w:rPr>
        <w:t>に います。</w:t>
      </w:r>
      <w:r>
        <w:rPr>
          <w:color w:val="0070C0"/>
          <w:sz w:val="24"/>
        </w:rPr>
        <w:t>家事</w:t>
      </w:r>
      <w:r>
        <w:rPr>
          <w:color w:val="C00000"/>
          <w:sz w:val="24"/>
        </w:rPr>
        <w:t>(かじ)</w:t>
      </w:r>
      <w:r>
        <w:rPr>
          <w:sz w:val="24"/>
        </w:rPr>
        <w:t>を します。いつも お</w:t>
      </w:r>
      <w:r>
        <w:rPr>
          <w:color w:val="0070C0"/>
          <w:sz w:val="24"/>
        </w:rPr>
        <w:t>昼</w:t>
      </w:r>
      <w:r>
        <w:rPr>
          <w:color w:val="C00000"/>
          <w:sz w:val="24"/>
        </w:rPr>
        <w:t>(ひる)</w:t>
      </w:r>
      <w:r>
        <w:rPr>
          <w:sz w:val="24"/>
        </w:rPr>
        <w:t xml:space="preserve">に </w:t>
      </w:r>
      <w:r>
        <w:rPr>
          <w:color w:val="0070C0"/>
          <w:sz w:val="24"/>
        </w:rPr>
        <w:t>昼</w:t>
      </w:r>
      <w:r>
        <w:rPr>
          <w:color w:val="C00000"/>
          <w:sz w:val="24"/>
        </w:rPr>
        <w:t>(ひる)</w:t>
      </w:r>
      <w:r>
        <w:rPr>
          <w:sz w:val="24"/>
        </w:rPr>
        <w:t>ご</w:t>
      </w:r>
      <w:r>
        <w:rPr>
          <w:color w:val="0070C0"/>
          <w:sz w:val="24"/>
        </w:rPr>
        <w:t>飯</w:t>
      </w:r>
      <w:r>
        <w:rPr>
          <w:color w:val="C00000"/>
          <w:sz w:val="24"/>
        </w:rPr>
        <w:t>(はん)</w:t>
      </w:r>
      <w:r>
        <w:rPr>
          <w:sz w:val="24"/>
        </w:rPr>
        <w:t xml:space="preserve">を </w:t>
      </w:r>
      <w:r>
        <w:rPr>
          <w:color w:val="0070C0"/>
          <w:sz w:val="24"/>
        </w:rPr>
        <w:t>食</w:t>
      </w:r>
      <w:r>
        <w:rPr>
          <w:color w:val="C00000"/>
          <w:sz w:val="24"/>
        </w:rPr>
        <w:t>(た)</w:t>
      </w:r>
      <w:r>
        <w:rPr>
          <w:sz w:val="24"/>
        </w:rPr>
        <w:t>べます。</w:t>
      </w:r>
      <w:r>
        <w:rPr>
          <w:color w:val="0070C0"/>
          <w:sz w:val="24"/>
        </w:rPr>
        <w:t>午後</w:t>
      </w:r>
      <w:r>
        <w:rPr>
          <w:color w:val="C00000"/>
          <w:sz w:val="24"/>
        </w:rPr>
        <w:t>(ごご)</w:t>
      </w:r>
      <w:r>
        <w:rPr>
          <w:sz w:val="24"/>
        </w:rPr>
        <w:t>、</w:t>
      </w:r>
      <w:r>
        <w:rPr>
          <w:color w:val="0070C0"/>
          <w:sz w:val="24"/>
        </w:rPr>
        <w:t>彼女</w:t>
      </w:r>
      <w:r>
        <w:rPr>
          <w:color w:val="C00000"/>
          <w:sz w:val="24"/>
        </w:rPr>
        <w:t>(かのじょ)</w:t>
      </w:r>
      <w:r>
        <w:rPr>
          <w:sz w:val="24"/>
        </w:rPr>
        <w:t xml:space="preserve">は たいてい </w:t>
      </w:r>
      <w:r>
        <w:rPr>
          <w:color w:val="0070C0"/>
          <w:sz w:val="24"/>
        </w:rPr>
        <w:t>友達</w:t>
      </w:r>
      <w:r>
        <w:rPr>
          <w:color w:val="C00000"/>
          <w:sz w:val="24"/>
        </w:rPr>
        <w:t>(ともだち)</w:t>
      </w:r>
      <w:r>
        <w:rPr>
          <w:sz w:val="24"/>
        </w:rPr>
        <w:t xml:space="preserve">に </w:t>
      </w:r>
      <w:r>
        <w:rPr>
          <w:color w:val="0070C0"/>
          <w:sz w:val="24"/>
        </w:rPr>
        <w:t>会</w:t>
      </w:r>
      <w:r>
        <w:rPr>
          <w:color w:val="C00000"/>
          <w:sz w:val="24"/>
        </w:rPr>
        <w:t>(あ)</w:t>
      </w:r>
      <w:r>
        <w:rPr>
          <w:sz w:val="24"/>
        </w:rPr>
        <w:t xml:space="preserve">います。よく </w:t>
      </w:r>
      <w:r>
        <w:rPr>
          <w:color w:val="0070C0"/>
          <w:sz w:val="24"/>
        </w:rPr>
        <w:t>一緒</w:t>
      </w:r>
      <w:r>
        <w:rPr>
          <w:color w:val="C00000"/>
          <w:sz w:val="24"/>
        </w:rPr>
        <w:t>(いっしょ)</w:t>
      </w:r>
      <w:r>
        <w:rPr>
          <w:sz w:val="24"/>
        </w:rPr>
        <w:t>に お</w:t>
      </w:r>
      <w:r>
        <w:rPr>
          <w:color w:val="0070C0"/>
          <w:sz w:val="24"/>
        </w:rPr>
        <w:t>茶</w:t>
      </w:r>
      <w:r>
        <w:rPr>
          <w:color w:val="C00000"/>
          <w:sz w:val="24"/>
        </w:rPr>
        <w:t>(ちゃ)</w:t>
      </w:r>
      <w:r>
        <w:rPr>
          <w:sz w:val="24"/>
        </w:rPr>
        <w:t xml:space="preserve">を </w:t>
      </w:r>
      <w:r>
        <w:rPr>
          <w:color w:val="0070C0"/>
          <w:sz w:val="24"/>
        </w:rPr>
        <w:t>飲</w:t>
      </w:r>
      <w:r>
        <w:rPr>
          <w:color w:val="C00000"/>
          <w:sz w:val="24"/>
        </w:rPr>
        <w:t>(の)</w:t>
      </w:r>
      <w:r>
        <w:rPr>
          <w:sz w:val="24"/>
        </w:rPr>
        <w:t>みます。</w:t>
      </w:r>
      <w:r>
        <w:rPr>
          <w:color w:val="0070C0"/>
          <w:sz w:val="24"/>
        </w:rPr>
        <w:t>夕方</w:t>
      </w:r>
      <w:r>
        <w:rPr>
          <w:color w:val="C00000"/>
          <w:sz w:val="24"/>
        </w:rPr>
        <w:t>(ゆうがた)</w:t>
      </w:r>
      <w:r>
        <w:rPr>
          <w:sz w:val="24"/>
        </w:rPr>
        <w:t>、</w:t>
      </w:r>
      <w:r>
        <w:rPr>
          <w:color w:val="0070C0"/>
          <w:sz w:val="24"/>
        </w:rPr>
        <w:t>子</w:t>
      </w:r>
      <w:r>
        <w:rPr>
          <w:color w:val="C00000"/>
          <w:sz w:val="24"/>
        </w:rPr>
        <w:t>(こ)</w:t>
      </w:r>
      <w:r>
        <w:rPr>
          <w:sz w:val="24"/>
        </w:rPr>
        <w:t xml:space="preserve">どもたちは </w:t>
      </w:r>
      <w:r>
        <w:rPr>
          <w:color w:val="0070C0"/>
          <w:sz w:val="24"/>
        </w:rPr>
        <w:t>学校</w:t>
      </w:r>
      <w:r>
        <w:rPr>
          <w:color w:val="C00000"/>
          <w:sz w:val="24"/>
        </w:rPr>
        <w:t>(がっこう)</w:t>
      </w:r>
      <w:r>
        <w:rPr>
          <w:sz w:val="24"/>
        </w:rPr>
        <w:t xml:space="preserve">から </w:t>
      </w:r>
      <w:r>
        <w:rPr>
          <w:color w:val="0070C0"/>
          <w:sz w:val="24"/>
        </w:rPr>
        <w:t>帰</w:t>
      </w:r>
      <w:r>
        <w:rPr>
          <w:color w:val="C00000"/>
          <w:sz w:val="24"/>
        </w:rPr>
        <w:t>(かえ)</w:t>
      </w:r>
      <w:r>
        <w:rPr>
          <w:sz w:val="24"/>
        </w:rPr>
        <w:t>ってきます。</w:t>
      </w:r>
      <w:r>
        <w:rPr>
          <w:color w:val="0070C0"/>
          <w:sz w:val="24"/>
        </w:rPr>
        <w:t>早</w:t>
      </w:r>
      <w:r>
        <w:rPr>
          <w:color w:val="C00000"/>
          <w:sz w:val="24"/>
        </w:rPr>
        <w:t>(はや)</w:t>
      </w:r>
      <w:r>
        <w:rPr>
          <w:sz w:val="24"/>
        </w:rPr>
        <w:t xml:space="preserve">く </w:t>
      </w:r>
      <w:r>
        <w:rPr>
          <w:color w:val="0070C0"/>
          <w:sz w:val="24"/>
        </w:rPr>
        <w:t>家</w:t>
      </w:r>
      <w:r>
        <w:rPr>
          <w:color w:val="C00000"/>
          <w:sz w:val="24"/>
        </w:rPr>
        <w:t>(いえ)</w:t>
      </w:r>
      <w:r>
        <w:rPr>
          <w:sz w:val="24"/>
        </w:rPr>
        <w:t xml:space="preserve">に つきます。ソーヤーさんも </w:t>
      </w:r>
      <w:r>
        <w:rPr>
          <w:color w:val="0070C0"/>
          <w:sz w:val="24"/>
        </w:rPr>
        <w:t>仕事</w:t>
      </w:r>
      <w:r>
        <w:rPr>
          <w:color w:val="C00000"/>
          <w:sz w:val="24"/>
        </w:rPr>
        <w:t>(しごと)</w:t>
      </w:r>
      <w:r>
        <w:rPr>
          <w:sz w:val="24"/>
        </w:rPr>
        <w:t xml:space="preserve">から </w:t>
      </w:r>
      <w:r>
        <w:rPr>
          <w:color w:val="0070C0"/>
          <w:sz w:val="24"/>
        </w:rPr>
        <w:t>帰</w:t>
      </w:r>
      <w:r>
        <w:rPr>
          <w:color w:val="C00000"/>
          <w:sz w:val="24"/>
        </w:rPr>
        <w:t>(かえ)</w:t>
      </w:r>
      <w:r>
        <w:rPr>
          <w:sz w:val="24"/>
        </w:rPr>
        <w:t>ってきます。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は おそく </w:t>
      </w:r>
      <w:r>
        <w:rPr>
          <w:color w:val="0070C0"/>
          <w:sz w:val="24"/>
        </w:rPr>
        <w:t>家</w:t>
      </w:r>
      <w:r>
        <w:rPr>
          <w:color w:val="C00000"/>
          <w:sz w:val="24"/>
        </w:rPr>
        <w:t>(いえ)</w:t>
      </w:r>
      <w:r>
        <w:rPr>
          <w:sz w:val="24"/>
        </w:rPr>
        <w:t>に つきます。</w:t>
      </w:r>
      <w:r>
        <w:rPr>
          <w:color w:val="0070C0"/>
          <w:sz w:val="24"/>
        </w:rPr>
        <w:t>夜</w:t>
      </w:r>
      <w:r>
        <w:rPr>
          <w:color w:val="C00000"/>
          <w:sz w:val="24"/>
        </w:rPr>
        <w:t>(よる)</w:t>
      </w:r>
      <w:r>
        <w:rPr>
          <w:sz w:val="24"/>
        </w:rPr>
        <w:t>、</w:t>
      </w:r>
      <w:r>
        <w:rPr>
          <w:color w:val="0070C0"/>
          <w:sz w:val="24"/>
        </w:rPr>
        <w:t>子</w:t>
      </w:r>
      <w:r>
        <w:rPr>
          <w:color w:val="C00000"/>
          <w:sz w:val="24"/>
        </w:rPr>
        <w:t>(こ)</w:t>
      </w:r>
      <w:r>
        <w:rPr>
          <w:sz w:val="24"/>
        </w:rPr>
        <w:t xml:space="preserve">どもたちは いつも </w:t>
      </w:r>
      <w:r>
        <w:rPr>
          <w:color w:val="0070C0"/>
          <w:sz w:val="24"/>
        </w:rPr>
        <w:t>宿題</w:t>
      </w:r>
      <w:r>
        <w:rPr>
          <w:color w:val="C00000"/>
          <w:sz w:val="24"/>
        </w:rPr>
        <w:t>(しゅくだい)</w:t>
      </w:r>
      <w:r>
        <w:rPr>
          <w:sz w:val="24"/>
        </w:rPr>
        <w:t xml:space="preserve">を します。そして ベッドに </w:t>
      </w:r>
      <w:r>
        <w:rPr>
          <w:color w:val="0070C0"/>
          <w:sz w:val="24"/>
        </w:rPr>
        <w:t>入</w:t>
      </w:r>
      <w:r>
        <w:rPr>
          <w:color w:val="C00000"/>
          <w:sz w:val="24"/>
        </w:rPr>
        <w:t>(はい)</w:t>
      </w:r>
      <w:r>
        <w:rPr>
          <w:sz w:val="24"/>
        </w:rPr>
        <w:t xml:space="preserve">ります。ソーヤーさんは たいてい </w:t>
      </w:r>
      <w:r>
        <w:rPr>
          <w:color w:val="0070C0"/>
          <w:sz w:val="24"/>
        </w:rPr>
        <w:t>新聞</w:t>
      </w:r>
      <w:r>
        <w:rPr>
          <w:color w:val="C00000"/>
          <w:sz w:val="24"/>
        </w:rPr>
        <w:t>(しんぶん)</w:t>
      </w:r>
      <w:r>
        <w:rPr>
          <w:sz w:val="24"/>
        </w:rPr>
        <w:t xml:space="preserve">を </w:t>
      </w:r>
      <w:r>
        <w:rPr>
          <w:color w:val="0070C0"/>
          <w:sz w:val="24"/>
        </w:rPr>
        <w:t>読</w:t>
      </w:r>
      <w:r>
        <w:rPr>
          <w:color w:val="C00000"/>
          <w:sz w:val="24"/>
        </w:rPr>
        <w:t>(よ)</w:t>
      </w:r>
      <w:r>
        <w:rPr>
          <w:sz w:val="24"/>
        </w:rPr>
        <w:t xml:space="preserve">みますが、ときどき </w:t>
      </w:r>
      <w:r>
        <w:rPr>
          <w:color w:val="0070C0"/>
          <w:sz w:val="24"/>
        </w:rPr>
        <w:t>奥</w:t>
      </w:r>
      <w:r>
        <w:rPr>
          <w:color w:val="C00000"/>
          <w:sz w:val="24"/>
        </w:rPr>
        <w:t>(おく)</w:t>
      </w:r>
      <w:r>
        <w:rPr>
          <w:sz w:val="24"/>
        </w:rPr>
        <w:t xml:space="preserve">さんと テレビを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>ます。</w:t>
      </w:r>
    </w:p>
    <w:p/>
    <w:p>
      <w:pPr>
        <w:pStyle w:val="Heading1"/>
      </w:pPr>
      <w:r>
        <w:rPr>
          <w:b/>
          <w:color w:val="1F4E79"/>
          <w:sz w:val="30"/>
        </w:rPr>
        <w:t>第57課　不平常的一天　/　いつもと ちがう 一日(いちにち)</w:t>
      </w:r>
    </w:p>
    <w:p>
      <w:pPr>
        <w:pStyle w:val="Heading2"/>
      </w:pPr>
      <w:r>
        <w:rPr>
          <w:b/>
          <w:color w:val="555555"/>
          <w:sz w:val="26"/>
        </w:rPr>
        <w:t>中文</w:t>
      </w:r>
    </w:p>
    <w:p>
      <w:r>
        <w:rPr>
          <w:sz w:val="24"/>
        </w:rPr>
        <w:t>现在是8点钟。孩子们每天都乘小汽车去上学，而今天，他们正步行上学。 现在是10点钟。上午，索耶夫人通常是呆在家里的，但今天上午，她正去商店买东西。 现在是4点钟，下午，索耶夫人通常是在客厅里喝茶，但今天下午，她正在花园里喝茶。 现在是6点钟。晚上，孩子们通常是做作业，而今天晚上，他们没做作业。此刻，他们正在花园里玩。 现在是9点钟。索耶先生通常是在晚上看报，但今天晚上他没看报。此刻，他正在看一本有趣的书。</w:t>
      </w:r>
    </w:p>
    <w:p>
      <w:pPr>
        <w:pStyle w:val="Heading2"/>
      </w:pPr>
      <w:r>
        <w:rPr>
          <w:b/>
          <w:color w:val="555555"/>
          <w:sz w:val="26"/>
        </w:rPr>
        <w:t>日本語(にほんご)</w:t>
      </w:r>
    </w:p>
    <w:p>
      <w:r>
        <w:rPr>
          <w:sz w:val="24"/>
        </w:rPr>
        <w:t>8</w:t>
      </w:r>
      <w:r>
        <w:rPr>
          <w:color w:val="0070C0"/>
          <w:sz w:val="24"/>
        </w:rPr>
        <w:t>時</w:t>
      </w:r>
      <w:r>
        <w:rPr>
          <w:color w:val="C00000"/>
          <w:sz w:val="24"/>
        </w:rPr>
        <w:t>(はちじ)</w:t>
      </w:r>
      <w:r>
        <w:rPr>
          <w:sz w:val="24"/>
        </w:rPr>
        <w:t>です。</w:t>
      </w:r>
      <w:r>
        <w:rPr>
          <w:color w:val="0070C0"/>
          <w:sz w:val="24"/>
        </w:rPr>
        <w:t>子</w:t>
      </w:r>
      <w:r>
        <w:rPr>
          <w:color w:val="C00000"/>
          <w:sz w:val="24"/>
        </w:rPr>
        <w:t>(こ)</w:t>
      </w:r>
      <w:r>
        <w:rPr>
          <w:sz w:val="24"/>
        </w:rPr>
        <w:t xml:space="preserve">どもたちは </w:t>
      </w:r>
      <w:r>
        <w:rPr>
          <w:color w:val="0070C0"/>
          <w:sz w:val="24"/>
        </w:rPr>
        <w:t>毎日</w:t>
      </w:r>
      <w:r>
        <w:rPr>
          <w:color w:val="C00000"/>
          <w:sz w:val="24"/>
        </w:rPr>
        <w:t>(まいにち)</w:t>
      </w:r>
      <w:r>
        <w:rPr>
          <w:sz w:val="24"/>
        </w:rPr>
        <w:t xml:space="preserve"> </w:t>
      </w:r>
      <w:r>
        <w:rPr>
          <w:color w:val="0070C0"/>
          <w:sz w:val="24"/>
        </w:rPr>
        <w:t>車</w:t>
      </w:r>
      <w:r>
        <w:rPr>
          <w:color w:val="C00000"/>
          <w:sz w:val="24"/>
        </w:rPr>
        <w:t>(くるま)</w:t>
      </w:r>
      <w:r>
        <w:rPr>
          <w:sz w:val="24"/>
        </w:rPr>
        <w:t xml:space="preserve">で </w:t>
      </w:r>
      <w:r>
        <w:rPr>
          <w:color w:val="0070C0"/>
          <w:sz w:val="24"/>
        </w:rPr>
        <w:t>学校</w:t>
      </w:r>
      <w:r>
        <w:rPr>
          <w:color w:val="C00000"/>
          <w:sz w:val="24"/>
        </w:rPr>
        <w:t>(がっこう)</w:t>
      </w:r>
      <w:r>
        <w:rPr>
          <w:sz w:val="24"/>
        </w:rPr>
        <w:t xml:space="preserve">に </w:t>
      </w:r>
      <w:r>
        <w:rPr>
          <w:color w:val="0070C0"/>
          <w:sz w:val="24"/>
        </w:rPr>
        <w:t>行</w:t>
      </w:r>
      <w:r>
        <w:rPr>
          <w:color w:val="C00000"/>
          <w:sz w:val="24"/>
        </w:rPr>
        <w:t>(い)</w:t>
      </w:r>
      <w:r>
        <w:rPr>
          <w:sz w:val="24"/>
        </w:rPr>
        <w:t>きますが、</w:t>
      </w:r>
      <w:r>
        <w:rPr>
          <w:color w:val="0070C0"/>
          <w:sz w:val="24"/>
        </w:rPr>
        <w:t>今日</w:t>
      </w:r>
      <w:r>
        <w:rPr>
          <w:color w:val="C00000"/>
          <w:sz w:val="24"/>
        </w:rPr>
        <w:t>(きょう)</w:t>
      </w:r>
      <w:r>
        <w:rPr>
          <w:sz w:val="24"/>
        </w:rPr>
        <w:t xml:space="preserve">は </w:t>
      </w:r>
      <w:r>
        <w:rPr>
          <w:color w:val="0070C0"/>
          <w:sz w:val="24"/>
        </w:rPr>
        <w:t>歩</w:t>
      </w:r>
      <w:r>
        <w:rPr>
          <w:color w:val="C00000"/>
          <w:sz w:val="24"/>
        </w:rPr>
        <w:t>(ある)</w:t>
      </w:r>
      <w:r>
        <w:rPr>
          <w:sz w:val="24"/>
        </w:rPr>
        <w:t xml:space="preserve">いて </w:t>
      </w:r>
      <w:r>
        <w:rPr>
          <w:color w:val="0070C0"/>
          <w:sz w:val="24"/>
        </w:rPr>
        <w:t>学校</w:t>
      </w:r>
      <w:r>
        <w:rPr>
          <w:color w:val="C00000"/>
          <w:sz w:val="24"/>
        </w:rPr>
        <w:t>(がっこう)</w:t>
      </w:r>
      <w:r>
        <w:rPr>
          <w:sz w:val="24"/>
        </w:rPr>
        <w:t xml:space="preserve">に </w:t>
      </w:r>
      <w:r>
        <w:rPr>
          <w:color w:val="0070C0"/>
          <w:sz w:val="24"/>
        </w:rPr>
        <w:t>行</w:t>
      </w:r>
      <w:r>
        <w:rPr>
          <w:color w:val="C00000"/>
          <w:sz w:val="24"/>
        </w:rPr>
        <w:t>(い)</w:t>
      </w:r>
      <w:r>
        <w:rPr>
          <w:sz w:val="24"/>
        </w:rPr>
        <w:t>って います。</w:t>
      </w:r>
    </w:p>
    <w:p>
      <w:r>
        <w:rPr>
          <w:sz w:val="24"/>
        </w:rPr>
        <w:t>10</w:t>
      </w:r>
      <w:r>
        <w:rPr>
          <w:color w:val="0070C0"/>
          <w:sz w:val="24"/>
        </w:rPr>
        <w:t>時</w:t>
      </w:r>
      <w:r>
        <w:rPr>
          <w:color w:val="C00000"/>
          <w:sz w:val="24"/>
        </w:rPr>
        <w:t>(じゅうじ)</w:t>
      </w:r>
      <w:r>
        <w:rPr>
          <w:sz w:val="24"/>
        </w:rPr>
        <w:t xml:space="preserve">です。ソーヤーさんは ふだんは </w:t>
      </w:r>
      <w:r>
        <w:rPr>
          <w:color w:val="0070C0"/>
          <w:sz w:val="24"/>
        </w:rPr>
        <w:t>朝</w:t>
      </w:r>
      <w:r>
        <w:rPr>
          <w:color w:val="C00000"/>
          <w:sz w:val="24"/>
        </w:rPr>
        <w:t>(あさ)</w:t>
      </w:r>
      <w:r>
        <w:rPr>
          <w:sz w:val="24"/>
        </w:rPr>
        <w:t xml:space="preserve"> </w:t>
      </w:r>
      <w:r>
        <w:rPr>
          <w:color w:val="0070C0"/>
          <w:sz w:val="24"/>
        </w:rPr>
        <w:t>家</w:t>
      </w:r>
      <w:r>
        <w:rPr>
          <w:color w:val="C00000"/>
          <w:sz w:val="24"/>
        </w:rPr>
        <w:t>(いえ)</w:t>
      </w:r>
      <w:r>
        <w:rPr>
          <w:sz w:val="24"/>
        </w:rPr>
        <w:t>に いますが、</w:t>
      </w:r>
      <w:r>
        <w:rPr>
          <w:color w:val="0070C0"/>
          <w:sz w:val="24"/>
        </w:rPr>
        <w:t>今朝</w:t>
      </w:r>
      <w:r>
        <w:rPr>
          <w:color w:val="C00000"/>
          <w:sz w:val="24"/>
        </w:rPr>
        <w:t>(けさ)</w:t>
      </w:r>
      <w:r>
        <w:rPr>
          <w:sz w:val="24"/>
        </w:rPr>
        <w:t>は お</w:t>
      </w:r>
      <w:r>
        <w:rPr>
          <w:color w:val="0070C0"/>
          <w:sz w:val="24"/>
        </w:rPr>
        <w:t>店</w:t>
      </w:r>
      <w:r>
        <w:rPr>
          <w:color w:val="C00000"/>
          <w:sz w:val="24"/>
        </w:rPr>
        <w:t>(みせ)</w:t>
      </w:r>
      <w:r>
        <w:rPr>
          <w:sz w:val="24"/>
        </w:rPr>
        <w:t xml:space="preserve">に </w:t>
      </w:r>
      <w:r>
        <w:rPr>
          <w:color w:val="0070C0"/>
          <w:sz w:val="24"/>
        </w:rPr>
        <w:t>行</w:t>
      </w:r>
      <w:r>
        <w:rPr>
          <w:color w:val="C00000"/>
          <w:sz w:val="24"/>
        </w:rPr>
        <w:t>(い)</w:t>
      </w:r>
      <w:r>
        <w:rPr>
          <w:sz w:val="24"/>
        </w:rPr>
        <w:t>って います。</w:t>
      </w:r>
    </w:p>
    <w:p>
      <w:r>
        <w:rPr>
          <w:sz w:val="24"/>
        </w:rPr>
        <w:t>4</w:t>
      </w:r>
      <w:r>
        <w:rPr>
          <w:color w:val="0070C0"/>
          <w:sz w:val="24"/>
        </w:rPr>
        <w:t>時</w:t>
      </w:r>
      <w:r>
        <w:rPr>
          <w:color w:val="C00000"/>
          <w:sz w:val="24"/>
        </w:rPr>
        <w:t>(よじ)</w:t>
      </w:r>
      <w:r>
        <w:rPr>
          <w:sz w:val="24"/>
        </w:rPr>
        <w:t>です。</w:t>
      </w:r>
      <w:r>
        <w:rPr>
          <w:color w:val="0070C0"/>
          <w:sz w:val="24"/>
        </w:rPr>
        <w:t>午後</w:t>
      </w:r>
      <w:r>
        <w:rPr>
          <w:color w:val="C00000"/>
          <w:sz w:val="24"/>
        </w:rPr>
        <w:t>(ごご)</w:t>
      </w:r>
      <w:r>
        <w:rPr>
          <w:sz w:val="24"/>
        </w:rPr>
        <w:t xml:space="preserve">、ソーヤーさんは ふだん </w:t>
      </w:r>
      <w:r>
        <w:rPr>
          <w:color w:val="0070C0"/>
          <w:sz w:val="24"/>
        </w:rPr>
        <w:t>居間</w:t>
      </w:r>
      <w:r>
        <w:rPr>
          <w:color w:val="C00000"/>
          <w:sz w:val="24"/>
        </w:rPr>
        <w:t>(いま)</w:t>
      </w:r>
      <w:r>
        <w:rPr>
          <w:sz w:val="24"/>
        </w:rPr>
        <w:t>で お</w:t>
      </w:r>
      <w:r>
        <w:rPr>
          <w:color w:val="0070C0"/>
          <w:sz w:val="24"/>
        </w:rPr>
        <w:t>茶</w:t>
      </w:r>
      <w:r>
        <w:rPr>
          <w:color w:val="C00000"/>
          <w:sz w:val="24"/>
        </w:rPr>
        <w:t>(ちゃ)</w:t>
      </w:r>
      <w:r>
        <w:rPr>
          <w:sz w:val="24"/>
        </w:rPr>
        <w:t xml:space="preserve">を </w:t>
      </w:r>
      <w:r>
        <w:rPr>
          <w:color w:val="0070C0"/>
          <w:sz w:val="24"/>
        </w:rPr>
        <w:t>飲</w:t>
      </w:r>
      <w:r>
        <w:rPr>
          <w:color w:val="C00000"/>
          <w:sz w:val="24"/>
        </w:rPr>
        <w:t>(の)</w:t>
      </w:r>
      <w:r>
        <w:rPr>
          <w:sz w:val="24"/>
        </w:rPr>
        <w:t>みますが、</w:t>
      </w:r>
      <w:r>
        <w:rPr>
          <w:color w:val="0070C0"/>
          <w:sz w:val="24"/>
        </w:rPr>
        <w:t>今日</w:t>
      </w:r>
      <w:r>
        <w:rPr>
          <w:color w:val="C00000"/>
          <w:sz w:val="24"/>
        </w:rPr>
        <w:t>(きょう)</w:t>
      </w:r>
      <w:r>
        <w:rPr>
          <w:sz w:val="24"/>
        </w:rPr>
        <w:t xml:space="preserve">の </w:t>
      </w:r>
      <w:r>
        <w:rPr>
          <w:color w:val="0070C0"/>
          <w:sz w:val="24"/>
        </w:rPr>
        <w:t>午後</w:t>
      </w:r>
      <w:r>
        <w:rPr>
          <w:color w:val="C00000"/>
          <w:sz w:val="24"/>
        </w:rPr>
        <w:t>(ごご)</w:t>
      </w:r>
      <w:r>
        <w:rPr>
          <w:sz w:val="24"/>
        </w:rPr>
        <w:t xml:space="preserve">は </w:t>
      </w:r>
      <w:r>
        <w:rPr>
          <w:color w:val="0070C0"/>
          <w:sz w:val="24"/>
        </w:rPr>
        <w:t>庭</w:t>
      </w:r>
      <w:r>
        <w:rPr>
          <w:color w:val="C00000"/>
          <w:sz w:val="24"/>
        </w:rPr>
        <w:t>(にわ)</w:t>
      </w:r>
      <w:r>
        <w:rPr>
          <w:sz w:val="24"/>
        </w:rPr>
        <w:t>で お</w:t>
      </w:r>
      <w:r>
        <w:rPr>
          <w:color w:val="0070C0"/>
          <w:sz w:val="24"/>
        </w:rPr>
        <w:t>茶</w:t>
      </w:r>
      <w:r>
        <w:rPr>
          <w:color w:val="C00000"/>
          <w:sz w:val="24"/>
        </w:rPr>
        <w:t>(ちゃ)</w:t>
      </w:r>
      <w:r>
        <w:rPr>
          <w:sz w:val="24"/>
        </w:rPr>
        <w:t xml:space="preserve">を </w:t>
      </w:r>
      <w:r>
        <w:rPr>
          <w:color w:val="0070C0"/>
          <w:sz w:val="24"/>
        </w:rPr>
        <w:t>飲</w:t>
      </w:r>
      <w:r>
        <w:rPr>
          <w:color w:val="C00000"/>
          <w:sz w:val="24"/>
        </w:rPr>
        <w:t>(の)</w:t>
      </w:r>
      <w:r>
        <w:rPr>
          <w:sz w:val="24"/>
        </w:rPr>
        <w:t>んで います。</w:t>
      </w:r>
    </w:p>
    <w:p>
      <w:r>
        <w:rPr>
          <w:sz w:val="24"/>
        </w:rPr>
        <w:t>6</w:t>
      </w:r>
      <w:r>
        <w:rPr>
          <w:color w:val="0070C0"/>
          <w:sz w:val="24"/>
        </w:rPr>
        <w:t>時</w:t>
      </w:r>
      <w:r>
        <w:rPr>
          <w:color w:val="C00000"/>
          <w:sz w:val="24"/>
        </w:rPr>
        <w:t>(ろくじ)</w:t>
      </w:r>
      <w:r>
        <w:rPr>
          <w:sz w:val="24"/>
        </w:rPr>
        <w:t>です。</w:t>
      </w:r>
      <w:r>
        <w:rPr>
          <w:color w:val="0070C0"/>
          <w:sz w:val="24"/>
        </w:rPr>
        <w:t>夕方</w:t>
      </w:r>
      <w:r>
        <w:rPr>
          <w:color w:val="C00000"/>
          <w:sz w:val="24"/>
        </w:rPr>
        <w:t>(ゆうがた)</w:t>
      </w:r>
      <w:r>
        <w:rPr>
          <w:sz w:val="24"/>
        </w:rPr>
        <w:t>、</w:t>
      </w:r>
      <w:r>
        <w:rPr>
          <w:color w:val="0070C0"/>
          <w:sz w:val="24"/>
        </w:rPr>
        <w:t>子</w:t>
      </w:r>
      <w:r>
        <w:rPr>
          <w:color w:val="C00000"/>
          <w:sz w:val="24"/>
        </w:rPr>
        <w:t>(こ)</w:t>
      </w:r>
      <w:r>
        <w:rPr>
          <w:sz w:val="24"/>
        </w:rPr>
        <w:t xml:space="preserve">どもたちは ふだん </w:t>
      </w:r>
      <w:r>
        <w:rPr>
          <w:color w:val="0070C0"/>
          <w:sz w:val="24"/>
        </w:rPr>
        <w:t>宿題</w:t>
      </w:r>
      <w:r>
        <w:rPr>
          <w:color w:val="C00000"/>
          <w:sz w:val="24"/>
        </w:rPr>
        <w:t>(しゅくだい)</w:t>
      </w:r>
      <w:r>
        <w:rPr>
          <w:sz w:val="24"/>
        </w:rPr>
        <w:t>を しますが、</w:t>
      </w:r>
      <w:r>
        <w:rPr>
          <w:color w:val="0070C0"/>
          <w:sz w:val="24"/>
        </w:rPr>
        <w:t>今日</w:t>
      </w:r>
      <w:r>
        <w:rPr>
          <w:color w:val="C00000"/>
          <w:sz w:val="24"/>
        </w:rPr>
        <w:t>(きょう)</w:t>
      </w:r>
      <w:r>
        <w:rPr>
          <w:sz w:val="24"/>
        </w:rPr>
        <w:t xml:space="preserve">の </w:t>
      </w:r>
      <w:r>
        <w:rPr>
          <w:color w:val="0070C0"/>
          <w:sz w:val="24"/>
        </w:rPr>
        <w:t>夕方</w:t>
      </w:r>
      <w:r>
        <w:rPr>
          <w:color w:val="C00000"/>
          <w:sz w:val="24"/>
        </w:rPr>
        <w:t>(ゆうがた)</w:t>
      </w:r>
      <w:r>
        <w:rPr>
          <w:sz w:val="24"/>
        </w:rPr>
        <w:t xml:space="preserve">は </w:t>
      </w:r>
      <w:r>
        <w:rPr>
          <w:color w:val="0070C0"/>
          <w:sz w:val="24"/>
        </w:rPr>
        <w:t>宿題</w:t>
      </w:r>
      <w:r>
        <w:rPr>
          <w:color w:val="C00000"/>
          <w:sz w:val="24"/>
        </w:rPr>
        <w:t>(しゅくだい)</w:t>
      </w:r>
      <w:r>
        <w:rPr>
          <w:sz w:val="24"/>
        </w:rPr>
        <w:t>を して いません。</w:t>
      </w:r>
      <w:r>
        <w:rPr>
          <w:color w:val="0070C0"/>
          <w:sz w:val="24"/>
        </w:rPr>
        <w:t>今</w:t>
      </w:r>
      <w:r>
        <w:rPr>
          <w:color w:val="C00000"/>
          <w:sz w:val="24"/>
        </w:rPr>
        <w:t>(いま)</w:t>
      </w:r>
      <w:r>
        <w:rPr>
          <w:sz w:val="24"/>
        </w:rPr>
        <w:t>、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らは </w:t>
      </w:r>
      <w:r>
        <w:rPr>
          <w:color w:val="0070C0"/>
          <w:sz w:val="24"/>
        </w:rPr>
        <w:t>庭</w:t>
      </w:r>
      <w:r>
        <w:rPr>
          <w:color w:val="C00000"/>
          <w:sz w:val="24"/>
        </w:rPr>
        <w:t>(にわ)</w:t>
      </w:r>
      <w:r>
        <w:rPr>
          <w:sz w:val="24"/>
        </w:rPr>
        <w:t xml:space="preserve">で </w:t>
      </w:r>
      <w:r>
        <w:rPr>
          <w:color w:val="0070C0"/>
          <w:sz w:val="24"/>
        </w:rPr>
        <w:t>遊</w:t>
      </w:r>
      <w:r>
        <w:rPr>
          <w:color w:val="C00000"/>
          <w:sz w:val="24"/>
        </w:rPr>
        <w:t>(あそ)</w:t>
      </w:r>
      <w:r>
        <w:rPr>
          <w:sz w:val="24"/>
        </w:rPr>
        <w:t>んで います。</w:t>
      </w:r>
    </w:p>
    <w:p>
      <w:r>
        <w:rPr>
          <w:sz w:val="24"/>
        </w:rPr>
        <w:t>9</w:t>
      </w:r>
      <w:r>
        <w:rPr>
          <w:color w:val="0070C0"/>
          <w:sz w:val="24"/>
        </w:rPr>
        <w:t>時</w:t>
      </w:r>
      <w:r>
        <w:rPr>
          <w:color w:val="C00000"/>
          <w:sz w:val="24"/>
        </w:rPr>
        <w:t>(くじ)</w:t>
      </w:r>
      <w:r>
        <w:rPr>
          <w:sz w:val="24"/>
        </w:rPr>
        <w:t xml:space="preserve">です。ソーヤーさんは ふだん </w:t>
      </w:r>
      <w:r>
        <w:rPr>
          <w:color w:val="0070C0"/>
          <w:sz w:val="24"/>
        </w:rPr>
        <w:t>夜</w:t>
      </w:r>
      <w:r>
        <w:rPr>
          <w:color w:val="C00000"/>
          <w:sz w:val="24"/>
        </w:rPr>
        <w:t>(よる)</w:t>
      </w:r>
      <w:r>
        <w:rPr>
          <w:sz w:val="24"/>
        </w:rPr>
        <w:t xml:space="preserve"> </w:t>
      </w:r>
      <w:r>
        <w:rPr>
          <w:color w:val="0070C0"/>
          <w:sz w:val="24"/>
        </w:rPr>
        <w:t>新聞</w:t>
      </w:r>
      <w:r>
        <w:rPr>
          <w:color w:val="C00000"/>
          <w:sz w:val="24"/>
        </w:rPr>
        <w:t>(しんぶん)</w:t>
      </w:r>
      <w:r>
        <w:rPr>
          <w:sz w:val="24"/>
        </w:rPr>
        <w:t xml:space="preserve">を </w:t>
      </w:r>
      <w:r>
        <w:rPr>
          <w:color w:val="0070C0"/>
          <w:sz w:val="24"/>
        </w:rPr>
        <w:t>読</w:t>
      </w:r>
      <w:r>
        <w:rPr>
          <w:color w:val="C00000"/>
          <w:sz w:val="24"/>
        </w:rPr>
        <w:t>(よ)</w:t>
      </w:r>
      <w:r>
        <w:rPr>
          <w:sz w:val="24"/>
        </w:rPr>
        <w:t>みますが、</w:t>
      </w:r>
      <w:r>
        <w:rPr>
          <w:color w:val="0070C0"/>
          <w:sz w:val="24"/>
        </w:rPr>
        <w:t>今夜</w:t>
      </w:r>
      <w:r>
        <w:rPr>
          <w:color w:val="C00000"/>
          <w:sz w:val="24"/>
        </w:rPr>
        <w:t>(こんや)</w:t>
      </w:r>
      <w:r>
        <w:rPr>
          <w:sz w:val="24"/>
        </w:rPr>
        <w:t xml:space="preserve">は </w:t>
      </w:r>
      <w:r>
        <w:rPr>
          <w:color w:val="0070C0"/>
          <w:sz w:val="24"/>
        </w:rPr>
        <w:t>新聞</w:t>
      </w:r>
      <w:r>
        <w:rPr>
          <w:color w:val="C00000"/>
          <w:sz w:val="24"/>
        </w:rPr>
        <w:t>(しんぶん)</w:t>
      </w:r>
      <w:r>
        <w:rPr>
          <w:sz w:val="24"/>
        </w:rPr>
        <w:t xml:space="preserve">を </w:t>
      </w:r>
      <w:r>
        <w:rPr>
          <w:color w:val="0070C0"/>
          <w:sz w:val="24"/>
        </w:rPr>
        <w:t>読</w:t>
      </w:r>
      <w:r>
        <w:rPr>
          <w:color w:val="C00000"/>
          <w:sz w:val="24"/>
        </w:rPr>
        <w:t>(よ)</w:t>
      </w:r>
      <w:r>
        <w:rPr>
          <w:sz w:val="24"/>
        </w:rPr>
        <w:t>んで いません。</w:t>
      </w:r>
      <w:r>
        <w:rPr>
          <w:color w:val="0070C0"/>
          <w:sz w:val="24"/>
        </w:rPr>
        <w:t>今</w:t>
      </w:r>
      <w:r>
        <w:rPr>
          <w:color w:val="C00000"/>
          <w:sz w:val="24"/>
        </w:rPr>
        <w:t>(いま)</w:t>
      </w:r>
      <w:r>
        <w:rPr>
          <w:sz w:val="24"/>
        </w:rPr>
        <w:t xml:space="preserve">、おもしろい </w:t>
      </w:r>
      <w:r>
        <w:rPr>
          <w:color w:val="0070C0"/>
          <w:sz w:val="24"/>
        </w:rPr>
        <w:t>本</w:t>
      </w:r>
      <w:r>
        <w:rPr>
          <w:color w:val="C00000"/>
          <w:sz w:val="24"/>
        </w:rPr>
        <w:t>(ほん)</w:t>
      </w:r>
      <w:r>
        <w:rPr>
          <w:sz w:val="24"/>
        </w:rPr>
        <w:t xml:space="preserve">を </w:t>
      </w:r>
      <w:r>
        <w:rPr>
          <w:color w:val="0070C0"/>
          <w:sz w:val="24"/>
        </w:rPr>
        <w:t>読</w:t>
      </w:r>
      <w:r>
        <w:rPr>
          <w:color w:val="C00000"/>
          <w:sz w:val="24"/>
        </w:rPr>
        <w:t>(よ)</w:t>
      </w:r>
      <w:r>
        <w:rPr>
          <w:sz w:val="24"/>
        </w:rPr>
        <w:t>んで います。</w:t>
      </w:r>
    </w:p>
    <w:p/>
    <w:p>
      <w:pPr>
        <w:pStyle w:val="Heading1"/>
      </w:pPr>
      <w:r>
        <w:rPr>
          <w:b/>
          <w:color w:val="1F4E79"/>
          <w:sz w:val="30"/>
        </w:rPr>
        <w:t>第59課　就这些吗？　/　それで 全部(ぜんぶ)？</w:t>
      </w:r>
    </w:p>
    <w:p>
      <w:pPr>
        <w:pStyle w:val="Heading2"/>
      </w:pPr>
      <w:r>
        <w:rPr>
          <w:b/>
          <w:color w:val="555555"/>
          <w:sz w:val="26"/>
        </w:rPr>
        <w:t>中文</w:t>
      </w:r>
    </w:p>
    <w:p>
      <w:r>
        <w:rPr>
          <w:sz w:val="24"/>
        </w:rPr>
        <w:t>女士: 请给我拿几个信封。</w:t>
      </w:r>
    </w:p>
    <w:p>
      <w:r>
        <w:rPr>
          <w:sz w:val="24"/>
        </w:rPr>
        <w:t>售货员: 您要大号的还是小号的？</w:t>
      </w:r>
    </w:p>
    <w:p>
      <w:r>
        <w:rPr>
          <w:sz w:val="24"/>
        </w:rPr>
        <w:t>女士: 请拿大号的。</w:t>
      </w:r>
    </w:p>
    <w:p>
      <w:r>
        <w:rPr>
          <w:sz w:val="24"/>
        </w:rPr>
        <w:t>女士: 您有信纸吗？</w:t>
      </w:r>
    </w:p>
    <w:p>
      <w:r>
        <w:rPr>
          <w:sz w:val="24"/>
        </w:rPr>
        <w:t>售货员: 有。</w:t>
      </w:r>
    </w:p>
    <w:p>
      <w:r>
        <w:rPr>
          <w:sz w:val="24"/>
        </w:rPr>
        <w:t>售货员: 我没有小本的信纸，只有大本的。您要一本吗？</w:t>
      </w:r>
    </w:p>
    <w:p>
      <w:r>
        <w:rPr>
          <w:sz w:val="24"/>
        </w:rPr>
        <w:t>女士: 好，请拿一本。</w:t>
      </w:r>
    </w:p>
    <w:p>
      <w:r>
        <w:rPr>
          <w:sz w:val="24"/>
        </w:rPr>
        <w:t>女士: 我还想要一些胶水。</w:t>
      </w:r>
    </w:p>
    <w:p>
      <w:r>
        <w:rPr>
          <w:sz w:val="24"/>
        </w:rPr>
        <w:t>售货员: 一瓶胶水。</w:t>
      </w:r>
    </w:p>
    <w:p>
      <w:r>
        <w:rPr>
          <w:sz w:val="24"/>
        </w:rPr>
        <w:t>女士: 我还要一大盒粉笔。</w:t>
      </w:r>
    </w:p>
    <w:p>
      <w:r>
        <w:rPr>
          <w:sz w:val="24"/>
        </w:rPr>
        <w:t>售货员: 我只有小盒的。您要一盒吗？</w:t>
      </w:r>
    </w:p>
    <w:p>
      <w:r>
        <w:rPr>
          <w:sz w:val="24"/>
        </w:rPr>
        <w:t>女士: 不了，谢谢。</w:t>
      </w:r>
    </w:p>
    <w:p>
      <w:r>
        <w:rPr>
          <w:sz w:val="24"/>
        </w:rPr>
        <w:t>售货员: 就要这些吗？</w:t>
      </w:r>
    </w:p>
    <w:p>
      <w:r>
        <w:rPr>
          <w:sz w:val="24"/>
        </w:rPr>
        <w:t>女士: 就这些，谢谢。</w:t>
      </w:r>
    </w:p>
    <w:p>
      <w:r>
        <w:rPr>
          <w:sz w:val="24"/>
        </w:rPr>
        <w:t>售货员: 您还要什么吗？</w:t>
      </w:r>
    </w:p>
    <w:p>
      <w:r>
        <w:rPr>
          <w:sz w:val="24"/>
        </w:rPr>
        <w:t>女士: 我要找的零钱。</w:t>
      </w:r>
    </w:p>
    <w:p>
      <w:pPr>
        <w:pStyle w:val="Heading2"/>
      </w:pPr>
      <w:r>
        <w:rPr>
          <w:b/>
          <w:color w:val="555555"/>
          <w:sz w:val="26"/>
        </w:rPr>
        <w:t>日本語(にほんご)</w:t>
      </w:r>
    </w:p>
    <w:p>
      <w:r>
        <w:rPr>
          <w:color w:val="0070C0"/>
          <w:sz w:val="24"/>
        </w:rPr>
        <w:t>女</w:t>
      </w:r>
      <w:r>
        <w:rPr>
          <w:color w:val="C00000"/>
          <w:sz w:val="24"/>
        </w:rPr>
        <w:t>(おんな)</w:t>
      </w:r>
      <w:r>
        <w:rPr>
          <w:sz w:val="24"/>
        </w:rPr>
        <w:t>の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 xml:space="preserve">: </w:t>
      </w:r>
      <w:r>
        <w:rPr>
          <w:color w:val="0070C0"/>
          <w:sz w:val="24"/>
        </w:rPr>
        <w:t>封筒</w:t>
      </w:r>
      <w:r>
        <w:rPr>
          <w:color w:val="C00000"/>
          <w:sz w:val="24"/>
        </w:rPr>
        <w:t>(ふうとう)</w:t>
      </w:r>
      <w:r>
        <w:rPr>
          <w:sz w:val="24"/>
        </w:rPr>
        <w:t>が ほしいんですが。</w:t>
      </w:r>
    </w:p>
    <w:p>
      <w:r>
        <w:rPr>
          <w:color w:val="0070C0"/>
          <w:sz w:val="24"/>
        </w:rPr>
        <w:t>文房具屋</w:t>
      </w:r>
      <w:r>
        <w:rPr>
          <w:color w:val="C00000"/>
          <w:sz w:val="24"/>
        </w:rPr>
        <w:t>(ぶんぼうぐや)</w:t>
      </w:r>
      <w:r>
        <w:rPr>
          <w:sz w:val="24"/>
        </w:rPr>
        <w:t xml:space="preserve">: </w:t>
      </w:r>
      <w:r>
        <w:rPr>
          <w:color w:val="0070C0"/>
          <w:sz w:val="24"/>
        </w:rPr>
        <w:t>大</w:t>
      </w:r>
      <w:r>
        <w:rPr>
          <w:color w:val="C00000"/>
          <w:sz w:val="24"/>
        </w:rPr>
        <w:t>(おお)</w:t>
      </w:r>
      <w:r>
        <w:rPr>
          <w:sz w:val="24"/>
        </w:rPr>
        <w:t xml:space="preserve">きいサイズ ですか、それとも </w:t>
      </w:r>
      <w:r>
        <w:rPr>
          <w:color w:val="0070C0"/>
          <w:sz w:val="24"/>
        </w:rPr>
        <w:t>小</w:t>
      </w:r>
      <w:r>
        <w:rPr>
          <w:color w:val="C00000"/>
          <w:sz w:val="24"/>
        </w:rPr>
        <w:t>(ちい)</w:t>
      </w:r>
      <w:r>
        <w:rPr>
          <w:sz w:val="24"/>
        </w:rPr>
        <w:t>さいサイズ ですか？</w:t>
      </w:r>
    </w:p>
    <w:p>
      <w:r>
        <w:rPr>
          <w:color w:val="0070C0"/>
          <w:sz w:val="24"/>
        </w:rPr>
        <w:t>女</w:t>
      </w:r>
      <w:r>
        <w:rPr>
          <w:color w:val="C00000"/>
          <w:sz w:val="24"/>
        </w:rPr>
        <w:t>(おんな)</w:t>
      </w:r>
      <w:r>
        <w:rPr>
          <w:sz w:val="24"/>
        </w:rPr>
        <w:t>の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 xml:space="preserve">: </w:t>
      </w:r>
      <w:r>
        <w:rPr>
          <w:color w:val="0070C0"/>
          <w:sz w:val="24"/>
        </w:rPr>
        <w:t>大</w:t>
      </w:r>
      <w:r>
        <w:rPr>
          <w:color w:val="C00000"/>
          <w:sz w:val="24"/>
        </w:rPr>
        <w:t>(おお)</w:t>
      </w:r>
      <w:r>
        <w:rPr>
          <w:sz w:val="24"/>
        </w:rPr>
        <w:t>きいサイズ ください。</w:t>
      </w:r>
    </w:p>
    <w:p>
      <w:r>
        <w:rPr>
          <w:color w:val="0070C0"/>
          <w:sz w:val="24"/>
        </w:rPr>
        <w:t>女</w:t>
      </w:r>
      <w:r>
        <w:rPr>
          <w:color w:val="C00000"/>
          <w:sz w:val="24"/>
        </w:rPr>
        <w:t>(おんな)</w:t>
      </w:r>
      <w:r>
        <w:rPr>
          <w:sz w:val="24"/>
        </w:rPr>
        <w:t>の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 xml:space="preserve">: </w:t>
      </w:r>
      <w:r>
        <w:rPr>
          <w:color w:val="0070C0"/>
          <w:sz w:val="24"/>
        </w:rPr>
        <w:t>便箋</w:t>
      </w:r>
      <w:r>
        <w:rPr>
          <w:color w:val="C00000"/>
          <w:sz w:val="24"/>
        </w:rPr>
        <w:t>(びんせん)</w:t>
      </w:r>
      <w:r>
        <w:rPr>
          <w:sz w:val="24"/>
        </w:rPr>
        <w:t>は ありますか？</w:t>
      </w:r>
    </w:p>
    <w:p>
      <w:r>
        <w:rPr>
          <w:color w:val="0070C0"/>
          <w:sz w:val="24"/>
        </w:rPr>
        <w:t>文房具屋</w:t>
      </w:r>
      <w:r>
        <w:rPr>
          <w:color w:val="C00000"/>
          <w:sz w:val="24"/>
        </w:rPr>
        <w:t>(ぶんぼうぐや)</w:t>
      </w:r>
      <w:r>
        <w:rPr>
          <w:sz w:val="24"/>
        </w:rPr>
        <w:t>: はい、あります。</w:t>
      </w:r>
    </w:p>
    <w:p>
      <w:r>
        <w:rPr>
          <w:color w:val="0070C0"/>
          <w:sz w:val="24"/>
        </w:rPr>
        <w:t>文房具屋</w:t>
      </w:r>
      <w:r>
        <w:rPr>
          <w:color w:val="C00000"/>
          <w:sz w:val="24"/>
        </w:rPr>
        <w:t>(ぶんぼうぐや)</w:t>
      </w:r>
      <w:r>
        <w:rPr>
          <w:sz w:val="24"/>
        </w:rPr>
        <w:t xml:space="preserve">: </w:t>
      </w:r>
      <w:r>
        <w:rPr>
          <w:color w:val="0070C0"/>
          <w:sz w:val="24"/>
        </w:rPr>
        <w:t>小</w:t>
      </w:r>
      <w:r>
        <w:rPr>
          <w:color w:val="C00000"/>
          <w:sz w:val="24"/>
        </w:rPr>
        <w:t>(ちい)</w:t>
      </w:r>
      <w:r>
        <w:rPr>
          <w:sz w:val="24"/>
        </w:rPr>
        <w:t>さい メモ</w:t>
      </w:r>
      <w:r>
        <w:rPr>
          <w:color w:val="0070C0"/>
          <w:sz w:val="24"/>
        </w:rPr>
        <w:t>帳</w:t>
      </w:r>
      <w:r>
        <w:rPr>
          <w:color w:val="C00000"/>
          <w:sz w:val="24"/>
        </w:rPr>
        <w:t>(ちょう)</w:t>
      </w:r>
      <w:r>
        <w:rPr>
          <w:sz w:val="24"/>
        </w:rPr>
        <w:t>は ありません。</w:t>
      </w:r>
      <w:r>
        <w:rPr>
          <w:color w:val="0070C0"/>
          <w:sz w:val="24"/>
        </w:rPr>
        <w:t>大</w:t>
      </w:r>
      <w:r>
        <w:rPr>
          <w:color w:val="C00000"/>
          <w:sz w:val="24"/>
        </w:rPr>
        <w:t>(おお)</w:t>
      </w:r>
      <w:r>
        <w:rPr>
          <w:sz w:val="24"/>
        </w:rPr>
        <w:t>きいの しか ありません。メモ</w:t>
      </w:r>
      <w:r>
        <w:rPr>
          <w:color w:val="0070C0"/>
          <w:sz w:val="24"/>
        </w:rPr>
        <w:t>帳</w:t>
      </w:r>
      <w:r>
        <w:rPr>
          <w:color w:val="C00000"/>
          <w:sz w:val="24"/>
        </w:rPr>
        <w:t>(ちょう)</w:t>
      </w:r>
      <w:r>
        <w:rPr>
          <w:sz w:val="24"/>
        </w:rPr>
        <w:t xml:space="preserve"> いりますか？</w:t>
      </w:r>
    </w:p>
    <w:p>
      <w:r>
        <w:rPr>
          <w:color w:val="0070C0"/>
          <w:sz w:val="24"/>
        </w:rPr>
        <w:t>女</w:t>
      </w:r>
      <w:r>
        <w:rPr>
          <w:color w:val="C00000"/>
          <w:sz w:val="24"/>
        </w:rPr>
        <w:t>(おんな)</w:t>
      </w:r>
      <w:r>
        <w:rPr>
          <w:sz w:val="24"/>
        </w:rPr>
        <w:t>の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>: はい、ください。</w:t>
      </w:r>
    </w:p>
    <w:p>
      <w:r>
        <w:rPr>
          <w:color w:val="0070C0"/>
          <w:sz w:val="24"/>
        </w:rPr>
        <w:t>女</w:t>
      </w:r>
      <w:r>
        <w:rPr>
          <w:color w:val="C00000"/>
          <w:sz w:val="24"/>
        </w:rPr>
        <w:t>(おんな)</w:t>
      </w:r>
      <w:r>
        <w:rPr>
          <w:sz w:val="24"/>
        </w:rPr>
        <w:t>の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>: それから のり も ほしいです。</w:t>
      </w:r>
    </w:p>
    <w:p>
      <w:r>
        <w:rPr>
          <w:color w:val="0070C0"/>
          <w:sz w:val="24"/>
        </w:rPr>
        <w:t>文房具屋</w:t>
      </w:r>
      <w:r>
        <w:rPr>
          <w:color w:val="C00000"/>
          <w:sz w:val="24"/>
        </w:rPr>
        <w:t>(ぶんぼうぐや)</w:t>
      </w:r>
      <w:r>
        <w:rPr>
          <w:sz w:val="24"/>
        </w:rPr>
        <w:t xml:space="preserve">: のり </w:t>
      </w:r>
      <w:r>
        <w:rPr>
          <w:color w:val="0070C0"/>
          <w:sz w:val="24"/>
        </w:rPr>
        <w:t>一本</w:t>
      </w:r>
      <w:r>
        <w:rPr>
          <w:color w:val="C00000"/>
          <w:sz w:val="24"/>
        </w:rPr>
        <w:t>(いっぽん)</w:t>
      </w:r>
      <w:r>
        <w:rPr>
          <w:sz w:val="24"/>
        </w:rPr>
        <w:t xml:space="preserve"> ですね。</w:t>
      </w:r>
    </w:p>
    <w:p>
      <w:r>
        <w:rPr>
          <w:color w:val="0070C0"/>
          <w:sz w:val="24"/>
        </w:rPr>
        <w:t>女</w:t>
      </w:r>
      <w:r>
        <w:rPr>
          <w:color w:val="C00000"/>
          <w:sz w:val="24"/>
        </w:rPr>
        <w:t>(おんな)</w:t>
      </w:r>
      <w:r>
        <w:rPr>
          <w:sz w:val="24"/>
        </w:rPr>
        <w:t>の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 xml:space="preserve">: それから チョークの </w:t>
      </w:r>
      <w:r>
        <w:rPr>
          <w:color w:val="0070C0"/>
          <w:sz w:val="24"/>
        </w:rPr>
        <w:t>大</w:t>
      </w:r>
      <w:r>
        <w:rPr>
          <w:color w:val="C00000"/>
          <w:sz w:val="24"/>
        </w:rPr>
        <w:t>(おお)</w:t>
      </w:r>
      <w:r>
        <w:rPr>
          <w:sz w:val="24"/>
        </w:rPr>
        <w:t xml:space="preserve">きな </w:t>
      </w:r>
      <w:r>
        <w:rPr>
          <w:color w:val="0070C0"/>
          <w:sz w:val="24"/>
        </w:rPr>
        <w:t>箱</w:t>
      </w:r>
      <w:r>
        <w:rPr>
          <w:color w:val="C00000"/>
          <w:sz w:val="24"/>
        </w:rPr>
        <w:t>(はこ)</w:t>
      </w:r>
      <w:r>
        <w:rPr>
          <w:sz w:val="24"/>
        </w:rPr>
        <w:t xml:space="preserve"> も ください。</w:t>
      </w:r>
    </w:p>
    <w:p>
      <w:r>
        <w:rPr>
          <w:color w:val="0070C0"/>
          <w:sz w:val="24"/>
        </w:rPr>
        <w:t>文房具屋</w:t>
      </w:r>
      <w:r>
        <w:rPr>
          <w:color w:val="C00000"/>
          <w:sz w:val="24"/>
        </w:rPr>
        <w:t>(ぶんぼうぐや)</w:t>
      </w:r>
      <w:r>
        <w:rPr>
          <w:sz w:val="24"/>
        </w:rPr>
        <w:t xml:space="preserve">: </w:t>
      </w:r>
      <w:r>
        <w:rPr>
          <w:color w:val="0070C0"/>
          <w:sz w:val="24"/>
        </w:rPr>
        <w:t>小</w:t>
      </w:r>
      <w:r>
        <w:rPr>
          <w:color w:val="C00000"/>
          <w:sz w:val="24"/>
        </w:rPr>
        <w:t>(ちい)</w:t>
      </w:r>
      <w:r>
        <w:rPr>
          <w:sz w:val="24"/>
        </w:rPr>
        <w:t xml:space="preserve">さい </w:t>
      </w:r>
      <w:r>
        <w:rPr>
          <w:color w:val="0070C0"/>
          <w:sz w:val="24"/>
        </w:rPr>
        <w:t>箱</w:t>
      </w:r>
      <w:r>
        <w:rPr>
          <w:color w:val="C00000"/>
          <w:sz w:val="24"/>
        </w:rPr>
        <w:t>(はこ)</w:t>
      </w:r>
      <w:r>
        <w:rPr>
          <w:sz w:val="24"/>
        </w:rPr>
        <w:t xml:space="preserve"> しか ありません。</w:t>
      </w:r>
      <w:r>
        <w:rPr>
          <w:color w:val="0070C0"/>
          <w:sz w:val="24"/>
        </w:rPr>
        <w:t>一</w:t>
      </w:r>
      <w:r>
        <w:rPr>
          <w:color w:val="C00000"/>
          <w:sz w:val="24"/>
        </w:rPr>
        <w:t>(ひと)</w:t>
      </w:r>
      <w:r>
        <w:rPr>
          <w:sz w:val="24"/>
        </w:rPr>
        <w:t>つ いりますか？</w:t>
      </w:r>
    </w:p>
    <w:p>
      <w:r>
        <w:rPr>
          <w:color w:val="0070C0"/>
          <w:sz w:val="24"/>
        </w:rPr>
        <w:t>女</w:t>
      </w:r>
      <w:r>
        <w:rPr>
          <w:color w:val="C00000"/>
          <w:sz w:val="24"/>
        </w:rPr>
        <w:t>(おんな)</w:t>
      </w:r>
      <w:r>
        <w:rPr>
          <w:sz w:val="24"/>
        </w:rPr>
        <w:t>の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>: いいえ、けっこう です。</w:t>
      </w:r>
    </w:p>
    <w:p>
      <w:r>
        <w:rPr>
          <w:color w:val="0070C0"/>
          <w:sz w:val="24"/>
        </w:rPr>
        <w:t>文房具屋</w:t>
      </w:r>
      <w:r>
        <w:rPr>
          <w:color w:val="C00000"/>
          <w:sz w:val="24"/>
        </w:rPr>
        <w:t>(ぶんぼうぐや)</w:t>
      </w:r>
      <w:r>
        <w:rPr>
          <w:sz w:val="24"/>
        </w:rPr>
        <w:t xml:space="preserve">: それで </w:t>
      </w:r>
      <w:r>
        <w:rPr>
          <w:color w:val="0070C0"/>
          <w:sz w:val="24"/>
        </w:rPr>
        <w:t>全部</w:t>
      </w:r>
      <w:r>
        <w:rPr>
          <w:color w:val="C00000"/>
          <w:sz w:val="24"/>
        </w:rPr>
        <w:t>(ぜんぶ)</w:t>
      </w:r>
      <w:r>
        <w:rPr>
          <w:sz w:val="24"/>
        </w:rPr>
        <w:t xml:space="preserve"> ですか？</w:t>
      </w:r>
    </w:p>
    <w:p>
      <w:r>
        <w:rPr>
          <w:color w:val="0070C0"/>
          <w:sz w:val="24"/>
        </w:rPr>
        <w:t>女</w:t>
      </w:r>
      <w:r>
        <w:rPr>
          <w:color w:val="C00000"/>
          <w:sz w:val="24"/>
        </w:rPr>
        <w:t>(おんな)</w:t>
      </w:r>
      <w:r>
        <w:rPr>
          <w:sz w:val="24"/>
        </w:rPr>
        <w:t>の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 xml:space="preserve">: </w:t>
      </w:r>
      <w:r>
        <w:rPr>
          <w:color w:val="0070C0"/>
          <w:sz w:val="24"/>
        </w:rPr>
        <w:t>全部</w:t>
      </w:r>
      <w:r>
        <w:rPr>
          <w:color w:val="C00000"/>
          <w:sz w:val="24"/>
        </w:rPr>
        <w:t>(ぜんぶ)</w:t>
      </w:r>
      <w:r>
        <w:rPr>
          <w:sz w:val="24"/>
        </w:rPr>
        <w:t xml:space="preserve"> です、ありがとう。</w:t>
      </w:r>
    </w:p>
    <w:p>
      <w:r>
        <w:rPr>
          <w:color w:val="0070C0"/>
          <w:sz w:val="24"/>
        </w:rPr>
        <w:t>文房具屋</w:t>
      </w:r>
      <w:r>
        <w:rPr>
          <w:color w:val="C00000"/>
          <w:sz w:val="24"/>
        </w:rPr>
        <w:t>(ぶんぼうぐや)</w:t>
      </w:r>
      <w:r>
        <w:rPr>
          <w:sz w:val="24"/>
        </w:rPr>
        <w:t xml:space="preserve">: ほかに </w:t>
      </w:r>
      <w:r>
        <w:rPr>
          <w:color w:val="0070C0"/>
          <w:sz w:val="24"/>
        </w:rPr>
        <w:t>何</w:t>
      </w:r>
      <w:r>
        <w:rPr>
          <w:color w:val="C00000"/>
          <w:sz w:val="24"/>
        </w:rPr>
        <w:t>(なに)</w:t>
      </w:r>
      <w:r>
        <w:rPr>
          <w:sz w:val="24"/>
        </w:rPr>
        <w:t>か いりますか？</w:t>
      </w:r>
    </w:p>
    <w:p>
      <w:r>
        <w:rPr>
          <w:color w:val="0070C0"/>
          <w:sz w:val="24"/>
        </w:rPr>
        <w:t>女</w:t>
      </w:r>
      <w:r>
        <w:rPr>
          <w:color w:val="C00000"/>
          <w:sz w:val="24"/>
        </w:rPr>
        <w:t>(おんな)</w:t>
      </w:r>
      <w:r>
        <w:rPr>
          <w:sz w:val="24"/>
        </w:rPr>
        <w:t>の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>: おつり を ください。</w:t>
      </w:r>
    </w:p>
    <w:p/>
    <w:p>
      <w:pPr>
        <w:pStyle w:val="Heading1"/>
      </w:pPr>
      <w:r>
        <w:rPr>
          <w:b/>
          <w:color w:val="1F4E79"/>
          <w:sz w:val="30"/>
        </w:rPr>
        <w:t>第61課　重感冒　/　ひどい かぜ</w:t>
      </w:r>
    </w:p>
    <w:p>
      <w:pPr>
        <w:pStyle w:val="Heading2"/>
      </w:pPr>
      <w:r>
        <w:rPr>
          <w:b/>
          <w:color w:val="555555"/>
          <w:sz w:val="26"/>
        </w:rPr>
        <w:t>中文</w:t>
      </w:r>
    </w:p>
    <w:p>
      <w:r>
        <w:rPr>
          <w:sz w:val="24"/>
        </w:rPr>
        <w:t>威廉斯先生: 吉米在哪儿？</w:t>
      </w:r>
    </w:p>
    <w:p>
      <w:r>
        <w:rPr>
          <w:sz w:val="24"/>
        </w:rPr>
        <w:t>威廉斯夫人: 他躺在床上。</w:t>
      </w:r>
    </w:p>
    <w:p>
      <w:r>
        <w:rPr>
          <w:sz w:val="24"/>
        </w:rPr>
        <w:t>威廉斯先生: 他怎么啦？</w:t>
      </w:r>
    </w:p>
    <w:p>
      <w:r>
        <w:rPr>
          <w:sz w:val="24"/>
        </w:rPr>
        <w:t>威廉斯夫人: 他觉得不舒服。</w:t>
      </w:r>
    </w:p>
    <w:p>
      <w:r>
        <w:rPr>
          <w:sz w:val="24"/>
        </w:rPr>
        <w:t>威廉斯先生: 他看上去是病了。</w:t>
      </w:r>
    </w:p>
    <w:p>
      <w:r>
        <w:rPr>
          <w:sz w:val="24"/>
        </w:rPr>
        <w:t>威廉斯夫人: 我们得去请医生。</w:t>
      </w:r>
    </w:p>
    <w:p>
      <w:r>
        <w:rPr>
          <w:sz w:val="24"/>
        </w:rPr>
        <w:t>威廉斯先生: 是的，一定得请。</w:t>
      </w:r>
    </w:p>
    <w:p>
      <w:r>
        <w:rPr>
          <w:sz w:val="24"/>
        </w:rPr>
        <w:t>威廉斯先生: 你还得医生的电话号码吗？</w:t>
      </w:r>
    </w:p>
    <w:p>
      <w:r>
        <w:rPr>
          <w:sz w:val="24"/>
        </w:rPr>
        <w:t>威廉斯夫人: 记得。是09754。</w:t>
      </w:r>
    </w:p>
    <w:p>
      <w:r>
        <w:rPr>
          <w:sz w:val="24"/>
        </w:rPr>
        <w:t>医生: 把嘴张开，吉米。让我们看看你的舌头。说"啊——"</w:t>
      </w:r>
    </w:p>
    <w:p>
      <w:r>
        <w:rPr>
          <w:sz w:val="24"/>
        </w:rPr>
        <w:t>威廉斯先生: 他得了什么病，医生？</w:t>
      </w:r>
    </w:p>
    <w:p>
      <w:r>
        <w:rPr>
          <w:sz w:val="24"/>
        </w:rPr>
        <w:t>医生: 他得了重感冒，威廉斯先生，因此他必须卧床一周。</w:t>
      </w:r>
    </w:p>
    <w:p>
      <w:r>
        <w:rPr>
          <w:sz w:val="24"/>
        </w:rPr>
        <w:t>威廉斯夫人: 对吉米来说，这可是个好消息。</w:t>
      </w:r>
    </w:p>
    <w:p>
      <w:r>
        <w:rPr>
          <w:sz w:val="24"/>
        </w:rPr>
        <w:t>医生: 好消息？为什么？</w:t>
      </w:r>
    </w:p>
    <w:p>
      <w:r>
        <w:rPr>
          <w:sz w:val="24"/>
        </w:rPr>
        <w:t>威廉斯先生: 因为他不喜欢上学。</w:t>
      </w:r>
    </w:p>
    <w:p>
      <w:pPr>
        <w:pStyle w:val="Heading2"/>
      </w:pPr>
      <w:r>
        <w:rPr>
          <w:b/>
          <w:color w:val="555555"/>
          <w:sz w:val="26"/>
        </w:rPr>
        <w:t>日本語(にほんご)</w:t>
      </w:r>
    </w:p>
    <w:p>
      <w:r>
        <w:rPr>
          <w:sz w:val="24"/>
        </w:rPr>
        <w:t>ウィリアムズ</w:t>
      </w:r>
      <w:r>
        <w:rPr>
          <w:color w:val="0070C0"/>
          <w:sz w:val="24"/>
        </w:rPr>
        <w:t>氏</w:t>
      </w:r>
      <w:r>
        <w:rPr>
          <w:color w:val="C00000"/>
          <w:sz w:val="24"/>
        </w:rPr>
        <w:t>(し)</w:t>
      </w:r>
      <w:r>
        <w:rPr>
          <w:sz w:val="24"/>
        </w:rPr>
        <w:t>: ジミーは どこ？</w:t>
      </w:r>
    </w:p>
    <w:p>
      <w:r>
        <w:rPr>
          <w:sz w:val="24"/>
        </w:rPr>
        <w:t>ウィリアムズ</w:t>
      </w:r>
      <w:r>
        <w:rPr>
          <w:color w:val="0070C0"/>
          <w:sz w:val="24"/>
        </w:rPr>
        <w:t>夫人</w:t>
      </w:r>
      <w:r>
        <w:rPr>
          <w:color w:val="C00000"/>
          <w:sz w:val="24"/>
        </w:rPr>
        <w:t>(ふじん)</w:t>
      </w:r>
      <w:r>
        <w:rPr>
          <w:sz w:val="24"/>
        </w:rPr>
        <w:t>: ベッドに いるわ。</w:t>
      </w:r>
    </w:p>
    <w:p>
      <w:r>
        <w:rPr>
          <w:sz w:val="24"/>
        </w:rPr>
        <w:t>ウィリアムズ</w:t>
      </w:r>
      <w:r>
        <w:rPr>
          <w:color w:val="0070C0"/>
          <w:sz w:val="24"/>
        </w:rPr>
        <w:t>氏</w:t>
      </w:r>
      <w:r>
        <w:rPr>
          <w:color w:val="C00000"/>
          <w:sz w:val="24"/>
        </w:rPr>
        <w:t>(し)</w:t>
      </w:r>
      <w:r>
        <w:rPr>
          <w:sz w:val="24"/>
        </w:rPr>
        <w:t>: どうしたの？</w:t>
      </w:r>
    </w:p>
    <w:p>
      <w:r>
        <w:rPr>
          <w:sz w:val="24"/>
        </w:rPr>
        <w:t>ウィリアムズ</w:t>
      </w:r>
      <w:r>
        <w:rPr>
          <w:color w:val="0070C0"/>
          <w:sz w:val="24"/>
        </w:rPr>
        <w:t>夫人</w:t>
      </w:r>
      <w:r>
        <w:rPr>
          <w:color w:val="C00000"/>
          <w:sz w:val="24"/>
        </w:rPr>
        <w:t>(ふじん)</w:t>
      </w:r>
      <w:r>
        <w:rPr>
          <w:sz w:val="24"/>
        </w:rPr>
        <w:t xml:space="preserve">: </w:t>
      </w:r>
      <w:r>
        <w:rPr>
          <w:color w:val="0070C0"/>
          <w:sz w:val="24"/>
        </w:rPr>
        <w:t>気分</w:t>
      </w:r>
      <w:r>
        <w:rPr>
          <w:color w:val="C00000"/>
          <w:sz w:val="24"/>
        </w:rPr>
        <w:t>(きぶん)</w:t>
      </w:r>
      <w:r>
        <w:rPr>
          <w:sz w:val="24"/>
        </w:rPr>
        <w:t xml:space="preserve">が </w:t>
      </w:r>
      <w:r>
        <w:rPr>
          <w:color w:val="0070C0"/>
          <w:sz w:val="24"/>
        </w:rPr>
        <w:t>悪</w:t>
      </w:r>
      <w:r>
        <w:rPr>
          <w:color w:val="C00000"/>
          <w:sz w:val="24"/>
        </w:rPr>
        <w:t>(わる)</w:t>
      </w:r>
      <w:r>
        <w:rPr>
          <w:sz w:val="24"/>
        </w:rPr>
        <w:t>いって。</w:t>
      </w:r>
    </w:p>
    <w:p>
      <w:r>
        <w:rPr>
          <w:sz w:val="24"/>
        </w:rPr>
        <w:t>ウィリアムズ</w:t>
      </w:r>
      <w:r>
        <w:rPr>
          <w:color w:val="0070C0"/>
          <w:sz w:val="24"/>
        </w:rPr>
        <w:t>氏</w:t>
      </w:r>
      <w:r>
        <w:rPr>
          <w:color w:val="C00000"/>
          <w:sz w:val="24"/>
        </w:rPr>
        <w:t>(し)</w:t>
      </w:r>
      <w:r>
        <w:rPr>
          <w:sz w:val="24"/>
        </w:rPr>
        <w:t xml:space="preserve">: </w:t>
      </w:r>
      <w:r>
        <w:rPr>
          <w:color w:val="0070C0"/>
          <w:sz w:val="24"/>
        </w:rPr>
        <w:t>病気</w:t>
      </w:r>
      <w:r>
        <w:rPr>
          <w:color w:val="C00000"/>
          <w:sz w:val="24"/>
        </w:rPr>
        <w:t>(びょうき)</w:t>
      </w:r>
      <w:r>
        <w:rPr>
          <w:sz w:val="24"/>
        </w:rPr>
        <w:t xml:space="preserve">に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>えるね。</w:t>
      </w:r>
    </w:p>
    <w:p>
      <w:r>
        <w:rPr>
          <w:sz w:val="24"/>
        </w:rPr>
        <w:t>ウィリアムズ</w:t>
      </w:r>
      <w:r>
        <w:rPr>
          <w:color w:val="0070C0"/>
          <w:sz w:val="24"/>
        </w:rPr>
        <w:t>夫人</w:t>
      </w:r>
      <w:r>
        <w:rPr>
          <w:color w:val="C00000"/>
          <w:sz w:val="24"/>
        </w:rPr>
        <w:t>(ふじん)</w:t>
      </w:r>
      <w:r>
        <w:rPr>
          <w:sz w:val="24"/>
        </w:rPr>
        <w:t>: お</w:t>
      </w:r>
      <w:r>
        <w:rPr>
          <w:color w:val="0070C0"/>
          <w:sz w:val="24"/>
        </w:rPr>
        <w:t>医者</w:t>
      </w:r>
      <w:r>
        <w:rPr>
          <w:color w:val="C00000"/>
          <w:sz w:val="24"/>
        </w:rPr>
        <w:t>(いしゃ)</w:t>
      </w:r>
      <w:r>
        <w:rPr>
          <w:sz w:val="24"/>
        </w:rPr>
        <w:t xml:space="preserve">さん を </w:t>
      </w:r>
      <w:r>
        <w:rPr>
          <w:color w:val="0070C0"/>
          <w:sz w:val="24"/>
        </w:rPr>
        <w:t>呼</w:t>
      </w:r>
      <w:r>
        <w:rPr>
          <w:color w:val="C00000"/>
          <w:sz w:val="24"/>
        </w:rPr>
        <w:t>(よ)</w:t>
      </w:r>
      <w:r>
        <w:rPr>
          <w:sz w:val="24"/>
        </w:rPr>
        <w:t>ばないと。</w:t>
      </w:r>
    </w:p>
    <w:p>
      <w:r>
        <w:rPr>
          <w:sz w:val="24"/>
        </w:rPr>
        <w:t>ウィリアムズ</w:t>
      </w:r>
      <w:r>
        <w:rPr>
          <w:color w:val="0070C0"/>
          <w:sz w:val="24"/>
        </w:rPr>
        <w:t>氏</w:t>
      </w:r>
      <w:r>
        <w:rPr>
          <w:color w:val="C00000"/>
          <w:sz w:val="24"/>
        </w:rPr>
        <w:t>(し)</w:t>
      </w:r>
      <w:r>
        <w:rPr>
          <w:sz w:val="24"/>
        </w:rPr>
        <w:t>: そうだね。</w:t>
      </w:r>
    </w:p>
    <w:p>
      <w:r>
        <w:rPr>
          <w:sz w:val="24"/>
        </w:rPr>
        <w:t>ウィリアムズ</w:t>
      </w:r>
      <w:r>
        <w:rPr>
          <w:color w:val="0070C0"/>
          <w:sz w:val="24"/>
        </w:rPr>
        <w:t>氏</w:t>
      </w:r>
      <w:r>
        <w:rPr>
          <w:color w:val="C00000"/>
          <w:sz w:val="24"/>
        </w:rPr>
        <w:t>(し)</w:t>
      </w:r>
      <w:r>
        <w:rPr>
          <w:sz w:val="24"/>
        </w:rPr>
        <w:t>: お</w:t>
      </w:r>
      <w:r>
        <w:rPr>
          <w:color w:val="0070C0"/>
          <w:sz w:val="24"/>
        </w:rPr>
        <w:t>医者</w:t>
      </w:r>
      <w:r>
        <w:rPr>
          <w:color w:val="C00000"/>
          <w:sz w:val="24"/>
        </w:rPr>
        <w:t>(いしゃ)</w:t>
      </w:r>
      <w:r>
        <w:rPr>
          <w:sz w:val="24"/>
        </w:rPr>
        <w:t xml:space="preserve">さんの </w:t>
      </w:r>
      <w:r>
        <w:rPr>
          <w:color w:val="0070C0"/>
          <w:sz w:val="24"/>
        </w:rPr>
        <w:t>電話番号</w:t>
      </w:r>
      <w:r>
        <w:rPr>
          <w:color w:val="C00000"/>
          <w:sz w:val="24"/>
        </w:rPr>
        <w:t>(でんわばんごう)</w:t>
      </w:r>
      <w:r>
        <w:rPr>
          <w:sz w:val="24"/>
        </w:rPr>
        <w:t xml:space="preserve"> </w:t>
      </w:r>
      <w:r>
        <w:rPr>
          <w:color w:val="0070C0"/>
          <w:sz w:val="24"/>
        </w:rPr>
        <w:t>覚</w:t>
      </w:r>
      <w:r>
        <w:rPr>
          <w:color w:val="C00000"/>
          <w:sz w:val="24"/>
        </w:rPr>
        <w:t>(おぼ)</w:t>
      </w:r>
      <w:r>
        <w:rPr>
          <w:sz w:val="24"/>
        </w:rPr>
        <w:t>えてる？</w:t>
      </w:r>
    </w:p>
    <w:p>
      <w:r>
        <w:rPr>
          <w:sz w:val="24"/>
        </w:rPr>
        <w:t>ウィリアムズ</w:t>
      </w:r>
      <w:r>
        <w:rPr>
          <w:color w:val="0070C0"/>
          <w:sz w:val="24"/>
        </w:rPr>
        <w:t>夫人</w:t>
      </w:r>
      <w:r>
        <w:rPr>
          <w:color w:val="C00000"/>
          <w:sz w:val="24"/>
        </w:rPr>
        <w:t>(ふじん)</w:t>
      </w:r>
      <w:r>
        <w:rPr>
          <w:sz w:val="24"/>
        </w:rPr>
        <w:t>: うん。09754 よ。</w:t>
      </w:r>
    </w:p>
    <w:p>
      <w:r>
        <w:rPr>
          <w:sz w:val="24"/>
        </w:rPr>
        <w:t>お</w:t>
      </w:r>
      <w:r>
        <w:rPr>
          <w:color w:val="0070C0"/>
          <w:sz w:val="24"/>
        </w:rPr>
        <w:t>医者</w:t>
      </w:r>
      <w:r>
        <w:rPr>
          <w:color w:val="C00000"/>
          <w:sz w:val="24"/>
        </w:rPr>
        <w:t>(いしゃ)</w:t>
      </w:r>
      <w:r>
        <w:rPr>
          <w:sz w:val="24"/>
        </w:rPr>
        <w:t xml:space="preserve">さん: </w:t>
      </w:r>
      <w:r>
        <w:rPr>
          <w:color w:val="0070C0"/>
          <w:sz w:val="24"/>
        </w:rPr>
        <w:t>口</w:t>
      </w:r>
      <w:r>
        <w:rPr>
          <w:color w:val="C00000"/>
          <w:sz w:val="24"/>
        </w:rPr>
        <w:t>(くち)</w:t>
      </w:r>
      <w:r>
        <w:rPr>
          <w:sz w:val="24"/>
        </w:rPr>
        <w:t xml:space="preserve">を </w:t>
      </w:r>
      <w:r>
        <w:rPr>
          <w:color w:val="0070C0"/>
          <w:sz w:val="24"/>
        </w:rPr>
        <w:t>開</w:t>
      </w:r>
      <w:r>
        <w:rPr>
          <w:color w:val="C00000"/>
          <w:sz w:val="24"/>
        </w:rPr>
        <w:t>(あ)</w:t>
      </w:r>
      <w:r>
        <w:rPr>
          <w:sz w:val="24"/>
        </w:rPr>
        <w:t>けて、ジミー。</w:t>
      </w:r>
      <w:r>
        <w:rPr>
          <w:color w:val="0070C0"/>
          <w:sz w:val="24"/>
        </w:rPr>
        <w:t>舌</w:t>
      </w:r>
      <w:r>
        <w:rPr>
          <w:color w:val="C00000"/>
          <w:sz w:val="24"/>
        </w:rPr>
        <w:t>(した)</w:t>
      </w:r>
      <w:r>
        <w:rPr>
          <w:sz w:val="24"/>
        </w:rPr>
        <w:t xml:space="preserve">を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 xml:space="preserve">せて。「あー」って </w:t>
      </w:r>
      <w:r>
        <w:rPr>
          <w:color w:val="0070C0"/>
          <w:sz w:val="24"/>
        </w:rPr>
        <w:t>言</w:t>
      </w:r>
      <w:r>
        <w:rPr>
          <w:color w:val="C00000"/>
          <w:sz w:val="24"/>
        </w:rPr>
        <w:t>(い)</w:t>
      </w:r>
      <w:r>
        <w:rPr>
          <w:sz w:val="24"/>
        </w:rPr>
        <w:t>って。</w:t>
      </w:r>
    </w:p>
    <w:p>
      <w:r>
        <w:rPr>
          <w:sz w:val="24"/>
        </w:rPr>
        <w:t>ウィリアムズ</w:t>
      </w:r>
      <w:r>
        <w:rPr>
          <w:color w:val="0070C0"/>
          <w:sz w:val="24"/>
        </w:rPr>
        <w:t>氏</w:t>
      </w:r>
      <w:r>
        <w:rPr>
          <w:color w:val="C00000"/>
          <w:sz w:val="24"/>
        </w:rPr>
        <w:t>(し)</w:t>
      </w:r>
      <w:r>
        <w:rPr>
          <w:sz w:val="24"/>
        </w:rPr>
        <w:t>: どうした んですか、</w:t>
      </w:r>
      <w:r>
        <w:rPr>
          <w:color w:val="0070C0"/>
          <w:sz w:val="24"/>
        </w:rPr>
        <w:t>先生</w:t>
      </w:r>
      <w:r>
        <w:rPr>
          <w:color w:val="C00000"/>
          <w:sz w:val="24"/>
        </w:rPr>
        <w:t>(せんせい)</w:t>
      </w:r>
      <w:r>
        <w:rPr>
          <w:sz w:val="24"/>
        </w:rPr>
        <w:t>？</w:t>
      </w:r>
    </w:p>
    <w:p>
      <w:r>
        <w:rPr>
          <w:sz w:val="24"/>
        </w:rPr>
        <w:t>お</w:t>
      </w:r>
      <w:r>
        <w:rPr>
          <w:color w:val="0070C0"/>
          <w:sz w:val="24"/>
        </w:rPr>
        <w:t>医者</w:t>
      </w:r>
      <w:r>
        <w:rPr>
          <w:color w:val="C00000"/>
          <w:sz w:val="24"/>
        </w:rPr>
        <w:t>(いしゃ)</w:t>
      </w:r>
      <w:r>
        <w:rPr>
          <w:sz w:val="24"/>
        </w:rPr>
        <w:t>さん: ひどい かぜ ですよ、ウィリアムズさん。</w:t>
      </w:r>
      <w:r>
        <w:rPr>
          <w:color w:val="0070C0"/>
          <w:sz w:val="24"/>
        </w:rPr>
        <w:t>一週間</w:t>
      </w:r>
      <w:r>
        <w:rPr>
          <w:color w:val="C00000"/>
          <w:sz w:val="24"/>
        </w:rPr>
        <w:t>(いっしゅうかん)</w:t>
      </w:r>
      <w:r>
        <w:rPr>
          <w:sz w:val="24"/>
        </w:rPr>
        <w:t xml:space="preserve"> ベッドに いなければ いけません。</w:t>
      </w:r>
    </w:p>
    <w:p>
      <w:r>
        <w:rPr>
          <w:sz w:val="24"/>
        </w:rPr>
        <w:t>ウィリアムズ</w:t>
      </w:r>
      <w:r>
        <w:rPr>
          <w:color w:val="0070C0"/>
          <w:sz w:val="24"/>
        </w:rPr>
        <w:t>夫人</w:t>
      </w:r>
      <w:r>
        <w:rPr>
          <w:color w:val="C00000"/>
          <w:sz w:val="24"/>
        </w:rPr>
        <w:t>(ふじん)</w:t>
      </w:r>
      <w:r>
        <w:rPr>
          <w:sz w:val="24"/>
        </w:rPr>
        <w:t>: ジミーには いい</w:t>
      </w:r>
      <w:r>
        <w:rPr>
          <w:color w:val="0070C0"/>
          <w:sz w:val="24"/>
        </w:rPr>
        <w:t>知</w:t>
      </w:r>
      <w:r>
        <w:rPr>
          <w:color w:val="C00000"/>
          <w:sz w:val="24"/>
        </w:rPr>
        <w:t>(し)</w:t>
      </w:r>
      <w:r>
        <w:rPr>
          <w:sz w:val="24"/>
        </w:rPr>
        <w:t>らせ ね。</w:t>
      </w:r>
    </w:p>
    <w:p>
      <w:r>
        <w:rPr>
          <w:sz w:val="24"/>
        </w:rPr>
        <w:t>お</w:t>
      </w:r>
      <w:r>
        <w:rPr>
          <w:color w:val="0070C0"/>
          <w:sz w:val="24"/>
        </w:rPr>
        <w:t>医者</w:t>
      </w:r>
      <w:r>
        <w:rPr>
          <w:color w:val="C00000"/>
          <w:sz w:val="24"/>
        </w:rPr>
        <w:t>(いしゃ)</w:t>
      </w:r>
      <w:r>
        <w:rPr>
          <w:sz w:val="24"/>
        </w:rPr>
        <w:t>さん: いい</w:t>
      </w:r>
      <w:r>
        <w:rPr>
          <w:color w:val="0070C0"/>
          <w:sz w:val="24"/>
        </w:rPr>
        <w:t>知</w:t>
      </w:r>
      <w:r>
        <w:rPr>
          <w:color w:val="C00000"/>
          <w:sz w:val="24"/>
        </w:rPr>
        <w:t>(し)</w:t>
      </w:r>
      <w:r>
        <w:rPr>
          <w:sz w:val="24"/>
        </w:rPr>
        <w:t>らせ？なぜ？</w:t>
      </w:r>
    </w:p>
    <w:p>
      <w:r>
        <w:rPr>
          <w:sz w:val="24"/>
        </w:rPr>
        <w:t>ウィリアムズ</w:t>
      </w:r>
      <w:r>
        <w:rPr>
          <w:color w:val="0070C0"/>
          <w:sz w:val="24"/>
        </w:rPr>
        <w:t>氏</w:t>
      </w:r>
      <w:r>
        <w:rPr>
          <w:color w:val="C00000"/>
          <w:sz w:val="24"/>
        </w:rPr>
        <w:t>(し)</w:t>
      </w:r>
      <w:r>
        <w:rPr>
          <w:sz w:val="24"/>
        </w:rPr>
        <w:t xml:space="preserve">: </w:t>
      </w:r>
      <w:r>
        <w:rPr>
          <w:color w:val="0070C0"/>
          <w:sz w:val="24"/>
        </w:rPr>
        <w:t>学校</w:t>
      </w:r>
      <w:r>
        <w:rPr>
          <w:color w:val="C00000"/>
          <w:sz w:val="24"/>
        </w:rPr>
        <w:t>(がっこう)</w:t>
      </w:r>
      <w:r>
        <w:rPr>
          <w:sz w:val="24"/>
        </w:rPr>
        <w:t xml:space="preserve">が </w:t>
      </w:r>
      <w:r>
        <w:rPr>
          <w:color w:val="0070C0"/>
          <w:sz w:val="24"/>
        </w:rPr>
        <w:t>嫌</w:t>
      </w:r>
      <w:r>
        <w:rPr>
          <w:color w:val="C00000"/>
          <w:sz w:val="24"/>
        </w:rPr>
        <w:t>(きら)</w:t>
      </w:r>
      <w:r>
        <w:rPr>
          <w:sz w:val="24"/>
        </w:rPr>
        <w:t>い だから!</w:t>
      </w:r>
    </w:p>
    <w:p/>
    <w:p>
      <w:pPr>
        <w:pStyle w:val="Heading1"/>
      </w:pPr>
      <w:r>
        <w:rPr>
          <w:b/>
          <w:color w:val="1F4E79"/>
          <w:sz w:val="30"/>
        </w:rPr>
        <w:t>第63課　谢谢你，医生　/　ありがとう、先生(せんせい)</w:t>
      </w:r>
    </w:p>
    <w:p>
      <w:pPr>
        <w:pStyle w:val="Heading2"/>
      </w:pPr>
      <w:r>
        <w:rPr>
          <w:b/>
          <w:color w:val="555555"/>
          <w:sz w:val="26"/>
        </w:rPr>
        <w:t>中文</w:t>
      </w:r>
    </w:p>
    <w:p>
      <w:r>
        <w:rPr>
          <w:sz w:val="24"/>
        </w:rPr>
        <w:t>医生: 吉米今天怎么样了？</w:t>
      </w:r>
    </w:p>
    <w:p>
      <w:r>
        <w:rPr>
          <w:sz w:val="24"/>
        </w:rPr>
        <w:t>威廉斯夫人: 他好些了。谢谢您，医生。</w:t>
      </w:r>
    </w:p>
    <w:p>
      <w:r>
        <w:rPr>
          <w:sz w:val="24"/>
        </w:rPr>
        <w:t>医生: 我可以看看他吗，威廉斯夫人？</w:t>
      </w:r>
    </w:p>
    <w:p>
      <w:r>
        <w:rPr>
          <w:sz w:val="24"/>
        </w:rPr>
        <w:t>威廉斯夫人: 当然可以，医生。上楼吧。</w:t>
      </w:r>
    </w:p>
    <w:p>
      <w:r>
        <w:rPr>
          <w:sz w:val="24"/>
        </w:rPr>
        <w:t>医生: 你看上去很好，吉米。你现在好些了，但你还不应该起床。你必须再卧床两天。</w:t>
      </w:r>
    </w:p>
    <w:p>
      <w:r>
        <w:rPr>
          <w:sz w:val="24"/>
        </w:rPr>
        <w:t>医生: 这孩子还不能去上学，威廉斯夫人，而且不能吃油腻的食物。</w:t>
      </w:r>
    </w:p>
    <w:p>
      <w:r>
        <w:rPr>
          <w:sz w:val="24"/>
        </w:rPr>
        <w:t>威廉斯夫人: 他还发烧吗，医生？</w:t>
      </w:r>
    </w:p>
    <w:p>
      <w:r>
        <w:rPr>
          <w:sz w:val="24"/>
        </w:rPr>
        <w:t>医生: 不，他不发烧了。</w:t>
      </w:r>
    </w:p>
    <w:p>
      <w:r>
        <w:rPr>
          <w:sz w:val="24"/>
        </w:rPr>
        <w:t>威廉斯夫人: 他还必须卧床吗？</w:t>
      </w:r>
    </w:p>
    <w:p>
      <w:r>
        <w:rPr>
          <w:sz w:val="24"/>
        </w:rPr>
        <w:t>医生: 是的，他还必须卧床两天。他每天可以起来两个小时，但您必须保持房间温暖。</w:t>
      </w:r>
    </w:p>
    <w:p>
      <w:r>
        <w:rPr>
          <w:sz w:val="24"/>
        </w:rPr>
        <w:t>医生: 威廉斯先生今晚去哪儿了？</w:t>
      </w:r>
    </w:p>
    <w:p>
      <w:r>
        <w:rPr>
          <w:sz w:val="24"/>
        </w:rPr>
        <w:t>威廉斯夫人: 他在床上呢，医生。您能看看他吗？他也得了重感冒！</w:t>
      </w:r>
    </w:p>
    <w:p>
      <w:pPr>
        <w:pStyle w:val="Heading2"/>
      </w:pPr>
      <w:r>
        <w:rPr>
          <w:b/>
          <w:color w:val="555555"/>
          <w:sz w:val="26"/>
        </w:rPr>
        <w:t>日本語(にほんご)</w:t>
      </w:r>
    </w:p>
    <w:p>
      <w:r>
        <w:rPr>
          <w:sz w:val="24"/>
        </w:rPr>
        <w:t>お</w:t>
      </w:r>
      <w:r>
        <w:rPr>
          <w:color w:val="0070C0"/>
          <w:sz w:val="24"/>
        </w:rPr>
        <w:t>医者</w:t>
      </w:r>
      <w:r>
        <w:rPr>
          <w:color w:val="C00000"/>
          <w:sz w:val="24"/>
        </w:rPr>
        <w:t>(いしゃ)</w:t>
      </w:r>
      <w:r>
        <w:rPr>
          <w:sz w:val="24"/>
        </w:rPr>
        <w:t xml:space="preserve">さん: ジミーは </w:t>
      </w:r>
      <w:r>
        <w:rPr>
          <w:color w:val="0070C0"/>
          <w:sz w:val="24"/>
        </w:rPr>
        <w:t>今日</w:t>
      </w:r>
      <w:r>
        <w:rPr>
          <w:color w:val="C00000"/>
          <w:sz w:val="24"/>
        </w:rPr>
        <w:t>(きょう)</w:t>
      </w:r>
      <w:r>
        <w:rPr>
          <w:sz w:val="24"/>
        </w:rPr>
        <w:t xml:space="preserve"> どう ですか？</w:t>
      </w:r>
    </w:p>
    <w:p>
      <w:r>
        <w:rPr>
          <w:sz w:val="24"/>
        </w:rPr>
        <w:t>ウィリアムズ</w:t>
      </w:r>
      <w:r>
        <w:rPr>
          <w:color w:val="0070C0"/>
          <w:sz w:val="24"/>
        </w:rPr>
        <w:t>夫人</w:t>
      </w:r>
      <w:r>
        <w:rPr>
          <w:color w:val="C00000"/>
          <w:sz w:val="24"/>
        </w:rPr>
        <w:t>(ふじん)</w:t>
      </w:r>
      <w:r>
        <w:rPr>
          <w:sz w:val="24"/>
        </w:rPr>
        <w:t>: よくなりました、ありがとう、</w:t>
      </w:r>
      <w:r>
        <w:rPr>
          <w:color w:val="0070C0"/>
          <w:sz w:val="24"/>
        </w:rPr>
        <w:t>先生</w:t>
      </w:r>
      <w:r>
        <w:rPr>
          <w:color w:val="C00000"/>
          <w:sz w:val="24"/>
        </w:rPr>
        <w:t>(せんせい)</w:t>
      </w:r>
      <w:r>
        <w:rPr>
          <w:sz w:val="24"/>
        </w:rPr>
        <w:t>。</w:t>
      </w:r>
    </w:p>
    <w:p>
      <w:r>
        <w:rPr>
          <w:sz w:val="24"/>
        </w:rPr>
        <w:t>お</w:t>
      </w:r>
      <w:r>
        <w:rPr>
          <w:color w:val="0070C0"/>
          <w:sz w:val="24"/>
        </w:rPr>
        <w:t>医者</w:t>
      </w:r>
      <w:r>
        <w:rPr>
          <w:color w:val="C00000"/>
          <w:sz w:val="24"/>
        </w:rPr>
        <w:t>(いしゃ)</w:t>
      </w:r>
      <w:r>
        <w:rPr>
          <w:sz w:val="24"/>
        </w:rPr>
        <w:t xml:space="preserve">さん: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>てもいい ですか、ウィリアムズさん？</w:t>
      </w:r>
    </w:p>
    <w:p>
      <w:r>
        <w:rPr>
          <w:sz w:val="24"/>
        </w:rPr>
        <w:t>ウィリアムズ</w:t>
      </w:r>
      <w:r>
        <w:rPr>
          <w:color w:val="0070C0"/>
          <w:sz w:val="24"/>
        </w:rPr>
        <w:t>夫人</w:t>
      </w:r>
      <w:r>
        <w:rPr>
          <w:color w:val="C00000"/>
          <w:sz w:val="24"/>
        </w:rPr>
        <w:t>(ふじん)</w:t>
      </w:r>
      <w:r>
        <w:rPr>
          <w:sz w:val="24"/>
        </w:rPr>
        <w:t>: もちろん、</w:t>
      </w:r>
      <w:r>
        <w:rPr>
          <w:color w:val="0070C0"/>
          <w:sz w:val="24"/>
        </w:rPr>
        <w:t>先生</w:t>
      </w:r>
      <w:r>
        <w:rPr>
          <w:color w:val="C00000"/>
          <w:sz w:val="24"/>
        </w:rPr>
        <w:t>(せんせい)</w:t>
      </w:r>
      <w:r>
        <w:rPr>
          <w:sz w:val="24"/>
        </w:rPr>
        <w:t>。</w:t>
      </w:r>
      <w:r>
        <w:rPr>
          <w:color w:val="0070C0"/>
          <w:sz w:val="24"/>
        </w:rPr>
        <w:t>二階</w:t>
      </w:r>
      <w:r>
        <w:rPr>
          <w:color w:val="C00000"/>
          <w:sz w:val="24"/>
        </w:rPr>
        <w:t>(にかい)</w:t>
      </w:r>
      <w:r>
        <w:rPr>
          <w:sz w:val="24"/>
        </w:rPr>
        <w:t>に どうぞ。</w:t>
      </w:r>
    </w:p>
    <w:p>
      <w:r>
        <w:rPr>
          <w:sz w:val="24"/>
        </w:rPr>
        <w:t>お</w:t>
      </w:r>
      <w:r>
        <w:rPr>
          <w:color w:val="0070C0"/>
          <w:sz w:val="24"/>
        </w:rPr>
        <w:t>医者</w:t>
      </w:r>
      <w:r>
        <w:rPr>
          <w:color w:val="C00000"/>
          <w:sz w:val="24"/>
        </w:rPr>
        <w:t>(いしゃ)</w:t>
      </w:r>
      <w:r>
        <w:rPr>
          <w:sz w:val="24"/>
        </w:rPr>
        <w:t xml:space="preserve">さん: とても </w:t>
      </w:r>
      <w:r>
        <w:rPr>
          <w:color w:val="0070C0"/>
          <w:sz w:val="24"/>
        </w:rPr>
        <w:t>元気</w:t>
      </w:r>
      <w:r>
        <w:rPr>
          <w:color w:val="C00000"/>
          <w:sz w:val="24"/>
        </w:rPr>
        <w:t>(げんき)</w:t>
      </w:r>
      <w:r>
        <w:rPr>
          <w:sz w:val="24"/>
        </w:rPr>
        <w:t xml:space="preserve"> そうだね、ジミー。よくなったけど、まだ </w:t>
      </w:r>
      <w:r>
        <w:rPr>
          <w:color w:val="0070C0"/>
          <w:sz w:val="24"/>
        </w:rPr>
        <w:t>起</w:t>
      </w:r>
      <w:r>
        <w:rPr>
          <w:color w:val="C00000"/>
          <w:sz w:val="24"/>
        </w:rPr>
        <w:t>(お)</w:t>
      </w:r>
      <w:r>
        <w:rPr>
          <w:sz w:val="24"/>
        </w:rPr>
        <w:t xml:space="preserve">きては いけないよ。もう </w:t>
      </w:r>
      <w:r>
        <w:rPr>
          <w:color w:val="0070C0"/>
          <w:sz w:val="24"/>
        </w:rPr>
        <w:t>二日</w:t>
      </w:r>
      <w:r>
        <w:rPr>
          <w:color w:val="C00000"/>
          <w:sz w:val="24"/>
        </w:rPr>
        <w:t>(ふつか)</w:t>
      </w:r>
      <w:r>
        <w:rPr>
          <w:sz w:val="24"/>
        </w:rPr>
        <w:t xml:space="preserve"> ベッドに いなければ いけない。</w:t>
      </w:r>
    </w:p>
    <w:p>
      <w:r>
        <w:rPr>
          <w:sz w:val="24"/>
        </w:rPr>
        <w:t>お</w:t>
      </w:r>
      <w:r>
        <w:rPr>
          <w:color w:val="0070C0"/>
          <w:sz w:val="24"/>
        </w:rPr>
        <w:t>医者</w:t>
      </w:r>
      <w:r>
        <w:rPr>
          <w:color w:val="C00000"/>
          <w:sz w:val="24"/>
        </w:rPr>
        <w:t>(いしゃ)</w:t>
      </w:r>
      <w:r>
        <w:rPr>
          <w:sz w:val="24"/>
        </w:rPr>
        <w:t xml:space="preserve">さん: まだ </w:t>
      </w:r>
      <w:r>
        <w:rPr>
          <w:color w:val="0070C0"/>
          <w:sz w:val="24"/>
        </w:rPr>
        <w:t>学校</w:t>
      </w:r>
      <w:r>
        <w:rPr>
          <w:color w:val="C00000"/>
          <w:sz w:val="24"/>
        </w:rPr>
        <w:t>(がっこう)</w:t>
      </w:r>
      <w:r>
        <w:rPr>
          <w:sz w:val="24"/>
        </w:rPr>
        <w:t xml:space="preserve">に </w:t>
      </w:r>
      <w:r>
        <w:rPr>
          <w:color w:val="0070C0"/>
          <w:sz w:val="24"/>
        </w:rPr>
        <w:t>行</w:t>
      </w:r>
      <w:r>
        <w:rPr>
          <w:color w:val="C00000"/>
          <w:sz w:val="24"/>
        </w:rPr>
        <w:t>(い)</w:t>
      </w:r>
      <w:r>
        <w:rPr>
          <w:sz w:val="24"/>
        </w:rPr>
        <w:t xml:space="preserve">っては いけません、ウィリアムズさん。それから こってりした </w:t>
      </w:r>
      <w:r>
        <w:rPr>
          <w:color w:val="0070C0"/>
          <w:sz w:val="24"/>
        </w:rPr>
        <w:t>食</w:t>
      </w:r>
      <w:r>
        <w:rPr>
          <w:color w:val="C00000"/>
          <w:sz w:val="24"/>
        </w:rPr>
        <w:t>(た)</w:t>
      </w:r>
      <w:r>
        <w:rPr>
          <w:sz w:val="24"/>
        </w:rPr>
        <w:t>べ</w:t>
      </w:r>
      <w:r>
        <w:rPr>
          <w:color w:val="0070C0"/>
          <w:sz w:val="24"/>
        </w:rPr>
        <w:t>物</w:t>
      </w:r>
      <w:r>
        <w:rPr>
          <w:color w:val="C00000"/>
          <w:sz w:val="24"/>
        </w:rPr>
        <w:t>(もの)</w:t>
      </w:r>
      <w:r>
        <w:rPr>
          <w:sz w:val="24"/>
        </w:rPr>
        <w:t xml:space="preserve">も </w:t>
      </w:r>
      <w:r>
        <w:rPr>
          <w:color w:val="0070C0"/>
          <w:sz w:val="24"/>
        </w:rPr>
        <w:t>食</w:t>
      </w:r>
      <w:r>
        <w:rPr>
          <w:color w:val="C00000"/>
          <w:sz w:val="24"/>
        </w:rPr>
        <w:t>(た)</w:t>
      </w:r>
      <w:r>
        <w:rPr>
          <w:sz w:val="24"/>
        </w:rPr>
        <w:t>べては いけません。</w:t>
      </w:r>
    </w:p>
    <w:p>
      <w:r>
        <w:rPr>
          <w:sz w:val="24"/>
        </w:rPr>
        <w:t>ウィリアムズ</w:t>
      </w:r>
      <w:r>
        <w:rPr>
          <w:color w:val="0070C0"/>
          <w:sz w:val="24"/>
        </w:rPr>
        <w:t>夫人</w:t>
      </w:r>
      <w:r>
        <w:rPr>
          <w:color w:val="C00000"/>
          <w:sz w:val="24"/>
        </w:rPr>
        <w:t>(ふじん)</w:t>
      </w:r>
      <w:r>
        <w:rPr>
          <w:sz w:val="24"/>
        </w:rPr>
        <w:t xml:space="preserve">: </w:t>
      </w:r>
      <w:r>
        <w:rPr>
          <w:color w:val="0070C0"/>
          <w:sz w:val="24"/>
        </w:rPr>
        <w:t>熱</w:t>
      </w:r>
      <w:r>
        <w:rPr>
          <w:color w:val="C00000"/>
          <w:sz w:val="24"/>
        </w:rPr>
        <w:t>(ねつ)</w:t>
      </w:r>
      <w:r>
        <w:rPr>
          <w:sz w:val="24"/>
        </w:rPr>
        <w:t>は ありますか、</w:t>
      </w:r>
      <w:r>
        <w:rPr>
          <w:color w:val="0070C0"/>
          <w:sz w:val="24"/>
        </w:rPr>
        <w:t>先生</w:t>
      </w:r>
      <w:r>
        <w:rPr>
          <w:color w:val="C00000"/>
          <w:sz w:val="24"/>
        </w:rPr>
        <w:t>(せんせい)</w:t>
      </w:r>
      <w:r>
        <w:rPr>
          <w:sz w:val="24"/>
        </w:rPr>
        <w:t>？</w:t>
      </w:r>
    </w:p>
    <w:p>
      <w:r>
        <w:rPr>
          <w:sz w:val="24"/>
        </w:rPr>
        <w:t>お</w:t>
      </w:r>
      <w:r>
        <w:rPr>
          <w:color w:val="0070C0"/>
          <w:sz w:val="24"/>
        </w:rPr>
        <w:t>医者</w:t>
      </w:r>
      <w:r>
        <w:rPr>
          <w:color w:val="C00000"/>
          <w:sz w:val="24"/>
        </w:rPr>
        <w:t>(いしゃ)</w:t>
      </w:r>
      <w:r>
        <w:rPr>
          <w:sz w:val="24"/>
        </w:rPr>
        <w:t>さん: いいえ、ありません。</w:t>
      </w:r>
    </w:p>
    <w:p>
      <w:r>
        <w:rPr>
          <w:sz w:val="24"/>
        </w:rPr>
        <w:t>ウィリアムズ</w:t>
      </w:r>
      <w:r>
        <w:rPr>
          <w:color w:val="0070C0"/>
          <w:sz w:val="24"/>
        </w:rPr>
        <w:t>夫人</w:t>
      </w:r>
      <w:r>
        <w:rPr>
          <w:color w:val="C00000"/>
          <w:sz w:val="24"/>
        </w:rPr>
        <w:t>(ふじん)</w:t>
      </w:r>
      <w:r>
        <w:rPr>
          <w:sz w:val="24"/>
        </w:rPr>
        <w:t>: ベッドに いなければ いけませんか？</w:t>
      </w:r>
    </w:p>
    <w:p>
      <w:r>
        <w:rPr>
          <w:sz w:val="24"/>
        </w:rPr>
        <w:t>お</w:t>
      </w:r>
      <w:r>
        <w:rPr>
          <w:color w:val="0070C0"/>
          <w:sz w:val="24"/>
        </w:rPr>
        <w:t>医者</w:t>
      </w:r>
      <w:r>
        <w:rPr>
          <w:color w:val="C00000"/>
          <w:sz w:val="24"/>
        </w:rPr>
        <w:t>(いしゃ)</w:t>
      </w:r>
      <w:r>
        <w:rPr>
          <w:sz w:val="24"/>
        </w:rPr>
        <w:t xml:space="preserve">さん: はい。もう </w:t>
      </w:r>
      <w:r>
        <w:rPr>
          <w:color w:val="0070C0"/>
          <w:sz w:val="24"/>
        </w:rPr>
        <w:t>二日</w:t>
      </w:r>
      <w:r>
        <w:rPr>
          <w:color w:val="C00000"/>
          <w:sz w:val="24"/>
        </w:rPr>
        <w:t>(ふつか)</w:t>
      </w:r>
      <w:r>
        <w:rPr>
          <w:sz w:val="24"/>
        </w:rPr>
        <w:t xml:space="preserve"> ベッドに いなければ いけません。</w:t>
      </w:r>
      <w:r>
        <w:rPr>
          <w:color w:val="0070C0"/>
          <w:sz w:val="24"/>
        </w:rPr>
        <w:t>毎日</w:t>
      </w:r>
      <w:r>
        <w:rPr>
          <w:color w:val="C00000"/>
          <w:sz w:val="24"/>
        </w:rPr>
        <w:t>(まいにち)</w:t>
      </w:r>
      <w:r>
        <w:rPr>
          <w:sz w:val="24"/>
        </w:rPr>
        <w:t xml:space="preserve"> 2</w:t>
      </w:r>
      <w:r>
        <w:rPr>
          <w:color w:val="0070C0"/>
          <w:sz w:val="24"/>
        </w:rPr>
        <w:t>時間</w:t>
      </w:r>
      <w:r>
        <w:rPr>
          <w:color w:val="C00000"/>
          <w:sz w:val="24"/>
        </w:rPr>
        <w:t>(にじかん)</w:t>
      </w:r>
      <w:r>
        <w:rPr>
          <w:sz w:val="24"/>
        </w:rPr>
        <w:t xml:space="preserve"> ぐらい </w:t>
      </w:r>
      <w:r>
        <w:rPr>
          <w:color w:val="0070C0"/>
          <w:sz w:val="24"/>
        </w:rPr>
        <w:t>起</w:t>
      </w:r>
      <w:r>
        <w:rPr>
          <w:color w:val="C00000"/>
          <w:sz w:val="24"/>
        </w:rPr>
        <w:t>(お)</w:t>
      </w:r>
      <w:r>
        <w:rPr>
          <w:sz w:val="24"/>
        </w:rPr>
        <w:t>きても いいけど、</w:t>
      </w:r>
      <w:r>
        <w:rPr>
          <w:color w:val="0070C0"/>
          <w:sz w:val="24"/>
        </w:rPr>
        <w:t>部屋</w:t>
      </w:r>
      <w:r>
        <w:rPr>
          <w:color w:val="C00000"/>
          <w:sz w:val="24"/>
        </w:rPr>
        <w:t>(へや)</w:t>
      </w:r>
      <w:r>
        <w:rPr>
          <w:sz w:val="24"/>
        </w:rPr>
        <w:t xml:space="preserve">を </w:t>
      </w:r>
      <w:r>
        <w:rPr>
          <w:color w:val="0070C0"/>
          <w:sz w:val="24"/>
        </w:rPr>
        <w:t>暖</w:t>
      </w:r>
      <w:r>
        <w:rPr>
          <w:color w:val="C00000"/>
          <w:sz w:val="24"/>
        </w:rPr>
        <w:t>(あたた)</w:t>
      </w:r>
      <w:r>
        <w:rPr>
          <w:sz w:val="24"/>
        </w:rPr>
        <w:t>かく しなければ いけません。</w:t>
      </w:r>
    </w:p>
    <w:p>
      <w:r>
        <w:rPr>
          <w:sz w:val="24"/>
        </w:rPr>
        <w:t>お</w:t>
      </w:r>
      <w:r>
        <w:rPr>
          <w:color w:val="0070C0"/>
          <w:sz w:val="24"/>
        </w:rPr>
        <w:t>医者</w:t>
      </w:r>
      <w:r>
        <w:rPr>
          <w:color w:val="C00000"/>
          <w:sz w:val="24"/>
        </w:rPr>
        <w:t>(いしゃ)</w:t>
      </w:r>
      <w:r>
        <w:rPr>
          <w:sz w:val="24"/>
        </w:rPr>
        <w:t xml:space="preserve">さん: </w:t>
      </w:r>
      <w:r>
        <w:rPr>
          <w:color w:val="0070C0"/>
          <w:sz w:val="24"/>
        </w:rPr>
        <w:t>今夜</w:t>
      </w:r>
      <w:r>
        <w:rPr>
          <w:color w:val="C00000"/>
          <w:sz w:val="24"/>
        </w:rPr>
        <w:t>(こんや)</w:t>
      </w:r>
      <w:r>
        <w:rPr>
          <w:sz w:val="24"/>
        </w:rPr>
        <w:t>、ウィリアムズさん（</w:t>
      </w:r>
      <w:r>
        <w:rPr>
          <w:color w:val="0070C0"/>
          <w:sz w:val="24"/>
        </w:rPr>
        <w:t>旦那</w:t>
      </w:r>
      <w:r>
        <w:rPr>
          <w:color w:val="C00000"/>
          <w:sz w:val="24"/>
        </w:rPr>
        <w:t>(だんな)</w:t>
      </w:r>
      <w:r>
        <w:rPr>
          <w:sz w:val="24"/>
        </w:rPr>
        <w:t>さん）は どこ？</w:t>
      </w:r>
    </w:p>
    <w:p>
      <w:r>
        <w:rPr>
          <w:sz w:val="24"/>
        </w:rPr>
        <w:t>ウィリアムズ</w:t>
      </w:r>
      <w:r>
        <w:rPr>
          <w:color w:val="0070C0"/>
          <w:sz w:val="24"/>
        </w:rPr>
        <w:t>夫人</w:t>
      </w:r>
      <w:r>
        <w:rPr>
          <w:color w:val="C00000"/>
          <w:sz w:val="24"/>
        </w:rPr>
        <w:t>(ふじん)</w:t>
      </w:r>
      <w:r>
        <w:rPr>
          <w:sz w:val="24"/>
        </w:rPr>
        <w:t>: ベッドに います、</w:t>
      </w:r>
      <w:r>
        <w:rPr>
          <w:color w:val="0070C0"/>
          <w:sz w:val="24"/>
        </w:rPr>
        <w:t>先生</w:t>
      </w:r>
      <w:r>
        <w:rPr>
          <w:color w:val="C00000"/>
          <w:sz w:val="24"/>
        </w:rPr>
        <w:t>(せんせい)</w:t>
      </w:r>
      <w:r>
        <w:rPr>
          <w:sz w:val="24"/>
        </w:rPr>
        <w:t>。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 xml:space="preserve">て もらえますか？ 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>も ひどい かぜ なんです!</w:t>
      </w:r>
    </w:p>
    <w:p/>
    <w:p>
      <w:pPr>
        <w:pStyle w:val="Heading1"/>
      </w:pPr>
      <w:r>
        <w:rPr>
          <w:b/>
          <w:color w:val="1F4E79"/>
          <w:sz w:val="30"/>
        </w:rPr>
        <w:t>第65課　我不是小孩　/　赤(あか)ちゃん じゃない</w:t>
      </w:r>
    </w:p>
    <w:p>
      <w:pPr>
        <w:pStyle w:val="Heading2"/>
      </w:pPr>
      <w:r>
        <w:rPr>
          <w:b/>
          <w:color w:val="555555"/>
          <w:sz w:val="26"/>
        </w:rPr>
        <w:t>中文</w:t>
      </w:r>
    </w:p>
    <w:p>
      <w:r>
        <w:rPr>
          <w:sz w:val="24"/>
        </w:rPr>
        <w:t>父亲: 今晚你打算干什么，吉尔？</w:t>
      </w:r>
    </w:p>
    <w:p>
      <w:r>
        <w:rPr>
          <w:sz w:val="24"/>
        </w:rPr>
        <w:t>吉尔: 我打算去看几个朋友，爸爸。</w:t>
      </w:r>
    </w:p>
    <w:p>
      <w:r>
        <w:rPr>
          <w:sz w:val="24"/>
        </w:rPr>
        <w:t>父亲: 你不准回家太晚，你必须在10点半到家。</w:t>
      </w:r>
    </w:p>
    <w:p>
      <w:r>
        <w:rPr>
          <w:sz w:val="24"/>
        </w:rPr>
        <w:t>吉尔: 这么早我到不了家，爸爸！</w:t>
      </w:r>
    </w:p>
    <w:p>
      <w:r>
        <w:rPr>
          <w:sz w:val="24"/>
        </w:rPr>
        <w:t>吉尔: 我能带上前门的钥匙吗？</w:t>
      </w:r>
    </w:p>
    <w:p>
      <w:r>
        <w:rPr>
          <w:sz w:val="24"/>
        </w:rPr>
        <w:t>父亲: 不行，你不能带。</w:t>
      </w:r>
    </w:p>
    <w:p>
      <w:r>
        <w:rPr>
          <w:sz w:val="24"/>
        </w:rPr>
        <w:t>母亲: 吉尔都18岁了，汤姆。她不是小孩子了。把钥匙给她吧。她总早早回家的。</w:t>
      </w:r>
    </w:p>
    <w:p>
      <w:r>
        <w:rPr>
          <w:sz w:val="24"/>
        </w:rPr>
        <w:t>父亲: 那么，好吧！</w:t>
      </w:r>
    </w:p>
    <w:p>
      <w:r>
        <w:rPr>
          <w:sz w:val="24"/>
        </w:rPr>
        <w:t>父亲: 拿去。但你不能超过11点1刻回家。听见了吗？</w:t>
      </w:r>
    </w:p>
    <w:p>
      <w:r>
        <w:rPr>
          <w:sz w:val="24"/>
        </w:rPr>
        <w:t>吉尔: 听见了，爸爸。</w:t>
      </w:r>
    </w:p>
    <w:p>
      <w:r>
        <w:rPr>
          <w:sz w:val="24"/>
        </w:rPr>
        <w:t>吉尔: 谢谢，妈妈。</w:t>
      </w:r>
    </w:p>
    <w:p>
      <w:r>
        <w:rPr>
          <w:sz w:val="24"/>
        </w:rPr>
        <w:t>母亲: 不用谢。再见。好好玩吧！</w:t>
      </w:r>
    </w:p>
    <w:p>
      <w:r>
        <w:rPr>
          <w:sz w:val="24"/>
        </w:rPr>
        <w:t>吉尔: 我们总是玩得很开心的，妈妈。再见。</w:t>
      </w:r>
    </w:p>
    <w:p>
      <w:pPr>
        <w:pStyle w:val="Heading2"/>
      </w:pPr>
      <w:r>
        <w:rPr>
          <w:b/>
          <w:color w:val="555555"/>
          <w:sz w:val="26"/>
        </w:rPr>
        <w:t>日本語(にほんご)</w:t>
      </w:r>
    </w:p>
    <w:p>
      <w:r>
        <w:rPr>
          <w:sz w:val="24"/>
        </w:rPr>
        <w:t>お</w:t>
      </w:r>
      <w:r>
        <w:rPr>
          <w:color w:val="0070C0"/>
          <w:sz w:val="24"/>
        </w:rPr>
        <w:t>父</w:t>
      </w:r>
      <w:r>
        <w:rPr>
          <w:color w:val="C00000"/>
          <w:sz w:val="24"/>
        </w:rPr>
        <w:t>(とう)</w:t>
      </w:r>
      <w:r>
        <w:rPr>
          <w:sz w:val="24"/>
        </w:rPr>
        <w:t xml:space="preserve">さん: </w:t>
      </w:r>
      <w:r>
        <w:rPr>
          <w:color w:val="0070C0"/>
          <w:sz w:val="24"/>
        </w:rPr>
        <w:t>今夜</w:t>
      </w:r>
      <w:r>
        <w:rPr>
          <w:color w:val="C00000"/>
          <w:sz w:val="24"/>
        </w:rPr>
        <w:t>(こんや)</w:t>
      </w:r>
      <w:r>
        <w:rPr>
          <w:sz w:val="24"/>
        </w:rPr>
        <w:t xml:space="preserve">は </w:t>
      </w:r>
      <w:r>
        <w:rPr>
          <w:color w:val="0070C0"/>
          <w:sz w:val="24"/>
        </w:rPr>
        <w:t>何</w:t>
      </w:r>
      <w:r>
        <w:rPr>
          <w:color w:val="C00000"/>
          <w:sz w:val="24"/>
        </w:rPr>
        <w:t>(なに)</w:t>
      </w:r>
      <w:r>
        <w:rPr>
          <w:sz w:val="24"/>
        </w:rPr>
        <w:t>を するつもり、ジル？</w:t>
      </w:r>
    </w:p>
    <w:p>
      <w:r>
        <w:rPr>
          <w:sz w:val="24"/>
        </w:rPr>
        <w:t xml:space="preserve">ジル: </w:t>
      </w:r>
      <w:r>
        <w:rPr>
          <w:color w:val="0070C0"/>
          <w:sz w:val="24"/>
        </w:rPr>
        <w:t>友達</w:t>
      </w:r>
      <w:r>
        <w:rPr>
          <w:color w:val="C00000"/>
          <w:sz w:val="24"/>
        </w:rPr>
        <w:t>(ともだち)</w:t>
      </w:r>
      <w:r>
        <w:rPr>
          <w:sz w:val="24"/>
        </w:rPr>
        <w:t xml:space="preserve">に </w:t>
      </w:r>
      <w:r>
        <w:rPr>
          <w:color w:val="0070C0"/>
          <w:sz w:val="24"/>
        </w:rPr>
        <w:t>会</w:t>
      </w:r>
      <w:r>
        <w:rPr>
          <w:color w:val="C00000"/>
          <w:sz w:val="24"/>
        </w:rPr>
        <w:t>(あ)</w:t>
      </w:r>
      <w:r>
        <w:rPr>
          <w:sz w:val="24"/>
        </w:rPr>
        <w:t>うの、パパ。</w:t>
      </w:r>
    </w:p>
    <w:p>
      <w:r>
        <w:rPr>
          <w:sz w:val="24"/>
        </w:rPr>
        <w:t>お</w:t>
      </w:r>
      <w:r>
        <w:rPr>
          <w:color w:val="0070C0"/>
          <w:sz w:val="24"/>
        </w:rPr>
        <w:t>父</w:t>
      </w:r>
      <w:r>
        <w:rPr>
          <w:color w:val="C00000"/>
          <w:sz w:val="24"/>
        </w:rPr>
        <w:t>(とう)</w:t>
      </w:r>
      <w:r>
        <w:rPr>
          <w:sz w:val="24"/>
        </w:rPr>
        <w:t xml:space="preserve">さん: おそく </w:t>
      </w:r>
      <w:r>
        <w:rPr>
          <w:color w:val="0070C0"/>
          <w:sz w:val="24"/>
        </w:rPr>
        <w:t>帰</w:t>
      </w:r>
      <w:r>
        <w:rPr>
          <w:color w:val="C00000"/>
          <w:sz w:val="24"/>
        </w:rPr>
        <w:t>(かえ)</w:t>
      </w:r>
      <w:r>
        <w:rPr>
          <w:sz w:val="24"/>
        </w:rPr>
        <w:t>って きては いけないよ。10</w:t>
      </w:r>
      <w:r>
        <w:rPr>
          <w:color w:val="0070C0"/>
          <w:sz w:val="24"/>
        </w:rPr>
        <w:t>時半</w:t>
      </w:r>
      <w:r>
        <w:rPr>
          <w:color w:val="C00000"/>
          <w:sz w:val="24"/>
        </w:rPr>
        <w:t>(じゅうじはん)</w:t>
      </w:r>
      <w:r>
        <w:rPr>
          <w:sz w:val="24"/>
        </w:rPr>
        <w:t xml:space="preserve">に </w:t>
      </w:r>
      <w:r>
        <w:rPr>
          <w:color w:val="0070C0"/>
          <w:sz w:val="24"/>
        </w:rPr>
        <w:t>帰</w:t>
      </w:r>
      <w:r>
        <w:rPr>
          <w:color w:val="C00000"/>
          <w:sz w:val="24"/>
        </w:rPr>
        <w:t>(かえ)</w:t>
      </w:r>
      <w:r>
        <w:rPr>
          <w:sz w:val="24"/>
        </w:rPr>
        <w:t>って こなきゃ。</w:t>
      </w:r>
    </w:p>
    <w:p>
      <w:r>
        <w:rPr>
          <w:sz w:val="24"/>
        </w:rPr>
        <w:t xml:space="preserve">ジル: そんなに </w:t>
      </w:r>
      <w:r>
        <w:rPr>
          <w:color w:val="0070C0"/>
          <w:sz w:val="24"/>
        </w:rPr>
        <w:t>早</w:t>
      </w:r>
      <w:r>
        <w:rPr>
          <w:color w:val="C00000"/>
          <w:sz w:val="24"/>
        </w:rPr>
        <w:t>(はや)</w:t>
      </w:r>
      <w:r>
        <w:rPr>
          <w:sz w:val="24"/>
        </w:rPr>
        <w:t xml:space="preserve">く </w:t>
      </w:r>
      <w:r>
        <w:rPr>
          <w:color w:val="0070C0"/>
          <w:sz w:val="24"/>
        </w:rPr>
        <w:t>帰</w:t>
      </w:r>
      <w:r>
        <w:rPr>
          <w:color w:val="C00000"/>
          <w:sz w:val="24"/>
        </w:rPr>
        <w:t>(かえ)</w:t>
      </w:r>
      <w:r>
        <w:rPr>
          <w:sz w:val="24"/>
        </w:rPr>
        <w:t>れないよ、パパ。</w:t>
      </w:r>
      <w:r>
        <w:rPr>
          <w:color w:val="0070C0"/>
          <w:sz w:val="24"/>
        </w:rPr>
        <w:t>玄関</w:t>
      </w:r>
      <w:r>
        <w:rPr>
          <w:color w:val="C00000"/>
          <w:sz w:val="24"/>
        </w:rPr>
        <w:t>(げんかん)</w:t>
      </w:r>
      <w:r>
        <w:rPr>
          <w:sz w:val="24"/>
        </w:rPr>
        <w:t xml:space="preserve">の </w:t>
      </w:r>
      <w:r>
        <w:rPr>
          <w:color w:val="0070C0"/>
          <w:sz w:val="24"/>
        </w:rPr>
        <w:t>鍵</w:t>
      </w:r>
      <w:r>
        <w:rPr>
          <w:color w:val="C00000"/>
          <w:sz w:val="24"/>
        </w:rPr>
        <w:t>(かぎ)</w:t>
      </w:r>
      <w:r>
        <w:rPr>
          <w:sz w:val="24"/>
        </w:rPr>
        <w:t>を ちょうだい。</w:t>
      </w:r>
    </w:p>
    <w:p>
      <w:r>
        <w:rPr>
          <w:sz w:val="24"/>
        </w:rPr>
        <w:t>お</w:t>
      </w:r>
      <w:r>
        <w:rPr>
          <w:color w:val="0070C0"/>
          <w:sz w:val="24"/>
        </w:rPr>
        <w:t>父</w:t>
      </w:r>
      <w:r>
        <w:rPr>
          <w:color w:val="C00000"/>
          <w:sz w:val="24"/>
        </w:rPr>
        <w:t>(とう)</w:t>
      </w:r>
      <w:r>
        <w:rPr>
          <w:sz w:val="24"/>
        </w:rPr>
        <w:t>さん: ダメだ。</w:t>
      </w:r>
    </w:p>
    <w:p>
      <w:r>
        <w:rPr>
          <w:sz w:val="24"/>
        </w:rPr>
        <w:t>お</w:t>
      </w:r>
      <w:r>
        <w:rPr>
          <w:color w:val="0070C0"/>
          <w:sz w:val="24"/>
        </w:rPr>
        <w:t>母</w:t>
      </w:r>
      <w:r>
        <w:rPr>
          <w:color w:val="C00000"/>
          <w:sz w:val="24"/>
        </w:rPr>
        <w:t>(かあ)</w:t>
      </w:r>
      <w:r>
        <w:rPr>
          <w:sz w:val="24"/>
        </w:rPr>
        <w:t>さん: ジルは 18</w:t>
      </w:r>
      <w:r>
        <w:rPr>
          <w:color w:val="0070C0"/>
          <w:sz w:val="24"/>
        </w:rPr>
        <w:t>歳</w:t>
      </w:r>
      <w:r>
        <w:rPr>
          <w:color w:val="C00000"/>
          <w:sz w:val="24"/>
        </w:rPr>
        <w:t>(さい)</w:t>
      </w:r>
      <w:r>
        <w:rPr>
          <w:sz w:val="24"/>
        </w:rPr>
        <w:t>よ、トム。</w:t>
      </w:r>
      <w:r>
        <w:rPr>
          <w:color w:val="0070C0"/>
          <w:sz w:val="24"/>
        </w:rPr>
        <w:t>赤</w:t>
      </w:r>
      <w:r>
        <w:rPr>
          <w:color w:val="C00000"/>
          <w:sz w:val="24"/>
        </w:rPr>
        <w:t>(あか)</w:t>
      </w:r>
      <w:r>
        <w:rPr>
          <w:sz w:val="24"/>
        </w:rPr>
        <w:t>ちゃん じゃないわ。</w:t>
      </w:r>
      <w:r>
        <w:rPr>
          <w:color w:val="0070C0"/>
          <w:sz w:val="24"/>
        </w:rPr>
        <w:t>鍵</w:t>
      </w:r>
      <w:r>
        <w:rPr>
          <w:color w:val="C00000"/>
          <w:sz w:val="24"/>
        </w:rPr>
        <w:t>(かぎ)</w:t>
      </w:r>
      <w:r>
        <w:rPr>
          <w:sz w:val="24"/>
        </w:rPr>
        <w:t xml:space="preserve">を あげて。いつも </w:t>
      </w:r>
      <w:r>
        <w:rPr>
          <w:color w:val="0070C0"/>
          <w:sz w:val="24"/>
        </w:rPr>
        <w:t>早</w:t>
      </w:r>
      <w:r>
        <w:rPr>
          <w:color w:val="C00000"/>
          <w:sz w:val="24"/>
        </w:rPr>
        <w:t>(はや)</w:t>
      </w:r>
      <w:r>
        <w:rPr>
          <w:sz w:val="24"/>
        </w:rPr>
        <w:t xml:space="preserve">く </w:t>
      </w:r>
      <w:r>
        <w:rPr>
          <w:color w:val="0070C0"/>
          <w:sz w:val="24"/>
        </w:rPr>
        <w:t>帰</w:t>
      </w:r>
      <w:r>
        <w:rPr>
          <w:color w:val="C00000"/>
          <w:sz w:val="24"/>
        </w:rPr>
        <w:t>(かえ)</w:t>
      </w:r>
      <w:r>
        <w:rPr>
          <w:sz w:val="24"/>
        </w:rPr>
        <w:t>って くるじゃない。</w:t>
      </w:r>
    </w:p>
    <w:p>
      <w:r>
        <w:rPr>
          <w:sz w:val="24"/>
        </w:rPr>
        <w:t>お</w:t>
      </w:r>
      <w:r>
        <w:rPr>
          <w:color w:val="0070C0"/>
          <w:sz w:val="24"/>
        </w:rPr>
        <w:t>父</w:t>
      </w:r>
      <w:r>
        <w:rPr>
          <w:color w:val="C00000"/>
          <w:sz w:val="24"/>
        </w:rPr>
        <w:t>(とう)</w:t>
      </w:r>
      <w:r>
        <w:rPr>
          <w:sz w:val="24"/>
        </w:rPr>
        <w:t>さん: ああ、わかった!</w:t>
      </w:r>
    </w:p>
    <w:p>
      <w:r>
        <w:rPr>
          <w:sz w:val="24"/>
        </w:rPr>
        <w:t>お</w:t>
      </w:r>
      <w:r>
        <w:rPr>
          <w:color w:val="0070C0"/>
          <w:sz w:val="24"/>
        </w:rPr>
        <w:t>父</w:t>
      </w:r>
      <w:r>
        <w:rPr>
          <w:color w:val="C00000"/>
          <w:sz w:val="24"/>
        </w:rPr>
        <w:t>(とう)</w:t>
      </w:r>
      <w:r>
        <w:rPr>
          <w:sz w:val="24"/>
        </w:rPr>
        <w:t>さん: はい、どうぞ。でも 11</w:t>
      </w:r>
      <w:r>
        <w:rPr>
          <w:color w:val="0070C0"/>
          <w:sz w:val="24"/>
        </w:rPr>
        <w:t>時</w:t>
      </w:r>
      <w:r>
        <w:rPr>
          <w:color w:val="C00000"/>
          <w:sz w:val="24"/>
        </w:rPr>
        <w:t>(じゅういちじ)</w:t>
      </w:r>
      <w:r>
        <w:rPr>
          <w:sz w:val="24"/>
        </w:rPr>
        <w:t>15</w:t>
      </w:r>
      <w:r>
        <w:rPr>
          <w:color w:val="0070C0"/>
          <w:sz w:val="24"/>
        </w:rPr>
        <w:t>分</w:t>
      </w:r>
      <w:r>
        <w:rPr>
          <w:color w:val="C00000"/>
          <w:sz w:val="24"/>
        </w:rPr>
        <w:t>(じゅうごふん)</w:t>
      </w:r>
      <w:r>
        <w:rPr>
          <w:sz w:val="24"/>
        </w:rPr>
        <w:t xml:space="preserve"> より おそくは </w:t>
      </w:r>
      <w:r>
        <w:rPr>
          <w:color w:val="0070C0"/>
          <w:sz w:val="24"/>
        </w:rPr>
        <w:t>帰</w:t>
      </w:r>
      <w:r>
        <w:rPr>
          <w:color w:val="C00000"/>
          <w:sz w:val="24"/>
        </w:rPr>
        <w:t>(かえ)</w:t>
      </w:r>
      <w:r>
        <w:rPr>
          <w:sz w:val="24"/>
        </w:rPr>
        <w:t>って きては ダメだ。わかった？</w:t>
      </w:r>
    </w:p>
    <w:p>
      <w:r>
        <w:rPr>
          <w:sz w:val="24"/>
        </w:rPr>
        <w:t>ジル: はい、パパ。</w:t>
      </w:r>
    </w:p>
    <w:p>
      <w:r>
        <w:rPr>
          <w:sz w:val="24"/>
        </w:rPr>
        <w:t>ジル: ありがとう、ママ。</w:t>
      </w:r>
    </w:p>
    <w:p>
      <w:r>
        <w:rPr>
          <w:sz w:val="24"/>
        </w:rPr>
        <w:t>お</w:t>
      </w:r>
      <w:r>
        <w:rPr>
          <w:color w:val="0070C0"/>
          <w:sz w:val="24"/>
        </w:rPr>
        <w:t>母</w:t>
      </w:r>
      <w:r>
        <w:rPr>
          <w:color w:val="C00000"/>
          <w:sz w:val="24"/>
        </w:rPr>
        <w:t>(かあ)</w:t>
      </w:r>
      <w:r>
        <w:rPr>
          <w:sz w:val="24"/>
        </w:rPr>
        <w:t>さん: どういたしまして。じゃあね。</w:t>
      </w:r>
      <w:r>
        <w:rPr>
          <w:color w:val="0070C0"/>
          <w:sz w:val="24"/>
        </w:rPr>
        <w:t>楽</w:t>
      </w:r>
      <w:r>
        <w:rPr>
          <w:color w:val="C00000"/>
          <w:sz w:val="24"/>
        </w:rPr>
        <w:t>(たの)</w:t>
      </w:r>
      <w:r>
        <w:rPr>
          <w:sz w:val="24"/>
        </w:rPr>
        <w:t>しんで!</w:t>
      </w:r>
    </w:p>
    <w:p>
      <w:r>
        <w:rPr>
          <w:sz w:val="24"/>
        </w:rPr>
        <w:t xml:space="preserve">ジル: わたしたち、いつも </w:t>
      </w:r>
      <w:r>
        <w:rPr>
          <w:color w:val="0070C0"/>
          <w:sz w:val="24"/>
        </w:rPr>
        <w:t>楽</w:t>
      </w:r>
      <w:r>
        <w:rPr>
          <w:color w:val="C00000"/>
          <w:sz w:val="24"/>
        </w:rPr>
        <w:t>(たの)</w:t>
      </w:r>
      <w:r>
        <w:rPr>
          <w:sz w:val="24"/>
        </w:rPr>
        <w:t>しんでるよ、ママ。じゃあね、バイバイ。</w:t>
      </w:r>
    </w:p>
    <w:p/>
    <w:p>
      <w:pPr>
        <w:pStyle w:val="Heading1"/>
      </w:pPr>
      <w:r>
        <w:rPr>
          <w:b/>
          <w:color w:val="1F4E79"/>
          <w:sz w:val="30"/>
        </w:rPr>
        <w:t>第67課　周末　/　週末(しゅうまつ)</w:t>
      </w:r>
    </w:p>
    <w:p>
      <w:pPr>
        <w:pStyle w:val="Heading2"/>
      </w:pPr>
      <w:r>
        <w:rPr>
          <w:b/>
          <w:color w:val="555555"/>
          <w:sz w:val="26"/>
        </w:rPr>
        <w:t>中文</w:t>
      </w:r>
    </w:p>
    <w:p>
      <w:r>
        <w:rPr>
          <w:sz w:val="24"/>
        </w:rPr>
        <w:t>约翰逊夫人: 您好。刚才您在肉店里吗？</w:t>
      </w:r>
    </w:p>
    <w:p>
      <w:r>
        <w:rPr>
          <w:sz w:val="24"/>
        </w:rPr>
        <w:t>威廉斯夫人: 是的，我在肉店里。您也在肉店里吗？</w:t>
      </w:r>
    </w:p>
    <w:p>
      <w:r>
        <w:rPr>
          <w:sz w:val="24"/>
        </w:rPr>
        <w:t>约翰逊夫人: 不，我不是。我在蔬菜水果店里。吉米今天怎么样？</w:t>
      </w:r>
    </w:p>
    <w:p>
      <w:r>
        <w:rPr>
          <w:sz w:val="24"/>
        </w:rPr>
        <w:t>威廉斯夫人: 他很好，谢谢您。</w:t>
      </w:r>
    </w:p>
    <w:p>
      <w:r>
        <w:rPr>
          <w:sz w:val="24"/>
        </w:rPr>
        <w:t>约翰逊夫人: 上星期他没上学吧？</w:t>
      </w:r>
    </w:p>
    <w:p>
      <w:r>
        <w:rPr>
          <w:sz w:val="24"/>
        </w:rPr>
        <w:t>威廉斯夫人: 是的，他没上学。他星期一、星期二、星期三和星期四没去上学。你们身体都好吗？</w:t>
      </w:r>
    </w:p>
    <w:p>
      <w:r>
        <w:rPr>
          <w:sz w:val="24"/>
        </w:rPr>
        <w:t>约翰逊夫人: 很好，谢谢您。我们打算到乡下去三天，在我母亲家度周末。</w:t>
      </w:r>
    </w:p>
    <w:p>
      <w:r>
        <w:rPr>
          <w:sz w:val="24"/>
        </w:rPr>
        <w:t>威廉斯夫人: 星期五、星期六和星期日在乡下过！你们真幸运啊！</w:t>
      </w:r>
    </w:p>
    <w:p>
      <w:pPr>
        <w:pStyle w:val="Heading2"/>
      </w:pPr>
      <w:r>
        <w:rPr>
          <w:b/>
          <w:color w:val="555555"/>
          <w:sz w:val="26"/>
        </w:rPr>
        <w:t>日本語(にほんご)</w:t>
      </w:r>
    </w:p>
    <w:p>
      <w:r>
        <w:rPr>
          <w:sz w:val="24"/>
        </w:rPr>
        <w:t>ジョンソン</w:t>
      </w:r>
      <w:r>
        <w:rPr>
          <w:color w:val="0070C0"/>
          <w:sz w:val="24"/>
        </w:rPr>
        <w:t>夫人</w:t>
      </w:r>
      <w:r>
        <w:rPr>
          <w:color w:val="C00000"/>
          <w:sz w:val="24"/>
        </w:rPr>
        <w:t>(ふじん)</w:t>
      </w:r>
      <w:r>
        <w:rPr>
          <w:sz w:val="24"/>
        </w:rPr>
        <w:t>: こんにちは。</w:t>
      </w:r>
      <w:r>
        <w:rPr>
          <w:color w:val="0070C0"/>
          <w:sz w:val="24"/>
        </w:rPr>
        <w:t>肉屋</w:t>
      </w:r>
      <w:r>
        <w:rPr>
          <w:color w:val="C00000"/>
          <w:sz w:val="24"/>
        </w:rPr>
        <w:t>(にくや)</w:t>
      </w:r>
      <w:r>
        <w:rPr>
          <w:sz w:val="24"/>
        </w:rPr>
        <w:t>さんに いた？</w:t>
      </w:r>
    </w:p>
    <w:p>
      <w:r>
        <w:rPr>
          <w:sz w:val="24"/>
        </w:rPr>
        <w:t>ウィリアムズ</w:t>
      </w:r>
      <w:r>
        <w:rPr>
          <w:color w:val="0070C0"/>
          <w:sz w:val="24"/>
        </w:rPr>
        <w:t>夫人</w:t>
      </w:r>
      <w:r>
        <w:rPr>
          <w:color w:val="C00000"/>
          <w:sz w:val="24"/>
        </w:rPr>
        <w:t>(ふじん)</w:t>
      </w:r>
      <w:r>
        <w:rPr>
          <w:sz w:val="24"/>
        </w:rPr>
        <w:t xml:space="preserve">: ええ、いたわ。あなたも </w:t>
      </w:r>
      <w:r>
        <w:rPr>
          <w:color w:val="0070C0"/>
          <w:sz w:val="24"/>
        </w:rPr>
        <w:t>肉屋</w:t>
      </w:r>
      <w:r>
        <w:rPr>
          <w:color w:val="C00000"/>
          <w:sz w:val="24"/>
        </w:rPr>
        <w:t>(にくや)</w:t>
      </w:r>
      <w:r>
        <w:rPr>
          <w:sz w:val="24"/>
        </w:rPr>
        <w:t>さんに いたの？</w:t>
      </w:r>
    </w:p>
    <w:p>
      <w:r>
        <w:rPr>
          <w:sz w:val="24"/>
        </w:rPr>
        <w:t>ジョンソン</w:t>
      </w:r>
      <w:r>
        <w:rPr>
          <w:color w:val="0070C0"/>
          <w:sz w:val="24"/>
        </w:rPr>
        <w:t>夫人</w:t>
      </w:r>
      <w:r>
        <w:rPr>
          <w:color w:val="C00000"/>
          <w:sz w:val="24"/>
        </w:rPr>
        <w:t>(ふじん)</w:t>
      </w:r>
      <w:r>
        <w:rPr>
          <w:sz w:val="24"/>
        </w:rPr>
        <w:t>: いいえ、いなかった。</w:t>
      </w:r>
      <w:r>
        <w:rPr>
          <w:color w:val="0070C0"/>
          <w:sz w:val="24"/>
        </w:rPr>
        <w:t>八百屋</w:t>
      </w:r>
      <w:r>
        <w:rPr>
          <w:color w:val="C00000"/>
          <w:sz w:val="24"/>
        </w:rPr>
        <w:t>(やおや)</w:t>
      </w:r>
      <w:r>
        <w:rPr>
          <w:sz w:val="24"/>
        </w:rPr>
        <w:t xml:space="preserve">さんに いたの。ジミーは </w:t>
      </w:r>
      <w:r>
        <w:rPr>
          <w:color w:val="0070C0"/>
          <w:sz w:val="24"/>
        </w:rPr>
        <w:t>今日</w:t>
      </w:r>
      <w:r>
        <w:rPr>
          <w:color w:val="C00000"/>
          <w:sz w:val="24"/>
        </w:rPr>
        <w:t>(きょう)</w:t>
      </w:r>
      <w:r>
        <w:rPr>
          <w:sz w:val="24"/>
        </w:rPr>
        <w:t xml:space="preserve"> どう？</w:t>
      </w:r>
    </w:p>
    <w:p>
      <w:r>
        <w:rPr>
          <w:sz w:val="24"/>
        </w:rPr>
        <w:t>ウィリアムズ</w:t>
      </w:r>
      <w:r>
        <w:rPr>
          <w:color w:val="0070C0"/>
          <w:sz w:val="24"/>
        </w:rPr>
        <w:t>夫人</w:t>
      </w:r>
      <w:r>
        <w:rPr>
          <w:color w:val="C00000"/>
          <w:sz w:val="24"/>
        </w:rPr>
        <w:t>(ふじん)</w:t>
      </w:r>
      <w:r>
        <w:rPr>
          <w:sz w:val="24"/>
        </w:rPr>
        <w:t xml:space="preserve">: とても </w:t>
      </w:r>
      <w:r>
        <w:rPr>
          <w:color w:val="0070C0"/>
          <w:sz w:val="24"/>
        </w:rPr>
        <w:t>元気</w:t>
      </w:r>
      <w:r>
        <w:rPr>
          <w:color w:val="C00000"/>
          <w:sz w:val="24"/>
        </w:rPr>
        <w:t>(げんき)</w:t>
      </w:r>
      <w:r>
        <w:rPr>
          <w:sz w:val="24"/>
        </w:rPr>
        <w:t>よ、ありがとう。</w:t>
      </w:r>
    </w:p>
    <w:p>
      <w:r>
        <w:rPr>
          <w:sz w:val="24"/>
        </w:rPr>
        <w:t>ジョンソン</w:t>
      </w:r>
      <w:r>
        <w:rPr>
          <w:color w:val="0070C0"/>
          <w:sz w:val="24"/>
        </w:rPr>
        <w:t>夫人</w:t>
      </w:r>
      <w:r>
        <w:rPr>
          <w:color w:val="C00000"/>
          <w:sz w:val="24"/>
        </w:rPr>
        <w:t>(ふじん)</w:t>
      </w:r>
      <w:r>
        <w:rPr>
          <w:sz w:val="24"/>
        </w:rPr>
        <w:t xml:space="preserve">: </w:t>
      </w:r>
      <w:r>
        <w:rPr>
          <w:color w:val="0070C0"/>
          <w:sz w:val="24"/>
        </w:rPr>
        <w:t>先週</w:t>
      </w:r>
      <w:r>
        <w:rPr>
          <w:color w:val="C00000"/>
          <w:sz w:val="24"/>
        </w:rPr>
        <w:t>(せんしゅう)</w:t>
      </w:r>
      <w:r>
        <w:rPr>
          <w:sz w:val="24"/>
        </w:rPr>
        <w:t>、</w:t>
      </w:r>
      <w:r>
        <w:rPr>
          <w:color w:val="0070C0"/>
          <w:sz w:val="24"/>
        </w:rPr>
        <w:t>学校</w:t>
      </w:r>
      <w:r>
        <w:rPr>
          <w:color w:val="C00000"/>
          <w:sz w:val="24"/>
        </w:rPr>
        <w:t>(がっこう)</w:t>
      </w:r>
      <w:r>
        <w:rPr>
          <w:sz w:val="24"/>
        </w:rPr>
        <w:t xml:space="preserve">を </w:t>
      </w:r>
      <w:r>
        <w:rPr>
          <w:color w:val="0070C0"/>
          <w:sz w:val="24"/>
        </w:rPr>
        <w:t>休</w:t>
      </w:r>
      <w:r>
        <w:rPr>
          <w:color w:val="C00000"/>
          <w:sz w:val="24"/>
        </w:rPr>
        <w:t>(やす)</w:t>
      </w:r>
      <w:r>
        <w:rPr>
          <w:sz w:val="24"/>
        </w:rPr>
        <w:t>んだの？</w:t>
      </w:r>
    </w:p>
    <w:p>
      <w:r>
        <w:rPr>
          <w:sz w:val="24"/>
        </w:rPr>
        <w:t>ウィリアムズ</w:t>
      </w:r>
      <w:r>
        <w:rPr>
          <w:color w:val="0070C0"/>
          <w:sz w:val="24"/>
        </w:rPr>
        <w:t>夫人</w:t>
      </w:r>
      <w:r>
        <w:rPr>
          <w:color w:val="C00000"/>
          <w:sz w:val="24"/>
        </w:rPr>
        <w:t>(ふじん)</w:t>
      </w:r>
      <w:r>
        <w:rPr>
          <w:sz w:val="24"/>
        </w:rPr>
        <w:t>: ええ、</w:t>
      </w:r>
      <w:r>
        <w:rPr>
          <w:color w:val="0070C0"/>
          <w:sz w:val="24"/>
        </w:rPr>
        <w:t>休</w:t>
      </w:r>
      <w:r>
        <w:rPr>
          <w:color w:val="C00000"/>
          <w:sz w:val="24"/>
        </w:rPr>
        <w:t>(やす)</w:t>
      </w:r>
      <w:r>
        <w:rPr>
          <w:sz w:val="24"/>
        </w:rPr>
        <w:t>んだ。</w:t>
      </w:r>
      <w:r>
        <w:rPr>
          <w:color w:val="0070C0"/>
          <w:sz w:val="24"/>
        </w:rPr>
        <w:t>月</w:t>
      </w:r>
      <w:r>
        <w:rPr>
          <w:color w:val="C00000"/>
          <w:sz w:val="24"/>
        </w:rPr>
        <w:t>(げつ)</w:t>
      </w:r>
      <w:r>
        <w:rPr>
          <w:sz w:val="24"/>
        </w:rPr>
        <w:t>、</w:t>
      </w:r>
      <w:r>
        <w:rPr>
          <w:color w:val="0070C0"/>
          <w:sz w:val="24"/>
        </w:rPr>
        <w:t>火</w:t>
      </w:r>
      <w:r>
        <w:rPr>
          <w:color w:val="C00000"/>
          <w:sz w:val="24"/>
        </w:rPr>
        <w:t>(か)</w:t>
      </w:r>
      <w:r>
        <w:rPr>
          <w:sz w:val="24"/>
        </w:rPr>
        <w:t>、</w:t>
      </w:r>
      <w:r>
        <w:rPr>
          <w:color w:val="0070C0"/>
          <w:sz w:val="24"/>
        </w:rPr>
        <w:t>水</w:t>
      </w:r>
      <w:r>
        <w:rPr>
          <w:color w:val="C00000"/>
          <w:sz w:val="24"/>
        </w:rPr>
        <w:t>(すい)</w:t>
      </w:r>
      <w:r>
        <w:rPr>
          <w:sz w:val="24"/>
        </w:rPr>
        <w:t>、</w:t>
      </w:r>
      <w:r>
        <w:rPr>
          <w:color w:val="0070C0"/>
          <w:sz w:val="24"/>
        </w:rPr>
        <w:t>木</w:t>
      </w:r>
      <w:r>
        <w:rPr>
          <w:color w:val="C00000"/>
          <w:sz w:val="24"/>
        </w:rPr>
        <w:t>(もく)</w:t>
      </w:r>
      <w:r>
        <w:rPr>
          <w:color w:val="0070C0"/>
          <w:sz w:val="24"/>
        </w:rPr>
        <w:t>曜日</w:t>
      </w:r>
      <w:r>
        <w:rPr>
          <w:color w:val="C00000"/>
          <w:sz w:val="24"/>
        </w:rPr>
        <w:t>(ようび)</w:t>
      </w:r>
      <w:r>
        <w:rPr>
          <w:sz w:val="24"/>
        </w:rPr>
        <w:t xml:space="preserve">に </w:t>
      </w:r>
      <w:r>
        <w:rPr>
          <w:color w:val="0070C0"/>
          <w:sz w:val="24"/>
        </w:rPr>
        <w:t>休</w:t>
      </w:r>
      <w:r>
        <w:rPr>
          <w:color w:val="C00000"/>
          <w:sz w:val="24"/>
        </w:rPr>
        <w:t>(やす)</w:t>
      </w:r>
      <w:r>
        <w:rPr>
          <w:sz w:val="24"/>
        </w:rPr>
        <w:t>んだの。みなさん お</w:t>
      </w:r>
      <w:r>
        <w:rPr>
          <w:color w:val="0070C0"/>
          <w:sz w:val="24"/>
        </w:rPr>
        <w:t>元気</w:t>
      </w:r>
      <w:r>
        <w:rPr>
          <w:color w:val="C00000"/>
          <w:sz w:val="24"/>
        </w:rPr>
        <w:t>(げんき)</w:t>
      </w:r>
      <w:r>
        <w:rPr>
          <w:sz w:val="24"/>
        </w:rPr>
        <w:t>?</w:t>
      </w:r>
    </w:p>
    <w:p>
      <w:r>
        <w:rPr>
          <w:sz w:val="24"/>
        </w:rPr>
        <w:t>ジョンソン</w:t>
      </w:r>
      <w:r>
        <w:rPr>
          <w:color w:val="0070C0"/>
          <w:sz w:val="24"/>
        </w:rPr>
        <w:t>夫人</w:t>
      </w:r>
      <w:r>
        <w:rPr>
          <w:color w:val="C00000"/>
          <w:sz w:val="24"/>
        </w:rPr>
        <w:t>(ふじん)</w:t>
      </w:r>
      <w:r>
        <w:rPr>
          <w:sz w:val="24"/>
        </w:rPr>
        <w:t xml:space="preserve">: とても </w:t>
      </w:r>
      <w:r>
        <w:rPr>
          <w:color w:val="0070C0"/>
          <w:sz w:val="24"/>
        </w:rPr>
        <w:t>元気</w:t>
      </w:r>
      <w:r>
        <w:rPr>
          <w:color w:val="C00000"/>
          <w:sz w:val="24"/>
        </w:rPr>
        <w:t>(げんき)</w:t>
      </w:r>
      <w:r>
        <w:rPr>
          <w:sz w:val="24"/>
        </w:rPr>
        <w:t>よ、ありがとう。3</w:t>
      </w:r>
      <w:r>
        <w:rPr>
          <w:color w:val="0070C0"/>
          <w:sz w:val="24"/>
        </w:rPr>
        <w:t>日間</w:t>
      </w:r>
      <w:r>
        <w:rPr>
          <w:color w:val="C00000"/>
          <w:sz w:val="24"/>
        </w:rPr>
        <w:t>(みっかかん)</w:t>
      </w:r>
      <w:r>
        <w:rPr>
          <w:sz w:val="24"/>
        </w:rPr>
        <w:t xml:space="preserve"> </w:t>
      </w:r>
      <w:r>
        <w:rPr>
          <w:color w:val="0070C0"/>
          <w:sz w:val="24"/>
        </w:rPr>
        <w:t>田舎</w:t>
      </w:r>
      <w:r>
        <w:rPr>
          <w:color w:val="C00000"/>
          <w:sz w:val="24"/>
        </w:rPr>
        <w:t>(いなか)</w:t>
      </w:r>
      <w:r>
        <w:rPr>
          <w:sz w:val="24"/>
        </w:rPr>
        <w:t xml:space="preserve">で </w:t>
      </w:r>
      <w:r>
        <w:rPr>
          <w:color w:val="0070C0"/>
          <w:sz w:val="24"/>
        </w:rPr>
        <w:t>過</w:t>
      </w:r>
      <w:r>
        <w:rPr>
          <w:color w:val="C00000"/>
          <w:sz w:val="24"/>
        </w:rPr>
        <w:t>(す)</w:t>
      </w:r>
      <w:r>
        <w:rPr>
          <w:sz w:val="24"/>
        </w:rPr>
        <w:t>ごす つもりよ。</w:t>
      </w:r>
      <w:r>
        <w:rPr>
          <w:color w:val="0070C0"/>
          <w:sz w:val="24"/>
        </w:rPr>
        <w:t>週末</w:t>
      </w:r>
      <w:r>
        <w:rPr>
          <w:color w:val="C00000"/>
          <w:sz w:val="24"/>
        </w:rPr>
        <w:t>(しゅうまつ)</w:t>
      </w:r>
      <w:r>
        <w:rPr>
          <w:sz w:val="24"/>
        </w:rPr>
        <w:t xml:space="preserve">は </w:t>
      </w:r>
      <w:r>
        <w:rPr>
          <w:color w:val="0070C0"/>
          <w:sz w:val="24"/>
        </w:rPr>
        <w:t>母</w:t>
      </w:r>
      <w:r>
        <w:rPr>
          <w:color w:val="C00000"/>
          <w:sz w:val="24"/>
        </w:rPr>
        <w:t>(はは)</w:t>
      </w:r>
      <w:r>
        <w:rPr>
          <w:sz w:val="24"/>
        </w:rPr>
        <w:t>の</w:t>
      </w:r>
      <w:r>
        <w:rPr>
          <w:color w:val="0070C0"/>
          <w:sz w:val="24"/>
        </w:rPr>
        <w:t>家</w:t>
      </w:r>
      <w:r>
        <w:rPr>
          <w:color w:val="C00000"/>
          <w:sz w:val="24"/>
        </w:rPr>
        <w:t>(いえ)</w:t>
      </w:r>
      <w:r>
        <w:rPr>
          <w:sz w:val="24"/>
        </w:rPr>
        <w:t xml:space="preserve">に </w:t>
      </w:r>
      <w:r>
        <w:rPr>
          <w:color w:val="0070C0"/>
          <w:sz w:val="24"/>
        </w:rPr>
        <w:t>泊</w:t>
      </w:r>
      <w:r>
        <w:rPr>
          <w:color w:val="C00000"/>
          <w:sz w:val="24"/>
        </w:rPr>
        <w:t>(と)</w:t>
      </w:r>
      <w:r>
        <w:rPr>
          <w:sz w:val="24"/>
        </w:rPr>
        <w:t>まるの。</w:t>
      </w:r>
    </w:p>
    <w:p>
      <w:r>
        <w:rPr>
          <w:sz w:val="24"/>
        </w:rPr>
        <w:t>ウィリアムズ</w:t>
      </w:r>
      <w:r>
        <w:rPr>
          <w:color w:val="0070C0"/>
          <w:sz w:val="24"/>
        </w:rPr>
        <w:t>夫人</w:t>
      </w:r>
      <w:r>
        <w:rPr>
          <w:color w:val="C00000"/>
          <w:sz w:val="24"/>
        </w:rPr>
        <w:t>(ふじん)</w:t>
      </w:r>
      <w:r>
        <w:rPr>
          <w:sz w:val="24"/>
        </w:rPr>
        <w:t xml:space="preserve">: </w:t>
      </w:r>
      <w:r>
        <w:rPr>
          <w:color w:val="0070C0"/>
          <w:sz w:val="24"/>
        </w:rPr>
        <w:t>金</w:t>
      </w:r>
      <w:r>
        <w:rPr>
          <w:color w:val="C00000"/>
          <w:sz w:val="24"/>
        </w:rPr>
        <w:t>(きん)</w:t>
      </w:r>
      <w:r>
        <w:rPr>
          <w:sz w:val="24"/>
        </w:rPr>
        <w:t>、</w:t>
      </w:r>
      <w:r>
        <w:rPr>
          <w:color w:val="0070C0"/>
          <w:sz w:val="24"/>
        </w:rPr>
        <w:t>土</w:t>
      </w:r>
      <w:r>
        <w:rPr>
          <w:color w:val="C00000"/>
          <w:sz w:val="24"/>
        </w:rPr>
        <w:t>(ど)</w:t>
      </w:r>
      <w:r>
        <w:rPr>
          <w:sz w:val="24"/>
        </w:rPr>
        <w:t>、</w:t>
      </w:r>
      <w:r>
        <w:rPr>
          <w:color w:val="0070C0"/>
          <w:sz w:val="24"/>
        </w:rPr>
        <w:t>日曜日</w:t>
      </w:r>
      <w:r>
        <w:rPr>
          <w:color w:val="C00000"/>
          <w:sz w:val="24"/>
        </w:rPr>
        <w:t>(にちようび)</w:t>
      </w:r>
      <w:r>
        <w:rPr>
          <w:sz w:val="24"/>
        </w:rPr>
        <w:t xml:space="preserve">を </w:t>
      </w:r>
      <w:r>
        <w:rPr>
          <w:color w:val="0070C0"/>
          <w:sz w:val="24"/>
        </w:rPr>
        <w:t>田舎</w:t>
      </w:r>
      <w:r>
        <w:rPr>
          <w:color w:val="C00000"/>
          <w:sz w:val="24"/>
        </w:rPr>
        <w:t>(いなか)</w:t>
      </w:r>
      <w:r>
        <w:rPr>
          <w:sz w:val="24"/>
        </w:rPr>
        <w:t>で!ラッキーね!</w:t>
      </w:r>
    </w:p>
    <w:p/>
    <w:p>
      <w:pPr>
        <w:pStyle w:val="Heading1"/>
      </w:pPr>
      <w:r>
        <w:rPr>
          <w:b/>
          <w:color w:val="1F4E79"/>
          <w:sz w:val="30"/>
        </w:rPr>
        <w:t>第69課　汽车比赛　/　カーレース</w:t>
      </w:r>
    </w:p>
    <w:p>
      <w:pPr>
        <w:pStyle w:val="Heading2"/>
      </w:pPr>
      <w:r>
        <w:rPr>
          <w:b/>
          <w:color w:val="555555"/>
          <w:sz w:val="26"/>
        </w:rPr>
        <w:t>中文</w:t>
      </w:r>
    </w:p>
    <w:p>
      <w:r>
        <w:rPr>
          <w:sz w:val="24"/>
        </w:rPr>
        <w:t>在我们镇子附近每年都有一场汽车比赛。1995年举行了一次盛大的比赛。</w:t>
      </w:r>
    </w:p>
    <w:p>
      <w:r>
        <w:rPr>
          <w:sz w:val="24"/>
        </w:rPr>
        <w:t>许许多多人都去了赛场。我和我的妻子也去了。我们的朋友朱莉和杰克也去了。你可以在人群中看到我们。我们站在左面。</w:t>
      </w:r>
    </w:p>
    <w:p>
      <w:r>
        <w:rPr>
          <w:sz w:val="24"/>
        </w:rPr>
        <w:t>参加比赛的有20辆汽车。有英国、法国、德国、意大利和日本的汽车。</w:t>
      </w:r>
    </w:p>
    <w:p>
      <w:r>
        <w:rPr>
          <w:sz w:val="24"/>
        </w:rPr>
        <w:t>比赛的结尾是激动人心的。获胜者是比利.斯图尔特。他在第15号车里，其他5辆汽车跟在他后面。</w:t>
      </w:r>
    </w:p>
    <w:p>
      <w:r>
        <w:rPr>
          <w:sz w:val="24"/>
        </w:rPr>
        <w:t>在回家的途中，我妻子对我说："别开得这样快！你可不是比利.斯图尔特！"</w:t>
      </w:r>
    </w:p>
    <w:p>
      <w:pPr>
        <w:pStyle w:val="Heading2"/>
      </w:pPr>
      <w:r>
        <w:rPr>
          <w:b/>
          <w:color w:val="555555"/>
          <w:sz w:val="26"/>
        </w:rPr>
        <w:t>日本語(にほんご)</w:t>
      </w:r>
    </w:p>
    <w:p>
      <w:r>
        <w:rPr>
          <w:sz w:val="24"/>
        </w:rPr>
        <w:t xml:space="preserve">わたしたちの </w:t>
      </w:r>
      <w:r>
        <w:rPr>
          <w:color w:val="0070C0"/>
          <w:sz w:val="24"/>
        </w:rPr>
        <w:t>町</w:t>
      </w:r>
      <w:r>
        <w:rPr>
          <w:color w:val="C00000"/>
          <w:sz w:val="24"/>
        </w:rPr>
        <w:t>(まち)</w:t>
      </w:r>
      <w:r>
        <w:rPr>
          <w:sz w:val="24"/>
        </w:rPr>
        <w:t xml:space="preserve">の そばで </w:t>
      </w:r>
      <w:r>
        <w:rPr>
          <w:color w:val="0070C0"/>
          <w:sz w:val="24"/>
        </w:rPr>
        <w:t>毎年</w:t>
      </w:r>
      <w:r>
        <w:rPr>
          <w:color w:val="C00000"/>
          <w:sz w:val="24"/>
        </w:rPr>
        <w:t>(まいとし)</w:t>
      </w:r>
      <w:r>
        <w:rPr>
          <w:sz w:val="24"/>
        </w:rPr>
        <w:t xml:space="preserve"> カーレースが あります。1995</w:t>
      </w:r>
      <w:r>
        <w:rPr>
          <w:color w:val="0070C0"/>
          <w:sz w:val="24"/>
        </w:rPr>
        <w:t>年</w:t>
      </w:r>
      <w:r>
        <w:rPr>
          <w:color w:val="C00000"/>
          <w:sz w:val="24"/>
        </w:rPr>
        <w:t>(ねん)</w:t>
      </w:r>
      <w:r>
        <w:rPr>
          <w:sz w:val="24"/>
        </w:rPr>
        <w:t xml:space="preserve">には とても </w:t>
      </w:r>
      <w:r>
        <w:rPr>
          <w:color w:val="0070C0"/>
          <w:sz w:val="24"/>
        </w:rPr>
        <w:t>大</w:t>
      </w:r>
      <w:r>
        <w:rPr>
          <w:color w:val="C00000"/>
          <w:sz w:val="24"/>
        </w:rPr>
        <w:t>(おお)</w:t>
      </w:r>
      <w:r>
        <w:rPr>
          <w:sz w:val="24"/>
        </w:rPr>
        <w:t>きな レースが ありました。</w:t>
      </w:r>
    </w:p>
    <w:p>
      <w:r>
        <w:rPr>
          <w:sz w:val="24"/>
        </w:rPr>
        <w:t xml:space="preserve">そこには </w:t>
      </w:r>
      <w:r>
        <w:rPr>
          <w:color w:val="0070C0"/>
          <w:sz w:val="24"/>
        </w:rPr>
        <w:t>何百人</w:t>
      </w:r>
      <w:r>
        <w:rPr>
          <w:color w:val="C00000"/>
          <w:sz w:val="24"/>
        </w:rPr>
        <w:t>(なんびゃくにん)</w:t>
      </w:r>
      <w:r>
        <w:rPr>
          <w:sz w:val="24"/>
        </w:rPr>
        <w:t xml:space="preserve">もの 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>が いました。</w:t>
      </w:r>
      <w:r>
        <w:rPr>
          <w:color w:val="0070C0"/>
          <w:sz w:val="24"/>
        </w:rPr>
        <w:t>妻</w:t>
      </w:r>
      <w:r>
        <w:rPr>
          <w:color w:val="C00000"/>
          <w:sz w:val="24"/>
        </w:rPr>
        <w:t>(つま)</w:t>
      </w:r>
      <w:r>
        <w:rPr>
          <w:sz w:val="24"/>
        </w:rPr>
        <w:t>と わたしは レース</w:t>
      </w:r>
      <w:r>
        <w:rPr>
          <w:color w:val="0070C0"/>
          <w:sz w:val="24"/>
        </w:rPr>
        <w:t>会場</w:t>
      </w:r>
      <w:r>
        <w:rPr>
          <w:color w:val="C00000"/>
          <w:sz w:val="24"/>
        </w:rPr>
        <w:t>(かいじょう)</w:t>
      </w:r>
      <w:r>
        <w:rPr>
          <w:sz w:val="24"/>
        </w:rPr>
        <w:t>に いました。</w:t>
      </w:r>
      <w:r>
        <w:rPr>
          <w:color w:val="0070C0"/>
          <w:sz w:val="24"/>
        </w:rPr>
        <w:t>友達</w:t>
      </w:r>
      <w:r>
        <w:rPr>
          <w:color w:val="C00000"/>
          <w:sz w:val="24"/>
        </w:rPr>
        <w:t>(ともだち)</w:t>
      </w:r>
      <w:r>
        <w:rPr>
          <w:sz w:val="24"/>
        </w:rPr>
        <w:t>の ジュリーと ジャックも いました。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>ごみ の</w:t>
      </w:r>
      <w:r>
        <w:rPr>
          <w:color w:val="0070C0"/>
          <w:sz w:val="24"/>
        </w:rPr>
        <w:t>中</w:t>
      </w:r>
      <w:r>
        <w:rPr>
          <w:color w:val="C00000"/>
          <w:sz w:val="24"/>
        </w:rPr>
        <w:t>(なか)</w:t>
      </w:r>
      <w:r>
        <w:rPr>
          <w:sz w:val="24"/>
        </w:rPr>
        <w:t xml:space="preserve">に わたしたちが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 xml:space="preserve">えますね。わたしたちは </w:t>
      </w:r>
      <w:r>
        <w:rPr>
          <w:color w:val="0070C0"/>
          <w:sz w:val="24"/>
        </w:rPr>
        <w:t>左側</w:t>
      </w:r>
      <w:r>
        <w:rPr>
          <w:color w:val="C00000"/>
          <w:sz w:val="24"/>
        </w:rPr>
        <w:t>(ひだりがわ)</w:t>
      </w:r>
      <w:r>
        <w:rPr>
          <w:sz w:val="24"/>
        </w:rPr>
        <w:t xml:space="preserve">に </w:t>
      </w:r>
      <w:r>
        <w:rPr>
          <w:color w:val="0070C0"/>
          <w:sz w:val="24"/>
        </w:rPr>
        <w:t>立</w:t>
      </w:r>
      <w:r>
        <w:rPr>
          <w:color w:val="C00000"/>
          <w:sz w:val="24"/>
        </w:rPr>
        <w:t>(た)</w:t>
      </w:r>
      <w:r>
        <w:rPr>
          <w:sz w:val="24"/>
        </w:rPr>
        <w:t>って います。</w:t>
      </w:r>
    </w:p>
    <w:p>
      <w:r>
        <w:rPr>
          <w:sz w:val="24"/>
        </w:rPr>
        <w:t>レースには 20</w:t>
      </w:r>
      <w:r>
        <w:rPr>
          <w:color w:val="0070C0"/>
          <w:sz w:val="24"/>
        </w:rPr>
        <w:t>台</w:t>
      </w:r>
      <w:r>
        <w:rPr>
          <w:color w:val="C00000"/>
          <w:sz w:val="24"/>
        </w:rPr>
        <w:t>(にじゅうだい)</w:t>
      </w:r>
      <w:r>
        <w:rPr>
          <w:sz w:val="24"/>
        </w:rPr>
        <w:t xml:space="preserve">の </w:t>
      </w:r>
      <w:r>
        <w:rPr>
          <w:color w:val="0070C0"/>
          <w:sz w:val="24"/>
        </w:rPr>
        <w:t>車</w:t>
      </w:r>
      <w:r>
        <w:rPr>
          <w:color w:val="C00000"/>
          <w:sz w:val="24"/>
        </w:rPr>
        <w:t>(くるま)</w:t>
      </w:r>
      <w:r>
        <w:rPr>
          <w:sz w:val="24"/>
        </w:rPr>
        <w:t>が いました。イギリス</w:t>
      </w:r>
      <w:r>
        <w:rPr>
          <w:color w:val="0070C0"/>
          <w:sz w:val="24"/>
        </w:rPr>
        <w:t>車</w:t>
      </w:r>
      <w:r>
        <w:rPr>
          <w:color w:val="C00000"/>
          <w:sz w:val="24"/>
        </w:rPr>
        <w:t>(しゃ)</w:t>
      </w:r>
      <w:r>
        <w:rPr>
          <w:sz w:val="24"/>
        </w:rPr>
        <w:t>、フランス</w:t>
      </w:r>
      <w:r>
        <w:rPr>
          <w:color w:val="0070C0"/>
          <w:sz w:val="24"/>
        </w:rPr>
        <w:t>車</w:t>
      </w:r>
      <w:r>
        <w:rPr>
          <w:color w:val="C00000"/>
          <w:sz w:val="24"/>
        </w:rPr>
        <w:t>(しゃ)</w:t>
      </w:r>
      <w:r>
        <w:rPr>
          <w:sz w:val="24"/>
        </w:rPr>
        <w:t>、ドイツ</w:t>
      </w:r>
      <w:r>
        <w:rPr>
          <w:color w:val="0070C0"/>
          <w:sz w:val="24"/>
        </w:rPr>
        <w:t>車</w:t>
      </w:r>
      <w:r>
        <w:rPr>
          <w:color w:val="C00000"/>
          <w:sz w:val="24"/>
        </w:rPr>
        <w:t>(しゃ)</w:t>
      </w:r>
      <w:r>
        <w:rPr>
          <w:sz w:val="24"/>
        </w:rPr>
        <w:t>、イタリア</w:t>
      </w:r>
      <w:r>
        <w:rPr>
          <w:color w:val="0070C0"/>
          <w:sz w:val="24"/>
        </w:rPr>
        <w:t>車</w:t>
      </w:r>
      <w:r>
        <w:rPr>
          <w:color w:val="C00000"/>
          <w:sz w:val="24"/>
        </w:rPr>
        <w:t>(しゃ)</w:t>
      </w:r>
      <w:r>
        <w:rPr>
          <w:sz w:val="24"/>
        </w:rPr>
        <w:t>、アメリカ</w:t>
      </w:r>
      <w:r>
        <w:rPr>
          <w:color w:val="0070C0"/>
          <w:sz w:val="24"/>
        </w:rPr>
        <w:t>車</w:t>
      </w:r>
      <w:r>
        <w:rPr>
          <w:color w:val="C00000"/>
          <w:sz w:val="24"/>
        </w:rPr>
        <w:t>(しゃ)</w:t>
      </w:r>
      <w:r>
        <w:rPr>
          <w:sz w:val="24"/>
        </w:rPr>
        <w:t>、</w:t>
      </w:r>
      <w:r>
        <w:rPr>
          <w:color w:val="0070C0"/>
          <w:sz w:val="24"/>
        </w:rPr>
        <w:t>日本車</w:t>
      </w:r>
      <w:r>
        <w:rPr>
          <w:color w:val="C00000"/>
          <w:sz w:val="24"/>
        </w:rPr>
        <w:t>(にほんしゃ)</w:t>
      </w:r>
      <w:r>
        <w:rPr>
          <w:sz w:val="24"/>
        </w:rPr>
        <w:t>が ありました。</w:t>
      </w:r>
    </w:p>
    <w:p>
      <w:r>
        <w:rPr>
          <w:sz w:val="24"/>
        </w:rPr>
        <w:t>わくわくする フィニッシュ でした。</w:t>
      </w:r>
      <w:r>
        <w:rPr>
          <w:color w:val="0070C0"/>
          <w:sz w:val="24"/>
        </w:rPr>
        <w:t>優勝者</w:t>
      </w:r>
      <w:r>
        <w:rPr>
          <w:color w:val="C00000"/>
          <w:sz w:val="24"/>
        </w:rPr>
        <w:t>(ゆうしょうしゃ)</w:t>
      </w:r>
      <w:r>
        <w:rPr>
          <w:sz w:val="24"/>
        </w:rPr>
        <w:t>は ビリー・スチュワート でした。15</w:t>
      </w:r>
      <w:r>
        <w:rPr>
          <w:color w:val="0070C0"/>
          <w:sz w:val="24"/>
        </w:rPr>
        <w:t>番</w:t>
      </w:r>
      <w:r>
        <w:rPr>
          <w:color w:val="C00000"/>
          <w:sz w:val="24"/>
        </w:rPr>
        <w:t>(ばん)</w:t>
      </w:r>
      <w:r>
        <w:rPr>
          <w:sz w:val="24"/>
        </w:rPr>
        <w:t xml:space="preserve">の </w:t>
      </w:r>
      <w:r>
        <w:rPr>
          <w:color w:val="0070C0"/>
          <w:sz w:val="24"/>
        </w:rPr>
        <w:t>車</w:t>
      </w:r>
      <w:r>
        <w:rPr>
          <w:color w:val="C00000"/>
          <w:sz w:val="24"/>
        </w:rPr>
        <w:t>(くるま)</w:t>
      </w:r>
      <w:r>
        <w:rPr>
          <w:sz w:val="24"/>
        </w:rPr>
        <w:t xml:space="preserve">に </w:t>
      </w:r>
      <w:r>
        <w:rPr>
          <w:color w:val="0070C0"/>
          <w:sz w:val="24"/>
        </w:rPr>
        <w:t>乗</w:t>
      </w:r>
      <w:r>
        <w:rPr>
          <w:color w:val="C00000"/>
          <w:sz w:val="24"/>
        </w:rPr>
        <w:t>(の)</w:t>
      </w:r>
      <w:r>
        <w:rPr>
          <w:sz w:val="24"/>
        </w:rPr>
        <w:t>って いました。ほかの 5</w:t>
      </w:r>
      <w:r>
        <w:rPr>
          <w:color w:val="0070C0"/>
          <w:sz w:val="24"/>
        </w:rPr>
        <w:t>台</w:t>
      </w:r>
      <w:r>
        <w:rPr>
          <w:color w:val="C00000"/>
          <w:sz w:val="24"/>
        </w:rPr>
        <w:t>(ごだい)</w:t>
      </w:r>
      <w:r>
        <w:rPr>
          <w:sz w:val="24"/>
        </w:rPr>
        <w:t xml:space="preserve">の </w:t>
      </w:r>
      <w:r>
        <w:rPr>
          <w:color w:val="0070C0"/>
          <w:sz w:val="24"/>
        </w:rPr>
        <w:t>車</w:t>
      </w:r>
      <w:r>
        <w:rPr>
          <w:color w:val="C00000"/>
          <w:sz w:val="24"/>
        </w:rPr>
        <w:t>(くるま)</w:t>
      </w:r>
      <w:r>
        <w:rPr>
          <w:sz w:val="24"/>
        </w:rPr>
        <w:t xml:space="preserve">が ちょうど 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>の すぐ</w:t>
      </w:r>
      <w:r>
        <w:rPr>
          <w:color w:val="0070C0"/>
          <w:sz w:val="24"/>
        </w:rPr>
        <w:t>後</w:t>
      </w:r>
      <w:r>
        <w:rPr>
          <w:color w:val="C00000"/>
          <w:sz w:val="24"/>
        </w:rPr>
        <w:t>(あと)</w:t>
      </w:r>
      <w:r>
        <w:rPr>
          <w:sz w:val="24"/>
        </w:rPr>
        <w:t>ろ に いました。</w:t>
      </w:r>
    </w:p>
    <w:p>
      <w:r>
        <w:rPr>
          <w:color w:val="0070C0"/>
          <w:sz w:val="24"/>
        </w:rPr>
        <w:t>帰</w:t>
      </w:r>
      <w:r>
        <w:rPr>
          <w:color w:val="C00000"/>
          <w:sz w:val="24"/>
        </w:rPr>
        <w:t>(かえ)</w:t>
      </w:r>
      <w:r>
        <w:rPr>
          <w:sz w:val="24"/>
        </w:rPr>
        <w:t>り</w:t>
      </w:r>
      <w:r>
        <w:rPr>
          <w:color w:val="0070C0"/>
          <w:sz w:val="24"/>
        </w:rPr>
        <w:t>道</w:t>
      </w:r>
      <w:r>
        <w:rPr>
          <w:color w:val="C00000"/>
          <w:sz w:val="24"/>
        </w:rPr>
        <w:t>(みち)</w:t>
      </w:r>
      <w:r>
        <w:rPr>
          <w:sz w:val="24"/>
        </w:rPr>
        <w:t>で、</w:t>
      </w:r>
      <w:r>
        <w:rPr>
          <w:color w:val="0070C0"/>
          <w:sz w:val="24"/>
        </w:rPr>
        <w:t>妻</w:t>
      </w:r>
      <w:r>
        <w:rPr>
          <w:color w:val="C00000"/>
          <w:sz w:val="24"/>
        </w:rPr>
        <w:t>(つま)</w:t>
      </w:r>
      <w:r>
        <w:rPr>
          <w:sz w:val="24"/>
        </w:rPr>
        <w:t xml:space="preserve">が わたしに </w:t>
      </w:r>
      <w:r>
        <w:rPr>
          <w:color w:val="0070C0"/>
          <w:sz w:val="24"/>
        </w:rPr>
        <w:t>言</w:t>
      </w:r>
      <w:r>
        <w:rPr>
          <w:color w:val="C00000"/>
          <w:sz w:val="24"/>
        </w:rPr>
        <w:t>(い)</w:t>
      </w:r>
      <w:r>
        <w:rPr>
          <w:sz w:val="24"/>
        </w:rPr>
        <w:t xml:space="preserve">いました。「そんなに </w:t>
      </w:r>
      <w:r>
        <w:rPr>
          <w:color w:val="0070C0"/>
          <w:sz w:val="24"/>
        </w:rPr>
        <w:t>速</w:t>
      </w:r>
      <w:r>
        <w:rPr>
          <w:color w:val="C00000"/>
          <w:sz w:val="24"/>
        </w:rPr>
        <w:t>(はや)</w:t>
      </w:r>
      <w:r>
        <w:rPr>
          <w:sz w:val="24"/>
        </w:rPr>
        <w:t xml:space="preserve">く </w:t>
      </w:r>
      <w:r>
        <w:rPr>
          <w:color w:val="0070C0"/>
          <w:sz w:val="24"/>
        </w:rPr>
        <w:t>運転</w:t>
      </w:r>
      <w:r>
        <w:rPr>
          <w:color w:val="C00000"/>
          <w:sz w:val="24"/>
        </w:rPr>
        <w:t>(うんてん)</w:t>
      </w:r>
      <w:r>
        <w:rPr>
          <w:sz w:val="24"/>
        </w:rPr>
        <w:t>しないで!あなたは ビリー・スチュワート じゃないのよ!」</w:t>
      </w:r>
    </w:p>
    <w:p/>
    <w:p>
      <w:pPr>
        <w:pStyle w:val="Heading1"/>
      </w:pPr>
      <w:r>
        <w:rPr>
          <w:b/>
          <w:color w:val="1F4E79"/>
          <w:sz w:val="30"/>
        </w:rPr>
        <w:t>第71課　他讨厌透了！　/　彼(かれ)は ひどい！</w:t>
      </w:r>
    </w:p>
    <w:p>
      <w:pPr>
        <w:pStyle w:val="Heading2"/>
      </w:pPr>
      <w:r>
        <w:rPr>
          <w:b/>
          <w:color w:val="555555"/>
          <w:sz w:val="26"/>
        </w:rPr>
        <w:t>中文</w:t>
      </w:r>
    </w:p>
    <w:p>
      <w:r>
        <w:rPr>
          <w:sz w:val="24"/>
        </w:rPr>
        <w:t>简: 波淋，朗.马顿是怎样一个人？</w:t>
      </w:r>
    </w:p>
    <w:p>
      <w:r>
        <w:rPr>
          <w:sz w:val="24"/>
        </w:rPr>
        <w:t>波淋: 他讨厌透了！他昨天给我打了4次电话前天打了3次。</w:t>
      </w:r>
    </w:p>
    <w:p>
      <w:r>
        <w:rPr>
          <w:sz w:val="24"/>
        </w:rPr>
        <w:t>波淋: 他昨天上午和下午把电话打到了我的办公室，是我的老板接的。</w:t>
      </w:r>
    </w:p>
    <w:p>
      <w:r>
        <w:rPr>
          <w:sz w:val="24"/>
        </w:rPr>
        <w:t>简: 你老板是怎么对他说的？</w:t>
      </w:r>
    </w:p>
    <w:p>
      <w:r>
        <w:rPr>
          <w:sz w:val="24"/>
        </w:rPr>
        <w:t>波淋: 他说："波淋正在打信，她现在不能同你讲话！"</w:t>
      </w:r>
    </w:p>
    <w:p>
      <w:r>
        <w:rPr>
          <w:sz w:val="24"/>
        </w:rPr>
        <w:t>波淋: 后来，我昨晚6点钟回到家里。他又打来电话，但我没接。</w:t>
      </w:r>
    </w:p>
    <w:p>
      <w:r>
        <w:rPr>
          <w:sz w:val="24"/>
        </w:rPr>
        <w:t>简: 他昨夜里又打电话了吗？</w:t>
      </w:r>
    </w:p>
    <w:p>
      <w:r>
        <w:rPr>
          <w:sz w:val="24"/>
        </w:rPr>
        <w:t>波淋: 是的，打了。他在9点钟又打电话。</w:t>
      </w:r>
    </w:p>
    <w:p>
      <w:r>
        <w:rPr>
          <w:sz w:val="24"/>
        </w:rPr>
        <w:t>简: 你对他怎么说的？</w:t>
      </w:r>
    </w:p>
    <w:p>
      <w:r>
        <w:rPr>
          <w:sz w:val="24"/>
        </w:rPr>
        <w:t>波淋: 我说："我是波淋的母亲。请不要再给我女儿打电话了！"</w:t>
      </w:r>
    </w:p>
    <w:p>
      <w:r>
        <w:rPr>
          <w:sz w:val="24"/>
        </w:rPr>
        <w:t>简: 他又打了没有？</w:t>
      </w:r>
    </w:p>
    <w:p>
      <w:r>
        <w:rPr>
          <w:sz w:val="24"/>
        </w:rPr>
        <w:t>波淋: 没有！</w:t>
      </w:r>
    </w:p>
    <w:p>
      <w:pPr>
        <w:pStyle w:val="Heading2"/>
      </w:pPr>
      <w:r>
        <w:rPr>
          <w:b/>
          <w:color w:val="555555"/>
          <w:sz w:val="26"/>
        </w:rPr>
        <w:t>日本語(にほんご)</w:t>
      </w:r>
    </w:p>
    <w:p>
      <w:r>
        <w:rPr>
          <w:sz w:val="24"/>
        </w:rPr>
        <w:t>ジェーン: ロン・マーストン って どんな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>、ポーリーン？</w:t>
      </w:r>
    </w:p>
    <w:p>
      <w:r>
        <w:rPr>
          <w:sz w:val="24"/>
        </w:rPr>
        <w:t>ポーリーン: ひどい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>!きのう 4</w:t>
      </w:r>
      <w:r>
        <w:rPr>
          <w:color w:val="0070C0"/>
          <w:sz w:val="24"/>
        </w:rPr>
        <w:t>回</w:t>
      </w:r>
      <w:r>
        <w:rPr>
          <w:color w:val="C00000"/>
          <w:sz w:val="24"/>
        </w:rPr>
        <w:t>(かい)</w:t>
      </w:r>
      <w:r>
        <w:rPr>
          <w:sz w:val="24"/>
        </w:rPr>
        <w:t xml:space="preserve"> </w:t>
      </w:r>
      <w:r>
        <w:rPr>
          <w:color w:val="0070C0"/>
          <w:sz w:val="24"/>
        </w:rPr>
        <w:t>電話</w:t>
      </w:r>
      <w:r>
        <w:rPr>
          <w:color w:val="C00000"/>
          <w:sz w:val="24"/>
        </w:rPr>
        <w:t>(でんわ)</w:t>
      </w:r>
      <w:r>
        <w:rPr>
          <w:sz w:val="24"/>
        </w:rPr>
        <w:t>してきて、おととい 3</w:t>
      </w:r>
      <w:r>
        <w:rPr>
          <w:color w:val="0070C0"/>
          <w:sz w:val="24"/>
        </w:rPr>
        <w:t>回</w:t>
      </w:r>
      <w:r>
        <w:rPr>
          <w:color w:val="C00000"/>
          <w:sz w:val="24"/>
        </w:rPr>
        <w:t>(かい)</w:t>
      </w:r>
      <w:r>
        <w:rPr>
          <w:sz w:val="24"/>
        </w:rPr>
        <w:t xml:space="preserve">も </w:t>
      </w:r>
      <w:r>
        <w:rPr>
          <w:color w:val="0070C0"/>
          <w:sz w:val="24"/>
        </w:rPr>
        <w:t>電話</w:t>
      </w:r>
      <w:r>
        <w:rPr>
          <w:color w:val="C00000"/>
          <w:sz w:val="24"/>
        </w:rPr>
        <w:t>(でんわ)</w:t>
      </w:r>
      <w:r>
        <w:rPr>
          <w:sz w:val="24"/>
        </w:rPr>
        <w:t>してきたの。</w:t>
      </w:r>
    </w:p>
    <w:p>
      <w:r>
        <w:rPr>
          <w:sz w:val="24"/>
        </w:rPr>
        <w:t xml:space="preserve">ポーリーン: きのうの </w:t>
      </w:r>
      <w:r>
        <w:rPr>
          <w:color w:val="0070C0"/>
          <w:sz w:val="24"/>
        </w:rPr>
        <w:t>朝</w:t>
      </w:r>
      <w:r>
        <w:rPr>
          <w:color w:val="C00000"/>
          <w:sz w:val="24"/>
        </w:rPr>
        <w:t>(あさ)</w:t>
      </w:r>
      <w:r>
        <w:rPr>
          <w:sz w:val="24"/>
        </w:rPr>
        <w:t xml:space="preserve">と </w:t>
      </w:r>
      <w:r>
        <w:rPr>
          <w:color w:val="0070C0"/>
          <w:sz w:val="24"/>
        </w:rPr>
        <w:t>午後</w:t>
      </w:r>
      <w:r>
        <w:rPr>
          <w:color w:val="C00000"/>
          <w:sz w:val="24"/>
        </w:rPr>
        <w:t>(ごご)</w:t>
      </w:r>
      <w:r>
        <w:rPr>
          <w:sz w:val="24"/>
        </w:rPr>
        <w:t>、</w:t>
      </w:r>
      <w:r>
        <w:rPr>
          <w:color w:val="0070C0"/>
          <w:sz w:val="24"/>
        </w:rPr>
        <w:t>会社</w:t>
      </w:r>
      <w:r>
        <w:rPr>
          <w:color w:val="C00000"/>
          <w:sz w:val="24"/>
        </w:rPr>
        <w:t>(かいしゃ)</w:t>
      </w:r>
      <w:r>
        <w:rPr>
          <w:sz w:val="24"/>
        </w:rPr>
        <w:t xml:space="preserve">に </w:t>
      </w:r>
      <w:r>
        <w:rPr>
          <w:color w:val="0070C0"/>
          <w:sz w:val="24"/>
        </w:rPr>
        <w:t>電話</w:t>
      </w:r>
      <w:r>
        <w:rPr>
          <w:color w:val="C00000"/>
          <w:sz w:val="24"/>
        </w:rPr>
        <w:t>(でんわ)</w:t>
      </w:r>
      <w:r>
        <w:rPr>
          <w:sz w:val="24"/>
        </w:rPr>
        <w:t>してきたわ。</w:t>
      </w:r>
      <w:r>
        <w:rPr>
          <w:color w:val="0070C0"/>
          <w:sz w:val="24"/>
        </w:rPr>
        <w:t>上司</w:t>
      </w:r>
      <w:r>
        <w:rPr>
          <w:color w:val="C00000"/>
          <w:sz w:val="24"/>
        </w:rPr>
        <w:t>(じょうし)</w:t>
      </w:r>
      <w:r>
        <w:rPr>
          <w:sz w:val="24"/>
        </w:rPr>
        <w:t xml:space="preserve">が </w:t>
      </w:r>
      <w:r>
        <w:rPr>
          <w:color w:val="0070C0"/>
          <w:sz w:val="24"/>
        </w:rPr>
        <w:t>電話</w:t>
      </w:r>
      <w:r>
        <w:rPr>
          <w:color w:val="C00000"/>
          <w:sz w:val="24"/>
        </w:rPr>
        <w:t>(でんわ)</w:t>
      </w:r>
      <w:r>
        <w:rPr>
          <w:sz w:val="24"/>
        </w:rPr>
        <w:t xml:space="preserve">に </w:t>
      </w:r>
      <w:r>
        <w:rPr>
          <w:color w:val="0070C0"/>
          <w:sz w:val="24"/>
        </w:rPr>
        <w:t>出</w:t>
      </w:r>
      <w:r>
        <w:rPr>
          <w:color w:val="C00000"/>
          <w:sz w:val="24"/>
        </w:rPr>
        <w:t>(で)</w:t>
      </w:r>
      <w:r>
        <w:rPr>
          <w:sz w:val="24"/>
        </w:rPr>
        <w:t>たの。</w:t>
      </w:r>
    </w:p>
    <w:p>
      <w:r>
        <w:rPr>
          <w:sz w:val="24"/>
        </w:rPr>
        <w:t xml:space="preserve">ジェーン: </w:t>
      </w:r>
      <w:r>
        <w:rPr>
          <w:color w:val="0070C0"/>
          <w:sz w:val="24"/>
        </w:rPr>
        <w:t>上司</w:t>
      </w:r>
      <w:r>
        <w:rPr>
          <w:color w:val="C00000"/>
          <w:sz w:val="24"/>
        </w:rPr>
        <w:t>(じょうし)</w:t>
      </w:r>
      <w:r>
        <w:rPr>
          <w:sz w:val="24"/>
        </w:rPr>
        <w:t xml:space="preserve">は </w:t>
      </w:r>
      <w:r>
        <w:rPr>
          <w:color w:val="0070C0"/>
          <w:sz w:val="24"/>
        </w:rPr>
        <w:t>何</w:t>
      </w:r>
      <w:r>
        <w:rPr>
          <w:color w:val="C00000"/>
          <w:sz w:val="24"/>
        </w:rPr>
        <w:t>(なに)</w:t>
      </w:r>
      <w:r>
        <w:rPr>
          <w:sz w:val="24"/>
        </w:rPr>
        <w:t xml:space="preserve">て </w:t>
      </w:r>
      <w:r>
        <w:rPr>
          <w:color w:val="0070C0"/>
          <w:sz w:val="24"/>
        </w:rPr>
        <w:t>言</w:t>
      </w:r>
      <w:r>
        <w:rPr>
          <w:color w:val="C00000"/>
          <w:sz w:val="24"/>
        </w:rPr>
        <w:t>(い)</w:t>
      </w:r>
      <w:r>
        <w:rPr>
          <w:sz w:val="24"/>
        </w:rPr>
        <w:t>ったの？</w:t>
      </w:r>
    </w:p>
    <w:p>
      <w:r>
        <w:rPr>
          <w:sz w:val="24"/>
        </w:rPr>
        <w:t xml:space="preserve">ポーリーン: 「ポーリーンは </w:t>
      </w:r>
      <w:r>
        <w:rPr>
          <w:color w:val="0070C0"/>
          <w:sz w:val="24"/>
        </w:rPr>
        <w:t>手紙</w:t>
      </w:r>
      <w:r>
        <w:rPr>
          <w:color w:val="C00000"/>
          <w:sz w:val="24"/>
        </w:rPr>
        <w:t>(てがみ)</w:t>
      </w:r>
      <w:r>
        <w:rPr>
          <w:sz w:val="24"/>
        </w:rPr>
        <w:t>を タイプしています。</w:t>
      </w:r>
      <w:r>
        <w:rPr>
          <w:color w:val="0070C0"/>
          <w:sz w:val="24"/>
        </w:rPr>
        <w:t>今</w:t>
      </w:r>
      <w:r>
        <w:rPr>
          <w:color w:val="C00000"/>
          <w:sz w:val="24"/>
        </w:rPr>
        <w:t>(いま)</w:t>
      </w:r>
      <w:r>
        <w:rPr>
          <w:sz w:val="24"/>
        </w:rPr>
        <w:t xml:space="preserve"> </w:t>
      </w:r>
      <w:r>
        <w:rPr>
          <w:color w:val="0070C0"/>
          <w:sz w:val="24"/>
        </w:rPr>
        <w:t>話</w:t>
      </w:r>
      <w:r>
        <w:rPr>
          <w:color w:val="C00000"/>
          <w:sz w:val="24"/>
        </w:rPr>
        <w:t>(はな)</w:t>
      </w:r>
      <w:r>
        <w:rPr>
          <w:sz w:val="24"/>
        </w:rPr>
        <w:t xml:space="preserve">せません!」って </w:t>
      </w:r>
      <w:r>
        <w:rPr>
          <w:color w:val="0070C0"/>
          <w:sz w:val="24"/>
        </w:rPr>
        <w:t>言</w:t>
      </w:r>
      <w:r>
        <w:rPr>
          <w:color w:val="C00000"/>
          <w:sz w:val="24"/>
        </w:rPr>
        <w:t>(い)</w:t>
      </w:r>
      <w:r>
        <w:rPr>
          <w:sz w:val="24"/>
        </w:rPr>
        <w:t>ったの。</w:t>
      </w:r>
    </w:p>
    <w:p>
      <w:r>
        <w:rPr>
          <w:sz w:val="24"/>
        </w:rPr>
        <w:t xml:space="preserve">ポーリーン: それから </w:t>
      </w:r>
      <w:r>
        <w:rPr>
          <w:color w:val="0070C0"/>
          <w:sz w:val="24"/>
        </w:rPr>
        <w:t>昨日</w:t>
      </w:r>
      <w:r>
        <w:rPr>
          <w:color w:val="C00000"/>
          <w:sz w:val="24"/>
        </w:rPr>
        <w:t>(きのう)</w:t>
      </w:r>
      <w:r>
        <w:rPr>
          <w:sz w:val="24"/>
        </w:rPr>
        <w:t xml:space="preserve"> 6</w:t>
      </w:r>
      <w:r>
        <w:rPr>
          <w:color w:val="0070C0"/>
          <w:sz w:val="24"/>
        </w:rPr>
        <w:t>時</w:t>
      </w:r>
      <w:r>
        <w:rPr>
          <w:color w:val="C00000"/>
          <w:sz w:val="24"/>
        </w:rPr>
        <w:t>(ろくじ)</w:t>
      </w:r>
      <w:r>
        <w:rPr>
          <w:sz w:val="24"/>
        </w:rPr>
        <w:t xml:space="preserve">に </w:t>
      </w:r>
      <w:r>
        <w:rPr>
          <w:color w:val="0070C0"/>
          <w:sz w:val="24"/>
        </w:rPr>
        <w:t>家</w:t>
      </w:r>
      <w:r>
        <w:rPr>
          <w:color w:val="C00000"/>
          <w:sz w:val="24"/>
        </w:rPr>
        <w:t>(いえ)</w:t>
      </w:r>
      <w:r>
        <w:rPr>
          <w:sz w:val="24"/>
        </w:rPr>
        <w:t xml:space="preserve">に </w:t>
      </w:r>
      <w:r>
        <w:rPr>
          <w:color w:val="0070C0"/>
          <w:sz w:val="24"/>
        </w:rPr>
        <w:t>帰</w:t>
      </w:r>
      <w:r>
        <w:rPr>
          <w:color w:val="C00000"/>
          <w:sz w:val="24"/>
        </w:rPr>
        <w:t>(かえ)</w:t>
      </w:r>
      <w:r>
        <w:rPr>
          <w:sz w:val="24"/>
        </w:rPr>
        <w:t>ってきたら、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が また </w:t>
      </w:r>
      <w:r>
        <w:rPr>
          <w:color w:val="0070C0"/>
          <w:sz w:val="24"/>
        </w:rPr>
        <w:t>電話</w:t>
      </w:r>
      <w:r>
        <w:rPr>
          <w:color w:val="C00000"/>
          <w:sz w:val="24"/>
        </w:rPr>
        <w:t>(でんわ)</w:t>
      </w:r>
      <w:r>
        <w:rPr>
          <w:sz w:val="24"/>
        </w:rPr>
        <w:t xml:space="preserve">してきたの。でも </w:t>
      </w:r>
      <w:r>
        <w:rPr>
          <w:color w:val="0070C0"/>
          <w:sz w:val="24"/>
        </w:rPr>
        <w:t>電話</w:t>
      </w:r>
      <w:r>
        <w:rPr>
          <w:color w:val="C00000"/>
          <w:sz w:val="24"/>
        </w:rPr>
        <w:t>(でんわ)</w:t>
      </w:r>
      <w:r>
        <w:rPr>
          <w:sz w:val="24"/>
        </w:rPr>
        <w:t xml:space="preserve">に </w:t>
      </w:r>
      <w:r>
        <w:rPr>
          <w:color w:val="0070C0"/>
          <w:sz w:val="24"/>
        </w:rPr>
        <w:t>出</w:t>
      </w:r>
      <w:r>
        <w:rPr>
          <w:color w:val="C00000"/>
          <w:sz w:val="24"/>
        </w:rPr>
        <w:t>(で)</w:t>
      </w:r>
      <w:r>
        <w:rPr>
          <w:sz w:val="24"/>
        </w:rPr>
        <w:t>なかったわ!</w:t>
      </w:r>
    </w:p>
    <w:p>
      <w:r>
        <w:rPr>
          <w:sz w:val="24"/>
        </w:rPr>
        <w:t xml:space="preserve">ジェーン: </w:t>
      </w:r>
      <w:r>
        <w:rPr>
          <w:color w:val="0070C0"/>
          <w:sz w:val="24"/>
        </w:rPr>
        <w:t>昨夜</w:t>
      </w:r>
      <w:r>
        <w:rPr>
          <w:color w:val="C00000"/>
          <w:sz w:val="24"/>
        </w:rPr>
        <w:t>(さくや)</w:t>
      </w:r>
      <w:r>
        <w:rPr>
          <w:sz w:val="24"/>
        </w:rPr>
        <w:t xml:space="preserve">も また </w:t>
      </w:r>
      <w:r>
        <w:rPr>
          <w:color w:val="0070C0"/>
          <w:sz w:val="24"/>
        </w:rPr>
        <w:t>電話</w:t>
      </w:r>
      <w:r>
        <w:rPr>
          <w:color w:val="C00000"/>
          <w:sz w:val="24"/>
        </w:rPr>
        <w:t>(でんわ)</w:t>
      </w:r>
      <w:r>
        <w:rPr>
          <w:sz w:val="24"/>
        </w:rPr>
        <w:t>してきた？</w:t>
      </w:r>
    </w:p>
    <w:p>
      <w:r>
        <w:rPr>
          <w:sz w:val="24"/>
        </w:rPr>
        <w:t>ポーリーン: うん、してきた。9</w:t>
      </w:r>
      <w:r>
        <w:rPr>
          <w:color w:val="0070C0"/>
          <w:sz w:val="24"/>
        </w:rPr>
        <w:t>時</w:t>
      </w:r>
      <w:r>
        <w:rPr>
          <w:color w:val="C00000"/>
          <w:sz w:val="24"/>
        </w:rPr>
        <w:t>(くじ)</w:t>
      </w:r>
      <w:r>
        <w:rPr>
          <w:sz w:val="24"/>
        </w:rPr>
        <w:t xml:space="preserve">に </w:t>
      </w:r>
      <w:r>
        <w:rPr>
          <w:color w:val="0070C0"/>
          <w:sz w:val="24"/>
        </w:rPr>
        <w:t>電話</w:t>
      </w:r>
      <w:r>
        <w:rPr>
          <w:color w:val="C00000"/>
          <w:sz w:val="24"/>
        </w:rPr>
        <w:t>(でんわ)</w:t>
      </w:r>
      <w:r>
        <w:rPr>
          <w:sz w:val="24"/>
        </w:rPr>
        <w:t>してきた。</w:t>
      </w:r>
    </w:p>
    <w:p>
      <w:r>
        <w:rPr>
          <w:sz w:val="24"/>
        </w:rPr>
        <w:t xml:space="preserve">ジェーン: </w:t>
      </w:r>
      <w:r>
        <w:rPr>
          <w:color w:val="0070C0"/>
          <w:sz w:val="24"/>
        </w:rPr>
        <w:t>何</w:t>
      </w:r>
      <w:r>
        <w:rPr>
          <w:color w:val="C00000"/>
          <w:sz w:val="24"/>
        </w:rPr>
        <w:t>(なに)</w:t>
      </w:r>
      <w:r>
        <w:rPr>
          <w:sz w:val="24"/>
        </w:rPr>
        <w:t xml:space="preserve">て </w:t>
      </w:r>
      <w:r>
        <w:rPr>
          <w:color w:val="0070C0"/>
          <w:sz w:val="24"/>
        </w:rPr>
        <w:t>言</w:t>
      </w:r>
      <w:r>
        <w:rPr>
          <w:color w:val="C00000"/>
          <w:sz w:val="24"/>
        </w:rPr>
        <w:t>(い)</w:t>
      </w:r>
      <w:r>
        <w:rPr>
          <w:sz w:val="24"/>
        </w:rPr>
        <w:t>ったの？</w:t>
      </w:r>
    </w:p>
    <w:p>
      <w:r>
        <w:rPr>
          <w:sz w:val="24"/>
        </w:rPr>
        <w:t xml:space="preserve">ポーリーン: 「これは ポーリーンの </w:t>
      </w:r>
      <w:r>
        <w:rPr>
          <w:color w:val="0070C0"/>
          <w:sz w:val="24"/>
        </w:rPr>
        <w:t>母</w:t>
      </w:r>
      <w:r>
        <w:rPr>
          <w:color w:val="C00000"/>
          <w:sz w:val="24"/>
        </w:rPr>
        <w:t>(はは)</w:t>
      </w:r>
      <w:r>
        <w:rPr>
          <w:sz w:val="24"/>
        </w:rPr>
        <w:t xml:space="preserve">です。もう うちの </w:t>
      </w:r>
      <w:r>
        <w:rPr>
          <w:color w:val="0070C0"/>
          <w:sz w:val="24"/>
        </w:rPr>
        <w:t>娘</w:t>
      </w:r>
      <w:r>
        <w:rPr>
          <w:color w:val="C00000"/>
          <w:sz w:val="24"/>
        </w:rPr>
        <w:t>(むすめ)</w:t>
      </w:r>
      <w:r>
        <w:rPr>
          <w:sz w:val="24"/>
        </w:rPr>
        <w:t xml:space="preserve">に </w:t>
      </w:r>
      <w:r>
        <w:rPr>
          <w:color w:val="0070C0"/>
          <w:sz w:val="24"/>
        </w:rPr>
        <w:t>電話</w:t>
      </w:r>
      <w:r>
        <w:rPr>
          <w:color w:val="C00000"/>
          <w:sz w:val="24"/>
        </w:rPr>
        <w:t>(でんわ)</w:t>
      </w:r>
      <w:r>
        <w:rPr>
          <w:sz w:val="24"/>
        </w:rPr>
        <w:t xml:space="preserve">しないで!」って </w:t>
      </w:r>
      <w:r>
        <w:rPr>
          <w:color w:val="0070C0"/>
          <w:sz w:val="24"/>
        </w:rPr>
        <w:t>言</w:t>
      </w:r>
      <w:r>
        <w:rPr>
          <w:color w:val="C00000"/>
          <w:sz w:val="24"/>
        </w:rPr>
        <w:t>(い)</w:t>
      </w:r>
      <w:r>
        <w:rPr>
          <w:sz w:val="24"/>
        </w:rPr>
        <w:t>ったの。</w:t>
      </w:r>
    </w:p>
    <w:p>
      <w:r>
        <w:rPr>
          <w:sz w:val="24"/>
        </w:rPr>
        <w:t xml:space="preserve">ジェーン: それで また </w:t>
      </w:r>
      <w:r>
        <w:rPr>
          <w:color w:val="0070C0"/>
          <w:sz w:val="24"/>
        </w:rPr>
        <w:t>電話</w:t>
      </w:r>
      <w:r>
        <w:rPr>
          <w:color w:val="C00000"/>
          <w:sz w:val="24"/>
        </w:rPr>
        <w:t>(でんわ)</w:t>
      </w:r>
      <w:r>
        <w:rPr>
          <w:sz w:val="24"/>
        </w:rPr>
        <w:t>してきた？</w:t>
      </w:r>
    </w:p>
    <w:p>
      <w:r>
        <w:rPr>
          <w:sz w:val="24"/>
        </w:rPr>
        <w:t>ポーリーン: いいえ、してこなかった!</w:t>
      </w:r>
    </w:p>
    <w:p/>
    <w:p>
      <w:pPr>
        <w:pStyle w:val="Heading1"/>
      </w:pPr>
      <w:r>
        <w:rPr>
          <w:b/>
          <w:color w:val="1F4E79"/>
          <w:sz w:val="30"/>
        </w:rPr>
        <w:t>第73課　到国王街的走法　/　キング通(どお)りへの 道(みち)</w:t>
      </w:r>
    </w:p>
    <w:p>
      <w:pPr>
        <w:pStyle w:val="Heading2"/>
      </w:pPr>
      <w:r>
        <w:rPr>
          <w:b/>
          <w:color w:val="555555"/>
          <w:sz w:val="26"/>
        </w:rPr>
        <w:t>中文</w:t>
      </w:r>
    </w:p>
    <w:p>
      <w:r>
        <w:rPr>
          <w:sz w:val="24"/>
        </w:rPr>
        <w:t>上星期米尔斯夫人去了伦敦。她对伦敦不很熟悉，因此迷了路。</w:t>
      </w:r>
    </w:p>
    <w:p>
      <w:r>
        <w:rPr>
          <w:sz w:val="24"/>
        </w:rPr>
        <w:t>突然，她在公共汽车站附近看到一个男人。"我可以向他问路，"她想。</w:t>
      </w:r>
    </w:p>
    <w:p>
      <w:r>
        <w:rPr>
          <w:sz w:val="24"/>
        </w:rPr>
        <w:t>"对不起，您能告诉我到国王街怎么走吗？"她说。</w:t>
      </w:r>
    </w:p>
    <w:p>
      <w:r>
        <w:rPr>
          <w:sz w:val="24"/>
        </w:rPr>
        <w:t>这人友好地笑了笑。他不懂英语！他讲德语。他是个旅游者。</w:t>
      </w:r>
    </w:p>
    <w:p>
      <w:r>
        <w:rPr>
          <w:sz w:val="24"/>
        </w:rPr>
        <w:t>然后他把手伸进了衣袋，掏出了一本常用语手册。</w:t>
      </w:r>
    </w:p>
    <w:p>
      <w:r>
        <w:rPr>
          <w:sz w:val="24"/>
        </w:rPr>
        <w:t>他翻开书找到了一条短语。他缓慢地读着短语。</w:t>
      </w:r>
    </w:p>
    <w:p>
      <w:r>
        <w:rPr>
          <w:sz w:val="24"/>
        </w:rPr>
        <w:t>"很抱歉，"他说，"我不会讲英语。"</w:t>
      </w:r>
    </w:p>
    <w:p>
      <w:pPr>
        <w:pStyle w:val="Heading2"/>
      </w:pPr>
      <w:r>
        <w:rPr>
          <w:b/>
          <w:color w:val="555555"/>
          <w:sz w:val="26"/>
        </w:rPr>
        <w:t>日本語(にほんご)</w:t>
      </w:r>
    </w:p>
    <w:p>
      <w:r>
        <w:rPr>
          <w:color w:val="0070C0"/>
          <w:sz w:val="24"/>
        </w:rPr>
        <w:t>先週</w:t>
      </w:r>
      <w:r>
        <w:rPr>
          <w:color w:val="C00000"/>
          <w:sz w:val="24"/>
        </w:rPr>
        <w:t>(せんしゅう)</w:t>
      </w:r>
      <w:r>
        <w:rPr>
          <w:sz w:val="24"/>
        </w:rPr>
        <w:t>、ミルズ</w:t>
      </w:r>
      <w:r>
        <w:rPr>
          <w:color w:val="0070C0"/>
          <w:sz w:val="24"/>
        </w:rPr>
        <w:t>夫人</w:t>
      </w:r>
      <w:r>
        <w:rPr>
          <w:color w:val="C00000"/>
          <w:sz w:val="24"/>
        </w:rPr>
        <w:t>(ふじん)</w:t>
      </w:r>
      <w:r>
        <w:rPr>
          <w:sz w:val="24"/>
        </w:rPr>
        <w:t xml:space="preserve">は ロンドン に </w:t>
      </w:r>
      <w:r>
        <w:rPr>
          <w:color w:val="0070C0"/>
          <w:sz w:val="24"/>
        </w:rPr>
        <w:t>行</w:t>
      </w:r>
      <w:r>
        <w:rPr>
          <w:color w:val="C00000"/>
          <w:sz w:val="24"/>
        </w:rPr>
        <w:t>(い)</w:t>
      </w:r>
      <w:r>
        <w:rPr>
          <w:sz w:val="24"/>
        </w:rPr>
        <w:t>きました。</w:t>
      </w:r>
      <w:r>
        <w:rPr>
          <w:color w:val="0070C0"/>
          <w:sz w:val="24"/>
        </w:rPr>
        <w:t>彼女</w:t>
      </w:r>
      <w:r>
        <w:rPr>
          <w:color w:val="C00000"/>
          <w:sz w:val="24"/>
        </w:rPr>
        <w:t>(かのじょ)</w:t>
      </w:r>
      <w:r>
        <w:rPr>
          <w:sz w:val="24"/>
        </w:rPr>
        <w:t xml:space="preserve">は ロンドン を よく </w:t>
      </w:r>
      <w:r>
        <w:rPr>
          <w:color w:val="0070C0"/>
          <w:sz w:val="24"/>
        </w:rPr>
        <w:t>知</w:t>
      </w:r>
      <w:r>
        <w:rPr>
          <w:color w:val="C00000"/>
          <w:sz w:val="24"/>
        </w:rPr>
        <w:t>(し)</w:t>
      </w:r>
      <w:r>
        <w:rPr>
          <w:sz w:val="24"/>
        </w:rPr>
        <w:t>らないので、</w:t>
      </w:r>
      <w:r>
        <w:rPr>
          <w:color w:val="0070C0"/>
          <w:sz w:val="24"/>
        </w:rPr>
        <w:t>道</w:t>
      </w:r>
      <w:r>
        <w:rPr>
          <w:color w:val="C00000"/>
          <w:sz w:val="24"/>
        </w:rPr>
        <w:t>(みち)</w:t>
      </w:r>
      <w:r>
        <w:rPr>
          <w:sz w:val="24"/>
        </w:rPr>
        <w:t xml:space="preserve">に </w:t>
      </w:r>
      <w:r>
        <w:rPr>
          <w:color w:val="0070C0"/>
          <w:sz w:val="24"/>
        </w:rPr>
        <w:t>迷</w:t>
      </w:r>
      <w:r>
        <w:rPr>
          <w:color w:val="C00000"/>
          <w:sz w:val="24"/>
        </w:rPr>
        <w:t>(まよ)</w:t>
      </w:r>
      <w:r>
        <w:rPr>
          <w:sz w:val="24"/>
        </w:rPr>
        <w:t>って しまいました。</w:t>
      </w:r>
    </w:p>
    <w:p>
      <w:r>
        <w:rPr>
          <w:color w:val="0070C0"/>
          <w:sz w:val="24"/>
        </w:rPr>
        <w:t>突然</w:t>
      </w:r>
      <w:r>
        <w:rPr>
          <w:color w:val="C00000"/>
          <w:sz w:val="24"/>
        </w:rPr>
        <w:t>(とつぜん)</w:t>
      </w:r>
      <w:r>
        <w:rPr>
          <w:sz w:val="24"/>
        </w:rPr>
        <w:t>、バス</w:t>
      </w:r>
      <w:r>
        <w:rPr>
          <w:color w:val="0070C0"/>
          <w:sz w:val="24"/>
        </w:rPr>
        <w:t>停</w:t>
      </w:r>
      <w:r>
        <w:rPr>
          <w:color w:val="C00000"/>
          <w:sz w:val="24"/>
        </w:rPr>
        <w:t>(てい)</w:t>
      </w:r>
      <w:r>
        <w:rPr>
          <w:sz w:val="24"/>
        </w:rPr>
        <w:t xml:space="preserve">の そばに </w:t>
      </w:r>
      <w:r>
        <w:rPr>
          <w:color w:val="0070C0"/>
          <w:sz w:val="24"/>
        </w:rPr>
        <w:t>男</w:t>
      </w:r>
      <w:r>
        <w:rPr>
          <w:color w:val="C00000"/>
          <w:sz w:val="24"/>
        </w:rPr>
        <w:t>(おとこ)</w:t>
      </w:r>
      <w:r>
        <w:rPr>
          <w:sz w:val="24"/>
        </w:rPr>
        <w:t>の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 xml:space="preserve">が いるのを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>ました。「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に </w:t>
      </w:r>
      <w:r>
        <w:rPr>
          <w:color w:val="0070C0"/>
          <w:sz w:val="24"/>
        </w:rPr>
        <w:t>道</w:t>
      </w:r>
      <w:r>
        <w:rPr>
          <w:color w:val="C00000"/>
          <w:sz w:val="24"/>
        </w:rPr>
        <w:t>(みち)</w:t>
      </w:r>
      <w:r>
        <w:rPr>
          <w:sz w:val="24"/>
        </w:rPr>
        <w:t xml:space="preserve">を </w:t>
      </w:r>
      <w:r>
        <w:rPr>
          <w:color w:val="0070C0"/>
          <w:sz w:val="24"/>
        </w:rPr>
        <w:t>聞</w:t>
      </w:r>
      <w:r>
        <w:rPr>
          <w:color w:val="C00000"/>
          <w:sz w:val="24"/>
        </w:rPr>
        <w:t>(き)</w:t>
      </w:r>
      <w:r>
        <w:rPr>
          <w:sz w:val="24"/>
        </w:rPr>
        <w:t xml:space="preserve">けるわ。」と </w:t>
      </w:r>
      <w:r>
        <w:rPr>
          <w:color w:val="0070C0"/>
          <w:sz w:val="24"/>
        </w:rPr>
        <w:t>彼女</w:t>
      </w:r>
      <w:r>
        <w:rPr>
          <w:color w:val="C00000"/>
          <w:sz w:val="24"/>
        </w:rPr>
        <w:t>(かのじょ)</w:t>
      </w:r>
      <w:r>
        <w:rPr>
          <w:sz w:val="24"/>
        </w:rPr>
        <w:t xml:space="preserve">は </w:t>
      </w:r>
      <w:r>
        <w:rPr>
          <w:color w:val="0070C0"/>
          <w:sz w:val="24"/>
        </w:rPr>
        <w:t>心</w:t>
      </w:r>
      <w:r>
        <w:rPr>
          <w:color w:val="C00000"/>
          <w:sz w:val="24"/>
        </w:rPr>
        <w:t>(こころ)</w:t>
      </w:r>
      <w:r>
        <w:rPr>
          <w:sz w:val="24"/>
        </w:rPr>
        <w:t xml:space="preserve">の </w:t>
      </w:r>
      <w:r>
        <w:rPr>
          <w:color w:val="0070C0"/>
          <w:sz w:val="24"/>
        </w:rPr>
        <w:t>中</w:t>
      </w:r>
      <w:r>
        <w:rPr>
          <w:color w:val="C00000"/>
          <w:sz w:val="24"/>
        </w:rPr>
        <w:t>(なか)</w:t>
      </w:r>
      <w:r>
        <w:rPr>
          <w:sz w:val="24"/>
        </w:rPr>
        <w:t xml:space="preserve">で </w:t>
      </w:r>
      <w:r>
        <w:rPr>
          <w:color w:val="0070C0"/>
          <w:sz w:val="24"/>
        </w:rPr>
        <w:t>思</w:t>
      </w:r>
      <w:r>
        <w:rPr>
          <w:color w:val="C00000"/>
          <w:sz w:val="24"/>
        </w:rPr>
        <w:t>(おも)</w:t>
      </w:r>
      <w:r>
        <w:rPr>
          <w:sz w:val="24"/>
        </w:rPr>
        <w:t>いました。</w:t>
      </w:r>
    </w:p>
    <w:p>
      <w:r>
        <w:rPr>
          <w:sz w:val="24"/>
        </w:rPr>
        <w:t xml:space="preserve">「すみません」と </w:t>
      </w:r>
      <w:r>
        <w:rPr>
          <w:color w:val="0070C0"/>
          <w:sz w:val="24"/>
        </w:rPr>
        <w:t>彼女</w:t>
      </w:r>
      <w:r>
        <w:rPr>
          <w:color w:val="C00000"/>
          <w:sz w:val="24"/>
        </w:rPr>
        <w:t>(かのじょ)</w:t>
      </w:r>
      <w:r>
        <w:rPr>
          <w:sz w:val="24"/>
        </w:rPr>
        <w:t xml:space="preserve">は </w:t>
      </w:r>
      <w:r>
        <w:rPr>
          <w:color w:val="0070C0"/>
          <w:sz w:val="24"/>
        </w:rPr>
        <w:t>言</w:t>
      </w:r>
      <w:r>
        <w:rPr>
          <w:color w:val="C00000"/>
          <w:sz w:val="24"/>
        </w:rPr>
        <w:t>(い)</w:t>
      </w:r>
      <w:r>
        <w:rPr>
          <w:sz w:val="24"/>
        </w:rPr>
        <w:t>いました。「キング</w:t>
      </w:r>
      <w:r>
        <w:rPr>
          <w:color w:val="0070C0"/>
          <w:sz w:val="24"/>
        </w:rPr>
        <w:t>通</w:t>
      </w:r>
      <w:r>
        <w:rPr>
          <w:color w:val="C00000"/>
          <w:sz w:val="24"/>
        </w:rPr>
        <w:t>(どお)</w:t>
      </w:r>
      <w:r>
        <w:rPr>
          <w:sz w:val="24"/>
        </w:rPr>
        <w:t xml:space="preserve">りへの </w:t>
      </w:r>
      <w:r>
        <w:rPr>
          <w:color w:val="0070C0"/>
          <w:sz w:val="24"/>
        </w:rPr>
        <w:t>道</w:t>
      </w:r>
      <w:r>
        <w:rPr>
          <w:color w:val="C00000"/>
          <w:sz w:val="24"/>
        </w:rPr>
        <w:t>(みち)</w:t>
      </w:r>
      <w:r>
        <w:rPr>
          <w:sz w:val="24"/>
        </w:rPr>
        <w:t xml:space="preserve">を </w:t>
      </w:r>
      <w:r>
        <w:rPr>
          <w:color w:val="0070C0"/>
          <w:sz w:val="24"/>
        </w:rPr>
        <w:t>教</w:t>
      </w:r>
      <w:r>
        <w:rPr>
          <w:color w:val="C00000"/>
          <w:sz w:val="24"/>
        </w:rPr>
        <w:t>(おし)</w:t>
      </w:r>
      <w:r>
        <w:rPr>
          <w:sz w:val="24"/>
        </w:rPr>
        <w:t>えて くれませんか？」</w:t>
      </w:r>
    </w:p>
    <w:p>
      <w:r>
        <w:rPr>
          <w:color w:val="0070C0"/>
          <w:sz w:val="24"/>
        </w:rPr>
        <w:t>男</w:t>
      </w:r>
      <w:r>
        <w:rPr>
          <w:color w:val="C00000"/>
          <w:sz w:val="24"/>
        </w:rPr>
        <w:t>(おとこ)</w:t>
      </w:r>
      <w:r>
        <w:rPr>
          <w:sz w:val="24"/>
        </w:rPr>
        <w:t>の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>は にこやかに ほほえみました。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は </w:t>
      </w:r>
      <w:r>
        <w:rPr>
          <w:color w:val="0070C0"/>
          <w:sz w:val="24"/>
        </w:rPr>
        <w:t>英語</w:t>
      </w:r>
      <w:r>
        <w:rPr>
          <w:color w:val="C00000"/>
          <w:sz w:val="24"/>
        </w:rPr>
        <w:t>(えいご)</w:t>
      </w:r>
      <w:r>
        <w:rPr>
          <w:sz w:val="24"/>
        </w:rPr>
        <w:t>が わからなかったのです!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>は ドイツ</w:t>
      </w:r>
      <w:r>
        <w:rPr>
          <w:color w:val="0070C0"/>
          <w:sz w:val="24"/>
        </w:rPr>
        <w:t>語</w:t>
      </w:r>
      <w:r>
        <w:rPr>
          <w:color w:val="C00000"/>
          <w:sz w:val="24"/>
        </w:rPr>
        <w:t>(ご)</w:t>
      </w:r>
      <w:r>
        <w:rPr>
          <w:sz w:val="24"/>
        </w:rPr>
        <w:t xml:space="preserve">を </w:t>
      </w:r>
      <w:r>
        <w:rPr>
          <w:color w:val="0070C0"/>
          <w:sz w:val="24"/>
        </w:rPr>
        <w:t>話</w:t>
      </w:r>
      <w:r>
        <w:rPr>
          <w:color w:val="C00000"/>
          <w:sz w:val="24"/>
        </w:rPr>
        <w:t>(はな)</w:t>
      </w:r>
      <w:r>
        <w:rPr>
          <w:sz w:val="24"/>
        </w:rPr>
        <w:t>しました。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は </w:t>
      </w:r>
      <w:r>
        <w:rPr>
          <w:color w:val="0070C0"/>
          <w:sz w:val="24"/>
        </w:rPr>
        <w:t>観光客</w:t>
      </w:r>
      <w:r>
        <w:rPr>
          <w:color w:val="C00000"/>
          <w:sz w:val="24"/>
        </w:rPr>
        <w:t>(かんこうきゃく)</w:t>
      </w:r>
      <w:r>
        <w:rPr>
          <w:sz w:val="24"/>
        </w:rPr>
        <w:t xml:space="preserve"> でした。</w:t>
      </w:r>
    </w:p>
    <w:p>
      <w:r>
        <w:rPr>
          <w:sz w:val="24"/>
        </w:rPr>
        <w:t>それから、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は ポケットに </w:t>
      </w:r>
      <w:r>
        <w:rPr>
          <w:color w:val="0070C0"/>
          <w:sz w:val="24"/>
        </w:rPr>
        <w:t>手</w:t>
      </w:r>
      <w:r>
        <w:rPr>
          <w:color w:val="C00000"/>
          <w:sz w:val="24"/>
        </w:rPr>
        <w:t>(て)</w:t>
      </w:r>
      <w:r>
        <w:rPr>
          <w:sz w:val="24"/>
        </w:rPr>
        <w:t xml:space="preserve">を </w:t>
      </w:r>
      <w:r>
        <w:rPr>
          <w:color w:val="0070C0"/>
          <w:sz w:val="24"/>
        </w:rPr>
        <w:t>入</w:t>
      </w:r>
      <w:r>
        <w:rPr>
          <w:color w:val="C00000"/>
          <w:sz w:val="24"/>
        </w:rPr>
        <w:t>(い)</w:t>
      </w:r>
      <w:r>
        <w:rPr>
          <w:sz w:val="24"/>
        </w:rPr>
        <w:t xml:space="preserve">れて、フレーズブックを </w:t>
      </w:r>
      <w:r>
        <w:rPr>
          <w:color w:val="0070C0"/>
          <w:sz w:val="24"/>
        </w:rPr>
        <w:t>取</w:t>
      </w:r>
      <w:r>
        <w:rPr>
          <w:color w:val="C00000"/>
          <w:sz w:val="24"/>
        </w:rPr>
        <w:t>(と)</w:t>
      </w:r>
      <w:r>
        <w:rPr>
          <w:sz w:val="24"/>
        </w:rPr>
        <w:t>り</w:t>
      </w:r>
      <w:r>
        <w:rPr>
          <w:color w:val="0070C0"/>
          <w:sz w:val="24"/>
        </w:rPr>
        <w:t>出</w:t>
      </w:r>
      <w:r>
        <w:rPr>
          <w:color w:val="C00000"/>
          <w:sz w:val="24"/>
        </w:rPr>
        <w:t>(だ)</w:t>
      </w:r>
      <w:r>
        <w:rPr>
          <w:sz w:val="24"/>
        </w:rPr>
        <w:t>しました。</w:t>
      </w:r>
    </w:p>
    <w:p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>は その</w:t>
      </w:r>
      <w:r>
        <w:rPr>
          <w:color w:val="0070C0"/>
          <w:sz w:val="24"/>
        </w:rPr>
        <w:t>本</w:t>
      </w:r>
      <w:r>
        <w:rPr>
          <w:color w:val="C00000"/>
          <w:sz w:val="24"/>
        </w:rPr>
        <w:t>(ほん)</w:t>
      </w:r>
      <w:r>
        <w:rPr>
          <w:sz w:val="24"/>
        </w:rPr>
        <w:t xml:space="preserve">を </w:t>
      </w:r>
      <w:r>
        <w:rPr>
          <w:color w:val="0070C0"/>
          <w:sz w:val="24"/>
        </w:rPr>
        <w:t>開</w:t>
      </w:r>
      <w:r>
        <w:rPr>
          <w:color w:val="C00000"/>
          <w:sz w:val="24"/>
        </w:rPr>
        <w:t>(ひら)</w:t>
      </w:r>
      <w:r>
        <w:rPr>
          <w:sz w:val="24"/>
        </w:rPr>
        <w:t xml:space="preserve">いて、フレーズを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>つけました。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は ゆっくり と そのフレーズを </w:t>
      </w:r>
      <w:r>
        <w:rPr>
          <w:color w:val="0070C0"/>
          <w:sz w:val="24"/>
        </w:rPr>
        <w:t>読</w:t>
      </w:r>
      <w:r>
        <w:rPr>
          <w:color w:val="C00000"/>
          <w:sz w:val="24"/>
        </w:rPr>
        <w:t>(よ)</w:t>
      </w:r>
      <w:r>
        <w:rPr>
          <w:sz w:val="24"/>
        </w:rPr>
        <w:t xml:space="preserve">みました。「すみません」と 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は </w:t>
      </w:r>
      <w:r>
        <w:rPr>
          <w:color w:val="0070C0"/>
          <w:sz w:val="24"/>
        </w:rPr>
        <w:t>言</w:t>
      </w:r>
      <w:r>
        <w:rPr>
          <w:color w:val="C00000"/>
          <w:sz w:val="24"/>
        </w:rPr>
        <w:t>(い)</w:t>
      </w:r>
      <w:r>
        <w:rPr>
          <w:sz w:val="24"/>
        </w:rPr>
        <w:t xml:space="preserve">いました。「わたしは </w:t>
      </w:r>
      <w:r>
        <w:rPr>
          <w:color w:val="0070C0"/>
          <w:sz w:val="24"/>
        </w:rPr>
        <w:t>英語</w:t>
      </w:r>
      <w:r>
        <w:rPr>
          <w:color w:val="C00000"/>
          <w:sz w:val="24"/>
        </w:rPr>
        <w:t>(えいご)</w:t>
      </w:r>
      <w:r>
        <w:rPr>
          <w:sz w:val="24"/>
        </w:rPr>
        <w:t xml:space="preserve">を </w:t>
      </w:r>
      <w:r>
        <w:rPr>
          <w:color w:val="0070C0"/>
          <w:sz w:val="24"/>
        </w:rPr>
        <w:t>話</w:t>
      </w:r>
      <w:r>
        <w:rPr>
          <w:color w:val="C00000"/>
          <w:sz w:val="24"/>
        </w:rPr>
        <w:t>(はな)</w:t>
      </w:r>
      <w:r>
        <w:rPr>
          <w:sz w:val="24"/>
        </w:rPr>
        <w:t>せません。」</w:t>
      </w:r>
    </w:p>
    <w:p/>
    <w:p>
      <w:pPr>
        <w:pStyle w:val="Heading1"/>
      </w:pPr>
      <w:r>
        <w:rPr>
          <w:b/>
          <w:color w:val="1F4E79"/>
          <w:sz w:val="30"/>
        </w:rPr>
        <w:t>第75課　不舒适的鞋子　/　歩(ある)きにくい くつ</w:t>
      </w:r>
    </w:p>
    <w:p>
      <w:pPr>
        <w:pStyle w:val="Heading2"/>
      </w:pPr>
      <w:r>
        <w:rPr>
          <w:b/>
          <w:color w:val="555555"/>
          <w:sz w:val="26"/>
        </w:rPr>
        <w:t>中文</w:t>
      </w:r>
    </w:p>
    <w:p>
      <w:r>
        <w:rPr>
          <w:sz w:val="24"/>
        </w:rPr>
        <w:t>女  士: 像这样的鞋子你们有吗？</w:t>
      </w:r>
    </w:p>
    <w:p>
      <w:r>
        <w:rPr>
          <w:sz w:val="24"/>
        </w:rPr>
        <w:t>售货员: 什么尺码的？</w:t>
      </w:r>
    </w:p>
    <w:p>
      <w:r>
        <w:rPr>
          <w:sz w:val="24"/>
        </w:rPr>
        <w:t>女  士: 5号的.</w:t>
      </w:r>
    </w:p>
    <w:p>
      <w:r>
        <w:rPr>
          <w:sz w:val="24"/>
        </w:rPr>
        <w:t>售货员: 什么颜色？</w:t>
      </w:r>
    </w:p>
    <w:p>
      <w:r>
        <w:rPr>
          <w:sz w:val="24"/>
        </w:rPr>
        <w:t>女  士: 黑的.</w:t>
      </w:r>
    </w:p>
    <w:p>
      <w:r>
        <w:rPr>
          <w:sz w:val="24"/>
        </w:rPr>
        <w:t>售货员: 对不起，我们没有。</w:t>
      </w:r>
    </w:p>
    <w:p>
      <w:r>
        <w:rPr>
          <w:sz w:val="24"/>
        </w:rPr>
        <w:t>女  士: 但是，我姐姐上个月买到了这样的一双</w:t>
      </w:r>
    </w:p>
    <w:p>
      <w:r>
        <w:rPr>
          <w:sz w:val="24"/>
        </w:rPr>
        <w:t>售货员: 她是在这儿买的吗？</w:t>
      </w:r>
    </w:p>
    <w:p>
      <w:r>
        <w:rPr>
          <w:sz w:val="24"/>
        </w:rPr>
        <w:t>女  士: 不。她是在美国买的。</w:t>
      </w:r>
    </w:p>
    <w:p>
      <w:r>
        <w:rPr>
          <w:sz w:val="24"/>
        </w:rPr>
        <w:t>售货员: 一个月前我们有这样的鞋, 但是现在没有了</w:t>
      </w:r>
    </w:p>
    <w:p>
      <w:r>
        <w:rPr>
          <w:sz w:val="24"/>
        </w:rPr>
        <w:t>女  士: 您能为我找一双吗？</w:t>
      </w:r>
    </w:p>
    <w:p>
      <w:r>
        <w:rPr>
          <w:sz w:val="24"/>
        </w:rPr>
        <w:t>售货员: 恐怕不行。这鞋在去年和前年时兴，而今年已不流行了。</w:t>
      </w:r>
    </w:p>
    <w:p>
      <w:r>
        <w:rPr>
          <w:sz w:val="24"/>
        </w:rPr>
        <w:t>售货员: 现在流行的是这种鞋子。.</w:t>
      </w:r>
    </w:p>
    <w:p>
      <w:r>
        <w:rPr>
          <w:sz w:val="24"/>
        </w:rPr>
        <w:t>女  士: 这种鞋子看上去很不舒适。</w:t>
      </w:r>
    </w:p>
    <w:p>
      <w:r>
        <w:rPr>
          <w:sz w:val="24"/>
        </w:rPr>
        <w:t>售货员: 的确很不舒适。可是女人们总是穿不舒适的鞋子！</w:t>
      </w:r>
    </w:p>
    <w:p>
      <w:pPr>
        <w:pStyle w:val="Heading2"/>
      </w:pPr>
      <w:r>
        <w:rPr>
          <w:b/>
          <w:color w:val="555555"/>
          <w:sz w:val="26"/>
        </w:rPr>
        <w:t>日本語(にほんご)</w:t>
      </w:r>
    </w:p>
    <w:p>
      <w:r>
        <w:rPr>
          <w:color w:val="0070C0"/>
          <w:sz w:val="24"/>
        </w:rPr>
        <w:t>女</w:t>
      </w:r>
      <w:r>
        <w:rPr>
          <w:color w:val="C00000"/>
          <w:sz w:val="24"/>
        </w:rPr>
        <w:t>(おんな)</w:t>
      </w:r>
      <w:r>
        <w:rPr>
          <w:sz w:val="24"/>
        </w:rPr>
        <w:t>の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>: こんな くつ、ありますか？</w:t>
      </w:r>
    </w:p>
    <w:p>
      <w:r>
        <w:rPr>
          <w:color w:val="0070C0"/>
          <w:sz w:val="24"/>
        </w:rPr>
        <w:t>店員</w:t>
      </w:r>
      <w:r>
        <w:rPr>
          <w:color w:val="C00000"/>
          <w:sz w:val="24"/>
        </w:rPr>
        <w:t>(てんいん)</w:t>
      </w:r>
      <w:r>
        <w:rPr>
          <w:sz w:val="24"/>
        </w:rPr>
        <w:t>: サイズは？</w:t>
      </w:r>
    </w:p>
    <w:p>
      <w:r>
        <w:rPr>
          <w:color w:val="0070C0"/>
          <w:sz w:val="24"/>
        </w:rPr>
        <w:t>女</w:t>
      </w:r>
      <w:r>
        <w:rPr>
          <w:color w:val="C00000"/>
          <w:sz w:val="24"/>
        </w:rPr>
        <w:t>(おんな)</w:t>
      </w:r>
      <w:r>
        <w:rPr>
          <w:sz w:val="24"/>
        </w:rPr>
        <w:t>の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>: 5サイズ。</w:t>
      </w:r>
    </w:p>
    <w:p>
      <w:r>
        <w:rPr>
          <w:color w:val="0070C0"/>
          <w:sz w:val="24"/>
        </w:rPr>
        <w:t>店員</w:t>
      </w:r>
      <w:r>
        <w:rPr>
          <w:color w:val="C00000"/>
          <w:sz w:val="24"/>
        </w:rPr>
        <w:t>(てんいん)</w:t>
      </w:r>
      <w:r>
        <w:rPr>
          <w:sz w:val="24"/>
        </w:rPr>
        <w:t xml:space="preserve">: </w:t>
      </w:r>
      <w:r>
        <w:rPr>
          <w:color w:val="0070C0"/>
          <w:sz w:val="24"/>
        </w:rPr>
        <w:t>色</w:t>
      </w:r>
      <w:r>
        <w:rPr>
          <w:color w:val="C00000"/>
          <w:sz w:val="24"/>
        </w:rPr>
        <w:t>(いろ)</w:t>
      </w:r>
      <w:r>
        <w:rPr>
          <w:sz w:val="24"/>
        </w:rPr>
        <w:t>は？</w:t>
      </w:r>
    </w:p>
    <w:p>
      <w:r>
        <w:rPr>
          <w:color w:val="0070C0"/>
          <w:sz w:val="24"/>
        </w:rPr>
        <w:t>女</w:t>
      </w:r>
      <w:r>
        <w:rPr>
          <w:color w:val="C00000"/>
          <w:sz w:val="24"/>
        </w:rPr>
        <w:t>(おんな)</w:t>
      </w:r>
      <w:r>
        <w:rPr>
          <w:sz w:val="24"/>
        </w:rPr>
        <w:t>の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 xml:space="preserve">: </w:t>
      </w:r>
      <w:r>
        <w:rPr>
          <w:color w:val="0070C0"/>
          <w:sz w:val="24"/>
        </w:rPr>
        <w:t>黒</w:t>
      </w:r>
      <w:r>
        <w:rPr>
          <w:color w:val="C00000"/>
          <w:sz w:val="24"/>
        </w:rPr>
        <w:t>(くろ)</w:t>
      </w:r>
      <w:r>
        <w:rPr>
          <w:sz w:val="24"/>
        </w:rPr>
        <w:t>。</w:t>
      </w:r>
    </w:p>
    <w:p>
      <w:r>
        <w:rPr>
          <w:color w:val="0070C0"/>
          <w:sz w:val="24"/>
        </w:rPr>
        <w:t>店員</w:t>
      </w:r>
      <w:r>
        <w:rPr>
          <w:color w:val="C00000"/>
          <w:sz w:val="24"/>
        </w:rPr>
        <w:t>(てんいん)</w:t>
      </w:r>
      <w:r>
        <w:rPr>
          <w:sz w:val="24"/>
        </w:rPr>
        <w:t xml:space="preserve">: </w:t>
      </w:r>
      <w:r>
        <w:rPr>
          <w:color w:val="0070C0"/>
          <w:sz w:val="24"/>
        </w:rPr>
        <w:t>申</w:t>
      </w:r>
      <w:r>
        <w:rPr>
          <w:color w:val="C00000"/>
          <w:sz w:val="24"/>
        </w:rPr>
        <w:t>(もう)</w:t>
      </w:r>
      <w:r>
        <w:rPr>
          <w:sz w:val="24"/>
        </w:rPr>
        <w:t>し</w:t>
      </w:r>
      <w:r>
        <w:rPr>
          <w:color w:val="0070C0"/>
          <w:sz w:val="24"/>
        </w:rPr>
        <w:t>訳</w:t>
      </w:r>
      <w:r>
        <w:rPr>
          <w:color w:val="C00000"/>
          <w:sz w:val="24"/>
        </w:rPr>
        <w:t>(わけ)</w:t>
      </w:r>
      <w:r>
        <w:rPr>
          <w:sz w:val="24"/>
        </w:rPr>
        <w:t>ありません。ありません。</w:t>
      </w:r>
    </w:p>
    <w:p>
      <w:r>
        <w:rPr>
          <w:color w:val="0070C0"/>
          <w:sz w:val="24"/>
        </w:rPr>
        <w:t>女</w:t>
      </w:r>
      <w:r>
        <w:rPr>
          <w:color w:val="C00000"/>
          <w:sz w:val="24"/>
        </w:rPr>
        <w:t>(おんな)</w:t>
      </w:r>
      <w:r>
        <w:rPr>
          <w:sz w:val="24"/>
        </w:rPr>
        <w:t>の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 xml:space="preserve">: でも </w:t>
      </w:r>
      <w:r>
        <w:rPr>
          <w:color w:val="0070C0"/>
          <w:sz w:val="24"/>
        </w:rPr>
        <w:t>妹</w:t>
      </w:r>
      <w:r>
        <w:rPr>
          <w:color w:val="C00000"/>
          <w:sz w:val="24"/>
        </w:rPr>
        <w:t>(いもうと)</w:t>
      </w:r>
      <w:r>
        <w:rPr>
          <w:sz w:val="24"/>
        </w:rPr>
        <w:t xml:space="preserve">が </w:t>
      </w:r>
      <w:r>
        <w:rPr>
          <w:color w:val="0070C0"/>
          <w:sz w:val="24"/>
        </w:rPr>
        <w:t>先月</w:t>
      </w:r>
      <w:r>
        <w:rPr>
          <w:color w:val="C00000"/>
          <w:sz w:val="24"/>
        </w:rPr>
        <w:t>(せんげつ)</w:t>
      </w:r>
      <w:r>
        <w:rPr>
          <w:sz w:val="24"/>
        </w:rPr>
        <w:t xml:space="preserve"> このペアを </w:t>
      </w:r>
      <w:r>
        <w:rPr>
          <w:color w:val="0070C0"/>
          <w:sz w:val="24"/>
        </w:rPr>
        <w:t>買</w:t>
      </w:r>
      <w:r>
        <w:rPr>
          <w:color w:val="C00000"/>
          <w:sz w:val="24"/>
        </w:rPr>
        <w:t>(か)</w:t>
      </w:r>
      <w:r>
        <w:rPr>
          <w:sz w:val="24"/>
        </w:rPr>
        <w:t>ったの。</w:t>
      </w:r>
    </w:p>
    <w:p>
      <w:r>
        <w:rPr>
          <w:color w:val="0070C0"/>
          <w:sz w:val="24"/>
        </w:rPr>
        <w:t>店員</w:t>
      </w:r>
      <w:r>
        <w:rPr>
          <w:color w:val="C00000"/>
          <w:sz w:val="24"/>
        </w:rPr>
        <w:t>(てんいん)</w:t>
      </w:r>
      <w:r>
        <w:rPr>
          <w:sz w:val="24"/>
        </w:rPr>
        <w:t xml:space="preserve">: ここで </w:t>
      </w:r>
      <w:r>
        <w:rPr>
          <w:color w:val="0070C0"/>
          <w:sz w:val="24"/>
        </w:rPr>
        <w:t>買</w:t>
      </w:r>
      <w:r>
        <w:rPr>
          <w:color w:val="C00000"/>
          <w:sz w:val="24"/>
        </w:rPr>
        <w:t>(か)</w:t>
      </w:r>
      <w:r>
        <w:rPr>
          <w:sz w:val="24"/>
        </w:rPr>
        <w:t>ったの ですか？</w:t>
      </w:r>
    </w:p>
    <w:p>
      <w:r>
        <w:rPr>
          <w:color w:val="0070C0"/>
          <w:sz w:val="24"/>
        </w:rPr>
        <w:t>女</w:t>
      </w:r>
      <w:r>
        <w:rPr>
          <w:color w:val="C00000"/>
          <w:sz w:val="24"/>
        </w:rPr>
        <w:t>(おんな)</w:t>
      </w:r>
      <w:r>
        <w:rPr>
          <w:sz w:val="24"/>
        </w:rPr>
        <w:t>の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 xml:space="preserve">: いいえ、アメリカで </w:t>
      </w:r>
      <w:r>
        <w:rPr>
          <w:color w:val="0070C0"/>
          <w:sz w:val="24"/>
        </w:rPr>
        <w:t>買</w:t>
      </w:r>
      <w:r>
        <w:rPr>
          <w:color w:val="C00000"/>
          <w:sz w:val="24"/>
        </w:rPr>
        <w:t>(か)</w:t>
      </w:r>
      <w:r>
        <w:rPr>
          <w:sz w:val="24"/>
        </w:rPr>
        <w:t>ったの。</w:t>
      </w:r>
    </w:p>
    <w:p>
      <w:r>
        <w:rPr>
          <w:color w:val="0070C0"/>
          <w:sz w:val="24"/>
        </w:rPr>
        <w:t>店員</w:t>
      </w:r>
      <w:r>
        <w:rPr>
          <w:color w:val="C00000"/>
          <w:sz w:val="24"/>
        </w:rPr>
        <w:t>(てんいん)</w:t>
      </w:r>
      <w:r>
        <w:rPr>
          <w:sz w:val="24"/>
        </w:rPr>
        <w:t>: 1ヶ</w:t>
      </w:r>
      <w:r>
        <w:rPr>
          <w:color w:val="0070C0"/>
          <w:sz w:val="24"/>
        </w:rPr>
        <w:t>月</w:t>
      </w:r>
      <w:r>
        <w:rPr>
          <w:color w:val="C00000"/>
          <w:sz w:val="24"/>
        </w:rPr>
        <w:t>(かげつ)</w:t>
      </w:r>
      <w:r>
        <w:rPr>
          <w:color w:val="0070C0"/>
          <w:sz w:val="24"/>
        </w:rPr>
        <w:t>前</w:t>
      </w:r>
      <w:r>
        <w:rPr>
          <w:color w:val="C00000"/>
          <w:sz w:val="24"/>
        </w:rPr>
        <w:t>(まえ)</w:t>
      </w:r>
      <w:r>
        <w:rPr>
          <w:sz w:val="24"/>
        </w:rPr>
        <w:t>には こんなくつが いくつか あったんですが、</w:t>
      </w:r>
      <w:r>
        <w:rPr>
          <w:color w:val="0070C0"/>
          <w:sz w:val="24"/>
        </w:rPr>
        <w:t>今</w:t>
      </w:r>
      <w:r>
        <w:rPr>
          <w:color w:val="C00000"/>
          <w:sz w:val="24"/>
        </w:rPr>
        <w:t>(いま)</w:t>
      </w:r>
      <w:r>
        <w:rPr>
          <w:sz w:val="24"/>
        </w:rPr>
        <w:t>は ありません。</w:t>
      </w:r>
    </w:p>
    <w:p>
      <w:r>
        <w:rPr>
          <w:color w:val="0070C0"/>
          <w:sz w:val="24"/>
        </w:rPr>
        <w:t>女</w:t>
      </w:r>
      <w:r>
        <w:rPr>
          <w:color w:val="C00000"/>
          <w:sz w:val="24"/>
        </w:rPr>
        <w:t>(おんな)</w:t>
      </w:r>
      <w:r>
        <w:rPr>
          <w:sz w:val="24"/>
        </w:rPr>
        <w:t>の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 xml:space="preserve">: わたしのために 1ペア </w:t>
      </w:r>
      <w:r>
        <w:rPr>
          <w:color w:val="0070C0"/>
          <w:sz w:val="24"/>
        </w:rPr>
        <w:t>取</w:t>
      </w:r>
      <w:r>
        <w:rPr>
          <w:color w:val="C00000"/>
          <w:sz w:val="24"/>
        </w:rPr>
        <w:t>(と)</w:t>
      </w:r>
      <w:r>
        <w:rPr>
          <w:sz w:val="24"/>
        </w:rPr>
        <w:t>り</w:t>
      </w:r>
      <w:r>
        <w:rPr>
          <w:color w:val="0070C0"/>
          <w:sz w:val="24"/>
        </w:rPr>
        <w:t>寄</w:t>
      </w:r>
      <w:r>
        <w:rPr>
          <w:color w:val="C00000"/>
          <w:sz w:val="24"/>
        </w:rPr>
        <w:t>(よ)</w:t>
      </w:r>
      <w:r>
        <w:rPr>
          <w:sz w:val="24"/>
        </w:rPr>
        <w:t>せて もらえますか？</w:t>
      </w:r>
    </w:p>
    <w:p>
      <w:r>
        <w:rPr>
          <w:color w:val="0070C0"/>
          <w:sz w:val="24"/>
        </w:rPr>
        <w:t>店員</w:t>
      </w:r>
      <w:r>
        <w:rPr>
          <w:color w:val="C00000"/>
          <w:sz w:val="24"/>
        </w:rPr>
        <w:t>(てんいん)</w:t>
      </w:r>
      <w:r>
        <w:rPr>
          <w:sz w:val="24"/>
        </w:rPr>
        <w:t xml:space="preserve">: あいにく できません。これは </w:t>
      </w:r>
      <w:r>
        <w:rPr>
          <w:color w:val="0070C0"/>
          <w:sz w:val="24"/>
        </w:rPr>
        <w:t>去年</w:t>
      </w:r>
      <w:r>
        <w:rPr>
          <w:color w:val="C00000"/>
          <w:sz w:val="24"/>
        </w:rPr>
        <w:t>(きょねん)</w:t>
      </w:r>
      <w:r>
        <w:rPr>
          <w:sz w:val="24"/>
        </w:rPr>
        <w:t xml:space="preserve">と </w:t>
      </w:r>
      <w:r>
        <w:rPr>
          <w:color w:val="0070C0"/>
          <w:sz w:val="24"/>
        </w:rPr>
        <w:t>一昨年</w:t>
      </w:r>
      <w:r>
        <w:rPr>
          <w:color w:val="C00000"/>
          <w:sz w:val="24"/>
        </w:rPr>
        <w:t>(おととし)</w:t>
      </w:r>
      <w:r>
        <w:rPr>
          <w:sz w:val="24"/>
        </w:rPr>
        <w:t xml:space="preserve">に </w:t>
      </w:r>
      <w:r>
        <w:rPr>
          <w:color w:val="0070C0"/>
          <w:sz w:val="24"/>
        </w:rPr>
        <w:t>流行</w:t>
      </w:r>
      <w:r>
        <w:rPr>
          <w:color w:val="C00000"/>
          <w:sz w:val="24"/>
        </w:rPr>
        <w:t>(はや)</w:t>
      </w:r>
      <w:r>
        <w:rPr>
          <w:sz w:val="24"/>
        </w:rPr>
        <w:t xml:space="preserve">って ました。でも </w:t>
      </w:r>
      <w:r>
        <w:rPr>
          <w:color w:val="0070C0"/>
          <w:sz w:val="24"/>
        </w:rPr>
        <w:t>今年</w:t>
      </w:r>
      <w:r>
        <w:rPr>
          <w:color w:val="C00000"/>
          <w:sz w:val="24"/>
        </w:rPr>
        <w:t>(ことし)</w:t>
      </w:r>
      <w:r>
        <w:rPr>
          <w:sz w:val="24"/>
        </w:rPr>
        <w:t xml:space="preserve">は </w:t>
      </w:r>
      <w:r>
        <w:rPr>
          <w:color w:val="0070C0"/>
          <w:sz w:val="24"/>
        </w:rPr>
        <w:t>流行</w:t>
      </w:r>
      <w:r>
        <w:rPr>
          <w:color w:val="C00000"/>
          <w:sz w:val="24"/>
        </w:rPr>
        <w:t>(はや)</w:t>
      </w:r>
      <w:r>
        <w:rPr>
          <w:sz w:val="24"/>
        </w:rPr>
        <w:t>って いません。</w:t>
      </w:r>
    </w:p>
    <w:p>
      <w:r>
        <w:rPr>
          <w:color w:val="0070C0"/>
          <w:sz w:val="24"/>
        </w:rPr>
        <w:t>店員</w:t>
      </w:r>
      <w:r>
        <w:rPr>
          <w:color w:val="C00000"/>
          <w:sz w:val="24"/>
        </w:rPr>
        <w:t>(てんいん)</w:t>
      </w:r>
      <w:r>
        <w:rPr>
          <w:sz w:val="24"/>
        </w:rPr>
        <w:t xml:space="preserve">: これらの くつ が </w:t>
      </w:r>
      <w:r>
        <w:rPr>
          <w:color w:val="0070C0"/>
          <w:sz w:val="24"/>
        </w:rPr>
        <w:t>今</w:t>
      </w:r>
      <w:r>
        <w:rPr>
          <w:color w:val="C00000"/>
          <w:sz w:val="24"/>
        </w:rPr>
        <w:t>(いま)</w:t>
      </w:r>
      <w:r>
        <w:rPr>
          <w:sz w:val="24"/>
        </w:rPr>
        <w:t xml:space="preserve"> </w:t>
      </w:r>
      <w:r>
        <w:rPr>
          <w:color w:val="0070C0"/>
          <w:sz w:val="24"/>
        </w:rPr>
        <w:t>流行</w:t>
      </w:r>
      <w:r>
        <w:rPr>
          <w:color w:val="C00000"/>
          <w:sz w:val="24"/>
        </w:rPr>
        <w:t>(はや)</w:t>
      </w:r>
      <w:r>
        <w:rPr>
          <w:sz w:val="24"/>
        </w:rPr>
        <w:t>って います。</w:t>
      </w:r>
    </w:p>
    <w:p>
      <w:r>
        <w:rPr>
          <w:color w:val="0070C0"/>
          <w:sz w:val="24"/>
        </w:rPr>
        <w:t>女</w:t>
      </w:r>
      <w:r>
        <w:rPr>
          <w:color w:val="C00000"/>
          <w:sz w:val="24"/>
        </w:rPr>
        <w:t>(おんな)</w:t>
      </w:r>
      <w:r>
        <w:rPr>
          <w:sz w:val="24"/>
        </w:rPr>
        <w:t>の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 xml:space="preserve">: とても </w:t>
      </w:r>
      <w:r>
        <w:rPr>
          <w:color w:val="0070C0"/>
          <w:sz w:val="24"/>
        </w:rPr>
        <w:t>歩</w:t>
      </w:r>
      <w:r>
        <w:rPr>
          <w:color w:val="C00000"/>
          <w:sz w:val="24"/>
        </w:rPr>
        <w:t>(ある)</w:t>
      </w:r>
      <w:r>
        <w:rPr>
          <w:sz w:val="24"/>
        </w:rPr>
        <w:t xml:space="preserve">きにくく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>えるわ。</w:t>
      </w:r>
    </w:p>
    <w:p>
      <w:r>
        <w:rPr>
          <w:color w:val="0070C0"/>
          <w:sz w:val="24"/>
        </w:rPr>
        <w:t>店員</w:t>
      </w:r>
      <w:r>
        <w:rPr>
          <w:color w:val="C00000"/>
          <w:sz w:val="24"/>
        </w:rPr>
        <w:t>(てんいん)</w:t>
      </w:r>
      <w:r>
        <w:rPr>
          <w:sz w:val="24"/>
        </w:rPr>
        <w:t xml:space="preserve">: とても </w:t>
      </w:r>
      <w:r>
        <w:rPr>
          <w:color w:val="0070C0"/>
          <w:sz w:val="24"/>
        </w:rPr>
        <w:t>歩</w:t>
      </w:r>
      <w:r>
        <w:rPr>
          <w:color w:val="C00000"/>
          <w:sz w:val="24"/>
        </w:rPr>
        <w:t>(ある)</w:t>
      </w:r>
      <w:r>
        <w:rPr>
          <w:sz w:val="24"/>
        </w:rPr>
        <w:t xml:space="preserve">きにくい です。でも </w:t>
      </w:r>
      <w:r>
        <w:rPr>
          <w:color w:val="0070C0"/>
          <w:sz w:val="24"/>
        </w:rPr>
        <w:t>女性</w:t>
      </w:r>
      <w:r>
        <w:rPr>
          <w:color w:val="C00000"/>
          <w:sz w:val="24"/>
        </w:rPr>
        <w:t>(じょせい)</w:t>
      </w:r>
      <w:r>
        <w:rPr>
          <w:sz w:val="24"/>
        </w:rPr>
        <w:t xml:space="preserve">は いつも </w:t>
      </w:r>
      <w:r>
        <w:rPr>
          <w:color w:val="0070C0"/>
          <w:sz w:val="24"/>
        </w:rPr>
        <w:t>歩</w:t>
      </w:r>
      <w:r>
        <w:rPr>
          <w:color w:val="C00000"/>
          <w:sz w:val="24"/>
        </w:rPr>
        <w:t>(ある)</w:t>
      </w:r>
      <w:r>
        <w:rPr>
          <w:sz w:val="24"/>
        </w:rPr>
        <w:t>きにくい くつ を はいて います!</w:t>
      </w:r>
    </w:p>
    <w:p/>
    <w:p>
      <w:pPr>
        <w:pStyle w:val="Heading1"/>
      </w:pPr>
      <w:r>
        <w:rPr>
          <w:b/>
          <w:color w:val="1F4E79"/>
          <w:sz w:val="30"/>
        </w:rPr>
        <w:t>第77課　要命的牙痛　/　ひどい 歯(は)いた</w:t>
      </w:r>
    </w:p>
    <w:p>
      <w:pPr>
        <w:pStyle w:val="Heading2"/>
      </w:pPr>
      <w:r>
        <w:rPr>
          <w:b/>
          <w:color w:val="555555"/>
          <w:sz w:val="26"/>
        </w:rPr>
        <w:t>中文</w:t>
      </w:r>
    </w:p>
    <w:p>
      <w:r>
        <w:rPr>
          <w:sz w:val="24"/>
        </w:rPr>
        <w:t>护士: 早上好，克罗夫特先生。</w:t>
      </w:r>
    </w:p>
    <w:p>
      <w:r>
        <w:rPr>
          <w:sz w:val="24"/>
        </w:rPr>
        <w:t>克罗夫特先生: 早上好，护士。我想见牙科医生。</w:t>
      </w:r>
    </w:p>
    <w:p>
      <w:r>
        <w:rPr>
          <w:sz w:val="24"/>
        </w:rPr>
        <w:t>护士: 您约好了吗？</w:t>
      </w:r>
    </w:p>
    <w:p>
      <w:r>
        <w:rPr>
          <w:sz w:val="24"/>
        </w:rPr>
        <w:t>克罗夫特先生: 没有。</w:t>
      </w:r>
    </w:p>
    <w:p>
      <w:r>
        <w:rPr>
          <w:sz w:val="24"/>
        </w:rPr>
        <w:t>护士: 急吗？</w:t>
      </w:r>
    </w:p>
    <w:p>
      <w:r>
        <w:rPr>
          <w:sz w:val="24"/>
        </w:rPr>
        <w:t>克罗夫特先生: 是的，很急。我难受极了,牙痛得要命。</w:t>
      </w:r>
    </w:p>
    <w:p>
      <w:r>
        <w:rPr>
          <w:sz w:val="24"/>
        </w:rPr>
        <w:t>护士: 您在4月24日星期一上午10点钟来行吗？</w:t>
      </w:r>
    </w:p>
    <w:p>
      <w:r>
        <w:rPr>
          <w:sz w:val="24"/>
        </w:rPr>
        <w:t>克罗夫特先生: 我必须现在就见牙科医生，护士。</w:t>
      </w:r>
    </w:p>
    <w:p>
      <w:r>
        <w:rPr>
          <w:sz w:val="24"/>
        </w:rPr>
        <w:t>护士: 牙科医生这会儿很忙。您下午两点钟来行吗？</w:t>
      </w:r>
    </w:p>
    <w:p>
      <w:r>
        <w:rPr>
          <w:sz w:val="24"/>
        </w:rPr>
        <w:t>克罗夫特先生: 那就太晚了。牙科医生现在就不能给我看一下吗？</w:t>
      </w:r>
    </w:p>
    <w:p>
      <w:r>
        <w:rPr>
          <w:sz w:val="24"/>
        </w:rPr>
        <w:t>护士: 恐怕不能，克罗夫特先生。您就不能等到今天下午吗？</w:t>
      </w:r>
    </w:p>
    <w:p>
      <w:r>
        <w:rPr>
          <w:sz w:val="24"/>
        </w:rPr>
        <w:t>克罗夫特先生: 我倒是可以等。可是我的牙痛等不了啊！</w:t>
      </w:r>
    </w:p>
    <w:p>
      <w:pPr>
        <w:pStyle w:val="Heading2"/>
      </w:pPr>
      <w:r>
        <w:rPr>
          <w:b/>
          <w:color w:val="555555"/>
          <w:sz w:val="26"/>
        </w:rPr>
        <w:t>日本語(にほんご)</w:t>
      </w:r>
    </w:p>
    <w:p>
      <w:r>
        <w:rPr>
          <w:color w:val="0070C0"/>
          <w:sz w:val="24"/>
        </w:rPr>
        <w:t>看護師</w:t>
      </w:r>
      <w:r>
        <w:rPr>
          <w:color w:val="C00000"/>
          <w:sz w:val="24"/>
        </w:rPr>
        <w:t>(かんごし)</w:t>
      </w:r>
      <w:r>
        <w:rPr>
          <w:sz w:val="24"/>
        </w:rPr>
        <w:t>: おはようございます、クロフトさん。</w:t>
      </w:r>
    </w:p>
    <w:p>
      <w:r>
        <w:rPr>
          <w:sz w:val="24"/>
        </w:rPr>
        <w:t>クロフトさん: おはようございます、</w:t>
      </w:r>
      <w:r>
        <w:rPr>
          <w:color w:val="0070C0"/>
          <w:sz w:val="24"/>
        </w:rPr>
        <w:t>看護師</w:t>
      </w:r>
      <w:r>
        <w:rPr>
          <w:color w:val="C00000"/>
          <w:sz w:val="24"/>
        </w:rPr>
        <w:t>(かんごし)</w:t>
      </w:r>
      <w:r>
        <w:rPr>
          <w:sz w:val="24"/>
        </w:rPr>
        <w:t>さん。</w:t>
      </w:r>
      <w:r>
        <w:rPr>
          <w:color w:val="0070C0"/>
          <w:sz w:val="24"/>
        </w:rPr>
        <w:t>歯医者</w:t>
      </w:r>
      <w:r>
        <w:rPr>
          <w:color w:val="C00000"/>
          <w:sz w:val="24"/>
        </w:rPr>
        <w:t>(はいしゃ)</w:t>
      </w:r>
      <w:r>
        <w:rPr>
          <w:sz w:val="24"/>
        </w:rPr>
        <w:t xml:space="preserve">さんに </w:t>
      </w:r>
      <w:r>
        <w:rPr>
          <w:color w:val="0070C0"/>
          <w:sz w:val="24"/>
        </w:rPr>
        <w:t>診</w:t>
      </w:r>
      <w:r>
        <w:rPr>
          <w:color w:val="C00000"/>
          <w:sz w:val="24"/>
        </w:rPr>
        <w:t>(み)</w:t>
      </w:r>
      <w:r>
        <w:rPr>
          <w:sz w:val="24"/>
        </w:rPr>
        <w:t>て もらいたいです。</w:t>
      </w:r>
    </w:p>
    <w:p>
      <w:r>
        <w:rPr>
          <w:color w:val="0070C0"/>
          <w:sz w:val="24"/>
        </w:rPr>
        <w:t>看護師</w:t>
      </w:r>
      <w:r>
        <w:rPr>
          <w:color w:val="C00000"/>
          <w:sz w:val="24"/>
        </w:rPr>
        <w:t>(かんごし)</w:t>
      </w:r>
      <w:r>
        <w:rPr>
          <w:sz w:val="24"/>
        </w:rPr>
        <w:t xml:space="preserve">: </w:t>
      </w:r>
      <w:r>
        <w:rPr>
          <w:color w:val="0070C0"/>
          <w:sz w:val="24"/>
        </w:rPr>
        <w:t>予約</w:t>
      </w:r>
      <w:r>
        <w:rPr>
          <w:color w:val="C00000"/>
          <w:sz w:val="24"/>
        </w:rPr>
        <w:t>(よやく)</w:t>
      </w:r>
      <w:r>
        <w:rPr>
          <w:sz w:val="24"/>
        </w:rPr>
        <w:t>は おとり ですか？</w:t>
      </w:r>
    </w:p>
    <w:p>
      <w:r>
        <w:rPr>
          <w:sz w:val="24"/>
        </w:rPr>
        <w:t>クロフトさん: いいえ。</w:t>
      </w:r>
    </w:p>
    <w:p>
      <w:r>
        <w:rPr>
          <w:color w:val="0070C0"/>
          <w:sz w:val="24"/>
        </w:rPr>
        <w:t>看護師</w:t>
      </w:r>
      <w:r>
        <w:rPr>
          <w:color w:val="C00000"/>
          <w:sz w:val="24"/>
        </w:rPr>
        <w:t>(かんごし)</w:t>
      </w:r>
      <w:r>
        <w:rPr>
          <w:sz w:val="24"/>
        </w:rPr>
        <w:t xml:space="preserve">: </w:t>
      </w:r>
      <w:r>
        <w:rPr>
          <w:color w:val="0070C0"/>
          <w:sz w:val="24"/>
        </w:rPr>
        <w:t>急</w:t>
      </w:r>
      <w:r>
        <w:rPr>
          <w:color w:val="C00000"/>
          <w:sz w:val="24"/>
        </w:rPr>
        <w:t>(きゅう)</w:t>
      </w:r>
      <w:r>
        <w:rPr>
          <w:sz w:val="24"/>
        </w:rPr>
        <w:t>ぎ ですか？</w:t>
      </w:r>
    </w:p>
    <w:p>
      <w:r>
        <w:rPr>
          <w:sz w:val="24"/>
        </w:rPr>
        <w:t xml:space="preserve">クロフトさん: はい、そうです。とても </w:t>
      </w:r>
      <w:r>
        <w:rPr>
          <w:color w:val="0070C0"/>
          <w:sz w:val="24"/>
        </w:rPr>
        <w:t>急</w:t>
      </w:r>
      <w:r>
        <w:rPr>
          <w:color w:val="C00000"/>
          <w:sz w:val="24"/>
        </w:rPr>
        <w:t>(きゅう)</w:t>
      </w:r>
      <w:r>
        <w:rPr>
          <w:sz w:val="24"/>
        </w:rPr>
        <w:t>ぎ です。</w:t>
      </w:r>
      <w:r>
        <w:rPr>
          <w:color w:val="0070C0"/>
          <w:sz w:val="24"/>
        </w:rPr>
        <w:t>気分</w:t>
      </w:r>
      <w:r>
        <w:rPr>
          <w:color w:val="C00000"/>
          <w:sz w:val="24"/>
        </w:rPr>
        <w:t>(きぶん)</w:t>
      </w:r>
      <w:r>
        <w:rPr>
          <w:sz w:val="24"/>
        </w:rPr>
        <w:t xml:space="preserve">が </w:t>
      </w:r>
      <w:r>
        <w:rPr>
          <w:color w:val="0070C0"/>
          <w:sz w:val="24"/>
        </w:rPr>
        <w:t>悪</w:t>
      </w:r>
      <w:r>
        <w:rPr>
          <w:color w:val="C00000"/>
          <w:sz w:val="24"/>
        </w:rPr>
        <w:t>(わる)</w:t>
      </w:r>
      <w:r>
        <w:rPr>
          <w:sz w:val="24"/>
        </w:rPr>
        <w:t xml:space="preserve">くて。ひどい </w:t>
      </w:r>
      <w:r>
        <w:rPr>
          <w:color w:val="0070C0"/>
          <w:sz w:val="24"/>
        </w:rPr>
        <w:t>歯</w:t>
      </w:r>
      <w:r>
        <w:rPr>
          <w:color w:val="C00000"/>
          <w:sz w:val="24"/>
        </w:rPr>
        <w:t>(は)</w:t>
      </w:r>
      <w:r>
        <w:rPr>
          <w:sz w:val="24"/>
        </w:rPr>
        <w:t>いた が します。</w:t>
      </w:r>
    </w:p>
    <w:p>
      <w:r>
        <w:rPr>
          <w:color w:val="0070C0"/>
          <w:sz w:val="24"/>
        </w:rPr>
        <w:t>看護師</w:t>
      </w:r>
      <w:r>
        <w:rPr>
          <w:color w:val="C00000"/>
          <w:sz w:val="24"/>
        </w:rPr>
        <w:t>(かんごし)</w:t>
      </w:r>
      <w:r>
        <w:rPr>
          <w:sz w:val="24"/>
        </w:rPr>
        <w:t>: 4</w:t>
      </w:r>
      <w:r>
        <w:rPr>
          <w:color w:val="0070C0"/>
          <w:sz w:val="24"/>
        </w:rPr>
        <w:t>月</w:t>
      </w:r>
      <w:r>
        <w:rPr>
          <w:color w:val="C00000"/>
          <w:sz w:val="24"/>
        </w:rPr>
        <w:t>(しがつ)</w:t>
      </w:r>
      <w:r>
        <w:rPr>
          <w:sz w:val="24"/>
        </w:rPr>
        <w:t xml:space="preserve"> 24</w:t>
      </w:r>
      <w:r>
        <w:rPr>
          <w:color w:val="0070C0"/>
          <w:sz w:val="24"/>
        </w:rPr>
        <w:t>日</w:t>
      </w:r>
      <w:r>
        <w:rPr>
          <w:color w:val="C00000"/>
          <w:sz w:val="24"/>
        </w:rPr>
        <w:t>(にち)</w:t>
      </w:r>
      <w:r>
        <w:rPr>
          <w:sz w:val="24"/>
        </w:rPr>
        <w:t xml:space="preserve"> </w:t>
      </w:r>
      <w:r>
        <w:rPr>
          <w:color w:val="0070C0"/>
          <w:sz w:val="24"/>
        </w:rPr>
        <w:t>月曜日</w:t>
      </w:r>
      <w:r>
        <w:rPr>
          <w:color w:val="C00000"/>
          <w:sz w:val="24"/>
        </w:rPr>
        <w:t>(げつようび)</w:t>
      </w:r>
      <w:r>
        <w:rPr>
          <w:sz w:val="24"/>
        </w:rPr>
        <w:t xml:space="preserve"> </w:t>
      </w:r>
      <w:r>
        <w:rPr>
          <w:color w:val="0070C0"/>
          <w:sz w:val="24"/>
        </w:rPr>
        <w:t>午前</w:t>
      </w:r>
      <w:r>
        <w:rPr>
          <w:color w:val="C00000"/>
          <w:sz w:val="24"/>
        </w:rPr>
        <w:t>(ごぜん)</w:t>
      </w:r>
      <w:r>
        <w:rPr>
          <w:sz w:val="24"/>
        </w:rPr>
        <w:t xml:space="preserve"> 10</w:t>
      </w:r>
      <w:r>
        <w:rPr>
          <w:color w:val="0070C0"/>
          <w:sz w:val="24"/>
        </w:rPr>
        <w:t>時</w:t>
      </w:r>
      <w:r>
        <w:rPr>
          <w:color w:val="C00000"/>
          <w:sz w:val="24"/>
        </w:rPr>
        <w:t>(じゅうじ)</w:t>
      </w:r>
      <w:r>
        <w:rPr>
          <w:sz w:val="24"/>
        </w:rPr>
        <w:t xml:space="preserve"> に これますか？</w:t>
      </w:r>
    </w:p>
    <w:p>
      <w:r>
        <w:rPr>
          <w:sz w:val="24"/>
        </w:rPr>
        <w:t xml:space="preserve">クロフトさん: </w:t>
      </w:r>
      <w:r>
        <w:rPr>
          <w:color w:val="0070C0"/>
          <w:sz w:val="24"/>
        </w:rPr>
        <w:t>今</w:t>
      </w:r>
      <w:r>
        <w:rPr>
          <w:color w:val="C00000"/>
          <w:sz w:val="24"/>
        </w:rPr>
        <w:t>(いま)</w:t>
      </w:r>
      <w:r>
        <w:rPr>
          <w:sz w:val="24"/>
        </w:rPr>
        <w:t xml:space="preserve"> </w:t>
      </w:r>
      <w:r>
        <w:rPr>
          <w:color w:val="0070C0"/>
          <w:sz w:val="24"/>
        </w:rPr>
        <w:t>診</w:t>
      </w:r>
      <w:r>
        <w:rPr>
          <w:color w:val="C00000"/>
          <w:sz w:val="24"/>
        </w:rPr>
        <w:t>(み)</w:t>
      </w:r>
      <w:r>
        <w:rPr>
          <w:sz w:val="24"/>
        </w:rPr>
        <w:t>て もらわないと、</w:t>
      </w:r>
      <w:r>
        <w:rPr>
          <w:color w:val="0070C0"/>
          <w:sz w:val="24"/>
        </w:rPr>
        <w:t>看護師</w:t>
      </w:r>
      <w:r>
        <w:rPr>
          <w:color w:val="C00000"/>
          <w:sz w:val="24"/>
        </w:rPr>
        <w:t>(かんごし)</w:t>
      </w:r>
      <w:r>
        <w:rPr>
          <w:sz w:val="24"/>
        </w:rPr>
        <w:t>さん。</w:t>
      </w:r>
    </w:p>
    <w:p>
      <w:r>
        <w:rPr>
          <w:color w:val="0070C0"/>
          <w:sz w:val="24"/>
        </w:rPr>
        <w:t>看護師</w:t>
      </w:r>
      <w:r>
        <w:rPr>
          <w:color w:val="C00000"/>
          <w:sz w:val="24"/>
        </w:rPr>
        <w:t>(かんごし)</w:t>
      </w:r>
      <w:r>
        <w:rPr>
          <w:sz w:val="24"/>
        </w:rPr>
        <w:t xml:space="preserve">: </w:t>
      </w:r>
      <w:r>
        <w:rPr>
          <w:color w:val="0070C0"/>
          <w:sz w:val="24"/>
        </w:rPr>
        <w:t>歯医者</w:t>
      </w:r>
      <w:r>
        <w:rPr>
          <w:color w:val="C00000"/>
          <w:sz w:val="24"/>
        </w:rPr>
        <w:t>(はいしゃ)</w:t>
      </w:r>
      <w:r>
        <w:rPr>
          <w:sz w:val="24"/>
        </w:rPr>
        <w:t xml:space="preserve">さんは </w:t>
      </w:r>
      <w:r>
        <w:rPr>
          <w:color w:val="0070C0"/>
          <w:sz w:val="24"/>
        </w:rPr>
        <w:t>今</w:t>
      </w:r>
      <w:r>
        <w:rPr>
          <w:color w:val="C00000"/>
          <w:sz w:val="24"/>
        </w:rPr>
        <w:t>(いま)</w:t>
      </w:r>
      <w:r>
        <w:rPr>
          <w:sz w:val="24"/>
        </w:rPr>
        <w:t xml:space="preserve"> とても </w:t>
      </w:r>
      <w:r>
        <w:rPr>
          <w:color w:val="0070C0"/>
          <w:sz w:val="24"/>
        </w:rPr>
        <w:t>忙</w:t>
      </w:r>
      <w:r>
        <w:rPr>
          <w:color w:val="C00000"/>
          <w:sz w:val="24"/>
        </w:rPr>
        <w:t>(いそが)</w:t>
      </w:r>
      <w:r>
        <w:rPr>
          <w:sz w:val="24"/>
        </w:rPr>
        <w:t>しいです。</w:t>
      </w:r>
      <w:r>
        <w:rPr>
          <w:color w:val="0070C0"/>
          <w:sz w:val="24"/>
        </w:rPr>
        <w:t>午後</w:t>
      </w:r>
      <w:r>
        <w:rPr>
          <w:color w:val="C00000"/>
          <w:sz w:val="24"/>
        </w:rPr>
        <w:t>(ごご)</w:t>
      </w:r>
      <w:r>
        <w:rPr>
          <w:sz w:val="24"/>
        </w:rPr>
        <w:t xml:space="preserve"> 2</w:t>
      </w:r>
      <w:r>
        <w:rPr>
          <w:color w:val="0070C0"/>
          <w:sz w:val="24"/>
        </w:rPr>
        <w:t>時</w:t>
      </w:r>
      <w:r>
        <w:rPr>
          <w:color w:val="C00000"/>
          <w:sz w:val="24"/>
        </w:rPr>
        <w:t>(にじ)</w:t>
      </w:r>
      <w:r>
        <w:rPr>
          <w:sz w:val="24"/>
        </w:rPr>
        <w:t xml:space="preserve"> に これますか？</w:t>
      </w:r>
    </w:p>
    <w:p>
      <w:r>
        <w:rPr>
          <w:sz w:val="24"/>
        </w:rPr>
        <w:t>クロフトさん: それは とても おそい。</w:t>
      </w:r>
      <w:r>
        <w:rPr>
          <w:color w:val="0070C0"/>
          <w:sz w:val="24"/>
        </w:rPr>
        <w:t>今</w:t>
      </w:r>
      <w:r>
        <w:rPr>
          <w:color w:val="C00000"/>
          <w:sz w:val="24"/>
        </w:rPr>
        <w:t>(いま)</w:t>
      </w:r>
      <w:r>
        <w:rPr>
          <w:sz w:val="24"/>
        </w:rPr>
        <w:t xml:space="preserve"> </w:t>
      </w:r>
      <w:r>
        <w:rPr>
          <w:color w:val="0070C0"/>
          <w:sz w:val="24"/>
        </w:rPr>
        <w:t>診</w:t>
      </w:r>
      <w:r>
        <w:rPr>
          <w:color w:val="C00000"/>
          <w:sz w:val="24"/>
        </w:rPr>
        <w:t>(み)</w:t>
      </w:r>
      <w:r>
        <w:rPr>
          <w:sz w:val="24"/>
        </w:rPr>
        <w:t>て もらえませんか？</w:t>
      </w:r>
    </w:p>
    <w:p>
      <w:r>
        <w:rPr>
          <w:color w:val="0070C0"/>
          <w:sz w:val="24"/>
        </w:rPr>
        <w:t>看護師</w:t>
      </w:r>
      <w:r>
        <w:rPr>
          <w:color w:val="C00000"/>
          <w:sz w:val="24"/>
        </w:rPr>
        <w:t>(かんごし)</w:t>
      </w:r>
      <w:r>
        <w:rPr>
          <w:sz w:val="24"/>
        </w:rPr>
        <w:t>: あいにく できません、クロフトさん。</w:t>
      </w:r>
      <w:r>
        <w:rPr>
          <w:color w:val="0070C0"/>
          <w:sz w:val="24"/>
        </w:rPr>
        <w:t>今日</w:t>
      </w:r>
      <w:r>
        <w:rPr>
          <w:color w:val="C00000"/>
          <w:sz w:val="24"/>
        </w:rPr>
        <w:t>(きょう)</w:t>
      </w:r>
      <w:r>
        <w:rPr>
          <w:sz w:val="24"/>
        </w:rPr>
        <w:t xml:space="preserve">の </w:t>
      </w:r>
      <w:r>
        <w:rPr>
          <w:color w:val="0070C0"/>
          <w:sz w:val="24"/>
        </w:rPr>
        <w:t>午後</w:t>
      </w:r>
      <w:r>
        <w:rPr>
          <w:color w:val="C00000"/>
          <w:sz w:val="24"/>
        </w:rPr>
        <w:t>(ごご)</w:t>
      </w:r>
      <w:r>
        <w:rPr>
          <w:sz w:val="24"/>
        </w:rPr>
        <w:t xml:space="preserve">まで </w:t>
      </w:r>
      <w:r>
        <w:rPr>
          <w:color w:val="0070C0"/>
          <w:sz w:val="24"/>
        </w:rPr>
        <w:t>待</w:t>
      </w:r>
      <w:r>
        <w:rPr>
          <w:color w:val="C00000"/>
          <w:sz w:val="24"/>
        </w:rPr>
        <w:t>(ま)</w:t>
      </w:r>
      <w:r>
        <w:rPr>
          <w:sz w:val="24"/>
        </w:rPr>
        <w:t>て ませんか？</w:t>
      </w:r>
    </w:p>
    <w:p>
      <w:r>
        <w:rPr>
          <w:sz w:val="24"/>
        </w:rPr>
        <w:t xml:space="preserve">クロフトさん: わたしは </w:t>
      </w:r>
      <w:r>
        <w:rPr>
          <w:color w:val="0070C0"/>
          <w:sz w:val="24"/>
        </w:rPr>
        <w:t>待</w:t>
      </w:r>
      <w:r>
        <w:rPr>
          <w:color w:val="C00000"/>
          <w:sz w:val="24"/>
        </w:rPr>
        <w:t>(ま)</w:t>
      </w:r>
      <w:r>
        <w:rPr>
          <w:sz w:val="24"/>
        </w:rPr>
        <w:t>てるけど、</w:t>
      </w:r>
      <w:r>
        <w:rPr>
          <w:color w:val="0070C0"/>
          <w:sz w:val="24"/>
        </w:rPr>
        <w:t>歯</w:t>
      </w:r>
      <w:r>
        <w:rPr>
          <w:color w:val="C00000"/>
          <w:sz w:val="24"/>
        </w:rPr>
        <w:t>(は)</w:t>
      </w:r>
      <w:r>
        <w:rPr>
          <w:sz w:val="24"/>
        </w:rPr>
        <w:t xml:space="preserve">いた は </w:t>
      </w:r>
      <w:r>
        <w:rPr>
          <w:color w:val="0070C0"/>
          <w:sz w:val="24"/>
        </w:rPr>
        <w:t>待</w:t>
      </w:r>
      <w:r>
        <w:rPr>
          <w:color w:val="C00000"/>
          <w:sz w:val="24"/>
        </w:rPr>
        <w:t>(ま)</w:t>
      </w:r>
      <w:r>
        <w:rPr>
          <w:sz w:val="24"/>
        </w:rPr>
        <w:t>て ません!</w:t>
      </w:r>
    </w:p>
    <w:p/>
    <w:p>
      <w:pPr>
        <w:pStyle w:val="Heading1"/>
      </w:pPr>
      <w:r>
        <w:rPr>
          <w:b/>
          <w:color w:val="1F4E79"/>
          <w:sz w:val="30"/>
        </w:rPr>
        <w:t>第79課　卡罗尔的购物单　/　キャロルの 買(か)い物(もの)リスト</w:t>
      </w:r>
    </w:p>
    <w:p>
      <w:pPr>
        <w:pStyle w:val="Heading2"/>
      </w:pPr>
      <w:r>
        <w:rPr>
          <w:b/>
          <w:color w:val="555555"/>
          <w:sz w:val="26"/>
        </w:rPr>
        <w:t>中文</w:t>
      </w:r>
    </w:p>
    <w:p>
      <w:r>
        <w:rPr>
          <w:sz w:val="24"/>
        </w:rPr>
        <w:t>汤姆: 卡罗尔，你在干什么？</w:t>
      </w:r>
    </w:p>
    <w:p>
      <w:r>
        <w:rPr>
          <w:sz w:val="24"/>
        </w:rPr>
        <w:t>卡罗尔: 我在写购物单，汤姆。</w:t>
      </w:r>
    </w:p>
    <w:p>
      <w:r>
        <w:rPr>
          <w:sz w:val="24"/>
        </w:rPr>
        <w:t>汤姆: 我们都需要什么？</w:t>
      </w:r>
    </w:p>
    <w:p>
      <w:r>
        <w:rPr>
          <w:sz w:val="24"/>
        </w:rPr>
        <w:t>卡罗尔: 这星期我们需要很多东西。</w:t>
      </w:r>
    </w:p>
    <w:p>
      <w:r>
        <w:rPr>
          <w:sz w:val="24"/>
        </w:rPr>
        <w:t>卡罗尔: 我得去一下食品店。我们的茶叶和咖啡不多了，糖和果酱也没有了。</w:t>
      </w:r>
    </w:p>
    <w:p>
      <w:r>
        <w:rPr>
          <w:sz w:val="24"/>
        </w:rPr>
        <w:t>汤姆: 蔬菜呢？</w:t>
      </w:r>
    </w:p>
    <w:p>
      <w:r>
        <w:rPr>
          <w:sz w:val="24"/>
        </w:rPr>
        <w:t>卡罗尔: 我还得到蔬菜水果店去一下。我们番茄不多了，但土豆还有不少。</w:t>
      </w:r>
    </w:p>
    <w:p>
      <w:r>
        <w:rPr>
          <w:sz w:val="24"/>
        </w:rPr>
        <w:t>卡罗尔: 我还要到肉店去一下。我们需要些肉。我们一点肉也没有了。</w:t>
      </w:r>
    </w:p>
    <w:p>
      <w:r>
        <w:rPr>
          <w:sz w:val="24"/>
        </w:rPr>
        <w:t>汤姆: 我们还有啤酒和葡萄酒吗？</w:t>
      </w:r>
    </w:p>
    <w:p>
      <w:r>
        <w:rPr>
          <w:sz w:val="24"/>
        </w:rPr>
        <w:t>卡罗尔: 没有了。不过，我不打算去买！</w:t>
      </w:r>
    </w:p>
    <w:p>
      <w:r>
        <w:rPr>
          <w:sz w:val="24"/>
        </w:rPr>
        <w:t>汤姆: 我希望你还有钱。</w:t>
      </w:r>
    </w:p>
    <w:p>
      <w:r>
        <w:rPr>
          <w:sz w:val="24"/>
        </w:rPr>
        <w:t>卡罗尔: 我的钱不多了。</w:t>
      </w:r>
    </w:p>
    <w:p>
      <w:r>
        <w:rPr>
          <w:sz w:val="24"/>
        </w:rPr>
        <w:t>汤姆: 好吧，我也没啥钱！</w:t>
      </w:r>
    </w:p>
    <w:p>
      <w:pPr>
        <w:pStyle w:val="Heading2"/>
      </w:pPr>
      <w:r>
        <w:rPr>
          <w:b/>
          <w:color w:val="555555"/>
          <w:sz w:val="26"/>
        </w:rPr>
        <w:t>日本語(にほんご)</w:t>
      </w:r>
    </w:p>
    <w:p>
      <w:r>
        <w:rPr>
          <w:sz w:val="24"/>
        </w:rPr>
        <w:t xml:space="preserve">トム: </w:t>
      </w:r>
      <w:r>
        <w:rPr>
          <w:color w:val="0070C0"/>
          <w:sz w:val="24"/>
        </w:rPr>
        <w:t>何</w:t>
      </w:r>
      <w:r>
        <w:rPr>
          <w:color w:val="C00000"/>
          <w:sz w:val="24"/>
        </w:rPr>
        <w:t>(なに)</w:t>
      </w:r>
      <w:r>
        <w:rPr>
          <w:sz w:val="24"/>
        </w:rPr>
        <w:t>を しているの、キャロル？</w:t>
      </w:r>
    </w:p>
    <w:p>
      <w:r>
        <w:rPr>
          <w:sz w:val="24"/>
        </w:rPr>
        <w:t xml:space="preserve">キャロル: </w:t>
      </w:r>
      <w:r>
        <w:rPr>
          <w:color w:val="0070C0"/>
          <w:sz w:val="24"/>
        </w:rPr>
        <w:t>買</w:t>
      </w:r>
      <w:r>
        <w:rPr>
          <w:color w:val="C00000"/>
          <w:sz w:val="24"/>
        </w:rPr>
        <w:t>(か)</w:t>
      </w:r>
      <w:r>
        <w:rPr>
          <w:sz w:val="24"/>
        </w:rPr>
        <w:t>い</w:t>
      </w:r>
      <w:r>
        <w:rPr>
          <w:color w:val="0070C0"/>
          <w:sz w:val="24"/>
        </w:rPr>
        <w:t>物</w:t>
      </w:r>
      <w:r>
        <w:rPr>
          <w:color w:val="C00000"/>
          <w:sz w:val="24"/>
        </w:rPr>
        <w:t>(もの)</w:t>
      </w:r>
      <w:r>
        <w:rPr>
          <w:sz w:val="24"/>
        </w:rPr>
        <w:t xml:space="preserve">リストを </w:t>
      </w:r>
      <w:r>
        <w:rPr>
          <w:color w:val="0070C0"/>
          <w:sz w:val="24"/>
        </w:rPr>
        <w:t>作</w:t>
      </w:r>
      <w:r>
        <w:rPr>
          <w:color w:val="C00000"/>
          <w:sz w:val="24"/>
        </w:rPr>
        <w:t>(つく)</w:t>
      </w:r>
      <w:r>
        <w:rPr>
          <w:sz w:val="24"/>
        </w:rPr>
        <w:t>って るの、トム。</w:t>
      </w:r>
    </w:p>
    <w:p>
      <w:r>
        <w:rPr>
          <w:sz w:val="24"/>
        </w:rPr>
        <w:t xml:space="preserve">トム: </w:t>
      </w:r>
      <w:r>
        <w:rPr>
          <w:color w:val="0070C0"/>
          <w:sz w:val="24"/>
        </w:rPr>
        <w:t>何</w:t>
      </w:r>
      <w:r>
        <w:rPr>
          <w:color w:val="C00000"/>
          <w:sz w:val="24"/>
        </w:rPr>
        <w:t>(なに)</w:t>
      </w:r>
      <w:r>
        <w:rPr>
          <w:sz w:val="24"/>
        </w:rPr>
        <w:t xml:space="preserve">が </w:t>
      </w:r>
      <w:r>
        <w:rPr>
          <w:color w:val="0070C0"/>
          <w:sz w:val="24"/>
        </w:rPr>
        <w:t>必要</w:t>
      </w:r>
      <w:r>
        <w:rPr>
          <w:color w:val="C00000"/>
          <w:sz w:val="24"/>
        </w:rPr>
        <w:t>(ひつよう)</w:t>
      </w:r>
      <w:r>
        <w:rPr>
          <w:sz w:val="24"/>
        </w:rPr>
        <w:t>？</w:t>
      </w:r>
    </w:p>
    <w:p>
      <w:r>
        <w:rPr>
          <w:sz w:val="24"/>
        </w:rPr>
        <w:t xml:space="preserve">キャロル: </w:t>
      </w:r>
      <w:r>
        <w:rPr>
          <w:color w:val="0070C0"/>
          <w:sz w:val="24"/>
        </w:rPr>
        <w:t>今週</w:t>
      </w:r>
      <w:r>
        <w:rPr>
          <w:color w:val="C00000"/>
          <w:sz w:val="24"/>
        </w:rPr>
        <w:t>(こんしゅう)</w:t>
      </w:r>
      <w:r>
        <w:rPr>
          <w:sz w:val="24"/>
        </w:rPr>
        <w:t xml:space="preserve">は たくさんの ものが </w:t>
      </w:r>
      <w:r>
        <w:rPr>
          <w:color w:val="0070C0"/>
          <w:sz w:val="24"/>
        </w:rPr>
        <w:t>必要</w:t>
      </w:r>
      <w:r>
        <w:rPr>
          <w:color w:val="C00000"/>
          <w:sz w:val="24"/>
        </w:rPr>
        <w:t>(ひつよう)</w:t>
      </w:r>
      <w:r>
        <w:rPr>
          <w:sz w:val="24"/>
        </w:rPr>
        <w:t>よ。</w:t>
      </w:r>
    </w:p>
    <w:p>
      <w:r>
        <w:rPr>
          <w:sz w:val="24"/>
        </w:rPr>
        <w:t xml:space="preserve">キャロル: </w:t>
      </w:r>
      <w:r>
        <w:rPr>
          <w:color w:val="0070C0"/>
          <w:sz w:val="24"/>
        </w:rPr>
        <w:t>食料品店</w:t>
      </w:r>
      <w:r>
        <w:rPr>
          <w:color w:val="C00000"/>
          <w:sz w:val="24"/>
        </w:rPr>
        <w:t>(しょくりょうひんてん)</w:t>
      </w:r>
      <w:r>
        <w:rPr>
          <w:sz w:val="24"/>
        </w:rPr>
        <w:t xml:space="preserve">に </w:t>
      </w:r>
      <w:r>
        <w:rPr>
          <w:color w:val="0070C0"/>
          <w:sz w:val="24"/>
        </w:rPr>
        <w:t>行</w:t>
      </w:r>
      <w:r>
        <w:rPr>
          <w:color w:val="C00000"/>
          <w:sz w:val="24"/>
        </w:rPr>
        <w:t>(い)</w:t>
      </w:r>
      <w:r>
        <w:rPr>
          <w:sz w:val="24"/>
        </w:rPr>
        <w:t>かないと。お</w:t>
      </w:r>
      <w:r>
        <w:rPr>
          <w:color w:val="0070C0"/>
          <w:sz w:val="24"/>
        </w:rPr>
        <w:t>茶</w:t>
      </w:r>
      <w:r>
        <w:rPr>
          <w:color w:val="C00000"/>
          <w:sz w:val="24"/>
        </w:rPr>
        <w:t>(ちゃ)</w:t>
      </w:r>
      <w:r>
        <w:rPr>
          <w:sz w:val="24"/>
        </w:rPr>
        <w:t xml:space="preserve">も コーヒー も あまり </w:t>
      </w:r>
      <w:r>
        <w:rPr>
          <w:color w:val="0070C0"/>
          <w:sz w:val="24"/>
        </w:rPr>
        <w:t>残</w:t>
      </w:r>
      <w:r>
        <w:rPr>
          <w:color w:val="C00000"/>
          <w:sz w:val="24"/>
        </w:rPr>
        <w:t>(のこ)</w:t>
      </w:r>
      <w:r>
        <w:rPr>
          <w:sz w:val="24"/>
        </w:rPr>
        <w:t>って いないし、お</w:t>
      </w:r>
      <w:r>
        <w:rPr>
          <w:color w:val="0070C0"/>
          <w:sz w:val="24"/>
        </w:rPr>
        <w:t>砂糖</w:t>
      </w:r>
      <w:r>
        <w:rPr>
          <w:color w:val="C00000"/>
          <w:sz w:val="24"/>
        </w:rPr>
        <w:t>(さとう)</w:t>
      </w:r>
      <w:r>
        <w:rPr>
          <w:sz w:val="24"/>
        </w:rPr>
        <w:t xml:space="preserve">も ジャム も </w:t>
      </w:r>
      <w:r>
        <w:rPr>
          <w:color w:val="0070C0"/>
          <w:sz w:val="24"/>
        </w:rPr>
        <w:t>全然</w:t>
      </w:r>
      <w:r>
        <w:rPr>
          <w:color w:val="C00000"/>
          <w:sz w:val="24"/>
        </w:rPr>
        <w:t>(ぜんぜん)</w:t>
      </w:r>
      <w:r>
        <w:rPr>
          <w:sz w:val="24"/>
        </w:rPr>
        <w:t xml:space="preserve"> ないの。</w:t>
      </w:r>
    </w:p>
    <w:p>
      <w:r>
        <w:rPr>
          <w:sz w:val="24"/>
        </w:rPr>
        <w:t xml:space="preserve">トム: </w:t>
      </w:r>
      <w:r>
        <w:rPr>
          <w:color w:val="0070C0"/>
          <w:sz w:val="24"/>
        </w:rPr>
        <w:t>野菜</w:t>
      </w:r>
      <w:r>
        <w:rPr>
          <w:color w:val="C00000"/>
          <w:sz w:val="24"/>
        </w:rPr>
        <w:t>(やさい)</w:t>
      </w:r>
      <w:r>
        <w:rPr>
          <w:sz w:val="24"/>
        </w:rPr>
        <w:t>は？</w:t>
      </w:r>
    </w:p>
    <w:p>
      <w:r>
        <w:rPr>
          <w:sz w:val="24"/>
        </w:rPr>
        <w:t xml:space="preserve">キャロル: </w:t>
      </w:r>
      <w:r>
        <w:rPr>
          <w:color w:val="0070C0"/>
          <w:sz w:val="24"/>
        </w:rPr>
        <w:t>八百屋</w:t>
      </w:r>
      <w:r>
        <w:rPr>
          <w:color w:val="C00000"/>
          <w:sz w:val="24"/>
        </w:rPr>
        <w:t>(やおや)</w:t>
      </w:r>
      <w:r>
        <w:rPr>
          <w:sz w:val="24"/>
        </w:rPr>
        <w:t xml:space="preserve">さんにも </w:t>
      </w:r>
      <w:r>
        <w:rPr>
          <w:color w:val="0070C0"/>
          <w:sz w:val="24"/>
        </w:rPr>
        <w:t>行</w:t>
      </w:r>
      <w:r>
        <w:rPr>
          <w:color w:val="C00000"/>
          <w:sz w:val="24"/>
        </w:rPr>
        <w:t>(い)</w:t>
      </w:r>
      <w:r>
        <w:rPr>
          <w:sz w:val="24"/>
        </w:rPr>
        <w:t>かないと。トマトは あまり ないけど、ジャガイモは たくさん あるわ。</w:t>
      </w:r>
    </w:p>
    <w:p>
      <w:r>
        <w:rPr>
          <w:sz w:val="24"/>
        </w:rPr>
        <w:t xml:space="preserve">キャロル: </w:t>
      </w:r>
      <w:r>
        <w:rPr>
          <w:color w:val="0070C0"/>
          <w:sz w:val="24"/>
        </w:rPr>
        <w:t>肉屋</w:t>
      </w:r>
      <w:r>
        <w:rPr>
          <w:color w:val="C00000"/>
          <w:sz w:val="24"/>
        </w:rPr>
        <w:t>(にくや)</w:t>
      </w:r>
      <w:r>
        <w:rPr>
          <w:sz w:val="24"/>
        </w:rPr>
        <w:t xml:space="preserve">さんにも </w:t>
      </w:r>
      <w:r>
        <w:rPr>
          <w:color w:val="0070C0"/>
          <w:sz w:val="24"/>
        </w:rPr>
        <w:t>行</w:t>
      </w:r>
      <w:r>
        <w:rPr>
          <w:color w:val="C00000"/>
          <w:sz w:val="24"/>
        </w:rPr>
        <w:t>(い)</w:t>
      </w:r>
      <w:r>
        <w:rPr>
          <w:sz w:val="24"/>
        </w:rPr>
        <w:t>かないと。お</w:t>
      </w:r>
      <w:r>
        <w:rPr>
          <w:color w:val="0070C0"/>
          <w:sz w:val="24"/>
        </w:rPr>
        <w:t>肉</w:t>
      </w:r>
      <w:r>
        <w:rPr>
          <w:color w:val="C00000"/>
          <w:sz w:val="24"/>
        </w:rPr>
        <w:t>(にく)</w:t>
      </w:r>
      <w:r>
        <w:rPr>
          <w:sz w:val="24"/>
        </w:rPr>
        <w:t xml:space="preserve">が </w:t>
      </w:r>
      <w:r>
        <w:rPr>
          <w:color w:val="0070C0"/>
          <w:sz w:val="24"/>
        </w:rPr>
        <w:t>必要</w:t>
      </w:r>
      <w:r>
        <w:rPr>
          <w:color w:val="C00000"/>
          <w:sz w:val="24"/>
        </w:rPr>
        <w:t>(ひつよう)</w:t>
      </w:r>
      <w:r>
        <w:rPr>
          <w:sz w:val="24"/>
        </w:rPr>
        <w:t>よ。お</w:t>
      </w:r>
      <w:r>
        <w:rPr>
          <w:color w:val="0070C0"/>
          <w:sz w:val="24"/>
        </w:rPr>
        <w:t>肉</w:t>
      </w:r>
      <w:r>
        <w:rPr>
          <w:color w:val="C00000"/>
          <w:sz w:val="24"/>
        </w:rPr>
        <w:t>(にく)</w:t>
      </w:r>
      <w:r>
        <w:rPr>
          <w:sz w:val="24"/>
        </w:rPr>
        <w:t xml:space="preserve">は </w:t>
      </w:r>
      <w:r>
        <w:rPr>
          <w:color w:val="0070C0"/>
          <w:sz w:val="24"/>
        </w:rPr>
        <w:t>全然</w:t>
      </w:r>
      <w:r>
        <w:rPr>
          <w:color w:val="C00000"/>
          <w:sz w:val="24"/>
        </w:rPr>
        <w:t>(ぜんぜん)</w:t>
      </w:r>
      <w:r>
        <w:rPr>
          <w:sz w:val="24"/>
        </w:rPr>
        <w:t xml:space="preserve"> ないの。</w:t>
      </w:r>
    </w:p>
    <w:p>
      <w:r>
        <w:rPr>
          <w:sz w:val="24"/>
        </w:rPr>
        <w:t>トム: ビールや ワインは ある？</w:t>
      </w:r>
    </w:p>
    <w:p>
      <w:r>
        <w:rPr>
          <w:sz w:val="24"/>
        </w:rPr>
        <w:t>キャロル: ないわ。</w:t>
      </w:r>
      <w:r>
        <w:rPr>
          <w:color w:val="0070C0"/>
          <w:sz w:val="24"/>
        </w:rPr>
        <w:t>買</w:t>
      </w:r>
      <w:r>
        <w:rPr>
          <w:color w:val="C00000"/>
          <w:sz w:val="24"/>
        </w:rPr>
        <w:t>(か)</w:t>
      </w:r>
      <w:r>
        <w:rPr>
          <w:sz w:val="24"/>
        </w:rPr>
        <w:t>う つもりも ないわ!</w:t>
      </w:r>
    </w:p>
    <w:p>
      <w:r>
        <w:rPr>
          <w:sz w:val="24"/>
        </w:rPr>
        <w:t>トム: お</w:t>
      </w:r>
      <w:r>
        <w:rPr>
          <w:color w:val="0070C0"/>
          <w:sz w:val="24"/>
        </w:rPr>
        <w:t>金</w:t>
      </w:r>
      <w:r>
        <w:rPr>
          <w:color w:val="C00000"/>
          <w:sz w:val="24"/>
        </w:rPr>
        <w:t>(かね)</w:t>
      </w:r>
      <w:r>
        <w:rPr>
          <w:sz w:val="24"/>
        </w:rPr>
        <w:t>は あるよね？</w:t>
      </w:r>
    </w:p>
    <w:p>
      <w:r>
        <w:rPr>
          <w:sz w:val="24"/>
        </w:rPr>
        <w:t>キャロル: あまり ないの。</w:t>
      </w:r>
    </w:p>
    <w:p>
      <w:r>
        <w:rPr>
          <w:sz w:val="24"/>
        </w:rPr>
        <w:t>トム: ぼくも あまり ないんだ!</w:t>
      </w:r>
    </w:p>
    <w:p/>
    <w:p>
      <w:pPr>
        <w:pStyle w:val="Heading1"/>
      </w:pPr>
      <w:r>
        <w:rPr>
          <w:b/>
          <w:color w:val="1F4E79"/>
          <w:sz w:val="30"/>
        </w:rPr>
        <w:t>第81課　烤牛肉和土豆　/　ローストビーフ と ジャガイモ</w:t>
      </w:r>
    </w:p>
    <w:p>
      <w:pPr>
        <w:pStyle w:val="Heading2"/>
      </w:pPr>
      <w:r>
        <w:rPr>
          <w:b/>
          <w:color w:val="555555"/>
          <w:sz w:val="26"/>
        </w:rPr>
        <w:t>中文</w:t>
      </w:r>
    </w:p>
    <w:p>
      <w:r>
        <w:rPr>
          <w:sz w:val="24"/>
        </w:rPr>
        <w:t>萨姆: 你好，卡罗尔！汤姆在哪儿？</w:t>
      </w:r>
    </w:p>
    <w:p>
      <w:r>
        <w:rPr>
          <w:sz w:val="24"/>
        </w:rPr>
        <w:t>卡罗尔: 他在楼上。他正在洗澡。</w:t>
      </w:r>
    </w:p>
    <w:p>
      <w:r>
        <w:rPr>
          <w:sz w:val="24"/>
        </w:rPr>
        <w:t>卡罗尔: 汤姆！</w:t>
      </w:r>
    </w:p>
    <w:p>
      <w:r>
        <w:rPr>
          <w:sz w:val="24"/>
        </w:rPr>
        <w:t>汤姆: 什么事？</w:t>
      </w:r>
    </w:p>
    <w:p>
      <w:r>
        <w:rPr>
          <w:sz w:val="24"/>
        </w:rPr>
        <w:t>卡罗尔: 萨姆来了。</w:t>
      </w:r>
    </w:p>
    <w:p>
      <w:r>
        <w:rPr>
          <w:sz w:val="24"/>
        </w:rPr>
        <w:t>汤姆: 我马上就好。</w:t>
      </w:r>
    </w:p>
    <w:p>
      <w:r>
        <w:rPr>
          <w:sz w:val="24"/>
        </w:rPr>
        <w:t>汤姆: 你好，萨姆。请抽烟。</w:t>
      </w:r>
    </w:p>
    <w:p>
      <w:r>
        <w:rPr>
          <w:sz w:val="24"/>
        </w:rPr>
        <w:t>萨姆: 不，谢谢，汤姆。</w:t>
      </w:r>
    </w:p>
    <w:p>
      <w:r>
        <w:rPr>
          <w:sz w:val="24"/>
        </w:rPr>
        <w:t>汤姆: 那么，来杯威士忌吧。</w:t>
      </w:r>
    </w:p>
    <w:p>
      <w:r>
        <w:rPr>
          <w:sz w:val="24"/>
        </w:rPr>
        <w:t>萨姆: 好的，谢谢。</w:t>
      </w:r>
    </w:p>
    <w:p>
      <w:r>
        <w:rPr>
          <w:sz w:val="24"/>
        </w:rPr>
        <w:t>汤姆: 卡罗尔，饭好了吗？</w:t>
      </w:r>
    </w:p>
    <w:p>
      <w:r>
        <w:rPr>
          <w:sz w:val="24"/>
        </w:rPr>
        <w:t>卡罗尔: 马上就好。7点钟我们可以吃饭。</w:t>
      </w:r>
    </w:p>
    <w:p>
      <w:r>
        <w:rPr>
          <w:sz w:val="24"/>
        </w:rPr>
        <w:t>汤姆: 我和萨姆今天一起吃的午饭。我们去了一家饭店。</w:t>
      </w:r>
    </w:p>
    <w:p>
      <w:r>
        <w:rPr>
          <w:sz w:val="24"/>
        </w:rPr>
        <w:t>卡罗尔: 你们吃了什么？</w:t>
      </w:r>
    </w:p>
    <w:p>
      <w:r>
        <w:rPr>
          <w:sz w:val="24"/>
        </w:rPr>
        <w:t>汤姆: 我们吃的是烤牛肉和土豆。</w:t>
      </w:r>
    </w:p>
    <w:p>
      <w:r>
        <w:rPr>
          <w:sz w:val="24"/>
        </w:rPr>
        <w:t>卡罗尔: 噢！</w:t>
      </w:r>
    </w:p>
    <w:p>
      <w:r>
        <w:rPr>
          <w:sz w:val="24"/>
        </w:rPr>
        <w:t>汤姆: 怎么了，卡罗尔？</w:t>
      </w:r>
    </w:p>
    <w:p>
      <w:r>
        <w:rPr>
          <w:sz w:val="24"/>
        </w:rPr>
        <w:t>卡罗尔: 唉，今晚你们又要吃烤牛肉和土豆了！</w:t>
      </w:r>
    </w:p>
    <w:p>
      <w:pPr>
        <w:pStyle w:val="Heading2"/>
      </w:pPr>
      <w:r>
        <w:rPr>
          <w:b/>
          <w:color w:val="555555"/>
          <w:sz w:val="26"/>
        </w:rPr>
        <w:t>日本語(にほんご)</w:t>
      </w:r>
    </w:p>
    <w:p>
      <w:r>
        <w:rPr>
          <w:sz w:val="24"/>
        </w:rPr>
        <w:t>サム: こんにちは、キャロル!トムは どこ？</w:t>
      </w:r>
    </w:p>
    <w:p>
      <w:r>
        <w:rPr>
          <w:sz w:val="24"/>
        </w:rPr>
        <w:t xml:space="preserve">キャロル: </w:t>
      </w:r>
      <w:r>
        <w:rPr>
          <w:color w:val="0070C0"/>
          <w:sz w:val="24"/>
        </w:rPr>
        <w:t>二階</w:t>
      </w:r>
      <w:r>
        <w:rPr>
          <w:color w:val="C00000"/>
          <w:sz w:val="24"/>
        </w:rPr>
        <w:t>(にかい)</w:t>
      </w:r>
      <w:r>
        <w:rPr>
          <w:sz w:val="24"/>
        </w:rPr>
        <w:t>に いるわ。お</w:t>
      </w:r>
      <w:r>
        <w:rPr>
          <w:color w:val="0070C0"/>
          <w:sz w:val="24"/>
        </w:rPr>
        <w:t>風呂</w:t>
      </w:r>
      <w:r>
        <w:rPr>
          <w:color w:val="C00000"/>
          <w:sz w:val="24"/>
        </w:rPr>
        <w:t>(ふろ)</w:t>
      </w:r>
      <w:r>
        <w:rPr>
          <w:sz w:val="24"/>
        </w:rPr>
        <w:t xml:space="preserve">に </w:t>
      </w:r>
      <w:r>
        <w:rPr>
          <w:color w:val="0070C0"/>
          <w:sz w:val="24"/>
        </w:rPr>
        <w:t>入</w:t>
      </w:r>
      <w:r>
        <w:rPr>
          <w:color w:val="C00000"/>
          <w:sz w:val="24"/>
        </w:rPr>
        <w:t>(はい)</w:t>
      </w:r>
      <w:r>
        <w:rPr>
          <w:sz w:val="24"/>
        </w:rPr>
        <w:t>って いるの。</w:t>
      </w:r>
    </w:p>
    <w:p>
      <w:r>
        <w:rPr>
          <w:sz w:val="24"/>
        </w:rPr>
        <w:t>キャロル: トム!</w:t>
      </w:r>
    </w:p>
    <w:p>
      <w:r>
        <w:rPr>
          <w:sz w:val="24"/>
        </w:rPr>
        <w:t>トム: はい？</w:t>
      </w:r>
    </w:p>
    <w:p>
      <w:r>
        <w:rPr>
          <w:sz w:val="24"/>
        </w:rPr>
        <w:t xml:space="preserve">キャロル: サムが </w:t>
      </w:r>
      <w:r>
        <w:rPr>
          <w:color w:val="0070C0"/>
          <w:sz w:val="24"/>
        </w:rPr>
        <w:t>来</w:t>
      </w:r>
      <w:r>
        <w:rPr>
          <w:color w:val="C00000"/>
          <w:sz w:val="24"/>
        </w:rPr>
        <w:t>(き)</w:t>
      </w:r>
      <w:r>
        <w:rPr>
          <w:sz w:val="24"/>
        </w:rPr>
        <w:t>たわよ。</w:t>
      </w:r>
    </w:p>
    <w:p>
      <w:r>
        <w:rPr>
          <w:sz w:val="24"/>
        </w:rPr>
        <w:t xml:space="preserve">トム: もうすぐ </w:t>
      </w:r>
      <w:r>
        <w:rPr>
          <w:color w:val="0070C0"/>
          <w:sz w:val="24"/>
        </w:rPr>
        <w:t>用意</w:t>
      </w:r>
      <w:r>
        <w:rPr>
          <w:color w:val="C00000"/>
          <w:sz w:val="24"/>
        </w:rPr>
        <w:t>(ようい)</w:t>
      </w:r>
      <w:r>
        <w:rPr>
          <w:sz w:val="24"/>
        </w:rPr>
        <w:t xml:space="preserve"> できるよ。</w:t>
      </w:r>
    </w:p>
    <w:p>
      <w:r>
        <w:rPr>
          <w:sz w:val="24"/>
        </w:rPr>
        <w:t>トム: やあ、サム。タバコ どう？</w:t>
      </w:r>
    </w:p>
    <w:p>
      <w:r>
        <w:rPr>
          <w:sz w:val="24"/>
        </w:rPr>
        <w:t>サム: いや、いいよ、トム。</w:t>
      </w:r>
    </w:p>
    <w:p>
      <w:r>
        <w:rPr>
          <w:sz w:val="24"/>
        </w:rPr>
        <w:t>トム: じゃあ ウイスキー</w:t>
      </w:r>
      <w:r>
        <w:rPr>
          <w:color w:val="0070C0"/>
          <w:sz w:val="24"/>
        </w:rPr>
        <w:t>一杯</w:t>
      </w:r>
      <w:r>
        <w:rPr>
          <w:color w:val="C00000"/>
          <w:sz w:val="24"/>
        </w:rPr>
        <w:t>(いっぱい)</w:t>
      </w:r>
      <w:r>
        <w:rPr>
          <w:sz w:val="24"/>
        </w:rPr>
        <w:t xml:space="preserve"> どう？</w:t>
      </w:r>
    </w:p>
    <w:p>
      <w:r>
        <w:rPr>
          <w:sz w:val="24"/>
        </w:rPr>
        <w:t>サム: うん。ありがとう。</w:t>
      </w:r>
    </w:p>
    <w:p>
      <w:r>
        <w:rPr>
          <w:sz w:val="24"/>
        </w:rPr>
        <w:t xml:space="preserve">トム: </w:t>
      </w:r>
      <w:r>
        <w:rPr>
          <w:color w:val="0070C0"/>
          <w:sz w:val="24"/>
        </w:rPr>
        <w:t>夕食</w:t>
      </w:r>
      <w:r>
        <w:rPr>
          <w:color w:val="C00000"/>
          <w:sz w:val="24"/>
        </w:rPr>
        <w:t>(ゆうしょく)</w:t>
      </w:r>
      <w:r>
        <w:rPr>
          <w:sz w:val="24"/>
        </w:rPr>
        <w:t xml:space="preserve">の </w:t>
      </w:r>
      <w:r>
        <w:rPr>
          <w:color w:val="0070C0"/>
          <w:sz w:val="24"/>
        </w:rPr>
        <w:t>準備</w:t>
      </w:r>
      <w:r>
        <w:rPr>
          <w:color w:val="C00000"/>
          <w:sz w:val="24"/>
        </w:rPr>
        <w:t>(じゅんび)</w:t>
      </w:r>
      <w:r>
        <w:rPr>
          <w:sz w:val="24"/>
        </w:rPr>
        <w:t>は できた、キャロル？</w:t>
      </w:r>
    </w:p>
    <w:p>
      <w:r>
        <w:rPr>
          <w:sz w:val="24"/>
        </w:rPr>
        <w:t>キャロル: もうすぐ できるわ。7</w:t>
      </w:r>
      <w:r>
        <w:rPr>
          <w:color w:val="0070C0"/>
          <w:sz w:val="24"/>
        </w:rPr>
        <w:t>時</w:t>
      </w:r>
      <w:r>
        <w:rPr>
          <w:color w:val="C00000"/>
          <w:sz w:val="24"/>
        </w:rPr>
        <w:t>(しちじ)</w:t>
      </w:r>
      <w:r>
        <w:rPr>
          <w:sz w:val="24"/>
        </w:rPr>
        <w:t xml:space="preserve">に </w:t>
      </w:r>
      <w:r>
        <w:rPr>
          <w:color w:val="0070C0"/>
          <w:sz w:val="24"/>
        </w:rPr>
        <w:t>夕食</w:t>
      </w:r>
      <w:r>
        <w:rPr>
          <w:color w:val="C00000"/>
          <w:sz w:val="24"/>
        </w:rPr>
        <w:t>(ゆうしょく)</w:t>
      </w:r>
      <w:r>
        <w:rPr>
          <w:sz w:val="24"/>
        </w:rPr>
        <w:t>が できる。</w:t>
      </w:r>
    </w:p>
    <w:p>
      <w:r>
        <w:rPr>
          <w:sz w:val="24"/>
        </w:rPr>
        <w:t xml:space="preserve">トム: サムと ぼくは </w:t>
      </w:r>
      <w:r>
        <w:rPr>
          <w:color w:val="0070C0"/>
          <w:sz w:val="24"/>
        </w:rPr>
        <w:t>今日</w:t>
      </w:r>
      <w:r>
        <w:rPr>
          <w:color w:val="C00000"/>
          <w:sz w:val="24"/>
        </w:rPr>
        <w:t>(きょう)</w:t>
      </w:r>
      <w:r>
        <w:rPr>
          <w:sz w:val="24"/>
        </w:rPr>
        <w:t xml:space="preserve"> </w:t>
      </w:r>
      <w:r>
        <w:rPr>
          <w:color w:val="0070C0"/>
          <w:sz w:val="24"/>
        </w:rPr>
        <w:t>一緒</w:t>
      </w:r>
      <w:r>
        <w:rPr>
          <w:color w:val="C00000"/>
          <w:sz w:val="24"/>
        </w:rPr>
        <w:t>(いっしょ)</w:t>
      </w:r>
      <w:r>
        <w:rPr>
          <w:sz w:val="24"/>
        </w:rPr>
        <w:t>に お</w:t>
      </w:r>
      <w:r>
        <w:rPr>
          <w:color w:val="0070C0"/>
          <w:sz w:val="24"/>
        </w:rPr>
        <w:t>昼</w:t>
      </w:r>
      <w:r>
        <w:rPr>
          <w:color w:val="C00000"/>
          <w:sz w:val="24"/>
        </w:rPr>
        <w:t>(ひる)</w:t>
      </w:r>
      <w:r>
        <w:rPr>
          <w:sz w:val="24"/>
        </w:rPr>
        <w:t xml:space="preserve">を </w:t>
      </w:r>
      <w:r>
        <w:rPr>
          <w:color w:val="0070C0"/>
          <w:sz w:val="24"/>
        </w:rPr>
        <w:t>食</w:t>
      </w:r>
      <w:r>
        <w:rPr>
          <w:color w:val="C00000"/>
          <w:sz w:val="24"/>
        </w:rPr>
        <w:t>(た)</w:t>
      </w:r>
      <w:r>
        <w:rPr>
          <w:sz w:val="24"/>
        </w:rPr>
        <w:t xml:space="preserve">べたんだ。レストランに </w:t>
      </w:r>
      <w:r>
        <w:rPr>
          <w:color w:val="0070C0"/>
          <w:sz w:val="24"/>
        </w:rPr>
        <w:t>行</w:t>
      </w:r>
      <w:r>
        <w:rPr>
          <w:color w:val="C00000"/>
          <w:sz w:val="24"/>
        </w:rPr>
        <w:t>(い)</w:t>
      </w:r>
      <w:r>
        <w:rPr>
          <w:sz w:val="24"/>
        </w:rPr>
        <w:t>った。</w:t>
      </w:r>
    </w:p>
    <w:p>
      <w:r>
        <w:rPr>
          <w:sz w:val="24"/>
        </w:rPr>
        <w:t xml:space="preserve">キャロル: </w:t>
      </w:r>
      <w:r>
        <w:rPr>
          <w:color w:val="0070C0"/>
          <w:sz w:val="24"/>
        </w:rPr>
        <w:t>何</w:t>
      </w:r>
      <w:r>
        <w:rPr>
          <w:color w:val="C00000"/>
          <w:sz w:val="24"/>
        </w:rPr>
        <w:t>(なに)</w:t>
      </w:r>
      <w:r>
        <w:rPr>
          <w:sz w:val="24"/>
        </w:rPr>
        <w:t xml:space="preserve">を </w:t>
      </w:r>
      <w:r>
        <w:rPr>
          <w:color w:val="0070C0"/>
          <w:sz w:val="24"/>
        </w:rPr>
        <w:t>食</w:t>
      </w:r>
      <w:r>
        <w:rPr>
          <w:color w:val="C00000"/>
          <w:sz w:val="24"/>
        </w:rPr>
        <w:t>(た)</w:t>
      </w:r>
      <w:r>
        <w:rPr>
          <w:sz w:val="24"/>
        </w:rPr>
        <w:t>べたの？</w:t>
      </w:r>
    </w:p>
    <w:p>
      <w:r>
        <w:rPr>
          <w:sz w:val="24"/>
        </w:rPr>
        <w:t xml:space="preserve">トム: ローストビーフと ジャガイモを </w:t>
      </w:r>
      <w:r>
        <w:rPr>
          <w:color w:val="0070C0"/>
          <w:sz w:val="24"/>
        </w:rPr>
        <w:t>食</w:t>
      </w:r>
      <w:r>
        <w:rPr>
          <w:color w:val="C00000"/>
          <w:sz w:val="24"/>
        </w:rPr>
        <w:t>(た)</w:t>
      </w:r>
      <w:r>
        <w:rPr>
          <w:sz w:val="24"/>
        </w:rPr>
        <w:t>べた。</w:t>
      </w:r>
    </w:p>
    <w:p>
      <w:r>
        <w:rPr>
          <w:sz w:val="24"/>
        </w:rPr>
        <w:t>キャロル: あら!</w:t>
      </w:r>
    </w:p>
    <w:p>
      <w:r>
        <w:rPr>
          <w:sz w:val="24"/>
        </w:rPr>
        <w:t>トム: どうしたの、キャロル？</w:t>
      </w:r>
    </w:p>
    <w:p>
      <w:r>
        <w:rPr>
          <w:sz w:val="24"/>
        </w:rPr>
        <w:t xml:space="preserve">キャロル: </w:t>
      </w:r>
      <w:r>
        <w:rPr>
          <w:color w:val="0070C0"/>
          <w:sz w:val="24"/>
        </w:rPr>
        <w:t>今夜</w:t>
      </w:r>
      <w:r>
        <w:rPr>
          <w:color w:val="C00000"/>
          <w:sz w:val="24"/>
        </w:rPr>
        <w:t>(こんや)</w:t>
      </w:r>
      <w:r>
        <w:rPr>
          <w:sz w:val="24"/>
        </w:rPr>
        <w:t xml:space="preserve">も ローストビーフと ジャガイモ を </w:t>
      </w:r>
      <w:r>
        <w:rPr>
          <w:color w:val="0070C0"/>
          <w:sz w:val="24"/>
        </w:rPr>
        <w:t>食</w:t>
      </w:r>
      <w:r>
        <w:rPr>
          <w:color w:val="C00000"/>
          <w:sz w:val="24"/>
        </w:rPr>
        <w:t>(た)</w:t>
      </w:r>
      <w:r>
        <w:rPr>
          <w:sz w:val="24"/>
        </w:rPr>
        <w:t>べる ことに なるのよ!</w:t>
      </w:r>
    </w:p>
    <w:p/>
    <w:p>
      <w:pPr>
        <w:pStyle w:val="Heading1"/>
      </w:pPr>
      <w:r>
        <w:rPr>
          <w:b/>
          <w:color w:val="1F4E79"/>
          <w:sz w:val="30"/>
        </w:rPr>
        <w:t>第83課　度假　/　休暇(きゅうか)に 行(い)く</w:t>
      </w:r>
    </w:p>
    <w:p>
      <w:pPr>
        <w:pStyle w:val="Heading2"/>
      </w:pPr>
      <w:r>
        <w:rPr>
          <w:b/>
          <w:color w:val="555555"/>
          <w:sz w:val="26"/>
        </w:rPr>
        <w:t>中文</w:t>
      </w:r>
    </w:p>
    <w:p>
      <w:r>
        <w:rPr>
          <w:sz w:val="24"/>
        </w:rPr>
        <w:t>卡罗尔: 你好，萨姆。进来吧。</w:t>
      </w:r>
    </w:p>
    <w:p>
      <w:r>
        <w:rPr>
          <w:sz w:val="24"/>
        </w:rPr>
        <w:t>汤姆: 你好，萨姆。我们正在吃午饭，你跟我们一起吃午饭好吗？</w:t>
      </w:r>
    </w:p>
    <w:p>
      <w:r>
        <w:rPr>
          <w:sz w:val="24"/>
        </w:rPr>
        <w:t>萨姆: 不，汤姆，谢谢。我已经吃过饭了。我在12点半吃的。</w:t>
      </w:r>
    </w:p>
    <w:p>
      <w:r>
        <w:rPr>
          <w:sz w:val="24"/>
        </w:rPr>
        <w:t>卡罗尔: 那么喝杯咖啡吧。</w:t>
      </w:r>
    </w:p>
    <w:p>
      <w:r>
        <w:rPr>
          <w:sz w:val="24"/>
        </w:rPr>
        <w:t>萨姆: 我刚喝了一杯，谢谢。我是在饭后喝的。</w:t>
      </w:r>
    </w:p>
    <w:p>
      <w:r>
        <w:rPr>
          <w:sz w:val="24"/>
        </w:rPr>
        <w:t>汤姆: 我们到客厅里去吧，卡罗尔。我们可以在那里喝咖啡。</w:t>
      </w:r>
    </w:p>
    <w:p>
      <w:r>
        <w:rPr>
          <w:sz w:val="24"/>
        </w:rPr>
        <w:t>卡罗尔: 屋子很乱，请原谅，萨姆。屋子里乱七八糟。我们正在收拾手提箱。明天我们就要走了。我和汤姆准备去度假。</w:t>
      </w:r>
    </w:p>
    <w:p>
      <w:r>
        <w:rPr>
          <w:sz w:val="24"/>
        </w:rPr>
        <w:t>萨姆: 你们真幸运！</w:t>
      </w:r>
    </w:p>
    <w:p>
      <w:r>
        <w:rPr>
          <w:sz w:val="24"/>
        </w:rPr>
        <w:t>汤姆: 萨姆，你准备什么时候去度假？</w:t>
      </w:r>
    </w:p>
    <w:p>
      <w:r>
        <w:rPr>
          <w:sz w:val="24"/>
        </w:rPr>
        <w:t>萨姆: 我不知道。今年我已度过假了。</w:t>
      </w:r>
    </w:p>
    <w:p>
      <w:r>
        <w:rPr>
          <w:sz w:val="24"/>
        </w:rPr>
        <w:t>卡罗尔: 你去哪儿了？</w:t>
      </w:r>
    </w:p>
    <w:p>
      <w:r>
        <w:rPr>
          <w:sz w:val="24"/>
        </w:rPr>
        <w:t>萨姆: 我呆在这里了！</w:t>
      </w:r>
    </w:p>
    <w:p>
      <w:pPr>
        <w:pStyle w:val="Heading2"/>
      </w:pPr>
      <w:r>
        <w:rPr>
          <w:b/>
          <w:color w:val="555555"/>
          <w:sz w:val="26"/>
        </w:rPr>
        <w:t>日本語(にほんご)</w:t>
      </w:r>
    </w:p>
    <w:p>
      <w:r>
        <w:rPr>
          <w:sz w:val="24"/>
        </w:rPr>
        <w:t>キャロル: こんにちは、サム。</w:t>
      </w:r>
      <w:r>
        <w:rPr>
          <w:color w:val="0070C0"/>
          <w:sz w:val="24"/>
        </w:rPr>
        <w:t>入</w:t>
      </w:r>
      <w:r>
        <w:rPr>
          <w:color w:val="C00000"/>
          <w:sz w:val="24"/>
        </w:rPr>
        <w:t>(はい)</w:t>
      </w:r>
      <w:r>
        <w:rPr>
          <w:sz w:val="24"/>
        </w:rPr>
        <w:t>って。</w:t>
      </w:r>
    </w:p>
    <w:p>
      <w:r>
        <w:rPr>
          <w:sz w:val="24"/>
        </w:rPr>
        <w:t>トム: やあ、サム。</w:t>
      </w:r>
      <w:r>
        <w:rPr>
          <w:color w:val="0070C0"/>
          <w:sz w:val="24"/>
        </w:rPr>
        <w:t>今</w:t>
      </w:r>
      <w:r>
        <w:rPr>
          <w:color w:val="C00000"/>
          <w:sz w:val="24"/>
        </w:rPr>
        <w:t>(いま)</w:t>
      </w:r>
      <w:r>
        <w:rPr>
          <w:sz w:val="24"/>
        </w:rPr>
        <w:t xml:space="preserve"> お</w:t>
      </w:r>
      <w:r>
        <w:rPr>
          <w:color w:val="0070C0"/>
          <w:sz w:val="24"/>
        </w:rPr>
        <w:t>昼</w:t>
      </w:r>
      <w:r>
        <w:rPr>
          <w:color w:val="C00000"/>
          <w:sz w:val="24"/>
        </w:rPr>
        <w:t>(ひる)</w:t>
      </w:r>
      <w:r>
        <w:rPr>
          <w:sz w:val="24"/>
        </w:rPr>
        <w:t xml:space="preserve">を </w:t>
      </w:r>
      <w:r>
        <w:rPr>
          <w:color w:val="0070C0"/>
          <w:sz w:val="24"/>
        </w:rPr>
        <w:t>食</w:t>
      </w:r>
      <w:r>
        <w:rPr>
          <w:color w:val="C00000"/>
          <w:sz w:val="24"/>
        </w:rPr>
        <w:t>(た)</w:t>
      </w:r>
      <w:r>
        <w:rPr>
          <w:sz w:val="24"/>
        </w:rPr>
        <w:t>べてるんだ。</w:t>
      </w:r>
      <w:r>
        <w:rPr>
          <w:color w:val="0070C0"/>
          <w:sz w:val="24"/>
        </w:rPr>
        <w:t>一緒</w:t>
      </w:r>
      <w:r>
        <w:rPr>
          <w:color w:val="C00000"/>
          <w:sz w:val="24"/>
        </w:rPr>
        <w:t>(いっしょ)</w:t>
      </w:r>
      <w:r>
        <w:rPr>
          <w:sz w:val="24"/>
        </w:rPr>
        <w:t xml:space="preserve">に </w:t>
      </w:r>
      <w:r>
        <w:rPr>
          <w:color w:val="0070C0"/>
          <w:sz w:val="24"/>
        </w:rPr>
        <w:t>食</w:t>
      </w:r>
      <w:r>
        <w:rPr>
          <w:color w:val="C00000"/>
          <w:sz w:val="24"/>
        </w:rPr>
        <w:t>(た)</w:t>
      </w:r>
      <w:r>
        <w:rPr>
          <w:sz w:val="24"/>
        </w:rPr>
        <w:t>べる？</w:t>
      </w:r>
    </w:p>
    <w:p>
      <w:r>
        <w:rPr>
          <w:sz w:val="24"/>
        </w:rPr>
        <w:t>サム: ううん、いいよ、トム。もう お</w:t>
      </w:r>
      <w:r>
        <w:rPr>
          <w:color w:val="0070C0"/>
          <w:sz w:val="24"/>
        </w:rPr>
        <w:t>昼</w:t>
      </w:r>
      <w:r>
        <w:rPr>
          <w:color w:val="C00000"/>
          <w:sz w:val="24"/>
        </w:rPr>
        <w:t>(ひる)</w:t>
      </w:r>
      <w:r>
        <w:rPr>
          <w:sz w:val="24"/>
        </w:rPr>
        <w:t xml:space="preserve">を </w:t>
      </w:r>
      <w:r>
        <w:rPr>
          <w:color w:val="0070C0"/>
          <w:sz w:val="24"/>
        </w:rPr>
        <w:t>食</w:t>
      </w:r>
      <w:r>
        <w:rPr>
          <w:color w:val="C00000"/>
          <w:sz w:val="24"/>
        </w:rPr>
        <w:t>(た)</w:t>
      </w:r>
      <w:r>
        <w:rPr>
          <w:sz w:val="24"/>
        </w:rPr>
        <w:t>べたんだ。12</w:t>
      </w:r>
      <w:r>
        <w:rPr>
          <w:color w:val="0070C0"/>
          <w:sz w:val="24"/>
        </w:rPr>
        <w:t>時</w:t>
      </w:r>
      <w:r>
        <w:rPr>
          <w:color w:val="C00000"/>
          <w:sz w:val="24"/>
        </w:rPr>
        <w:t>(じゅうにじ)</w:t>
      </w:r>
      <w:r>
        <w:rPr>
          <w:color w:val="0070C0"/>
          <w:sz w:val="24"/>
        </w:rPr>
        <w:t>半</w:t>
      </w:r>
      <w:r>
        <w:rPr>
          <w:color w:val="C00000"/>
          <w:sz w:val="24"/>
        </w:rPr>
        <w:t>(はん)</w:t>
      </w:r>
      <w:r>
        <w:rPr>
          <w:sz w:val="24"/>
        </w:rPr>
        <w:t xml:space="preserve">に </w:t>
      </w:r>
      <w:r>
        <w:rPr>
          <w:color w:val="0070C0"/>
          <w:sz w:val="24"/>
        </w:rPr>
        <w:t>食</w:t>
      </w:r>
      <w:r>
        <w:rPr>
          <w:color w:val="C00000"/>
          <w:sz w:val="24"/>
        </w:rPr>
        <w:t>(た)</w:t>
      </w:r>
      <w:r>
        <w:rPr>
          <w:sz w:val="24"/>
        </w:rPr>
        <w:t>べた。</w:t>
      </w:r>
    </w:p>
    <w:p>
      <w:r>
        <w:rPr>
          <w:sz w:val="24"/>
        </w:rPr>
        <w:t>キャロル: じゃあ コーヒー</w:t>
      </w:r>
      <w:r>
        <w:rPr>
          <w:color w:val="0070C0"/>
          <w:sz w:val="24"/>
        </w:rPr>
        <w:t>一杯</w:t>
      </w:r>
      <w:r>
        <w:rPr>
          <w:color w:val="C00000"/>
          <w:sz w:val="24"/>
        </w:rPr>
        <w:t>(いっぱい)</w:t>
      </w:r>
      <w:r>
        <w:rPr>
          <w:sz w:val="24"/>
        </w:rPr>
        <w:t xml:space="preserve"> どう？</w:t>
      </w:r>
    </w:p>
    <w:p>
      <w:r>
        <w:rPr>
          <w:sz w:val="24"/>
        </w:rPr>
        <w:t xml:space="preserve">サム: もう </w:t>
      </w:r>
      <w:r>
        <w:rPr>
          <w:color w:val="0070C0"/>
          <w:sz w:val="24"/>
        </w:rPr>
        <w:t>一杯</w:t>
      </w:r>
      <w:r>
        <w:rPr>
          <w:color w:val="C00000"/>
          <w:sz w:val="24"/>
        </w:rPr>
        <w:t>(いっぱい)</w:t>
      </w:r>
      <w:r>
        <w:rPr>
          <w:sz w:val="24"/>
        </w:rPr>
        <w:t xml:space="preserve"> </w:t>
      </w:r>
      <w:r>
        <w:rPr>
          <w:color w:val="0070C0"/>
          <w:sz w:val="24"/>
        </w:rPr>
        <w:t>飲</w:t>
      </w:r>
      <w:r>
        <w:rPr>
          <w:color w:val="C00000"/>
          <w:sz w:val="24"/>
        </w:rPr>
        <w:t>(の)</w:t>
      </w:r>
      <w:r>
        <w:rPr>
          <w:sz w:val="24"/>
        </w:rPr>
        <w:t>んだよ、ありがとう。お</w:t>
      </w:r>
      <w:r>
        <w:rPr>
          <w:color w:val="0070C0"/>
          <w:sz w:val="24"/>
        </w:rPr>
        <w:t>昼</w:t>
      </w:r>
      <w:r>
        <w:rPr>
          <w:color w:val="C00000"/>
          <w:sz w:val="24"/>
        </w:rPr>
        <w:t>(ひる)</w:t>
      </w:r>
      <w:r>
        <w:rPr>
          <w:sz w:val="24"/>
        </w:rPr>
        <w:t xml:space="preserve">の あとに </w:t>
      </w:r>
      <w:r>
        <w:rPr>
          <w:color w:val="0070C0"/>
          <w:sz w:val="24"/>
        </w:rPr>
        <w:t>飲</w:t>
      </w:r>
      <w:r>
        <w:rPr>
          <w:color w:val="C00000"/>
          <w:sz w:val="24"/>
        </w:rPr>
        <w:t>(の)</w:t>
      </w:r>
      <w:r>
        <w:rPr>
          <w:sz w:val="24"/>
        </w:rPr>
        <w:t>んだ。</w:t>
      </w:r>
    </w:p>
    <w:p>
      <w:r>
        <w:rPr>
          <w:sz w:val="24"/>
        </w:rPr>
        <w:t xml:space="preserve">トム: </w:t>
      </w:r>
      <w:r>
        <w:rPr>
          <w:color w:val="0070C0"/>
          <w:sz w:val="24"/>
        </w:rPr>
        <w:t>居間</w:t>
      </w:r>
      <w:r>
        <w:rPr>
          <w:color w:val="C00000"/>
          <w:sz w:val="24"/>
        </w:rPr>
        <w:t>(いま)</w:t>
      </w:r>
      <w:r>
        <w:rPr>
          <w:sz w:val="24"/>
        </w:rPr>
        <w:t xml:space="preserve">に </w:t>
      </w:r>
      <w:r>
        <w:rPr>
          <w:color w:val="0070C0"/>
          <w:sz w:val="24"/>
        </w:rPr>
        <w:t>行</w:t>
      </w:r>
      <w:r>
        <w:rPr>
          <w:color w:val="C00000"/>
          <w:sz w:val="24"/>
        </w:rPr>
        <w:t>(い)</w:t>
      </w:r>
      <w:r>
        <w:rPr>
          <w:sz w:val="24"/>
        </w:rPr>
        <w:t xml:space="preserve">こう、キャロル。あそこで コーヒーを </w:t>
      </w:r>
      <w:r>
        <w:rPr>
          <w:color w:val="0070C0"/>
          <w:sz w:val="24"/>
        </w:rPr>
        <w:t>飲</w:t>
      </w:r>
      <w:r>
        <w:rPr>
          <w:color w:val="C00000"/>
          <w:sz w:val="24"/>
        </w:rPr>
        <w:t>(の)</w:t>
      </w:r>
      <w:r>
        <w:rPr>
          <w:sz w:val="24"/>
        </w:rPr>
        <w:t>もう。</w:t>
      </w:r>
    </w:p>
    <w:p>
      <w:r>
        <w:rPr>
          <w:sz w:val="24"/>
        </w:rPr>
        <w:t xml:space="preserve">キャロル: </w:t>
      </w:r>
      <w:r>
        <w:rPr>
          <w:color w:val="0070C0"/>
          <w:sz w:val="24"/>
        </w:rPr>
        <w:t>散</w:t>
      </w:r>
      <w:r>
        <w:rPr>
          <w:color w:val="C00000"/>
          <w:sz w:val="24"/>
        </w:rPr>
        <w:t>(ち)</w:t>
      </w:r>
      <w:r>
        <w:rPr>
          <w:sz w:val="24"/>
        </w:rPr>
        <w:t>らかって いて ごめんね、サム。この</w:t>
      </w:r>
      <w:r>
        <w:rPr>
          <w:color w:val="0070C0"/>
          <w:sz w:val="24"/>
        </w:rPr>
        <w:t>部屋</w:t>
      </w:r>
      <w:r>
        <w:rPr>
          <w:color w:val="C00000"/>
          <w:sz w:val="24"/>
        </w:rPr>
        <w:t>(へや)</w:t>
      </w:r>
      <w:r>
        <w:rPr>
          <w:sz w:val="24"/>
        </w:rPr>
        <w:t xml:space="preserve">、とても ちらかって いるの。スーツケースに </w:t>
      </w:r>
      <w:r>
        <w:rPr>
          <w:color w:val="0070C0"/>
          <w:sz w:val="24"/>
        </w:rPr>
        <w:t>荷物</w:t>
      </w:r>
      <w:r>
        <w:rPr>
          <w:color w:val="C00000"/>
          <w:sz w:val="24"/>
        </w:rPr>
        <w:t>(にもつ)</w:t>
      </w:r>
      <w:r>
        <w:rPr>
          <w:sz w:val="24"/>
        </w:rPr>
        <w:t>を つめて いるところ。</w:t>
      </w:r>
      <w:r>
        <w:rPr>
          <w:color w:val="0070C0"/>
          <w:sz w:val="24"/>
        </w:rPr>
        <w:t>明日</w:t>
      </w:r>
      <w:r>
        <w:rPr>
          <w:color w:val="C00000"/>
          <w:sz w:val="24"/>
        </w:rPr>
        <w:t>(あした)</w:t>
      </w:r>
      <w:r>
        <w:rPr>
          <w:sz w:val="24"/>
        </w:rPr>
        <w:t xml:space="preserve"> </w:t>
      </w:r>
      <w:r>
        <w:rPr>
          <w:color w:val="0070C0"/>
          <w:sz w:val="24"/>
        </w:rPr>
        <w:t>出発</w:t>
      </w:r>
      <w:r>
        <w:rPr>
          <w:color w:val="C00000"/>
          <w:sz w:val="24"/>
        </w:rPr>
        <w:t>(しゅっぱつ)</w:t>
      </w:r>
      <w:r>
        <w:rPr>
          <w:sz w:val="24"/>
        </w:rPr>
        <w:t xml:space="preserve"> するの。トムと わたし、</w:t>
      </w:r>
      <w:r>
        <w:rPr>
          <w:color w:val="0070C0"/>
          <w:sz w:val="24"/>
        </w:rPr>
        <w:t>休暇</w:t>
      </w:r>
      <w:r>
        <w:rPr>
          <w:color w:val="C00000"/>
          <w:sz w:val="24"/>
        </w:rPr>
        <w:t>(きゅうか)</w:t>
      </w:r>
      <w:r>
        <w:rPr>
          <w:sz w:val="24"/>
        </w:rPr>
        <w:t xml:space="preserve">に </w:t>
      </w:r>
      <w:r>
        <w:rPr>
          <w:color w:val="0070C0"/>
          <w:sz w:val="24"/>
        </w:rPr>
        <w:t>行</w:t>
      </w:r>
      <w:r>
        <w:rPr>
          <w:color w:val="C00000"/>
          <w:sz w:val="24"/>
        </w:rPr>
        <w:t>(い)</w:t>
      </w:r>
      <w:r>
        <w:rPr>
          <w:sz w:val="24"/>
        </w:rPr>
        <w:t>くのよ。</w:t>
      </w:r>
    </w:p>
    <w:p>
      <w:r>
        <w:rPr>
          <w:sz w:val="24"/>
        </w:rPr>
        <w:t>サム: いいなあ!</w:t>
      </w:r>
    </w:p>
    <w:p>
      <w:r>
        <w:rPr>
          <w:sz w:val="24"/>
        </w:rPr>
        <w:t>トム: サム、</w:t>
      </w:r>
      <w:r>
        <w:rPr>
          <w:color w:val="0070C0"/>
          <w:sz w:val="24"/>
        </w:rPr>
        <w:t>君</w:t>
      </w:r>
      <w:r>
        <w:rPr>
          <w:color w:val="C00000"/>
          <w:sz w:val="24"/>
        </w:rPr>
        <w:t>(きみ)</w:t>
      </w:r>
      <w:r>
        <w:rPr>
          <w:sz w:val="24"/>
        </w:rPr>
        <w:t xml:space="preserve">は いつ </w:t>
      </w:r>
      <w:r>
        <w:rPr>
          <w:color w:val="0070C0"/>
          <w:sz w:val="24"/>
        </w:rPr>
        <w:t>休暇</w:t>
      </w:r>
      <w:r>
        <w:rPr>
          <w:color w:val="C00000"/>
          <w:sz w:val="24"/>
        </w:rPr>
        <w:t>(きゅうか)</w:t>
      </w:r>
      <w:r>
        <w:rPr>
          <w:sz w:val="24"/>
        </w:rPr>
        <w:t xml:space="preserve">に </w:t>
      </w:r>
      <w:r>
        <w:rPr>
          <w:color w:val="0070C0"/>
          <w:sz w:val="24"/>
        </w:rPr>
        <w:t>行</w:t>
      </w:r>
      <w:r>
        <w:rPr>
          <w:color w:val="C00000"/>
          <w:sz w:val="24"/>
        </w:rPr>
        <w:t>(い)</w:t>
      </w:r>
      <w:r>
        <w:rPr>
          <w:sz w:val="24"/>
        </w:rPr>
        <w:t>くの？</w:t>
      </w:r>
    </w:p>
    <w:p>
      <w:r>
        <w:rPr>
          <w:sz w:val="24"/>
        </w:rPr>
        <w:t>サム: わからないなあ。</w:t>
      </w:r>
      <w:r>
        <w:rPr>
          <w:color w:val="0070C0"/>
          <w:sz w:val="24"/>
        </w:rPr>
        <w:t>今年</w:t>
      </w:r>
      <w:r>
        <w:rPr>
          <w:color w:val="C00000"/>
          <w:sz w:val="24"/>
        </w:rPr>
        <w:t>(ことし)</w:t>
      </w:r>
      <w:r>
        <w:rPr>
          <w:sz w:val="24"/>
        </w:rPr>
        <w:t xml:space="preserve">はもう </w:t>
      </w:r>
      <w:r>
        <w:rPr>
          <w:color w:val="0070C0"/>
          <w:sz w:val="24"/>
        </w:rPr>
        <w:t>休暇</w:t>
      </w:r>
      <w:r>
        <w:rPr>
          <w:color w:val="C00000"/>
          <w:sz w:val="24"/>
        </w:rPr>
        <w:t>(きゅうか)</w:t>
      </w:r>
      <w:r>
        <w:rPr>
          <w:sz w:val="24"/>
        </w:rPr>
        <w:t xml:space="preserve"> </w:t>
      </w:r>
      <w:r>
        <w:rPr>
          <w:color w:val="0070C0"/>
          <w:sz w:val="24"/>
        </w:rPr>
        <w:t>取</w:t>
      </w:r>
      <w:r>
        <w:rPr>
          <w:color w:val="C00000"/>
          <w:sz w:val="24"/>
        </w:rPr>
        <w:t>(と)</w:t>
      </w:r>
      <w:r>
        <w:rPr>
          <w:sz w:val="24"/>
        </w:rPr>
        <w:t>っちゃったから。</w:t>
      </w:r>
    </w:p>
    <w:p>
      <w:r>
        <w:rPr>
          <w:sz w:val="24"/>
        </w:rPr>
        <w:t xml:space="preserve">キャロル: どこに </w:t>
      </w:r>
      <w:r>
        <w:rPr>
          <w:color w:val="0070C0"/>
          <w:sz w:val="24"/>
        </w:rPr>
        <w:t>行</w:t>
      </w:r>
      <w:r>
        <w:rPr>
          <w:color w:val="C00000"/>
          <w:sz w:val="24"/>
        </w:rPr>
        <w:t>(い)</w:t>
      </w:r>
      <w:r>
        <w:rPr>
          <w:sz w:val="24"/>
        </w:rPr>
        <w:t>ったの？</w:t>
      </w:r>
    </w:p>
    <w:p>
      <w:r>
        <w:rPr>
          <w:sz w:val="24"/>
        </w:rPr>
        <w:t xml:space="preserve">サム: </w:t>
      </w:r>
      <w:r>
        <w:rPr>
          <w:color w:val="0070C0"/>
          <w:sz w:val="24"/>
        </w:rPr>
        <w:t>家</w:t>
      </w:r>
      <w:r>
        <w:rPr>
          <w:color w:val="C00000"/>
          <w:sz w:val="24"/>
        </w:rPr>
        <w:t>(いえ)</w:t>
      </w:r>
      <w:r>
        <w:rPr>
          <w:sz w:val="24"/>
        </w:rPr>
        <w:t>に いたよ!</w:t>
      </w:r>
    </w:p>
    <w:p/>
    <w:p>
      <w:pPr>
        <w:pStyle w:val="Heading1"/>
      </w:pPr>
      <w:r>
        <w:rPr>
          <w:b/>
          <w:color w:val="1F4E79"/>
          <w:sz w:val="30"/>
        </w:rPr>
        <w:t>第85課　巴黎之春　/　春(はる)の パリ</w:t>
      </w:r>
    </w:p>
    <w:p>
      <w:pPr>
        <w:pStyle w:val="Heading2"/>
      </w:pPr>
      <w:r>
        <w:rPr>
          <w:b/>
          <w:color w:val="555555"/>
          <w:sz w:val="26"/>
        </w:rPr>
        <w:t>中文</w:t>
      </w:r>
    </w:p>
    <w:p>
      <w:r>
        <w:rPr>
          <w:sz w:val="24"/>
        </w:rPr>
        <w:t>乔治: 你好，肯。</w:t>
      </w:r>
    </w:p>
    <w:p>
      <w:r>
        <w:rPr>
          <w:sz w:val="24"/>
        </w:rPr>
        <w:t>肯: 你好，乔治。</w:t>
      </w:r>
    </w:p>
    <w:p>
      <w:r>
        <w:rPr>
          <w:sz w:val="24"/>
        </w:rPr>
        <w:t>乔治: 你刚去过电影院吗？</w:t>
      </w:r>
    </w:p>
    <w:p>
      <w:r>
        <w:rPr>
          <w:sz w:val="24"/>
        </w:rPr>
        <w:t>肯: 是的，我刚去过。</w:t>
      </w:r>
    </w:p>
    <w:p>
      <w:r>
        <w:rPr>
          <w:sz w:val="24"/>
        </w:rPr>
        <w:t>乔治: 上映什么片子？</w:t>
      </w:r>
    </w:p>
    <w:p>
      <w:r>
        <w:rPr>
          <w:sz w:val="24"/>
        </w:rPr>
        <w:t>肯: 《巴黎之春》。</w:t>
      </w:r>
    </w:p>
    <w:p>
      <w:r>
        <w:rPr>
          <w:sz w:val="24"/>
        </w:rPr>
        <w:t>乔治: 噢，我已看过了。我是去年在电视上看的。这是老部片子，但很好。</w:t>
      </w:r>
    </w:p>
    <w:p>
      <w:r>
        <w:rPr>
          <w:sz w:val="24"/>
        </w:rPr>
        <w:t>肯: 巴黎是座美丽的城市。</w:t>
      </w:r>
    </w:p>
    <w:p>
      <w:r>
        <w:rPr>
          <w:sz w:val="24"/>
        </w:rPr>
        <w:t>乔治: 我从未去过。肯，你去过吗？</w:t>
      </w:r>
    </w:p>
    <w:p>
      <w:r>
        <w:rPr>
          <w:sz w:val="24"/>
        </w:rPr>
        <w:t>肯: 是的，我去过。4月份我在那儿。</w:t>
      </w:r>
    </w:p>
    <w:p>
      <w:r>
        <w:rPr>
          <w:sz w:val="24"/>
        </w:rPr>
        <w:t>乔治: 那是巴黎之春，是吗？</w:t>
      </w:r>
    </w:p>
    <w:p>
      <w:r>
        <w:rPr>
          <w:sz w:val="24"/>
        </w:rPr>
        <w:t>肯: 是春天，但天气太糟了。一直在下雨。</w:t>
      </w:r>
    </w:p>
    <w:p>
      <w:r>
        <w:rPr>
          <w:sz w:val="24"/>
        </w:rPr>
        <w:t>乔治: 就像伦敦一样！</w:t>
      </w:r>
    </w:p>
    <w:p>
      <w:pPr>
        <w:pStyle w:val="Heading2"/>
      </w:pPr>
      <w:r>
        <w:rPr>
          <w:b/>
          <w:color w:val="555555"/>
          <w:sz w:val="26"/>
        </w:rPr>
        <w:t>日本語(にほんご)</w:t>
      </w:r>
    </w:p>
    <w:p>
      <w:r>
        <w:rPr>
          <w:sz w:val="24"/>
        </w:rPr>
        <w:t>ジョージ: やあ、ケン。</w:t>
      </w:r>
    </w:p>
    <w:p>
      <w:r>
        <w:rPr>
          <w:sz w:val="24"/>
        </w:rPr>
        <w:t>ケン: やあ、ジョージ。</w:t>
      </w:r>
    </w:p>
    <w:p>
      <w:r>
        <w:rPr>
          <w:sz w:val="24"/>
        </w:rPr>
        <w:t xml:space="preserve">ジョージ: </w:t>
      </w:r>
      <w:r>
        <w:rPr>
          <w:color w:val="0070C0"/>
          <w:sz w:val="24"/>
        </w:rPr>
        <w:t>今</w:t>
      </w:r>
      <w:r>
        <w:rPr>
          <w:color w:val="C00000"/>
          <w:sz w:val="24"/>
        </w:rPr>
        <w:t>(いま)</w:t>
      </w:r>
      <w:r>
        <w:rPr>
          <w:sz w:val="24"/>
        </w:rPr>
        <w:t>、</w:t>
      </w:r>
      <w:r>
        <w:rPr>
          <w:color w:val="0070C0"/>
          <w:sz w:val="24"/>
        </w:rPr>
        <w:t>映画</w:t>
      </w:r>
      <w:r>
        <w:rPr>
          <w:color w:val="C00000"/>
          <w:sz w:val="24"/>
        </w:rPr>
        <w:t>(えいが)</w:t>
      </w:r>
      <w:r>
        <w:rPr>
          <w:sz w:val="24"/>
        </w:rPr>
        <w:t xml:space="preserve"> を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 xml:space="preserve">に </w:t>
      </w:r>
      <w:r>
        <w:rPr>
          <w:color w:val="0070C0"/>
          <w:sz w:val="24"/>
        </w:rPr>
        <w:t>行</w:t>
      </w:r>
      <w:r>
        <w:rPr>
          <w:color w:val="C00000"/>
          <w:sz w:val="24"/>
        </w:rPr>
        <w:t>(い)</w:t>
      </w:r>
      <w:r>
        <w:rPr>
          <w:sz w:val="24"/>
        </w:rPr>
        <w:t>ってきたの？</w:t>
      </w:r>
    </w:p>
    <w:p>
      <w:r>
        <w:rPr>
          <w:sz w:val="24"/>
        </w:rPr>
        <w:t>ケン: うん、</w:t>
      </w:r>
      <w:r>
        <w:rPr>
          <w:color w:val="0070C0"/>
          <w:sz w:val="24"/>
        </w:rPr>
        <w:t>行</w:t>
      </w:r>
      <w:r>
        <w:rPr>
          <w:color w:val="C00000"/>
          <w:sz w:val="24"/>
        </w:rPr>
        <w:t>(い)</w:t>
      </w:r>
      <w:r>
        <w:rPr>
          <w:sz w:val="24"/>
        </w:rPr>
        <w:t>ってきた。</w:t>
      </w:r>
    </w:p>
    <w:p>
      <w:r>
        <w:rPr>
          <w:sz w:val="24"/>
        </w:rPr>
        <w:t xml:space="preserve">ジョージ: </w:t>
      </w:r>
      <w:r>
        <w:rPr>
          <w:color w:val="0070C0"/>
          <w:sz w:val="24"/>
        </w:rPr>
        <w:t>何</w:t>
      </w:r>
      <w:r>
        <w:rPr>
          <w:color w:val="C00000"/>
          <w:sz w:val="24"/>
        </w:rPr>
        <w:t>(なに)</w:t>
      </w:r>
      <w:r>
        <w:rPr>
          <w:sz w:val="24"/>
        </w:rPr>
        <w:t>が やってる？</w:t>
      </w:r>
    </w:p>
    <w:p>
      <w:r>
        <w:rPr>
          <w:sz w:val="24"/>
        </w:rPr>
        <w:t>ケン: 「</w:t>
      </w:r>
      <w:r>
        <w:rPr>
          <w:color w:val="0070C0"/>
          <w:sz w:val="24"/>
        </w:rPr>
        <w:t>春</w:t>
      </w:r>
      <w:r>
        <w:rPr>
          <w:color w:val="C00000"/>
          <w:sz w:val="24"/>
        </w:rPr>
        <w:t>(はる)</w:t>
      </w:r>
      <w:r>
        <w:rPr>
          <w:sz w:val="24"/>
        </w:rPr>
        <w:t>の パリ」。</w:t>
      </w:r>
    </w:p>
    <w:p>
      <w:r>
        <w:rPr>
          <w:sz w:val="24"/>
        </w:rPr>
        <w:t xml:space="preserve">ジョージ: ああ、もう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>たよ。</w:t>
      </w:r>
      <w:r>
        <w:rPr>
          <w:color w:val="0070C0"/>
          <w:sz w:val="24"/>
        </w:rPr>
        <w:t>去年</w:t>
      </w:r>
      <w:r>
        <w:rPr>
          <w:color w:val="C00000"/>
          <w:sz w:val="24"/>
        </w:rPr>
        <w:t>(きょねん)</w:t>
      </w:r>
      <w:r>
        <w:rPr>
          <w:sz w:val="24"/>
        </w:rPr>
        <w:t xml:space="preserve"> テレビで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>た。</w:t>
      </w:r>
      <w:r>
        <w:rPr>
          <w:color w:val="0070C0"/>
          <w:sz w:val="24"/>
        </w:rPr>
        <w:t>古</w:t>
      </w:r>
      <w:r>
        <w:rPr>
          <w:color w:val="C00000"/>
          <w:sz w:val="24"/>
        </w:rPr>
        <w:t>(ふる)</w:t>
      </w:r>
      <w:r>
        <w:rPr>
          <w:sz w:val="24"/>
        </w:rPr>
        <w:t xml:space="preserve">い </w:t>
      </w:r>
      <w:r>
        <w:rPr>
          <w:color w:val="0070C0"/>
          <w:sz w:val="24"/>
        </w:rPr>
        <w:t>映画</w:t>
      </w:r>
      <w:r>
        <w:rPr>
          <w:color w:val="C00000"/>
          <w:sz w:val="24"/>
        </w:rPr>
        <w:t>(えいが)</w:t>
      </w:r>
      <w:r>
        <w:rPr>
          <w:sz w:val="24"/>
        </w:rPr>
        <w:t xml:space="preserve"> だけど、とても いいんだ。</w:t>
      </w:r>
    </w:p>
    <w:p>
      <w:r>
        <w:rPr>
          <w:sz w:val="24"/>
        </w:rPr>
        <w:t xml:space="preserve">ケン: パリは </w:t>
      </w:r>
      <w:r>
        <w:rPr>
          <w:color w:val="0070C0"/>
          <w:sz w:val="24"/>
        </w:rPr>
        <w:t>美</w:t>
      </w:r>
      <w:r>
        <w:rPr>
          <w:color w:val="C00000"/>
          <w:sz w:val="24"/>
        </w:rPr>
        <w:t>(うつく)</w:t>
      </w:r>
      <w:r>
        <w:rPr>
          <w:sz w:val="24"/>
        </w:rPr>
        <w:t>しい</w:t>
      </w:r>
      <w:r>
        <w:rPr>
          <w:color w:val="0070C0"/>
          <w:sz w:val="24"/>
        </w:rPr>
        <w:t>町</w:t>
      </w:r>
      <w:r>
        <w:rPr>
          <w:color w:val="C00000"/>
          <w:sz w:val="24"/>
        </w:rPr>
        <w:t>(まち)</w:t>
      </w:r>
      <w:r>
        <w:rPr>
          <w:sz w:val="24"/>
        </w:rPr>
        <w:t xml:space="preserve"> だね。</w:t>
      </w:r>
    </w:p>
    <w:p>
      <w:r>
        <w:rPr>
          <w:sz w:val="24"/>
        </w:rPr>
        <w:t xml:space="preserve">ジョージ: ぼくは </w:t>
      </w:r>
      <w:r>
        <w:rPr>
          <w:color w:val="0070C0"/>
          <w:sz w:val="24"/>
        </w:rPr>
        <w:t>行</w:t>
      </w:r>
      <w:r>
        <w:rPr>
          <w:color w:val="C00000"/>
          <w:sz w:val="24"/>
        </w:rPr>
        <w:t>(い)</w:t>
      </w:r>
      <w:r>
        <w:rPr>
          <w:sz w:val="24"/>
        </w:rPr>
        <w:t>ったこと ないんだ。ケン、</w:t>
      </w:r>
      <w:r>
        <w:rPr>
          <w:color w:val="0070C0"/>
          <w:sz w:val="24"/>
        </w:rPr>
        <w:t>行</w:t>
      </w:r>
      <w:r>
        <w:rPr>
          <w:color w:val="C00000"/>
          <w:sz w:val="24"/>
        </w:rPr>
        <w:t>(い)</w:t>
      </w:r>
      <w:r>
        <w:rPr>
          <w:sz w:val="24"/>
        </w:rPr>
        <w:t>ったこと ある？</w:t>
      </w:r>
    </w:p>
    <w:p>
      <w:r>
        <w:rPr>
          <w:sz w:val="24"/>
        </w:rPr>
        <w:t>ケン: うん、</w:t>
      </w:r>
      <w:r>
        <w:rPr>
          <w:color w:val="0070C0"/>
          <w:sz w:val="24"/>
        </w:rPr>
        <w:t>行</w:t>
      </w:r>
      <w:r>
        <w:rPr>
          <w:color w:val="C00000"/>
          <w:sz w:val="24"/>
        </w:rPr>
        <w:t>(い)</w:t>
      </w:r>
      <w:r>
        <w:rPr>
          <w:sz w:val="24"/>
        </w:rPr>
        <w:t>ったこと あるよ。4</w:t>
      </w:r>
      <w:r>
        <w:rPr>
          <w:color w:val="0070C0"/>
          <w:sz w:val="24"/>
        </w:rPr>
        <w:t>月</w:t>
      </w:r>
      <w:r>
        <w:rPr>
          <w:color w:val="C00000"/>
          <w:sz w:val="24"/>
        </w:rPr>
        <w:t>(しがつ)</w:t>
      </w:r>
      <w:r>
        <w:rPr>
          <w:sz w:val="24"/>
        </w:rPr>
        <w:t>に いたんだ。</w:t>
      </w:r>
    </w:p>
    <w:p>
      <w:r>
        <w:rPr>
          <w:sz w:val="24"/>
        </w:rPr>
        <w:t xml:space="preserve">ジョージ: </w:t>
      </w:r>
      <w:r>
        <w:rPr>
          <w:color w:val="0070C0"/>
          <w:sz w:val="24"/>
        </w:rPr>
        <w:t>春</w:t>
      </w:r>
      <w:r>
        <w:rPr>
          <w:color w:val="C00000"/>
          <w:sz w:val="24"/>
        </w:rPr>
        <w:t>(はる)</w:t>
      </w:r>
      <w:r>
        <w:rPr>
          <w:sz w:val="24"/>
        </w:rPr>
        <w:t>の パリ、いいね？</w:t>
      </w:r>
    </w:p>
    <w:p>
      <w:r>
        <w:rPr>
          <w:sz w:val="24"/>
        </w:rPr>
        <w:t xml:space="preserve">ケン: </w:t>
      </w:r>
      <w:r>
        <w:rPr>
          <w:color w:val="0070C0"/>
          <w:sz w:val="24"/>
        </w:rPr>
        <w:t>春</w:t>
      </w:r>
      <w:r>
        <w:rPr>
          <w:color w:val="C00000"/>
          <w:sz w:val="24"/>
        </w:rPr>
        <w:t>(はる)</w:t>
      </w:r>
      <w:r>
        <w:rPr>
          <w:sz w:val="24"/>
        </w:rPr>
        <w:t>だったけど、</w:t>
      </w:r>
      <w:r>
        <w:rPr>
          <w:color w:val="0070C0"/>
          <w:sz w:val="24"/>
        </w:rPr>
        <w:t>天気</w:t>
      </w:r>
      <w:r>
        <w:rPr>
          <w:color w:val="C00000"/>
          <w:sz w:val="24"/>
        </w:rPr>
        <w:t>(てんき)</w:t>
      </w:r>
      <w:r>
        <w:rPr>
          <w:sz w:val="24"/>
        </w:rPr>
        <w:t xml:space="preserve">は ひどかった。ずっと </w:t>
      </w:r>
      <w:r>
        <w:rPr>
          <w:color w:val="0070C0"/>
          <w:sz w:val="24"/>
        </w:rPr>
        <w:t>雨</w:t>
      </w:r>
      <w:r>
        <w:rPr>
          <w:color w:val="C00000"/>
          <w:sz w:val="24"/>
        </w:rPr>
        <w:t>(あめ)</w:t>
      </w:r>
      <w:r>
        <w:rPr>
          <w:sz w:val="24"/>
        </w:rPr>
        <w:t>が ふっていたんだ。</w:t>
      </w:r>
    </w:p>
    <w:p>
      <w:r>
        <w:rPr>
          <w:sz w:val="24"/>
        </w:rPr>
        <w:t xml:space="preserve">ジョージ: ロンドンと </w:t>
      </w:r>
      <w:r>
        <w:rPr>
          <w:color w:val="0070C0"/>
          <w:sz w:val="24"/>
        </w:rPr>
        <w:t>同</w:t>
      </w:r>
      <w:r>
        <w:rPr>
          <w:color w:val="C00000"/>
          <w:sz w:val="24"/>
        </w:rPr>
        <w:t>(おな)</w:t>
      </w:r>
      <w:r>
        <w:rPr>
          <w:sz w:val="24"/>
        </w:rPr>
        <w:t>じ ね!</w:t>
      </w:r>
    </w:p>
    <w:p/>
    <w:p>
      <w:pPr>
        <w:pStyle w:val="Heading1"/>
      </w:pPr>
      <w:r>
        <w:rPr>
          <w:b/>
          <w:color w:val="1F4E79"/>
          <w:sz w:val="30"/>
        </w:rPr>
        <w:t>第87課　车祸　/　車(くるま)の 事故(じこ)</w:t>
      </w:r>
    </w:p>
    <w:p>
      <w:pPr>
        <w:pStyle w:val="Heading2"/>
      </w:pPr>
      <w:r>
        <w:rPr>
          <w:b/>
          <w:color w:val="555555"/>
          <w:sz w:val="26"/>
        </w:rPr>
        <w:t>中文</w:t>
      </w:r>
    </w:p>
    <w:p>
      <w:r>
        <w:rPr>
          <w:sz w:val="24"/>
        </w:rPr>
        <w:t>伍德先生: 我的汽车修好了吗？</w:t>
      </w:r>
    </w:p>
    <w:p>
      <w:r>
        <w:rPr>
          <w:sz w:val="24"/>
        </w:rPr>
        <w:t>服务员: 我不知道，先生。您的汽车牌号是多少？</w:t>
      </w:r>
    </w:p>
    <w:p>
      <w:r>
        <w:rPr>
          <w:sz w:val="24"/>
        </w:rPr>
        <w:t>伍德先生: 是 LFZ312G。</w:t>
      </w:r>
    </w:p>
    <w:p>
      <w:r>
        <w:rPr>
          <w:sz w:val="24"/>
        </w:rPr>
        <w:t>服务员: 您什么时候送来的？</w:t>
      </w:r>
    </w:p>
    <w:p>
      <w:r>
        <w:rPr>
          <w:sz w:val="24"/>
        </w:rPr>
        <w:t>伍德先生: 3天前。</w:t>
      </w:r>
    </w:p>
    <w:p>
      <w:r>
        <w:rPr>
          <w:sz w:val="24"/>
        </w:rPr>
        <w:t>服务员: 啊，是的，我现在记起来了。</w:t>
      </w:r>
    </w:p>
    <w:p>
      <w:r>
        <w:rPr>
          <w:sz w:val="24"/>
        </w:rPr>
        <w:t>伍德先生: 你们的机械师修好了吗？</w:t>
      </w:r>
    </w:p>
    <w:p>
      <w:r>
        <w:rPr>
          <w:sz w:val="24"/>
        </w:rPr>
        <w:t>服务员: 没有，他们还在修呢。我们到车库去看一下吧。</w:t>
      </w:r>
    </w:p>
    <w:p>
      <w:r>
        <w:rPr>
          <w:sz w:val="24"/>
        </w:rPr>
        <w:t>服务员: 这难道不是您的车吗？</w:t>
      </w:r>
    </w:p>
    <w:p>
      <w:r>
        <w:rPr>
          <w:sz w:val="24"/>
        </w:rPr>
        <w:t>伍德先生: 唔，这曾是我的车。</w:t>
      </w:r>
    </w:p>
    <w:p>
      <w:r>
        <w:rPr>
          <w:sz w:val="24"/>
        </w:rPr>
        <w:t>服务员: 难说您没有出车祸吗？</w:t>
      </w:r>
    </w:p>
    <w:p>
      <w:r>
        <w:rPr>
          <w:sz w:val="24"/>
        </w:rPr>
        <w:t>伍德先生: 是啊。我把汽车撞在电线杆上了。你们的机械师能修好吗？</w:t>
      </w:r>
    </w:p>
    <w:p>
      <w:r>
        <w:rPr>
          <w:sz w:val="24"/>
        </w:rPr>
        <w:t>服务员: 啊，他们正设法修呢，先生。不过说实在的，您需要一辆新车了。</w:t>
      </w:r>
    </w:p>
    <w:p>
      <w:pPr>
        <w:pStyle w:val="Heading2"/>
      </w:pPr>
      <w:r>
        <w:rPr>
          <w:b/>
          <w:color w:val="555555"/>
          <w:sz w:val="26"/>
        </w:rPr>
        <w:t>日本語(にほんご)</w:t>
      </w:r>
    </w:p>
    <w:p>
      <w:r>
        <w:rPr>
          <w:sz w:val="24"/>
        </w:rPr>
        <w:t>ウッド</w:t>
      </w:r>
      <w:r>
        <w:rPr>
          <w:color w:val="0070C0"/>
          <w:sz w:val="24"/>
        </w:rPr>
        <w:t>氏</w:t>
      </w:r>
      <w:r>
        <w:rPr>
          <w:color w:val="C00000"/>
          <w:sz w:val="24"/>
        </w:rPr>
        <w:t>(し)</w:t>
      </w:r>
      <w:r>
        <w:rPr>
          <w:sz w:val="24"/>
        </w:rPr>
        <w:t xml:space="preserve">: わたしの </w:t>
      </w:r>
      <w:r>
        <w:rPr>
          <w:color w:val="0070C0"/>
          <w:sz w:val="24"/>
        </w:rPr>
        <w:t>車</w:t>
      </w:r>
      <w:r>
        <w:rPr>
          <w:color w:val="C00000"/>
          <w:sz w:val="24"/>
        </w:rPr>
        <w:t>(くるま)</w:t>
      </w:r>
      <w:r>
        <w:rPr>
          <w:sz w:val="24"/>
        </w:rPr>
        <w:t xml:space="preserve">は もう </w:t>
      </w:r>
      <w:r>
        <w:rPr>
          <w:color w:val="0070C0"/>
          <w:sz w:val="24"/>
        </w:rPr>
        <w:t>用意</w:t>
      </w:r>
      <w:r>
        <w:rPr>
          <w:color w:val="C00000"/>
          <w:sz w:val="24"/>
        </w:rPr>
        <w:t>(ようい)</w:t>
      </w:r>
      <w:r>
        <w:rPr>
          <w:sz w:val="24"/>
        </w:rPr>
        <w:t xml:space="preserve"> できましたか？</w:t>
      </w:r>
    </w:p>
    <w:p>
      <w:r>
        <w:rPr>
          <w:color w:val="0070C0"/>
          <w:sz w:val="24"/>
        </w:rPr>
        <w:t>係員</w:t>
      </w:r>
      <w:r>
        <w:rPr>
          <w:color w:val="C00000"/>
          <w:sz w:val="24"/>
        </w:rPr>
        <w:t>(かかりいん)</w:t>
      </w:r>
      <w:r>
        <w:rPr>
          <w:sz w:val="24"/>
        </w:rPr>
        <w:t>: わかりません。お</w:t>
      </w:r>
      <w:r>
        <w:rPr>
          <w:color w:val="0070C0"/>
          <w:sz w:val="24"/>
        </w:rPr>
        <w:t>車</w:t>
      </w:r>
      <w:r>
        <w:rPr>
          <w:color w:val="C00000"/>
          <w:sz w:val="24"/>
        </w:rPr>
        <w:t>(くるま)</w:t>
      </w:r>
      <w:r>
        <w:rPr>
          <w:sz w:val="24"/>
        </w:rPr>
        <w:t>の ナンバーは？</w:t>
      </w:r>
    </w:p>
    <w:p>
      <w:r>
        <w:rPr>
          <w:sz w:val="24"/>
        </w:rPr>
        <w:t>ウッド</w:t>
      </w:r>
      <w:r>
        <w:rPr>
          <w:color w:val="0070C0"/>
          <w:sz w:val="24"/>
        </w:rPr>
        <w:t>氏</w:t>
      </w:r>
      <w:r>
        <w:rPr>
          <w:color w:val="C00000"/>
          <w:sz w:val="24"/>
        </w:rPr>
        <w:t>(し)</w:t>
      </w:r>
      <w:r>
        <w:rPr>
          <w:sz w:val="24"/>
        </w:rPr>
        <w:t>: LFZ 312 G です。</w:t>
      </w:r>
    </w:p>
    <w:p>
      <w:r>
        <w:rPr>
          <w:color w:val="0070C0"/>
          <w:sz w:val="24"/>
        </w:rPr>
        <w:t>係員</w:t>
      </w:r>
      <w:r>
        <w:rPr>
          <w:color w:val="C00000"/>
          <w:sz w:val="24"/>
        </w:rPr>
        <w:t>(かかりいん)</w:t>
      </w:r>
      <w:r>
        <w:rPr>
          <w:sz w:val="24"/>
        </w:rPr>
        <w:t xml:space="preserve">: いつ ここに </w:t>
      </w:r>
      <w:r>
        <w:rPr>
          <w:color w:val="0070C0"/>
          <w:sz w:val="24"/>
        </w:rPr>
        <w:t>持</w:t>
      </w:r>
      <w:r>
        <w:rPr>
          <w:color w:val="C00000"/>
          <w:sz w:val="24"/>
        </w:rPr>
        <w:t>(も)</w:t>
      </w:r>
      <w:r>
        <w:rPr>
          <w:sz w:val="24"/>
        </w:rPr>
        <w:t>って こられましたか？</w:t>
      </w:r>
    </w:p>
    <w:p>
      <w:r>
        <w:rPr>
          <w:sz w:val="24"/>
        </w:rPr>
        <w:t>ウッド</w:t>
      </w:r>
      <w:r>
        <w:rPr>
          <w:color w:val="0070C0"/>
          <w:sz w:val="24"/>
        </w:rPr>
        <w:t>氏</w:t>
      </w:r>
      <w:r>
        <w:rPr>
          <w:color w:val="C00000"/>
          <w:sz w:val="24"/>
        </w:rPr>
        <w:t>(し)</w:t>
      </w:r>
      <w:r>
        <w:rPr>
          <w:sz w:val="24"/>
        </w:rPr>
        <w:t xml:space="preserve">: </w:t>
      </w:r>
      <w:r>
        <w:rPr>
          <w:color w:val="0070C0"/>
          <w:sz w:val="24"/>
        </w:rPr>
        <w:t>三日</w:t>
      </w:r>
      <w:r>
        <w:rPr>
          <w:color w:val="C00000"/>
          <w:sz w:val="24"/>
        </w:rPr>
        <w:t>(みっか)</w:t>
      </w:r>
      <w:r>
        <w:rPr>
          <w:color w:val="0070C0"/>
          <w:sz w:val="24"/>
        </w:rPr>
        <w:t>前</w:t>
      </w:r>
      <w:r>
        <w:rPr>
          <w:color w:val="C00000"/>
          <w:sz w:val="24"/>
        </w:rPr>
        <w:t>(まえ)</w:t>
      </w:r>
      <w:r>
        <w:rPr>
          <w:sz w:val="24"/>
        </w:rPr>
        <w:t xml:space="preserve">に </w:t>
      </w:r>
      <w:r>
        <w:rPr>
          <w:color w:val="0070C0"/>
          <w:sz w:val="24"/>
        </w:rPr>
        <w:t>持</w:t>
      </w:r>
      <w:r>
        <w:rPr>
          <w:color w:val="C00000"/>
          <w:sz w:val="24"/>
        </w:rPr>
        <w:t>(も)</w:t>
      </w:r>
      <w:r>
        <w:rPr>
          <w:sz w:val="24"/>
        </w:rPr>
        <w:t>ってきました。</w:t>
      </w:r>
    </w:p>
    <w:p>
      <w:r>
        <w:rPr>
          <w:color w:val="0070C0"/>
          <w:sz w:val="24"/>
        </w:rPr>
        <w:t>係員</w:t>
      </w:r>
      <w:r>
        <w:rPr>
          <w:color w:val="C00000"/>
          <w:sz w:val="24"/>
        </w:rPr>
        <w:t>(かかりいん)</w:t>
      </w:r>
      <w:r>
        <w:rPr>
          <w:sz w:val="24"/>
        </w:rPr>
        <w:t>: ああ、</w:t>
      </w:r>
      <w:r>
        <w:rPr>
          <w:color w:val="0070C0"/>
          <w:sz w:val="24"/>
        </w:rPr>
        <w:t>思</w:t>
      </w:r>
      <w:r>
        <w:rPr>
          <w:color w:val="C00000"/>
          <w:sz w:val="24"/>
        </w:rPr>
        <w:t>(おも)</w:t>
      </w:r>
      <w:r>
        <w:rPr>
          <w:sz w:val="24"/>
        </w:rPr>
        <w:t>い</w:t>
      </w:r>
      <w:r>
        <w:rPr>
          <w:color w:val="0070C0"/>
          <w:sz w:val="24"/>
        </w:rPr>
        <w:t>出</w:t>
      </w:r>
      <w:r>
        <w:rPr>
          <w:color w:val="C00000"/>
          <w:sz w:val="24"/>
        </w:rPr>
        <w:t>(だ)</w:t>
      </w:r>
      <w:r>
        <w:rPr>
          <w:sz w:val="24"/>
        </w:rPr>
        <w:t>しました。</w:t>
      </w:r>
    </w:p>
    <w:p>
      <w:r>
        <w:rPr>
          <w:sz w:val="24"/>
        </w:rPr>
        <w:t>ウッド</w:t>
      </w:r>
      <w:r>
        <w:rPr>
          <w:color w:val="0070C0"/>
          <w:sz w:val="24"/>
        </w:rPr>
        <w:t>氏</w:t>
      </w:r>
      <w:r>
        <w:rPr>
          <w:color w:val="C00000"/>
          <w:sz w:val="24"/>
        </w:rPr>
        <w:t>(し)</w:t>
      </w:r>
      <w:r>
        <w:rPr>
          <w:sz w:val="24"/>
        </w:rPr>
        <w:t xml:space="preserve">: </w:t>
      </w:r>
      <w:r>
        <w:rPr>
          <w:color w:val="0070C0"/>
          <w:sz w:val="24"/>
        </w:rPr>
        <w:t>整備士</w:t>
      </w:r>
      <w:r>
        <w:rPr>
          <w:color w:val="C00000"/>
          <w:sz w:val="24"/>
        </w:rPr>
        <w:t>(せいびし)</w:t>
      </w:r>
      <w:r>
        <w:rPr>
          <w:sz w:val="24"/>
        </w:rPr>
        <w:t xml:space="preserve">さんは もう </w:t>
      </w:r>
      <w:r>
        <w:rPr>
          <w:color w:val="0070C0"/>
          <w:sz w:val="24"/>
        </w:rPr>
        <w:t>終</w:t>
      </w:r>
      <w:r>
        <w:rPr>
          <w:color w:val="C00000"/>
          <w:sz w:val="24"/>
        </w:rPr>
        <w:t>(お)</w:t>
      </w:r>
      <w:r>
        <w:rPr>
          <w:sz w:val="24"/>
        </w:rPr>
        <w:t>わりましたか？</w:t>
      </w:r>
    </w:p>
    <w:p>
      <w:r>
        <w:rPr>
          <w:color w:val="0070C0"/>
          <w:sz w:val="24"/>
        </w:rPr>
        <w:t>係員</w:t>
      </w:r>
      <w:r>
        <w:rPr>
          <w:color w:val="C00000"/>
          <w:sz w:val="24"/>
        </w:rPr>
        <w:t>(かかりいん)</w:t>
      </w:r>
      <w:r>
        <w:rPr>
          <w:sz w:val="24"/>
        </w:rPr>
        <w:t xml:space="preserve">: いいえ、まだ </w:t>
      </w:r>
      <w:r>
        <w:rPr>
          <w:color w:val="0070C0"/>
          <w:sz w:val="24"/>
        </w:rPr>
        <w:t>作業中</w:t>
      </w:r>
      <w:r>
        <w:rPr>
          <w:color w:val="C00000"/>
          <w:sz w:val="24"/>
        </w:rPr>
        <w:t>(さぎょうちゅう)</w:t>
      </w:r>
      <w:r>
        <w:rPr>
          <w:sz w:val="24"/>
        </w:rPr>
        <w:t xml:space="preserve"> です。ガレージに </w:t>
      </w:r>
      <w:r>
        <w:rPr>
          <w:color w:val="0070C0"/>
          <w:sz w:val="24"/>
        </w:rPr>
        <w:t>行</w:t>
      </w:r>
      <w:r>
        <w:rPr>
          <w:color w:val="C00000"/>
          <w:sz w:val="24"/>
        </w:rPr>
        <w:t>(い)</w:t>
      </w:r>
      <w:r>
        <w:rPr>
          <w:sz w:val="24"/>
        </w:rPr>
        <w:t xml:space="preserve">って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>に いきましょう。</w:t>
      </w:r>
    </w:p>
    <w:p>
      <w:r>
        <w:rPr>
          <w:color w:val="0070C0"/>
          <w:sz w:val="24"/>
        </w:rPr>
        <w:t>係員</w:t>
      </w:r>
      <w:r>
        <w:rPr>
          <w:color w:val="C00000"/>
          <w:sz w:val="24"/>
        </w:rPr>
        <w:t>(かかりいん)</w:t>
      </w:r>
      <w:r>
        <w:rPr>
          <w:sz w:val="24"/>
        </w:rPr>
        <w:t xml:space="preserve">: あれが あなたの </w:t>
      </w:r>
      <w:r>
        <w:rPr>
          <w:color w:val="0070C0"/>
          <w:sz w:val="24"/>
        </w:rPr>
        <w:t>車</w:t>
      </w:r>
      <w:r>
        <w:rPr>
          <w:color w:val="C00000"/>
          <w:sz w:val="24"/>
        </w:rPr>
        <w:t>(くるま)</w:t>
      </w:r>
      <w:r>
        <w:rPr>
          <w:sz w:val="24"/>
        </w:rPr>
        <w:t xml:space="preserve"> では？</w:t>
      </w:r>
    </w:p>
    <w:p>
      <w:r>
        <w:rPr>
          <w:sz w:val="24"/>
        </w:rPr>
        <w:t>ウッド</w:t>
      </w:r>
      <w:r>
        <w:rPr>
          <w:color w:val="0070C0"/>
          <w:sz w:val="24"/>
        </w:rPr>
        <w:t>氏</w:t>
      </w:r>
      <w:r>
        <w:rPr>
          <w:color w:val="C00000"/>
          <w:sz w:val="24"/>
        </w:rPr>
        <w:t>(し)</w:t>
      </w:r>
      <w:r>
        <w:rPr>
          <w:sz w:val="24"/>
        </w:rPr>
        <w:t xml:space="preserve">: ええ、わたしの </w:t>
      </w:r>
      <w:r>
        <w:rPr>
          <w:color w:val="0070C0"/>
          <w:sz w:val="24"/>
        </w:rPr>
        <w:t>車</w:t>
      </w:r>
      <w:r>
        <w:rPr>
          <w:color w:val="C00000"/>
          <w:sz w:val="24"/>
        </w:rPr>
        <w:t>(くるま)</w:t>
      </w:r>
      <w:r>
        <w:rPr>
          <w:sz w:val="24"/>
        </w:rPr>
        <w:t xml:space="preserve"> でした。</w:t>
      </w:r>
    </w:p>
    <w:p>
      <w:r>
        <w:rPr>
          <w:color w:val="0070C0"/>
          <w:sz w:val="24"/>
        </w:rPr>
        <w:t>係員</w:t>
      </w:r>
      <w:r>
        <w:rPr>
          <w:color w:val="C00000"/>
          <w:sz w:val="24"/>
        </w:rPr>
        <w:t>(かかりいん)</w:t>
      </w:r>
      <w:r>
        <w:rPr>
          <w:sz w:val="24"/>
        </w:rPr>
        <w:t xml:space="preserve">: </w:t>
      </w:r>
      <w:r>
        <w:rPr>
          <w:color w:val="0070C0"/>
          <w:sz w:val="24"/>
        </w:rPr>
        <w:t>事故</w:t>
      </w:r>
      <w:r>
        <w:rPr>
          <w:color w:val="C00000"/>
          <w:sz w:val="24"/>
        </w:rPr>
        <w:t>(じこ)</w:t>
      </w:r>
      <w:r>
        <w:rPr>
          <w:sz w:val="24"/>
        </w:rPr>
        <w:t>に あったん ですか？</w:t>
      </w:r>
    </w:p>
    <w:p>
      <w:r>
        <w:rPr>
          <w:sz w:val="24"/>
        </w:rPr>
        <w:t>ウッド</w:t>
      </w:r>
      <w:r>
        <w:rPr>
          <w:color w:val="0070C0"/>
          <w:sz w:val="24"/>
        </w:rPr>
        <w:t>氏</w:t>
      </w:r>
      <w:r>
        <w:rPr>
          <w:color w:val="C00000"/>
          <w:sz w:val="24"/>
        </w:rPr>
        <w:t>(し)</w:t>
      </w:r>
      <w:r>
        <w:rPr>
          <w:sz w:val="24"/>
        </w:rPr>
        <w:t>: そう なんです。</w:t>
      </w:r>
      <w:r>
        <w:rPr>
          <w:color w:val="0070C0"/>
          <w:sz w:val="24"/>
        </w:rPr>
        <w:t>街灯</w:t>
      </w:r>
      <w:r>
        <w:rPr>
          <w:color w:val="C00000"/>
          <w:sz w:val="24"/>
        </w:rPr>
        <w:t>(がいとう)</w:t>
      </w:r>
      <w:r>
        <w:rPr>
          <w:sz w:val="24"/>
        </w:rPr>
        <w:t>に ぶつけて しまいました。</w:t>
      </w:r>
      <w:r>
        <w:rPr>
          <w:color w:val="0070C0"/>
          <w:sz w:val="24"/>
        </w:rPr>
        <w:t>整備士</w:t>
      </w:r>
      <w:r>
        <w:rPr>
          <w:color w:val="C00000"/>
          <w:sz w:val="24"/>
        </w:rPr>
        <w:t>(せいびし)</w:t>
      </w:r>
      <w:r>
        <w:rPr>
          <w:sz w:val="24"/>
        </w:rPr>
        <w:t xml:space="preserve">さん で </w:t>
      </w:r>
      <w:r>
        <w:rPr>
          <w:color w:val="0070C0"/>
          <w:sz w:val="24"/>
        </w:rPr>
        <w:t>直</w:t>
      </w:r>
      <w:r>
        <w:rPr>
          <w:color w:val="C00000"/>
          <w:sz w:val="24"/>
        </w:rPr>
        <w:t>(なお)</w:t>
      </w:r>
      <w:r>
        <w:rPr>
          <w:sz w:val="24"/>
        </w:rPr>
        <w:t>せますか？</w:t>
      </w:r>
    </w:p>
    <w:p>
      <w:r>
        <w:rPr>
          <w:color w:val="0070C0"/>
          <w:sz w:val="24"/>
        </w:rPr>
        <w:t>係員</w:t>
      </w:r>
      <w:r>
        <w:rPr>
          <w:color w:val="C00000"/>
          <w:sz w:val="24"/>
        </w:rPr>
        <w:t>(かかりいん)</w:t>
      </w:r>
      <w:r>
        <w:rPr>
          <w:sz w:val="24"/>
        </w:rPr>
        <w:t>: まあ、</w:t>
      </w:r>
      <w:r>
        <w:rPr>
          <w:color w:val="0070C0"/>
          <w:sz w:val="24"/>
        </w:rPr>
        <w:t>直</w:t>
      </w:r>
      <w:r>
        <w:rPr>
          <w:color w:val="C00000"/>
          <w:sz w:val="24"/>
        </w:rPr>
        <w:t>(なお)</w:t>
      </w:r>
      <w:r>
        <w:rPr>
          <w:sz w:val="24"/>
        </w:rPr>
        <w:t xml:space="preserve">そうと しています。でも </w:t>
      </w:r>
      <w:r>
        <w:rPr>
          <w:color w:val="0070C0"/>
          <w:sz w:val="24"/>
        </w:rPr>
        <w:t>正直</w:t>
      </w:r>
      <w:r>
        <w:rPr>
          <w:color w:val="C00000"/>
          <w:sz w:val="24"/>
        </w:rPr>
        <w:t>(しょうじき)</w:t>
      </w:r>
      <w:r>
        <w:rPr>
          <w:sz w:val="24"/>
        </w:rPr>
        <w:t xml:space="preserve">に </w:t>
      </w:r>
      <w:r>
        <w:rPr>
          <w:color w:val="0070C0"/>
          <w:sz w:val="24"/>
        </w:rPr>
        <w:t>言</w:t>
      </w:r>
      <w:r>
        <w:rPr>
          <w:color w:val="C00000"/>
          <w:sz w:val="24"/>
        </w:rPr>
        <w:t>(い)</w:t>
      </w:r>
      <w:r>
        <w:rPr>
          <w:sz w:val="24"/>
        </w:rPr>
        <w:t>うと、</w:t>
      </w:r>
      <w:r>
        <w:rPr>
          <w:color w:val="0070C0"/>
          <w:sz w:val="24"/>
        </w:rPr>
        <w:t>新</w:t>
      </w:r>
      <w:r>
        <w:rPr>
          <w:color w:val="C00000"/>
          <w:sz w:val="24"/>
        </w:rPr>
        <w:t>(あたら)</w:t>
      </w:r>
      <w:r>
        <w:rPr>
          <w:sz w:val="24"/>
        </w:rPr>
        <w:t xml:space="preserve">しい </w:t>
      </w:r>
      <w:r>
        <w:rPr>
          <w:color w:val="0070C0"/>
          <w:sz w:val="24"/>
        </w:rPr>
        <w:t>車</w:t>
      </w:r>
      <w:r>
        <w:rPr>
          <w:color w:val="C00000"/>
          <w:sz w:val="24"/>
        </w:rPr>
        <w:t>(くるま)</w:t>
      </w:r>
      <w:r>
        <w:rPr>
          <w:sz w:val="24"/>
        </w:rPr>
        <w:t xml:space="preserve">が </w:t>
      </w:r>
      <w:r>
        <w:rPr>
          <w:color w:val="0070C0"/>
          <w:sz w:val="24"/>
        </w:rPr>
        <w:t>必要</w:t>
      </w:r>
      <w:r>
        <w:rPr>
          <w:color w:val="C00000"/>
          <w:sz w:val="24"/>
        </w:rPr>
        <w:t>(ひつよう)</w:t>
      </w:r>
      <w:r>
        <w:rPr>
          <w:sz w:val="24"/>
        </w:rPr>
        <w:t xml:space="preserve"> です。</w:t>
      </w:r>
    </w:p>
    <w:p/>
    <w:p>
      <w:pPr>
        <w:pStyle w:val="Heading1"/>
      </w:pPr>
      <w:r>
        <w:rPr>
          <w:b/>
          <w:color w:val="1F4E79"/>
          <w:sz w:val="30"/>
        </w:rPr>
        <w:t>第89課　待售　/　売(う)り出(だ)し中(ちゅう)</w:t>
      </w:r>
    </w:p>
    <w:p>
      <w:pPr>
        <w:pStyle w:val="Heading2"/>
      </w:pPr>
      <w:r>
        <w:rPr>
          <w:b/>
          <w:color w:val="555555"/>
          <w:sz w:val="26"/>
        </w:rPr>
        <w:t>中文</w:t>
      </w:r>
    </w:p>
    <w:p>
      <w:r>
        <w:rPr>
          <w:sz w:val="24"/>
        </w:rPr>
        <w:t>奈杰尔: 下午好。我想这房子是要出售的吧！</w:t>
      </w:r>
    </w:p>
    <w:p>
      <w:r>
        <w:rPr>
          <w:sz w:val="24"/>
        </w:rPr>
        <w:t>伊恩: 是的。</w:t>
      </w:r>
    </w:p>
    <w:p>
      <w:r>
        <w:rPr>
          <w:sz w:val="24"/>
        </w:rPr>
        <w:t>奈杰尔: 我可以看一看吗？</w:t>
      </w:r>
    </w:p>
    <w:p>
      <w:r>
        <w:rPr>
          <w:sz w:val="24"/>
        </w:rPr>
        <w:t>伊恩: 可以，当然可以。请进。</w:t>
      </w:r>
    </w:p>
    <w:p>
      <w:r>
        <w:rPr>
          <w:sz w:val="24"/>
        </w:rPr>
        <w:t>奈杰尔: 您在这里住了多长时间？</w:t>
      </w:r>
    </w:p>
    <w:p>
      <w:r>
        <w:rPr>
          <w:sz w:val="24"/>
        </w:rPr>
        <w:t>伊恩: 我在这里住了20年了。</w:t>
      </w:r>
    </w:p>
    <w:p>
      <w:r>
        <w:rPr>
          <w:sz w:val="24"/>
        </w:rPr>
        <w:t>奈杰尔: 20年！这个时间可不短。</w:t>
      </w:r>
    </w:p>
    <w:p>
      <w:r>
        <w:rPr>
          <w:sz w:val="24"/>
        </w:rPr>
        <w:t>伊恩: 是啊，从1976年起我就住在这里。</w:t>
      </w:r>
    </w:p>
    <w:p>
      <w:r>
        <w:rPr>
          <w:sz w:val="24"/>
        </w:rPr>
        <w:t>奈杰尔: 那么，您为什么要卖掉它呢？</w:t>
      </w:r>
    </w:p>
    <w:p>
      <w:r>
        <w:rPr>
          <w:sz w:val="24"/>
        </w:rPr>
        <w:t>伊恩: 因为我刚退休。我想在乡下买幢小房子。</w:t>
      </w:r>
    </w:p>
    <w:p>
      <w:r>
        <w:rPr>
          <w:sz w:val="24"/>
        </w:rPr>
        <w:t>奈杰尔: 这座房子卖多少钱？</w:t>
      </w:r>
    </w:p>
    <w:p>
      <w:r>
        <w:rPr>
          <w:sz w:val="24"/>
        </w:rPr>
        <w:t>伊恩: 68,500英镑。</w:t>
      </w:r>
    </w:p>
    <w:p>
      <w:r>
        <w:rPr>
          <w:sz w:val="24"/>
        </w:rPr>
        <w:t>奈杰尔: 我可真是一大笔钱呢！</w:t>
      </w:r>
    </w:p>
    <w:p>
      <w:r>
        <w:rPr>
          <w:sz w:val="24"/>
        </w:rPr>
        <w:t>伊恩: 它确确实实值这么多钱。</w:t>
      </w:r>
    </w:p>
    <w:p>
      <w:r>
        <w:rPr>
          <w:sz w:val="24"/>
        </w:rPr>
        <w:t>奈杰尔: 啊，我喜欢这房子，但我还不能决定。我妻子必须先来看一看。</w:t>
      </w:r>
    </w:p>
    <w:p>
      <w:r>
        <w:rPr>
          <w:sz w:val="24"/>
        </w:rPr>
        <w:t>伊恩: 女人总是最后说了算的。</w:t>
      </w:r>
    </w:p>
    <w:p>
      <w:pPr>
        <w:pStyle w:val="Heading2"/>
      </w:pPr>
      <w:r>
        <w:rPr>
          <w:b/>
          <w:color w:val="555555"/>
          <w:sz w:val="26"/>
        </w:rPr>
        <w:t>日本語(にほんご)</w:t>
      </w:r>
    </w:p>
    <w:p>
      <w:r>
        <w:rPr>
          <w:sz w:val="24"/>
        </w:rPr>
        <w:t>ナイジェル: こんにちは。この</w:t>
      </w:r>
      <w:r>
        <w:rPr>
          <w:color w:val="0070C0"/>
          <w:sz w:val="24"/>
        </w:rPr>
        <w:t>家</w:t>
      </w:r>
      <w:r>
        <w:rPr>
          <w:color w:val="C00000"/>
          <w:sz w:val="24"/>
        </w:rPr>
        <w:t>(いえ)</w:t>
      </w:r>
      <w:r>
        <w:rPr>
          <w:sz w:val="24"/>
        </w:rPr>
        <w:t xml:space="preserve">は </w:t>
      </w:r>
      <w:r>
        <w:rPr>
          <w:color w:val="0070C0"/>
          <w:sz w:val="24"/>
        </w:rPr>
        <w:t>売</w:t>
      </w:r>
      <w:r>
        <w:rPr>
          <w:color w:val="C00000"/>
          <w:sz w:val="24"/>
        </w:rPr>
        <w:t>(う)</w:t>
      </w:r>
      <w:r>
        <w:rPr>
          <w:sz w:val="24"/>
        </w:rPr>
        <w:t>り</w:t>
      </w:r>
      <w:r>
        <w:rPr>
          <w:color w:val="0070C0"/>
          <w:sz w:val="24"/>
        </w:rPr>
        <w:t>出</w:t>
      </w:r>
      <w:r>
        <w:rPr>
          <w:color w:val="C00000"/>
          <w:sz w:val="24"/>
        </w:rPr>
        <w:t>(だ)</w:t>
      </w:r>
      <w:r>
        <w:rPr>
          <w:sz w:val="24"/>
        </w:rPr>
        <w:t>し</w:t>
      </w:r>
      <w:r>
        <w:rPr>
          <w:color w:val="0070C0"/>
          <w:sz w:val="24"/>
        </w:rPr>
        <w:t>中</w:t>
      </w:r>
      <w:r>
        <w:rPr>
          <w:color w:val="C00000"/>
          <w:sz w:val="24"/>
        </w:rPr>
        <w:t>(ちゅう)</w:t>
      </w:r>
      <w:r>
        <w:rPr>
          <w:sz w:val="24"/>
        </w:rPr>
        <w:t xml:space="preserve"> だと </w:t>
      </w:r>
      <w:r>
        <w:rPr>
          <w:color w:val="0070C0"/>
          <w:sz w:val="24"/>
        </w:rPr>
        <w:t>聞</w:t>
      </w:r>
      <w:r>
        <w:rPr>
          <w:color w:val="C00000"/>
          <w:sz w:val="24"/>
        </w:rPr>
        <w:t>(き)</w:t>
      </w:r>
      <w:r>
        <w:rPr>
          <w:sz w:val="24"/>
        </w:rPr>
        <w:t>きました。</w:t>
      </w:r>
    </w:p>
    <w:p>
      <w:r>
        <w:rPr>
          <w:sz w:val="24"/>
        </w:rPr>
        <w:t>イアン: そう です。</w:t>
      </w:r>
    </w:p>
    <w:p>
      <w:r>
        <w:rPr>
          <w:sz w:val="24"/>
        </w:rPr>
        <w:t xml:space="preserve">ナイジェル: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>ても いいですか？</w:t>
      </w:r>
    </w:p>
    <w:p>
      <w:r>
        <w:rPr>
          <w:sz w:val="24"/>
        </w:rPr>
        <w:t>イアン: もちろん。お</w:t>
      </w:r>
      <w:r>
        <w:rPr>
          <w:color w:val="0070C0"/>
          <w:sz w:val="24"/>
        </w:rPr>
        <w:t>入</w:t>
      </w:r>
      <w:r>
        <w:rPr>
          <w:color w:val="C00000"/>
          <w:sz w:val="24"/>
        </w:rPr>
        <w:t>(はい)</w:t>
      </w:r>
      <w:r>
        <w:rPr>
          <w:sz w:val="24"/>
        </w:rPr>
        <w:t>りください。</w:t>
      </w:r>
    </w:p>
    <w:p>
      <w:r>
        <w:rPr>
          <w:sz w:val="24"/>
        </w:rPr>
        <w:t xml:space="preserve">ナイジェル: ここに どのくらい </w:t>
      </w:r>
      <w:r>
        <w:rPr>
          <w:color w:val="0070C0"/>
          <w:sz w:val="24"/>
        </w:rPr>
        <w:t>住</w:t>
      </w:r>
      <w:r>
        <w:rPr>
          <w:color w:val="C00000"/>
          <w:sz w:val="24"/>
        </w:rPr>
        <w:t>(す)</w:t>
      </w:r>
      <w:r>
        <w:rPr>
          <w:sz w:val="24"/>
        </w:rPr>
        <w:t>んで いますか？</w:t>
      </w:r>
    </w:p>
    <w:p>
      <w:r>
        <w:rPr>
          <w:sz w:val="24"/>
        </w:rPr>
        <w:t>イアン: 20</w:t>
      </w:r>
      <w:r>
        <w:rPr>
          <w:color w:val="0070C0"/>
          <w:sz w:val="24"/>
        </w:rPr>
        <w:t>年間</w:t>
      </w:r>
      <w:r>
        <w:rPr>
          <w:color w:val="C00000"/>
          <w:sz w:val="24"/>
        </w:rPr>
        <w:t>(にじゅうねんかん)</w:t>
      </w:r>
      <w:r>
        <w:rPr>
          <w:sz w:val="24"/>
        </w:rPr>
        <w:t xml:space="preserve"> </w:t>
      </w:r>
      <w:r>
        <w:rPr>
          <w:color w:val="0070C0"/>
          <w:sz w:val="24"/>
        </w:rPr>
        <w:t>住</w:t>
      </w:r>
      <w:r>
        <w:rPr>
          <w:color w:val="C00000"/>
          <w:sz w:val="24"/>
        </w:rPr>
        <w:t>(す)</w:t>
      </w:r>
      <w:r>
        <w:rPr>
          <w:sz w:val="24"/>
        </w:rPr>
        <w:t>んで います。</w:t>
      </w:r>
    </w:p>
    <w:p>
      <w:r>
        <w:rPr>
          <w:sz w:val="24"/>
        </w:rPr>
        <w:t>ナイジェル: 20</w:t>
      </w:r>
      <w:r>
        <w:rPr>
          <w:color w:val="0070C0"/>
          <w:sz w:val="24"/>
        </w:rPr>
        <w:t>年</w:t>
      </w:r>
      <w:r>
        <w:rPr>
          <w:color w:val="C00000"/>
          <w:sz w:val="24"/>
        </w:rPr>
        <w:t>(ねん)</w:t>
      </w:r>
      <w:r>
        <w:rPr>
          <w:sz w:val="24"/>
        </w:rPr>
        <w:t>!</w:t>
      </w:r>
      <w:r>
        <w:rPr>
          <w:color w:val="0070C0"/>
          <w:sz w:val="24"/>
        </w:rPr>
        <w:t>長</w:t>
      </w:r>
      <w:r>
        <w:rPr>
          <w:color w:val="C00000"/>
          <w:sz w:val="24"/>
        </w:rPr>
        <w:t>(なが)</w:t>
      </w:r>
      <w:r>
        <w:rPr>
          <w:sz w:val="24"/>
        </w:rPr>
        <w:t>い ですね。</w:t>
      </w:r>
    </w:p>
    <w:p>
      <w:r>
        <w:rPr>
          <w:sz w:val="24"/>
        </w:rPr>
        <w:t>イアン: ええ、1976</w:t>
      </w:r>
      <w:r>
        <w:rPr>
          <w:color w:val="0070C0"/>
          <w:sz w:val="24"/>
        </w:rPr>
        <w:t>年</w:t>
      </w:r>
      <w:r>
        <w:rPr>
          <w:color w:val="C00000"/>
          <w:sz w:val="24"/>
        </w:rPr>
        <w:t>(ねん)</w:t>
      </w:r>
      <w:r>
        <w:rPr>
          <w:sz w:val="24"/>
        </w:rPr>
        <w:t>から ここに います。</w:t>
      </w:r>
    </w:p>
    <w:p>
      <w:r>
        <w:rPr>
          <w:sz w:val="24"/>
        </w:rPr>
        <w:t xml:space="preserve">ナイジェル: それなら なぜ </w:t>
      </w:r>
      <w:r>
        <w:rPr>
          <w:color w:val="0070C0"/>
          <w:sz w:val="24"/>
        </w:rPr>
        <w:t>売</w:t>
      </w:r>
      <w:r>
        <w:rPr>
          <w:color w:val="C00000"/>
          <w:sz w:val="24"/>
        </w:rPr>
        <w:t>(う)</w:t>
      </w:r>
      <w:r>
        <w:rPr>
          <w:sz w:val="24"/>
        </w:rPr>
        <w:t>りたい のですか？</w:t>
      </w:r>
    </w:p>
    <w:p>
      <w:r>
        <w:rPr>
          <w:sz w:val="24"/>
        </w:rPr>
        <w:t xml:space="preserve">イアン: ちょうど </w:t>
      </w:r>
      <w:r>
        <w:rPr>
          <w:color w:val="0070C0"/>
          <w:sz w:val="24"/>
        </w:rPr>
        <w:t>退職</w:t>
      </w:r>
      <w:r>
        <w:rPr>
          <w:color w:val="C00000"/>
          <w:sz w:val="24"/>
        </w:rPr>
        <w:t>(たいしょく)</w:t>
      </w:r>
      <w:r>
        <w:rPr>
          <w:sz w:val="24"/>
        </w:rPr>
        <w:t>した からです。</w:t>
      </w:r>
      <w:r>
        <w:rPr>
          <w:color w:val="0070C0"/>
          <w:sz w:val="24"/>
        </w:rPr>
        <w:t>田舎</w:t>
      </w:r>
      <w:r>
        <w:rPr>
          <w:color w:val="C00000"/>
          <w:sz w:val="24"/>
        </w:rPr>
        <w:t>(いなか)</w:t>
      </w:r>
      <w:r>
        <w:rPr>
          <w:sz w:val="24"/>
        </w:rPr>
        <w:t xml:space="preserve">に </w:t>
      </w:r>
      <w:r>
        <w:rPr>
          <w:color w:val="0070C0"/>
          <w:sz w:val="24"/>
        </w:rPr>
        <w:t>小</w:t>
      </w:r>
      <w:r>
        <w:rPr>
          <w:color w:val="C00000"/>
          <w:sz w:val="24"/>
        </w:rPr>
        <w:t>(ちい)</w:t>
      </w:r>
      <w:r>
        <w:rPr>
          <w:sz w:val="24"/>
        </w:rPr>
        <w:t>さな</w:t>
      </w:r>
      <w:r>
        <w:rPr>
          <w:color w:val="0070C0"/>
          <w:sz w:val="24"/>
        </w:rPr>
        <w:t>家</w:t>
      </w:r>
      <w:r>
        <w:rPr>
          <w:color w:val="C00000"/>
          <w:sz w:val="24"/>
        </w:rPr>
        <w:t>(いえ)</w:t>
      </w:r>
      <w:r>
        <w:rPr>
          <w:sz w:val="24"/>
        </w:rPr>
        <w:t xml:space="preserve">を </w:t>
      </w:r>
      <w:r>
        <w:rPr>
          <w:color w:val="0070C0"/>
          <w:sz w:val="24"/>
        </w:rPr>
        <w:t>買</w:t>
      </w:r>
      <w:r>
        <w:rPr>
          <w:color w:val="C00000"/>
          <w:sz w:val="24"/>
        </w:rPr>
        <w:t>(か)</w:t>
      </w:r>
      <w:r>
        <w:rPr>
          <w:sz w:val="24"/>
        </w:rPr>
        <w:t>いたい のです。</w:t>
      </w:r>
    </w:p>
    <w:p>
      <w:r>
        <w:rPr>
          <w:sz w:val="24"/>
        </w:rPr>
        <w:t>ナイジェル: この</w:t>
      </w:r>
      <w:r>
        <w:rPr>
          <w:color w:val="0070C0"/>
          <w:sz w:val="24"/>
        </w:rPr>
        <w:t>家</w:t>
      </w:r>
      <w:r>
        <w:rPr>
          <w:color w:val="C00000"/>
          <w:sz w:val="24"/>
        </w:rPr>
        <w:t>(いえ)</w:t>
      </w:r>
      <w:r>
        <w:rPr>
          <w:sz w:val="24"/>
        </w:rPr>
        <w:t>は いくら ですか？</w:t>
      </w:r>
    </w:p>
    <w:p>
      <w:r>
        <w:rPr>
          <w:sz w:val="24"/>
        </w:rPr>
        <w:t>イアン: 68500ポンド です。</w:t>
      </w:r>
    </w:p>
    <w:p>
      <w:r>
        <w:rPr>
          <w:sz w:val="24"/>
        </w:rPr>
        <w:t xml:space="preserve">ナイジェル: それは </w:t>
      </w:r>
      <w:r>
        <w:rPr>
          <w:color w:val="0070C0"/>
          <w:sz w:val="24"/>
        </w:rPr>
        <w:t>大金</w:t>
      </w:r>
      <w:r>
        <w:rPr>
          <w:color w:val="C00000"/>
          <w:sz w:val="24"/>
        </w:rPr>
        <w:t>(たいきん)</w:t>
      </w:r>
      <w:r>
        <w:rPr>
          <w:sz w:val="24"/>
        </w:rPr>
        <w:t xml:space="preserve"> ですね!</w:t>
      </w:r>
    </w:p>
    <w:p>
      <w:r>
        <w:rPr>
          <w:sz w:val="24"/>
        </w:rPr>
        <w:t xml:space="preserve">イアン: </w:t>
      </w:r>
      <w:r>
        <w:rPr>
          <w:color w:val="0070C0"/>
          <w:sz w:val="24"/>
        </w:rPr>
        <w:t>一銭</w:t>
      </w:r>
      <w:r>
        <w:rPr>
          <w:color w:val="C00000"/>
          <w:sz w:val="24"/>
        </w:rPr>
        <w:t>(いっせん)</w:t>
      </w:r>
      <w:r>
        <w:rPr>
          <w:sz w:val="24"/>
        </w:rPr>
        <w:t xml:space="preserve"> たりとも </w:t>
      </w:r>
      <w:r>
        <w:rPr>
          <w:color w:val="0070C0"/>
          <w:sz w:val="24"/>
        </w:rPr>
        <w:t>値</w:t>
      </w:r>
      <w:r>
        <w:rPr>
          <w:color w:val="C00000"/>
          <w:sz w:val="24"/>
        </w:rPr>
        <w:t>(ね)</w:t>
      </w:r>
      <w:r>
        <w:rPr>
          <w:sz w:val="24"/>
        </w:rPr>
        <w:t xml:space="preserve"> する </w:t>
      </w:r>
      <w:r>
        <w:rPr>
          <w:color w:val="0070C0"/>
          <w:sz w:val="24"/>
        </w:rPr>
        <w:t>価値</w:t>
      </w:r>
      <w:r>
        <w:rPr>
          <w:color w:val="C00000"/>
          <w:sz w:val="24"/>
        </w:rPr>
        <w:t>(かち)</w:t>
      </w:r>
      <w:r>
        <w:rPr>
          <w:sz w:val="24"/>
        </w:rPr>
        <w:t xml:space="preserve"> が あります。</w:t>
      </w:r>
    </w:p>
    <w:p>
      <w:r>
        <w:rPr>
          <w:sz w:val="24"/>
        </w:rPr>
        <w:t xml:space="preserve">ナイジェル: </w:t>
      </w:r>
      <w:r>
        <w:rPr>
          <w:color w:val="0070C0"/>
          <w:sz w:val="24"/>
        </w:rPr>
        <w:t>家</w:t>
      </w:r>
      <w:r>
        <w:rPr>
          <w:color w:val="C00000"/>
          <w:sz w:val="24"/>
        </w:rPr>
        <w:t>(いえ)</w:t>
      </w:r>
      <w:r>
        <w:rPr>
          <w:sz w:val="24"/>
        </w:rPr>
        <w:t xml:space="preserve">は </w:t>
      </w:r>
      <w:r>
        <w:rPr>
          <w:color w:val="0070C0"/>
          <w:sz w:val="24"/>
        </w:rPr>
        <w:t>気</w:t>
      </w:r>
      <w:r>
        <w:rPr>
          <w:color w:val="C00000"/>
          <w:sz w:val="24"/>
        </w:rPr>
        <w:t>(き)</w:t>
      </w:r>
      <w:r>
        <w:rPr>
          <w:sz w:val="24"/>
        </w:rPr>
        <w:t>に</w:t>
      </w:r>
      <w:r>
        <w:rPr>
          <w:color w:val="0070C0"/>
          <w:sz w:val="24"/>
        </w:rPr>
        <w:t>入</w:t>
      </w:r>
      <w:r>
        <w:rPr>
          <w:color w:val="C00000"/>
          <w:sz w:val="24"/>
        </w:rPr>
        <w:t>(い)</w:t>
      </w:r>
      <w:r>
        <w:rPr>
          <w:sz w:val="24"/>
        </w:rPr>
        <w:t xml:space="preserve">って ますが、まだ </w:t>
      </w:r>
      <w:r>
        <w:rPr>
          <w:color w:val="0070C0"/>
          <w:sz w:val="24"/>
        </w:rPr>
        <w:t>決</w:t>
      </w:r>
      <w:r>
        <w:rPr>
          <w:color w:val="C00000"/>
          <w:sz w:val="24"/>
        </w:rPr>
        <w:t>(き)</w:t>
      </w:r>
      <w:r>
        <w:rPr>
          <w:sz w:val="24"/>
        </w:rPr>
        <w:t>められません。</w:t>
      </w:r>
      <w:r>
        <w:rPr>
          <w:color w:val="0070C0"/>
          <w:sz w:val="24"/>
        </w:rPr>
        <w:t>妻</w:t>
      </w:r>
      <w:r>
        <w:rPr>
          <w:color w:val="C00000"/>
          <w:sz w:val="24"/>
        </w:rPr>
        <w:t>(つま)</w:t>
      </w:r>
      <w:r>
        <w:rPr>
          <w:sz w:val="24"/>
        </w:rPr>
        <w:t xml:space="preserve">が </w:t>
      </w:r>
      <w:r>
        <w:rPr>
          <w:color w:val="0070C0"/>
          <w:sz w:val="24"/>
        </w:rPr>
        <w:t>先</w:t>
      </w:r>
      <w:r>
        <w:rPr>
          <w:color w:val="C00000"/>
          <w:sz w:val="24"/>
        </w:rPr>
        <w:t>(さき)</w:t>
      </w:r>
      <w:r>
        <w:rPr>
          <w:sz w:val="24"/>
        </w:rPr>
        <w:t xml:space="preserve">に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>ないと。</w:t>
      </w:r>
    </w:p>
    <w:p>
      <w:r>
        <w:rPr>
          <w:sz w:val="24"/>
        </w:rPr>
        <w:t xml:space="preserve">イアン: </w:t>
      </w:r>
      <w:r>
        <w:rPr>
          <w:color w:val="0070C0"/>
          <w:sz w:val="24"/>
        </w:rPr>
        <w:t>女性</w:t>
      </w:r>
      <w:r>
        <w:rPr>
          <w:color w:val="C00000"/>
          <w:sz w:val="24"/>
        </w:rPr>
        <w:t>(じょせい)</w:t>
      </w:r>
      <w:r>
        <w:rPr>
          <w:sz w:val="24"/>
        </w:rPr>
        <w:t xml:space="preserve">は いつも </w:t>
      </w:r>
      <w:r>
        <w:rPr>
          <w:color w:val="0070C0"/>
          <w:sz w:val="24"/>
        </w:rPr>
        <w:t>最後</w:t>
      </w:r>
      <w:r>
        <w:rPr>
          <w:color w:val="C00000"/>
          <w:sz w:val="24"/>
        </w:rPr>
        <w:t>(さいご)</w:t>
      </w:r>
      <w:r>
        <w:rPr>
          <w:sz w:val="24"/>
        </w:rPr>
        <w:t xml:space="preserve">の </w:t>
      </w:r>
      <w:r>
        <w:rPr>
          <w:color w:val="0070C0"/>
          <w:sz w:val="24"/>
        </w:rPr>
        <w:t>決定権</w:t>
      </w:r>
      <w:r>
        <w:rPr>
          <w:color w:val="C00000"/>
          <w:sz w:val="24"/>
        </w:rPr>
        <w:t>(けっていけん)</w:t>
      </w:r>
      <w:r>
        <w:rPr>
          <w:sz w:val="24"/>
        </w:rPr>
        <w:t xml:space="preserve"> を </w:t>
      </w:r>
      <w:r>
        <w:rPr>
          <w:color w:val="0070C0"/>
          <w:sz w:val="24"/>
        </w:rPr>
        <w:t>持</w:t>
      </w:r>
      <w:r>
        <w:rPr>
          <w:color w:val="C00000"/>
          <w:sz w:val="24"/>
        </w:rPr>
        <w:t>(も)</w:t>
      </w:r>
      <w:r>
        <w:rPr>
          <w:sz w:val="24"/>
        </w:rPr>
        <w:t>って いますね。</w:t>
      </w:r>
    </w:p>
    <w:p/>
    <w:p>
      <w:pPr>
        <w:pStyle w:val="Heading1"/>
      </w:pPr>
      <w:r>
        <w:rPr>
          <w:b/>
          <w:color w:val="1F4E79"/>
          <w:sz w:val="30"/>
        </w:rPr>
        <w:t>第91課　可怜的伊恩　/　かわいそうな イアン</w:t>
      </w:r>
    </w:p>
    <w:p>
      <w:pPr>
        <w:pStyle w:val="Heading2"/>
      </w:pPr>
      <w:r>
        <w:rPr>
          <w:b/>
          <w:color w:val="555555"/>
          <w:sz w:val="26"/>
        </w:rPr>
        <w:t>中文</w:t>
      </w:r>
    </w:p>
    <w:p>
      <w:r>
        <w:rPr>
          <w:sz w:val="24"/>
        </w:rPr>
        <w:t>凯瑟琳: 伊恩已指他的房子卖掉了吗？</w:t>
      </w:r>
    </w:p>
    <w:p>
      <w:r>
        <w:rPr>
          <w:sz w:val="24"/>
        </w:rPr>
        <w:t>詹尼: 是的，卖掉了。他上星期卖掉的。</w:t>
      </w:r>
    </w:p>
    <w:p>
      <w:r>
        <w:rPr>
          <w:sz w:val="24"/>
        </w:rPr>
        <w:t>凯瑟琳: 他已经迁进新居了吗？</w:t>
      </w:r>
    </w:p>
    <w:p>
      <w:r>
        <w:rPr>
          <w:sz w:val="24"/>
        </w:rPr>
        <w:t>詹尼: 不，还没有。他仍在这里。他打算明天搬家。</w:t>
      </w:r>
    </w:p>
    <w:p>
      <w:r>
        <w:rPr>
          <w:sz w:val="24"/>
        </w:rPr>
        <w:t>凯瑟琳: 什么时候？明天上午吗？</w:t>
      </w:r>
    </w:p>
    <w:p>
      <w:r>
        <w:rPr>
          <w:sz w:val="24"/>
        </w:rPr>
        <w:t>詹尼: 不，明天下午。我会想念他的。他一直是个好邻居。</w:t>
      </w:r>
    </w:p>
    <w:p>
      <w:r>
        <w:rPr>
          <w:sz w:val="24"/>
        </w:rPr>
        <w:t>琳达: 他是个非常好的人，我们大学都会想念他的。</w:t>
      </w:r>
    </w:p>
    <w:p>
      <w:r>
        <w:rPr>
          <w:sz w:val="24"/>
        </w:rPr>
        <w:t>凯瑟琳: 新住户什么时候搬进这所房子？</w:t>
      </w:r>
    </w:p>
    <w:p>
      <w:r>
        <w:rPr>
          <w:sz w:val="24"/>
        </w:rPr>
        <w:t>詹尼: 我想他们将会在后天搬进来吧。</w:t>
      </w:r>
    </w:p>
    <w:p>
      <w:r>
        <w:rPr>
          <w:sz w:val="24"/>
        </w:rPr>
        <w:t>琳达: 詹尼，您今天会见到伊恩吗？</w:t>
      </w:r>
    </w:p>
    <w:p>
      <w:r>
        <w:rPr>
          <w:sz w:val="24"/>
        </w:rPr>
        <w:t>詹尼: 是的，我会见到他。</w:t>
      </w:r>
    </w:p>
    <w:p>
      <w:r>
        <w:rPr>
          <w:sz w:val="24"/>
        </w:rPr>
        <w:t>琳达: 请代我问候他。</w:t>
      </w:r>
    </w:p>
    <w:p>
      <w:r>
        <w:rPr>
          <w:sz w:val="24"/>
        </w:rPr>
        <w:t>凯瑟琳: 可怜的伊恩！他本不想离开这幢房子。</w:t>
      </w:r>
    </w:p>
    <w:p>
      <w:r>
        <w:rPr>
          <w:sz w:val="24"/>
        </w:rPr>
        <w:t>詹尼: 是啊，他是不想离开，可是他妻子要离开。</w:t>
      </w:r>
    </w:p>
    <w:p>
      <w:pPr>
        <w:pStyle w:val="Heading2"/>
      </w:pPr>
      <w:r>
        <w:rPr>
          <w:b/>
          <w:color w:val="555555"/>
          <w:sz w:val="26"/>
        </w:rPr>
        <w:t>日本語(にほんご)</w:t>
      </w:r>
    </w:p>
    <w:p>
      <w:r>
        <w:rPr>
          <w:sz w:val="24"/>
        </w:rPr>
        <w:t xml:space="preserve">キャサリン: イアンは もう </w:t>
      </w:r>
      <w:r>
        <w:rPr>
          <w:color w:val="0070C0"/>
          <w:sz w:val="24"/>
        </w:rPr>
        <w:t>家</w:t>
      </w:r>
      <w:r>
        <w:rPr>
          <w:color w:val="C00000"/>
          <w:sz w:val="24"/>
        </w:rPr>
        <w:t>(いえ)</w:t>
      </w:r>
      <w:r>
        <w:rPr>
          <w:sz w:val="24"/>
        </w:rPr>
        <w:t xml:space="preserve">を </w:t>
      </w:r>
      <w:r>
        <w:rPr>
          <w:color w:val="0070C0"/>
          <w:sz w:val="24"/>
        </w:rPr>
        <w:t>売</w:t>
      </w:r>
      <w:r>
        <w:rPr>
          <w:color w:val="C00000"/>
          <w:sz w:val="24"/>
        </w:rPr>
        <w:t>(う)</w:t>
      </w:r>
      <w:r>
        <w:rPr>
          <w:sz w:val="24"/>
        </w:rPr>
        <w:t>った？</w:t>
      </w:r>
    </w:p>
    <w:p>
      <w:r>
        <w:rPr>
          <w:sz w:val="24"/>
        </w:rPr>
        <w:t>ジェニー: うん、</w:t>
      </w:r>
      <w:r>
        <w:rPr>
          <w:color w:val="0070C0"/>
          <w:sz w:val="24"/>
        </w:rPr>
        <w:t>売</w:t>
      </w:r>
      <w:r>
        <w:rPr>
          <w:color w:val="C00000"/>
          <w:sz w:val="24"/>
        </w:rPr>
        <w:t>(う)</w:t>
      </w:r>
      <w:r>
        <w:rPr>
          <w:sz w:val="24"/>
        </w:rPr>
        <w:t>ったよ。</w:t>
      </w:r>
      <w:r>
        <w:rPr>
          <w:color w:val="0070C0"/>
          <w:sz w:val="24"/>
        </w:rPr>
        <w:t>先週</w:t>
      </w:r>
      <w:r>
        <w:rPr>
          <w:color w:val="C00000"/>
          <w:sz w:val="24"/>
        </w:rPr>
        <w:t>(せんしゅう)</w:t>
      </w:r>
      <w:r>
        <w:rPr>
          <w:sz w:val="24"/>
        </w:rPr>
        <w:t xml:space="preserve"> </w:t>
      </w:r>
      <w:r>
        <w:rPr>
          <w:color w:val="0070C0"/>
          <w:sz w:val="24"/>
        </w:rPr>
        <w:t>売</w:t>
      </w:r>
      <w:r>
        <w:rPr>
          <w:color w:val="C00000"/>
          <w:sz w:val="24"/>
        </w:rPr>
        <w:t>(う)</w:t>
      </w:r>
      <w:r>
        <w:rPr>
          <w:sz w:val="24"/>
        </w:rPr>
        <w:t>ったの。</w:t>
      </w:r>
    </w:p>
    <w:p>
      <w:r>
        <w:rPr>
          <w:sz w:val="24"/>
        </w:rPr>
        <w:t xml:space="preserve">キャサリン: もう </w:t>
      </w:r>
      <w:r>
        <w:rPr>
          <w:color w:val="0070C0"/>
          <w:sz w:val="24"/>
        </w:rPr>
        <w:t>新</w:t>
      </w:r>
      <w:r>
        <w:rPr>
          <w:color w:val="C00000"/>
          <w:sz w:val="24"/>
        </w:rPr>
        <w:t>(あたら)</w:t>
      </w:r>
      <w:r>
        <w:rPr>
          <w:sz w:val="24"/>
        </w:rPr>
        <w:t>しい</w:t>
      </w:r>
      <w:r>
        <w:rPr>
          <w:color w:val="0070C0"/>
          <w:sz w:val="24"/>
        </w:rPr>
        <w:t>家</w:t>
      </w:r>
      <w:r>
        <w:rPr>
          <w:color w:val="C00000"/>
          <w:sz w:val="24"/>
        </w:rPr>
        <w:t>(いえ)</w:t>
      </w:r>
      <w:r>
        <w:rPr>
          <w:sz w:val="24"/>
        </w:rPr>
        <w:t xml:space="preserve">に </w:t>
      </w:r>
      <w:r>
        <w:rPr>
          <w:color w:val="0070C0"/>
          <w:sz w:val="24"/>
        </w:rPr>
        <w:t>引</w:t>
      </w:r>
      <w:r>
        <w:rPr>
          <w:color w:val="C00000"/>
          <w:sz w:val="24"/>
        </w:rPr>
        <w:t>(ひ)</w:t>
      </w:r>
      <w:r>
        <w:rPr>
          <w:sz w:val="24"/>
        </w:rPr>
        <w:t>っ</w:t>
      </w:r>
      <w:r>
        <w:rPr>
          <w:color w:val="0070C0"/>
          <w:sz w:val="24"/>
        </w:rPr>
        <w:t>越</w:t>
      </w:r>
      <w:r>
        <w:rPr>
          <w:color w:val="C00000"/>
          <w:sz w:val="24"/>
        </w:rPr>
        <w:t>(こ)</w:t>
      </w:r>
      <w:r>
        <w:rPr>
          <w:sz w:val="24"/>
        </w:rPr>
        <w:t>した？</w:t>
      </w:r>
    </w:p>
    <w:p>
      <w:r>
        <w:rPr>
          <w:sz w:val="24"/>
        </w:rPr>
        <w:t>ジェニー: ううん、まだ。まだ ここに いるの。</w:t>
      </w:r>
      <w:r>
        <w:rPr>
          <w:color w:val="0070C0"/>
          <w:sz w:val="24"/>
        </w:rPr>
        <w:t>明日</w:t>
      </w:r>
      <w:r>
        <w:rPr>
          <w:color w:val="C00000"/>
          <w:sz w:val="24"/>
        </w:rPr>
        <w:t>(あした)</w:t>
      </w:r>
      <w:r>
        <w:rPr>
          <w:sz w:val="24"/>
        </w:rPr>
        <w:t xml:space="preserve"> </w:t>
      </w:r>
      <w:r>
        <w:rPr>
          <w:color w:val="0070C0"/>
          <w:sz w:val="24"/>
        </w:rPr>
        <w:t>引</w:t>
      </w:r>
      <w:r>
        <w:rPr>
          <w:color w:val="C00000"/>
          <w:sz w:val="24"/>
        </w:rPr>
        <w:t>(ひ)</w:t>
      </w:r>
      <w:r>
        <w:rPr>
          <w:sz w:val="24"/>
        </w:rPr>
        <w:t>っ</w:t>
      </w:r>
      <w:r>
        <w:rPr>
          <w:color w:val="0070C0"/>
          <w:sz w:val="24"/>
        </w:rPr>
        <w:t>越</w:t>
      </w:r>
      <w:r>
        <w:rPr>
          <w:color w:val="C00000"/>
          <w:sz w:val="24"/>
        </w:rPr>
        <w:t>(こ)</w:t>
      </w:r>
      <w:r>
        <w:rPr>
          <w:sz w:val="24"/>
        </w:rPr>
        <w:t>す つもり。</w:t>
      </w:r>
    </w:p>
    <w:p>
      <w:r>
        <w:rPr>
          <w:sz w:val="24"/>
        </w:rPr>
        <w:t>キャサリン: いつ？</w:t>
      </w:r>
      <w:r>
        <w:rPr>
          <w:color w:val="0070C0"/>
          <w:sz w:val="24"/>
        </w:rPr>
        <w:t>明日</w:t>
      </w:r>
      <w:r>
        <w:rPr>
          <w:color w:val="C00000"/>
          <w:sz w:val="24"/>
        </w:rPr>
        <w:t>(あした)</w:t>
      </w:r>
      <w:r>
        <w:rPr>
          <w:sz w:val="24"/>
        </w:rPr>
        <w:t xml:space="preserve">の </w:t>
      </w:r>
      <w:r>
        <w:rPr>
          <w:color w:val="0070C0"/>
          <w:sz w:val="24"/>
        </w:rPr>
        <w:t>朝</w:t>
      </w:r>
      <w:r>
        <w:rPr>
          <w:color w:val="C00000"/>
          <w:sz w:val="24"/>
        </w:rPr>
        <w:t>(あさ)</w:t>
      </w:r>
      <w:r>
        <w:rPr>
          <w:sz w:val="24"/>
        </w:rPr>
        <w:t>？</w:t>
      </w:r>
    </w:p>
    <w:p>
      <w:r>
        <w:rPr>
          <w:sz w:val="24"/>
        </w:rPr>
        <w:t>ジェニー: ううん、</w:t>
      </w:r>
      <w:r>
        <w:rPr>
          <w:color w:val="0070C0"/>
          <w:sz w:val="24"/>
        </w:rPr>
        <w:t>明日</w:t>
      </w:r>
      <w:r>
        <w:rPr>
          <w:color w:val="C00000"/>
          <w:sz w:val="24"/>
        </w:rPr>
        <w:t>(あした)</w:t>
      </w:r>
      <w:r>
        <w:rPr>
          <w:sz w:val="24"/>
        </w:rPr>
        <w:t xml:space="preserve">の </w:t>
      </w:r>
      <w:r>
        <w:rPr>
          <w:color w:val="0070C0"/>
          <w:sz w:val="24"/>
        </w:rPr>
        <w:t>午後</w:t>
      </w:r>
      <w:r>
        <w:rPr>
          <w:color w:val="C00000"/>
          <w:sz w:val="24"/>
        </w:rPr>
        <w:t>(ごご)</w:t>
      </w:r>
      <w:r>
        <w:rPr>
          <w:sz w:val="24"/>
        </w:rPr>
        <w:t>。さびしく なるわ。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は ずっと いい </w:t>
      </w:r>
      <w:r>
        <w:rPr>
          <w:color w:val="0070C0"/>
          <w:sz w:val="24"/>
        </w:rPr>
        <w:t>隣人</w:t>
      </w:r>
      <w:r>
        <w:rPr>
          <w:color w:val="C00000"/>
          <w:sz w:val="24"/>
        </w:rPr>
        <w:t>(りんじん)</w:t>
      </w:r>
      <w:r>
        <w:rPr>
          <w:sz w:val="24"/>
        </w:rPr>
        <w:t xml:space="preserve"> だったから。</w:t>
      </w:r>
    </w:p>
    <w:p>
      <w:r>
        <w:rPr>
          <w:sz w:val="24"/>
        </w:rPr>
        <w:t xml:space="preserve">リンダ: 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は とても いい 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>ね。みんな さびしく なるわ。</w:t>
      </w:r>
    </w:p>
    <w:p>
      <w:r>
        <w:rPr>
          <w:sz w:val="24"/>
        </w:rPr>
        <w:t xml:space="preserve">キャサリン: </w:t>
      </w:r>
      <w:r>
        <w:rPr>
          <w:color w:val="0070C0"/>
          <w:sz w:val="24"/>
        </w:rPr>
        <w:t>新</w:t>
      </w:r>
      <w:r>
        <w:rPr>
          <w:color w:val="C00000"/>
          <w:sz w:val="24"/>
        </w:rPr>
        <w:t>(あたら)</w:t>
      </w:r>
      <w:r>
        <w:rPr>
          <w:sz w:val="24"/>
        </w:rPr>
        <w:t xml:space="preserve">しい 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>たちは いつ この</w:t>
      </w:r>
      <w:r>
        <w:rPr>
          <w:color w:val="0070C0"/>
          <w:sz w:val="24"/>
        </w:rPr>
        <w:t>家</w:t>
      </w:r>
      <w:r>
        <w:rPr>
          <w:color w:val="C00000"/>
          <w:sz w:val="24"/>
        </w:rPr>
        <w:t>(いえ)</w:t>
      </w:r>
      <w:r>
        <w:rPr>
          <w:sz w:val="24"/>
        </w:rPr>
        <w:t xml:space="preserve">に </w:t>
      </w:r>
      <w:r>
        <w:rPr>
          <w:color w:val="0070C0"/>
          <w:sz w:val="24"/>
        </w:rPr>
        <w:t>越</w:t>
      </w:r>
      <w:r>
        <w:rPr>
          <w:color w:val="C00000"/>
          <w:sz w:val="24"/>
        </w:rPr>
        <w:t>(こ)</w:t>
      </w:r>
      <w:r>
        <w:rPr>
          <w:sz w:val="24"/>
        </w:rPr>
        <w:t>してくる の？</w:t>
      </w:r>
    </w:p>
    <w:p>
      <w:r>
        <w:rPr>
          <w:sz w:val="24"/>
        </w:rPr>
        <w:t xml:space="preserve">ジェニー: あさって </w:t>
      </w:r>
      <w:r>
        <w:rPr>
          <w:color w:val="0070C0"/>
          <w:sz w:val="24"/>
        </w:rPr>
        <w:t>越</w:t>
      </w:r>
      <w:r>
        <w:rPr>
          <w:color w:val="C00000"/>
          <w:sz w:val="24"/>
        </w:rPr>
        <w:t>(こ)</w:t>
      </w:r>
      <w:r>
        <w:rPr>
          <w:sz w:val="24"/>
        </w:rPr>
        <w:t xml:space="preserve">してくる と </w:t>
      </w:r>
      <w:r>
        <w:rPr>
          <w:color w:val="0070C0"/>
          <w:sz w:val="24"/>
        </w:rPr>
        <w:t>思</w:t>
      </w:r>
      <w:r>
        <w:rPr>
          <w:color w:val="C00000"/>
          <w:sz w:val="24"/>
        </w:rPr>
        <w:t>(おも)</w:t>
      </w:r>
      <w:r>
        <w:rPr>
          <w:sz w:val="24"/>
        </w:rPr>
        <w:t>う。</w:t>
      </w:r>
    </w:p>
    <w:p>
      <w:r>
        <w:rPr>
          <w:sz w:val="24"/>
        </w:rPr>
        <w:t>リンダ: ジェニー、</w:t>
      </w:r>
      <w:r>
        <w:rPr>
          <w:color w:val="0070C0"/>
          <w:sz w:val="24"/>
        </w:rPr>
        <w:t>今日</w:t>
      </w:r>
      <w:r>
        <w:rPr>
          <w:color w:val="C00000"/>
          <w:sz w:val="24"/>
        </w:rPr>
        <w:t>(きょう)</w:t>
      </w:r>
      <w:r>
        <w:rPr>
          <w:sz w:val="24"/>
        </w:rPr>
        <w:t xml:space="preserve"> イアンに </w:t>
      </w:r>
      <w:r>
        <w:rPr>
          <w:color w:val="0070C0"/>
          <w:sz w:val="24"/>
        </w:rPr>
        <w:t>会</w:t>
      </w:r>
      <w:r>
        <w:rPr>
          <w:color w:val="C00000"/>
          <w:sz w:val="24"/>
        </w:rPr>
        <w:t>(あ)</w:t>
      </w:r>
      <w:r>
        <w:rPr>
          <w:sz w:val="24"/>
        </w:rPr>
        <w:t>う？</w:t>
      </w:r>
    </w:p>
    <w:p>
      <w:r>
        <w:rPr>
          <w:sz w:val="24"/>
        </w:rPr>
        <w:t>ジェニー: うん、</w:t>
      </w:r>
      <w:r>
        <w:rPr>
          <w:color w:val="0070C0"/>
          <w:sz w:val="24"/>
        </w:rPr>
        <w:t>会</w:t>
      </w:r>
      <w:r>
        <w:rPr>
          <w:color w:val="C00000"/>
          <w:sz w:val="24"/>
        </w:rPr>
        <w:t>(あ)</w:t>
      </w:r>
      <w:r>
        <w:rPr>
          <w:sz w:val="24"/>
        </w:rPr>
        <w:t>うわ。</w:t>
      </w:r>
    </w:p>
    <w:p>
      <w:r>
        <w:rPr>
          <w:sz w:val="24"/>
        </w:rPr>
        <w:t xml:space="preserve">リンダ: よろしく </w:t>
      </w:r>
      <w:r>
        <w:rPr>
          <w:color w:val="0070C0"/>
          <w:sz w:val="24"/>
        </w:rPr>
        <w:t>伝</w:t>
      </w:r>
      <w:r>
        <w:rPr>
          <w:color w:val="C00000"/>
          <w:sz w:val="24"/>
        </w:rPr>
        <w:t>(つた)</w:t>
      </w:r>
      <w:r>
        <w:rPr>
          <w:sz w:val="24"/>
        </w:rPr>
        <w:t>えて。</w:t>
      </w:r>
    </w:p>
    <w:p>
      <w:r>
        <w:rPr>
          <w:sz w:val="24"/>
        </w:rPr>
        <w:t>キャサリン: かわいそうな イアン!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>は この</w:t>
      </w:r>
      <w:r>
        <w:rPr>
          <w:color w:val="0070C0"/>
          <w:sz w:val="24"/>
        </w:rPr>
        <w:t>家</w:t>
      </w:r>
      <w:r>
        <w:rPr>
          <w:color w:val="C00000"/>
          <w:sz w:val="24"/>
        </w:rPr>
        <w:t>(いえ)</w:t>
      </w:r>
      <w:r>
        <w:rPr>
          <w:sz w:val="24"/>
        </w:rPr>
        <w:t xml:space="preserve">を </w:t>
      </w:r>
      <w:r>
        <w:rPr>
          <w:color w:val="0070C0"/>
          <w:sz w:val="24"/>
        </w:rPr>
        <w:t>出</w:t>
      </w:r>
      <w:r>
        <w:rPr>
          <w:color w:val="C00000"/>
          <w:sz w:val="24"/>
        </w:rPr>
        <w:t>(で)</w:t>
      </w:r>
      <w:r>
        <w:rPr>
          <w:sz w:val="24"/>
        </w:rPr>
        <w:t>たく なかったのに。</w:t>
      </w:r>
    </w:p>
    <w:p>
      <w:r>
        <w:rPr>
          <w:sz w:val="24"/>
        </w:rPr>
        <w:t>ジェニー: そう、</w:t>
      </w:r>
      <w:r>
        <w:rPr>
          <w:color w:val="0070C0"/>
          <w:sz w:val="24"/>
        </w:rPr>
        <w:t>出</w:t>
      </w:r>
      <w:r>
        <w:rPr>
          <w:color w:val="C00000"/>
          <w:sz w:val="24"/>
        </w:rPr>
        <w:t>(で)</w:t>
      </w:r>
      <w:r>
        <w:rPr>
          <w:sz w:val="24"/>
        </w:rPr>
        <w:t xml:space="preserve">たく なかった。でも </w:t>
      </w:r>
      <w:r>
        <w:rPr>
          <w:color w:val="0070C0"/>
          <w:sz w:val="24"/>
        </w:rPr>
        <w:t>奥</w:t>
      </w:r>
      <w:r>
        <w:rPr>
          <w:color w:val="C00000"/>
          <w:sz w:val="24"/>
        </w:rPr>
        <w:t>(おく)</w:t>
      </w:r>
      <w:r>
        <w:rPr>
          <w:sz w:val="24"/>
        </w:rPr>
        <w:t>さんは そう したかったの!</w:t>
      </w:r>
    </w:p>
    <w:p/>
    <w:p>
      <w:pPr>
        <w:pStyle w:val="Heading1"/>
      </w:pPr>
      <w:r>
        <w:rPr>
          <w:b/>
          <w:color w:val="1F4E79"/>
          <w:sz w:val="30"/>
        </w:rPr>
        <w:t>第93課　我们的新邻居　/　新(あたら)しい おとなり さん</w:t>
      </w:r>
    </w:p>
    <w:p>
      <w:pPr>
        <w:pStyle w:val="Heading2"/>
      </w:pPr>
      <w:r>
        <w:rPr>
          <w:b/>
          <w:color w:val="555555"/>
          <w:sz w:val="26"/>
        </w:rPr>
        <w:t>中文</w:t>
      </w:r>
    </w:p>
    <w:p>
      <w:r>
        <w:rPr>
          <w:sz w:val="24"/>
        </w:rPr>
        <w:t>奈杰尔是我们新搬来的隔壁邻居。他是个飞行员。 他曾在皇家空军任职。 下个月他将飞往纽约。 再下个月他将飞往东京。 现在他在马德里。他是一星期以前飞到西班牙的。 再下个星期他将返回伦敦。 他只有41岁，但他却过世界上几乎每一个国家。 奈杰尔是个很幸运的人。但他的妻子运气不很好。她总是呆在家里！</w:t>
      </w:r>
    </w:p>
    <w:p>
      <w:pPr>
        <w:pStyle w:val="Heading2"/>
      </w:pPr>
      <w:r>
        <w:rPr>
          <w:b/>
          <w:color w:val="555555"/>
          <w:sz w:val="26"/>
        </w:rPr>
        <w:t>日本語(にほんご)</w:t>
      </w:r>
    </w:p>
    <w:p>
      <w:r>
        <w:rPr>
          <w:sz w:val="24"/>
        </w:rPr>
        <w:t xml:space="preserve">ナイジェルは わたしたちの </w:t>
      </w:r>
      <w:r>
        <w:rPr>
          <w:color w:val="0070C0"/>
          <w:sz w:val="24"/>
        </w:rPr>
        <w:t>新</w:t>
      </w:r>
      <w:r>
        <w:rPr>
          <w:color w:val="C00000"/>
          <w:sz w:val="24"/>
        </w:rPr>
        <w:t>(あたら)</w:t>
      </w:r>
      <w:r>
        <w:rPr>
          <w:sz w:val="24"/>
        </w:rPr>
        <w:t>しい おとなり さんです。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>は パイロット です。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は </w:t>
      </w:r>
      <w:r>
        <w:rPr>
          <w:color w:val="0070C0"/>
          <w:sz w:val="24"/>
        </w:rPr>
        <w:t>元</w:t>
      </w:r>
      <w:r>
        <w:rPr>
          <w:color w:val="C00000"/>
          <w:sz w:val="24"/>
        </w:rPr>
        <w:t>(もと)</w:t>
      </w:r>
      <w:r>
        <w:rPr>
          <w:sz w:val="24"/>
        </w:rPr>
        <w:t xml:space="preserve"> イギリス</w:t>
      </w:r>
      <w:r>
        <w:rPr>
          <w:color w:val="0070C0"/>
          <w:sz w:val="24"/>
        </w:rPr>
        <w:t>空軍</w:t>
      </w:r>
      <w:r>
        <w:rPr>
          <w:color w:val="C00000"/>
          <w:sz w:val="24"/>
        </w:rPr>
        <w:t>(くうぐん)</w:t>
      </w:r>
      <w:r>
        <w:rPr>
          <w:sz w:val="24"/>
        </w:rPr>
        <w:t xml:space="preserve"> に いました。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は </w:t>
      </w:r>
      <w:r>
        <w:rPr>
          <w:color w:val="0070C0"/>
          <w:sz w:val="24"/>
        </w:rPr>
        <w:t>来月</w:t>
      </w:r>
      <w:r>
        <w:rPr>
          <w:color w:val="C00000"/>
          <w:sz w:val="24"/>
        </w:rPr>
        <w:t>(らいげつ)</w:t>
      </w:r>
      <w:r>
        <w:rPr>
          <w:sz w:val="24"/>
        </w:rPr>
        <w:t xml:space="preserve"> ニューヨークに </w:t>
      </w:r>
      <w:r>
        <w:rPr>
          <w:color w:val="0070C0"/>
          <w:sz w:val="24"/>
        </w:rPr>
        <w:t>飛</w:t>
      </w:r>
      <w:r>
        <w:rPr>
          <w:color w:val="C00000"/>
          <w:sz w:val="24"/>
        </w:rPr>
        <w:t>(と)</w:t>
      </w:r>
      <w:r>
        <w:rPr>
          <w:sz w:val="24"/>
        </w:rPr>
        <w:t>びます。</w:t>
      </w:r>
      <w:r>
        <w:rPr>
          <w:color w:val="0070C0"/>
          <w:sz w:val="24"/>
        </w:rPr>
        <w:t>再来月</w:t>
      </w:r>
      <w:r>
        <w:rPr>
          <w:color w:val="C00000"/>
          <w:sz w:val="24"/>
        </w:rPr>
        <w:t>(さらいげつ)</w:t>
      </w:r>
      <w:r>
        <w:rPr>
          <w:sz w:val="24"/>
        </w:rPr>
        <w:t xml:space="preserve"> には </w:t>
      </w:r>
      <w:r>
        <w:rPr>
          <w:color w:val="0070C0"/>
          <w:sz w:val="24"/>
        </w:rPr>
        <w:t>東京</w:t>
      </w:r>
      <w:r>
        <w:rPr>
          <w:color w:val="C00000"/>
          <w:sz w:val="24"/>
        </w:rPr>
        <w:t>(とうきょう)</w:t>
      </w:r>
      <w:r>
        <w:rPr>
          <w:sz w:val="24"/>
        </w:rPr>
        <w:t xml:space="preserve">に </w:t>
      </w:r>
      <w:r>
        <w:rPr>
          <w:color w:val="0070C0"/>
          <w:sz w:val="24"/>
        </w:rPr>
        <w:t>飛</w:t>
      </w:r>
      <w:r>
        <w:rPr>
          <w:color w:val="C00000"/>
          <w:sz w:val="24"/>
        </w:rPr>
        <w:t>(と)</w:t>
      </w:r>
      <w:r>
        <w:rPr>
          <w:sz w:val="24"/>
        </w:rPr>
        <w:t>びます。</w:t>
      </w:r>
      <w:r>
        <w:rPr>
          <w:color w:val="0070C0"/>
          <w:sz w:val="24"/>
        </w:rPr>
        <w:t>今</w:t>
      </w:r>
      <w:r>
        <w:rPr>
          <w:color w:val="C00000"/>
          <w:sz w:val="24"/>
        </w:rPr>
        <w:t>(いま)</w:t>
      </w:r>
      <w:r>
        <w:rPr>
          <w:sz w:val="24"/>
        </w:rPr>
        <w:t>、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>は マドリードに います。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>は 1</w:t>
      </w:r>
      <w:r>
        <w:rPr>
          <w:color w:val="0070C0"/>
          <w:sz w:val="24"/>
        </w:rPr>
        <w:t>週間</w:t>
      </w:r>
      <w:r>
        <w:rPr>
          <w:color w:val="C00000"/>
          <w:sz w:val="24"/>
        </w:rPr>
        <w:t>(しゅうかん)</w:t>
      </w:r>
      <w:r>
        <w:rPr>
          <w:color w:val="0070C0"/>
          <w:sz w:val="24"/>
        </w:rPr>
        <w:t>前</w:t>
      </w:r>
      <w:r>
        <w:rPr>
          <w:color w:val="C00000"/>
          <w:sz w:val="24"/>
        </w:rPr>
        <w:t>(まえ)</w:t>
      </w:r>
      <w:r>
        <w:rPr>
          <w:sz w:val="24"/>
        </w:rPr>
        <w:t xml:space="preserve"> に スペインに </w:t>
      </w:r>
      <w:r>
        <w:rPr>
          <w:color w:val="0070C0"/>
          <w:sz w:val="24"/>
        </w:rPr>
        <w:t>飛</w:t>
      </w:r>
      <w:r>
        <w:rPr>
          <w:color w:val="C00000"/>
          <w:sz w:val="24"/>
        </w:rPr>
        <w:t>(と)</w:t>
      </w:r>
      <w:r>
        <w:rPr>
          <w:sz w:val="24"/>
        </w:rPr>
        <w:t>んでいきました。</w:t>
      </w:r>
      <w:r>
        <w:rPr>
          <w:color w:val="0070C0"/>
          <w:sz w:val="24"/>
        </w:rPr>
        <w:t>再来週</w:t>
      </w:r>
      <w:r>
        <w:rPr>
          <w:color w:val="C00000"/>
          <w:sz w:val="24"/>
        </w:rPr>
        <w:t>(さらいしゅう)</w:t>
      </w:r>
      <w:r>
        <w:rPr>
          <w:sz w:val="24"/>
        </w:rPr>
        <w:t xml:space="preserve"> ロンドンに </w:t>
      </w:r>
      <w:r>
        <w:rPr>
          <w:color w:val="0070C0"/>
          <w:sz w:val="24"/>
        </w:rPr>
        <w:t>戻</w:t>
      </w:r>
      <w:r>
        <w:rPr>
          <w:color w:val="C00000"/>
          <w:sz w:val="24"/>
        </w:rPr>
        <w:t>(もど)</w:t>
      </w:r>
      <w:r>
        <w:rPr>
          <w:sz w:val="24"/>
        </w:rPr>
        <w:t>って きます。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>は まだ 41</w:t>
      </w:r>
      <w:r>
        <w:rPr>
          <w:color w:val="0070C0"/>
          <w:sz w:val="24"/>
        </w:rPr>
        <w:t>歳</w:t>
      </w:r>
      <w:r>
        <w:rPr>
          <w:color w:val="C00000"/>
          <w:sz w:val="24"/>
        </w:rPr>
        <w:t>(さい)</w:t>
      </w:r>
      <w:r>
        <w:rPr>
          <w:sz w:val="24"/>
        </w:rPr>
        <w:t xml:space="preserve"> ですが、すでに </w:t>
      </w:r>
      <w:r>
        <w:rPr>
          <w:color w:val="0070C0"/>
          <w:sz w:val="24"/>
        </w:rPr>
        <w:t>世界</w:t>
      </w:r>
      <w:r>
        <w:rPr>
          <w:color w:val="C00000"/>
          <w:sz w:val="24"/>
        </w:rPr>
        <w:t>(せかい)</w:t>
      </w:r>
      <w:r>
        <w:rPr>
          <w:sz w:val="24"/>
        </w:rPr>
        <w:t xml:space="preserve">の ほぼ すべての </w:t>
      </w:r>
      <w:r>
        <w:rPr>
          <w:color w:val="0070C0"/>
          <w:sz w:val="24"/>
        </w:rPr>
        <w:t>国</w:t>
      </w:r>
      <w:r>
        <w:rPr>
          <w:color w:val="C00000"/>
          <w:sz w:val="24"/>
        </w:rPr>
        <w:t>(くに)</w:t>
      </w:r>
      <w:r>
        <w:rPr>
          <w:sz w:val="24"/>
        </w:rPr>
        <w:t xml:space="preserve">に </w:t>
      </w:r>
      <w:r>
        <w:rPr>
          <w:color w:val="0070C0"/>
          <w:sz w:val="24"/>
        </w:rPr>
        <w:t>行</w:t>
      </w:r>
      <w:r>
        <w:rPr>
          <w:color w:val="C00000"/>
          <w:sz w:val="24"/>
        </w:rPr>
        <w:t>(い)</w:t>
      </w:r>
      <w:r>
        <w:rPr>
          <w:sz w:val="24"/>
        </w:rPr>
        <w:t xml:space="preserve">ったことが あります。ナイジェルは とても </w:t>
      </w:r>
      <w:r>
        <w:rPr>
          <w:color w:val="0070C0"/>
          <w:sz w:val="24"/>
        </w:rPr>
        <w:t>幸運</w:t>
      </w:r>
      <w:r>
        <w:rPr>
          <w:color w:val="C00000"/>
          <w:sz w:val="24"/>
        </w:rPr>
        <w:t>(こううん)</w:t>
      </w:r>
      <w:r>
        <w:rPr>
          <w:sz w:val="24"/>
        </w:rPr>
        <w:t xml:space="preserve">な 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 xml:space="preserve"> です。しかし 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の </w:t>
      </w:r>
      <w:r>
        <w:rPr>
          <w:color w:val="0070C0"/>
          <w:sz w:val="24"/>
        </w:rPr>
        <w:t>奥</w:t>
      </w:r>
      <w:r>
        <w:rPr>
          <w:color w:val="C00000"/>
          <w:sz w:val="24"/>
        </w:rPr>
        <w:t>(おく)</w:t>
      </w:r>
      <w:r>
        <w:rPr>
          <w:sz w:val="24"/>
        </w:rPr>
        <w:t xml:space="preserve">さんは あまり </w:t>
      </w:r>
      <w:r>
        <w:rPr>
          <w:color w:val="0070C0"/>
          <w:sz w:val="24"/>
        </w:rPr>
        <w:t>幸運</w:t>
      </w:r>
      <w:r>
        <w:rPr>
          <w:color w:val="C00000"/>
          <w:sz w:val="24"/>
        </w:rPr>
        <w:t>(こううん)</w:t>
      </w:r>
      <w:r>
        <w:rPr>
          <w:sz w:val="24"/>
        </w:rPr>
        <w:t xml:space="preserve"> ではありません。</w:t>
      </w:r>
      <w:r>
        <w:rPr>
          <w:color w:val="0070C0"/>
          <w:sz w:val="24"/>
        </w:rPr>
        <w:t>彼女</w:t>
      </w:r>
      <w:r>
        <w:rPr>
          <w:color w:val="C00000"/>
          <w:sz w:val="24"/>
        </w:rPr>
        <w:t>(かのじょ)</w:t>
      </w:r>
      <w:r>
        <w:rPr>
          <w:sz w:val="24"/>
        </w:rPr>
        <w:t xml:space="preserve">は たいてい </w:t>
      </w:r>
      <w:r>
        <w:rPr>
          <w:color w:val="0070C0"/>
          <w:sz w:val="24"/>
        </w:rPr>
        <w:t>家</w:t>
      </w:r>
      <w:r>
        <w:rPr>
          <w:color w:val="C00000"/>
          <w:sz w:val="24"/>
        </w:rPr>
        <w:t>(いえ)</w:t>
      </w:r>
      <w:r>
        <w:rPr>
          <w:sz w:val="24"/>
        </w:rPr>
        <w:t>に います!</w:t>
      </w:r>
    </w:p>
    <w:p/>
    <w:p>
      <w:pPr>
        <w:pStyle w:val="Heading1"/>
      </w:pPr>
      <w:r>
        <w:rPr>
          <w:b/>
          <w:color w:val="1F4E79"/>
          <w:sz w:val="30"/>
        </w:rPr>
        <w:t>第95課　请把车票拿出来　/　切符(きっぷ)を どうぞ</w:t>
      </w:r>
    </w:p>
    <w:p>
      <w:pPr>
        <w:pStyle w:val="Heading2"/>
      </w:pPr>
      <w:r>
        <w:rPr>
          <w:b/>
          <w:color w:val="555555"/>
          <w:sz w:val="26"/>
        </w:rPr>
        <w:t>中文</w:t>
      </w:r>
    </w:p>
    <w:p>
      <w:r>
        <w:rPr>
          <w:sz w:val="24"/>
        </w:rPr>
        <w:t>乔治: 买两张到伦敦的往返票。下一班火车什么时候开？</w:t>
      </w:r>
    </w:p>
    <w:p>
      <w:r>
        <w:rPr>
          <w:sz w:val="24"/>
        </w:rPr>
        <w:t>服务员: 8点19分。</w:t>
      </w:r>
    </w:p>
    <w:p>
      <w:r>
        <w:rPr>
          <w:sz w:val="24"/>
        </w:rPr>
        <w:t>乔治: 在哪个站台？</w:t>
      </w:r>
    </w:p>
    <w:p>
      <w:r>
        <w:rPr>
          <w:sz w:val="24"/>
        </w:rPr>
        <w:t>服务员: 2号站台。过天桥。</w:t>
      </w:r>
    </w:p>
    <w:p>
      <w:r>
        <w:rPr>
          <w:sz w:val="24"/>
        </w:rPr>
        <w:t>肯: 下一班火车什么时候开？</w:t>
      </w:r>
    </w:p>
    <w:p>
      <w:r>
        <w:rPr>
          <w:sz w:val="24"/>
        </w:rPr>
        <w:t>乔治: 8点19分。</w:t>
      </w:r>
    </w:p>
    <w:p>
      <w:r>
        <w:rPr>
          <w:sz w:val="24"/>
        </w:rPr>
        <w:t>肯: 我们时间还很宽裕。</w:t>
      </w:r>
    </w:p>
    <w:p>
      <w:r>
        <w:rPr>
          <w:sz w:val="24"/>
        </w:rPr>
        <w:t>乔治: 现在才7点57分。</w:t>
      </w:r>
    </w:p>
    <w:p>
      <w:r>
        <w:rPr>
          <w:sz w:val="24"/>
        </w:rPr>
        <w:t>肯: 让我们去喝点东西吧，车站旁有一个酒吧。</w:t>
      </w:r>
    </w:p>
    <w:p>
      <w:r>
        <w:rPr>
          <w:sz w:val="24"/>
        </w:rPr>
        <w:t>乔治: 肯，我们现在最好回车站去。</w:t>
      </w:r>
    </w:p>
    <w:p>
      <w:r>
        <w:rPr>
          <w:sz w:val="24"/>
        </w:rPr>
        <w:t>收票员: 请把车票拿出来。</w:t>
      </w:r>
    </w:p>
    <w:p>
      <w:r>
        <w:rPr>
          <w:sz w:val="24"/>
        </w:rPr>
        <w:t>乔治: 我们要乘8点19分的车去伦敦。</w:t>
      </w:r>
    </w:p>
    <w:p>
      <w:r>
        <w:rPr>
          <w:sz w:val="24"/>
        </w:rPr>
        <w:t>收票员: 你们刚好错过了那班车。</w:t>
      </w:r>
    </w:p>
    <w:p>
      <w:r>
        <w:rPr>
          <w:sz w:val="24"/>
        </w:rPr>
        <w:t>乔治: 什么！现在只有8点15分。</w:t>
      </w:r>
    </w:p>
    <w:p>
      <w:r>
        <w:rPr>
          <w:sz w:val="24"/>
        </w:rPr>
        <w:t>收票员: 对不起，先生，那个钟慢了10分钟。</w:t>
      </w:r>
    </w:p>
    <w:p>
      <w:r>
        <w:rPr>
          <w:sz w:val="24"/>
        </w:rPr>
        <w:t>乔治: 下一班车是什么时候？</w:t>
      </w:r>
    </w:p>
    <w:p>
      <w:r>
        <w:rPr>
          <w:sz w:val="24"/>
        </w:rPr>
        <w:t>收票员: 5个小时以后！</w:t>
      </w:r>
    </w:p>
    <w:p>
      <w:pPr>
        <w:pStyle w:val="Heading2"/>
      </w:pPr>
      <w:r>
        <w:rPr>
          <w:b/>
          <w:color w:val="555555"/>
          <w:sz w:val="26"/>
        </w:rPr>
        <w:t>日本語(にほんご)</w:t>
      </w:r>
    </w:p>
    <w:p>
      <w:r>
        <w:rPr>
          <w:sz w:val="24"/>
        </w:rPr>
        <w:t xml:space="preserve">ジョージ: ロンドンまで </w:t>
      </w:r>
      <w:r>
        <w:rPr>
          <w:color w:val="0070C0"/>
          <w:sz w:val="24"/>
        </w:rPr>
        <w:t>往復</w:t>
      </w:r>
      <w:r>
        <w:rPr>
          <w:color w:val="C00000"/>
          <w:sz w:val="24"/>
        </w:rPr>
        <w:t>(おうふく)</w:t>
      </w:r>
      <w:r>
        <w:rPr>
          <w:color w:val="0070C0"/>
          <w:sz w:val="24"/>
        </w:rPr>
        <w:t>切符</w:t>
      </w:r>
      <w:r>
        <w:rPr>
          <w:color w:val="C00000"/>
          <w:sz w:val="24"/>
        </w:rPr>
        <w:t>(きっぷ)</w:t>
      </w:r>
      <w:r>
        <w:rPr>
          <w:sz w:val="24"/>
        </w:rPr>
        <w:t xml:space="preserve"> </w:t>
      </w:r>
      <w:r>
        <w:rPr>
          <w:color w:val="0070C0"/>
          <w:sz w:val="24"/>
        </w:rPr>
        <w:t>二枚</w:t>
      </w:r>
      <w:r>
        <w:rPr>
          <w:color w:val="C00000"/>
          <w:sz w:val="24"/>
        </w:rPr>
        <w:t>(にまい)</w:t>
      </w:r>
      <w:r>
        <w:rPr>
          <w:sz w:val="24"/>
        </w:rPr>
        <w:t xml:space="preserve"> ください。</w:t>
      </w:r>
      <w:r>
        <w:rPr>
          <w:color w:val="0070C0"/>
          <w:sz w:val="24"/>
        </w:rPr>
        <w:t>次</w:t>
      </w:r>
      <w:r>
        <w:rPr>
          <w:color w:val="C00000"/>
          <w:sz w:val="24"/>
        </w:rPr>
        <w:t>(つぎ)</w:t>
      </w:r>
      <w:r>
        <w:rPr>
          <w:sz w:val="24"/>
        </w:rPr>
        <w:t xml:space="preserve">の </w:t>
      </w:r>
      <w:r>
        <w:rPr>
          <w:color w:val="0070C0"/>
          <w:sz w:val="24"/>
        </w:rPr>
        <w:t>電車</w:t>
      </w:r>
      <w:r>
        <w:rPr>
          <w:color w:val="C00000"/>
          <w:sz w:val="24"/>
        </w:rPr>
        <w:t>(でんしゃ)</w:t>
      </w:r>
      <w:r>
        <w:rPr>
          <w:sz w:val="24"/>
        </w:rPr>
        <w:t xml:space="preserve">は </w:t>
      </w:r>
      <w:r>
        <w:rPr>
          <w:color w:val="0070C0"/>
          <w:sz w:val="24"/>
        </w:rPr>
        <w:t>何時</w:t>
      </w:r>
      <w:r>
        <w:rPr>
          <w:color w:val="C00000"/>
          <w:sz w:val="24"/>
        </w:rPr>
        <w:t>(なんじ)</w:t>
      </w:r>
      <w:r>
        <w:rPr>
          <w:sz w:val="24"/>
        </w:rPr>
        <w:t xml:space="preserve">に </w:t>
      </w:r>
      <w:r>
        <w:rPr>
          <w:color w:val="0070C0"/>
          <w:sz w:val="24"/>
        </w:rPr>
        <w:t>出</w:t>
      </w:r>
      <w:r>
        <w:rPr>
          <w:color w:val="C00000"/>
          <w:sz w:val="24"/>
        </w:rPr>
        <w:t>(で)</w:t>
      </w:r>
      <w:r>
        <w:rPr>
          <w:sz w:val="24"/>
        </w:rPr>
        <w:t>ますか？</w:t>
      </w:r>
    </w:p>
    <w:p>
      <w:r>
        <w:rPr>
          <w:color w:val="0070C0"/>
          <w:sz w:val="24"/>
        </w:rPr>
        <w:t>係員</w:t>
      </w:r>
      <w:r>
        <w:rPr>
          <w:color w:val="C00000"/>
          <w:sz w:val="24"/>
        </w:rPr>
        <w:t>(かかりいん)</w:t>
      </w:r>
      <w:r>
        <w:rPr>
          <w:sz w:val="24"/>
        </w:rPr>
        <w:t>: 8</w:t>
      </w:r>
      <w:r>
        <w:rPr>
          <w:color w:val="0070C0"/>
          <w:sz w:val="24"/>
        </w:rPr>
        <w:t>時</w:t>
      </w:r>
      <w:r>
        <w:rPr>
          <w:color w:val="C00000"/>
          <w:sz w:val="24"/>
        </w:rPr>
        <w:t>(はちじ)</w:t>
      </w:r>
      <w:r>
        <w:rPr>
          <w:sz w:val="24"/>
        </w:rPr>
        <w:t xml:space="preserve"> 19</w:t>
      </w:r>
      <w:r>
        <w:rPr>
          <w:color w:val="0070C0"/>
          <w:sz w:val="24"/>
        </w:rPr>
        <w:t>分</w:t>
      </w:r>
      <w:r>
        <w:rPr>
          <w:color w:val="C00000"/>
          <w:sz w:val="24"/>
        </w:rPr>
        <w:t>(じゅうきゅうふん)</w:t>
      </w:r>
      <w:r>
        <w:rPr>
          <w:sz w:val="24"/>
        </w:rPr>
        <w:t>です。</w:t>
      </w:r>
    </w:p>
    <w:p>
      <w:r>
        <w:rPr>
          <w:sz w:val="24"/>
        </w:rPr>
        <w:t xml:space="preserve">ジョージ: </w:t>
      </w:r>
      <w:r>
        <w:rPr>
          <w:color w:val="0070C0"/>
          <w:sz w:val="24"/>
        </w:rPr>
        <w:t>何番</w:t>
      </w:r>
      <w:r>
        <w:rPr>
          <w:color w:val="C00000"/>
          <w:sz w:val="24"/>
        </w:rPr>
        <w:t>(なんばん)</w:t>
      </w:r>
      <w:r>
        <w:rPr>
          <w:sz w:val="24"/>
        </w:rPr>
        <w:t>ホーム ですか？</w:t>
      </w:r>
    </w:p>
    <w:p>
      <w:r>
        <w:rPr>
          <w:color w:val="0070C0"/>
          <w:sz w:val="24"/>
        </w:rPr>
        <w:t>係員</w:t>
      </w:r>
      <w:r>
        <w:rPr>
          <w:color w:val="C00000"/>
          <w:sz w:val="24"/>
        </w:rPr>
        <w:t>(かかりいん)</w:t>
      </w:r>
      <w:r>
        <w:rPr>
          <w:sz w:val="24"/>
        </w:rPr>
        <w:t>: 2</w:t>
      </w:r>
      <w:r>
        <w:rPr>
          <w:color w:val="0070C0"/>
          <w:sz w:val="24"/>
        </w:rPr>
        <w:t>番</w:t>
      </w:r>
      <w:r>
        <w:rPr>
          <w:color w:val="C00000"/>
          <w:sz w:val="24"/>
        </w:rPr>
        <w:t>(にばん)</w:t>
      </w:r>
      <w:r>
        <w:rPr>
          <w:sz w:val="24"/>
        </w:rPr>
        <w:t>ホーム です。</w:t>
      </w:r>
      <w:r>
        <w:rPr>
          <w:color w:val="0070C0"/>
          <w:sz w:val="24"/>
        </w:rPr>
        <w:t>橋</w:t>
      </w:r>
      <w:r>
        <w:rPr>
          <w:color w:val="C00000"/>
          <w:sz w:val="24"/>
        </w:rPr>
        <w:t>(はし)</w:t>
      </w:r>
      <w:r>
        <w:rPr>
          <w:sz w:val="24"/>
        </w:rPr>
        <w:t>を わたって ください。</w:t>
      </w:r>
    </w:p>
    <w:p>
      <w:r>
        <w:rPr>
          <w:sz w:val="24"/>
        </w:rPr>
        <w:t xml:space="preserve">ケン: </w:t>
      </w:r>
      <w:r>
        <w:rPr>
          <w:color w:val="0070C0"/>
          <w:sz w:val="24"/>
        </w:rPr>
        <w:t>次</w:t>
      </w:r>
      <w:r>
        <w:rPr>
          <w:color w:val="C00000"/>
          <w:sz w:val="24"/>
        </w:rPr>
        <w:t>(つぎ)</w:t>
      </w:r>
      <w:r>
        <w:rPr>
          <w:sz w:val="24"/>
        </w:rPr>
        <w:t xml:space="preserve">の </w:t>
      </w:r>
      <w:r>
        <w:rPr>
          <w:color w:val="0070C0"/>
          <w:sz w:val="24"/>
        </w:rPr>
        <w:t>電車</w:t>
      </w:r>
      <w:r>
        <w:rPr>
          <w:color w:val="C00000"/>
          <w:sz w:val="24"/>
        </w:rPr>
        <w:t>(でんしゃ)</w:t>
      </w:r>
      <w:r>
        <w:rPr>
          <w:sz w:val="24"/>
        </w:rPr>
        <w:t xml:space="preserve">は </w:t>
      </w:r>
      <w:r>
        <w:rPr>
          <w:color w:val="0070C0"/>
          <w:sz w:val="24"/>
        </w:rPr>
        <w:t>何時</w:t>
      </w:r>
      <w:r>
        <w:rPr>
          <w:color w:val="C00000"/>
          <w:sz w:val="24"/>
        </w:rPr>
        <w:t>(なんじ)</w:t>
      </w:r>
      <w:r>
        <w:rPr>
          <w:sz w:val="24"/>
        </w:rPr>
        <w:t xml:space="preserve">に </w:t>
      </w:r>
      <w:r>
        <w:rPr>
          <w:color w:val="0070C0"/>
          <w:sz w:val="24"/>
        </w:rPr>
        <w:t>出</w:t>
      </w:r>
      <w:r>
        <w:rPr>
          <w:color w:val="C00000"/>
          <w:sz w:val="24"/>
        </w:rPr>
        <w:t>(で)</w:t>
      </w:r>
      <w:r>
        <w:rPr>
          <w:sz w:val="24"/>
        </w:rPr>
        <w:t>るの？</w:t>
      </w:r>
    </w:p>
    <w:p>
      <w:r>
        <w:rPr>
          <w:sz w:val="24"/>
        </w:rPr>
        <w:t>ジョージ: 8</w:t>
      </w:r>
      <w:r>
        <w:rPr>
          <w:color w:val="0070C0"/>
          <w:sz w:val="24"/>
        </w:rPr>
        <w:t>時</w:t>
      </w:r>
      <w:r>
        <w:rPr>
          <w:color w:val="C00000"/>
          <w:sz w:val="24"/>
        </w:rPr>
        <w:t>(はちじ)</w:t>
      </w:r>
      <w:r>
        <w:rPr>
          <w:sz w:val="24"/>
        </w:rPr>
        <w:t xml:space="preserve"> 19</w:t>
      </w:r>
      <w:r>
        <w:rPr>
          <w:color w:val="0070C0"/>
          <w:sz w:val="24"/>
        </w:rPr>
        <w:t>分</w:t>
      </w:r>
      <w:r>
        <w:rPr>
          <w:color w:val="C00000"/>
          <w:sz w:val="24"/>
        </w:rPr>
        <w:t>(じゅうきゅうふん)</w:t>
      </w:r>
      <w:r>
        <w:rPr>
          <w:sz w:val="24"/>
        </w:rPr>
        <w:t xml:space="preserve"> だよ。</w:t>
      </w:r>
    </w:p>
    <w:p>
      <w:r>
        <w:rPr>
          <w:sz w:val="24"/>
        </w:rPr>
        <w:t xml:space="preserve">ケン: </w:t>
      </w:r>
      <w:r>
        <w:rPr>
          <w:color w:val="0070C0"/>
          <w:sz w:val="24"/>
        </w:rPr>
        <w:t>時間</w:t>
      </w:r>
      <w:r>
        <w:rPr>
          <w:color w:val="C00000"/>
          <w:sz w:val="24"/>
        </w:rPr>
        <w:t>(じかん)</w:t>
      </w:r>
      <w:r>
        <w:rPr>
          <w:sz w:val="24"/>
        </w:rPr>
        <w:t>は たっぷり あるね。</w:t>
      </w:r>
    </w:p>
    <w:p>
      <w:r>
        <w:rPr>
          <w:sz w:val="24"/>
        </w:rPr>
        <w:t>ジョージ: 8</w:t>
      </w:r>
      <w:r>
        <w:rPr>
          <w:color w:val="0070C0"/>
          <w:sz w:val="24"/>
        </w:rPr>
        <w:t>時</w:t>
      </w:r>
      <w:r>
        <w:rPr>
          <w:color w:val="C00000"/>
          <w:sz w:val="24"/>
        </w:rPr>
        <w:t>(はちじ)</w:t>
      </w:r>
      <w:r>
        <w:rPr>
          <w:sz w:val="24"/>
        </w:rPr>
        <w:t>まで あと 3</w:t>
      </w:r>
      <w:r>
        <w:rPr>
          <w:color w:val="0070C0"/>
          <w:sz w:val="24"/>
        </w:rPr>
        <w:t>分</w:t>
      </w:r>
      <w:r>
        <w:rPr>
          <w:color w:val="C00000"/>
          <w:sz w:val="24"/>
        </w:rPr>
        <w:t>(さんぷん)</w:t>
      </w:r>
      <w:r>
        <w:rPr>
          <w:sz w:val="24"/>
        </w:rPr>
        <w:t xml:space="preserve"> だよ。</w:t>
      </w:r>
    </w:p>
    <w:p>
      <w:r>
        <w:rPr>
          <w:sz w:val="24"/>
        </w:rPr>
        <w:t xml:space="preserve">ケン: </w:t>
      </w:r>
      <w:r>
        <w:rPr>
          <w:color w:val="0070C0"/>
          <w:sz w:val="24"/>
        </w:rPr>
        <w:t>飲</w:t>
      </w:r>
      <w:r>
        <w:rPr>
          <w:color w:val="C00000"/>
          <w:sz w:val="24"/>
        </w:rPr>
        <w:t>(の)</w:t>
      </w:r>
      <w:r>
        <w:rPr>
          <w:sz w:val="24"/>
        </w:rPr>
        <w:t>み</w:t>
      </w:r>
      <w:r>
        <w:rPr>
          <w:color w:val="0070C0"/>
          <w:sz w:val="24"/>
        </w:rPr>
        <w:t>物</w:t>
      </w:r>
      <w:r>
        <w:rPr>
          <w:color w:val="C00000"/>
          <w:sz w:val="24"/>
        </w:rPr>
        <w:t>(もの)</w:t>
      </w:r>
      <w:r>
        <w:rPr>
          <w:sz w:val="24"/>
        </w:rPr>
        <w:t xml:space="preserve">でも </w:t>
      </w:r>
      <w:r>
        <w:rPr>
          <w:color w:val="0070C0"/>
          <w:sz w:val="24"/>
        </w:rPr>
        <w:t>飲</w:t>
      </w:r>
      <w:r>
        <w:rPr>
          <w:color w:val="C00000"/>
          <w:sz w:val="24"/>
        </w:rPr>
        <w:t>(の)</w:t>
      </w:r>
      <w:r>
        <w:rPr>
          <w:sz w:val="24"/>
        </w:rPr>
        <w:t xml:space="preserve">みに </w:t>
      </w:r>
      <w:r>
        <w:rPr>
          <w:color w:val="0070C0"/>
          <w:sz w:val="24"/>
        </w:rPr>
        <w:t>行</w:t>
      </w:r>
      <w:r>
        <w:rPr>
          <w:color w:val="C00000"/>
          <w:sz w:val="24"/>
        </w:rPr>
        <w:t>(い)</w:t>
      </w:r>
      <w:r>
        <w:rPr>
          <w:sz w:val="24"/>
        </w:rPr>
        <w:t>こう。</w:t>
      </w:r>
      <w:r>
        <w:rPr>
          <w:color w:val="0070C0"/>
          <w:sz w:val="24"/>
        </w:rPr>
        <w:t>駅</w:t>
      </w:r>
      <w:r>
        <w:rPr>
          <w:color w:val="C00000"/>
          <w:sz w:val="24"/>
        </w:rPr>
        <w:t>(えき)</w:t>
      </w:r>
      <w:r>
        <w:rPr>
          <w:sz w:val="24"/>
        </w:rPr>
        <w:t>の となりに バーが あるよ。</w:t>
      </w:r>
    </w:p>
    <w:p>
      <w:r>
        <w:rPr>
          <w:sz w:val="24"/>
        </w:rPr>
        <w:t xml:space="preserve">ジョージ: もう </w:t>
      </w:r>
      <w:r>
        <w:rPr>
          <w:color w:val="0070C0"/>
          <w:sz w:val="24"/>
        </w:rPr>
        <w:t>駅</w:t>
      </w:r>
      <w:r>
        <w:rPr>
          <w:color w:val="C00000"/>
          <w:sz w:val="24"/>
        </w:rPr>
        <w:t>(えき)</w:t>
      </w:r>
      <w:r>
        <w:rPr>
          <w:sz w:val="24"/>
        </w:rPr>
        <w:t xml:space="preserve">に </w:t>
      </w:r>
      <w:r>
        <w:rPr>
          <w:color w:val="0070C0"/>
          <w:sz w:val="24"/>
        </w:rPr>
        <w:t>戻</w:t>
      </w:r>
      <w:r>
        <w:rPr>
          <w:color w:val="C00000"/>
          <w:sz w:val="24"/>
        </w:rPr>
        <w:t>(もど)</w:t>
      </w:r>
      <w:r>
        <w:rPr>
          <w:sz w:val="24"/>
        </w:rPr>
        <w:t xml:space="preserve">った </w:t>
      </w:r>
      <w:r>
        <w:rPr>
          <w:color w:val="0070C0"/>
          <w:sz w:val="24"/>
        </w:rPr>
        <w:t>方</w:t>
      </w:r>
      <w:r>
        <w:rPr>
          <w:color w:val="C00000"/>
          <w:sz w:val="24"/>
        </w:rPr>
        <w:t>(ほう)</w:t>
      </w:r>
      <w:r>
        <w:rPr>
          <w:sz w:val="24"/>
        </w:rPr>
        <w:t>が いいよ、ケン。</w:t>
      </w:r>
    </w:p>
    <w:p>
      <w:r>
        <w:rPr>
          <w:color w:val="0070C0"/>
          <w:sz w:val="24"/>
        </w:rPr>
        <w:t>駅員</w:t>
      </w:r>
      <w:r>
        <w:rPr>
          <w:color w:val="C00000"/>
          <w:sz w:val="24"/>
        </w:rPr>
        <w:t>(えきいん)</w:t>
      </w:r>
      <w:r>
        <w:rPr>
          <w:sz w:val="24"/>
        </w:rPr>
        <w:t xml:space="preserve">: </w:t>
      </w:r>
      <w:r>
        <w:rPr>
          <w:color w:val="0070C0"/>
          <w:sz w:val="24"/>
        </w:rPr>
        <w:t>切符</w:t>
      </w:r>
      <w:r>
        <w:rPr>
          <w:color w:val="C00000"/>
          <w:sz w:val="24"/>
        </w:rPr>
        <w:t>(きっぷ)</w:t>
      </w:r>
      <w:r>
        <w:rPr>
          <w:sz w:val="24"/>
        </w:rPr>
        <w:t>を どうぞ。</w:t>
      </w:r>
    </w:p>
    <w:p>
      <w:r>
        <w:rPr>
          <w:sz w:val="24"/>
        </w:rPr>
        <w:t>ジョージ: 8</w:t>
      </w:r>
      <w:r>
        <w:rPr>
          <w:color w:val="0070C0"/>
          <w:sz w:val="24"/>
        </w:rPr>
        <w:t>時</w:t>
      </w:r>
      <w:r>
        <w:rPr>
          <w:color w:val="C00000"/>
          <w:sz w:val="24"/>
        </w:rPr>
        <w:t>(はちじ)</w:t>
      </w:r>
      <w:r>
        <w:rPr>
          <w:sz w:val="24"/>
        </w:rPr>
        <w:t>19</w:t>
      </w:r>
      <w:r>
        <w:rPr>
          <w:color w:val="0070C0"/>
          <w:sz w:val="24"/>
        </w:rPr>
        <w:t>分</w:t>
      </w:r>
      <w:r>
        <w:rPr>
          <w:color w:val="C00000"/>
          <w:sz w:val="24"/>
        </w:rPr>
        <w:t>(じゅうきゅうふん)</w:t>
      </w:r>
      <w:r>
        <w:rPr>
          <w:sz w:val="24"/>
        </w:rPr>
        <w:t xml:space="preserve"> ロンドン</w:t>
      </w:r>
      <w:r>
        <w:rPr>
          <w:color w:val="0070C0"/>
          <w:sz w:val="24"/>
        </w:rPr>
        <w:t>行</w:t>
      </w:r>
      <w:r>
        <w:rPr>
          <w:color w:val="C00000"/>
          <w:sz w:val="24"/>
        </w:rPr>
        <w:t>(ゆ)</w:t>
      </w:r>
      <w:r>
        <w:rPr>
          <w:sz w:val="24"/>
        </w:rPr>
        <w:t xml:space="preserve">き に </w:t>
      </w:r>
      <w:r>
        <w:rPr>
          <w:color w:val="0070C0"/>
          <w:sz w:val="24"/>
        </w:rPr>
        <w:t>乗</w:t>
      </w:r>
      <w:r>
        <w:rPr>
          <w:color w:val="C00000"/>
          <w:sz w:val="24"/>
        </w:rPr>
        <w:t>(の)</w:t>
      </w:r>
      <w:r>
        <w:rPr>
          <w:sz w:val="24"/>
        </w:rPr>
        <w:t>りたいんです。</w:t>
      </w:r>
    </w:p>
    <w:p>
      <w:r>
        <w:rPr>
          <w:color w:val="0070C0"/>
          <w:sz w:val="24"/>
        </w:rPr>
        <w:t>駅員</w:t>
      </w:r>
      <w:r>
        <w:rPr>
          <w:color w:val="C00000"/>
          <w:sz w:val="24"/>
        </w:rPr>
        <w:t>(えきいん)</w:t>
      </w:r>
      <w:r>
        <w:rPr>
          <w:sz w:val="24"/>
        </w:rPr>
        <w:t xml:space="preserve">: </w:t>
      </w:r>
      <w:r>
        <w:rPr>
          <w:color w:val="0070C0"/>
          <w:sz w:val="24"/>
        </w:rPr>
        <w:t>今</w:t>
      </w:r>
      <w:r>
        <w:rPr>
          <w:color w:val="C00000"/>
          <w:sz w:val="24"/>
        </w:rPr>
        <w:t>(いま)</w:t>
      </w:r>
      <w:r>
        <w:rPr>
          <w:sz w:val="24"/>
        </w:rPr>
        <w:t xml:space="preserve"> </w:t>
      </w:r>
      <w:r>
        <w:rPr>
          <w:color w:val="0070C0"/>
          <w:sz w:val="24"/>
        </w:rPr>
        <w:t>出</w:t>
      </w:r>
      <w:r>
        <w:rPr>
          <w:color w:val="C00000"/>
          <w:sz w:val="24"/>
        </w:rPr>
        <w:t>(で)</w:t>
      </w:r>
      <w:r>
        <w:rPr>
          <w:sz w:val="24"/>
        </w:rPr>
        <w:t>たばかり ですよ!</w:t>
      </w:r>
    </w:p>
    <w:p>
      <w:r>
        <w:rPr>
          <w:sz w:val="24"/>
        </w:rPr>
        <w:t>ジョージ: え！まだ 8</w:t>
      </w:r>
      <w:r>
        <w:rPr>
          <w:color w:val="0070C0"/>
          <w:sz w:val="24"/>
        </w:rPr>
        <w:t>時</w:t>
      </w:r>
      <w:r>
        <w:rPr>
          <w:color w:val="C00000"/>
          <w:sz w:val="24"/>
        </w:rPr>
        <w:t>(はちじ)</w:t>
      </w:r>
      <w:r>
        <w:rPr>
          <w:sz w:val="24"/>
        </w:rPr>
        <w:t xml:space="preserve"> 15</w:t>
      </w:r>
      <w:r>
        <w:rPr>
          <w:color w:val="0070C0"/>
          <w:sz w:val="24"/>
        </w:rPr>
        <w:t>分</w:t>
      </w:r>
      <w:r>
        <w:rPr>
          <w:color w:val="C00000"/>
          <w:sz w:val="24"/>
        </w:rPr>
        <w:t>(じゅうごふん)</w:t>
      </w:r>
      <w:r>
        <w:rPr>
          <w:sz w:val="24"/>
        </w:rPr>
        <w:t xml:space="preserve"> ですよ。</w:t>
      </w:r>
    </w:p>
    <w:p>
      <w:r>
        <w:rPr>
          <w:color w:val="0070C0"/>
          <w:sz w:val="24"/>
        </w:rPr>
        <w:t>駅員</w:t>
      </w:r>
      <w:r>
        <w:rPr>
          <w:color w:val="C00000"/>
          <w:sz w:val="24"/>
        </w:rPr>
        <w:t>(えきいん)</w:t>
      </w:r>
      <w:r>
        <w:rPr>
          <w:sz w:val="24"/>
        </w:rPr>
        <w:t xml:space="preserve">: </w:t>
      </w:r>
      <w:r>
        <w:rPr>
          <w:color w:val="0070C0"/>
          <w:sz w:val="24"/>
        </w:rPr>
        <w:t>申</w:t>
      </w:r>
      <w:r>
        <w:rPr>
          <w:color w:val="C00000"/>
          <w:sz w:val="24"/>
        </w:rPr>
        <w:t>(もう)</w:t>
      </w:r>
      <w:r>
        <w:rPr>
          <w:sz w:val="24"/>
        </w:rPr>
        <w:t>し</w:t>
      </w:r>
      <w:r>
        <w:rPr>
          <w:color w:val="0070C0"/>
          <w:sz w:val="24"/>
        </w:rPr>
        <w:t>訳</w:t>
      </w:r>
      <w:r>
        <w:rPr>
          <w:color w:val="C00000"/>
          <w:sz w:val="24"/>
        </w:rPr>
        <w:t>(わけ)</w:t>
      </w:r>
      <w:r>
        <w:rPr>
          <w:sz w:val="24"/>
        </w:rPr>
        <w:t>ありません。あの</w:t>
      </w:r>
      <w:r>
        <w:rPr>
          <w:color w:val="0070C0"/>
          <w:sz w:val="24"/>
        </w:rPr>
        <w:t>時計</w:t>
      </w:r>
      <w:r>
        <w:rPr>
          <w:color w:val="C00000"/>
          <w:sz w:val="24"/>
        </w:rPr>
        <w:t>(とけい)</w:t>
      </w:r>
      <w:r>
        <w:rPr>
          <w:sz w:val="24"/>
        </w:rPr>
        <w:t>は 10</w:t>
      </w:r>
      <w:r>
        <w:rPr>
          <w:color w:val="0070C0"/>
          <w:sz w:val="24"/>
        </w:rPr>
        <w:t>分</w:t>
      </w:r>
      <w:r>
        <w:rPr>
          <w:color w:val="C00000"/>
          <w:sz w:val="24"/>
        </w:rPr>
        <w:t>(じゅっぷん)</w:t>
      </w:r>
      <w:r>
        <w:rPr>
          <w:sz w:val="24"/>
        </w:rPr>
        <w:t xml:space="preserve"> </w:t>
      </w:r>
      <w:r>
        <w:rPr>
          <w:color w:val="0070C0"/>
          <w:sz w:val="24"/>
        </w:rPr>
        <w:t>遅</w:t>
      </w:r>
      <w:r>
        <w:rPr>
          <w:color w:val="C00000"/>
          <w:sz w:val="24"/>
        </w:rPr>
        <w:t>(おく)</w:t>
      </w:r>
      <w:r>
        <w:rPr>
          <w:sz w:val="24"/>
        </w:rPr>
        <w:t>れて います。</w:t>
      </w:r>
    </w:p>
    <w:p>
      <w:r>
        <w:rPr>
          <w:sz w:val="24"/>
        </w:rPr>
        <w:t xml:space="preserve">ジョージ: </w:t>
      </w:r>
      <w:r>
        <w:rPr>
          <w:color w:val="0070C0"/>
          <w:sz w:val="24"/>
        </w:rPr>
        <w:t>次</w:t>
      </w:r>
      <w:r>
        <w:rPr>
          <w:color w:val="C00000"/>
          <w:sz w:val="24"/>
        </w:rPr>
        <w:t>(つぎ)</w:t>
      </w:r>
      <w:r>
        <w:rPr>
          <w:sz w:val="24"/>
        </w:rPr>
        <w:t xml:space="preserve">の </w:t>
      </w:r>
      <w:r>
        <w:rPr>
          <w:color w:val="0070C0"/>
          <w:sz w:val="24"/>
        </w:rPr>
        <w:t>電車</w:t>
      </w:r>
      <w:r>
        <w:rPr>
          <w:color w:val="C00000"/>
          <w:sz w:val="24"/>
        </w:rPr>
        <w:t>(でんしゃ)</w:t>
      </w:r>
      <w:r>
        <w:rPr>
          <w:sz w:val="24"/>
        </w:rPr>
        <w:t>は いつ？</w:t>
      </w:r>
    </w:p>
    <w:p>
      <w:r>
        <w:rPr>
          <w:color w:val="0070C0"/>
          <w:sz w:val="24"/>
        </w:rPr>
        <w:t>駅員</w:t>
      </w:r>
      <w:r>
        <w:rPr>
          <w:color w:val="C00000"/>
          <w:sz w:val="24"/>
        </w:rPr>
        <w:t>(えきいん)</w:t>
      </w:r>
      <w:r>
        <w:rPr>
          <w:sz w:val="24"/>
        </w:rPr>
        <w:t>: 5</w:t>
      </w:r>
      <w:r>
        <w:rPr>
          <w:color w:val="0070C0"/>
          <w:sz w:val="24"/>
        </w:rPr>
        <w:t>時間後</w:t>
      </w:r>
      <w:r>
        <w:rPr>
          <w:color w:val="C00000"/>
          <w:sz w:val="24"/>
        </w:rPr>
        <w:t>(ごじかんご)</w:t>
      </w:r>
      <w:r>
        <w:rPr>
          <w:sz w:val="24"/>
        </w:rPr>
        <w:t xml:space="preserve"> です!</w:t>
      </w:r>
    </w:p>
    <w:p/>
    <w:p>
      <w:pPr>
        <w:pStyle w:val="Heading1"/>
      </w:pPr>
      <w:r>
        <w:rPr>
          <w:b/>
          <w:color w:val="1F4E79"/>
          <w:sz w:val="30"/>
        </w:rPr>
        <w:t>第97課　一只蓝色的小箱子　/　小(ちい)さな 青(あお)い ケース</w:t>
      </w:r>
    </w:p>
    <w:p>
      <w:pPr>
        <w:pStyle w:val="Heading2"/>
      </w:pPr>
      <w:r>
        <w:rPr>
          <w:b/>
          <w:color w:val="555555"/>
          <w:sz w:val="26"/>
        </w:rPr>
        <w:t>中文</w:t>
      </w:r>
    </w:p>
    <w:p>
      <w:r>
        <w:rPr>
          <w:sz w:val="24"/>
        </w:rPr>
        <w:t>霍尔先生: 几天前我把一只手提箱忘在开往伦敦的火车上了。</w:t>
      </w:r>
    </w:p>
    <w:p>
      <w:r>
        <w:rPr>
          <w:sz w:val="24"/>
        </w:rPr>
        <w:t>服务员: 先生，您能描述一下它是什么样子的吗？</w:t>
      </w:r>
    </w:p>
    <w:p>
      <w:r>
        <w:rPr>
          <w:sz w:val="24"/>
        </w:rPr>
        <w:t>霍尔先生: 是只蓝色的小箱子，上面有拉链。箱把上有一标签，上面写着我的姓名和住址。</w:t>
      </w:r>
    </w:p>
    <w:p>
      <w:r>
        <w:rPr>
          <w:sz w:val="24"/>
        </w:rPr>
        <w:t>服务员: 这箱子是您的吗？</w:t>
      </w:r>
    </w:p>
    <w:p>
      <w:r>
        <w:rPr>
          <w:sz w:val="24"/>
        </w:rPr>
        <w:t>霍尔先生: 不，那不是我的。</w:t>
      </w:r>
    </w:p>
    <w:p>
      <w:r>
        <w:rPr>
          <w:sz w:val="24"/>
        </w:rPr>
        <w:t>服务员: 这只是不是？这只箱子有张标签。</w:t>
      </w:r>
    </w:p>
    <w:p>
      <w:r>
        <w:rPr>
          <w:sz w:val="24"/>
        </w:rPr>
        <w:t>霍尔先生: 让我看看。</w:t>
      </w:r>
    </w:p>
    <w:p>
      <w:r>
        <w:rPr>
          <w:sz w:val="24"/>
        </w:rPr>
        <w:t>服务员: 您的姓名和住址？</w:t>
      </w:r>
    </w:p>
    <w:p>
      <w:r>
        <w:rPr>
          <w:sz w:val="24"/>
        </w:rPr>
        <w:t>霍尔先生: 大卫.霍尔，大桥街83号。</w:t>
      </w:r>
    </w:p>
    <w:p>
      <w:r>
        <w:rPr>
          <w:sz w:val="24"/>
        </w:rPr>
        <w:t>服务员: 那就对了。D.N.霍尔，大桥街83号。</w:t>
      </w:r>
    </w:p>
    <w:p>
      <w:r>
        <w:rPr>
          <w:sz w:val="24"/>
        </w:rPr>
        <w:t>服务员: 请付3英镑50便士。</w:t>
      </w:r>
    </w:p>
    <w:p>
      <w:r>
        <w:rPr>
          <w:sz w:val="24"/>
        </w:rPr>
        <w:t>霍尔先生: 给您。</w:t>
      </w:r>
    </w:p>
    <w:p>
      <w:r>
        <w:rPr>
          <w:sz w:val="24"/>
        </w:rPr>
        <w:t>服务员: 谢谢您。</w:t>
      </w:r>
    </w:p>
    <w:p>
      <w:r>
        <w:rPr>
          <w:sz w:val="24"/>
        </w:rPr>
        <w:t>霍尔先生: 嗨！</w:t>
      </w:r>
    </w:p>
    <w:p>
      <w:r>
        <w:rPr>
          <w:sz w:val="24"/>
        </w:rPr>
        <w:t>服务员: 怎么回事？</w:t>
      </w:r>
    </w:p>
    <w:p>
      <w:r>
        <w:rPr>
          <w:sz w:val="24"/>
        </w:rPr>
        <w:t>霍尔先生: 这箱子不是我的！您给错了！</w:t>
      </w:r>
    </w:p>
    <w:p>
      <w:pPr>
        <w:pStyle w:val="Heading2"/>
      </w:pPr>
      <w:r>
        <w:rPr>
          <w:b/>
          <w:color w:val="555555"/>
          <w:sz w:val="26"/>
        </w:rPr>
        <w:t>日本語(にほんご)</w:t>
      </w:r>
    </w:p>
    <w:p>
      <w:r>
        <w:rPr>
          <w:sz w:val="24"/>
        </w:rPr>
        <w:t>ホール</w:t>
      </w:r>
      <w:r>
        <w:rPr>
          <w:color w:val="0070C0"/>
          <w:sz w:val="24"/>
        </w:rPr>
        <w:t>氏</w:t>
      </w:r>
      <w:r>
        <w:rPr>
          <w:color w:val="C00000"/>
          <w:sz w:val="24"/>
        </w:rPr>
        <w:t>(し)</w:t>
      </w:r>
      <w:r>
        <w:rPr>
          <w:sz w:val="24"/>
        </w:rPr>
        <w:t xml:space="preserve">: </w:t>
      </w:r>
      <w:r>
        <w:rPr>
          <w:color w:val="0070C0"/>
          <w:sz w:val="24"/>
        </w:rPr>
        <w:t>先日</w:t>
      </w:r>
      <w:r>
        <w:rPr>
          <w:color w:val="C00000"/>
          <w:sz w:val="24"/>
        </w:rPr>
        <w:t>(せんじつ)</w:t>
      </w:r>
      <w:r>
        <w:rPr>
          <w:sz w:val="24"/>
        </w:rPr>
        <w:t>、ロンドン</w:t>
      </w:r>
      <w:r>
        <w:rPr>
          <w:color w:val="0070C0"/>
          <w:sz w:val="24"/>
        </w:rPr>
        <w:t>行</w:t>
      </w:r>
      <w:r>
        <w:rPr>
          <w:color w:val="C00000"/>
          <w:sz w:val="24"/>
        </w:rPr>
        <w:t>(ゆ)</w:t>
      </w:r>
      <w:r>
        <w:rPr>
          <w:sz w:val="24"/>
        </w:rPr>
        <w:t xml:space="preserve">きの </w:t>
      </w:r>
      <w:r>
        <w:rPr>
          <w:color w:val="0070C0"/>
          <w:sz w:val="24"/>
        </w:rPr>
        <w:t>電車</w:t>
      </w:r>
      <w:r>
        <w:rPr>
          <w:color w:val="C00000"/>
          <w:sz w:val="24"/>
        </w:rPr>
        <w:t>(でんしゃ)</w:t>
      </w:r>
      <w:r>
        <w:rPr>
          <w:sz w:val="24"/>
        </w:rPr>
        <w:t xml:space="preserve">に スーツケースを </w:t>
      </w:r>
      <w:r>
        <w:rPr>
          <w:color w:val="0070C0"/>
          <w:sz w:val="24"/>
        </w:rPr>
        <w:t>置</w:t>
      </w:r>
      <w:r>
        <w:rPr>
          <w:color w:val="C00000"/>
          <w:sz w:val="24"/>
        </w:rPr>
        <w:t>(お)</w:t>
      </w:r>
      <w:r>
        <w:rPr>
          <w:sz w:val="24"/>
        </w:rPr>
        <w:t>き</w:t>
      </w:r>
      <w:r>
        <w:rPr>
          <w:color w:val="0070C0"/>
          <w:sz w:val="24"/>
        </w:rPr>
        <w:t>忘</w:t>
      </w:r>
      <w:r>
        <w:rPr>
          <w:color w:val="C00000"/>
          <w:sz w:val="24"/>
        </w:rPr>
        <w:t>(わす)</w:t>
      </w:r>
      <w:r>
        <w:rPr>
          <w:sz w:val="24"/>
        </w:rPr>
        <w:t>れました。</w:t>
      </w:r>
    </w:p>
    <w:p>
      <w:r>
        <w:rPr>
          <w:color w:val="0070C0"/>
          <w:sz w:val="24"/>
        </w:rPr>
        <w:t>係員</w:t>
      </w:r>
      <w:r>
        <w:rPr>
          <w:color w:val="C00000"/>
          <w:sz w:val="24"/>
        </w:rPr>
        <w:t>(かかりいん)</w:t>
      </w:r>
      <w:r>
        <w:rPr>
          <w:sz w:val="24"/>
        </w:rPr>
        <w:t xml:space="preserve">: どんな ものか </w:t>
      </w:r>
      <w:r>
        <w:rPr>
          <w:color w:val="0070C0"/>
          <w:sz w:val="24"/>
        </w:rPr>
        <w:t>説明</w:t>
      </w:r>
      <w:r>
        <w:rPr>
          <w:color w:val="C00000"/>
          <w:sz w:val="24"/>
        </w:rPr>
        <w:t>(せつめい)</w:t>
      </w:r>
      <w:r>
        <w:rPr>
          <w:sz w:val="24"/>
        </w:rPr>
        <w:t xml:space="preserve"> できますか？</w:t>
      </w:r>
    </w:p>
    <w:p>
      <w:r>
        <w:rPr>
          <w:sz w:val="24"/>
        </w:rPr>
        <w:t>ホール</w:t>
      </w:r>
      <w:r>
        <w:rPr>
          <w:color w:val="0070C0"/>
          <w:sz w:val="24"/>
        </w:rPr>
        <w:t>氏</w:t>
      </w:r>
      <w:r>
        <w:rPr>
          <w:color w:val="C00000"/>
          <w:sz w:val="24"/>
        </w:rPr>
        <w:t>(し)</w:t>
      </w:r>
      <w:r>
        <w:rPr>
          <w:sz w:val="24"/>
        </w:rPr>
        <w:t xml:space="preserve">: </w:t>
      </w:r>
      <w:r>
        <w:rPr>
          <w:color w:val="0070C0"/>
          <w:sz w:val="24"/>
        </w:rPr>
        <w:t>小</w:t>
      </w:r>
      <w:r>
        <w:rPr>
          <w:color w:val="C00000"/>
          <w:sz w:val="24"/>
        </w:rPr>
        <w:t>(ちい)</w:t>
      </w:r>
      <w:r>
        <w:rPr>
          <w:sz w:val="24"/>
        </w:rPr>
        <w:t xml:space="preserve">さな </w:t>
      </w:r>
      <w:r>
        <w:rPr>
          <w:color w:val="0070C0"/>
          <w:sz w:val="24"/>
        </w:rPr>
        <w:t>青</w:t>
      </w:r>
      <w:r>
        <w:rPr>
          <w:color w:val="C00000"/>
          <w:sz w:val="24"/>
        </w:rPr>
        <w:t>(あお)</w:t>
      </w:r>
      <w:r>
        <w:rPr>
          <w:sz w:val="24"/>
        </w:rPr>
        <w:t>い ケースで、ファスナーが ついて います。</w:t>
      </w:r>
      <w:r>
        <w:rPr>
          <w:color w:val="0070C0"/>
          <w:sz w:val="24"/>
        </w:rPr>
        <w:t>取</w:t>
      </w:r>
      <w:r>
        <w:rPr>
          <w:color w:val="C00000"/>
          <w:sz w:val="24"/>
        </w:rPr>
        <w:t>(と)</w:t>
      </w:r>
      <w:r>
        <w:rPr>
          <w:sz w:val="24"/>
        </w:rPr>
        <w:t>っ</w:t>
      </w:r>
      <w:r>
        <w:rPr>
          <w:color w:val="0070C0"/>
          <w:sz w:val="24"/>
        </w:rPr>
        <w:t>手</w:t>
      </w:r>
      <w:r>
        <w:rPr>
          <w:color w:val="C00000"/>
          <w:sz w:val="24"/>
        </w:rPr>
        <w:t>(て)</w:t>
      </w:r>
      <w:r>
        <w:rPr>
          <w:sz w:val="24"/>
        </w:rPr>
        <w:t xml:space="preserve">には ラベルが あって、わたしの </w:t>
      </w:r>
      <w:r>
        <w:rPr>
          <w:color w:val="0070C0"/>
          <w:sz w:val="24"/>
        </w:rPr>
        <w:t>名前</w:t>
      </w:r>
      <w:r>
        <w:rPr>
          <w:color w:val="C00000"/>
          <w:sz w:val="24"/>
        </w:rPr>
        <w:t>(なまえ)</w:t>
      </w:r>
      <w:r>
        <w:rPr>
          <w:sz w:val="24"/>
        </w:rPr>
        <w:t xml:space="preserve">と </w:t>
      </w:r>
      <w:r>
        <w:rPr>
          <w:color w:val="0070C0"/>
          <w:sz w:val="24"/>
        </w:rPr>
        <w:t>住所</w:t>
      </w:r>
      <w:r>
        <w:rPr>
          <w:color w:val="C00000"/>
          <w:sz w:val="24"/>
        </w:rPr>
        <w:t>(じゅうしょ)</w:t>
      </w:r>
      <w:r>
        <w:rPr>
          <w:sz w:val="24"/>
        </w:rPr>
        <w:t xml:space="preserve">が </w:t>
      </w:r>
      <w:r>
        <w:rPr>
          <w:color w:val="0070C0"/>
          <w:sz w:val="24"/>
        </w:rPr>
        <w:t>書</w:t>
      </w:r>
      <w:r>
        <w:rPr>
          <w:color w:val="C00000"/>
          <w:sz w:val="24"/>
        </w:rPr>
        <w:t>(か)</w:t>
      </w:r>
      <w:r>
        <w:rPr>
          <w:sz w:val="24"/>
        </w:rPr>
        <w:t>いてあります。</w:t>
      </w:r>
    </w:p>
    <w:p>
      <w:r>
        <w:rPr>
          <w:color w:val="0070C0"/>
          <w:sz w:val="24"/>
        </w:rPr>
        <w:t>係員</w:t>
      </w:r>
      <w:r>
        <w:rPr>
          <w:color w:val="C00000"/>
          <w:sz w:val="24"/>
        </w:rPr>
        <w:t>(かかりいん)</w:t>
      </w:r>
      <w:r>
        <w:rPr>
          <w:sz w:val="24"/>
        </w:rPr>
        <w:t>: この ケースは あなたの ですか？</w:t>
      </w:r>
    </w:p>
    <w:p>
      <w:r>
        <w:rPr>
          <w:sz w:val="24"/>
        </w:rPr>
        <w:t>ホール</w:t>
      </w:r>
      <w:r>
        <w:rPr>
          <w:color w:val="0070C0"/>
          <w:sz w:val="24"/>
        </w:rPr>
        <w:t>氏</w:t>
      </w:r>
      <w:r>
        <w:rPr>
          <w:color w:val="C00000"/>
          <w:sz w:val="24"/>
        </w:rPr>
        <w:t>(し)</w:t>
      </w:r>
      <w:r>
        <w:rPr>
          <w:sz w:val="24"/>
        </w:rPr>
        <w:t>: いいえ、わたしの では ありません。</w:t>
      </w:r>
    </w:p>
    <w:p>
      <w:r>
        <w:rPr>
          <w:color w:val="0070C0"/>
          <w:sz w:val="24"/>
        </w:rPr>
        <w:t>係員</w:t>
      </w:r>
      <w:r>
        <w:rPr>
          <w:color w:val="C00000"/>
          <w:sz w:val="24"/>
        </w:rPr>
        <w:t>(かかりいん)</w:t>
      </w:r>
      <w:r>
        <w:rPr>
          <w:sz w:val="24"/>
        </w:rPr>
        <w:t>: こちらは どう ですか？こちらには ラベルが あります。</w:t>
      </w:r>
    </w:p>
    <w:p>
      <w:r>
        <w:rPr>
          <w:sz w:val="24"/>
        </w:rPr>
        <w:t>ホール</w:t>
      </w:r>
      <w:r>
        <w:rPr>
          <w:color w:val="0070C0"/>
          <w:sz w:val="24"/>
        </w:rPr>
        <w:t>氏</w:t>
      </w:r>
      <w:r>
        <w:rPr>
          <w:color w:val="C00000"/>
          <w:sz w:val="24"/>
        </w:rPr>
        <w:t>(し)</w:t>
      </w:r>
      <w:r>
        <w:rPr>
          <w:sz w:val="24"/>
        </w:rPr>
        <w:t xml:space="preserve">: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>せて ください。</w:t>
      </w:r>
    </w:p>
    <w:p>
      <w:r>
        <w:rPr>
          <w:color w:val="0070C0"/>
          <w:sz w:val="24"/>
        </w:rPr>
        <w:t>係員</w:t>
      </w:r>
      <w:r>
        <w:rPr>
          <w:color w:val="C00000"/>
          <w:sz w:val="24"/>
        </w:rPr>
        <w:t>(かかりいん)</w:t>
      </w:r>
      <w:r>
        <w:rPr>
          <w:sz w:val="24"/>
        </w:rPr>
        <w:t>: お</w:t>
      </w:r>
      <w:r>
        <w:rPr>
          <w:color w:val="0070C0"/>
          <w:sz w:val="24"/>
        </w:rPr>
        <w:t>名前</w:t>
      </w:r>
      <w:r>
        <w:rPr>
          <w:color w:val="C00000"/>
          <w:sz w:val="24"/>
        </w:rPr>
        <w:t>(なまえ)</w:t>
      </w:r>
      <w:r>
        <w:rPr>
          <w:sz w:val="24"/>
        </w:rPr>
        <w:t>と ご</w:t>
      </w:r>
      <w:r>
        <w:rPr>
          <w:color w:val="0070C0"/>
          <w:sz w:val="24"/>
        </w:rPr>
        <w:t>住所</w:t>
      </w:r>
      <w:r>
        <w:rPr>
          <w:color w:val="C00000"/>
          <w:sz w:val="24"/>
        </w:rPr>
        <w:t>(じゅうしょ)</w:t>
      </w:r>
      <w:r>
        <w:rPr>
          <w:sz w:val="24"/>
        </w:rPr>
        <w:t>は？</w:t>
      </w:r>
    </w:p>
    <w:p>
      <w:r>
        <w:rPr>
          <w:sz w:val="24"/>
        </w:rPr>
        <w:t>ホール</w:t>
      </w:r>
      <w:r>
        <w:rPr>
          <w:color w:val="0070C0"/>
          <w:sz w:val="24"/>
        </w:rPr>
        <w:t>氏</w:t>
      </w:r>
      <w:r>
        <w:rPr>
          <w:color w:val="C00000"/>
          <w:sz w:val="24"/>
        </w:rPr>
        <w:t>(し)</w:t>
      </w:r>
      <w:r>
        <w:rPr>
          <w:sz w:val="24"/>
        </w:rPr>
        <w:t>: デイビッド・ホール、ブリッジ</w:t>
      </w:r>
      <w:r>
        <w:rPr>
          <w:color w:val="0070C0"/>
          <w:sz w:val="24"/>
        </w:rPr>
        <w:t>通</w:t>
      </w:r>
      <w:r>
        <w:rPr>
          <w:color w:val="C00000"/>
          <w:sz w:val="24"/>
        </w:rPr>
        <w:t>(どお)</w:t>
      </w:r>
      <w:r>
        <w:rPr>
          <w:sz w:val="24"/>
        </w:rPr>
        <w:t>り 83</w:t>
      </w:r>
      <w:r>
        <w:rPr>
          <w:color w:val="0070C0"/>
          <w:sz w:val="24"/>
        </w:rPr>
        <w:t>番</w:t>
      </w:r>
      <w:r>
        <w:rPr>
          <w:color w:val="C00000"/>
          <w:sz w:val="24"/>
        </w:rPr>
        <w:t>(ばん)</w:t>
      </w:r>
      <w:r>
        <w:rPr>
          <w:sz w:val="24"/>
        </w:rPr>
        <w:t>です。</w:t>
      </w:r>
    </w:p>
    <w:p>
      <w:r>
        <w:rPr>
          <w:color w:val="0070C0"/>
          <w:sz w:val="24"/>
        </w:rPr>
        <w:t>係員</w:t>
      </w:r>
      <w:r>
        <w:rPr>
          <w:color w:val="C00000"/>
          <w:sz w:val="24"/>
        </w:rPr>
        <w:t>(かかりいん)</w:t>
      </w:r>
      <w:r>
        <w:rPr>
          <w:sz w:val="24"/>
        </w:rPr>
        <w:t>: そうですね。D.N.ホール、ブリッジ</w:t>
      </w:r>
      <w:r>
        <w:rPr>
          <w:color w:val="0070C0"/>
          <w:sz w:val="24"/>
        </w:rPr>
        <w:t>通</w:t>
      </w:r>
      <w:r>
        <w:rPr>
          <w:color w:val="C00000"/>
          <w:sz w:val="24"/>
        </w:rPr>
        <w:t>(どお)</w:t>
      </w:r>
      <w:r>
        <w:rPr>
          <w:sz w:val="24"/>
        </w:rPr>
        <w:t>り 83</w:t>
      </w:r>
      <w:r>
        <w:rPr>
          <w:color w:val="0070C0"/>
          <w:sz w:val="24"/>
        </w:rPr>
        <w:t>番</w:t>
      </w:r>
      <w:r>
        <w:rPr>
          <w:color w:val="C00000"/>
          <w:sz w:val="24"/>
        </w:rPr>
        <w:t>(ばん)</w:t>
      </w:r>
      <w:r>
        <w:rPr>
          <w:sz w:val="24"/>
        </w:rPr>
        <w:t>。</w:t>
      </w:r>
    </w:p>
    <w:p>
      <w:r>
        <w:rPr>
          <w:color w:val="0070C0"/>
          <w:sz w:val="24"/>
        </w:rPr>
        <w:t>係員</w:t>
      </w:r>
      <w:r>
        <w:rPr>
          <w:color w:val="C00000"/>
          <w:sz w:val="24"/>
        </w:rPr>
        <w:t>(かかりいん)</w:t>
      </w:r>
      <w:r>
        <w:rPr>
          <w:sz w:val="24"/>
        </w:rPr>
        <w:t>: 3ポンド 50ペンス お</w:t>
      </w:r>
      <w:r>
        <w:rPr>
          <w:color w:val="0070C0"/>
          <w:sz w:val="24"/>
        </w:rPr>
        <w:t>願</w:t>
      </w:r>
      <w:r>
        <w:rPr>
          <w:color w:val="C00000"/>
          <w:sz w:val="24"/>
        </w:rPr>
        <w:t>(ねが)</w:t>
      </w:r>
      <w:r>
        <w:rPr>
          <w:sz w:val="24"/>
        </w:rPr>
        <w:t>いします。</w:t>
      </w:r>
    </w:p>
    <w:p>
      <w:r>
        <w:rPr>
          <w:sz w:val="24"/>
        </w:rPr>
        <w:t>ホール</w:t>
      </w:r>
      <w:r>
        <w:rPr>
          <w:color w:val="0070C0"/>
          <w:sz w:val="24"/>
        </w:rPr>
        <w:t>氏</w:t>
      </w:r>
      <w:r>
        <w:rPr>
          <w:color w:val="C00000"/>
          <w:sz w:val="24"/>
        </w:rPr>
        <w:t>(し)</w:t>
      </w:r>
      <w:r>
        <w:rPr>
          <w:sz w:val="24"/>
        </w:rPr>
        <w:t>: はい、どうぞ。</w:t>
      </w:r>
    </w:p>
    <w:p>
      <w:r>
        <w:rPr>
          <w:color w:val="0070C0"/>
          <w:sz w:val="24"/>
        </w:rPr>
        <w:t>係員</w:t>
      </w:r>
      <w:r>
        <w:rPr>
          <w:color w:val="C00000"/>
          <w:sz w:val="24"/>
        </w:rPr>
        <w:t>(かかりいん)</w:t>
      </w:r>
      <w:r>
        <w:rPr>
          <w:sz w:val="24"/>
        </w:rPr>
        <w:t>: ありがとう ございます。</w:t>
      </w:r>
    </w:p>
    <w:p>
      <w:r>
        <w:rPr>
          <w:sz w:val="24"/>
        </w:rPr>
        <w:t>ホール</w:t>
      </w:r>
      <w:r>
        <w:rPr>
          <w:color w:val="0070C0"/>
          <w:sz w:val="24"/>
        </w:rPr>
        <w:t>氏</w:t>
      </w:r>
      <w:r>
        <w:rPr>
          <w:color w:val="C00000"/>
          <w:sz w:val="24"/>
        </w:rPr>
        <w:t>(し)</w:t>
      </w:r>
      <w:r>
        <w:rPr>
          <w:sz w:val="24"/>
        </w:rPr>
        <w:t>: ちょっと!</w:t>
      </w:r>
    </w:p>
    <w:p>
      <w:r>
        <w:rPr>
          <w:color w:val="0070C0"/>
          <w:sz w:val="24"/>
        </w:rPr>
        <w:t>係員</w:t>
      </w:r>
      <w:r>
        <w:rPr>
          <w:color w:val="C00000"/>
          <w:sz w:val="24"/>
        </w:rPr>
        <w:t>(かかりいん)</w:t>
      </w:r>
      <w:r>
        <w:rPr>
          <w:sz w:val="24"/>
        </w:rPr>
        <w:t>: どうしました？</w:t>
      </w:r>
    </w:p>
    <w:p>
      <w:r>
        <w:rPr>
          <w:sz w:val="24"/>
        </w:rPr>
        <w:t>ホール</w:t>
      </w:r>
      <w:r>
        <w:rPr>
          <w:color w:val="0070C0"/>
          <w:sz w:val="24"/>
        </w:rPr>
        <w:t>氏</w:t>
      </w:r>
      <w:r>
        <w:rPr>
          <w:color w:val="C00000"/>
          <w:sz w:val="24"/>
        </w:rPr>
        <w:t>(し)</w:t>
      </w:r>
      <w:r>
        <w:rPr>
          <w:sz w:val="24"/>
        </w:rPr>
        <w:t>: このケース、わたしの じゃない!</w:t>
      </w:r>
      <w:r>
        <w:rPr>
          <w:color w:val="0070C0"/>
          <w:sz w:val="24"/>
        </w:rPr>
        <w:t>間違</w:t>
      </w:r>
      <w:r>
        <w:rPr>
          <w:color w:val="C00000"/>
          <w:sz w:val="24"/>
        </w:rPr>
        <w:t>(まちが)</w:t>
      </w:r>
      <w:r>
        <w:rPr>
          <w:sz w:val="24"/>
        </w:rPr>
        <w:t xml:space="preserve">ったケースを </w:t>
      </w:r>
      <w:r>
        <w:rPr>
          <w:color w:val="0070C0"/>
          <w:sz w:val="24"/>
        </w:rPr>
        <w:t>渡</w:t>
      </w:r>
      <w:r>
        <w:rPr>
          <w:color w:val="C00000"/>
          <w:sz w:val="24"/>
        </w:rPr>
        <w:t>(わた)</w:t>
      </w:r>
      <w:r>
        <w:rPr>
          <w:sz w:val="24"/>
        </w:rPr>
        <w:t>しましたよ!</w:t>
      </w:r>
    </w:p>
    <w:p/>
    <w:p>
      <w:pPr>
        <w:pStyle w:val="Heading1"/>
      </w:pPr>
      <w:r>
        <w:rPr>
          <w:b/>
          <w:color w:val="1F4E79"/>
          <w:sz w:val="30"/>
        </w:rPr>
        <w:t>第99課　啊哟！　/　いたっ！</w:t>
      </w:r>
    </w:p>
    <w:p>
      <w:pPr>
        <w:pStyle w:val="Heading2"/>
      </w:pPr>
      <w:r>
        <w:rPr>
          <w:b/>
          <w:color w:val="555555"/>
          <w:sz w:val="26"/>
        </w:rPr>
        <w:t>中文</w:t>
      </w:r>
    </w:p>
    <w:p>
      <w:r>
        <w:rPr>
          <w:sz w:val="24"/>
        </w:rPr>
        <w:t>安迪: 啊哟！</w:t>
      </w:r>
    </w:p>
    <w:p>
      <w:r>
        <w:rPr>
          <w:sz w:val="24"/>
        </w:rPr>
        <w:t>露西: 怎么了，安迪？</w:t>
      </w:r>
    </w:p>
    <w:p>
      <w:r>
        <w:rPr>
          <w:sz w:val="24"/>
        </w:rPr>
        <w:t>安迪: 我滑了一跤，从楼梯上摔下来了。</w:t>
      </w:r>
    </w:p>
    <w:p>
      <w:r>
        <w:rPr>
          <w:sz w:val="24"/>
        </w:rPr>
        <w:t>露西: 你摔伤了没有？</w:t>
      </w:r>
    </w:p>
    <w:p>
      <w:r>
        <w:rPr>
          <w:sz w:val="24"/>
        </w:rPr>
        <w:t>安迪: 是啊，摔伤了。我想我把背摔坏了。</w:t>
      </w:r>
    </w:p>
    <w:p>
      <w:r>
        <w:rPr>
          <w:sz w:val="24"/>
        </w:rPr>
        <w:t>露西: 试试站起来。你能站起来吗？来，让我帮你。</w:t>
      </w:r>
    </w:p>
    <w:p>
      <w:r>
        <w:rPr>
          <w:sz w:val="24"/>
        </w:rPr>
        <w:t>安迪: 对不起，露西，恐怕我站不起来。</w:t>
      </w:r>
    </w:p>
    <w:p>
      <w:r>
        <w:rPr>
          <w:sz w:val="24"/>
        </w:rPr>
        <w:t>露西: 我想最好请医生来给你看一下。我去给卡特医生打电话。</w:t>
      </w:r>
    </w:p>
    <w:p>
      <w:r>
        <w:rPr>
          <w:sz w:val="24"/>
        </w:rPr>
        <w:t>露西: 医生说他马上就来。安迪，我看你需要做一次X光透视。</w:t>
      </w:r>
    </w:p>
    <w:p>
      <w:pPr>
        <w:pStyle w:val="Heading2"/>
      </w:pPr>
      <w:r>
        <w:rPr>
          <w:b/>
          <w:color w:val="555555"/>
          <w:sz w:val="26"/>
        </w:rPr>
        <w:t>日本語(にほんご)</w:t>
      </w:r>
    </w:p>
    <w:p>
      <w:r>
        <w:rPr>
          <w:sz w:val="24"/>
        </w:rPr>
        <w:t>アンディ: いたっ!</w:t>
      </w:r>
    </w:p>
    <w:p>
      <w:r>
        <w:rPr>
          <w:sz w:val="24"/>
        </w:rPr>
        <w:t>ルーシー: どうしたの、アンディ？</w:t>
      </w:r>
    </w:p>
    <w:p>
      <w:r>
        <w:rPr>
          <w:sz w:val="24"/>
        </w:rPr>
        <w:t xml:space="preserve">アンディ: すべって </w:t>
      </w:r>
      <w:r>
        <w:rPr>
          <w:color w:val="0070C0"/>
          <w:sz w:val="24"/>
        </w:rPr>
        <w:t>階段</w:t>
      </w:r>
      <w:r>
        <w:rPr>
          <w:color w:val="C00000"/>
          <w:sz w:val="24"/>
        </w:rPr>
        <w:t>(かいだん)</w:t>
      </w:r>
      <w:r>
        <w:rPr>
          <w:sz w:val="24"/>
        </w:rPr>
        <w:t xml:space="preserve">から </w:t>
      </w:r>
      <w:r>
        <w:rPr>
          <w:color w:val="0070C0"/>
          <w:sz w:val="24"/>
        </w:rPr>
        <w:t>落</w:t>
      </w:r>
      <w:r>
        <w:rPr>
          <w:color w:val="C00000"/>
          <w:sz w:val="24"/>
        </w:rPr>
        <w:t>(お)</w:t>
      </w:r>
      <w:r>
        <w:rPr>
          <w:sz w:val="24"/>
        </w:rPr>
        <w:t>ちたんだ。</w:t>
      </w:r>
    </w:p>
    <w:p>
      <w:r>
        <w:rPr>
          <w:sz w:val="24"/>
        </w:rPr>
        <w:t>ルーシー: けがをしたの？</w:t>
      </w:r>
    </w:p>
    <w:p>
      <w:r>
        <w:rPr>
          <w:sz w:val="24"/>
        </w:rPr>
        <w:t>アンディ: うん、した。</w:t>
      </w:r>
      <w:r>
        <w:rPr>
          <w:color w:val="0070C0"/>
          <w:sz w:val="24"/>
        </w:rPr>
        <w:t>背中</w:t>
      </w:r>
      <w:r>
        <w:rPr>
          <w:color w:val="C00000"/>
          <w:sz w:val="24"/>
        </w:rPr>
        <w:t>(せなか)</w:t>
      </w:r>
      <w:r>
        <w:rPr>
          <w:sz w:val="24"/>
        </w:rPr>
        <w:t xml:space="preserve">を </w:t>
      </w:r>
      <w:r>
        <w:rPr>
          <w:color w:val="0070C0"/>
          <w:sz w:val="24"/>
        </w:rPr>
        <w:t>痛</w:t>
      </w:r>
      <w:r>
        <w:rPr>
          <w:color w:val="C00000"/>
          <w:sz w:val="24"/>
        </w:rPr>
        <w:t>(いた)</w:t>
      </w:r>
      <w:r>
        <w:rPr>
          <w:sz w:val="24"/>
        </w:rPr>
        <w:t>めたみたい。</w:t>
      </w:r>
    </w:p>
    <w:p>
      <w:r>
        <w:rPr>
          <w:sz w:val="24"/>
        </w:rPr>
        <w:t xml:space="preserve">ルーシー: </w:t>
      </w:r>
      <w:r>
        <w:rPr>
          <w:color w:val="0070C0"/>
          <w:sz w:val="24"/>
        </w:rPr>
        <w:t>立</w:t>
      </w:r>
      <w:r>
        <w:rPr>
          <w:color w:val="C00000"/>
          <w:sz w:val="24"/>
        </w:rPr>
        <w:t>(た)</w:t>
      </w:r>
      <w:r>
        <w:rPr>
          <w:sz w:val="24"/>
        </w:rPr>
        <w:t>って みて。</w:t>
      </w:r>
      <w:r>
        <w:rPr>
          <w:color w:val="0070C0"/>
          <w:sz w:val="24"/>
        </w:rPr>
        <w:t>立</w:t>
      </w:r>
      <w:r>
        <w:rPr>
          <w:color w:val="C00000"/>
          <w:sz w:val="24"/>
        </w:rPr>
        <w:t>(た)</w:t>
      </w:r>
      <w:r>
        <w:rPr>
          <w:sz w:val="24"/>
        </w:rPr>
        <w:t>てる？ここ、</w:t>
      </w:r>
      <w:r>
        <w:rPr>
          <w:color w:val="0070C0"/>
          <w:sz w:val="24"/>
        </w:rPr>
        <w:t>手伝</w:t>
      </w:r>
      <w:r>
        <w:rPr>
          <w:color w:val="C00000"/>
          <w:sz w:val="24"/>
        </w:rPr>
        <w:t>(てつだ)</w:t>
      </w:r>
      <w:r>
        <w:rPr>
          <w:sz w:val="24"/>
        </w:rPr>
        <w:t>って あげる。</w:t>
      </w:r>
    </w:p>
    <w:p>
      <w:r>
        <w:rPr>
          <w:sz w:val="24"/>
        </w:rPr>
        <w:t>アンディ: ごめん、ルーシー。</w:t>
      </w:r>
      <w:r>
        <w:rPr>
          <w:color w:val="0070C0"/>
          <w:sz w:val="24"/>
        </w:rPr>
        <w:t>立</w:t>
      </w:r>
      <w:r>
        <w:rPr>
          <w:color w:val="C00000"/>
          <w:sz w:val="24"/>
        </w:rPr>
        <w:t>(た)</w:t>
      </w:r>
      <w:r>
        <w:rPr>
          <w:sz w:val="24"/>
        </w:rPr>
        <w:t>てそうに ないんだ。</w:t>
      </w:r>
    </w:p>
    <w:p>
      <w:r>
        <w:rPr>
          <w:sz w:val="24"/>
        </w:rPr>
        <w:t>ルーシー: お</w:t>
      </w:r>
      <w:r>
        <w:rPr>
          <w:color w:val="0070C0"/>
          <w:sz w:val="24"/>
        </w:rPr>
        <w:t>医者</w:t>
      </w:r>
      <w:r>
        <w:rPr>
          <w:color w:val="C00000"/>
          <w:sz w:val="24"/>
        </w:rPr>
        <w:t>(いしゃ)</w:t>
      </w:r>
      <w:r>
        <w:rPr>
          <w:sz w:val="24"/>
        </w:rPr>
        <w:t xml:space="preserve">さんに </w:t>
      </w:r>
      <w:r>
        <w:rPr>
          <w:color w:val="0070C0"/>
          <w:sz w:val="24"/>
        </w:rPr>
        <w:t>診</w:t>
      </w:r>
      <w:r>
        <w:rPr>
          <w:color w:val="C00000"/>
          <w:sz w:val="24"/>
        </w:rPr>
        <w:t>(み)</w:t>
      </w:r>
      <w:r>
        <w:rPr>
          <w:sz w:val="24"/>
        </w:rPr>
        <w:t>て もらった</w:t>
      </w:r>
      <w:r>
        <w:rPr>
          <w:color w:val="0070C0"/>
          <w:sz w:val="24"/>
        </w:rPr>
        <w:t>方</w:t>
      </w:r>
      <w:r>
        <w:rPr>
          <w:color w:val="C00000"/>
          <w:sz w:val="24"/>
        </w:rPr>
        <w:t>(ほう)</w:t>
      </w:r>
      <w:r>
        <w:rPr>
          <w:sz w:val="24"/>
        </w:rPr>
        <w:t>が いいわね。カーター</w:t>
      </w:r>
      <w:r>
        <w:rPr>
          <w:color w:val="0070C0"/>
          <w:sz w:val="24"/>
        </w:rPr>
        <w:t>先生</w:t>
      </w:r>
      <w:r>
        <w:rPr>
          <w:color w:val="C00000"/>
          <w:sz w:val="24"/>
        </w:rPr>
        <w:t>(せんせい)</w:t>
      </w:r>
      <w:r>
        <w:rPr>
          <w:sz w:val="24"/>
        </w:rPr>
        <w:t xml:space="preserve">に </w:t>
      </w:r>
      <w:r>
        <w:rPr>
          <w:color w:val="0070C0"/>
          <w:sz w:val="24"/>
        </w:rPr>
        <w:t>電話</w:t>
      </w:r>
      <w:r>
        <w:rPr>
          <w:color w:val="C00000"/>
          <w:sz w:val="24"/>
        </w:rPr>
        <w:t>(でんわ)</w:t>
      </w:r>
      <w:r>
        <w:rPr>
          <w:sz w:val="24"/>
        </w:rPr>
        <w:t xml:space="preserve"> するわ。</w:t>
      </w:r>
    </w:p>
    <w:p>
      <w:r>
        <w:rPr>
          <w:sz w:val="24"/>
        </w:rPr>
        <w:t xml:space="preserve">ルーシー: </w:t>
      </w:r>
      <w:r>
        <w:rPr>
          <w:color w:val="0070C0"/>
          <w:sz w:val="24"/>
        </w:rPr>
        <w:t>先生</w:t>
      </w:r>
      <w:r>
        <w:rPr>
          <w:color w:val="C00000"/>
          <w:sz w:val="24"/>
        </w:rPr>
        <w:t>(せんせい)</w:t>
      </w:r>
      <w:r>
        <w:rPr>
          <w:sz w:val="24"/>
        </w:rPr>
        <w:t xml:space="preserve">が すぐ </w:t>
      </w:r>
      <w:r>
        <w:rPr>
          <w:color w:val="0070C0"/>
          <w:sz w:val="24"/>
        </w:rPr>
        <w:t>来</w:t>
      </w:r>
      <w:r>
        <w:rPr>
          <w:color w:val="C00000"/>
          <w:sz w:val="24"/>
        </w:rPr>
        <w:t>(く)</w:t>
      </w:r>
      <w:r>
        <w:rPr>
          <w:sz w:val="24"/>
        </w:rPr>
        <w:t xml:space="preserve">るって。きっと レントゲンが </w:t>
      </w:r>
      <w:r>
        <w:rPr>
          <w:color w:val="0070C0"/>
          <w:sz w:val="24"/>
        </w:rPr>
        <w:t>必要</w:t>
      </w:r>
      <w:r>
        <w:rPr>
          <w:color w:val="C00000"/>
          <w:sz w:val="24"/>
        </w:rPr>
        <w:t>(ひつよう)</w:t>
      </w:r>
      <w:r>
        <w:rPr>
          <w:sz w:val="24"/>
        </w:rPr>
        <w:t>よ、アンディ。</w:t>
      </w:r>
    </w:p>
    <w:p/>
    <w:p>
      <w:pPr>
        <w:pStyle w:val="Heading1"/>
      </w:pPr>
      <w:r>
        <w:rPr>
          <w:b/>
          <w:color w:val="1F4E79"/>
          <w:sz w:val="30"/>
        </w:rPr>
        <w:t>第101課　吉米的明信片　/　ジミー からの ハガキ</w:t>
      </w:r>
    </w:p>
    <w:p>
      <w:pPr>
        <w:pStyle w:val="Heading2"/>
      </w:pPr>
      <w:r>
        <w:rPr>
          <w:b/>
          <w:color w:val="555555"/>
          <w:sz w:val="26"/>
        </w:rPr>
        <w:t>中文</w:t>
      </w:r>
    </w:p>
    <w:p>
      <w:r>
        <w:rPr>
          <w:sz w:val="24"/>
        </w:rPr>
        <w:t>祖母: 请把吉米的明信片念给我听听，彭妮。</w:t>
      </w:r>
    </w:p>
    <w:p>
      <w:r>
        <w:rPr>
          <w:sz w:val="24"/>
        </w:rPr>
        <w:t>彭妮: “我刚到苏格兰，我现住在一家青年招待所。”</w:t>
      </w:r>
    </w:p>
    <w:p>
      <w:r>
        <w:rPr>
          <w:sz w:val="24"/>
        </w:rPr>
        <w:t>祖母: 什么？</w:t>
      </w:r>
    </w:p>
    <w:p>
      <w:r>
        <w:rPr>
          <w:sz w:val="24"/>
        </w:rPr>
        <w:t>彭妮: 他说他刚到苏格兰。他说他住在一家青年招待所。你知道，他是"青招协"的一个成员。</w:t>
      </w:r>
    </w:p>
    <w:p>
      <w:r>
        <w:rPr>
          <w:sz w:val="24"/>
        </w:rPr>
        <w:t>祖母: 什么？</w:t>
      </w:r>
    </w:p>
    <w:p>
      <w:r>
        <w:rPr>
          <w:sz w:val="24"/>
        </w:rPr>
        <w:t>彭妮: "青招协"，妈妈。青年招待所协会。</w:t>
      </w:r>
    </w:p>
    <w:p>
      <w:r>
        <w:rPr>
          <w:sz w:val="24"/>
        </w:rPr>
        <w:t>祖母: 他还说了些什么？</w:t>
      </w:r>
    </w:p>
    <w:p>
      <w:r>
        <w:rPr>
          <w:sz w:val="24"/>
        </w:rPr>
        <w:t>彭妮: “我很快会写信的。祝你们大家身体都好。”</w:t>
      </w:r>
    </w:p>
    <w:p>
      <w:r>
        <w:rPr>
          <w:sz w:val="24"/>
        </w:rPr>
        <w:t>祖母: 什么？彭妮，大声一点。我可听不见你念的。</w:t>
      </w:r>
    </w:p>
    <w:p>
      <w:r>
        <w:rPr>
          <w:sz w:val="24"/>
        </w:rPr>
        <w:t>彭妮: 他说他很快会写信的。他祝我们大家身体好。"谨此问候，吉米。"</w:t>
      </w:r>
    </w:p>
    <w:p>
      <w:r>
        <w:rPr>
          <w:sz w:val="24"/>
        </w:rPr>
        <w:t>祖母: 就这些吗？他没写许多，是吗？</w:t>
      </w:r>
    </w:p>
    <w:p>
      <w:r>
        <w:rPr>
          <w:sz w:val="24"/>
        </w:rPr>
        <w:t>彭妮: 在明信片上他写不了很多，妈妈。</w:t>
      </w:r>
    </w:p>
    <w:p>
      <w:pPr>
        <w:pStyle w:val="Heading2"/>
      </w:pPr>
      <w:r>
        <w:rPr>
          <w:b/>
          <w:color w:val="555555"/>
          <w:sz w:val="26"/>
        </w:rPr>
        <w:t>日本語(にほんご)</w:t>
      </w:r>
    </w:p>
    <w:p>
      <w:r>
        <w:rPr>
          <w:sz w:val="24"/>
        </w:rPr>
        <w:t xml:space="preserve">おばあちゃん: ジミー からの ハガキを わたしに </w:t>
      </w:r>
      <w:r>
        <w:rPr>
          <w:color w:val="0070C0"/>
          <w:sz w:val="24"/>
        </w:rPr>
        <w:t>読</w:t>
      </w:r>
      <w:r>
        <w:rPr>
          <w:color w:val="C00000"/>
          <w:sz w:val="24"/>
        </w:rPr>
        <w:t>(よ)</w:t>
      </w:r>
      <w:r>
        <w:rPr>
          <w:sz w:val="24"/>
        </w:rPr>
        <w:t>んで、ペニー。</w:t>
      </w:r>
    </w:p>
    <w:p>
      <w:r>
        <w:rPr>
          <w:sz w:val="24"/>
        </w:rPr>
        <w:t xml:space="preserve">ペニー: 「ちょうど スコットランドに </w:t>
      </w:r>
      <w:r>
        <w:rPr>
          <w:color w:val="0070C0"/>
          <w:sz w:val="24"/>
        </w:rPr>
        <w:t>着</w:t>
      </w:r>
      <w:r>
        <w:rPr>
          <w:color w:val="C00000"/>
          <w:sz w:val="24"/>
        </w:rPr>
        <w:t>(つ)</w:t>
      </w:r>
      <w:r>
        <w:rPr>
          <w:sz w:val="24"/>
        </w:rPr>
        <w:t xml:space="preserve">いた よ。ユース・ホステルに </w:t>
      </w:r>
      <w:r>
        <w:rPr>
          <w:color w:val="0070C0"/>
          <w:sz w:val="24"/>
        </w:rPr>
        <w:t>泊</w:t>
      </w:r>
      <w:r>
        <w:rPr>
          <w:color w:val="C00000"/>
          <w:sz w:val="24"/>
        </w:rPr>
        <w:t>(と)</w:t>
      </w:r>
      <w:r>
        <w:rPr>
          <w:sz w:val="24"/>
        </w:rPr>
        <w:t>まってる。」</w:t>
      </w:r>
    </w:p>
    <w:p>
      <w:r>
        <w:rPr>
          <w:sz w:val="24"/>
        </w:rPr>
        <w:t>おばあちゃん: え？</w:t>
      </w:r>
    </w:p>
    <w:p>
      <w:r>
        <w:rPr>
          <w:sz w:val="24"/>
        </w:rPr>
        <w:t xml:space="preserve">ペニー: ちょうど スコットランドに </w:t>
      </w:r>
      <w:r>
        <w:rPr>
          <w:color w:val="0070C0"/>
          <w:sz w:val="24"/>
        </w:rPr>
        <w:t>着</w:t>
      </w:r>
      <w:r>
        <w:rPr>
          <w:color w:val="C00000"/>
          <w:sz w:val="24"/>
        </w:rPr>
        <w:t>(つ)</w:t>
      </w:r>
      <w:r>
        <w:rPr>
          <w:sz w:val="24"/>
        </w:rPr>
        <w:t xml:space="preserve">いた って </w:t>
      </w:r>
      <w:r>
        <w:rPr>
          <w:color w:val="0070C0"/>
          <w:sz w:val="24"/>
        </w:rPr>
        <w:t>言</w:t>
      </w:r>
      <w:r>
        <w:rPr>
          <w:color w:val="C00000"/>
          <w:sz w:val="24"/>
        </w:rPr>
        <w:t>(い)</w:t>
      </w:r>
      <w:r>
        <w:rPr>
          <w:sz w:val="24"/>
        </w:rPr>
        <w:t xml:space="preserve">ってる。ユース・ホステルに </w:t>
      </w:r>
      <w:r>
        <w:rPr>
          <w:color w:val="0070C0"/>
          <w:sz w:val="24"/>
        </w:rPr>
        <w:t>泊</w:t>
      </w:r>
      <w:r>
        <w:rPr>
          <w:color w:val="C00000"/>
          <w:sz w:val="24"/>
        </w:rPr>
        <w:t>(と)</w:t>
      </w:r>
      <w:r>
        <w:rPr>
          <w:sz w:val="24"/>
        </w:rPr>
        <w:t>まってる って。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は Y.H.A. の メンバー でしょ。</w:t>
      </w:r>
    </w:p>
    <w:p>
      <w:r>
        <w:rPr>
          <w:sz w:val="24"/>
        </w:rPr>
        <w:t>おばあちゃん: なに？</w:t>
      </w:r>
    </w:p>
    <w:p>
      <w:r>
        <w:rPr>
          <w:sz w:val="24"/>
        </w:rPr>
        <w:t>ペニー: Y.H.A.、おばあちゃん。ユース・ホステル</w:t>
      </w:r>
      <w:r>
        <w:rPr>
          <w:color w:val="0070C0"/>
          <w:sz w:val="24"/>
        </w:rPr>
        <w:t>協会</w:t>
      </w:r>
      <w:r>
        <w:rPr>
          <w:color w:val="C00000"/>
          <w:sz w:val="24"/>
        </w:rPr>
        <w:t>(きょうかい)</w:t>
      </w:r>
      <w:r>
        <w:rPr>
          <w:sz w:val="24"/>
        </w:rPr>
        <w:t>。</w:t>
      </w:r>
    </w:p>
    <w:p>
      <w:r>
        <w:rPr>
          <w:sz w:val="24"/>
        </w:rPr>
        <w:t xml:space="preserve">おばあちゃん: ほかに </w:t>
      </w:r>
      <w:r>
        <w:rPr>
          <w:color w:val="0070C0"/>
          <w:sz w:val="24"/>
        </w:rPr>
        <w:t>何</w:t>
      </w:r>
      <w:r>
        <w:rPr>
          <w:color w:val="C00000"/>
          <w:sz w:val="24"/>
        </w:rPr>
        <w:t>(なに)</w:t>
      </w:r>
      <w:r>
        <w:rPr>
          <w:sz w:val="24"/>
        </w:rPr>
        <w:t xml:space="preserve">て </w:t>
      </w:r>
      <w:r>
        <w:rPr>
          <w:color w:val="0070C0"/>
          <w:sz w:val="24"/>
        </w:rPr>
        <w:t>言</w:t>
      </w:r>
      <w:r>
        <w:rPr>
          <w:color w:val="C00000"/>
          <w:sz w:val="24"/>
        </w:rPr>
        <w:t>(い)</w:t>
      </w:r>
      <w:r>
        <w:rPr>
          <w:sz w:val="24"/>
        </w:rPr>
        <w:t>ってる？</w:t>
      </w:r>
    </w:p>
    <w:p>
      <w:r>
        <w:rPr>
          <w:sz w:val="24"/>
        </w:rPr>
        <w:t xml:space="preserve">ペニー: 「もうすぐ </w:t>
      </w:r>
      <w:r>
        <w:rPr>
          <w:color w:val="0070C0"/>
          <w:sz w:val="24"/>
        </w:rPr>
        <w:t>手紙</w:t>
      </w:r>
      <w:r>
        <w:rPr>
          <w:color w:val="C00000"/>
          <w:sz w:val="24"/>
        </w:rPr>
        <w:t>(てがみ)</w:t>
      </w:r>
      <w:r>
        <w:rPr>
          <w:sz w:val="24"/>
        </w:rPr>
        <w:t xml:space="preserve">を </w:t>
      </w:r>
      <w:r>
        <w:rPr>
          <w:color w:val="0070C0"/>
          <w:sz w:val="24"/>
        </w:rPr>
        <w:t>書</w:t>
      </w:r>
      <w:r>
        <w:rPr>
          <w:color w:val="C00000"/>
          <w:sz w:val="24"/>
        </w:rPr>
        <w:t>(か)</w:t>
      </w:r>
      <w:r>
        <w:rPr>
          <w:sz w:val="24"/>
        </w:rPr>
        <w:t xml:space="preserve">くよ。みんな </w:t>
      </w:r>
      <w:r>
        <w:rPr>
          <w:color w:val="0070C0"/>
          <w:sz w:val="24"/>
        </w:rPr>
        <w:t>元気</w:t>
      </w:r>
      <w:r>
        <w:rPr>
          <w:color w:val="C00000"/>
          <w:sz w:val="24"/>
        </w:rPr>
        <w:t>(げんき)</w:t>
      </w:r>
      <w:r>
        <w:rPr>
          <w:sz w:val="24"/>
        </w:rPr>
        <w:t xml:space="preserve"> だと いいな。」</w:t>
      </w:r>
    </w:p>
    <w:p>
      <w:r>
        <w:rPr>
          <w:sz w:val="24"/>
        </w:rPr>
        <w:t>おばあちゃん: なに？</w:t>
      </w:r>
      <w:r>
        <w:rPr>
          <w:color w:val="0070C0"/>
          <w:sz w:val="24"/>
        </w:rPr>
        <w:t>大</w:t>
      </w:r>
      <w:r>
        <w:rPr>
          <w:color w:val="C00000"/>
          <w:sz w:val="24"/>
        </w:rPr>
        <w:t>(おお)</w:t>
      </w:r>
      <w:r>
        <w:rPr>
          <w:sz w:val="24"/>
        </w:rPr>
        <w:t>きな</w:t>
      </w:r>
      <w:r>
        <w:rPr>
          <w:color w:val="0070C0"/>
          <w:sz w:val="24"/>
        </w:rPr>
        <w:t>声</w:t>
      </w:r>
      <w:r>
        <w:rPr>
          <w:color w:val="C00000"/>
          <w:sz w:val="24"/>
        </w:rPr>
        <w:t>(こえ)</w:t>
      </w:r>
      <w:r>
        <w:rPr>
          <w:sz w:val="24"/>
        </w:rPr>
        <w:t xml:space="preserve">で </w:t>
      </w:r>
      <w:r>
        <w:rPr>
          <w:color w:val="0070C0"/>
          <w:sz w:val="24"/>
        </w:rPr>
        <w:t>話</w:t>
      </w:r>
      <w:r>
        <w:rPr>
          <w:color w:val="C00000"/>
          <w:sz w:val="24"/>
        </w:rPr>
        <w:t>(はな)</w:t>
      </w:r>
      <w:r>
        <w:rPr>
          <w:sz w:val="24"/>
        </w:rPr>
        <w:t>して、ペニー。</w:t>
      </w:r>
      <w:r>
        <w:rPr>
          <w:color w:val="0070C0"/>
          <w:sz w:val="24"/>
        </w:rPr>
        <w:t>聞</w:t>
      </w:r>
      <w:r>
        <w:rPr>
          <w:color w:val="C00000"/>
          <w:sz w:val="24"/>
        </w:rPr>
        <w:t>(き)</w:t>
      </w:r>
      <w:r>
        <w:rPr>
          <w:sz w:val="24"/>
        </w:rPr>
        <w:t>こえないわ。</w:t>
      </w:r>
    </w:p>
    <w:p>
      <w:r>
        <w:rPr>
          <w:sz w:val="24"/>
        </w:rPr>
        <w:t xml:space="preserve">ペニー: もうすぐ </w:t>
      </w:r>
      <w:r>
        <w:rPr>
          <w:color w:val="0070C0"/>
          <w:sz w:val="24"/>
        </w:rPr>
        <w:t>手紙</w:t>
      </w:r>
      <w:r>
        <w:rPr>
          <w:color w:val="C00000"/>
          <w:sz w:val="24"/>
        </w:rPr>
        <w:t>(てがみ)</w:t>
      </w:r>
      <w:r>
        <w:rPr>
          <w:sz w:val="24"/>
        </w:rPr>
        <w:t xml:space="preserve">を </w:t>
      </w:r>
      <w:r>
        <w:rPr>
          <w:color w:val="0070C0"/>
          <w:sz w:val="24"/>
        </w:rPr>
        <w:t>書</w:t>
      </w:r>
      <w:r>
        <w:rPr>
          <w:color w:val="C00000"/>
          <w:sz w:val="24"/>
        </w:rPr>
        <w:t>(か)</w:t>
      </w:r>
      <w:r>
        <w:rPr>
          <w:sz w:val="24"/>
        </w:rPr>
        <w:t xml:space="preserve">くって。みんな </w:t>
      </w:r>
      <w:r>
        <w:rPr>
          <w:color w:val="0070C0"/>
          <w:sz w:val="24"/>
        </w:rPr>
        <w:t>元気</w:t>
      </w:r>
      <w:r>
        <w:rPr>
          <w:color w:val="C00000"/>
          <w:sz w:val="24"/>
        </w:rPr>
        <w:t>(げんき)</w:t>
      </w:r>
      <w:r>
        <w:rPr>
          <w:sz w:val="24"/>
        </w:rPr>
        <w:t xml:space="preserve"> だと いいなって。「</w:t>
      </w:r>
      <w:r>
        <w:rPr>
          <w:color w:val="0070C0"/>
          <w:sz w:val="24"/>
        </w:rPr>
        <w:t>愛</w:t>
      </w:r>
      <w:r>
        <w:rPr>
          <w:color w:val="C00000"/>
          <w:sz w:val="24"/>
        </w:rPr>
        <w:t>(あい)</w:t>
      </w:r>
      <w:r>
        <w:rPr>
          <w:sz w:val="24"/>
        </w:rPr>
        <w:t>を こめて、ジミー」。</w:t>
      </w:r>
    </w:p>
    <w:p>
      <w:r>
        <w:rPr>
          <w:sz w:val="24"/>
        </w:rPr>
        <w:t xml:space="preserve">おばあちゃん: それだけ？あんまり </w:t>
      </w:r>
      <w:r>
        <w:rPr>
          <w:color w:val="0070C0"/>
          <w:sz w:val="24"/>
        </w:rPr>
        <w:t>書</w:t>
      </w:r>
      <w:r>
        <w:rPr>
          <w:color w:val="C00000"/>
          <w:sz w:val="24"/>
        </w:rPr>
        <w:t>(か)</w:t>
      </w:r>
      <w:r>
        <w:rPr>
          <w:sz w:val="24"/>
        </w:rPr>
        <w:t>いて ないわね？</w:t>
      </w:r>
    </w:p>
    <w:p>
      <w:r>
        <w:rPr>
          <w:sz w:val="24"/>
        </w:rPr>
        <w:t xml:space="preserve">ペニー: ハガキには あまり たくさん </w:t>
      </w:r>
      <w:r>
        <w:rPr>
          <w:color w:val="0070C0"/>
          <w:sz w:val="24"/>
        </w:rPr>
        <w:t>書</w:t>
      </w:r>
      <w:r>
        <w:rPr>
          <w:color w:val="C00000"/>
          <w:sz w:val="24"/>
        </w:rPr>
        <w:t>(か)</w:t>
      </w:r>
      <w:r>
        <w:rPr>
          <w:sz w:val="24"/>
        </w:rPr>
        <w:t>けないのよ、おばあちゃん。</w:t>
      </w:r>
    </w:p>
    <w:p/>
    <w:p>
      <w:pPr>
        <w:pStyle w:val="Heading1"/>
      </w:pPr>
      <w:r>
        <w:rPr>
          <w:b/>
          <w:color w:val="1F4E79"/>
          <w:sz w:val="30"/>
        </w:rPr>
        <w:t>第103課　法语考试　/　フランス語(ご)の テスト</w:t>
      </w:r>
    </w:p>
    <w:p>
      <w:pPr>
        <w:pStyle w:val="Heading2"/>
      </w:pPr>
      <w:r>
        <w:rPr>
          <w:b/>
          <w:color w:val="555555"/>
          <w:sz w:val="26"/>
        </w:rPr>
        <w:t>中文</w:t>
      </w:r>
    </w:p>
    <w:p>
      <w:r>
        <w:rPr>
          <w:sz w:val="24"/>
        </w:rPr>
        <w:t>加里: 考试考得怎样，理查德？</w:t>
      </w:r>
    </w:p>
    <w:p>
      <w:r>
        <w:rPr>
          <w:sz w:val="24"/>
        </w:rPr>
        <w:t>理查德: 不算太坏，我想我的英语和数学及格了。题目很容易。加里，你怎么样？</w:t>
      </w:r>
    </w:p>
    <w:p>
      <w:r>
        <w:rPr>
          <w:sz w:val="24"/>
        </w:rPr>
        <w:t>加里: 英语和数学试题对我来说不很容易。我希望别不及格。</w:t>
      </w:r>
    </w:p>
    <w:p>
      <w:r>
        <w:rPr>
          <w:sz w:val="24"/>
        </w:rPr>
        <w:t>理查德: 我想我的法语及不了格，我能回答其中的16道题。这些题很容易。但我回答不出其它的题。那些题对我来说太难了。</w:t>
      </w:r>
    </w:p>
    <w:p>
      <w:r>
        <w:rPr>
          <w:sz w:val="24"/>
        </w:rPr>
        <w:t>加里: 法语太可怕了，你说呢？</w:t>
      </w:r>
    </w:p>
    <w:p>
      <w:r>
        <w:rPr>
          <w:sz w:val="24"/>
        </w:rPr>
        <w:t>理查德: 我讨厌法语。我的法语成绩肯定很低。</w:t>
      </w:r>
    </w:p>
    <w:p>
      <w:r>
        <w:rPr>
          <w:sz w:val="24"/>
        </w:rPr>
        <w:t>加里: 啊，别灰心！或许我们考得还不太糟。我旁边那人只在试卷顶端写自己的名字。</w:t>
      </w:r>
    </w:p>
    <w:p>
      <w:r>
        <w:rPr>
          <w:sz w:val="24"/>
        </w:rPr>
        <w:t>理查德: 是吗？</w:t>
      </w:r>
    </w:p>
    <w:p>
      <w:r>
        <w:rPr>
          <w:sz w:val="24"/>
        </w:rPr>
        <w:t>加里: 然后他就坐在那里，对着考卷看了3个小时，一个字也没写！</w:t>
      </w:r>
    </w:p>
    <w:p>
      <w:pPr>
        <w:pStyle w:val="Heading2"/>
      </w:pPr>
      <w:r>
        <w:rPr>
          <w:b/>
          <w:color w:val="555555"/>
          <w:sz w:val="26"/>
        </w:rPr>
        <w:t>日本語(にほんご)</w:t>
      </w:r>
    </w:p>
    <w:p>
      <w:r>
        <w:rPr>
          <w:sz w:val="24"/>
        </w:rPr>
        <w:t xml:space="preserve">ゲイリー: </w:t>
      </w:r>
      <w:r>
        <w:rPr>
          <w:color w:val="0070C0"/>
          <w:sz w:val="24"/>
        </w:rPr>
        <w:t>試験</w:t>
      </w:r>
      <w:r>
        <w:rPr>
          <w:color w:val="C00000"/>
          <w:sz w:val="24"/>
        </w:rPr>
        <w:t>(しけん)</w:t>
      </w:r>
      <w:r>
        <w:rPr>
          <w:sz w:val="24"/>
        </w:rPr>
        <w:t>は どうだった、リチャード？</w:t>
      </w:r>
    </w:p>
    <w:p>
      <w:r>
        <w:rPr>
          <w:sz w:val="24"/>
        </w:rPr>
        <w:t xml:space="preserve">リチャード: </w:t>
      </w:r>
      <w:r>
        <w:rPr>
          <w:color w:val="0070C0"/>
          <w:sz w:val="24"/>
        </w:rPr>
        <w:t>悪</w:t>
      </w:r>
      <w:r>
        <w:rPr>
          <w:color w:val="C00000"/>
          <w:sz w:val="24"/>
        </w:rPr>
        <w:t>(わる)</w:t>
      </w:r>
      <w:r>
        <w:rPr>
          <w:sz w:val="24"/>
        </w:rPr>
        <w:t>くなかった よ。</w:t>
      </w:r>
      <w:r>
        <w:rPr>
          <w:color w:val="0070C0"/>
          <w:sz w:val="24"/>
        </w:rPr>
        <w:t>英語</w:t>
      </w:r>
      <w:r>
        <w:rPr>
          <w:color w:val="C00000"/>
          <w:sz w:val="24"/>
        </w:rPr>
        <w:t>(えいご)</w:t>
      </w:r>
      <w:r>
        <w:rPr>
          <w:sz w:val="24"/>
        </w:rPr>
        <w:t xml:space="preserve">と </w:t>
      </w:r>
      <w:r>
        <w:rPr>
          <w:color w:val="0070C0"/>
          <w:sz w:val="24"/>
        </w:rPr>
        <w:t>数学</w:t>
      </w:r>
      <w:r>
        <w:rPr>
          <w:color w:val="C00000"/>
          <w:sz w:val="24"/>
        </w:rPr>
        <w:t>(すうがく)</w:t>
      </w:r>
      <w:r>
        <w:rPr>
          <w:sz w:val="24"/>
        </w:rPr>
        <w:t xml:space="preserve">は </w:t>
      </w:r>
      <w:r>
        <w:rPr>
          <w:color w:val="0070C0"/>
          <w:sz w:val="24"/>
        </w:rPr>
        <w:t>受</w:t>
      </w:r>
      <w:r>
        <w:rPr>
          <w:color w:val="C00000"/>
          <w:sz w:val="24"/>
        </w:rPr>
        <w:t>(う)</w:t>
      </w:r>
      <w:r>
        <w:rPr>
          <w:sz w:val="24"/>
        </w:rPr>
        <w:t>かった と</w:t>
      </w:r>
      <w:r>
        <w:rPr>
          <w:color w:val="0070C0"/>
          <w:sz w:val="24"/>
        </w:rPr>
        <w:t>思</w:t>
      </w:r>
      <w:r>
        <w:rPr>
          <w:color w:val="C00000"/>
          <w:sz w:val="24"/>
        </w:rPr>
        <w:t>(おも)</w:t>
      </w:r>
      <w:r>
        <w:rPr>
          <w:sz w:val="24"/>
        </w:rPr>
        <w:t>う。</w:t>
      </w:r>
      <w:r>
        <w:rPr>
          <w:color w:val="0070C0"/>
          <w:sz w:val="24"/>
        </w:rPr>
        <w:t>問題</w:t>
      </w:r>
      <w:r>
        <w:rPr>
          <w:color w:val="C00000"/>
          <w:sz w:val="24"/>
        </w:rPr>
        <w:t>(もんだい)</w:t>
      </w:r>
      <w:r>
        <w:rPr>
          <w:sz w:val="24"/>
        </w:rPr>
        <w:t xml:space="preserve">は とても </w:t>
      </w:r>
      <w:r>
        <w:rPr>
          <w:color w:val="0070C0"/>
          <w:sz w:val="24"/>
        </w:rPr>
        <w:t>簡単</w:t>
      </w:r>
      <w:r>
        <w:rPr>
          <w:color w:val="C00000"/>
          <w:sz w:val="24"/>
        </w:rPr>
        <w:t>(かんたん)</w:t>
      </w:r>
      <w:r>
        <w:rPr>
          <w:sz w:val="24"/>
        </w:rPr>
        <w:t xml:space="preserve"> だった。きみは どう、ゲイリー？</w:t>
      </w:r>
    </w:p>
    <w:p>
      <w:r>
        <w:rPr>
          <w:sz w:val="24"/>
        </w:rPr>
        <w:t xml:space="preserve">ゲイリー: </w:t>
      </w:r>
      <w:r>
        <w:rPr>
          <w:color w:val="0070C0"/>
          <w:sz w:val="24"/>
        </w:rPr>
        <w:t>英語</w:t>
      </w:r>
      <w:r>
        <w:rPr>
          <w:color w:val="C00000"/>
          <w:sz w:val="24"/>
        </w:rPr>
        <w:t>(えいご)</w:t>
      </w:r>
      <w:r>
        <w:rPr>
          <w:sz w:val="24"/>
        </w:rPr>
        <w:t xml:space="preserve">と </w:t>
      </w:r>
      <w:r>
        <w:rPr>
          <w:color w:val="0070C0"/>
          <w:sz w:val="24"/>
        </w:rPr>
        <w:t>数学</w:t>
      </w:r>
      <w:r>
        <w:rPr>
          <w:color w:val="C00000"/>
          <w:sz w:val="24"/>
        </w:rPr>
        <w:t>(すうがく)</w:t>
      </w:r>
      <w:r>
        <w:rPr>
          <w:sz w:val="24"/>
        </w:rPr>
        <w:t xml:space="preserve">の </w:t>
      </w:r>
      <w:r>
        <w:rPr>
          <w:color w:val="0070C0"/>
          <w:sz w:val="24"/>
        </w:rPr>
        <w:t>問題</w:t>
      </w:r>
      <w:r>
        <w:rPr>
          <w:color w:val="C00000"/>
          <w:sz w:val="24"/>
        </w:rPr>
        <w:t>(もんだい)</w:t>
      </w:r>
      <w:r>
        <w:rPr>
          <w:sz w:val="24"/>
        </w:rPr>
        <w:t xml:space="preserve">は ぼくには </w:t>
      </w:r>
      <w:r>
        <w:rPr>
          <w:color w:val="0070C0"/>
          <w:sz w:val="24"/>
        </w:rPr>
        <w:t>十分</w:t>
      </w:r>
      <w:r>
        <w:rPr>
          <w:color w:val="C00000"/>
          <w:sz w:val="24"/>
        </w:rPr>
        <w:t>(じゅうぶん)</w:t>
      </w:r>
      <w:r>
        <w:rPr>
          <w:sz w:val="24"/>
        </w:rPr>
        <w:t xml:space="preserve"> </w:t>
      </w:r>
      <w:r>
        <w:rPr>
          <w:color w:val="0070C0"/>
          <w:sz w:val="24"/>
        </w:rPr>
        <w:t>簡単</w:t>
      </w:r>
      <w:r>
        <w:rPr>
          <w:color w:val="C00000"/>
          <w:sz w:val="24"/>
        </w:rPr>
        <w:t>(かんたん)</w:t>
      </w:r>
      <w:r>
        <w:rPr>
          <w:sz w:val="24"/>
        </w:rPr>
        <w:t xml:space="preserve"> じゃ なかった。</w:t>
      </w:r>
      <w:r>
        <w:rPr>
          <w:color w:val="0070C0"/>
          <w:sz w:val="24"/>
        </w:rPr>
        <w:t>落</w:t>
      </w:r>
      <w:r>
        <w:rPr>
          <w:color w:val="C00000"/>
          <w:sz w:val="24"/>
        </w:rPr>
        <w:t>(お)</w:t>
      </w:r>
      <w:r>
        <w:rPr>
          <w:sz w:val="24"/>
        </w:rPr>
        <w:t>ちて ない と いいんだけど。</w:t>
      </w:r>
    </w:p>
    <w:p>
      <w:r>
        <w:rPr>
          <w:sz w:val="24"/>
        </w:rPr>
        <w:t>リチャード: フランス</w:t>
      </w:r>
      <w:r>
        <w:rPr>
          <w:color w:val="0070C0"/>
          <w:sz w:val="24"/>
        </w:rPr>
        <w:t>語</w:t>
      </w:r>
      <w:r>
        <w:rPr>
          <w:color w:val="C00000"/>
          <w:sz w:val="24"/>
        </w:rPr>
        <w:t>(ご)</w:t>
      </w:r>
      <w:r>
        <w:rPr>
          <w:sz w:val="24"/>
        </w:rPr>
        <w:t xml:space="preserve">の </w:t>
      </w:r>
      <w:r>
        <w:rPr>
          <w:color w:val="0070C0"/>
          <w:sz w:val="24"/>
        </w:rPr>
        <w:t>試験</w:t>
      </w:r>
      <w:r>
        <w:rPr>
          <w:color w:val="C00000"/>
          <w:sz w:val="24"/>
        </w:rPr>
        <w:t>(しけん)</w:t>
      </w:r>
      <w:r>
        <w:rPr>
          <w:sz w:val="24"/>
        </w:rPr>
        <w:t xml:space="preserve">は </w:t>
      </w:r>
      <w:r>
        <w:rPr>
          <w:color w:val="0070C0"/>
          <w:sz w:val="24"/>
        </w:rPr>
        <w:t>落</w:t>
      </w:r>
      <w:r>
        <w:rPr>
          <w:color w:val="C00000"/>
          <w:sz w:val="24"/>
        </w:rPr>
        <w:t>(お)</w:t>
      </w:r>
      <w:r>
        <w:rPr>
          <w:sz w:val="24"/>
        </w:rPr>
        <w:t>ちた と</w:t>
      </w:r>
      <w:r>
        <w:rPr>
          <w:color w:val="0070C0"/>
          <w:sz w:val="24"/>
        </w:rPr>
        <w:t>思</w:t>
      </w:r>
      <w:r>
        <w:rPr>
          <w:color w:val="C00000"/>
          <w:sz w:val="24"/>
        </w:rPr>
        <w:t>(おも)</w:t>
      </w:r>
      <w:r>
        <w:rPr>
          <w:sz w:val="24"/>
        </w:rPr>
        <w:t>う。16</w:t>
      </w:r>
      <w:r>
        <w:rPr>
          <w:color w:val="0070C0"/>
          <w:sz w:val="24"/>
        </w:rPr>
        <w:t>問</w:t>
      </w:r>
      <w:r>
        <w:rPr>
          <w:color w:val="C00000"/>
          <w:sz w:val="24"/>
        </w:rPr>
        <w:t>(もん)</w:t>
      </w:r>
      <w:r>
        <w:rPr>
          <w:sz w:val="24"/>
        </w:rPr>
        <w:t xml:space="preserve">は </w:t>
      </w:r>
      <w:r>
        <w:rPr>
          <w:color w:val="0070C0"/>
          <w:sz w:val="24"/>
        </w:rPr>
        <w:t>答</w:t>
      </w:r>
      <w:r>
        <w:rPr>
          <w:color w:val="C00000"/>
          <w:sz w:val="24"/>
        </w:rPr>
        <w:t>(こた)</w:t>
      </w:r>
      <w:r>
        <w:rPr>
          <w:sz w:val="24"/>
        </w:rPr>
        <w:t xml:space="preserve">えられた。とても </w:t>
      </w:r>
      <w:r>
        <w:rPr>
          <w:color w:val="0070C0"/>
          <w:sz w:val="24"/>
        </w:rPr>
        <w:t>簡単</w:t>
      </w:r>
      <w:r>
        <w:rPr>
          <w:color w:val="C00000"/>
          <w:sz w:val="24"/>
        </w:rPr>
        <w:t>(かんたん)</w:t>
      </w:r>
      <w:r>
        <w:rPr>
          <w:sz w:val="24"/>
        </w:rPr>
        <w:t xml:space="preserve"> だった。でも </w:t>
      </w:r>
      <w:r>
        <w:rPr>
          <w:color w:val="0070C0"/>
          <w:sz w:val="24"/>
        </w:rPr>
        <w:t>残</w:t>
      </w:r>
      <w:r>
        <w:rPr>
          <w:color w:val="C00000"/>
          <w:sz w:val="24"/>
        </w:rPr>
        <w:t>(のこ)</w:t>
      </w:r>
      <w:r>
        <w:rPr>
          <w:sz w:val="24"/>
        </w:rPr>
        <w:t xml:space="preserve">りは </w:t>
      </w:r>
      <w:r>
        <w:rPr>
          <w:color w:val="0070C0"/>
          <w:sz w:val="24"/>
        </w:rPr>
        <w:t>答</w:t>
      </w:r>
      <w:r>
        <w:rPr>
          <w:color w:val="C00000"/>
          <w:sz w:val="24"/>
        </w:rPr>
        <w:t>(こた)</w:t>
      </w:r>
      <w:r>
        <w:rPr>
          <w:sz w:val="24"/>
        </w:rPr>
        <w:t xml:space="preserve">えられなかった。ぼくには </w:t>
      </w:r>
      <w:r>
        <w:rPr>
          <w:color w:val="0070C0"/>
          <w:sz w:val="24"/>
        </w:rPr>
        <w:t>難</w:t>
      </w:r>
      <w:r>
        <w:rPr>
          <w:color w:val="C00000"/>
          <w:sz w:val="24"/>
        </w:rPr>
        <w:t>(むずか)</w:t>
      </w:r>
      <w:r>
        <w:rPr>
          <w:sz w:val="24"/>
        </w:rPr>
        <w:t>し すぎたんだ。</w:t>
      </w:r>
    </w:p>
    <w:p>
      <w:r>
        <w:rPr>
          <w:sz w:val="24"/>
        </w:rPr>
        <w:t>ゲイリー: フランス</w:t>
      </w:r>
      <w:r>
        <w:rPr>
          <w:color w:val="0070C0"/>
          <w:sz w:val="24"/>
        </w:rPr>
        <w:t>語</w:t>
      </w:r>
      <w:r>
        <w:rPr>
          <w:color w:val="C00000"/>
          <w:sz w:val="24"/>
        </w:rPr>
        <w:t>(ご)</w:t>
      </w:r>
      <w:r>
        <w:rPr>
          <w:sz w:val="24"/>
        </w:rPr>
        <w:t>の テストは ひどいよね？</w:t>
      </w:r>
    </w:p>
    <w:p>
      <w:r>
        <w:rPr>
          <w:sz w:val="24"/>
        </w:rPr>
        <w:t xml:space="preserve">リチャード: </w:t>
      </w:r>
      <w:r>
        <w:rPr>
          <w:color w:val="0070C0"/>
          <w:sz w:val="24"/>
        </w:rPr>
        <w:t>大</w:t>
      </w:r>
      <w:r>
        <w:rPr>
          <w:color w:val="C00000"/>
          <w:sz w:val="24"/>
        </w:rPr>
        <w:t>(だい)</w:t>
      </w:r>
      <w:r>
        <w:rPr>
          <w:sz w:val="24"/>
        </w:rPr>
        <w:t xml:space="preserve">きらいだ。きっと </w:t>
      </w:r>
      <w:r>
        <w:rPr>
          <w:color w:val="0070C0"/>
          <w:sz w:val="24"/>
        </w:rPr>
        <w:t>低</w:t>
      </w:r>
      <w:r>
        <w:rPr>
          <w:color w:val="C00000"/>
          <w:sz w:val="24"/>
        </w:rPr>
        <w:t>(ひく)</w:t>
      </w:r>
      <w:r>
        <w:rPr>
          <w:sz w:val="24"/>
        </w:rPr>
        <w:t>い</w:t>
      </w:r>
      <w:r>
        <w:rPr>
          <w:color w:val="0070C0"/>
          <w:sz w:val="24"/>
        </w:rPr>
        <w:t>点数</w:t>
      </w:r>
      <w:r>
        <w:rPr>
          <w:color w:val="C00000"/>
          <w:sz w:val="24"/>
        </w:rPr>
        <w:t>(てんすう)</w:t>
      </w:r>
      <w:r>
        <w:rPr>
          <w:sz w:val="24"/>
        </w:rPr>
        <w:t>だ。</w:t>
      </w:r>
    </w:p>
    <w:p>
      <w:r>
        <w:rPr>
          <w:sz w:val="24"/>
        </w:rPr>
        <w:t>ゲイリー: ああ、</w:t>
      </w:r>
      <w:r>
        <w:rPr>
          <w:color w:val="0070C0"/>
          <w:sz w:val="24"/>
        </w:rPr>
        <w:t>元気</w:t>
      </w:r>
      <w:r>
        <w:rPr>
          <w:color w:val="C00000"/>
          <w:sz w:val="24"/>
        </w:rPr>
        <w:t>(げんき)</w:t>
      </w:r>
      <w:r>
        <w:rPr>
          <w:sz w:val="24"/>
        </w:rPr>
        <w:t xml:space="preserve"> を </w:t>
      </w:r>
      <w:r>
        <w:rPr>
          <w:color w:val="0070C0"/>
          <w:sz w:val="24"/>
        </w:rPr>
        <w:t>出</w:t>
      </w:r>
      <w:r>
        <w:rPr>
          <w:color w:val="C00000"/>
          <w:sz w:val="24"/>
        </w:rPr>
        <w:t>(だ)</w:t>
      </w:r>
      <w:r>
        <w:rPr>
          <w:sz w:val="24"/>
        </w:rPr>
        <w:t xml:space="preserve">して!たぶん そんなに </w:t>
      </w:r>
      <w:r>
        <w:rPr>
          <w:color w:val="0070C0"/>
          <w:sz w:val="24"/>
        </w:rPr>
        <w:t>悪</w:t>
      </w:r>
      <w:r>
        <w:rPr>
          <w:color w:val="C00000"/>
          <w:sz w:val="24"/>
        </w:rPr>
        <w:t>(わる)</w:t>
      </w:r>
      <w:r>
        <w:rPr>
          <w:sz w:val="24"/>
        </w:rPr>
        <w:t>く なかったよ。</w:t>
      </w:r>
      <w:r>
        <w:rPr>
          <w:color w:val="0070C0"/>
          <w:sz w:val="24"/>
        </w:rPr>
        <w:t>隣</w:t>
      </w:r>
      <w:r>
        <w:rPr>
          <w:color w:val="C00000"/>
          <w:sz w:val="24"/>
        </w:rPr>
        <w:t>(となり)</w:t>
      </w:r>
      <w:r>
        <w:rPr>
          <w:sz w:val="24"/>
        </w:rPr>
        <w:t xml:space="preserve">の </w:t>
      </w:r>
      <w:r>
        <w:rPr>
          <w:color w:val="0070C0"/>
          <w:sz w:val="24"/>
        </w:rPr>
        <w:t>男</w:t>
      </w:r>
      <w:r>
        <w:rPr>
          <w:color w:val="C00000"/>
          <w:sz w:val="24"/>
        </w:rPr>
        <w:t>(おとこ)</w:t>
      </w:r>
      <w:r>
        <w:rPr>
          <w:sz w:val="24"/>
        </w:rPr>
        <w:t>の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>は、</w:t>
      </w:r>
      <w:r>
        <w:rPr>
          <w:color w:val="0070C0"/>
          <w:sz w:val="24"/>
        </w:rPr>
        <w:t>紙</w:t>
      </w:r>
      <w:r>
        <w:rPr>
          <w:color w:val="C00000"/>
          <w:sz w:val="24"/>
        </w:rPr>
        <w:t>(かみ)</w:t>
      </w:r>
      <w:r>
        <w:rPr>
          <w:sz w:val="24"/>
        </w:rPr>
        <w:t xml:space="preserve">の </w:t>
      </w:r>
      <w:r>
        <w:rPr>
          <w:color w:val="0070C0"/>
          <w:sz w:val="24"/>
        </w:rPr>
        <w:t>一番</w:t>
      </w:r>
      <w:r>
        <w:rPr>
          <w:color w:val="C00000"/>
          <w:sz w:val="24"/>
        </w:rPr>
        <w:t>(いちばん)</w:t>
      </w:r>
      <w:r>
        <w:rPr>
          <w:color w:val="0070C0"/>
          <w:sz w:val="24"/>
        </w:rPr>
        <w:t>上</w:t>
      </w:r>
      <w:r>
        <w:rPr>
          <w:color w:val="C00000"/>
          <w:sz w:val="24"/>
        </w:rPr>
        <w:t>(うえ)</w:t>
      </w:r>
      <w:r>
        <w:rPr>
          <w:sz w:val="24"/>
        </w:rPr>
        <w:t xml:space="preserve">に </w:t>
      </w:r>
      <w:r>
        <w:rPr>
          <w:color w:val="0070C0"/>
          <w:sz w:val="24"/>
        </w:rPr>
        <w:t>自分</w:t>
      </w:r>
      <w:r>
        <w:rPr>
          <w:color w:val="C00000"/>
          <w:sz w:val="24"/>
        </w:rPr>
        <w:t>(じぶん)</w:t>
      </w:r>
      <w:r>
        <w:rPr>
          <w:sz w:val="24"/>
        </w:rPr>
        <w:t xml:space="preserve">の </w:t>
      </w:r>
      <w:r>
        <w:rPr>
          <w:color w:val="0070C0"/>
          <w:sz w:val="24"/>
        </w:rPr>
        <w:t>名前</w:t>
      </w:r>
      <w:r>
        <w:rPr>
          <w:color w:val="C00000"/>
          <w:sz w:val="24"/>
        </w:rPr>
        <w:t>(なまえ)</w:t>
      </w:r>
      <w:r>
        <w:rPr>
          <w:sz w:val="24"/>
        </w:rPr>
        <w:t xml:space="preserve">を </w:t>
      </w:r>
      <w:r>
        <w:rPr>
          <w:color w:val="0070C0"/>
          <w:sz w:val="24"/>
        </w:rPr>
        <w:t>書</w:t>
      </w:r>
      <w:r>
        <w:rPr>
          <w:color w:val="C00000"/>
          <w:sz w:val="24"/>
        </w:rPr>
        <w:t>(か)</w:t>
      </w:r>
      <w:r>
        <w:rPr>
          <w:sz w:val="24"/>
        </w:rPr>
        <w:t>いてた。</w:t>
      </w:r>
    </w:p>
    <w:p>
      <w:r>
        <w:rPr>
          <w:sz w:val="24"/>
        </w:rPr>
        <w:t>リチャード: うん？</w:t>
      </w:r>
    </w:p>
    <w:p>
      <w:r>
        <w:rPr>
          <w:sz w:val="24"/>
        </w:rPr>
        <w:t>ゲイリー: そして 3</w:t>
      </w:r>
      <w:r>
        <w:rPr>
          <w:color w:val="0070C0"/>
          <w:sz w:val="24"/>
        </w:rPr>
        <w:t>時間</w:t>
      </w:r>
      <w:r>
        <w:rPr>
          <w:color w:val="C00000"/>
          <w:sz w:val="24"/>
        </w:rPr>
        <w:t>(さんじかん)</w:t>
      </w:r>
      <w:r>
        <w:rPr>
          <w:sz w:val="24"/>
        </w:rPr>
        <w:t xml:space="preserve"> ずっと それを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 xml:space="preserve">つめて </w:t>
      </w:r>
      <w:r>
        <w:rPr>
          <w:color w:val="0070C0"/>
          <w:sz w:val="24"/>
        </w:rPr>
        <w:t>座</w:t>
      </w:r>
      <w:r>
        <w:rPr>
          <w:color w:val="C00000"/>
          <w:sz w:val="24"/>
        </w:rPr>
        <w:t>(すわ)</w:t>
      </w:r>
      <w:r>
        <w:rPr>
          <w:sz w:val="24"/>
        </w:rPr>
        <w:t>っていた!</w:t>
      </w:r>
      <w:r>
        <w:rPr>
          <w:color w:val="0070C0"/>
          <w:sz w:val="24"/>
        </w:rPr>
        <w:t>一言</w:t>
      </w:r>
      <w:r>
        <w:rPr>
          <w:color w:val="C00000"/>
          <w:sz w:val="24"/>
        </w:rPr>
        <w:t>(ひとこと)</w:t>
      </w:r>
      <w:r>
        <w:rPr>
          <w:sz w:val="24"/>
        </w:rPr>
        <w:t xml:space="preserve">も </w:t>
      </w:r>
      <w:r>
        <w:rPr>
          <w:color w:val="0070C0"/>
          <w:sz w:val="24"/>
        </w:rPr>
        <w:t>書</w:t>
      </w:r>
      <w:r>
        <w:rPr>
          <w:color w:val="C00000"/>
          <w:sz w:val="24"/>
        </w:rPr>
        <w:t>(か)</w:t>
      </w:r>
      <w:r>
        <w:rPr>
          <w:sz w:val="24"/>
        </w:rPr>
        <w:t>かなかった!</w:t>
      </w:r>
    </w:p>
    <w:p/>
    <w:p>
      <w:pPr>
        <w:pStyle w:val="Heading1"/>
      </w:pPr>
      <w:r>
        <w:rPr>
          <w:b/>
          <w:color w:val="1F4E79"/>
          <w:sz w:val="30"/>
        </w:rPr>
        <w:t>第105課　错误百出　/　まちがいだらけ</w:t>
      </w:r>
    </w:p>
    <w:p>
      <w:pPr>
        <w:pStyle w:val="Heading2"/>
      </w:pPr>
      <w:r>
        <w:rPr>
          <w:b/>
          <w:color w:val="555555"/>
          <w:sz w:val="26"/>
        </w:rPr>
        <w:t>中文</w:t>
      </w:r>
    </w:p>
    <w:p>
      <w:r>
        <w:rPr>
          <w:sz w:val="24"/>
        </w:rPr>
        <w:t>老板: 鲍勃，桑德拉在哪儿？我要找她。</w:t>
      </w:r>
    </w:p>
    <w:p>
      <w:r>
        <w:rPr>
          <w:sz w:val="24"/>
        </w:rPr>
        <w:t>鲍勃: 您要同她谈话吗？</w:t>
      </w:r>
    </w:p>
    <w:p>
      <w:r>
        <w:rPr>
          <w:sz w:val="24"/>
        </w:rPr>
        <w:t>老板: 是的，我要她到我的办公室来。叫她马上就来。</w:t>
      </w:r>
    </w:p>
    <w:p>
      <w:r>
        <w:rPr>
          <w:sz w:val="24"/>
        </w:rPr>
        <w:t>桑德拉: 您找我吗？</w:t>
      </w:r>
    </w:p>
    <w:p>
      <w:r>
        <w:rPr>
          <w:sz w:val="24"/>
        </w:rPr>
        <w:t>老板: 啊，是的，桑德拉。"intelligent"怎样拼写？你能告诉我吗？</w:t>
      </w:r>
    </w:p>
    <w:p>
      <w:r>
        <w:rPr>
          <w:sz w:val="24"/>
        </w:rPr>
        <w:t>桑德拉: I-N-T-E-L-L-I-G-E-N-T。</w:t>
      </w:r>
    </w:p>
    <w:p>
      <w:r>
        <w:rPr>
          <w:sz w:val="24"/>
        </w:rPr>
        <w:t>老板: 对的。但你只打了1个"L"。这封信里错误百出。我要你重打一遍。</w:t>
      </w:r>
    </w:p>
    <w:p>
      <w:r>
        <w:rPr>
          <w:sz w:val="24"/>
        </w:rPr>
        <w:t>桑德拉: 是，我重打。对此我感到很抱歉。</w:t>
      </w:r>
    </w:p>
    <w:p>
      <w:r>
        <w:rPr>
          <w:sz w:val="24"/>
        </w:rPr>
        <w:t>老板: 这里有一件小礼物送你。</w:t>
      </w:r>
    </w:p>
    <w:p>
      <w:r>
        <w:rPr>
          <w:sz w:val="24"/>
        </w:rPr>
        <w:t>桑德拉: 是什么？</w:t>
      </w:r>
    </w:p>
    <w:p>
      <w:r>
        <w:rPr>
          <w:sz w:val="24"/>
        </w:rPr>
        <w:t>老板: 是本词典。我希望它能对你有所帮助。</w:t>
      </w:r>
    </w:p>
    <w:p>
      <w:pPr>
        <w:pStyle w:val="Heading2"/>
      </w:pPr>
      <w:r>
        <w:rPr>
          <w:b/>
          <w:color w:val="555555"/>
          <w:sz w:val="26"/>
        </w:rPr>
        <w:t>日本語(にほんご)</w:t>
      </w:r>
    </w:p>
    <w:p>
      <w:r>
        <w:rPr>
          <w:sz w:val="24"/>
        </w:rPr>
        <w:t>ボス: サンドラ は どこ、ボブ？</w:t>
      </w:r>
      <w:r>
        <w:rPr>
          <w:color w:val="0070C0"/>
          <w:sz w:val="24"/>
        </w:rPr>
        <w:t>彼女</w:t>
      </w:r>
      <w:r>
        <w:rPr>
          <w:color w:val="C00000"/>
          <w:sz w:val="24"/>
        </w:rPr>
        <w:t>(かのじょ)</w:t>
      </w:r>
      <w:r>
        <w:rPr>
          <w:sz w:val="24"/>
        </w:rPr>
        <w:t xml:space="preserve">に </w:t>
      </w:r>
      <w:r>
        <w:rPr>
          <w:color w:val="0070C0"/>
          <w:sz w:val="24"/>
        </w:rPr>
        <w:t>用</w:t>
      </w:r>
      <w:r>
        <w:rPr>
          <w:color w:val="C00000"/>
          <w:sz w:val="24"/>
        </w:rPr>
        <w:t>(よう)</w:t>
      </w:r>
      <w:r>
        <w:rPr>
          <w:sz w:val="24"/>
        </w:rPr>
        <w:t>が ある。</w:t>
      </w:r>
    </w:p>
    <w:p>
      <w:r>
        <w:rPr>
          <w:sz w:val="24"/>
        </w:rPr>
        <w:t xml:space="preserve">ボブ: </w:t>
      </w:r>
      <w:r>
        <w:rPr>
          <w:color w:val="0070C0"/>
          <w:sz w:val="24"/>
        </w:rPr>
        <w:t>話</w:t>
      </w:r>
      <w:r>
        <w:rPr>
          <w:color w:val="C00000"/>
          <w:sz w:val="24"/>
        </w:rPr>
        <w:t>(はな)</w:t>
      </w:r>
      <w:r>
        <w:rPr>
          <w:sz w:val="24"/>
        </w:rPr>
        <w:t>したい のですか？</w:t>
      </w:r>
    </w:p>
    <w:p>
      <w:r>
        <w:rPr>
          <w:sz w:val="24"/>
        </w:rPr>
        <w:t>ボス: そう。</w:t>
      </w:r>
      <w:r>
        <w:rPr>
          <w:color w:val="0070C0"/>
          <w:sz w:val="24"/>
        </w:rPr>
        <w:t>事務所</w:t>
      </w:r>
      <w:r>
        <w:rPr>
          <w:color w:val="C00000"/>
          <w:sz w:val="24"/>
        </w:rPr>
        <w:t>(じむしょ)</w:t>
      </w:r>
      <w:r>
        <w:rPr>
          <w:sz w:val="24"/>
        </w:rPr>
        <w:t xml:space="preserve">に </w:t>
      </w:r>
      <w:r>
        <w:rPr>
          <w:color w:val="0070C0"/>
          <w:sz w:val="24"/>
        </w:rPr>
        <w:t>来</w:t>
      </w:r>
      <w:r>
        <w:rPr>
          <w:color w:val="C00000"/>
          <w:sz w:val="24"/>
        </w:rPr>
        <w:t>(き)</w:t>
      </w:r>
      <w:r>
        <w:rPr>
          <w:sz w:val="24"/>
        </w:rPr>
        <w:t xml:space="preserve">て ほしい。すぐ </w:t>
      </w:r>
      <w:r>
        <w:rPr>
          <w:color w:val="0070C0"/>
          <w:sz w:val="24"/>
        </w:rPr>
        <w:t>来</w:t>
      </w:r>
      <w:r>
        <w:rPr>
          <w:color w:val="C00000"/>
          <w:sz w:val="24"/>
        </w:rPr>
        <w:t>(く)</w:t>
      </w:r>
      <w:r>
        <w:rPr>
          <w:sz w:val="24"/>
        </w:rPr>
        <w:t xml:space="preserve">るように </w:t>
      </w:r>
      <w:r>
        <w:rPr>
          <w:color w:val="0070C0"/>
          <w:sz w:val="24"/>
        </w:rPr>
        <w:t>言</w:t>
      </w:r>
      <w:r>
        <w:rPr>
          <w:color w:val="C00000"/>
          <w:sz w:val="24"/>
        </w:rPr>
        <w:t>(い)</w:t>
      </w:r>
      <w:r>
        <w:rPr>
          <w:sz w:val="24"/>
        </w:rPr>
        <w:t>って。</w:t>
      </w:r>
    </w:p>
    <w:p>
      <w:r>
        <w:rPr>
          <w:sz w:val="24"/>
        </w:rPr>
        <w:t xml:space="preserve">サンドラ: わたしに </w:t>
      </w:r>
      <w:r>
        <w:rPr>
          <w:color w:val="0070C0"/>
          <w:sz w:val="24"/>
        </w:rPr>
        <w:t>会</w:t>
      </w:r>
      <w:r>
        <w:rPr>
          <w:color w:val="C00000"/>
          <w:sz w:val="24"/>
        </w:rPr>
        <w:t>(あ)</w:t>
      </w:r>
      <w:r>
        <w:rPr>
          <w:sz w:val="24"/>
        </w:rPr>
        <w:t>いたいって？</w:t>
      </w:r>
    </w:p>
    <w:p>
      <w:r>
        <w:rPr>
          <w:sz w:val="24"/>
        </w:rPr>
        <w:t>ボス: ああ、そう、サンドラ。「intelligent」って どう つづる？</w:t>
      </w:r>
      <w:r>
        <w:rPr>
          <w:color w:val="0070C0"/>
          <w:sz w:val="24"/>
        </w:rPr>
        <w:t>教</w:t>
      </w:r>
      <w:r>
        <w:rPr>
          <w:color w:val="C00000"/>
          <w:sz w:val="24"/>
        </w:rPr>
        <w:t>(おし)</w:t>
      </w:r>
      <w:r>
        <w:rPr>
          <w:sz w:val="24"/>
        </w:rPr>
        <w:t>えて くれる？</w:t>
      </w:r>
    </w:p>
    <w:p>
      <w:r>
        <w:rPr>
          <w:sz w:val="24"/>
        </w:rPr>
        <w:t>サンドラ: I-N-T-E-L-L-I-G-E-N-T です。</w:t>
      </w:r>
    </w:p>
    <w:p>
      <w:r>
        <w:rPr>
          <w:sz w:val="24"/>
        </w:rPr>
        <w:t xml:space="preserve">ボス: そう だ。きみは L を </w:t>
      </w:r>
      <w:r>
        <w:rPr>
          <w:color w:val="0070C0"/>
          <w:sz w:val="24"/>
        </w:rPr>
        <w:t>一</w:t>
      </w:r>
      <w:r>
        <w:rPr>
          <w:color w:val="C00000"/>
          <w:sz w:val="24"/>
        </w:rPr>
        <w:t>(ひと)</w:t>
      </w:r>
      <w:r>
        <w:rPr>
          <w:sz w:val="24"/>
        </w:rPr>
        <w:t xml:space="preserve">つ しか </w:t>
      </w:r>
      <w:r>
        <w:rPr>
          <w:color w:val="0070C0"/>
          <w:sz w:val="24"/>
        </w:rPr>
        <w:t>書</w:t>
      </w:r>
      <w:r>
        <w:rPr>
          <w:color w:val="C00000"/>
          <w:sz w:val="24"/>
        </w:rPr>
        <w:t>(か)</w:t>
      </w:r>
      <w:r>
        <w:rPr>
          <w:sz w:val="24"/>
        </w:rPr>
        <w:t>いて いない。この</w:t>
      </w:r>
      <w:r>
        <w:rPr>
          <w:color w:val="0070C0"/>
          <w:sz w:val="24"/>
        </w:rPr>
        <w:t>手紙</w:t>
      </w:r>
      <w:r>
        <w:rPr>
          <w:color w:val="C00000"/>
          <w:sz w:val="24"/>
        </w:rPr>
        <w:t>(てがみ)</w:t>
      </w:r>
      <w:r>
        <w:rPr>
          <w:sz w:val="24"/>
        </w:rPr>
        <w:t>は まちがい だらけ だ。もう</w:t>
      </w:r>
      <w:r>
        <w:rPr>
          <w:color w:val="0070C0"/>
          <w:sz w:val="24"/>
        </w:rPr>
        <w:t>一度</w:t>
      </w:r>
      <w:r>
        <w:rPr>
          <w:color w:val="C00000"/>
          <w:sz w:val="24"/>
        </w:rPr>
        <w:t>(いちど)</w:t>
      </w:r>
      <w:r>
        <w:rPr>
          <w:sz w:val="24"/>
        </w:rPr>
        <w:t xml:space="preserve"> タイプし</w:t>
      </w:r>
      <w:r>
        <w:rPr>
          <w:color w:val="0070C0"/>
          <w:sz w:val="24"/>
        </w:rPr>
        <w:t>直</w:t>
      </w:r>
      <w:r>
        <w:rPr>
          <w:color w:val="C00000"/>
          <w:sz w:val="24"/>
        </w:rPr>
        <w:t>(なお)</w:t>
      </w:r>
      <w:r>
        <w:rPr>
          <w:sz w:val="24"/>
        </w:rPr>
        <w:t>して ほしい。</w:t>
      </w:r>
    </w:p>
    <w:p>
      <w:r>
        <w:rPr>
          <w:sz w:val="24"/>
        </w:rPr>
        <w:t>サンドラ: はい、そう します。ごめんなさい。</w:t>
      </w:r>
    </w:p>
    <w:p>
      <w:r>
        <w:rPr>
          <w:sz w:val="24"/>
        </w:rPr>
        <w:t>ボス: それから、ちょっとした プレゼント が ある。</w:t>
      </w:r>
    </w:p>
    <w:p>
      <w:r>
        <w:rPr>
          <w:sz w:val="24"/>
        </w:rPr>
        <w:t xml:space="preserve">サンドラ: </w:t>
      </w:r>
      <w:r>
        <w:rPr>
          <w:color w:val="0070C0"/>
          <w:sz w:val="24"/>
        </w:rPr>
        <w:t>何</w:t>
      </w:r>
      <w:r>
        <w:rPr>
          <w:color w:val="C00000"/>
          <w:sz w:val="24"/>
        </w:rPr>
        <w:t>(なに)</w:t>
      </w:r>
      <w:r>
        <w:rPr>
          <w:sz w:val="24"/>
        </w:rPr>
        <w:t xml:space="preserve"> ですか？</w:t>
      </w:r>
    </w:p>
    <w:p>
      <w:r>
        <w:rPr>
          <w:sz w:val="24"/>
        </w:rPr>
        <w:t xml:space="preserve">ボス: </w:t>
      </w:r>
      <w:r>
        <w:rPr>
          <w:color w:val="0070C0"/>
          <w:sz w:val="24"/>
        </w:rPr>
        <w:t>辞書</w:t>
      </w:r>
      <w:r>
        <w:rPr>
          <w:color w:val="C00000"/>
          <w:sz w:val="24"/>
        </w:rPr>
        <w:t>(じしょ)</w:t>
      </w:r>
      <w:r>
        <w:rPr>
          <w:sz w:val="24"/>
        </w:rPr>
        <w:t xml:space="preserve"> だ。</w:t>
      </w:r>
      <w:r>
        <w:rPr>
          <w:color w:val="0070C0"/>
          <w:sz w:val="24"/>
        </w:rPr>
        <w:t>役</w:t>
      </w:r>
      <w:r>
        <w:rPr>
          <w:color w:val="C00000"/>
          <w:sz w:val="24"/>
        </w:rPr>
        <w:t>(やく)</w:t>
      </w:r>
      <w:r>
        <w:rPr>
          <w:sz w:val="24"/>
        </w:rPr>
        <w:t>に</w:t>
      </w:r>
      <w:r>
        <w:rPr>
          <w:color w:val="0070C0"/>
          <w:sz w:val="24"/>
        </w:rPr>
        <w:t>立</w:t>
      </w:r>
      <w:r>
        <w:rPr>
          <w:color w:val="C00000"/>
          <w:sz w:val="24"/>
        </w:rPr>
        <w:t>(た)</w:t>
      </w:r>
      <w:r>
        <w:rPr>
          <w:sz w:val="24"/>
        </w:rPr>
        <w:t>つと いいね。</w:t>
      </w:r>
    </w:p>
    <w:p/>
    <w:p>
      <w:pPr>
        <w:pStyle w:val="Heading1"/>
      </w:pPr>
      <w:r>
        <w:rPr>
          <w:b/>
          <w:color w:val="1F4E79"/>
          <w:sz w:val="30"/>
        </w:rPr>
        <w:t>第107課　太小了　/　小(ちい)さすぎる</w:t>
      </w:r>
    </w:p>
    <w:p>
      <w:pPr>
        <w:pStyle w:val="Heading2"/>
      </w:pPr>
      <w:r>
        <w:rPr>
          <w:b/>
          <w:color w:val="555555"/>
          <w:sz w:val="26"/>
        </w:rPr>
        <w:t>中文</w:t>
      </w:r>
    </w:p>
    <w:p>
      <w:r>
        <w:rPr>
          <w:sz w:val="24"/>
        </w:rPr>
        <w:t>店员: 夫人，您喜欢这件衣服吗？</w:t>
      </w:r>
    </w:p>
    <w:p>
      <w:r>
        <w:rPr>
          <w:sz w:val="24"/>
        </w:rPr>
        <w:t>女士: 我很喜欢这颜色。这件漂亮的衣服，可是对我来说太小了。</w:t>
      </w:r>
    </w:p>
    <w:p>
      <w:r>
        <w:rPr>
          <w:sz w:val="24"/>
        </w:rPr>
        <w:t>店员: 这件怎么样？这是件漂亮的衣服，它很时髦。短裙现在很流行。您要试一试吗？</w:t>
      </w:r>
    </w:p>
    <w:p>
      <w:r>
        <w:rPr>
          <w:sz w:val="24"/>
        </w:rPr>
        <w:t>女士: 好吧。</w:t>
      </w:r>
    </w:p>
    <w:p>
      <w:r>
        <w:rPr>
          <w:sz w:val="24"/>
        </w:rPr>
        <w:t>女士: 恐怕这件绿色的我穿着也太小了。它比那件蓝色的还要小。</w:t>
      </w:r>
    </w:p>
    <w:p>
      <w:r>
        <w:rPr>
          <w:sz w:val="24"/>
        </w:rPr>
        <w:t>女士: 我也不喜欢这种颜色。这颜色我穿根本不合适。我认为那件蓝色的更漂亮些。</w:t>
      </w:r>
    </w:p>
    <w:p>
      <w:r>
        <w:rPr>
          <w:sz w:val="24"/>
        </w:rPr>
        <w:t>女士: 您能再给我看一件蓝色的吗？我想一件和那件一样的，但必须是我的尺寸。</w:t>
      </w:r>
    </w:p>
    <w:p>
      <w:r>
        <w:rPr>
          <w:sz w:val="24"/>
        </w:rPr>
        <w:t>店员: 恐怕没有更大的了。这是店里最大一件。</w:t>
      </w:r>
    </w:p>
    <w:p>
      <w:pPr>
        <w:pStyle w:val="Heading2"/>
      </w:pPr>
      <w:r>
        <w:rPr>
          <w:b/>
          <w:color w:val="555555"/>
          <w:sz w:val="26"/>
        </w:rPr>
        <w:t>日本語(にほんご)</w:t>
      </w:r>
    </w:p>
    <w:p>
      <w:r>
        <w:rPr>
          <w:color w:val="0070C0"/>
          <w:sz w:val="24"/>
        </w:rPr>
        <w:t>店員</w:t>
      </w:r>
      <w:r>
        <w:rPr>
          <w:color w:val="C00000"/>
          <w:sz w:val="24"/>
        </w:rPr>
        <w:t>(てんいん)</w:t>
      </w:r>
      <w:r>
        <w:rPr>
          <w:sz w:val="24"/>
        </w:rPr>
        <w:t>: このドレス お</w:t>
      </w:r>
      <w:r>
        <w:rPr>
          <w:color w:val="0070C0"/>
          <w:sz w:val="24"/>
        </w:rPr>
        <w:t>気</w:t>
      </w:r>
      <w:r>
        <w:rPr>
          <w:color w:val="C00000"/>
          <w:sz w:val="24"/>
        </w:rPr>
        <w:t>(き)</w:t>
      </w:r>
      <w:r>
        <w:rPr>
          <w:sz w:val="24"/>
        </w:rPr>
        <w:t xml:space="preserve">に </w:t>
      </w:r>
      <w:r>
        <w:rPr>
          <w:color w:val="0070C0"/>
          <w:sz w:val="24"/>
        </w:rPr>
        <w:t>召</w:t>
      </w:r>
      <w:r>
        <w:rPr>
          <w:color w:val="C00000"/>
          <w:sz w:val="24"/>
        </w:rPr>
        <w:t>(め)</w:t>
      </w:r>
      <w:r>
        <w:rPr>
          <w:sz w:val="24"/>
        </w:rPr>
        <w:t>しましたか、</w:t>
      </w:r>
      <w:r>
        <w:rPr>
          <w:color w:val="0070C0"/>
          <w:sz w:val="24"/>
        </w:rPr>
        <w:t>奥様</w:t>
      </w:r>
      <w:r>
        <w:rPr>
          <w:color w:val="C00000"/>
          <w:sz w:val="24"/>
        </w:rPr>
        <w:t>(おくさま)</w:t>
      </w:r>
      <w:r>
        <w:rPr>
          <w:sz w:val="24"/>
        </w:rPr>
        <w:t>？</w:t>
      </w:r>
    </w:p>
    <w:p>
      <w:r>
        <w:rPr>
          <w:color w:val="0070C0"/>
          <w:sz w:val="24"/>
        </w:rPr>
        <w:t>女</w:t>
      </w:r>
      <w:r>
        <w:rPr>
          <w:color w:val="C00000"/>
          <w:sz w:val="24"/>
        </w:rPr>
        <w:t>(おんな)</w:t>
      </w:r>
      <w:r>
        <w:rPr>
          <w:sz w:val="24"/>
        </w:rPr>
        <w:t>の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 xml:space="preserve">: </w:t>
      </w:r>
      <w:r>
        <w:rPr>
          <w:color w:val="0070C0"/>
          <w:sz w:val="24"/>
        </w:rPr>
        <w:t>色</w:t>
      </w:r>
      <w:r>
        <w:rPr>
          <w:color w:val="C00000"/>
          <w:sz w:val="24"/>
        </w:rPr>
        <w:t>(いろ)</w:t>
      </w:r>
      <w:r>
        <w:rPr>
          <w:sz w:val="24"/>
        </w:rPr>
        <w:t xml:space="preserve">は とても </w:t>
      </w:r>
      <w:r>
        <w:rPr>
          <w:color w:val="0070C0"/>
          <w:sz w:val="24"/>
        </w:rPr>
        <w:t>気</w:t>
      </w:r>
      <w:r>
        <w:rPr>
          <w:color w:val="C00000"/>
          <w:sz w:val="24"/>
        </w:rPr>
        <w:t>(き)</w:t>
      </w:r>
      <w:r>
        <w:rPr>
          <w:sz w:val="24"/>
        </w:rPr>
        <w:t>に</w:t>
      </w:r>
      <w:r>
        <w:rPr>
          <w:color w:val="0070C0"/>
          <w:sz w:val="24"/>
        </w:rPr>
        <w:t>入</w:t>
      </w:r>
      <w:r>
        <w:rPr>
          <w:color w:val="C00000"/>
          <w:sz w:val="24"/>
        </w:rPr>
        <w:t>(い)</w:t>
      </w:r>
      <w:r>
        <w:rPr>
          <w:sz w:val="24"/>
        </w:rPr>
        <w:t xml:space="preserve">りました。すてきな ドレスね。でも わたしには </w:t>
      </w:r>
      <w:r>
        <w:rPr>
          <w:color w:val="0070C0"/>
          <w:sz w:val="24"/>
        </w:rPr>
        <w:t>小</w:t>
      </w:r>
      <w:r>
        <w:rPr>
          <w:color w:val="C00000"/>
          <w:sz w:val="24"/>
        </w:rPr>
        <w:t>(ちい)</w:t>
      </w:r>
      <w:r>
        <w:rPr>
          <w:sz w:val="24"/>
        </w:rPr>
        <w:t>さすぎる わ。</w:t>
      </w:r>
    </w:p>
    <w:p>
      <w:r>
        <w:rPr>
          <w:color w:val="0070C0"/>
          <w:sz w:val="24"/>
        </w:rPr>
        <w:t>店員</w:t>
      </w:r>
      <w:r>
        <w:rPr>
          <w:color w:val="C00000"/>
          <w:sz w:val="24"/>
        </w:rPr>
        <w:t>(てんいん)</w:t>
      </w:r>
      <w:r>
        <w:rPr>
          <w:sz w:val="24"/>
        </w:rPr>
        <w:t>: こちら は どう ですか？すてきな ドレス です。とても おしゃれ です。</w:t>
      </w:r>
      <w:r>
        <w:rPr>
          <w:color w:val="0070C0"/>
          <w:sz w:val="24"/>
        </w:rPr>
        <w:t>短</w:t>
      </w:r>
      <w:r>
        <w:rPr>
          <w:color w:val="C00000"/>
          <w:sz w:val="24"/>
        </w:rPr>
        <w:t>(みじか)</w:t>
      </w:r>
      <w:r>
        <w:rPr>
          <w:sz w:val="24"/>
        </w:rPr>
        <w:t xml:space="preserve">い スカートは </w:t>
      </w:r>
      <w:r>
        <w:rPr>
          <w:color w:val="0070C0"/>
          <w:sz w:val="24"/>
        </w:rPr>
        <w:t>今</w:t>
      </w:r>
      <w:r>
        <w:rPr>
          <w:color w:val="C00000"/>
          <w:sz w:val="24"/>
        </w:rPr>
        <w:t>(いま)</w:t>
      </w:r>
      <w:r>
        <w:rPr>
          <w:sz w:val="24"/>
        </w:rPr>
        <w:t xml:space="preserve"> </w:t>
      </w:r>
      <w:r>
        <w:rPr>
          <w:color w:val="0070C0"/>
          <w:sz w:val="24"/>
        </w:rPr>
        <w:t>流行</w:t>
      </w:r>
      <w:r>
        <w:rPr>
          <w:color w:val="C00000"/>
          <w:sz w:val="24"/>
        </w:rPr>
        <w:t>(はや)</w:t>
      </w:r>
      <w:r>
        <w:rPr>
          <w:sz w:val="24"/>
        </w:rPr>
        <w:t>って ます。</w:t>
      </w:r>
      <w:r>
        <w:rPr>
          <w:color w:val="0070C0"/>
          <w:sz w:val="24"/>
        </w:rPr>
        <w:t>試着</w:t>
      </w:r>
      <w:r>
        <w:rPr>
          <w:color w:val="C00000"/>
          <w:sz w:val="24"/>
        </w:rPr>
        <w:t>(しちゃく)</w:t>
      </w:r>
      <w:r>
        <w:rPr>
          <w:sz w:val="24"/>
        </w:rPr>
        <w:t xml:space="preserve"> なさいますか？</w:t>
      </w:r>
    </w:p>
    <w:p>
      <w:r>
        <w:rPr>
          <w:color w:val="0070C0"/>
          <w:sz w:val="24"/>
        </w:rPr>
        <w:t>女</w:t>
      </w:r>
      <w:r>
        <w:rPr>
          <w:color w:val="C00000"/>
          <w:sz w:val="24"/>
        </w:rPr>
        <w:t>(おんな)</w:t>
      </w:r>
      <w:r>
        <w:rPr>
          <w:sz w:val="24"/>
        </w:rPr>
        <w:t>の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>: わかったわ。</w:t>
      </w:r>
    </w:p>
    <w:p>
      <w:r>
        <w:rPr>
          <w:color w:val="0070C0"/>
          <w:sz w:val="24"/>
        </w:rPr>
        <w:t>女</w:t>
      </w:r>
      <w:r>
        <w:rPr>
          <w:color w:val="C00000"/>
          <w:sz w:val="24"/>
        </w:rPr>
        <w:t>(おんな)</w:t>
      </w:r>
      <w:r>
        <w:rPr>
          <w:sz w:val="24"/>
        </w:rPr>
        <w:t>の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 xml:space="preserve">: </w:t>
      </w:r>
      <w:r>
        <w:rPr>
          <w:color w:val="0070C0"/>
          <w:sz w:val="24"/>
        </w:rPr>
        <w:t>残念</w:t>
      </w:r>
      <w:r>
        <w:rPr>
          <w:color w:val="C00000"/>
          <w:sz w:val="24"/>
        </w:rPr>
        <w:t>(ざんねん)</w:t>
      </w:r>
      <w:r>
        <w:rPr>
          <w:sz w:val="24"/>
        </w:rPr>
        <w:t>だけど、この みどり</w:t>
      </w:r>
      <w:r>
        <w:rPr>
          <w:color w:val="0070C0"/>
          <w:sz w:val="24"/>
        </w:rPr>
        <w:t>色</w:t>
      </w:r>
      <w:r>
        <w:rPr>
          <w:color w:val="C00000"/>
          <w:sz w:val="24"/>
        </w:rPr>
        <w:t>(いろ)</w:t>
      </w:r>
      <w:r>
        <w:rPr>
          <w:sz w:val="24"/>
        </w:rPr>
        <w:t xml:space="preserve">の ドレスも わたしには </w:t>
      </w:r>
      <w:r>
        <w:rPr>
          <w:color w:val="0070C0"/>
          <w:sz w:val="24"/>
        </w:rPr>
        <w:t>小</w:t>
      </w:r>
      <w:r>
        <w:rPr>
          <w:color w:val="C00000"/>
          <w:sz w:val="24"/>
        </w:rPr>
        <w:t>(ちい)</w:t>
      </w:r>
      <w:r>
        <w:rPr>
          <w:sz w:val="24"/>
        </w:rPr>
        <w:t>さすぎる。</w:t>
      </w:r>
      <w:r>
        <w:rPr>
          <w:color w:val="0070C0"/>
          <w:sz w:val="24"/>
        </w:rPr>
        <w:t>青</w:t>
      </w:r>
      <w:r>
        <w:rPr>
          <w:color w:val="C00000"/>
          <w:sz w:val="24"/>
        </w:rPr>
        <w:t>(あお)</w:t>
      </w:r>
      <w:r>
        <w:rPr>
          <w:sz w:val="24"/>
        </w:rPr>
        <w:t xml:space="preserve">い ドレス より </w:t>
      </w:r>
      <w:r>
        <w:rPr>
          <w:color w:val="0070C0"/>
          <w:sz w:val="24"/>
        </w:rPr>
        <w:t>小</w:t>
      </w:r>
      <w:r>
        <w:rPr>
          <w:color w:val="C00000"/>
          <w:sz w:val="24"/>
        </w:rPr>
        <w:t>(ちい)</w:t>
      </w:r>
      <w:r>
        <w:rPr>
          <w:sz w:val="24"/>
        </w:rPr>
        <w:t>さい わ。</w:t>
      </w:r>
    </w:p>
    <w:p>
      <w:r>
        <w:rPr>
          <w:color w:val="0070C0"/>
          <w:sz w:val="24"/>
        </w:rPr>
        <w:t>女</w:t>
      </w:r>
      <w:r>
        <w:rPr>
          <w:color w:val="C00000"/>
          <w:sz w:val="24"/>
        </w:rPr>
        <w:t>(おんな)</w:t>
      </w:r>
      <w:r>
        <w:rPr>
          <w:sz w:val="24"/>
        </w:rPr>
        <w:t>の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 xml:space="preserve">: </w:t>
      </w:r>
      <w:r>
        <w:rPr>
          <w:color w:val="0070C0"/>
          <w:sz w:val="24"/>
        </w:rPr>
        <w:t>色</w:t>
      </w:r>
      <w:r>
        <w:rPr>
          <w:color w:val="C00000"/>
          <w:sz w:val="24"/>
        </w:rPr>
        <w:t>(いろ)</w:t>
      </w:r>
      <w:r>
        <w:rPr>
          <w:sz w:val="24"/>
        </w:rPr>
        <w:t xml:space="preserve">も </w:t>
      </w:r>
      <w:r>
        <w:rPr>
          <w:color w:val="0070C0"/>
          <w:sz w:val="24"/>
        </w:rPr>
        <w:t>好</w:t>
      </w:r>
      <w:r>
        <w:rPr>
          <w:color w:val="C00000"/>
          <w:sz w:val="24"/>
        </w:rPr>
        <w:t>(す)</w:t>
      </w:r>
      <w:r>
        <w:rPr>
          <w:sz w:val="24"/>
        </w:rPr>
        <w:t xml:space="preserve">きじゃない。わたしには </w:t>
      </w:r>
      <w:r>
        <w:rPr>
          <w:color w:val="0070C0"/>
          <w:sz w:val="24"/>
        </w:rPr>
        <w:t>全然</w:t>
      </w:r>
      <w:r>
        <w:rPr>
          <w:color w:val="C00000"/>
          <w:sz w:val="24"/>
        </w:rPr>
        <w:t>(ぜんぜん)</w:t>
      </w:r>
      <w:r>
        <w:rPr>
          <w:sz w:val="24"/>
        </w:rPr>
        <w:t xml:space="preserve"> </w:t>
      </w:r>
      <w:r>
        <w:rPr>
          <w:color w:val="0070C0"/>
          <w:sz w:val="24"/>
        </w:rPr>
        <w:t>合</w:t>
      </w:r>
      <w:r>
        <w:rPr>
          <w:color w:val="C00000"/>
          <w:sz w:val="24"/>
        </w:rPr>
        <w:t>(あ)</w:t>
      </w:r>
      <w:r>
        <w:rPr>
          <w:sz w:val="24"/>
        </w:rPr>
        <w:t>わないわ。</w:t>
      </w:r>
      <w:r>
        <w:rPr>
          <w:color w:val="0070C0"/>
          <w:sz w:val="24"/>
        </w:rPr>
        <w:t>青</w:t>
      </w:r>
      <w:r>
        <w:rPr>
          <w:color w:val="C00000"/>
          <w:sz w:val="24"/>
        </w:rPr>
        <w:t>(あお)</w:t>
      </w:r>
      <w:r>
        <w:rPr>
          <w:sz w:val="24"/>
        </w:rPr>
        <w:t>い ドレス の</w:t>
      </w:r>
      <w:r>
        <w:rPr>
          <w:color w:val="0070C0"/>
          <w:sz w:val="24"/>
        </w:rPr>
        <w:t>方</w:t>
      </w:r>
      <w:r>
        <w:rPr>
          <w:color w:val="C00000"/>
          <w:sz w:val="24"/>
        </w:rPr>
        <w:t>(ほう)</w:t>
      </w:r>
      <w:r>
        <w:rPr>
          <w:sz w:val="24"/>
        </w:rPr>
        <w:t xml:space="preserve">が きれい だと </w:t>
      </w:r>
      <w:r>
        <w:rPr>
          <w:color w:val="0070C0"/>
          <w:sz w:val="24"/>
        </w:rPr>
        <w:t>思</w:t>
      </w:r>
      <w:r>
        <w:rPr>
          <w:color w:val="C00000"/>
          <w:sz w:val="24"/>
        </w:rPr>
        <w:t>(おも)</w:t>
      </w:r>
      <w:r>
        <w:rPr>
          <w:sz w:val="24"/>
        </w:rPr>
        <w:t>う。</w:t>
      </w:r>
    </w:p>
    <w:p>
      <w:r>
        <w:rPr>
          <w:color w:val="0070C0"/>
          <w:sz w:val="24"/>
        </w:rPr>
        <w:t>女</w:t>
      </w:r>
      <w:r>
        <w:rPr>
          <w:color w:val="C00000"/>
          <w:sz w:val="24"/>
        </w:rPr>
        <w:t>(おんな)</w:t>
      </w:r>
      <w:r>
        <w:rPr>
          <w:sz w:val="24"/>
        </w:rPr>
        <w:t>の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 xml:space="preserve">: </w:t>
      </w:r>
      <w:r>
        <w:rPr>
          <w:color w:val="0070C0"/>
          <w:sz w:val="24"/>
        </w:rPr>
        <w:t>別</w:t>
      </w:r>
      <w:r>
        <w:rPr>
          <w:color w:val="C00000"/>
          <w:sz w:val="24"/>
        </w:rPr>
        <w:t>(べつ)</w:t>
      </w:r>
      <w:r>
        <w:rPr>
          <w:sz w:val="24"/>
        </w:rPr>
        <w:t xml:space="preserve">の </w:t>
      </w:r>
      <w:r>
        <w:rPr>
          <w:color w:val="0070C0"/>
          <w:sz w:val="24"/>
        </w:rPr>
        <w:t>青</w:t>
      </w:r>
      <w:r>
        <w:rPr>
          <w:color w:val="C00000"/>
          <w:sz w:val="24"/>
        </w:rPr>
        <w:t>(あお)</w:t>
      </w:r>
      <w:r>
        <w:rPr>
          <w:sz w:val="24"/>
        </w:rPr>
        <w:t xml:space="preserve">い ドレス を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>せて くれる？あんな ドレス が ほしいの。でも わたしの サイズで ないと。</w:t>
      </w:r>
    </w:p>
    <w:p>
      <w:r>
        <w:rPr>
          <w:color w:val="0070C0"/>
          <w:sz w:val="24"/>
        </w:rPr>
        <w:t>店員</w:t>
      </w:r>
      <w:r>
        <w:rPr>
          <w:color w:val="C00000"/>
          <w:sz w:val="24"/>
        </w:rPr>
        <w:t>(てんいん)</w:t>
      </w:r>
      <w:r>
        <w:rPr>
          <w:sz w:val="24"/>
        </w:rPr>
        <w:t xml:space="preserve">: </w:t>
      </w:r>
      <w:r>
        <w:rPr>
          <w:color w:val="0070C0"/>
          <w:sz w:val="24"/>
        </w:rPr>
        <w:t>残念</w:t>
      </w:r>
      <w:r>
        <w:rPr>
          <w:color w:val="C00000"/>
          <w:sz w:val="24"/>
        </w:rPr>
        <w:t>(ざんねん)</w:t>
      </w:r>
      <w:r>
        <w:rPr>
          <w:sz w:val="24"/>
        </w:rPr>
        <w:t xml:space="preserve">ですが、もっと </w:t>
      </w:r>
      <w:r>
        <w:rPr>
          <w:color w:val="0070C0"/>
          <w:sz w:val="24"/>
        </w:rPr>
        <w:t>大</w:t>
      </w:r>
      <w:r>
        <w:rPr>
          <w:color w:val="C00000"/>
          <w:sz w:val="24"/>
        </w:rPr>
        <w:t>(おお)</w:t>
      </w:r>
      <w:r>
        <w:rPr>
          <w:sz w:val="24"/>
        </w:rPr>
        <w:t>きな ドレスは ありません。これが お</w:t>
      </w:r>
      <w:r>
        <w:rPr>
          <w:color w:val="0070C0"/>
          <w:sz w:val="24"/>
        </w:rPr>
        <w:t>店</w:t>
      </w:r>
      <w:r>
        <w:rPr>
          <w:color w:val="C00000"/>
          <w:sz w:val="24"/>
        </w:rPr>
        <w:t>(みせ)</w:t>
      </w:r>
      <w:r>
        <w:rPr>
          <w:sz w:val="24"/>
        </w:rPr>
        <w:t xml:space="preserve">で </w:t>
      </w:r>
      <w:r>
        <w:rPr>
          <w:color w:val="0070C0"/>
          <w:sz w:val="24"/>
        </w:rPr>
        <w:t>一番</w:t>
      </w:r>
      <w:r>
        <w:rPr>
          <w:color w:val="C00000"/>
          <w:sz w:val="24"/>
        </w:rPr>
        <w:t>(いちばん)</w:t>
      </w:r>
      <w:r>
        <w:rPr>
          <w:sz w:val="24"/>
        </w:rPr>
        <w:t xml:space="preserve"> </w:t>
      </w:r>
      <w:r>
        <w:rPr>
          <w:color w:val="0070C0"/>
          <w:sz w:val="24"/>
        </w:rPr>
        <w:t>大</w:t>
      </w:r>
      <w:r>
        <w:rPr>
          <w:color w:val="C00000"/>
          <w:sz w:val="24"/>
        </w:rPr>
        <w:t>(おお)</w:t>
      </w:r>
      <w:r>
        <w:rPr>
          <w:sz w:val="24"/>
        </w:rPr>
        <w:t>きい ドレス です。</w:t>
      </w:r>
    </w:p>
    <w:p/>
    <w:p>
      <w:pPr>
        <w:pStyle w:val="Heading1"/>
      </w:pPr>
      <w:r>
        <w:rPr>
          <w:b/>
          <w:color w:val="1F4E79"/>
          <w:sz w:val="30"/>
        </w:rPr>
        <w:t>第109課　个好主意　/　いい考(かんが)え</w:t>
      </w:r>
    </w:p>
    <w:p>
      <w:pPr>
        <w:pStyle w:val="Heading2"/>
      </w:pPr>
      <w:r>
        <w:rPr>
          <w:b/>
          <w:color w:val="555555"/>
          <w:sz w:val="26"/>
        </w:rPr>
        <w:t>中文</w:t>
      </w:r>
    </w:p>
    <w:p>
      <w:r>
        <w:rPr>
          <w:sz w:val="24"/>
        </w:rPr>
        <w:t>夏洛特: 我来煮点咖啡好吗，简？</w:t>
      </w:r>
    </w:p>
    <w:p>
      <w:r>
        <w:rPr>
          <w:sz w:val="24"/>
        </w:rPr>
        <w:t>简: 这是个好主意，夏洛特。</w:t>
      </w:r>
    </w:p>
    <w:p>
      <w:r>
        <w:rPr>
          <w:sz w:val="24"/>
        </w:rPr>
        <w:t>夏洛特: 咖啡好了，你要放点奶吗？</w:t>
      </w:r>
    </w:p>
    <w:p>
      <w:r>
        <w:rPr>
          <w:sz w:val="24"/>
        </w:rPr>
        <w:t>简: 请稍加一点。</w:t>
      </w:r>
    </w:p>
    <w:p>
      <w:r>
        <w:rPr>
          <w:sz w:val="24"/>
        </w:rPr>
        <w:t>夏洛特: 加些糖怎么样？两茶匙行吗？</w:t>
      </w:r>
    </w:p>
    <w:p>
      <w:r>
        <w:rPr>
          <w:sz w:val="24"/>
        </w:rPr>
        <w:t>简: 不，再少一些。请放一勺儿半。那对我已足够了。</w:t>
      </w:r>
    </w:p>
    <w:p>
      <w:r>
        <w:rPr>
          <w:sz w:val="24"/>
        </w:rPr>
        <w:t>简: 太好了。</w:t>
      </w:r>
    </w:p>
    <w:p>
      <w:r>
        <w:rPr>
          <w:sz w:val="24"/>
        </w:rPr>
        <w:t>夏洛特: 你再来点吗？</w:t>
      </w:r>
    </w:p>
    <w:p>
      <w:r>
        <w:rPr>
          <w:sz w:val="24"/>
        </w:rPr>
        <w:t>简: 好的，请再来一点。</w:t>
      </w:r>
    </w:p>
    <w:p>
      <w:r>
        <w:rPr>
          <w:sz w:val="24"/>
        </w:rPr>
        <w:t>简: 我还想抽枝烟。可以给我一枝吗？</w:t>
      </w:r>
    </w:p>
    <w:p>
      <w:r>
        <w:rPr>
          <w:sz w:val="24"/>
        </w:rPr>
        <w:t>夏洛特: 当然可以。我想那个盒子里有一些。</w:t>
      </w:r>
    </w:p>
    <w:p>
      <w:r>
        <w:rPr>
          <w:sz w:val="24"/>
        </w:rPr>
        <w:t>简: 恐怕盒子是空的。</w:t>
      </w:r>
    </w:p>
    <w:p>
      <w:r>
        <w:rPr>
          <w:sz w:val="24"/>
        </w:rPr>
        <w:t>夏洛特: 真遗憾！</w:t>
      </w:r>
    </w:p>
    <w:p>
      <w:r>
        <w:rPr>
          <w:sz w:val="24"/>
        </w:rPr>
        <w:t>简: 没关系。</w:t>
      </w:r>
    </w:p>
    <w:p>
      <w:r>
        <w:rPr>
          <w:sz w:val="24"/>
        </w:rPr>
        <w:t>夏洛特: 那就吃块饼干吧。多吃点，少抽点！</w:t>
      </w:r>
    </w:p>
    <w:p>
      <w:r>
        <w:rPr>
          <w:sz w:val="24"/>
        </w:rPr>
        <w:t>简: 这是极好的忠告啊！</w:t>
      </w:r>
    </w:p>
    <w:p>
      <w:pPr>
        <w:pStyle w:val="Heading2"/>
      </w:pPr>
      <w:r>
        <w:rPr>
          <w:b/>
          <w:color w:val="555555"/>
          <w:sz w:val="26"/>
        </w:rPr>
        <w:t>日本語(にほんご)</w:t>
      </w:r>
    </w:p>
    <w:p>
      <w:r>
        <w:rPr>
          <w:sz w:val="24"/>
        </w:rPr>
        <w:t>シャーロット: コーヒー いれましょうか、ジェーン？</w:t>
      </w:r>
    </w:p>
    <w:p>
      <w:r>
        <w:rPr>
          <w:sz w:val="24"/>
        </w:rPr>
        <w:t>ジェーン: いい</w:t>
      </w:r>
      <w:r>
        <w:rPr>
          <w:color w:val="0070C0"/>
          <w:sz w:val="24"/>
        </w:rPr>
        <w:t>考</w:t>
      </w:r>
      <w:r>
        <w:rPr>
          <w:color w:val="C00000"/>
          <w:sz w:val="24"/>
        </w:rPr>
        <w:t>(かんが)</w:t>
      </w:r>
      <w:r>
        <w:rPr>
          <w:sz w:val="24"/>
        </w:rPr>
        <w:t>え ね、シャーロット。</w:t>
      </w:r>
    </w:p>
    <w:p>
      <w:r>
        <w:rPr>
          <w:sz w:val="24"/>
        </w:rPr>
        <w:t>シャーロット: できた。ミルク いる？</w:t>
      </w:r>
    </w:p>
    <w:p>
      <w:r>
        <w:rPr>
          <w:sz w:val="24"/>
        </w:rPr>
        <w:t xml:space="preserve">ジェーン: </w:t>
      </w:r>
      <w:r>
        <w:rPr>
          <w:color w:val="0070C0"/>
          <w:sz w:val="24"/>
        </w:rPr>
        <w:t>少</w:t>
      </w:r>
      <w:r>
        <w:rPr>
          <w:color w:val="C00000"/>
          <w:sz w:val="24"/>
        </w:rPr>
        <w:t>(すこ)</w:t>
      </w:r>
      <w:r>
        <w:rPr>
          <w:sz w:val="24"/>
        </w:rPr>
        <w:t>し だけ お</w:t>
      </w:r>
      <w:r>
        <w:rPr>
          <w:color w:val="0070C0"/>
          <w:sz w:val="24"/>
        </w:rPr>
        <w:t>願</w:t>
      </w:r>
      <w:r>
        <w:rPr>
          <w:color w:val="C00000"/>
          <w:sz w:val="24"/>
        </w:rPr>
        <w:t>(ねが)</w:t>
      </w:r>
      <w:r>
        <w:rPr>
          <w:sz w:val="24"/>
        </w:rPr>
        <w:t>い。</w:t>
      </w:r>
    </w:p>
    <w:p>
      <w:r>
        <w:rPr>
          <w:sz w:val="24"/>
        </w:rPr>
        <w:t>シャーロット: お</w:t>
      </w:r>
      <w:r>
        <w:rPr>
          <w:color w:val="0070C0"/>
          <w:sz w:val="24"/>
        </w:rPr>
        <w:t>砂糖</w:t>
      </w:r>
      <w:r>
        <w:rPr>
          <w:color w:val="C00000"/>
          <w:sz w:val="24"/>
        </w:rPr>
        <w:t>(さとう)</w:t>
      </w:r>
      <w:r>
        <w:rPr>
          <w:sz w:val="24"/>
        </w:rPr>
        <w:t xml:space="preserve"> は？スプーン 2</w:t>
      </w:r>
      <w:r>
        <w:rPr>
          <w:color w:val="0070C0"/>
          <w:sz w:val="24"/>
        </w:rPr>
        <w:t>杯</w:t>
      </w:r>
      <w:r>
        <w:rPr>
          <w:color w:val="C00000"/>
          <w:sz w:val="24"/>
        </w:rPr>
        <w:t>(はい)</w:t>
      </w:r>
      <w:r>
        <w:rPr>
          <w:sz w:val="24"/>
        </w:rPr>
        <w:t>？</w:t>
      </w:r>
    </w:p>
    <w:p>
      <w:r>
        <w:rPr>
          <w:sz w:val="24"/>
        </w:rPr>
        <w:t xml:space="preserve">ジェーン: ううん、それ より </w:t>
      </w:r>
      <w:r>
        <w:rPr>
          <w:color w:val="0070C0"/>
          <w:sz w:val="24"/>
        </w:rPr>
        <w:t>少</w:t>
      </w:r>
      <w:r>
        <w:rPr>
          <w:color w:val="C00000"/>
          <w:sz w:val="24"/>
        </w:rPr>
        <w:t>(すく)</w:t>
      </w:r>
      <w:r>
        <w:rPr>
          <w:sz w:val="24"/>
        </w:rPr>
        <w:t>なく。スプーン 1</w:t>
      </w:r>
      <w:r>
        <w:rPr>
          <w:color w:val="0070C0"/>
          <w:sz w:val="24"/>
        </w:rPr>
        <w:t>杯半</w:t>
      </w:r>
      <w:r>
        <w:rPr>
          <w:color w:val="C00000"/>
          <w:sz w:val="24"/>
        </w:rPr>
        <w:t>(いっぱいはん)</w:t>
      </w:r>
      <w:r>
        <w:rPr>
          <w:sz w:val="24"/>
        </w:rPr>
        <w:t xml:space="preserve"> お</w:t>
      </w:r>
      <w:r>
        <w:rPr>
          <w:color w:val="0070C0"/>
          <w:sz w:val="24"/>
        </w:rPr>
        <w:t>願</w:t>
      </w:r>
      <w:r>
        <w:rPr>
          <w:color w:val="C00000"/>
          <w:sz w:val="24"/>
        </w:rPr>
        <w:t>(ねが)</w:t>
      </w:r>
      <w:r>
        <w:rPr>
          <w:sz w:val="24"/>
        </w:rPr>
        <w:t xml:space="preserve">い。それで </w:t>
      </w:r>
      <w:r>
        <w:rPr>
          <w:color w:val="0070C0"/>
          <w:sz w:val="24"/>
        </w:rPr>
        <w:t>十分</w:t>
      </w:r>
      <w:r>
        <w:rPr>
          <w:color w:val="C00000"/>
          <w:sz w:val="24"/>
        </w:rPr>
        <w:t>(じゅうぶん)</w:t>
      </w:r>
      <w:r>
        <w:rPr>
          <w:sz w:val="24"/>
        </w:rPr>
        <w:t xml:space="preserve"> よ。</w:t>
      </w:r>
    </w:p>
    <w:p>
      <w:r>
        <w:rPr>
          <w:sz w:val="24"/>
        </w:rPr>
        <w:t>ジェーン: とても おいしかった。</w:t>
      </w:r>
    </w:p>
    <w:p>
      <w:r>
        <w:rPr>
          <w:sz w:val="24"/>
        </w:rPr>
        <w:t>シャーロット: もう</w:t>
      </w:r>
      <w:r>
        <w:rPr>
          <w:color w:val="0070C0"/>
          <w:sz w:val="24"/>
        </w:rPr>
        <w:t>少</w:t>
      </w:r>
      <w:r>
        <w:rPr>
          <w:color w:val="C00000"/>
          <w:sz w:val="24"/>
        </w:rPr>
        <w:t>(すこ)</w:t>
      </w:r>
      <w:r>
        <w:rPr>
          <w:sz w:val="24"/>
        </w:rPr>
        <w:t>し どう？</w:t>
      </w:r>
    </w:p>
    <w:p>
      <w:r>
        <w:rPr>
          <w:sz w:val="24"/>
        </w:rPr>
        <w:t>ジェーン: うん、お</w:t>
      </w:r>
      <w:r>
        <w:rPr>
          <w:color w:val="0070C0"/>
          <w:sz w:val="24"/>
        </w:rPr>
        <w:t>願</w:t>
      </w:r>
      <w:r>
        <w:rPr>
          <w:color w:val="C00000"/>
          <w:sz w:val="24"/>
        </w:rPr>
        <w:t>(ねが)</w:t>
      </w:r>
      <w:r>
        <w:rPr>
          <w:sz w:val="24"/>
        </w:rPr>
        <w:t>い。</w:t>
      </w:r>
    </w:p>
    <w:p>
      <w:r>
        <w:rPr>
          <w:sz w:val="24"/>
        </w:rPr>
        <w:t xml:space="preserve">ジェーン: タバコ も </w:t>
      </w:r>
      <w:r>
        <w:rPr>
          <w:color w:val="0070C0"/>
          <w:sz w:val="24"/>
        </w:rPr>
        <w:t>一本</w:t>
      </w:r>
      <w:r>
        <w:rPr>
          <w:color w:val="C00000"/>
          <w:sz w:val="24"/>
        </w:rPr>
        <w:t>(いっぽん)</w:t>
      </w:r>
      <w:r>
        <w:rPr>
          <w:sz w:val="24"/>
        </w:rPr>
        <w:t xml:space="preserve"> ほしいわ。もらえる？</w:t>
      </w:r>
    </w:p>
    <w:p>
      <w:r>
        <w:rPr>
          <w:sz w:val="24"/>
        </w:rPr>
        <w:t xml:space="preserve">シャーロット: もちろん。あの </w:t>
      </w:r>
      <w:r>
        <w:rPr>
          <w:color w:val="0070C0"/>
          <w:sz w:val="24"/>
        </w:rPr>
        <w:t>箱</w:t>
      </w:r>
      <w:r>
        <w:rPr>
          <w:color w:val="C00000"/>
          <w:sz w:val="24"/>
        </w:rPr>
        <w:t>(はこ)</w:t>
      </w:r>
      <w:r>
        <w:rPr>
          <w:sz w:val="24"/>
        </w:rPr>
        <w:t xml:space="preserve"> に </w:t>
      </w:r>
      <w:r>
        <w:rPr>
          <w:color w:val="0070C0"/>
          <w:sz w:val="24"/>
        </w:rPr>
        <w:t>何本</w:t>
      </w:r>
      <w:r>
        <w:rPr>
          <w:color w:val="C00000"/>
          <w:sz w:val="24"/>
        </w:rPr>
        <w:t>(なんぼん)</w:t>
      </w:r>
      <w:r>
        <w:rPr>
          <w:sz w:val="24"/>
        </w:rPr>
        <w:t xml:space="preserve">か あると </w:t>
      </w:r>
      <w:r>
        <w:rPr>
          <w:color w:val="0070C0"/>
          <w:sz w:val="24"/>
        </w:rPr>
        <w:t>思</w:t>
      </w:r>
      <w:r>
        <w:rPr>
          <w:color w:val="C00000"/>
          <w:sz w:val="24"/>
        </w:rPr>
        <w:t>(おも)</w:t>
      </w:r>
      <w:r>
        <w:rPr>
          <w:sz w:val="24"/>
        </w:rPr>
        <w:t>う。</w:t>
      </w:r>
    </w:p>
    <w:p>
      <w:r>
        <w:rPr>
          <w:sz w:val="24"/>
        </w:rPr>
        <w:t>ジェーン: あら、</w:t>
      </w:r>
      <w:r>
        <w:rPr>
          <w:color w:val="0070C0"/>
          <w:sz w:val="24"/>
        </w:rPr>
        <w:t>空</w:t>
      </w:r>
      <w:r>
        <w:rPr>
          <w:color w:val="C00000"/>
          <w:sz w:val="24"/>
        </w:rPr>
        <w:t>(から)</w:t>
      </w:r>
      <w:r>
        <w:rPr>
          <w:sz w:val="24"/>
        </w:rPr>
        <w:t>っぽ よ。</w:t>
      </w:r>
    </w:p>
    <w:p>
      <w:r>
        <w:rPr>
          <w:sz w:val="24"/>
        </w:rPr>
        <w:t xml:space="preserve">シャーロット: </w:t>
      </w:r>
      <w:r>
        <w:rPr>
          <w:color w:val="0070C0"/>
          <w:sz w:val="24"/>
        </w:rPr>
        <w:t>残念</w:t>
      </w:r>
      <w:r>
        <w:rPr>
          <w:color w:val="C00000"/>
          <w:sz w:val="24"/>
        </w:rPr>
        <w:t>(ざんねん)</w:t>
      </w:r>
      <w:r>
        <w:rPr>
          <w:sz w:val="24"/>
        </w:rPr>
        <w:t>!</w:t>
      </w:r>
    </w:p>
    <w:p>
      <w:r>
        <w:rPr>
          <w:sz w:val="24"/>
        </w:rPr>
        <w:t xml:space="preserve">ジェーン: </w:t>
      </w:r>
      <w:r>
        <w:rPr>
          <w:color w:val="0070C0"/>
          <w:sz w:val="24"/>
        </w:rPr>
        <w:t>気</w:t>
      </w:r>
      <w:r>
        <w:rPr>
          <w:color w:val="C00000"/>
          <w:sz w:val="24"/>
        </w:rPr>
        <w:t>(き)</w:t>
      </w:r>
      <w:r>
        <w:rPr>
          <w:sz w:val="24"/>
        </w:rPr>
        <w:t>に しないで。</w:t>
      </w:r>
    </w:p>
    <w:p>
      <w:r>
        <w:rPr>
          <w:sz w:val="24"/>
        </w:rPr>
        <w:t xml:space="preserve">シャーロット: </w:t>
      </w:r>
      <w:r>
        <w:rPr>
          <w:color w:val="0070C0"/>
          <w:sz w:val="24"/>
        </w:rPr>
        <w:t>代</w:t>
      </w:r>
      <w:r>
        <w:rPr>
          <w:color w:val="C00000"/>
          <w:sz w:val="24"/>
        </w:rPr>
        <w:t>(か)</w:t>
      </w:r>
      <w:r>
        <w:rPr>
          <w:sz w:val="24"/>
        </w:rPr>
        <w:t xml:space="preserve">わりに ビスケット を どうぞ。もっと </w:t>
      </w:r>
      <w:r>
        <w:rPr>
          <w:color w:val="0070C0"/>
          <w:sz w:val="24"/>
        </w:rPr>
        <w:t>食</w:t>
      </w:r>
      <w:r>
        <w:rPr>
          <w:color w:val="C00000"/>
          <w:sz w:val="24"/>
        </w:rPr>
        <w:t>(た)</w:t>
      </w:r>
      <w:r>
        <w:rPr>
          <w:sz w:val="24"/>
        </w:rPr>
        <w:t>べて、もっと タバコは ひかえて!</w:t>
      </w:r>
    </w:p>
    <w:p>
      <w:r>
        <w:rPr>
          <w:sz w:val="24"/>
        </w:rPr>
        <w:t>ジェーン: とても いい アドバイス ね!</w:t>
      </w:r>
    </w:p>
    <w:p/>
    <w:p>
      <w:pPr>
        <w:pStyle w:val="Heading1"/>
      </w:pPr>
      <w:r>
        <w:rPr>
          <w:b/>
          <w:color w:val="1F4E79"/>
          <w:sz w:val="30"/>
        </w:rPr>
        <w:t>第111課　最昂贵的型号　/　一番(いちばん) 高(たか)い モデル</w:t>
      </w:r>
    </w:p>
    <w:p>
      <w:pPr>
        <w:pStyle w:val="Heading2"/>
      </w:pPr>
      <w:r>
        <w:rPr>
          <w:b/>
          <w:color w:val="555555"/>
          <w:sz w:val="26"/>
        </w:rPr>
        <w:t>中文</w:t>
      </w:r>
    </w:p>
    <w:p>
      <w:r>
        <w:rPr>
          <w:sz w:val="24"/>
        </w:rPr>
        <w:t>弗里斯先生: 我非常喜欢这台电视机。请问它多少钱？</w:t>
      </w:r>
    </w:p>
    <w:p>
      <w:r>
        <w:rPr>
          <w:sz w:val="24"/>
        </w:rPr>
        <w:t>店员: 这是店里最贵的型号。它的售价是500英镑。</w:t>
      </w:r>
    </w:p>
    <w:p>
      <w:r>
        <w:rPr>
          <w:sz w:val="24"/>
        </w:rPr>
        <w:t>弗里斯夫人: 这对我们来说是太贵了。我们花不起那么多钱。</w:t>
      </w:r>
    </w:p>
    <w:p>
      <w:r>
        <w:rPr>
          <w:sz w:val="24"/>
        </w:rPr>
        <w:t>店员: 这种型号比那种要便宜些。它只要300英镑。但是，它当然没有价钱高那种好。</w:t>
      </w:r>
    </w:p>
    <w:p>
      <w:r>
        <w:rPr>
          <w:sz w:val="24"/>
        </w:rPr>
        <w:t>弗里斯先生: 我不喜欢这种型号。那种型号价格是贵一些，但它值得那么多钱。</w:t>
      </w:r>
    </w:p>
    <w:p>
      <w:r>
        <w:rPr>
          <w:sz w:val="24"/>
        </w:rPr>
        <w:t>弗里斯先生: 我们可以用分期付款的方式购买吗？</w:t>
      </w:r>
    </w:p>
    <w:p>
      <w:r>
        <w:rPr>
          <w:sz w:val="24"/>
        </w:rPr>
        <w:t>店员: 当然可以。您可以先付30英镑定金，然后每月14镑，三年付清。</w:t>
      </w:r>
    </w:p>
    <w:p>
      <w:r>
        <w:rPr>
          <w:sz w:val="24"/>
        </w:rPr>
        <w:t>弗里斯先生: 你喜欢吗，亲爱的？</w:t>
      </w:r>
    </w:p>
    <w:p>
      <w:r>
        <w:rPr>
          <w:sz w:val="24"/>
        </w:rPr>
        <w:t>弗里斯夫人: 我当然喜欢，但是我不喜欢这个价钱。你总是要买最好的，可我们买不起，有时候你认为自己是个百万富翁！</w:t>
      </w:r>
    </w:p>
    <w:p>
      <w:r>
        <w:rPr>
          <w:sz w:val="24"/>
        </w:rPr>
        <w:t>弗里斯先生: 百万富翁是不会分期付款买东西的！</w:t>
      </w:r>
    </w:p>
    <w:p>
      <w:pPr>
        <w:pStyle w:val="Heading2"/>
      </w:pPr>
      <w:r>
        <w:rPr>
          <w:b/>
          <w:color w:val="555555"/>
          <w:sz w:val="26"/>
        </w:rPr>
        <w:t>日本語(にほんご)</w:t>
      </w:r>
    </w:p>
    <w:p>
      <w:r>
        <w:rPr>
          <w:sz w:val="24"/>
        </w:rPr>
        <w:t xml:space="preserve">フリスさん: この テレビ、とても </w:t>
      </w:r>
      <w:r>
        <w:rPr>
          <w:color w:val="0070C0"/>
          <w:sz w:val="24"/>
        </w:rPr>
        <w:t>気</w:t>
      </w:r>
      <w:r>
        <w:rPr>
          <w:color w:val="C00000"/>
          <w:sz w:val="24"/>
        </w:rPr>
        <w:t>(き)</w:t>
      </w:r>
      <w:r>
        <w:rPr>
          <w:sz w:val="24"/>
        </w:rPr>
        <w:t>に</w:t>
      </w:r>
      <w:r>
        <w:rPr>
          <w:color w:val="0070C0"/>
          <w:sz w:val="24"/>
        </w:rPr>
        <w:t>入</w:t>
      </w:r>
      <w:r>
        <w:rPr>
          <w:color w:val="C00000"/>
          <w:sz w:val="24"/>
        </w:rPr>
        <w:t>(い)</w:t>
      </w:r>
      <w:r>
        <w:rPr>
          <w:sz w:val="24"/>
        </w:rPr>
        <w:t>った。いくら？</w:t>
      </w:r>
    </w:p>
    <w:p>
      <w:r>
        <w:rPr>
          <w:color w:val="0070C0"/>
          <w:sz w:val="24"/>
        </w:rPr>
        <w:t>店員</w:t>
      </w:r>
      <w:r>
        <w:rPr>
          <w:color w:val="C00000"/>
          <w:sz w:val="24"/>
        </w:rPr>
        <w:t>(てんいん)</w:t>
      </w:r>
      <w:r>
        <w:rPr>
          <w:sz w:val="24"/>
        </w:rPr>
        <w:t>: お</w:t>
      </w:r>
      <w:r>
        <w:rPr>
          <w:color w:val="0070C0"/>
          <w:sz w:val="24"/>
        </w:rPr>
        <w:t>店</w:t>
      </w:r>
      <w:r>
        <w:rPr>
          <w:color w:val="C00000"/>
          <w:sz w:val="24"/>
        </w:rPr>
        <w:t>(みせ)</w:t>
      </w:r>
      <w:r>
        <w:rPr>
          <w:sz w:val="24"/>
        </w:rPr>
        <w:t xml:space="preserve">で </w:t>
      </w:r>
      <w:r>
        <w:rPr>
          <w:color w:val="0070C0"/>
          <w:sz w:val="24"/>
        </w:rPr>
        <w:t>一番</w:t>
      </w:r>
      <w:r>
        <w:rPr>
          <w:color w:val="C00000"/>
          <w:sz w:val="24"/>
        </w:rPr>
        <w:t>(いちばん)</w:t>
      </w:r>
      <w:r>
        <w:rPr>
          <w:sz w:val="24"/>
        </w:rPr>
        <w:t xml:space="preserve"> </w:t>
      </w:r>
      <w:r>
        <w:rPr>
          <w:color w:val="0070C0"/>
          <w:sz w:val="24"/>
        </w:rPr>
        <w:t>高</w:t>
      </w:r>
      <w:r>
        <w:rPr>
          <w:color w:val="C00000"/>
          <w:sz w:val="24"/>
        </w:rPr>
        <w:t>(たか)</w:t>
      </w:r>
      <w:r>
        <w:rPr>
          <w:sz w:val="24"/>
        </w:rPr>
        <w:t>い モデル です。500ポンド です。</w:t>
      </w:r>
    </w:p>
    <w:p>
      <w:r>
        <w:rPr>
          <w:sz w:val="24"/>
        </w:rPr>
        <w:t>フリス</w:t>
      </w:r>
      <w:r>
        <w:rPr>
          <w:color w:val="0070C0"/>
          <w:sz w:val="24"/>
        </w:rPr>
        <w:t>夫人</w:t>
      </w:r>
      <w:r>
        <w:rPr>
          <w:color w:val="C00000"/>
          <w:sz w:val="24"/>
        </w:rPr>
        <w:t>(ふじん)</w:t>
      </w:r>
      <w:r>
        <w:rPr>
          <w:sz w:val="24"/>
        </w:rPr>
        <w:t xml:space="preserve">: わたしたちには </w:t>
      </w:r>
      <w:r>
        <w:rPr>
          <w:color w:val="0070C0"/>
          <w:sz w:val="24"/>
        </w:rPr>
        <w:t>高</w:t>
      </w:r>
      <w:r>
        <w:rPr>
          <w:color w:val="C00000"/>
          <w:sz w:val="24"/>
        </w:rPr>
        <w:t>(たか)</w:t>
      </w:r>
      <w:r>
        <w:rPr>
          <w:sz w:val="24"/>
        </w:rPr>
        <w:t>すぎる。そんなに お</w:t>
      </w:r>
      <w:r>
        <w:rPr>
          <w:color w:val="0070C0"/>
          <w:sz w:val="24"/>
        </w:rPr>
        <w:t>金</w:t>
      </w:r>
      <w:r>
        <w:rPr>
          <w:color w:val="C00000"/>
          <w:sz w:val="24"/>
        </w:rPr>
        <w:t>(かね)</w:t>
      </w:r>
      <w:r>
        <w:rPr>
          <w:sz w:val="24"/>
        </w:rPr>
        <w:t xml:space="preserve">を </w:t>
      </w:r>
      <w:r>
        <w:rPr>
          <w:color w:val="0070C0"/>
          <w:sz w:val="24"/>
        </w:rPr>
        <w:t>出</w:t>
      </w:r>
      <w:r>
        <w:rPr>
          <w:color w:val="C00000"/>
          <w:sz w:val="24"/>
        </w:rPr>
        <w:t>(だ)</w:t>
      </w:r>
      <w:r>
        <w:rPr>
          <w:sz w:val="24"/>
        </w:rPr>
        <w:t>せないわ。</w:t>
      </w:r>
    </w:p>
    <w:p>
      <w:r>
        <w:rPr>
          <w:color w:val="0070C0"/>
          <w:sz w:val="24"/>
        </w:rPr>
        <w:t>店員</w:t>
      </w:r>
      <w:r>
        <w:rPr>
          <w:color w:val="C00000"/>
          <w:sz w:val="24"/>
        </w:rPr>
        <w:t>(てんいん)</w:t>
      </w:r>
      <w:r>
        <w:rPr>
          <w:sz w:val="24"/>
        </w:rPr>
        <w:t xml:space="preserve">: こちらの モデルは あちらより </w:t>
      </w:r>
      <w:r>
        <w:rPr>
          <w:color w:val="0070C0"/>
          <w:sz w:val="24"/>
        </w:rPr>
        <w:t>安</w:t>
      </w:r>
      <w:r>
        <w:rPr>
          <w:color w:val="C00000"/>
          <w:sz w:val="24"/>
        </w:rPr>
        <w:t>(やす)</w:t>
      </w:r>
      <w:r>
        <w:rPr>
          <w:sz w:val="24"/>
        </w:rPr>
        <w:t xml:space="preserve">い ですよ。たった 300ポンド です。でも もちろん </w:t>
      </w:r>
      <w:r>
        <w:rPr>
          <w:color w:val="0070C0"/>
          <w:sz w:val="24"/>
        </w:rPr>
        <w:t>高</w:t>
      </w:r>
      <w:r>
        <w:rPr>
          <w:color w:val="C00000"/>
          <w:sz w:val="24"/>
        </w:rPr>
        <w:t>(たか)</w:t>
      </w:r>
      <w:r>
        <w:rPr>
          <w:sz w:val="24"/>
        </w:rPr>
        <w:t xml:space="preserve">い </w:t>
      </w:r>
      <w:r>
        <w:rPr>
          <w:color w:val="0070C0"/>
          <w:sz w:val="24"/>
        </w:rPr>
        <w:t>方</w:t>
      </w:r>
      <w:r>
        <w:rPr>
          <w:color w:val="C00000"/>
          <w:sz w:val="24"/>
        </w:rPr>
        <w:t>(ほう)</w:t>
      </w:r>
      <w:r>
        <w:rPr>
          <w:sz w:val="24"/>
        </w:rPr>
        <w:t xml:space="preserve">ほど </w:t>
      </w:r>
      <w:r>
        <w:rPr>
          <w:color w:val="0070C0"/>
          <w:sz w:val="24"/>
        </w:rPr>
        <w:t>性能</w:t>
      </w:r>
      <w:r>
        <w:rPr>
          <w:color w:val="C00000"/>
          <w:sz w:val="24"/>
        </w:rPr>
        <w:t>(せいのう)</w:t>
      </w:r>
      <w:r>
        <w:rPr>
          <w:sz w:val="24"/>
        </w:rPr>
        <w:t>は よく ないですが。</w:t>
      </w:r>
    </w:p>
    <w:p>
      <w:r>
        <w:rPr>
          <w:sz w:val="24"/>
        </w:rPr>
        <w:t xml:space="preserve">フリスさん: このモデルは </w:t>
      </w:r>
      <w:r>
        <w:rPr>
          <w:color w:val="0070C0"/>
          <w:sz w:val="24"/>
        </w:rPr>
        <w:t>好</w:t>
      </w:r>
      <w:r>
        <w:rPr>
          <w:color w:val="C00000"/>
          <w:sz w:val="24"/>
        </w:rPr>
        <w:t>(す)</w:t>
      </w:r>
      <w:r>
        <w:rPr>
          <w:sz w:val="24"/>
        </w:rPr>
        <w:t xml:space="preserve">きじゃ ない。もう </w:t>
      </w:r>
      <w:r>
        <w:rPr>
          <w:color w:val="0070C0"/>
          <w:sz w:val="24"/>
        </w:rPr>
        <w:t>一</w:t>
      </w:r>
      <w:r>
        <w:rPr>
          <w:color w:val="C00000"/>
          <w:sz w:val="24"/>
        </w:rPr>
        <w:t>(ひと)</w:t>
      </w:r>
      <w:r>
        <w:rPr>
          <w:sz w:val="24"/>
        </w:rPr>
        <w:t>つの モデル の</w:t>
      </w:r>
      <w:r>
        <w:rPr>
          <w:color w:val="0070C0"/>
          <w:sz w:val="24"/>
        </w:rPr>
        <w:t>方</w:t>
      </w:r>
      <w:r>
        <w:rPr>
          <w:color w:val="C00000"/>
          <w:sz w:val="24"/>
        </w:rPr>
        <w:t>(ほう)</w:t>
      </w:r>
      <w:r>
        <w:rPr>
          <w:sz w:val="24"/>
        </w:rPr>
        <w:t xml:space="preserve">が </w:t>
      </w:r>
      <w:r>
        <w:rPr>
          <w:color w:val="0070C0"/>
          <w:sz w:val="24"/>
        </w:rPr>
        <w:t>高</w:t>
      </w:r>
      <w:r>
        <w:rPr>
          <w:color w:val="C00000"/>
          <w:sz w:val="24"/>
        </w:rPr>
        <w:t>(たか)</w:t>
      </w:r>
      <w:r>
        <w:rPr>
          <w:sz w:val="24"/>
        </w:rPr>
        <w:t xml:space="preserve">いけど、それだけの </w:t>
      </w:r>
      <w:r>
        <w:rPr>
          <w:color w:val="0070C0"/>
          <w:sz w:val="24"/>
        </w:rPr>
        <w:t>価値</w:t>
      </w:r>
      <w:r>
        <w:rPr>
          <w:color w:val="C00000"/>
          <w:sz w:val="24"/>
        </w:rPr>
        <w:t>(かち)</w:t>
      </w:r>
      <w:r>
        <w:rPr>
          <w:sz w:val="24"/>
        </w:rPr>
        <w:t>が ある。</w:t>
      </w:r>
    </w:p>
    <w:p>
      <w:r>
        <w:rPr>
          <w:sz w:val="24"/>
        </w:rPr>
        <w:t xml:space="preserve">フリスさん: </w:t>
      </w:r>
      <w:r>
        <w:rPr>
          <w:color w:val="0070C0"/>
          <w:sz w:val="24"/>
        </w:rPr>
        <w:t>分割払</w:t>
      </w:r>
      <w:r>
        <w:rPr>
          <w:color w:val="C00000"/>
          <w:sz w:val="24"/>
        </w:rPr>
        <w:t>(ぶんかつばら)</w:t>
      </w:r>
      <w:r>
        <w:rPr>
          <w:sz w:val="24"/>
        </w:rPr>
        <w:t xml:space="preserve">い で </w:t>
      </w:r>
      <w:r>
        <w:rPr>
          <w:color w:val="0070C0"/>
          <w:sz w:val="24"/>
        </w:rPr>
        <w:t>買</w:t>
      </w:r>
      <w:r>
        <w:rPr>
          <w:color w:val="C00000"/>
          <w:sz w:val="24"/>
        </w:rPr>
        <w:t>(か)</w:t>
      </w:r>
      <w:r>
        <w:rPr>
          <w:sz w:val="24"/>
        </w:rPr>
        <w:t>える？</w:t>
      </w:r>
    </w:p>
    <w:p>
      <w:r>
        <w:rPr>
          <w:color w:val="0070C0"/>
          <w:sz w:val="24"/>
        </w:rPr>
        <w:t>店員</w:t>
      </w:r>
      <w:r>
        <w:rPr>
          <w:color w:val="C00000"/>
          <w:sz w:val="24"/>
        </w:rPr>
        <w:t>(てんいん)</w:t>
      </w:r>
      <w:r>
        <w:rPr>
          <w:sz w:val="24"/>
        </w:rPr>
        <w:t xml:space="preserve">: もちろん です。30ポンドの </w:t>
      </w:r>
      <w:r>
        <w:rPr>
          <w:color w:val="0070C0"/>
          <w:sz w:val="24"/>
        </w:rPr>
        <w:t>頭金</w:t>
      </w:r>
      <w:r>
        <w:rPr>
          <w:color w:val="C00000"/>
          <w:sz w:val="24"/>
        </w:rPr>
        <w:t>(あたまきん)</w:t>
      </w:r>
      <w:r>
        <w:rPr>
          <w:sz w:val="24"/>
        </w:rPr>
        <w:t xml:space="preserve">を </w:t>
      </w:r>
      <w:r>
        <w:rPr>
          <w:color w:val="0070C0"/>
          <w:sz w:val="24"/>
        </w:rPr>
        <w:t>払</w:t>
      </w:r>
      <w:r>
        <w:rPr>
          <w:color w:val="C00000"/>
          <w:sz w:val="24"/>
        </w:rPr>
        <w:t>(はら)</w:t>
      </w:r>
      <w:r>
        <w:rPr>
          <w:sz w:val="24"/>
        </w:rPr>
        <w:t>って、それから 3</w:t>
      </w:r>
      <w:r>
        <w:rPr>
          <w:color w:val="0070C0"/>
          <w:sz w:val="24"/>
        </w:rPr>
        <w:t>年間</w:t>
      </w:r>
      <w:r>
        <w:rPr>
          <w:color w:val="C00000"/>
          <w:sz w:val="24"/>
        </w:rPr>
        <w:t>(さんねんかん)</w:t>
      </w:r>
      <w:r>
        <w:rPr>
          <w:sz w:val="24"/>
        </w:rPr>
        <w:t xml:space="preserve"> </w:t>
      </w:r>
      <w:r>
        <w:rPr>
          <w:color w:val="0070C0"/>
          <w:sz w:val="24"/>
        </w:rPr>
        <w:t>毎月</w:t>
      </w:r>
      <w:r>
        <w:rPr>
          <w:color w:val="C00000"/>
          <w:sz w:val="24"/>
        </w:rPr>
        <w:t>(まいつき)</w:t>
      </w:r>
      <w:r>
        <w:rPr>
          <w:sz w:val="24"/>
        </w:rPr>
        <w:t xml:space="preserve"> 14ポンド </w:t>
      </w:r>
      <w:r>
        <w:rPr>
          <w:color w:val="0070C0"/>
          <w:sz w:val="24"/>
        </w:rPr>
        <w:t>払</w:t>
      </w:r>
      <w:r>
        <w:rPr>
          <w:color w:val="C00000"/>
          <w:sz w:val="24"/>
        </w:rPr>
        <w:t>(はら)</w:t>
      </w:r>
      <w:r>
        <w:rPr>
          <w:sz w:val="24"/>
        </w:rPr>
        <w:t>って いきます。</w:t>
      </w:r>
    </w:p>
    <w:p>
      <w:r>
        <w:rPr>
          <w:sz w:val="24"/>
        </w:rPr>
        <w:t xml:space="preserve">フリスさん: </w:t>
      </w:r>
      <w:r>
        <w:rPr>
          <w:color w:val="0070C0"/>
          <w:sz w:val="24"/>
        </w:rPr>
        <w:t>気</w:t>
      </w:r>
      <w:r>
        <w:rPr>
          <w:color w:val="C00000"/>
          <w:sz w:val="24"/>
        </w:rPr>
        <w:t>(き)</w:t>
      </w:r>
      <w:r>
        <w:rPr>
          <w:sz w:val="24"/>
        </w:rPr>
        <w:t>に</w:t>
      </w:r>
      <w:r>
        <w:rPr>
          <w:color w:val="0070C0"/>
          <w:sz w:val="24"/>
        </w:rPr>
        <w:t>入</w:t>
      </w:r>
      <w:r>
        <w:rPr>
          <w:color w:val="C00000"/>
          <w:sz w:val="24"/>
        </w:rPr>
        <w:t>(い)</w:t>
      </w:r>
      <w:r>
        <w:rPr>
          <w:sz w:val="24"/>
        </w:rPr>
        <w:t>った、ねえ？</w:t>
      </w:r>
    </w:p>
    <w:p>
      <w:r>
        <w:rPr>
          <w:sz w:val="24"/>
        </w:rPr>
        <w:t>フリス</w:t>
      </w:r>
      <w:r>
        <w:rPr>
          <w:color w:val="0070C0"/>
          <w:sz w:val="24"/>
        </w:rPr>
        <w:t>夫人</w:t>
      </w:r>
      <w:r>
        <w:rPr>
          <w:color w:val="C00000"/>
          <w:sz w:val="24"/>
        </w:rPr>
        <w:t>(ふじん)</w:t>
      </w:r>
      <w:r>
        <w:rPr>
          <w:sz w:val="24"/>
        </w:rPr>
        <w:t xml:space="preserve">: ええ、でも </w:t>
      </w:r>
      <w:r>
        <w:rPr>
          <w:color w:val="0070C0"/>
          <w:sz w:val="24"/>
        </w:rPr>
        <w:t>値段</w:t>
      </w:r>
      <w:r>
        <w:rPr>
          <w:color w:val="C00000"/>
          <w:sz w:val="24"/>
        </w:rPr>
        <w:t>(ねだん)</w:t>
      </w:r>
      <w:r>
        <w:rPr>
          <w:sz w:val="24"/>
        </w:rPr>
        <w:t xml:space="preserve">は </w:t>
      </w:r>
      <w:r>
        <w:rPr>
          <w:color w:val="0070C0"/>
          <w:sz w:val="24"/>
        </w:rPr>
        <w:t>気</w:t>
      </w:r>
      <w:r>
        <w:rPr>
          <w:color w:val="C00000"/>
          <w:sz w:val="24"/>
        </w:rPr>
        <w:t>(き)</w:t>
      </w:r>
      <w:r>
        <w:rPr>
          <w:sz w:val="24"/>
        </w:rPr>
        <w:t>に</w:t>
      </w:r>
      <w:r>
        <w:rPr>
          <w:color w:val="0070C0"/>
          <w:sz w:val="24"/>
        </w:rPr>
        <w:t>入</w:t>
      </w:r>
      <w:r>
        <w:rPr>
          <w:color w:val="C00000"/>
          <w:sz w:val="24"/>
        </w:rPr>
        <w:t>(い)</w:t>
      </w:r>
      <w:r>
        <w:rPr>
          <w:sz w:val="24"/>
        </w:rPr>
        <w:t xml:space="preserve">らない わ。あなたは いつも </w:t>
      </w:r>
      <w:r>
        <w:rPr>
          <w:color w:val="0070C0"/>
          <w:sz w:val="24"/>
        </w:rPr>
        <w:t>一番</w:t>
      </w:r>
      <w:r>
        <w:rPr>
          <w:color w:val="C00000"/>
          <w:sz w:val="24"/>
        </w:rPr>
        <w:t>(いちばん)</w:t>
      </w:r>
      <w:r>
        <w:rPr>
          <w:sz w:val="24"/>
        </w:rPr>
        <w:t xml:space="preserve"> いい ものを </w:t>
      </w:r>
      <w:r>
        <w:rPr>
          <w:color w:val="0070C0"/>
          <w:sz w:val="24"/>
        </w:rPr>
        <w:t>欲</w:t>
      </w:r>
      <w:r>
        <w:rPr>
          <w:color w:val="C00000"/>
          <w:sz w:val="24"/>
        </w:rPr>
        <w:t>(ほ)</w:t>
      </w:r>
      <w:r>
        <w:rPr>
          <w:sz w:val="24"/>
        </w:rPr>
        <w:t>しがるけど、</w:t>
      </w:r>
      <w:r>
        <w:rPr>
          <w:color w:val="0070C0"/>
          <w:sz w:val="24"/>
        </w:rPr>
        <w:t>買</w:t>
      </w:r>
      <w:r>
        <w:rPr>
          <w:color w:val="C00000"/>
          <w:sz w:val="24"/>
        </w:rPr>
        <w:t>(か)</w:t>
      </w:r>
      <w:r>
        <w:rPr>
          <w:sz w:val="24"/>
        </w:rPr>
        <w:t xml:space="preserve">えない のよ。たまに </w:t>
      </w:r>
      <w:r>
        <w:rPr>
          <w:color w:val="0070C0"/>
          <w:sz w:val="24"/>
        </w:rPr>
        <w:t>自分</w:t>
      </w:r>
      <w:r>
        <w:rPr>
          <w:color w:val="C00000"/>
          <w:sz w:val="24"/>
        </w:rPr>
        <w:t>(じぶん)</w:t>
      </w:r>
      <w:r>
        <w:rPr>
          <w:sz w:val="24"/>
        </w:rPr>
        <w:t xml:space="preserve">を </w:t>
      </w:r>
      <w:r>
        <w:rPr>
          <w:color w:val="0070C0"/>
          <w:sz w:val="24"/>
        </w:rPr>
        <w:t>億万長者</w:t>
      </w:r>
      <w:r>
        <w:rPr>
          <w:color w:val="C00000"/>
          <w:sz w:val="24"/>
        </w:rPr>
        <w:t>(おくまんちょうじゃ)</w:t>
      </w:r>
      <w:r>
        <w:rPr>
          <w:sz w:val="24"/>
        </w:rPr>
        <w:t xml:space="preserve"> だと </w:t>
      </w:r>
      <w:r>
        <w:rPr>
          <w:color w:val="0070C0"/>
          <w:sz w:val="24"/>
        </w:rPr>
        <w:t>思</w:t>
      </w:r>
      <w:r>
        <w:rPr>
          <w:color w:val="C00000"/>
          <w:sz w:val="24"/>
        </w:rPr>
        <w:t>(おも)</w:t>
      </w:r>
      <w:r>
        <w:rPr>
          <w:sz w:val="24"/>
        </w:rPr>
        <w:t>って ない？</w:t>
      </w:r>
    </w:p>
    <w:p>
      <w:r>
        <w:rPr>
          <w:sz w:val="24"/>
        </w:rPr>
        <w:t xml:space="preserve">フリスさん: </w:t>
      </w:r>
      <w:r>
        <w:rPr>
          <w:color w:val="0070C0"/>
          <w:sz w:val="24"/>
        </w:rPr>
        <w:t>億万長者</w:t>
      </w:r>
      <w:r>
        <w:rPr>
          <w:color w:val="C00000"/>
          <w:sz w:val="24"/>
        </w:rPr>
        <w:t>(おくまんちょうじゃ)</w:t>
      </w:r>
      <w:r>
        <w:rPr>
          <w:sz w:val="24"/>
        </w:rPr>
        <w:t xml:space="preserve">は </w:t>
      </w:r>
      <w:r>
        <w:rPr>
          <w:color w:val="0070C0"/>
          <w:sz w:val="24"/>
        </w:rPr>
        <w:t>分割払</w:t>
      </w:r>
      <w:r>
        <w:rPr>
          <w:color w:val="C00000"/>
          <w:sz w:val="24"/>
        </w:rPr>
        <w:t>(ぶんかつばら)</w:t>
      </w:r>
      <w:r>
        <w:rPr>
          <w:sz w:val="24"/>
        </w:rPr>
        <w:t xml:space="preserve">い で </w:t>
      </w:r>
      <w:r>
        <w:rPr>
          <w:color w:val="0070C0"/>
          <w:sz w:val="24"/>
        </w:rPr>
        <w:t>物</w:t>
      </w:r>
      <w:r>
        <w:rPr>
          <w:color w:val="C00000"/>
          <w:sz w:val="24"/>
        </w:rPr>
        <w:t>(もの)</w:t>
      </w:r>
      <w:r>
        <w:rPr>
          <w:sz w:val="24"/>
        </w:rPr>
        <w:t xml:space="preserve">を </w:t>
      </w:r>
      <w:r>
        <w:rPr>
          <w:color w:val="0070C0"/>
          <w:sz w:val="24"/>
        </w:rPr>
        <w:t>買</w:t>
      </w:r>
      <w:r>
        <w:rPr>
          <w:color w:val="C00000"/>
          <w:sz w:val="24"/>
        </w:rPr>
        <w:t>(か)</w:t>
      </w:r>
      <w:r>
        <w:rPr>
          <w:sz w:val="24"/>
        </w:rPr>
        <w:t>わないよ!</w:t>
      </w:r>
    </w:p>
    <w:p/>
    <w:p>
      <w:pPr>
        <w:pStyle w:val="Heading1"/>
      </w:pPr>
      <w:r>
        <w:rPr>
          <w:b/>
          <w:color w:val="1F4E79"/>
          <w:sz w:val="30"/>
        </w:rPr>
        <w:t>第113課　零钱　/　小銭(こぜに)</w:t>
      </w:r>
    </w:p>
    <w:p>
      <w:pPr>
        <w:pStyle w:val="Heading2"/>
      </w:pPr>
      <w:r>
        <w:rPr>
          <w:b/>
          <w:color w:val="555555"/>
          <w:sz w:val="26"/>
        </w:rPr>
        <w:t>中文</w:t>
      </w:r>
    </w:p>
    <w:p>
      <w:r>
        <w:rPr>
          <w:sz w:val="24"/>
        </w:rPr>
        <w:t>售票员: 请买票！</w:t>
      </w:r>
    </w:p>
    <w:p>
      <w:r>
        <w:rPr>
          <w:sz w:val="24"/>
        </w:rPr>
        <w:t>男子: 请买一张到特拉法加广场的票。</w:t>
      </w:r>
    </w:p>
    <w:p>
      <w:r>
        <w:rPr>
          <w:sz w:val="24"/>
        </w:rPr>
        <w:t>售票员: 对不起，我找不开10英镑的钞票。您没有零钱吗？</w:t>
      </w:r>
    </w:p>
    <w:p>
      <w:r>
        <w:rPr>
          <w:sz w:val="24"/>
        </w:rPr>
        <w:t>男子: 恐怕我没有零钱。</w:t>
      </w:r>
    </w:p>
    <w:p>
      <w:r>
        <w:rPr>
          <w:sz w:val="24"/>
        </w:rPr>
        <w:t>售票员: 我来问问其他乘客。</w:t>
      </w:r>
    </w:p>
    <w:p>
      <w:r>
        <w:rPr>
          <w:sz w:val="24"/>
        </w:rPr>
        <w:t>售票员: 先生，您有零钱吗？</w:t>
      </w:r>
    </w:p>
    <w:p>
      <w:r>
        <w:rPr>
          <w:sz w:val="24"/>
        </w:rPr>
        <w:t>乘客1: 对不起，我没有。</w:t>
      </w:r>
    </w:p>
    <w:p>
      <w:r>
        <w:rPr>
          <w:sz w:val="24"/>
        </w:rPr>
        <w:t>乘客2: 我也没有。</w:t>
      </w:r>
    </w:p>
    <w:p>
      <w:r>
        <w:rPr>
          <w:sz w:val="24"/>
        </w:rPr>
        <w:t>售票员: 夫人，您能把这10英镑的钞票换开吗？</w:t>
      </w:r>
    </w:p>
    <w:p>
      <w:r>
        <w:rPr>
          <w:sz w:val="24"/>
        </w:rPr>
        <w:t>乘客3: 恐怕不能。</w:t>
      </w:r>
    </w:p>
    <w:p>
      <w:r>
        <w:rPr>
          <w:sz w:val="24"/>
        </w:rPr>
        <w:t>乘客4: 我也不能。</w:t>
      </w:r>
    </w:p>
    <w:p>
      <w:r>
        <w:rPr>
          <w:sz w:val="24"/>
        </w:rPr>
        <w:t>售票员: 非常抱歉，先生。您必须下车。我们的乘客中没人能换开这张钞票。他们都是百万富翁！</w:t>
      </w:r>
    </w:p>
    <w:p>
      <w:r>
        <w:rPr>
          <w:sz w:val="24"/>
        </w:rPr>
        <w:t>二流浪汉: 我们俩除外。</w:t>
      </w:r>
    </w:p>
    <w:p>
      <w:r>
        <w:rPr>
          <w:sz w:val="24"/>
        </w:rPr>
        <w:t>流浪汉1: 我有零钱。</w:t>
      </w:r>
    </w:p>
    <w:p>
      <w:r>
        <w:rPr>
          <w:sz w:val="24"/>
        </w:rPr>
        <w:t>流浪汉2: 我也有。</w:t>
      </w:r>
    </w:p>
    <w:p>
      <w:pPr>
        <w:pStyle w:val="Heading2"/>
      </w:pPr>
      <w:r>
        <w:rPr>
          <w:b/>
          <w:color w:val="555555"/>
          <w:sz w:val="26"/>
        </w:rPr>
        <w:t>日本語(にほんご)</w:t>
      </w:r>
    </w:p>
    <w:p>
      <w:r>
        <w:rPr>
          <w:color w:val="0070C0"/>
          <w:sz w:val="24"/>
        </w:rPr>
        <w:t>車掌</w:t>
      </w:r>
      <w:r>
        <w:rPr>
          <w:color w:val="C00000"/>
          <w:sz w:val="24"/>
        </w:rPr>
        <w:t>(しゃしょう)</w:t>
      </w:r>
      <w:r>
        <w:rPr>
          <w:sz w:val="24"/>
        </w:rPr>
        <w:t xml:space="preserve">: </w:t>
      </w:r>
      <w:r>
        <w:rPr>
          <w:color w:val="0070C0"/>
          <w:sz w:val="24"/>
        </w:rPr>
        <w:t>運賃</w:t>
      </w:r>
      <w:r>
        <w:rPr>
          <w:color w:val="C00000"/>
          <w:sz w:val="24"/>
        </w:rPr>
        <w:t>(うんちん)</w:t>
      </w:r>
      <w:r>
        <w:rPr>
          <w:sz w:val="24"/>
        </w:rPr>
        <w:t>を どうぞ!</w:t>
      </w:r>
    </w:p>
    <w:p>
      <w:r>
        <w:rPr>
          <w:color w:val="0070C0"/>
          <w:sz w:val="24"/>
        </w:rPr>
        <w:t>男</w:t>
      </w:r>
      <w:r>
        <w:rPr>
          <w:color w:val="C00000"/>
          <w:sz w:val="24"/>
        </w:rPr>
        <w:t>(おとこ)</w:t>
      </w:r>
      <w:r>
        <w:rPr>
          <w:sz w:val="24"/>
        </w:rPr>
        <w:t>の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>: トラファルガー</w:t>
      </w:r>
      <w:r>
        <w:rPr>
          <w:color w:val="0070C0"/>
          <w:sz w:val="24"/>
        </w:rPr>
        <w:t>広場</w:t>
      </w:r>
      <w:r>
        <w:rPr>
          <w:color w:val="C00000"/>
          <w:sz w:val="24"/>
        </w:rPr>
        <w:t>(ひろば)</w:t>
      </w:r>
      <w:r>
        <w:rPr>
          <w:sz w:val="24"/>
        </w:rPr>
        <w:t>まで お</w:t>
      </w:r>
      <w:r>
        <w:rPr>
          <w:color w:val="0070C0"/>
          <w:sz w:val="24"/>
        </w:rPr>
        <w:t>願</w:t>
      </w:r>
      <w:r>
        <w:rPr>
          <w:color w:val="C00000"/>
          <w:sz w:val="24"/>
        </w:rPr>
        <w:t>(ねが)</w:t>
      </w:r>
      <w:r>
        <w:rPr>
          <w:sz w:val="24"/>
        </w:rPr>
        <w:t>い。</w:t>
      </w:r>
    </w:p>
    <w:p>
      <w:r>
        <w:rPr>
          <w:color w:val="0070C0"/>
          <w:sz w:val="24"/>
        </w:rPr>
        <w:t>車掌</w:t>
      </w:r>
      <w:r>
        <w:rPr>
          <w:color w:val="C00000"/>
          <w:sz w:val="24"/>
        </w:rPr>
        <w:t>(しゃしょう)</w:t>
      </w:r>
      <w:r>
        <w:rPr>
          <w:sz w:val="24"/>
        </w:rPr>
        <w:t xml:space="preserve">: </w:t>
      </w:r>
      <w:r>
        <w:rPr>
          <w:color w:val="0070C0"/>
          <w:sz w:val="24"/>
        </w:rPr>
        <w:t>申</w:t>
      </w:r>
      <w:r>
        <w:rPr>
          <w:color w:val="C00000"/>
          <w:sz w:val="24"/>
        </w:rPr>
        <w:t>(もう)</w:t>
      </w:r>
      <w:r>
        <w:rPr>
          <w:sz w:val="24"/>
        </w:rPr>
        <w:t>し</w:t>
      </w:r>
      <w:r>
        <w:rPr>
          <w:color w:val="0070C0"/>
          <w:sz w:val="24"/>
        </w:rPr>
        <w:t>訳</w:t>
      </w:r>
      <w:r>
        <w:rPr>
          <w:color w:val="C00000"/>
          <w:sz w:val="24"/>
        </w:rPr>
        <w:t>(わけ)</w:t>
      </w:r>
      <w:r>
        <w:rPr>
          <w:sz w:val="24"/>
        </w:rPr>
        <w:t>ありません。10ポンド</w:t>
      </w:r>
      <w:r>
        <w:rPr>
          <w:color w:val="0070C0"/>
          <w:sz w:val="24"/>
        </w:rPr>
        <w:t>札</w:t>
      </w:r>
      <w:r>
        <w:rPr>
          <w:color w:val="C00000"/>
          <w:sz w:val="24"/>
        </w:rPr>
        <w:t>(さつ)</w:t>
      </w:r>
      <w:r>
        <w:rPr>
          <w:sz w:val="24"/>
        </w:rPr>
        <w:t>は くずせません。</w:t>
      </w:r>
      <w:r>
        <w:rPr>
          <w:color w:val="0070C0"/>
          <w:sz w:val="24"/>
        </w:rPr>
        <w:t>小銭</w:t>
      </w:r>
      <w:r>
        <w:rPr>
          <w:color w:val="C00000"/>
          <w:sz w:val="24"/>
        </w:rPr>
        <w:t>(こぜに)</w:t>
      </w:r>
      <w:r>
        <w:rPr>
          <w:sz w:val="24"/>
        </w:rPr>
        <w:t xml:space="preserve"> は お</w:t>
      </w:r>
      <w:r>
        <w:rPr>
          <w:color w:val="0070C0"/>
          <w:sz w:val="24"/>
        </w:rPr>
        <w:t>持</w:t>
      </w:r>
      <w:r>
        <w:rPr>
          <w:color w:val="C00000"/>
          <w:sz w:val="24"/>
        </w:rPr>
        <w:t>(も)</w:t>
      </w:r>
      <w:r>
        <w:rPr>
          <w:sz w:val="24"/>
        </w:rPr>
        <w:t>ち ですか？</w:t>
      </w:r>
    </w:p>
    <w:p>
      <w:r>
        <w:rPr>
          <w:color w:val="0070C0"/>
          <w:sz w:val="24"/>
        </w:rPr>
        <w:t>男</w:t>
      </w:r>
      <w:r>
        <w:rPr>
          <w:color w:val="C00000"/>
          <w:sz w:val="24"/>
        </w:rPr>
        <w:t>(おとこ)</w:t>
      </w:r>
      <w:r>
        <w:rPr>
          <w:sz w:val="24"/>
        </w:rPr>
        <w:t>の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 xml:space="preserve">: あいにく </w:t>
      </w:r>
      <w:r>
        <w:rPr>
          <w:color w:val="0070C0"/>
          <w:sz w:val="24"/>
        </w:rPr>
        <w:t>小銭</w:t>
      </w:r>
      <w:r>
        <w:rPr>
          <w:color w:val="C00000"/>
          <w:sz w:val="24"/>
        </w:rPr>
        <w:t>(こぜに)</w:t>
      </w:r>
      <w:r>
        <w:rPr>
          <w:sz w:val="24"/>
        </w:rPr>
        <w:t xml:space="preserve">は </w:t>
      </w:r>
      <w:r>
        <w:rPr>
          <w:color w:val="0070C0"/>
          <w:sz w:val="24"/>
        </w:rPr>
        <w:t>持</w:t>
      </w:r>
      <w:r>
        <w:rPr>
          <w:color w:val="C00000"/>
          <w:sz w:val="24"/>
        </w:rPr>
        <w:t>(も)</w:t>
      </w:r>
      <w:r>
        <w:rPr>
          <w:sz w:val="24"/>
        </w:rPr>
        <w:t>って いないんです。</w:t>
      </w:r>
    </w:p>
    <w:p>
      <w:r>
        <w:rPr>
          <w:color w:val="0070C0"/>
          <w:sz w:val="24"/>
        </w:rPr>
        <w:t>車掌</w:t>
      </w:r>
      <w:r>
        <w:rPr>
          <w:color w:val="C00000"/>
          <w:sz w:val="24"/>
        </w:rPr>
        <w:t>(しゃしょう)</w:t>
      </w:r>
      <w:r>
        <w:rPr>
          <w:sz w:val="24"/>
        </w:rPr>
        <w:t xml:space="preserve">: ほかの </w:t>
      </w:r>
      <w:r>
        <w:rPr>
          <w:color w:val="0070C0"/>
          <w:sz w:val="24"/>
        </w:rPr>
        <w:t>乗客</w:t>
      </w:r>
      <w:r>
        <w:rPr>
          <w:color w:val="C00000"/>
          <w:sz w:val="24"/>
        </w:rPr>
        <w:t>(じょうきゃく)</w:t>
      </w:r>
      <w:r>
        <w:rPr>
          <w:sz w:val="24"/>
        </w:rPr>
        <w:t xml:space="preserve">に </w:t>
      </w:r>
      <w:r>
        <w:rPr>
          <w:color w:val="0070C0"/>
          <w:sz w:val="24"/>
        </w:rPr>
        <w:t>聞</w:t>
      </w:r>
      <w:r>
        <w:rPr>
          <w:color w:val="C00000"/>
          <w:sz w:val="24"/>
        </w:rPr>
        <w:t>(き)</w:t>
      </w:r>
      <w:r>
        <w:rPr>
          <w:sz w:val="24"/>
        </w:rPr>
        <w:t>いて みます。</w:t>
      </w:r>
    </w:p>
    <w:p>
      <w:r>
        <w:rPr>
          <w:color w:val="0070C0"/>
          <w:sz w:val="24"/>
        </w:rPr>
        <w:t>車掌</w:t>
      </w:r>
      <w:r>
        <w:rPr>
          <w:color w:val="C00000"/>
          <w:sz w:val="24"/>
        </w:rPr>
        <w:t>(しゃしょう)</w:t>
      </w:r>
      <w:r>
        <w:rPr>
          <w:sz w:val="24"/>
        </w:rPr>
        <w:t>: お</w:t>
      </w:r>
      <w:r>
        <w:rPr>
          <w:color w:val="0070C0"/>
          <w:sz w:val="24"/>
        </w:rPr>
        <w:t>客</w:t>
      </w:r>
      <w:r>
        <w:rPr>
          <w:color w:val="C00000"/>
          <w:sz w:val="24"/>
        </w:rPr>
        <w:t>(きゃく)</w:t>
      </w:r>
      <w:r>
        <w:rPr>
          <w:sz w:val="24"/>
        </w:rPr>
        <w:t>さん、</w:t>
      </w:r>
      <w:r>
        <w:rPr>
          <w:color w:val="0070C0"/>
          <w:sz w:val="24"/>
        </w:rPr>
        <w:t>小銭</w:t>
      </w:r>
      <w:r>
        <w:rPr>
          <w:color w:val="C00000"/>
          <w:sz w:val="24"/>
        </w:rPr>
        <w:t>(こぜに)</w:t>
      </w:r>
      <w:r>
        <w:rPr>
          <w:sz w:val="24"/>
        </w:rPr>
        <w:t xml:space="preserve"> お</w:t>
      </w:r>
      <w:r>
        <w:rPr>
          <w:color w:val="0070C0"/>
          <w:sz w:val="24"/>
        </w:rPr>
        <w:t>持</w:t>
      </w:r>
      <w:r>
        <w:rPr>
          <w:color w:val="C00000"/>
          <w:sz w:val="24"/>
        </w:rPr>
        <w:t>(も)</w:t>
      </w:r>
      <w:r>
        <w:rPr>
          <w:sz w:val="24"/>
        </w:rPr>
        <w:t>ち ですか？</w:t>
      </w:r>
    </w:p>
    <w:p>
      <w:r>
        <w:rPr>
          <w:color w:val="0070C0"/>
          <w:sz w:val="24"/>
        </w:rPr>
        <w:t>乗客</w:t>
      </w:r>
      <w:r>
        <w:rPr>
          <w:color w:val="C00000"/>
          <w:sz w:val="24"/>
        </w:rPr>
        <w:t>(じょうきゃく)</w:t>
      </w:r>
      <w:r>
        <w:rPr>
          <w:sz w:val="24"/>
        </w:rPr>
        <w:t xml:space="preserve"> 1</w:t>
      </w:r>
      <w:r>
        <w:rPr>
          <w:color w:val="0070C0"/>
          <w:sz w:val="24"/>
        </w:rPr>
        <w:t>人目</w:t>
      </w:r>
      <w:r>
        <w:rPr>
          <w:color w:val="C00000"/>
          <w:sz w:val="24"/>
        </w:rPr>
        <w:t>(ひとりめ)</w:t>
      </w:r>
      <w:r>
        <w:rPr>
          <w:sz w:val="24"/>
        </w:rPr>
        <w:t>: ごめんなさい。</w:t>
      </w:r>
      <w:r>
        <w:rPr>
          <w:color w:val="0070C0"/>
          <w:sz w:val="24"/>
        </w:rPr>
        <w:t>持</w:t>
      </w:r>
      <w:r>
        <w:rPr>
          <w:color w:val="C00000"/>
          <w:sz w:val="24"/>
        </w:rPr>
        <w:t>(も)</w:t>
      </w:r>
      <w:r>
        <w:rPr>
          <w:sz w:val="24"/>
        </w:rPr>
        <w:t>っていません。</w:t>
      </w:r>
    </w:p>
    <w:p>
      <w:r>
        <w:rPr>
          <w:color w:val="0070C0"/>
          <w:sz w:val="24"/>
        </w:rPr>
        <w:t>乗客</w:t>
      </w:r>
      <w:r>
        <w:rPr>
          <w:color w:val="C00000"/>
          <w:sz w:val="24"/>
        </w:rPr>
        <w:t>(じょうきゃく)</w:t>
      </w:r>
      <w:r>
        <w:rPr>
          <w:sz w:val="24"/>
        </w:rPr>
        <w:t xml:space="preserve"> 2</w:t>
      </w:r>
      <w:r>
        <w:rPr>
          <w:color w:val="0070C0"/>
          <w:sz w:val="24"/>
        </w:rPr>
        <w:t>人目</w:t>
      </w:r>
      <w:r>
        <w:rPr>
          <w:color w:val="C00000"/>
          <w:sz w:val="24"/>
        </w:rPr>
        <w:t>(ふたりめ)</w:t>
      </w:r>
      <w:r>
        <w:rPr>
          <w:sz w:val="24"/>
        </w:rPr>
        <w:t xml:space="preserve">: わたしも </w:t>
      </w:r>
      <w:r>
        <w:rPr>
          <w:color w:val="0070C0"/>
          <w:sz w:val="24"/>
        </w:rPr>
        <w:t>持</w:t>
      </w:r>
      <w:r>
        <w:rPr>
          <w:color w:val="C00000"/>
          <w:sz w:val="24"/>
        </w:rPr>
        <w:t>(も)</w:t>
      </w:r>
      <w:r>
        <w:rPr>
          <w:sz w:val="24"/>
        </w:rPr>
        <w:t>って いません。</w:t>
      </w:r>
    </w:p>
    <w:p>
      <w:r>
        <w:rPr>
          <w:color w:val="0070C0"/>
          <w:sz w:val="24"/>
        </w:rPr>
        <w:t>車掌</w:t>
      </w:r>
      <w:r>
        <w:rPr>
          <w:color w:val="C00000"/>
          <w:sz w:val="24"/>
        </w:rPr>
        <w:t>(しゃしょう)</w:t>
      </w:r>
      <w:r>
        <w:rPr>
          <w:sz w:val="24"/>
        </w:rPr>
        <w:t xml:space="preserve">: </w:t>
      </w:r>
      <w:r>
        <w:rPr>
          <w:color w:val="0070C0"/>
          <w:sz w:val="24"/>
        </w:rPr>
        <w:t>奥様</w:t>
      </w:r>
      <w:r>
        <w:rPr>
          <w:color w:val="C00000"/>
          <w:sz w:val="24"/>
        </w:rPr>
        <w:t>(おくさま)</w:t>
      </w:r>
      <w:r>
        <w:rPr>
          <w:sz w:val="24"/>
        </w:rPr>
        <w:t>、この 10ポンド</w:t>
      </w:r>
      <w:r>
        <w:rPr>
          <w:color w:val="0070C0"/>
          <w:sz w:val="24"/>
        </w:rPr>
        <w:t>札</w:t>
      </w:r>
      <w:r>
        <w:rPr>
          <w:color w:val="C00000"/>
          <w:sz w:val="24"/>
        </w:rPr>
        <w:t>(さつ)</w:t>
      </w:r>
      <w:r>
        <w:rPr>
          <w:sz w:val="24"/>
        </w:rPr>
        <w:t xml:space="preserve"> くずせ ますか？</w:t>
      </w:r>
    </w:p>
    <w:p>
      <w:r>
        <w:rPr>
          <w:color w:val="0070C0"/>
          <w:sz w:val="24"/>
        </w:rPr>
        <w:t>乗客</w:t>
      </w:r>
      <w:r>
        <w:rPr>
          <w:color w:val="C00000"/>
          <w:sz w:val="24"/>
        </w:rPr>
        <w:t>(じょうきゃく)</w:t>
      </w:r>
      <w:r>
        <w:rPr>
          <w:sz w:val="24"/>
        </w:rPr>
        <w:t xml:space="preserve"> 3</w:t>
      </w:r>
      <w:r>
        <w:rPr>
          <w:color w:val="0070C0"/>
          <w:sz w:val="24"/>
        </w:rPr>
        <w:t>人目</w:t>
      </w:r>
      <w:r>
        <w:rPr>
          <w:color w:val="C00000"/>
          <w:sz w:val="24"/>
        </w:rPr>
        <w:t>(さんにんめ)</w:t>
      </w:r>
      <w:r>
        <w:rPr>
          <w:sz w:val="24"/>
        </w:rPr>
        <w:t>: あいにく できません。</w:t>
      </w:r>
    </w:p>
    <w:p>
      <w:r>
        <w:rPr>
          <w:color w:val="0070C0"/>
          <w:sz w:val="24"/>
        </w:rPr>
        <w:t>乗客</w:t>
      </w:r>
      <w:r>
        <w:rPr>
          <w:color w:val="C00000"/>
          <w:sz w:val="24"/>
        </w:rPr>
        <w:t>(じょうきゃく)</w:t>
      </w:r>
      <w:r>
        <w:rPr>
          <w:sz w:val="24"/>
        </w:rPr>
        <w:t xml:space="preserve"> 4</w:t>
      </w:r>
      <w:r>
        <w:rPr>
          <w:color w:val="0070C0"/>
          <w:sz w:val="24"/>
        </w:rPr>
        <w:t>人目</w:t>
      </w:r>
      <w:r>
        <w:rPr>
          <w:color w:val="C00000"/>
          <w:sz w:val="24"/>
        </w:rPr>
        <w:t>(よにんめ)</w:t>
      </w:r>
      <w:r>
        <w:rPr>
          <w:sz w:val="24"/>
        </w:rPr>
        <w:t>: わたしも。</w:t>
      </w:r>
    </w:p>
    <w:p>
      <w:r>
        <w:rPr>
          <w:color w:val="0070C0"/>
          <w:sz w:val="24"/>
        </w:rPr>
        <w:t>車掌</w:t>
      </w:r>
      <w:r>
        <w:rPr>
          <w:color w:val="C00000"/>
          <w:sz w:val="24"/>
        </w:rPr>
        <w:t>(しゃしょう)</w:t>
      </w:r>
      <w:r>
        <w:rPr>
          <w:sz w:val="24"/>
        </w:rPr>
        <w:t xml:space="preserve">: </w:t>
      </w:r>
      <w:r>
        <w:rPr>
          <w:color w:val="0070C0"/>
          <w:sz w:val="24"/>
        </w:rPr>
        <w:t>本当</w:t>
      </w:r>
      <w:r>
        <w:rPr>
          <w:color w:val="C00000"/>
          <w:sz w:val="24"/>
        </w:rPr>
        <w:t>(ほんとう)</w:t>
      </w:r>
      <w:r>
        <w:rPr>
          <w:sz w:val="24"/>
        </w:rPr>
        <w:t xml:space="preserve">に </w:t>
      </w:r>
      <w:r>
        <w:rPr>
          <w:color w:val="0070C0"/>
          <w:sz w:val="24"/>
        </w:rPr>
        <w:t>申</w:t>
      </w:r>
      <w:r>
        <w:rPr>
          <w:color w:val="C00000"/>
          <w:sz w:val="24"/>
        </w:rPr>
        <w:t>(もう)</w:t>
      </w:r>
      <w:r>
        <w:rPr>
          <w:sz w:val="24"/>
        </w:rPr>
        <w:t>し</w:t>
      </w:r>
      <w:r>
        <w:rPr>
          <w:color w:val="0070C0"/>
          <w:sz w:val="24"/>
        </w:rPr>
        <w:t>訳</w:t>
      </w:r>
      <w:r>
        <w:rPr>
          <w:color w:val="C00000"/>
          <w:sz w:val="24"/>
        </w:rPr>
        <w:t>(わけ)</w:t>
      </w:r>
      <w:r>
        <w:rPr>
          <w:sz w:val="24"/>
        </w:rPr>
        <w:t xml:space="preserve">ない です。バスを </w:t>
      </w:r>
      <w:r>
        <w:rPr>
          <w:color w:val="0070C0"/>
          <w:sz w:val="24"/>
        </w:rPr>
        <w:t>降</w:t>
      </w:r>
      <w:r>
        <w:rPr>
          <w:color w:val="C00000"/>
          <w:sz w:val="24"/>
        </w:rPr>
        <w:t>(お)</w:t>
      </w:r>
      <w:r>
        <w:rPr>
          <w:sz w:val="24"/>
        </w:rPr>
        <w:t>りて ください。</w:t>
      </w:r>
      <w:r>
        <w:rPr>
          <w:color w:val="0070C0"/>
          <w:sz w:val="24"/>
        </w:rPr>
        <w:t>乗客</w:t>
      </w:r>
      <w:r>
        <w:rPr>
          <w:color w:val="C00000"/>
          <w:sz w:val="24"/>
        </w:rPr>
        <w:t>(じょうきゃく)</w:t>
      </w:r>
      <w:r>
        <w:rPr>
          <w:sz w:val="24"/>
        </w:rPr>
        <w:t xml:space="preserve">の </w:t>
      </w:r>
      <w:r>
        <w:rPr>
          <w:color w:val="0070C0"/>
          <w:sz w:val="24"/>
        </w:rPr>
        <w:t>誰</w:t>
      </w:r>
      <w:r>
        <w:rPr>
          <w:color w:val="C00000"/>
          <w:sz w:val="24"/>
        </w:rPr>
        <w:t>(だれ)</w:t>
      </w:r>
      <w:r>
        <w:rPr>
          <w:sz w:val="24"/>
        </w:rPr>
        <w:t>も この</w:t>
      </w:r>
      <w:r>
        <w:rPr>
          <w:color w:val="0070C0"/>
          <w:sz w:val="24"/>
        </w:rPr>
        <w:t>札</w:t>
      </w:r>
      <w:r>
        <w:rPr>
          <w:color w:val="C00000"/>
          <w:sz w:val="24"/>
        </w:rPr>
        <w:t>(さつ)</w:t>
      </w:r>
      <w:r>
        <w:rPr>
          <w:sz w:val="24"/>
        </w:rPr>
        <w:t xml:space="preserve">を くずせません。みんな </w:t>
      </w:r>
      <w:r>
        <w:rPr>
          <w:color w:val="0070C0"/>
          <w:sz w:val="24"/>
        </w:rPr>
        <w:t>億万長者</w:t>
      </w:r>
      <w:r>
        <w:rPr>
          <w:color w:val="C00000"/>
          <w:sz w:val="24"/>
        </w:rPr>
        <w:t>(おくまんちょうじゃ)</w:t>
      </w:r>
      <w:r>
        <w:rPr>
          <w:sz w:val="24"/>
        </w:rPr>
        <w:t xml:space="preserve"> です!</w:t>
      </w:r>
    </w:p>
    <w:p>
      <w:r>
        <w:rPr>
          <w:color w:val="0070C0"/>
          <w:sz w:val="24"/>
        </w:rPr>
        <w:t>二人</w:t>
      </w:r>
      <w:r>
        <w:rPr>
          <w:color w:val="C00000"/>
          <w:sz w:val="24"/>
        </w:rPr>
        <w:t>(ふたり)</w:t>
      </w:r>
      <w:r>
        <w:rPr>
          <w:sz w:val="24"/>
        </w:rPr>
        <w:t xml:space="preserve">の </w:t>
      </w:r>
      <w:r>
        <w:rPr>
          <w:color w:val="0070C0"/>
          <w:sz w:val="24"/>
        </w:rPr>
        <w:t>浮浪者</w:t>
      </w:r>
      <w:r>
        <w:rPr>
          <w:color w:val="C00000"/>
          <w:sz w:val="24"/>
        </w:rPr>
        <w:t>(ふろうしゃ)</w:t>
      </w:r>
      <w:r>
        <w:rPr>
          <w:sz w:val="24"/>
        </w:rPr>
        <w:t xml:space="preserve">: ぼくたち </w:t>
      </w:r>
      <w:r>
        <w:rPr>
          <w:color w:val="0070C0"/>
          <w:sz w:val="24"/>
        </w:rPr>
        <w:t>以外</w:t>
      </w:r>
      <w:r>
        <w:rPr>
          <w:color w:val="C00000"/>
          <w:sz w:val="24"/>
        </w:rPr>
        <w:t>(いがい)</w:t>
      </w:r>
      <w:r>
        <w:rPr>
          <w:sz w:val="24"/>
        </w:rPr>
        <w:t>はね。</w:t>
      </w:r>
    </w:p>
    <w:p>
      <w:r>
        <w:rPr>
          <w:color w:val="0070C0"/>
          <w:sz w:val="24"/>
        </w:rPr>
        <w:t>浮浪者</w:t>
      </w:r>
      <w:r>
        <w:rPr>
          <w:color w:val="C00000"/>
          <w:sz w:val="24"/>
        </w:rPr>
        <w:t>(ふろうしゃ)</w:t>
      </w:r>
      <w:r>
        <w:rPr>
          <w:sz w:val="24"/>
        </w:rPr>
        <w:t xml:space="preserve">1: </w:t>
      </w:r>
      <w:r>
        <w:rPr>
          <w:color w:val="0070C0"/>
          <w:sz w:val="24"/>
        </w:rPr>
        <w:t>小銭</w:t>
      </w:r>
      <w:r>
        <w:rPr>
          <w:color w:val="C00000"/>
          <w:sz w:val="24"/>
        </w:rPr>
        <w:t>(こぜに)</w:t>
      </w:r>
      <w:r>
        <w:rPr>
          <w:sz w:val="24"/>
        </w:rPr>
        <w:t xml:space="preserve"> </w:t>
      </w:r>
      <w:r>
        <w:rPr>
          <w:color w:val="0070C0"/>
          <w:sz w:val="24"/>
        </w:rPr>
        <w:t>持</w:t>
      </w:r>
      <w:r>
        <w:rPr>
          <w:color w:val="C00000"/>
          <w:sz w:val="24"/>
        </w:rPr>
        <w:t>(も)</w:t>
      </w:r>
      <w:r>
        <w:rPr>
          <w:sz w:val="24"/>
        </w:rPr>
        <w:t>って いますよ。</w:t>
      </w:r>
    </w:p>
    <w:p>
      <w:r>
        <w:rPr>
          <w:color w:val="0070C0"/>
          <w:sz w:val="24"/>
        </w:rPr>
        <w:t>浮浪者</w:t>
      </w:r>
      <w:r>
        <w:rPr>
          <w:color w:val="C00000"/>
          <w:sz w:val="24"/>
        </w:rPr>
        <w:t>(ふろうしゃ)</w:t>
      </w:r>
      <w:r>
        <w:rPr>
          <w:sz w:val="24"/>
        </w:rPr>
        <w:t xml:space="preserve">2: わたしも </w:t>
      </w:r>
      <w:r>
        <w:rPr>
          <w:color w:val="0070C0"/>
          <w:sz w:val="24"/>
        </w:rPr>
        <w:t>持</w:t>
      </w:r>
      <w:r>
        <w:rPr>
          <w:color w:val="C00000"/>
          <w:sz w:val="24"/>
        </w:rPr>
        <w:t>(も)</w:t>
      </w:r>
      <w:r>
        <w:rPr>
          <w:sz w:val="24"/>
        </w:rPr>
        <w:t>って ます。</w:t>
      </w:r>
    </w:p>
    <w:p/>
    <w:p>
      <w:pPr>
        <w:pStyle w:val="Heading1"/>
      </w:pPr>
      <w:r>
        <w:rPr>
          <w:b/>
          <w:color w:val="1F4E79"/>
          <w:sz w:val="30"/>
        </w:rPr>
        <w:t>第115課　敲敲门！　/　コンコン！</w:t>
      </w:r>
    </w:p>
    <w:p>
      <w:pPr>
        <w:pStyle w:val="Heading2"/>
      </w:pPr>
      <w:r>
        <w:rPr>
          <w:b/>
          <w:color w:val="555555"/>
          <w:sz w:val="26"/>
        </w:rPr>
        <w:t>中文</w:t>
      </w:r>
    </w:p>
    <w:p>
      <w:r>
        <w:rPr>
          <w:sz w:val="24"/>
        </w:rPr>
        <w:t>海伦: 家里没有人吗？</w:t>
      </w:r>
    </w:p>
    <w:p>
      <w:r>
        <w:rPr>
          <w:sz w:val="24"/>
        </w:rPr>
        <w:t>吉姆: 海伦，我再敲一次。毫无动静，肯定家里没有人。</w:t>
      </w:r>
    </w:p>
    <w:p>
      <w:r>
        <w:rPr>
          <w:sz w:val="24"/>
        </w:rPr>
        <w:t>海伦: 但这是不可能的。卡罗尔和汤姆请我们来吃午饭。从窗子往里看看。</w:t>
      </w:r>
    </w:p>
    <w:p>
      <w:r>
        <w:rPr>
          <w:sz w:val="24"/>
        </w:rPr>
        <w:t>海伦: 你能看见什么吗？</w:t>
      </w:r>
    </w:p>
    <w:p>
      <w:r>
        <w:rPr>
          <w:sz w:val="24"/>
        </w:rPr>
        <w:t>吉姆: 什么也看不见。</w:t>
      </w:r>
    </w:p>
    <w:p>
      <w:r>
        <w:rPr>
          <w:sz w:val="24"/>
        </w:rPr>
        <w:t>海伦: 让我们到后门去试试。</w:t>
      </w:r>
    </w:p>
    <w:p>
      <w:r>
        <w:rPr>
          <w:sz w:val="24"/>
        </w:rPr>
        <w:t>吉姆: 瞧！大家都在花园里。</w:t>
      </w:r>
    </w:p>
    <w:p>
      <w:r>
        <w:rPr>
          <w:sz w:val="24"/>
        </w:rPr>
        <w:t>卡罗尔: 你好，海伦。你好，吉姆。</w:t>
      </w:r>
    </w:p>
    <w:p>
      <w:r>
        <w:rPr>
          <w:sz w:val="24"/>
        </w:rPr>
        <w:t>汤姆: 大家都想在花园里吃午饭。这外面挺暖和。</w:t>
      </w:r>
    </w:p>
    <w:p>
      <w:r>
        <w:rPr>
          <w:sz w:val="24"/>
        </w:rPr>
        <w:t>卡罗尔: 来喝点什么。</w:t>
      </w:r>
    </w:p>
    <w:p>
      <w:r>
        <w:rPr>
          <w:sz w:val="24"/>
        </w:rPr>
        <w:t>吉姆: 谢谢，卡罗尔。给我一杯啤酒好吗？</w:t>
      </w:r>
    </w:p>
    <w:p>
      <w:r>
        <w:rPr>
          <w:sz w:val="24"/>
        </w:rPr>
        <w:t>卡罗尔: 啤酒？一点都不剩了。你可以喝点柠檬水。</w:t>
      </w:r>
    </w:p>
    <w:p>
      <w:r>
        <w:rPr>
          <w:sz w:val="24"/>
        </w:rPr>
        <w:t>吉姆: 柠檬水！</w:t>
      </w:r>
    </w:p>
    <w:p>
      <w:r>
        <w:rPr>
          <w:sz w:val="24"/>
        </w:rPr>
        <w:t>汤姆: 吉姆，别信她的。她只是在开玩笑。喝点啤酒吧！</w:t>
      </w:r>
    </w:p>
    <w:p>
      <w:pPr>
        <w:pStyle w:val="Heading2"/>
      </w:pPr>
      <w:r>
        <w:rPr>
          <w:b/>
          <w:color w:val="555555"/>
          <w:sz w:val="26"/>
        </w:rPr>
        <w:t>日本語(にほんご)</w:t>
      </w:r>
    </w:p>
    <w:p>
      <w:r>
        <w:rPr>
          <w:sz w:val="24"/>
        </w:rPr>
        <w:t xml:space="preserve">ヘレン: </w:t>
      </w:r>
      <w:r>
        <w:rPr>
          <w:color w:val="0070C0"/>
          <w:sz w:val="24"/>
        </w:rPr>
        <w:t>家</w:t>
      </w:r>
      <w:r>
        <w:rPr>
          <w:color w:val="C00000"/>
          <w:sz w:val="24"/>
        </w:rPr>
        <w:t>(いえ)</w:t>
      </w:r>
      <w:r>
        <w:rPr>
          <w:sz w:val="24"/>
        </w:rPr>
        <w:t>に だれも いないの？</w:t>
      </w:r>
    </w:p>
    <w:p>
      <w:r>
        <w:rPr>
          <w:sz w:val="24"/>
        </w:rPr>
        <w:t>ジム: もう</w:t>
      </w:r>
      <w:r>
        <w:rPr>
          <w:color w:val="0070C0"/>
          <w:sz w:val="24"/>
        </w:rPr>
        <w:t>一度</w:t>
      </w:r>
      <w:r>
        <w:rPr>
          <w:color w:val="C00000"/>
          <w:sz w:val="24"/>
        </w:rPr>
        <w:t>(いちど)</w:t>
      </w:r>
      <w:r>
        <w:rPr>
          <w:sz w:val="24"/>
        </w:rPr>
        <w:t xml:space="preserve"> ノックする よ、ヘレン。とても </w:t>
      </w:r>
      <w:r>
        <w:rPr>
          <w:color w:val="0070C0"/>
          <w:sz w:val="24"/>
        </w:rPr>
        <w:t>静</w:t>
      </w:r>
      <w:r>
        <w:rPr>
          <w:color w:val="C00000"/>
          <w:sz w:val="24"/>
        </w:rPr>
        <w:t>(しず)</w:t>
      </w:r>
      <w:r>
        <w:rPr>
          <w:sz w:val="24"/>
        </w:rPr>
        <w:t xml:space="preserve">か だね。きっと </w:t>
      </w:r>
      <w:r>
        <w:rPr>
          <w:color w:val="0070C0"/>
          <w:sz w:val="24"/>
        </w:rPr>
        <w:t>家</w:t>
      </w:r>
      <w:r>
        <w:rPr>
          <w:color w:val="C00000"/>
          <w:sz w:val="24"/>
        </w:rPr>
        <w:t>(いえ)</w:t>
      </w:r>
      <w:r>
        <w:rPr>
          <w:sz w:val="24"/>
        </w:rPr>
        <w:t>に だれも いないんだ。</w:t>
      </w:r>
    </w:p>
    <w:p>
      <w:r>
        <w:rPr>
          <w:sz w:val="24"/>
        </w:rPr>
        <w:t>ヘレン: でも そんなはず ないわ。キャロル と トムが お</w:t>
      </w:r>
      <w:r>
        <w:rPr>
          <w:color w:val="0070C0"/>
          <w:sz w:val="24"/>
        </w:rPr>
        <w:t>昼</w:t>
      </w:r>
      <w:r>
        <w:rPr>
          <w:color w:val="C00000"/>
          <w:sz w:val="24"/>
        </w:rPr>
        <w:t>(ひる)</w:t>
      </w:r>
      <w:r>
        <w:rPr>
          <w:sz w:val="24"/>
        </w:rPr>
        <w:t xml:space="preserve">に </w:t>
      </w:r>
      <w:r>
        <w:rPr>
          <w:color w:val="0070C0"/>
          <w:sz w:val="24"/>
        </w:rPr>
        <w:t>誘</w:t>
      </w:r>
      <w:r>
        <w:rPr>
          <w:color w:val="C00000"/>
          <w:sz w:val="24"/>
        </w:rPr>
        <w:t>(さそ)</w:t>
      </w:r>
      <w:r>
        <w:rPr>
          <w:sz w:val="24"/>
        </w:rPr>
        <w:t>って くれたのよ。</w:t>
      </w:r>
      <w:r>
        <w:rPr>
          <w:color w:val="0070C0"/>
          <w:sz w:val="24"/>
        </w:rPr>
        <w:t>窓</w:t>
      </w:r>
      <w:r>
        <w:rPr>
          <w:color w:val="C00000"/>
          <w:sz w:val="24"/>
        </w:rPr>
        <w:t>(まど)</w:t>
      </w:r>
      <w:r>
        <w:rPr>
          <w:sz w:val="24"/>
        </w:rPr>
        <w:t xml:space="preserve">から のぞいて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>て。</w:t>
      </w:r>
    </w:p>
    <w:p>
      <w:r>
        <w:rPr>
          <w:sz w:val="24"/>
        </w:rPr>
        <w:t xml:space="preserve">ヘレン: </w:t>
      </w:r>
      <w:r>
        <w:rPr>
          <w:color w:val="0070C0"/>
          <w:sz w:val="24"/>
        </w:rPr>
        <w:t>何</w:t>
      </w:r>
      <w:r>
        <w:rPr>
          <w:color w:val="C00000"/>
          <w:sz w:val="24"/>
        </w:rPr>
        <w:t>(なに)</w:t>
      </w:r>
      <w:r>
        <w:rPr>
          <w:sz w:val="24"/>
        </w:rPr>
        <w:t xml:space="preserve">か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>える？</w:t>
      </w:r>
    </w:p>
    <w:p>
      <w:r>
        <w:rPr>
          <w:sz w:val="24"/>
        </w:rPr>
        <w:t xml:space="preserve">ジム: </w:t>
      </w:r>
      <w:r>
        <w:rPr>
          <w:color w:val="0070C0"/>
          <w:sz w:val="24"/>
        </w:rPr>
        <w:t>何</w:t>
      </w:r>
      <w:r>
        <w:rPr>
          <w:color w:val="C00000"/>
          <w:sz w:val="24"/>
        </w:rPr>
        <w:t>(なに)</w:t>
      </w:r>
      <w:r>
        <w:rPr>
          <w:sz w:val="24"/>
        </w:rPr>
        <w:t xml:space="preserve">も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>えない。</w:t>
      </w:r>
    </w:p>
    <w:p>
      <w:r>
        <w:rPr>
          <w:sz w:val="24"/>
        </w:rPr>
        <w:t xml:space="preserve">ヘレン: </w:t>
      </w:r>
      <w:r>
        <w:rPr>
          <w:color w:val="0070C0"/>
          <w:sz w:val="24"/>
        </w:rPr>
        <w:t>裏口</w:t>
      </w:r>
      <w:r>
        <w:rPr>
          <w:color w:val="C00000"/>
          <w:sz w:val="24"/>
        </w:rPr>
        <w:t>(うらぐち)</w:t>
      </w:r>
      <w:r>
        <w:rPr>
          <w:sz w:val="24"/>
        </w:rPr>
        <w:t>から やって みよう。</w:t>
      </w:r>
    </w:p>
    <w:p>
      <w:r>
        <w:rPr>
          <w:sz w:val="24"/>
        </w:rPr>
        <w:t xml:space="preserve">ジム: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 xml:space="preserve">て!みんな </w:t>
      </w:r>
      <w:r>
        <w:rPr>
          <w:color w:val="0070C0"/>
          <w:sz w:val="24"/>
        </w:rPr>
        <w:t>庭</w:t>
      </w:r>
      <w:r>
        <w:rPr>
          <w:color w:val="C00000"/>
          <w:sz w:val="24"/>
        </w:rPr>
        <w:t>(にわ)</w:t>
      </w:r>
      <w:r>
        <w:rPr>
          <w:sz w:val="24"/>
        </w:rPr>
        <w:t>に いる。</w:t>
      </w:r>
    </w:p>
    <w:p>
      <w:r>
        <w:rPr>
          <w:sz w:val="24"/>
        </w:rPr>
        <w:t>キャロル: こんにちは、ヘレン。やあ、ジム。</w:t>
      </w:r>
    </w:p>
    <w:p>
      <w:r>
        <w:rPr>
          <w:sz w:val="24"/>
        </w:rPr>
        <w:t xml:space="preserve">トム: みんな </w:t>
      </w:r>
      <w:r>
        <w:rPr>
          <w:color w:val="0070C0"/>
          <w:sz w:val="24"/>
        </w:rPr>
        <w:t>庭</w:t>
      </w:r>
      <w:r>
        <w:rPr>
          <w:color w:val="C00000"/>
          <w:sz w:val="24"/>
        </w:rPr>
        <w:t>(にわ)</w:t>
      </w:r>
      <w:r>
        <w:rPr>
          <w:sz w:val="24"/>
        </w:rPr>
        <w:t>で お</w:t>
      </w:r>
      <w:r>
        <w:rPr>
          <w:color w:val="0070C0"/>
          <w:sz w:val="24"/>
        </w:rPr>
        <w:t>昼</w:t>
      </w:r>
      <w:r>
        <w:rPr>
          <w:color w:val="C00000"/>
          <w:sz w:val="24"/>
        </w:rPr>
        <w:t>(ひる)</w:t>
      </w:r>
      <w:r>
        <w:rPr>
          <w:sz w:val="24"/>
        </w:rPr>
        <w:t xml:space="preserve">を </w:t>
      </w:r>
      <w:r>
        <w:rPr>
          <w:color w:val="0070C0"/>
          <w:sz w:val="24"/>
        </w:rPr>
        <w:t>食</w:t>
      </w:r>
      <w:r>
        <w:rPr>
          <w:color w:val="C00000"/>
          <w:sz w:val="24"/>
        </w:rPr>
        <w:t>(た)</w:t>
      </w:r>
      <w:r>
        <w:rPr>
          <w:sz w:val="24"/>
        </w:rPr>
        <w:t xml:space="preserve">べたいんだ。ここは </w:t>
      </w:r>
      <w:r>
        <w:rPr>
          <w:color w:val="0070C0"/>
          <w:sz w:val="24"/>
        </w:rPr>
        <w:t>気持</w:t>
      </w:r>
      <w:r>
        <w:rPr>
          <w:color w:val="C00000"/>
          <w:sz w:val="24"/>
        </w:rPr>
        <w:t>(きも)</w:t>
      </w:r>
      <w:r>
        <w:rPr>
          <w:sz w:val="24"/>
        </w:rPr>
        <w:t xml:space="preserve">ちよく </w:t>
      </w:r>
      <w:r>
        <w:rPr>
          <w:color w:val="0070C0"/>
          <w:sz w:val="24"/>
        </w:rPr>
        <w:t>暖</w:t>
      </w:r>
      <w:r>
        <w:rPr>
          <w:color w:val="C00000"/>
          <w:sz w:val="24"/>
        </w:rPr>
        <w:t>(あたた)</w:t>
      </w:r>
      <w:r>
        <w:rPr>
          <w:sz w:val="24"/>
        </w:rPr>
        <w:t>かいから。</w:t>
      </w:r>
    </w:p>
    <w:p>
      <w:r>
        <w:rPr>
          <w:sz w:val="24"/>
        </w:rPr>
        <w:t xml:space="preserve">キャロル: </w:t>
      </w:r>
      <w:r>
        <w:rPr>
          <w:color w:val="0070C0"/>
          <w:sz w:val="24"/>
        </w:rPr>
        <w:t>何</w:t>
      </w:r>
      <w:r>
        <w:rPr>
          <w:color w:val="C00000"/>
          <w:sz w:val="24"/>
        </w:rPr>
        <w:t>(なに)</w:t>
      </w:r>
      <w:r>
        <w:rPr>
          <w:sz w:val="24"/>
        </w:rPr>
        <w:t xml:space="preserve">か </w:t>
      </w:r>
      <w:r>
        <w:rPr>
          <w:color w:val="0070C0"/>
          <w:sz w:val="24"/>
        </w:rPr>
        <w:t>飲</w:t>
      </w:r>
      <w:r>
        <w:rPr>
          <w:color w:val="C00000"/>
          <w:sz w:val="24"/>
        </w:rPr>
        <w:t>(の)</w:t>
      </w:r>
      <w:r>
        <w:rPr>
          <w:sz w:val="24"/>
        </w:rPr>
        <w:t>み</w:t>
      </w:r>
      <w:r>
        <w:rPr>
          <w:color w:val="0070C0"/>
          <w:sz w:val="24"/>
        </w:rPr>
        <w:t>物</w:t>
      </w:r>
      <w:r>
        <w:rPr>
          <w:color w:val="C00000"/>
          <w:sz w:val="24"/>
        </w:rPr>
        <w:t>(もの)</w:t>
      </w:r>
      <w:r>
        <w:rPr>
          <w:sz w:val="24"/>
        </w:rPr>
        <w:t xml:space="preserve">を </w:t>
      </w:r>
      <w:r>
        <w:rPr>
          <w:color w:val="0070C0"/>
          <w:sz w:val="24"/>
        </w:rPr>
        <w:t>飲</w:t>
      </w:r>
      <w:r>
        <w:rPr>
          <w:color w:val="C00000"/>
          <w:sz w:val="24"/>
        </w:rPr>
        <w:t>(の)</w:t>
      </w:r>
      <w:r>
        <w:rPr>
          <w:sz w:val="24"/>
        </w:rPr>
        <w:t>んで。</w:t>
      </w:r>
    </w:p>
    <w:p>
      <w:r>
        <w:rPr>
          <w:sz w:val="24"/>
        </w:rPr>
        <w:t>ジム: ありがとう、キャロル。ビール</w:t>
      </w:r>
      <w:r>
        <w:rPr>
          <w:color w:val="0070C0"/>
          <w:sz w:val="24"/>
        </w:rPr>
        <w:t>一杯</w:t>
      </w:r>
      <w:r>
        <w:rPr>
          <w:color w:val="C00000"/>
          <w:sz w:val="24"/>
        </w:rPr>
        <w:t>(いっぱい)</w:t>
      </w:r>
      <w:r>
        <w:rPr>
          <w:sz w:val="24"/>
        </w:rPr>
        <w:t xml:space="preserve"> もらえる？</w:t>
      </w:r>
    </w:p>
    <w:p>
      <w:r>
        <w:rPr>
          <w:sz w:val="24"/>
        </w:rPr>
        <w:t xml:space="preserve">キャロル: ビール？もう </w:t>
      </w:r>
      <w:r>
        <w:rPr>
          <w:color w:val="0070C0"/>
          <w:sz w:val="24"/>
        </w:rPr>
        <w:t>残</w:t>
      </w:r>
      <w:r>
        <w:rPr>
          <w:color w:val="C00000"/>
          <w:sz w:val="24"/>
        </w:rPr>
        <w:t>(のこ)</w:t>
      </w:r>
      <w:r>
        <w:rPr>
          <w:sz w:val="24"/>
        </w:rPr>
        <w:t>って ないの。レモネード なら あるわよ。</w:t>
      </w:r>
    </w:p>
    <w:p>
      <w:r>
        <w:rPr>
          <w:sz w:val="24"/>
        </w:rPr>
        <w:t>ジム: レモネード!</w:t>
      </w:r>
    </w:p>
    <w:p>
      <w:r>
        <w:rPr>
          <w:sz w:val="24"/>
        </w:rPr>
        <w:t xml:space="preserve">トム: </w:t>
      </w:r>
      <w:r>
        <w:rPr>
          <w:color w:val="0070C0"/>
          <w:sz w:val="24"/>
        </w:rPr>
        <w:t>信</w:t>
      </w:r>
      <w:r>
        <w:rPr>
          <w:color w:val="C00000"/>
          <w:sz w:val="24"/>
        </w:rPr>
        <w:t>(しん)</w:t>
      </w:r>
      <w:r>
        <w:rPr>
          <w:sz w:val="24"/>
        </w:rPr>
        <w:t>じちゃ だめだよ、ジム。</w:t>
      </w:r>
      <w:r>
        <w:rPr>
          <w:color w:val="0070C0"/>
          <w:sz w:val="24"/>
        </w:rPr>
        <w:t>彼女</w:t>
      </w:r>
      <w:r>
        <w:rPr>
          <w:color w:val="C00000"/>
          <w:sz w:val="24"/>
        </w:rPr>
        <w:t>(かのじょ)</w:t>
      </w:r>
      <w:r>
        <w:rPr>
          <w:sz w:val="24"/>
        </w:rPr>
        <w:t>、</w:t>
      </w:r>
      <w:r>
        <w:rPr>
          <w:color w:val="0070C0"/>
          <w:sz w:val="24"/>
        </w:rPr>
        <w:t>冗談</w:t>
      </w:r>
      <w:r>
        <w:rPr>
          <w:color w:val="C00000"/>
          <w:sz w:val="24"/>
        </w:rPr>
        <w:t>(じょうだん)</w:t>
      </w:r>
      <w:r>
        <w:rPr>
          <w:sz w:val="24"/>
        </w:rPr>
        <w:t xml:space="preserve">を </w:t>
      </w:r>
      <w:r>
        <w:rPr>
          <w:color w:val="0070C0"/>
          <w:sz w:val="24"/>
        </w:rPr>
        <w:t>言</w:t>
      </w:r>
      <w:r>
        <w:rPr>
          <w:color w:val="C00000"/>
          <w:sz w:val="24"/>
        </w:rPr>
        <w:t>(い)</w:t>
      </w:r>
      <w:r>
        <w:rPr>
          <w:sz w:val="24"/>
        </w:rPr>
        <w:t xml:space="preserve">ってるだけ。ビールを </w:t>
      </w:r>
      <w:r>
        <w:rPr>
          <w:color w:val="0070C0"/>
          <w:sz w:val="24"/>
        </w:rPr>
        <w:t>飲</w:t>
      </w:r>
      <w:r>
        <w:rPr>
          <w:color w:val="C00000"/>
          <w:sz w:val="24"/>
        </w:rPr>
        <w:t>(の)</w:t>
      </w:r>
      <w:r>
        <w:rPr>
          <w:sz w:val="24"/>
        </w:rPr>
        <w:t>んで!</w:t>
      </w:r>
    </w:p>
    <w:p/>
    <w:p>
      <w:pPr>
        <w:pStyle w:val="Heading1"/>
      </w:pPr>
      <w:r>
        <w:rPr>
          <w:b/>
          <w:color w:val="1F4E79"/>
          <w:sz w:val="30"/>
        </w:rPr>
        <w:t>第117課　汤米的早餐　/　トミー の 朝(あさ)ごはん</w:t>
      </w:r>
    </w:p>
    <w:p>
      <w:pPr>
        <w:pStyle w:val="Heading2"/>
      </w:pPr>
      <w:r>
        <w:rPr>
          <w:b/>
          <w:color w:val="555555"/>
          <w:sz w:val="26"/>
        </w:rPr>
        <w:t>中文</w:t>
      </w:r>
    </w:p>
    <w:p>
      <w:r>
        <w:rPr>
          <w:sz w:val="24"/>
        </w:rPr>
        <w:t>今天早晨我丈夫走进饭厅时，把一些硬币掉在地上了。到处都是硬币。我们虽然找了，但没有把它们全部找到。</w:t>
      </w:r>
    </w:p>
    <w:p>
      <w:r>
        <w:rPr>
          <w:sz w:val="24"/>
        </w:rPr>
        <w:t>正当我们吃早饭时，我们的小男孩汤米在地上找到两枚小硬币。他把这两枚硬币全都放进嘴里。我们俩都试图把这两枚硬币拿出来，但太迟了。汤米已经把硬币咽了下去！</w:t>
      </w:r>
    </w:p>
    <w:p>
      <w:r>
        <w:rPr>
          <w:sz w:val="24"/>
        </w:rPr>
        <w:t>那天下午的晚些时候，当我正做家务时，我丈夫从办公室打来电话。“汤米怎么样？”他问。“我不知道”，我回答说，“今天上午汤米去了3次厕所了，但我还没看到硬币！”</w:t>
      </w:r>
    </w:p>
    <w:p>
      <w:pPr>
        <w:pStyle w:val="Heading2"/>
      </w:pPr>
      <w:r>
        <w:rPr>
          <w:b/>
          <w:color w:val="555555"/>
          <w:sz w:val="26"/>
        </w:rPr>
        <w:t>日本語(にほんご)</w:t>
      </w:r>
    </w:p>
    <w:p>
      <w:r>
        <w:rPr>
          <w:color w:val="0070C0"/>
          <w:sz w:val="24"/>
        </w:rPr>
        <w:t>今朝</w:t>
      </w:r>
      <w:r>
        <w:rPr>
          <w:color w:val="C00000"/>
          <w:sz w:val="24"/>
        </w:rPr>
        <w:t>(けさ)</w:t>
      </w:r>
      <w:r>
        <w:rPr>
          <w:sz w:val="24"/>
        </w:rPr>
        <w:t>、</w:t>
      </w:r>
      <w:r>
        <w:rPr>
          <w:color w:val="0070C0"/>
          <w:sz w:val="24"/>
        </w:rPr>
        <w:t>夫</w:t>
      </w:r>
      <w:r>
        <w:rPr>
          <w:color w:val="C00000"/>
          <w:sz w:val="24"/>
        </w:rPr>
        <w:t>(おっと)</w:t>
      </w:r>
      <w:r>
        <w:rPr>
          <w:sz w:val="24"/>
        </w:rPr>
        <w:t xml:space="preserve">が ダイニングルームに </w:t>
      </w:r>
      <w:r>
        <w:rPr>
          <w:color w:val="0070C0"/>
          <w:sz w:val="24"/>
        </w:rPr>
        <w:t>入</w:t>
      </w:r>
      <w:r>
        <w:rPr>
          <w:color w:val="C00000"/>
          <w:sz w:val="24"/>
        </w:rPr>
        <w:t>(はい)</w:t>
      </w:r>
      <w:r>
        <w:rPr>
          <w:sz w:val="24"/>
        </w:rPr>
        <w:t xml:space="preserve">ろうとした とき、コインを いくつか </w:t>
      </w:r>
      <w:r>
        <w:rPr>
          <w:color w:val="0070C0"/>
          <w:sz w:val="24"/>
        </w:rPr>
        <w:t>床</w:t>
      </w:r>
      <w:r>
        <w:rPr>
          <w:color w:val="C00000"/>
          <w:sz w:val="24"/>
        </w:rPr>
        <w:t>(ゆか)</w:t>
      </w:r>
      <w:r>
        <w:rPr>
          <w:sz w:val="24"/>
        </w:rPr>
        <w:t xml:space="preserve">に </w:t>
      </w:r>
      <w:r>
        <w:rPr>
          <w:color w:val="0070C0"/>
          <w:sz w:val="24"/>
        </w:rPr>
        <w:t>落</w:t>
      </w:r>
      <w:r>
        <w:rPr>
          <w:color w:val="C00000"/>
          <w:sz w:val="24"/>
        </w:rPr>
        <w:t>(お)</w:t>
      </w:r>
      <w:r>
        <w:rPr>
          <w:sz w:val="24"/>
        </w:rPr>
        <w:t xml:space="preserve">としました。コインは あちこちに </w:t>
      </w:r>
      <w:r>
        <w:rPr>
          <w:color w:val="0070C0"/>
          <w:sz w:val="24"/>
        </w:rPr>
        <w:t>散</w:t>
      </w:r>
      <w:r>
        <w:rPr>
          <w:color w:val="C00000"/>
          <w:sz w:val="24"/>
        </w:rPr>
        <w:t>(ち)</w:t>
      </w:r>
      <w:r>
        <w:rPr>
          <w:sz w:val="24"/>
        </w:rPr>
        <w:t xml:space="preserve">らばりました。わたしたちは </w:t>
      </w:r>
      <w:r>
        <w:rPr>
          <w:color w:val="0070C0"/>
          <w:sz w:val="24"/>
        </w:rPr>
        <w:t>探</w:t>
      </w:r>
      <w:r>
        <w:rPr>
          <w:color w:val="C00000"/>
          <w:sz w:val="24"/>
        </w:rPr>
        <w:t>(さが)</w:t>
      </w:r>
      <w:r>
        <w:rPr>
          <w:sz w:val="24"/>
        </w:rPr>
        <w:t>しましたが、</w:t>
      </w:r>
      <w:r>
        <w:rPr>
          <w:color w:val="0070C0"/>
          <w:sz w:val="24"/>
        </w:rPr>
        <w:t>全部</w:t>
      </w:r>
      <w:r>
        <w:rPr>
          <w:color w:val="C00000"/>
          <w:sz w:val="24"/>
        </w:rPr>
        <w:t>(ぜんぶ)</w:t>
      </w:r>
      <w:r>
        <w:rPr>
          <w:sz w:val="24"/>
        </w:rPr>
        <w:t xml:space="preserve">は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>つけられ ませんでした。</w:t>
      </w:r>
    </w:p>
    <w:p>
      <w:r>
        <w:rPr>
          <w:color w:val="0070C0"/>
          <w:sz w:val="24"/>
        </w:rPr>
        <w:t>朝</w:t>
      </w:r>
      <w:r>
        <w:rPr>
          <w:color w:val="C00000"/>
          <w:sz w:val="24"/>
        </w:rPr>
        <w:t>(あさ)</w:t>
      </w:r>
      <w:r>
        <w:rPr>
          <w:sz w:val="24"/>
        </w:rPr>
        <w:t xml:space="preserve">ごはんを </w:t>
      </w:r>
      <w:r>
        <w:rPr>
          <w:color w:val="0070C0"/>
          <w:sz w:val="24"/>
        </w:rPr>
        <w:t>食</w:t>
      </w:r>
      <w:r>
        <w:rPr>
          <w:color w:val="C00000"/>
          <w:sz w:val="24"/>
        </w:rPr>
        <w:t>(た)</w:t>
      </w:r>
      <w:r>
        <w:rPr>
          <w:sz w:val="24"/>
        </w:rPr>
        <w:t>べて いる</w:t>
      </w:r>
      <w:r>
        <w:rPr>
          <w:color w:val="0070C0"/>
          <w:sz w:val="24"/>
        </w:rPr>
        <w:t>間</w:t>
      </w:r>
      <w:r>
        <w:rPr>
          <w:color w:val="C00000"/>
          <w:sz w:val="24"/>
        </w:rPr>
        <w:t>(あいだ)</w:t>
      </w:r>
      <w:r>
        <w:rPr>
          <w:sz w:val="24"/>
        </w:rPr>
        <w:t>に、</w:t>
      </w:r>
      <w:r>
        <w:rPr>
          <w:color w:val="0070C0"/>
          <w:sz w:val="24"/>
        </w:rPr>
        <w:t>小</w:t>
      </w:r>
      <w:r>
        <w:rPr>
          <w:color w:val="C00000"/>
          <w:sz w:val="24"/>
        </w:rPr>
        <w:t>(ちい)</w:t>
      </w:r>
      <w:r>
        <w:rPr>
          <w:sz w:val="24"/>
        </w:rPr>
        <w:t xml:space="preserve">さな </w:t>
      </w:r>
      <w:r>
        <w:rPr>
          <w:color w:val="0070C0"/>
          <w:sz w:val="24"/>
        </w:rPr>
        <w:t>息子</w:t>
      </w:r>
      <w:r>
        <w:rPr>
          <w:color w:val="C00000"/>
          <w:sz w:val="24"/>
        </w:rPr>
        <w:t>(むすこ)</w:t>
      </w:r>
      <w:r>
        <w:rPr>
          <w:sz w:val="24"/>
        </w:rPr>
        <w:t xml:space="preserve">の トミーが </w:t>
      </w:r>
      <w:r>
        <w:rPr>
          <w:color w:val="0070C0"/>
          <w:sz w:val="24"/>
        </w:rPr>
        <w:t>床</w:t>
      </w:r>
      <w:r>
        <w:rPr>
          <w:color w:val="C00000"/>
          <w:sz w:val="24"/>
        </w:rPr>
        <w:t>(ゆか)</w:t>
      </w:r>
      <w:r>
        <w:rPr>
          <w:sz w:val="24"/>
        </w:rPr>
        <w:t xml:space="preserve">で </w:t>
      </w:r>
      <w:r>
        <w:rPr>
          <w:color w:val="0070C0"/>
          <w:sz w:val="24"/>
        </w:rPr>
        <w:t>小</w:t>
      </w:r>
      <w:r>
        <w:rPr>
          <w:color w:val="C00000"/>
          <w:sz w:val="24"/>
        </w:rPr>
        <w:t>(ちい)</w:t>
      </w:r>
      <w:r>
        <w:rPr>
          <w:sz w:val="24"/>
        </w:rPr>
        <w:t xml:space="preserve">さな コインを </w:t>
      </w:r>
      <w:r>
        <w:rPr>
          <w:color w:val="0070C0"/>
          <w:sz w:val="24"/>
        </w:rPr>
        <w:t>二</w:t>
      </w:r>
      <w:r>
        <w:rPr>
          <w:color w:val="C00000"/>
          <w:sz w:val="24"/>
        </w:rPr>
        <w:t>(ふた)</w:t>
      </w:r>
      <w:r>
        <w:rPr>
          <w:sz w:val="24"/>
        </w:rPr>
        <w:t xml:space="preserve">つ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>つけました。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は </w:t>
      </w:r>
      <w:r>
        <w:rPr>
          <w:color w:val="0070C0"/>
          <w:sz w:val="24"/>
        </w:rPr>
        <w:t>両方</w:t>
      </w:r>
      <w:r>
        <w:rPr>
          <w:color w:val="C00000"/>
          <w:sz w:val="24"/>
        </w:rPr>
        <w:t>(りょうほう)</w:t>
      </w:r>
      <w:r>
        <w:rPr>
          <w:sz w:val="24"/>
        </w:rPr>
        <w:t xml:space="preserve">を </w:t>
      </w:r>
      <w:r>
        <w:rPr>
          <w:color w:val="0070C0"/>
          <w:sz w:val="24"/>
        </w:rPr>
        <w:t>口</w:t>
      </w:r>
      <w:r>
        <w:rPr>
          <w:color w:val="C00000"/>
          <w:sz w:val="24"/>
        </w:rPr>
        <w:t>(くち)</w:t>
      </w:r>
      <w:r>
        <w:rPr>
          <w:sz w:val="24"/>
        </w:rPr>
        <w:t xml:space="preserve">に </w:t>
      </w:r>
      <w:r>
        <w:rPr>
          <w:color w:val="0070C0"/>
          <w:sz w:val="24"/>
        </w:rPr>
        <w:t>入</w:t>
      </w:r>
      <w:r>
        <w:rPr>
          <w:color w:val="C00000"/>
          <w:sz w:val="24"/>
        </w:rPr>
        <w:t>(い)</w:t>
      </w:r>
      <w:r>
        <w:rPr>
          <w:sz w:val="24"/>
        </w:rPr>
        <w:t xml:space="preserve">れて しまいました。わたしたち </w:t>
      </w:r>
      <w:r>
        <w:rPr>
          <w:color w:val="0070C0"/>
          <w:sz w:val="24"/>
        </w:rPr>
        <w:t>二人</w:t>
      </w:r>
      <w:r>
        <w:rPr>
          <w:color w:val="C00000"/>
          <w:sz w:val="24"/>
        </w:rPr>
        <w:t>(ふたり)</w:t>
      </w:r>
      <w:r>
        <w:rPr>
          <w:sz w:val="24"/>
        </w:rPr>
        <w:t xml:space="preserve">で コインを </w:t>
      </w:r>
      <w:r>
        <w:rPr>
          <w:color w:val="0070C0"/>
          <w:sz w:val="24"/>
        </w:rPr>
        <w:t>取</w:t>
      </w:r>
      <w:r>
        <w:rPr>
          <w:color w:val="C00000"/>
          <w:sz w:val="24"/>
        </w:rPr>
        <w:t>(と)</w:t>
      </w:r>
      <w:r>
        <w:rPr>
          <w:sz w:val="24"/>
        </w:rPr>
        <w:t>ろうと しましたが、もう おそかった。トミーは もう のみこんで しまった のです!</w:t>
      </w:r>
    </w:p>
    <w:p>
      <w:r>
        <w:rPr>
          <w:sz w:val="24"/>
        </w:rPr>
        <w:t>その</w:t>
      </w:r>
      <w:r>
        <w:rPr>
          <w:color w:val="0070C0"/>
          <w:sz w:val="24"/>
        </w:rPr>
        <w:t>日</w:t>
      </w:r>
      <w:r>
        <w:rPr>
          <w:color w:val="C00000"/>
          <w:sz w:val="24"/>
        </w:rPr>
        <w:t>(ひ)</w:t>
      </w:r>
      <w:r>
        <w:rPr>
          <w:sz w:val="24"/>
        </w:rPr>
        <w:t xml:space="preserve">の </w:t>
      </w:r>
      <w:r>
        <w:rPr>
          <w:color w:val="0070C0"/>
          <w:sz w:val="24"/>
        </w:rPr>
        <w:t>朝</w:t>
      </w:r>
      <w:r>
        <w:rPr>
          <w:color w:val="C00000"/>
          <w:sz w:val="24"/>
        </w:rPr>
        <w:t>(あさ)</w:t>
      </w:r>
      <w:r>
        <w:rPr>
          <w:sz w:val="24"/>
        </w:rPr>
        <w:t xml:space="preserve"> おそく、わたしが </w:t>
      </w:r>
      <w:r>
        <w:rPr>
          <w:color w:val="0070C0"/>
          <w:sz w:val="24"/>
        </w:rPr>
        <w:t>家事</w:t>
      </w:r>
      <w:r>
        <w:rPr>
          <w:color w:val="C00000"/>
          <w:sz w:val="24"/>
        </w:rPr>
        <w:t>(かじ)</w:t>
      </w:r>
      <w:r>
        <w:rPr>
          <w:sz w:val="24"/>
        </w:rPr>
        <w:t>を している とき、</w:t>
      </w:r>
      <w:r>
        <w:rPr>
          <w:color w:val="0070C0"/>
          <w:sz w:val="24"/>
        </w:rPr>
        <w:t>夫</w:t>
      </w:r>
      <w:r>
        <w:rPr>
          <w:color w:val="C00000"/>
          <w:sz w:val="24"/>
        </w:rPr>
        <w:t>(おっと)</w:t>
      </w:r>
      <w:r>
        <w:rPr>
          <w:sz w:val="24"/>
        </w:rPr>
        <w:t xml:space="preserve">が </w:t>
      </w:r>
      <w:r>
        <w:rPr>
          <w:color w:val="0070C0"/>
          <w:sz w:val="24"/>
        </w:rPr>
        <w:t>事務所</w:t>
      </w:r>
      <w:r>
        <w:rPr>
          <w:color w:val="C00000"/>
          <w:sz w:val="24"/>
        </w:rPr>
        <w:t>(じむしょ)</w:t>
      </w:r>
      <w:r>
        <w:rPr>
          <w:sz w:val="24"/>
        </w:rPr>
        <w:t xml:space="preserve"> から </w:t>
      </w:r>
      <w:r>
        <w:rPr>
          <w:color w:val="0070C0"/>
          <w:sz w:val="24"/>
        </w:rPr>
        <w:t>電話</w:t>
      </w:r>
      <w:r>
        <w:rPr>
          <w:color w:val="C00000"/>
          <w:sz w:val="24"/>
        </w:rPr>
        <w:t>(でんわ)</w:t>
      </w:r>
      <w:r>
        <w:rPr>
          <w:sz w:val="24"/>
        </w:rPr>
        <w:t xml:space="preserve"> してきました。「トミーは どう？」と </w:t>
      </w:r>
      <w:r>
        <w:rPr>
          <w:color w:val="0070C0"/>
          <w:sz w:val="24"/>
        </w:rPr>
        <w:t>聞</w:t>
      </w:r>
      <w:r>
        <w:rPr>
          <w:color w:val="C00000"/>
          <w:sz w:val="24"/>
        </w:rPr>
        <w:t>(き)</w:t>
      </w:r>
      <w:r>
        <w:rPr>
          <w:sz w:val="24"/>
        </w:rPr>
        <w:t xml:space="preserve">きました。「わからないわ」と わたしは </w:t>
      </w:r>
      <w:r>
        <w:rPr>
          <w:color w:val="0070C0"/>
          <w:sz w:val="24"/>
        </w:rPr>
        <w:t>答</w:t>
      </w:r>
      <w:r>
        <w:rPr>
          <w:color w:val="C00000"/>
          <w:sz w:val="24"/>
        </w:rPr>
        <w:t>(こた)</w:t>
      </w:r>
      <w:r>
        <w:rPr>
          <w:sz w:val="24"/>
        </w:rPr>
        <w:t xml:space="preserve">えました。「トミーは </w:t>
      </w:r>
      <w:r>
        <w:rPr>
          <w:color w:val="0070C0"/>
          <w:sz w:val="24"/>
        </w:rPr>
        <w:t>今朝</w:t>
      </w:r>
      <w:r>
        <w:rPr>
          <w:color w:val="C00000"/>
          <w:sz w:val="24"/>
        </w:rPr>
        <w:t>(けさ)</w:t>
      </w:r>
      <w:r>
        <w:rPr>
          <w:sz w:val="24"/>
        </w:rPr>
        <w:t xml:space="preserve"> 3</w:t>
      </w:r>
      <w:r>
        <w:rPr>
          <w:color w:val="0070C0"/>
          <w:sz w:val="24"/>
        </w:rPr>
        <w:t>回</w:t>
      </w:r>
      <w:r>
        <w:rPr>
          <w:color w:val="C00000"/>
          <w:sz w:val="24"/>
        </w:rPr>
        <w:t>(かい)</w:t>
      </w:r>
      <w:r>
        <w:rPr>
          <w:sz w:val="24"/>
        </w:rPr>
        <w:t xml:space="preserve"> トイレに </w:t>
      </w:r>
      <w:r>
        <w:rPr>
          <w:color w:val="0070C0"/>
          <w:sz w:val="24"/>
        </w:rPr>
        <w:t>行</w:t>
      </w:r>
      <w:r>
        <w:rPr>
          <w:color w:val="C00000"/>
          <w:sz w:val="24"/>
        </w:rPr>
        <w:t>(い)</w:t>
      </w:r>
      <w:r>
        <w:rPr>
          <w:sz w:val="24"/>
        </w:rPr>
        <w:t xml:space="preserve">ったけど、まだ おつり (=コイン) が </w:t>
      </w:r>
      <w:r>
        <w:rPr>
          <w:color w:val="0070C0"/>
          <w:sz w:val="24"/>
        </w:rPr>
        <w:t>出</w:t>
      </w:r>
      <w:r>
        <w:rPr>
          <w:color w:val="C00000"/>
          <w:sz w:val="24"/>
        </w:rPr>
        <w:t>(で)</w:t>
      </w:r>
      <w:r>
        <w:rPr>
          <w:sz w:val="24"/>
        </w:rPr>
        <w:t>ていないの!」</w:t>
      </w:r>
    </w:p>
    <w:p/>
    <w:p>
      <w:pPr>
        <w:pStyle w:val="Heading1"/>
      </w:pPr>
      <w:r>
        <w:rPr>
          <w:b/>
          <w:color w:val="1F4E79"/>
          <w:sz w:val="30"/>
        </w:rPr>
        <w:t>第119課　一个真实的故事　/　本当(ほんとう)の 話(はなし)</w:t>
      </w:r>
    </w:p>
    <w:p>
      <w:pPr>
        <w:pStyle w:val="Heading2"/>
      </w:pPr>
      <w:r>
        <w:rPr>
          <w:b/>
          <w:color w:val="555555"/>
          <w:sz w:val="26"/>
        </w:rPr>
        <w:t>中文</w:t>
      </w:r>
    </w:p>
    <w:p>
      <w:r>
        <w:rPr>
          <w:sz w:val="24"/>
        </w:rPr>
        <w:t>你喜欢听故事吗？我要告诉你一个真实的故事。这是一年前发生在我的一个朋友身上的故事。</w:t>
      </w:r>
    </w:p>
    <w:p>
      <w:r>
        <w:rPr>
          <w:sz w:val="24"/>
        </w:rPr>
        <w:t>当我的朋友乔治在床上看书时，两个小偷爬进了他的厨房。他们进到屋里后，走进了饭厅。饭厅很暗，于是他们打开了手电筒。突然他们听到身后有声音。“什么事？什么事？”有人叫着。小偷扔下了手电筒，飞快地逃走了。</w:t>
      </w:r>
    </w:p>
    <w:p>
      <w:r>
        <w:rPr>
          <w:sz w:val="24"/>
        </w:rPr>
        <w:t>乔治听到了响声，迅速地下了楼。 他开了灯，但不见一个人。小偷逃走了。 但时乔治的鹦鹉亨利仍在那里。</w:t>
      </w:r>
    </w:p>
    <w:p>
      <w:r>
        <w:rPr>
          <w:sz w:val="24"/>
        </w:rPr>
        <w:t>“什么事，乔治？”它叫着。</w:t>
      </w:r>
    </w:p>
    <w:p>
      <w:r>
        <w:rPr>
          <w:sz w:val="24"/>
        </w:rPr>
        <w:t>“没事，亨利。”乔治笑着说，“接着睡觉吧。”</w:t>
      </w:r>
    </w:p>
    <w:p>
      <w:pPr>
        <w:pStyle w:val="Heading2"/>
      </w:pPr>
      <w:r>
        <w:rPr>
          <w:b/>
          <w:color w:val="555555"/>
          <w:sz w:val="26"/>
        </w:rPr>
        <w:t>日本語(にほんご)</w:t>
      </w:r>
    </w:p>
    <w:p>
      <w:r>
        <w:rPr>
          <w:sz w:val="24"/>
        </w:rPr>
        <w:t>あなたは お</w:t>
      </w:r>
      <w:r>
        <w:rPr>
          <w:color w:val="0070C0"/>
          <w:sz w:val="24"/>
        </w:rPr>
        <w:t>話</w:t>
      </w:r>
      <w:r>
        <w:rPr>
          <w:color w:val="C00000"/>
          <w:sz w:val="24"/>
        </w:rPr>
        <w:t>(はなし)</w:t>
      </w:r>
      <w:r>
        <w:rPr>
          <w:sz w:val="24"/>
        </w:rPr>
        <w:t xml:space="preserve">が </w:t>
      </w:r>
      <w:r>
        <w:rPr>
          <w:color w:val="0070C0"/>
          <w:sz w:val="24"/>
        </w:rPr>
        <w:t>好</w:t>
      </w:r>
      <w:r>
        <w:rPr>
          <w:color w:val="C00000"/>
          <w:sz w:val="24"/>
        </w:rPr>
        <w:t>(す)</w:t>
      </w:r>
      <w:r>
        <w:rPr>
          <w:sz w:val="24"/>
        </w:rPr>
        <w:t>きですか？</w:t>
      </w:r>
      <w:r>
        <w:rPr>
          <w:color w:val="0070C0"/>
          <w:sz w:val="24"/>
        </w:rPr>
        <w:t>本当</w:t>
      </w:r>
      <w:r>
        <w:rPr>
          <w:color w:val="C00000"/>
          <w:sz w:val="24"/>
        </w:rPr>
        <w:t>(ほんとう)</w:t>
      </w:r>
      <w:r>
        <w:rPr>
          <w:sz w:val="24"/>
        </w:rPr>
        <w:t>の お</w:t>
      </w:r>
      <w:r>
        <w:rPr>
          <w:color w:val="0070C0"/>
          <w:sz w:val="24"/>
        </w:rPr>
        <w:t>話</w:t>
      </w:r>
      <w:r>
        <w:rPr>
          <w:color w:val="C00000"/>
          <w:sz w:val="24"/>
        </w:rPr>
        <w:t>(はなし)</w:t>
      </w:r>
      <w:r>
        <w:rPr>
          <w:sz w:val="24"/>
        </w:rPr>
        <w:t xml:space="preserve">を </w:t>
      </w:r>
      <w:r>
        <w:rPr>
          <w:color w:val="0070C0"/>
          <w:sz w:val="24"/>
        </w:rPr>
        <w:t>一</w:t>
      </w:r>
      <w:r>
        <w:rPr>
          <w:color w:val="C00000"/>
          <w:sz w:val="24"/>
        </w:rPr>
        <w:t>(ひと)</w:t>
      </w:r>
      <w:r>
        <w:rPr>
          <w:sz w:val="24"/>
        </w:rPr>
        <w:t>つ お</w:t>
      </w:r>
      <w:r>
        <w:rPr>
          <w:color w:val="0070C0"/>
          <w:sz w:val="24"/>
        </w:rPr>
        <w:t>話</w:t>
      </w:r>
      <w:r>
        <w:rPr>
          <w:color w:val="C00000"/>
          <w:sz w:val="24"/>
        </w:rPr>
        <w:t>(はなし)</w:t>
      </w:r>
      <w:r>
        <w:rPr>
          <w:sz w:val="24"/>
        </w:rPr>
        <w:t xml:space="preserve">します。これは </w:t>
      </w:r>
      <w:r>
        <w:rPr>
          <w:color w:val="0070C0"/>
          <w:sz w:val="24"/>
        </w:rPr>
        <w:t>一年</w:t>
      </w:r>
      <w:r>
        <w:rPr>
          <w:color w:val="C00000"/>
          <w:sz w:val="24"/>
        </w:rPr>
        <w:t>(いちねん)</w:t>
      </w:r>
      <w:r>
        <w:rPr>
          <w:color w:val="0070C0"/>
          <w:sz w:val="24"/>
        </w:rPr>
        <w:t>前</w:t>
      </w:r>
      <w:r>
        <w:rPr>
          <w:color w:val="C00000"/>
          <w:sz w:val="24"/>
        </w:rPr>
        <w:t>(まえ)</w:t>
      </w:r>
      <w:r>
        <w:rPr>
          <w:sz w:val="24"/>
        </w:rPr>
        <w:t xml:space="preserve"> に わたしの </w:t>
      </w:r>
      <w:r>
        <w:rPr>
          <w:color w:val="0070C0"/>
          <w:sz w:val="24"/>
        </w:rPr>
        <w:t>友達</w:t>
      </w:r>
      <w:r>
        <w:rPr>
          <w:color w:val="C00000"/>
          <w:sz w:val="24"/>
        </w:rPr>
        <w:t>(ともだち)</w:t>
      </w:r>
      <w:r>
        <w:rPr>
          <w:sz w:val="24"/>
        </w:rPr>
        <w:t xml:space="preserve"> に </w:t>
      </w:r>
      <w:r>
        <w:rPr>
          <w:color w:val="0070C0"/>
          <w:sz w:val="24"/>
        </w:rPr>
        <w:t>起</w:t>
      </w:r>
      <w:r>
        <w:rPr>
          <w:color w:val="C00000"/>
          <w:sz w:val="24"/>
        </w:rPr>
        <w:t>(お)</w:t>
      </w:r>
      <w:r>
        <w:rPr>
          <w:sz w:val="24"/>
        </w:rPr>
        <w:t>こった ことです。</w:t>
      </w:r>
    </w:p>
    <w:p>
      <w:r>
        <w:rPr>
          <w:color w:val="0070C0"/>
          <w:sz w:val="24"/>
        </w:rPr>
        <w:t>友達</w:t>
      </w:r>
      <w:r>
        <w:rPr>
          <w:color w:val="C00000"/>
          <w:sz w:val="24"/>
        </w:rPr>
        <w:t>(ともだち)</w:t>
      </w:r>
      <w:r>
        <w:rPr>
          <w:sz w:val="24"/>
        </w:rPr>
        <w:t xml:space="preserve">の ジョージが ベッドで </w:t>
      </w:r>
      <w:r>
        <w:rPr>
          <w:color w:val="0070C0"/>
          <w:sz w:val="24"/>
        </w:rPr>
        <w:t>本</w:t>
      </w:r>
      <w:r>
        <w:rPr>
          <w:color w:val="C00000"/>
          <w:sz w:val="24"/>
        </w:rPr>
        <w:t>(ほん)</w:t>
      </w:r>
      <w:r>
        <w:rPr>
          <w:sz w:val="24"/>
        </w:rPr>
        <w:t xml:space="preserve">を </w:t>
      </w:r>
      <w:r>
        <w:rPr>
          <w:color w:val="0070C0"/>
          <w:sz w:val="24"/>
        </w:rPr>
        <w:t>読</w:t>
      </w:r>
      <w:r>
        <w:rPr>
          <w:color w:val="C00000"/>
          <w:sz w:val="24"/>
        </w:rPr>
        <w:t>(よ)</w:t>
      </w:r>
      <w:r>
        <w:rPr>
          <w:sz w:val="24"/>
        </w:rPr>
        <w:t>んで いた とき、2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(ふたり)</w:t>
      </w:r>
      <w:r>
        <w:rPr>
          <w:sz w:val="24"/>
        </w:rPr>
        <w:t xml:space="preserve">の </w:t>
      </w:r>
      <w:r>
        <w:rPr>
          <w:color w:val="0070C0"/>
          <w:sz w:val="24"/>
        </w:rPr>
        <w:t>泥棒</w:t>
      </w:r>
      <w:r>
        <w:rPr>
          <w:color w:val="C00000"/>
          <w:sz w:val="24"/>
        </w:rPr>
        <w:t>(どろぼう)</w:t>
      </w:r>
      <w:r>
        <w:rPr>
          <w:sz w:val="24"/>
        </w:rPr>
        <w:t xml:space="preserve">が </w:t>
      </w:r>
      <w:r>
        <w:rPr>
          <w:color w:val="0070C0"/>
          <w:sz w:val="24"/>
        </w:rPr>
        <w:t>台所</w:t>
      </w:r>
      <w:r>
        <w:rPr>
          <w:color w:val="C00000"/>
          <w:sz w:val="24"/>
        </w:rPr>
        <w:t>(だいどころ)</w:t>
      </w:r>
      <w:r>
        <w:rPr>
          <w:sz w:val="24"/>
        </w:rPr>
        <w:t xml:space="preserve">から </w:t>
      </w:r>
      <w:r>
        <w:rPr>
          <w:color w:val="0070C0"/>
          <w:sz w:val="24"/>
        </w:rPr>
        <w:t>中</w:t>
      </w:r>
      <w:r>
        <w:rPr>
          <w:color w:val="C00000"/>
          <w:sz w:val="24"/>
        </w:rPr>
        <w:t>(なか)</w:t>
      </w:r>
      <w:r>
        <w:rPr>
          <w:sz w:val="24"/>
        </w:rPr>
        <w:t xml:space="preserve">に </w:t>
      </w:r>
      <w:r>
        <w:rPr>
          <w:color w:val="0070C0"/>
          <w:sz w:val="24"/>
        </w:rPr>
        <w:t>入</w:t>
      </w:r>
      <w:r>
        <w:rPr>
          <w:color w:val="C00000"/>
          <w:sz w:val="24"/>
        </w:rPr>
        <w:t>(はい)</w:t>
      </w:r>
      <w:r>
        <w:rPr>
          <w:sz w:val="24"/>
        </w:rPr>
        <w:t>って きました。</w:t>
      </w:r>
      <w:r>
        <w:rPr>
          <w:color w:val="0070C0"/>
          <w:sz w:val="24"/>
        </w:rPr>
        <w:t>家</w:t>
      </w:r>
      <w:r>
        <w:rPr>
          <w:color w:val="C00000"/>
          <w:sz w:val="24"/>
        </w:rPr>
        <w:t>(いえ)</w:t>
      </w:r>
      <w:r>
        <w:rPr>
          <w:sz w:val="24"/>
        </w:rPr>
        <w:t>の</w:t>
      </w:r>
      <w:r>
        <w:rPr>
          <w:color w:val="0070C0"/>
          <w:sz w:val="24"/>
        </w:rPr>
        <w:t>中</w:t>
      </w:r>
      <w:r>
        <w:rPr>
          <w:color w:val="C00000"/>
          <w:sz w:val="24"/>
        </w:rPr>
        <w:t>(なか)</w:t>
      </w:r>
      <w:r>
        <w:rPr>
          <w:sz w:val="24"/>
        </w:rPr>
        <w:t xml:space="preserve">に </w:t>
      </w:r>
      <w:r>
        <w:rPr>
          <w:color w:val="0070C0"/>
          <w:sz w:val="24"/>
        </w:rPr>
        <w:t>入</w:t>
      </w:r>
      <w:r>
        <w:rPr>
          <w:color w:val="C00000"/>
          <w:sz w:val="24"/>
        </w:rPr>
        <w:t>(はい)</w:t>
      </w:r>
      <w:r>
        <w:rPr>
          <w:sz w:val="24"/>
        </w:rPr>
        <w:t>った</w:t>
      </w:r>
      <w:r>
        <w:rPr>
          <w:color w:val="0070C0"/>
          <w:sz w:val="24"/>
        </w:rPr>
        <w:t>後</w:t>
      </w:r>
      <w:r>
        <w:rPr>
          <w:color w:val="C00000"/>
          <w:sz w:val="24"/>
        </w:rPr>
        <w:t>(あと)</w:t>
      </w:r>
      <w:r>
        <w:rPr>
          <w:sz w:val="24"/>
        </w:rPr>
        <w:t>、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らは ダイニングルームに </w:t>
      </w:r>
      <w:r>
        <w:rPr>
          <w:color w:val="0070C0"/>
          <w:sz w:val="24"/>
        </w:rPr>
        <w:t>入</w:t>
      </w:r>
      <w:r>
        <w:rPr>
          <w:color w:val="C00000"/>
          <w:sz w:val="24"/>
        </w:rPr>
        <w:t>(はい)</w:t>
      </w:r>
      <w:r>
        <w:rPr>
          <w:sz w:val="24"/>
        </w:rPr>
        <w:t xml:space="preserve">りました。とても </w:t>
      </w:r>
      <w:r>
        <w:rPr>
          <w:color w:val="0070C0"/>
          <w:sz w:val="24"/>
        </w:rPr>
        <w:t>暗</w:t>
      </w:r>
      <w:r>
        <w:rPr>
          <w:color w:val="C00000"/>
          <w:sz w:val="24"/>
        </w:rPr>
        <w:t>(くら)</w:t>
      </w:r>
      <w:r>
        <w:rPr>
          <w:sz w:val="24"/>
        </w:rPr>
        <w:t>かった ので、</w:t>
      </w:r>
      <w:r>
        <w:rPr>
          <w:color w:val="0070C0"/>
          <w:sz w:val="24"/>
        </w:rPr>
        <w:t>懐中電灯</w:t>
      </w:r>
      <w:r>
        <w:rPr>
          <w:color w:val="C00000"/>
          <w:sz w:val="24"/>
        </w:rPr>
        <w:t>(かいちゅうでんとう)</w:t>
      </w:r>
      <w:r>
        <w:rPr>
          <w:sz w:val="24"/>
        </w:rPr>
        <w:t>を つけました。</w:t>
      </w:r>
      <w:r>
        <w:rPr>
          <w:color w:val="0070C0"/>
          <w:sz w:val="24"/>
        </w:rPr>
        <w:t>突然</w:t>
      </w:r>
      <w:r>
        <w:rPr>
          <w:color w:val="C00000"/>
          <w:sz w:val="24"/>
        </w:rPr>
        <w:t>(とつぜん)</w:t>
      </w:r>
      <w:r>
        <w:rPr>
          <w:sz w:val="24"/>
        </w:rPr>
        <w:t>、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らは </w:t>
      </w:r>
      <w:r>
        <w:rPr>
          <w:color w:val="0070C0"/>
          <w:sz w:val="24"/>
        </w:rPr>
        <w:t>後</w:t>
      </w:r>
      <w:r>
        <w:rPr>
          <w:color w:val="C00000"/>
          <w:sz w:val="24"/>
        </w:rPr>
        <w:t>(うし)</w:t>
      </w:r>
      <w:r>
        <w:rPr>
          <w:sz w:val="24"/>
        </w:rPr>
        <w:t xml:space="preserve">ろ で </w:t>
      </w:r>
      <w:r>
        <w:rPr>
          <w:color w:val="0070C0"/>
          <w:sz w:val="24"/>
        </w:rPr>
        <w:t>声</w:t>
      </w:r>
      <w:r>
        <w:rPr>
          <w:color w:val="C00000"/>
          <w:sz w:val="24"/>
        </w:rPr>
        <w:t>(こえ)</w:t>
      </w:r>
      <w:r>
        <w:rPr>
          <w:sz w:val="24"/>
        </w:rPr>
        <w:t xml:space="preserve">を </w:t>
      </w:r>
      <w:r>
        <w:rPr>
          <w:color w:val="0070C0"/>
          <w:sz w:val="24"/>
        </w:rPr>
        <w:t>聞</w:t>
      </w:r>
      <w:r>
        <w:rPr>
          <w:color w:val="C00000"/>
          <w:sz w:val="24"/>
        </w:rPr>
        <w:t>(き)</w:t>
      </w:r>
      <w:r>
        <w:rPr>
          <w:sz w:val="24"/>
        </w:rPr>
        <w:t xml:space="preserve">きました。「どうしたんだ？どうしたんだ？」と だれか が </w:t>
      </w:r>
      <w:r>
        <w:rPr>
          <w:color w:val="0070C0"/>
          <w:sz w:val="24"/>
        </w:rPr>
        <w:t>呼</w:t>
      </w:r>
      <w:r>
        <w:rPr>
          <w:color w:val="C00000"/>
          <w:sz w:val="24"/>
        </w:rPr>
        <w:t>(よ)</w:t>
      </w:r>
      <w:r>
        <w:rPr>
          <w:sz w:val="24"/>
        </w:rPr>
        <w:t>びかけました。</w:t>
      </w:r>
      <w:r>
        <w:rPr>
          <w:color w:val="0070C0"/>
          <w:sz w:val="24"/>
        </w:rPr>
        <w:t>泥棒</w:t>
      </w:r>
      <w:r>
        <w:rPr>
          <w:color w:val="C00000"/>
          <w:sz w:val="24"/>
        </w:rPr>
        <w:t>(どろぼう)</w:t>
      </w:r>
      <w:r>
        <w:rPr>
          <w:sz w:val="24"/>
        </w:rPr>
        <w:t xml:space="preserve">たちは </w:t>
      </w:r>
      <w:r>
        <w:rPr>
          <w:color w:val="0070C0"/>
          <w:sz w:val="24"/>
        </w:rPr>
        <w:t>懐中電灯</w:t>
      </w:r>
      <w:r>
        <w:rPr>
          <w:color w:val="C00000"/>
          <w:sz w:val="24"/>
        </w:rPr>
        <w:t>(かいちゅうでんとう)</w:t>
      </w:r>
      <w:r>
        <w:rPr>
          <w:sz w:val="24"/>
        </w:rPr>
        <w:t xml:space="preserve">を </w:t>
      </w:r>
      <w:r>
        <w:rPr>
          <w:color w:val="0070C0"/>
          <w:sz w:val="24"/>
        </w:rPr>
        <w:t>落</w:t>
      </w:r>
      <w:r>
        <w:rPr>
          <w:color w:val="C00000"/>
          <w:sz w:val="24"/>
        </w:rPr>
        <w:t>(お)</w:t>
      </w:r>
      <w:r>
        <w:rPr>
          <w:sz w:val="24"/>
        </w:rPr>
        <w:t>として できる</w:t>
      </w:r>
      <w:r>
        <w:rPr>
          <w:color w:val="0070C0"/>
          <w:sz w:val="24"/>
        </w:rPr>
        <w:t>限</w:t>
      </w:r>
      <w:r>
        <w:rPr>
          <w:color w:val="C00000"/>
          <w:sz w:val="24"/>
        </w:rPr>
        <w:t>(かぎ)</w:t>
      </w:r>
      <w:r>
        <w:rPr>
          <w:sz w:val="24"/>
        </w:rPr>
        <w:t xml:space="preserve">り </w:t>
      </w:r>
      <w:r>
        <w:rPr>
          <w:color w:val="0070C0"/>
          <w:sz w:val="24"/>
        </w:rPr>
        <w:t>早</w:t>
      </w:r>
      <w:r>
        <w:rPr>
          <w:color w:val="C00000"/>
          <w:sz w:val="24"/>
        </w:rPr>
        <w:t>(はや)</w:t>
      </w:r>
      <w:r>
        <w:rPr>
          <w:sz w:val="24"/>
        </w:rPr>
        <w:t xml:space="preserve">く </w:t>
      </w:r>
      <w:r>
        <w:rPr>
          <w:color w:val="0070C0"/>
          <w:sz w:val="24"/>
        </w:rPr>
        <w:t>逃</w:t>
      </w:r>
      <w:r>
        <w:rPr>
          <w:color w:val="C00000"/>
          <w:sz w:val="24"/>
        </w:rPr>
        <w:t>(に)</w:t>
      </w:r>
      <w:r>
        <w:rPr>
          <w:sz w:val="24"/>
        </w:rPr>
        <w:t>げました。</w:t>
      </w:r>
    </w:p>
    <w:p>
      <w:r>
        <w:rPr>
          <w:sz w:val="24"/>
        </w:rPr>
        <w:t xml:space="preserve">ジョージは </w:t>
      </w:r>
      <w:r>
        <w:rPr>
          <w:color w:val="0070C0"/>
          <w:sz w:val="24"/>
        </w:rPr>
        <w:t>物音</w:t>
      </w:r>
      <w:r>
        <w:rPr>
          <w:color w:val="C00000"/>
          <w:sz w:val="24"/>
        </w:rPr>
        <w:t>(ものおと)</w:t>
      </w:r>
      <w:r>
        <w:rPr>
          <w:sz w:val="24"/>
        </w:rPr>
        <w:t xml:space="preserve">を </w:t>
      </w:r>
      <w:r>
        <w:rPr>
          <w:color w:val="0070C0"/>
          <w:sz w:val="24"/>
        </w:rPr>
        <w:t>聞</w:t>
      </w:r>
      <w:r>
        <w:rPr>
          <w:color w:val="C00000"/>
          <w:sz w:val="24"/>
        </w:rPr>
        <w:t>(き)</w:t>
      </w:r>
      <w:r>
        <w:rPr>
          <w:sz w:val="24"/>
        </w:rPr>
        <w:t xml:space="preserve">いて </w:t>
      </w:r>
      <w:r>
        <w:rPr>
          <w:color w:val="0070C0"/>
          <w:sz w:val="24"/>
        </w:rPr>
        <w:t>急</w:t>
      </w:r>
      <w:r>
        <w:rPr>
          <w:color w:val="C00000"/>
          <w:sz w:val="24"/>
        </w:rPr>
        <w:t>(いそ)</w:t>
      </w:r>
      <w:r>
        <w:rPr>
          <w:sz w:val="24"/>
        </w:rPr>
        <w:t xml:space="preserve">いで </w:t>
      </w:r>
      <w:r>
        <w:rPr>
          <w:color w:val="0070C0"/>
          <w:sz w:val="24"/>
        </w:rPr>
        <w:t>下</w:t>
      </w:r>
      <w:r>
        <w:rPr>
          <w:color w:val="C00000"/>
          <w:sz w:val="24"/>
        </w:rPr>
        <w:t>(した)</w:t>
      </w:r>
      <w:r>
        <w:rPr>
          <w:sz w:val="24"/>
        </w:rPr>
        <w:t xml:space="preserve">に </w:t>
      </w:r>
      <w:r>
        <w:rPr>
          <w:color w:val="0070C0"/>
          <w:sz w:val="24"/>
        </w:rPr>
        <w:t>降</w:t>
      </w:r>
      <w:r>
        <w:rPr>
          <w:color w:val="C00000"/>
          <w:sz w:val="24"/>
        </w:rPr>
        <w:t>(お)</w:t>
      </w:r>
      <w:r>
        <w:rPr>
          <w:sz w:val="24"/>
        </w:rPr>
        <w:t>りて きました。</w:t>
      </w:r>
      <w:r>
        <w:rPr>
          <w:color w:val="0070C0"/>
          <w:sz w:val="24"/>
        </w:rPr>
        <w:t>明</w:t>
      </w:r>
      <w:r>
        <w:rPr>
          <w:color w:val="C00000"/>
          <w:sz w:val="24"/>
        </w:rPr>
        <w:t>(あ)</w:t>
      </w:r>
      <w:r>
        <w:rPr>
          <w:sz w:val="24"/>
        </w:rPr>
        <w:t xml:space="preserve">かりを つけましたが、だれも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>えません でした。</w:t>
      </w:r>
      <w:r>
        <w:rPr>
          <w:color w:val="0070C0"/>
          <w:sz w:val="24"/>
        </w:rPr>
        <w:t>泥棒</w:t>
      </w:r>
      <w:r>
        <w:rPr>
          <w:color w:val="C00000"/>
          <w:sz w:val="24"/>
        </w:rPr>
        <w:t>(どろぼう)</w:t>
      </w:r>
      <w:r>
        <w:rPr>
          <w:sz w:val="24"/>
        </w:rPr>
        <w:t xml:space="preserve">たちは もう </w:t>
      </w:r>
      <w:r>
        <w:rPr>
          <w:color w:val="0070C0"/>
          <w:sz w:val="24"/>
        </w:rPr>
        <w:t>行</w:t>
      </w:r>
      <w:r>
        <w:rPr>
          <w:color w:val="C00000"/>
          <w:sz w:val="24"/>
        </w:rPr>
        <w:t>(い)</w:t>
      </w:r>
      <w:r>
        <w:rPr>
          <w:sz w:val="24"/>
        </w:rPr>
        <w:t>って しまったの です。でも ジョージの オウム、ヘンリー は まだ そこに いました。</w:t>
      </w:r>
    </w:p>
    <w:p>
      <w:r>
        <w:rPr>
          <w:sz w:val="24"/>
        </w:rPr>
        <w:t xml:space="preserve">「どうしたんだ、ジョージ？」と 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は </w:t>
      </w:r>
      <w:r>
        <w:rPr>
          <w:color w:val="0070C0"/>
          <w:sz w:val="24"/>
        </w:rPr>
        <w:t>呼</w:t>
      </w:r>
      <w:r>
        <w:rPr>
          <w:color w:val="C00000"/>
          <w:sz w:val="24"/>
        </w:rPr>
        <w:t>(よ)</w:t>
      </w:r>
      <w:r>
        <w:rPr>
          <w:sz w:val="24"/>
        </w:rPr>
        <w:t>びかけました。</w:t>
      </w:r>
    </w:p>
    <w:p>
      <w:r>
        <w:rPr>
          <w:sz w:val="24"/>
        </w:rPr>
        <w:t>「</w:t>
      </w:r>
      <w:r>
        <w:rPr>
          <w:color w:val="0070C0"/>
          <w:sz w:val="24"/>
        </w:rPr>
        <w:t>何</w:t>
      </w:r>
      <w:r>
        <w:rPr>
          <w:color w:val="C00000"/>
          <w:sz w:val="24"/>
        </w:rPr>
        <w:t>(なに)</w:t>
      </w:r>
      <w:r>
        <w:rPr>
          <w:sz w:val="24"/>
        </w:rPr>
        <w:t xml:space="preserve">もないよ、ヘンリー」と ジョージ は </w:t>
      </w:r>
      <w:r>
        <w:rPr>
          <w:color w:val="0070C0"/>
          <w:sz w:val="24"/>
        </w:rPr>
        <w:t>言</w:t>
      </w:r>
      <w:r>
        <w:rPr>
          <w:color w:val="C00000"/>
          <w:sz w:val="24"/>
        </w:rPr>
        <w:t>(い)</w:t>
      </w:r>
      <w:r>
        <w:rPr>
          <w:sz w:val="24"/>
        </w:rPr>
        <w:t>って ほほえみました。</w:t>
      </w:r>
    </w:p>
    <w:p>
      <w:r>
        <w:rPr>
          <w:sz w:val="24"/>
        </w:rPr>
        <w:t xml:space="preserve">「もう </w:t>
      </w:r>
      <w:r>
        <w:rPr>
          <w:color w:val="0070C0"/>
          <w:sz w:val="24"/>
        </w:rPr>
        <w:t>寝</w:t>
      </w:r>
      <w:r>
        <w:rPr>
          <w:color w:val="C00000"/>
          <w:sz w:val="24"/>
        </w:rPr>
        <w:t>(ね)</w:t>
      </w:r>
      <w:r>
        <w:rPr>
          <w:sz w:val="24"/>
        </w:rPr>
        <w:t>なさい。」</w:t>
      </w:r>
    </w:p>
    <w:p/>
    <w:p>
      <w:pPr>
        <w:pStyle w:val="Heading1"/>
      </w:pPr>
      <w:r>
        <w:rPr>
          <w:b/>
          <w:color w:val="1F4E79"/>
          <w:sz w:val="30"/>
        </w:rPr>
        <w:t>第121課　戴着帽子的男士　/　帽子(ぼうし)を かぶった 男(おとこ)の人(ひと)</w:t>
      </w:r>
    </w:p>
    <w:p>
      <w:pPr>
        <w:pStyle w:val="Heading2"/>
      </w:pPr>
      <w:r>
        <w:rPr>
          <w:b/>
          <w:color w:val="555555"/>
          <w:sz w:val="26"/>
        </w:rPr>
        <w:t>中文</w:t>
      </w:r>
    </w:p>
    <w:p>
      <w:r>
        <w:rPr>
          <w:sz w:val="24"/>
        </w:rPr>
        <w:t>顾客: 半小时以前我在这里买了两本很贵的辞典，但是我忘了拿走。</w:t>
      </w:r>
    </w:p>
    <w:p>
      <w:r>
        <w:rPr>
          <w:sz w:val="24"/>
        </w:rPr>
        <w:t>经理: 是谁接待您的，先生？</w:t>
      </w:r>
    </w:p>
    <w:p>
      <w:r>
        <w:rPr>
          <w:sz w:val="24"/>
        </w:rPr>
        <w:t>顾客: 站在柜台后面的那位女士。</w:t>
      </w:r>
    </w:p>
    <w:p>
      <w:r>
        <w:rPr>
          <w:sz w:val="24"/>
        </w:rPr>
        <w:t>经理: 您买的是两本什么书？</w:t>
      </w:r>
    </w:p>
    <w:p>
      <w:r>
        <w:rPr>
          <w:sz w:val="24"/>
        </w:rPr>
        <w:t>顾客: 就是柜台上的那两本。</w:t>
      </w:r>
    </w:p>
    <w:p>
      <w:r>
        <w:rPr>
          <w:sz w:val="24"/>
        </w:rPr>
        <w:t>经理: 卡罗琳，半小时前你接待过这位先生吗？他说他就是买这两本书的人。</w:t>
      </w:r>
    </w:p>
    <w:p>
      <w:r>
        <w:rPr>
          <w:sz w:val="24"/>
        </w:rPr>
        <w:t>卡罗琳: 我记不起来了。我接待的那个人戴着一顶帽子。</w:t>
      </w:r>
    </w:p>
    <w:p>
      <w:r>
        <w:rPr>
          <w:sz w:val="24"/>
        </w:rPr>
        <w:t>经理: 先生，您有帽子吗？</w:t>
      </w:r>
    </w:p>
    <w:p>
      <w:r>
        <w:rPr>
          <w:sz w:val="24"/>
        </w:rPr>
        <w:t>顾客: 有的，我有帽子。</w:t>
      </w:r>
    </w:p>
    <w:p>
      <w:r>
        <w:rPr>
          <w:sz w:val="24"/>
        </w:rPr>
        <w:t>经理: 请您把帽子戴上好吗？</w:t>
      </w:r>
    </w:p>
    <w:p>
      <w:r>
        <w:rPr>
          <w:sz w:val="24"/>
        </w:rPr>
        <w:t>顾客: 好吧。</w:t>
      </w:r>
    </w:p>
    <w:p>
      <w:r>
        <w:rPr>
          <w:sz w:val="24"/>
        </w:rPr>
        <w:t>经理: 卡罗琳，这就是你接待过的那个人吗？</w:t>
      </w:r>
    </w:p>
    <w:p>
      <w:r>
        <w:rPr>
          <w:sz w:val="24"/>
        </w:rPr>
        <w:t>卡罗琳: 是他。我现在认出他来了。</w:t>
      </w:r>
    </w:p>
    <w:p>
      <w:pPr>
        <w:pStyle w:val="Heading2"/>
      </w:pPr>
      <w:r>
        <w:rPr>
          <w:b/>
          <w:color w:val="555555"/>
          <w:sz w:val="26"/>
        </w:rPr>
        <w:t>日本語(にほんご)</w:t>
      </w:r>
    </w:p>
    <w:p>
      <w:r>
        <w:rPr>
          <w:sz w:val="24"/>
        </w:rPr>
        <w:t>お</w:t>
      </w:r>
      <w:r>
        <w:rPr>
          <w:color w:val="0070C0"/>
          <w:sz w:val="24"/>
        </w:rPr>
        <w:t>客</w:t>
      </w:r>
      <w:r>
        <w:rPr>
          <w:color w:val="C00000"/>
          <w:sz w:val="24"/>
        </w:rPr>
        <w:t>(きゃく)</w:t>
      </w:r>
      <w:r>
        <w:rPr>
          <w:sz w:val="24"/>
        </w:rPr>
        <w:t>さん: 30</w:t>
      </w:r>
      <w:r>
        <w:rPr>
          <w:color w:val="0070C0"/>
          <w:sz w:val="24"/>
        </w:rPr>
        <w:t>分</w:t>
      </w:r>
      <w:r>
        <w:rPr>
          <w:color w:val="C00000"/>
          <w:sz w:val="24"/>
        </w:rPr>
        <w:t>(さんじゅっぷん)</w:t>
      </w:r>
      <w:r>
        <w:rPr>
          <w:color w:val="0070C0"/>
          <w:sz w:val="24"/>
        </w:rPr>
        <w:t>前</w:t>
      </w:r>
      <w:r>
        <w:rPr>
          <w:color w:val="C00000"/>
          <w:sz w:val="24"/>
        </w:rPr>
        <w:t>(まえ)</w:t>
      </w:r>
      <w:r>
        <w:rPr>
          <w:sz w:val="24"/>
        </w:rPr>
        <w:t xml:space="preserve">に ここで </w:t>
      </w:r>
      <w:r>
        <w:rPr>
          <w:color w:val="0070C0"/>
          <w:sz w:val="24"/>
        </w:rPr>
        <w:t>高</w:t>
      </w:r>
      <w:r>
        <w:rPr>
          <w:color w:val="C00000"/>
          <w:sz w:val="24"/>
        </w:rPr>
        <w:t>(たか)</w:t>
      </w:r>
      <w:r>
        <w:rPr>
          <w:sz w:val="24"/>
        </w:rPr>
        <w:t xml:space="preserve">い </w:t>
      </w:r>
      <w:r>
        <w:rPr>
          <w:color w:val="0070C0"/>
          <w:sz w:val="24"/>
        </w:rPr>
        <w:t>辞書</w:t>
      </w:r>
      <w:r>
        <w:rPr>
          <w:color w:val="C00000"/>
          <w:sz w:val="24"/>
        </w:rPr>
        <w:t>(じしょ)</w:t>
      </w:r>
      <w:r>
        <w:rPr>
          <w:sz w:val="24"/>
        </w:rPr>
        <w:t xml:space="preserve">を </w:t>
      </w:r>
      <w:r>
        <w:rPr>
          <w:color w:val="0070C0"/>
          <w:sz w:val="24"/>
        </w:rPr>
        <w:t>二冊</w:t>
      </w:r>
      <w:r>
        <w:rPr>
          <w:color w:val="C00000"/>
          <w:sz w:val="24"/>
        </w:rPr>
        <w:t>(にさつ)</w:t>
      </w:r>
      <w:r>
        <w:rPr>
          <w:sz w:val="24"/>
        </w:rPr>
        <w:t xml:space="preserve"> </w:t>
      </w:r>
      <w:r>
        <w:rPr>
          <w:color w:val="0070C0"/>
          <w:sz w:val="24"/>
        </w:rPr>
        <w:t>買</w:t>
      </w:r>
      <w:r>
        <w:rPr>
          <w:color w:val="C00000"/>
          <w:sz w:val="24"/>
        </w:rPr>
        <w:t>(か)</w:t>
      </w:r>
      <w:r>
        <w:rPr>
          <w:sz w:val="24"/>
        </w:rPr>
        <w:t>ったのですが、</w:t>
      </w:r>
      <w:r>
        <w:rPr>
          <w:color w:val="0070C0"/>
          <w:sz w:val="24"/>
        </w:rPr>
        <w:t>持</w:t>
      </w:r>
      <w:r>
        <w:rPr>
          <w:color w:val="C00000"/>
          <w:sz w:val="24"/>
        </w:rPr>
        <w:t>(も)</w:t>
      </w:r>
      <w:r>
        <w:rPr>
          <w:sz w:val="24"/>
        </w:rPr>
        <w:t xml:space="preserve">って </w:t>
      </w:r>
      <w:r>
        <w:rPr>
          <w:color w:val="0070C0"/>
          <w:sz w:val="24"/>
        </w:rPr>
        <w:t>帰</w:t>
      </w:r>
      <w:r>
        <w:rPr>
          <w:color w:val="C00000"/>
          <w:sz w:val="24"/>
        </w:rPr>
        <w:t>(かえ)</w:t>
      </w:r>
      <w:r>
        <w:rPr>
          <w:sz w:val="24"/>
        </w:rPr>
        <w:t xml:space="preserve">るのを </w:t>
      </w:r>
      <w:r>
        <w:rPr>
          <w:color w:val="0070C0"/>
          <w:sz w:val="24"/>
        </w:rPr>
        <w:t>忘</w:t>
      </w:r>
      <w:r>
        <w:rPr>
          <w:color w:val="C00000"/>
          <w:sz w:val="24"/>
        </w:rPr>
        <w:t>(わす)</w:t>
      </w:r>
      <w:r>
        <w:rPr>
          <w:sz w:val="24"/>
        </w:rPr>
        <w:t>れました。</w:t>
      </w:r>
    </w:p>
    <w:p>
      <w:r>
        <w:rPr>
          <w:color w:val="0070C0"/>
          <w:sz w:val="24"/>
        </w:rPr>
        <w:t>店長</w:t>
      </w:r>
      <w:r>
        <w:rPr>
          <w:color w:val="C00000"/>
          <w:sz w:val="24"/>
        </w:rPr>
        <w:t>(てんちょう)</w:t>
      </w:r>
      <w:r>
        <w:rPr>
          <w:sz w:val="24"/>
        </w:rPr>
        <w:t xml:space="preserve">: どなた が </w:t>
      </w:r>
      <w:r>
        <w:rPr>
          <w:color w:val="0070C0"/>
          <w:sz w:val="24"/>
        </w:rPr>
        <w:t>接客</w:t>
      </w:r>
      <w:r>
        <w:rPr>
          <w:color w:val="C00000"/>
          <w:sz w:val="24"/>
        </w:rPr>
        <w:t>(せっきゃく)</w:t>
      </w:r>
      <w:r>
        <w:rPr>
          <w:sz w:val="24"/>
        </w:rPr>
        <w:t xml:space="preserve"> しましたか？</w:t>
      </w:r>
    </w:p>
    <w:p>
      <w:r>
        <w:rPr>
          <w:sz w:val="24"/>
        </w:rPr>
        <w:t>お</w:t>
      </w:r>
      <w:r>
        <w:rPr>
          <w:color w:val="0070C0"/>
          <w:sz w:val="24"/>
        </w:rPr>
        <w:t>客</w:t>
      </w:r>
      <w:r>
        <w:rPr>
          <w:color w:val="C00000"/>
          <w:sz w:val="24"/>
        </w:rPr>
        <w:t>(きゃく)</w:t>
      </w:r>
      <w:r>
        <w:rPr>
          <w:sz w:val="24"/>
        </w:rPr>
        <w:t xml:space="preserve">さん: カウンターの </w:t>
      </w:r>
      <w:r>
        <w:rPr>
          <w:color w:val="0070C0"/>
          <w:sz w:val="24"/>
        </w:rPr>
        <w:t>後</w:t>
      </w:r>
      <w:r>
        <w:rPr>
          <w:color w:val="C00000"/>
          <w:sz w:val="24"/>
        </w:rPr>
        <w:t>(うし)</w:t>
      </w:r>
      <w:r>
        <w:rPr>
          <w:sz w:val="24"/>
        </w:rPr>
        <w:t xml:space="preserve">ろ に </w:t>
      </w:r>
      <w:r>
        <w:rPr>
          <w:color w:val="0070C0"/>
          <w:sz w:val="24"/>
        </w:rPr>
        <w:t>立</w:t>
      </w:r>
      <w:r>
        <w:rPr>
          <w:color w:val="C00000"/>
          <w:sz w:val="24"/>
        </w:rPr>
        <w:t>(た)</w:t>
      </w:r>
      <w:r>
        <w:rPr>
          <w:sz w:val="24"/>
        </w:rPr>
        <w:t xml:space="preserve">っている </w:t>
      </w:r>
      <w:r>
        <w:rPr>
          <w:color w:val="0070C0"/>
          <w:sz w:val="24"/>
        </w:rPr>
        <w:t>女性</w:t>
      </w:r>
      <w:r>
        <w:rPr>
          <w:color w:val="C00000"/>
          <w:sz w:val="24"/>
        </w:rPr>
        <w:t>(じょせい)</w:t>
      </w:r>
      <w:r>
        <w:rPr>
          <w:sz w:val="24"/>
        </w:rPr>
        <w:t xml:space="preserve"> です。</w:t>
      </w:r>
    </w:p>
    <w:p>
      <w:r>
        <w:rPr>
          <w:color w:val="0070C0"/>
          <w:sz w:val="24"/>
        </w:rPr>
        <w:t>店長</w:t>
      </w:r>
      <w:r>
        <w:rPr>
          <w:color w:val="C00000"/>
          <w:sz w:val="24"/>
        </w:rPr>
        <w:t>(てんちょう)</w:t>
      </w:r>
      <w:r>
        <w:rPr>
          <w:sz w:val="24"/>
        </w:rPr>
        <w:t>: どの</w:t>
      </w:r>
      <w:r>
        <w:rPr>
          <w:color w:val="0070C0"/>
          <w:sz w:val="24"/>
        </w:rPr>
        <w:t>本</w:t>
      </w:r>
      <w:r>
        <w:rPr>
          <w:color w:val="C00000"/>
          <w:sz w:val="24"/>
        </w:rPr>
        <w:t>(ほん)</w:t>
      </w:r>
      <w:r>
        <w:rPr>
          <w:sz w:val="24"/>
        </w:rPr>
        <w:t xml:space="preserve">を </w:t>
      </w:r>
      <w:r>
        <w:rPr>
          <w:color w:val="0070C0"/>
          <w:sz w:val="24"/>
        </w:rPr>
        <w:t>買</w:t>
      </w:r>
      <w:r>
        <w:rPr>
          <w:color w:val="C00000"/>
          <w:sz w:val="24"/>
        </w:rPr>
        <w:t>(か)</w:t>
      </w:r>
      <w:r>
        <w:rPr>
          <w:sz w:val="24"/>
        </w:rPr>
        <w:t>いましたか？</w:t>
      </w:r>
    </w:p>
    <w:p>
      <w:r>
        <w:rPr>
          <w:sz w:val="24"/>
        </w:rPr>
        <w:t>お</w:t>
      </w:r>
      <w:r>
        <w:rPr>
          <w:color w:val="0070C0"/>
          <w:sz w:val="24"/>
        </w:rPr>
        <w:t>客</w:t>
      </w:r>
      <w:r>
        <w:rPr>
          <w:color w:val="C00000"/>
          <w:sz w:val="24"/>
        </w:rPr>
        <w:t>(きゃく)</w:t>
      </w:r>
      <w:r>
        <w:rPr>
          <w:sz w:val="24"/>
        </w:rPr>
        <w:t xml:space="preserve">さん: カウンターの </w:t>
      </w:r>
      <w:r>
        <w:rPr>
          <w:color w:val="0070C0"/>
          <w:sz w:val="24"/>
        </w:rPr>
        <w:t>上</w:t>
      </w:r>
      <w:r>
        <w:rPr>
          <w:color w:val="C00000"/>
          <w:sz w:val="24"/>
        </w:rPr>
        <w:t>(うえ)</w:t>
      </w:r>
      <w:r>
        <w:rPr>
          <w:sz w:val="24"/>
        </w:rPr>
        <w:t xml:space="preserve"> にある </w:t>
      </w:r>
      <w:r>
        <w:rPr>
          <w:color w:val="0070C0"/>
          <w:sz w:val="24"/>
        </w:rPr>
        <w:t>本</w:t>
      </w:r>
      <w:r>
        <w:rPr>
          <w:color w:val="C00000"/>
          <w:sz w:val="24"/>
        </w:rPr>
        <w:t>(ほん)</w:t>
      </w:r>
      <w:r>
        <w:rPr>
          <w:sz w:val="24"/>
        </w:rPr>
        <w:t xml:space="preserve"> です。</w:t>
      </w:r>
    </w:p>
    <w:p>
      <w:r>
        <w:rPr>
          <w:color w:val="0070C0"/>
          <w:sz w:val="24"/>
        </w:rPr>
        <w:t>店長</w:t>
      </w:r>
      <w:r>
        <w:rPr>
          <w:color w:val="C00000"/>
          <w:sz w:val="24"/>
        </w:rPr>
        <w:t>(てんちょう)</w:t>
      </w:r>
      <w:r>
        <w:rPr>
          <w:sz w:val="24"/>
        </w:rPr>
        <w:t>: ロバーツさん、30</w:t>
      </w:r>
      <w:r>
        <w:rPr>
          <w:color w:val="0070C0"/>
          <w:sz w:val="24"/>
        </w:rPr>
        <w:t>分</w:t>
      </w:r>
      <w:r>
        <w:rPr>
          <w:color w:val="C00000"/>
          <w:sz w:val="24"/>
        </w:rPr>
        <w:t>(さんじゅっぷん)</w:t>
      </w:r>
      <w:r>
        <w:rPr>
          <w:color w:val="0070C0"/>
          <w:sz w:val="24"/>
        </w:rPr>
        <w:t>前</w:t>
      </w:r>
      <w:r>
        <w:rPr>
          <w:color w:val="C00000"/>
          <w:sz w:val="24"/>
        </w:rPr>
        <w:t>(まえ)</w:t>
      </w:r>
      <w:r>
        <w:rPr>
          <w:sz w:val="24"/>
        </w:rPr>
        <w:t>に この</w:t>
      </w:r>
      <w:r>
        <w:rPr>
          <w:color w:val="0070C0"/>
          <w:sz w:val="24"/>
        </w:rPr>
        <w:t>方</w:t>
      </w:r>
      <w:r>
        <w:rPr>
          <w:color w:val="C00000"/>
          <w:sz w:val="24"/>
        </w:rPr>
        <w:t>(かた)</w:t>
      </w:r>
      <w:r>
        <w:rPr>
          <w:sz w:val="24"/>
        </w:rPr>
        <w:t xml:space="preserve">を </w:t>
      </w:r>
      <w:r>
        <w:rPr>
          <w:color w:val="0070C0"/>
          <w:sz w:val="24"/>
        </w:rPr>
        <w:t>接客</w:t>
      </w:r>
      <w:r>
        <w:rPr>
          <w:color w:val="C00000"/>
          <w:sz w:val="24"/>
        </w:rPr>
        <w:t>(せっきゃく)</w:t>
      </w:r>
      <w:r>
        <w:rPr>
          <w:sz w:val="24"/>
        </w:rPr>
        <w:t xml:space="preserve"> しましたか？この</w:t>
      </w:r>
      <w:r>
        <w:rPr>
          <w:color w:val="0070C0"/>
          <w:sz w:val="24"/>
        </w:rPr>
        <w:t>本</w:t>
      </w:r>
      <w:r>
        <w:rPr>
          <w:color w:val="C00000"/>
          <w:sz w:val="24"/>
        </w:rPr>
        <w:t>(ほん)</w:t>
      </w:r>
      <w:r>
        <w:rPr>
          <w:sz w:val="24"/>
        </w:rPr>
        <w:t xml:space="preserve">を </w:t>
      </w:r>
      <w:r>
        <w:rPr>
          <w:color w:val="0070C0"/>
          <w:sz w:val="24"/>
        </w:rPr>
        <w:t>買</w:t>
      </w:r>
      <w:r>
        <w:rPr>
          <w:color w:val="C00000"/>
          <w:sz w:val="24"/>
        </w:rPr>
        <w:t>(か)</w:t>
      </w:r>
      <w:r>
        <w:rPr>
          <w:sz w:val="24"/>
        </w:rPr>
        <w:t xml:space="preserve">った </w:t>
      </w:r>
      <w:r>
        <w:rPr>
          <w:color w:val="0070C0"/>
          <w:sz w:val="24"/>
        </w:rPr>
        <w:t>男</w:t>
      </w:r>
      <w:r>
        <w:rPr>
          <w:color w:val="C00000"/>
          <w:sz w:val="24"/>
        </w:rPr>
        <w:t>(おとこ)</w:t>
      </w:r>
      <w:r>
        <w:rPr>
          <w:sz w:val="24"/>
        </w:rPr>
        <w:t>の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 xml:space="preserve">だと </w:t>
      </w:r>
      <w:r>
        <w:rPr>
          <w:color w:val="0070C0"/>
          <w:sz w:val="24"/>
        </w:rPr>
        <w:t>言</w:t>
      </w:r>
      <w:r>
        <w:rPr>
          <w:color w:val="C00000"/>
          <w:sz w:val="24"/>
        </w:rPr>
        <w:t>(い)</w:t>
      </w:r>
      <w:r>
        <w:rPr>
          <w:sz w:val="24"/>
        </w:rPr>
        <w:t>って います。</w:t>
      </w:r>
    </w:p>
    <w:p>
      <w:r>
        <w:rPr>
          <w:sz w:val="24"/>
        </w:rPr>
        <w:t xml:space="preserve">ロバーツさん: </w:t>
      </w:r>
      <w:r>
        <w:rPr>
          <w:color w:val="0070C0"/>
          <w:sz w:val="24"/>
        </w:rPr>
        <w:t>覚</w:t>
      </w:r>
      <w:r>
        <w:rPr>
          <w:color w:val="C00000"/>
          <w:sz w:val="24"/>
        </w:rPr>
        <w:t>(おぼ)</w:t>
      </w:r>
      <w:r>
        <w:rPr>
          <w:sz w:val="24"/>
        </w:rPr>
        <w:t>えていません、</w:t>
      </w:r>
      <w:r>
        <w:rPr>
          <w:color w:val="0070C0"/>
          <w:sz w:val="24"/>
        </w:rPr>
        <w:t>店長</w:t>
      </w:r>
      <w:r>
        <w:rPr>
          <w:color w:val="C00000"/>
          <w:sz w:val="24"/>
        </w:rPr>
        <w:t>(てんちょう)</w:t>
      </w:r>
      <w:r>
        <w:rPr>
          <w:sz w:val="24"/>
        </w:rPr>
        <w:t xml:space="preserve">。わたしが </w:t>
      </w:r>
      <w:r>
        <w:rPr>
          <w:color w:val="0070C0"/>
          <w:sz w:val="24"/>
        </w:rPr>
        <w:t>接客</w:t>
      </w:r>
      <w:r>
        <w:rPr>
          <w:color w:val="C00000"/>
          <w:sz w:val="24"/>
        </w:rPr>
        <w:t>(せっきゃく)</w:t>
      </w:r>
      <w:r>
        <w:rPr>
          <w:sz w:val="24"/>
        </w:rPr>
        <w:t xml:space="preserve"> した </w:t>
      </w:r>
      <w:r>
        <w:rPr>
          <w:color w:val="0070C0"/>
          <w:sz w:val="24"/>
        </w:rPr>
        <w:t>男</w:t>
      </w:r>
      <w:r>
        <w:rPr>
          <w:color w:val="C00000"/>
          <w:sz w:val="24"/>
        </w:rPr>
        <w:t>(おとこ)</w:t>
      </w:r>
      <w:r>
        <w:rPr>
          <w:sz w:val="24"/>
        </w:rPr>
        <w:t>の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 xml:space="preserve">は </w:t>
      </w:r>
      <w:r>
        <w:rPr>
          <w:color w:val="0070C0"/>
          <w:sz w:val="24"/>
        </w:rPr>
        <w:t>帽子</w:t>
      </w:r>
      <w:r>
        <w:rPr>
          <w:color w:val="C00000"/>
          <w:sz w:val="24"/>
        </w:rPr>
        <w:t>(ぼうし)</w:t>
      </w:r>
      <w:r>
        <w:rPr>
          <w:sz w:val="24"/>
        </w:rPr>
        <w:t>を かぶって いました。</w:t>
      </w:r>
    </w:p>
    <w:p>
      <w:r>
        <w:rPr>
          <w:color w:val="0070C0"/>
          <w:sz w:val="24"/>
        </w:rPr>
        <w:t>店長</w:t>
      </w:r>
      <w:r>
        <w:rPr>
          <w:color w:val="C00000"/>
          <w:sz w:val="24"/>
        </w:rPr>
        <w:t>(てんちょう)</w:t>
      </w:r>
      <w:r>
        <w:rPr>
          <w:sz w:val="24"/>
        </w:rPr>
        <w:t>: お</w:t>
      </w:r>
      <w:r>
        <w:rPr>
          <w:color w:val="0070C0"/>
          <w:sz w:val="24"/>
        </w:rPr>
        <w:t>客</w:t>
      </w:r>
      <w:r>
        <w:rPr>
          <w:color w:val="C00000"/>
          <w:sz w:val="24"/>
        </w:rPr>
        <w:t>(きゃく)</w:t>
      </w:r>
      <w:r>
        <w:rPr>
          <w:sz w:val="24"/>
        </w:rPr>
        <w:t>さま、</w:t>
      </w:r>
      <w:r>
        <w:rPr>
          <w:color w:val="0070C0"/>
          <w:sz w:val="24"/>
        </w:rPr>
        <w:t>帽子</w:t>
      </w:r>
      <w:r>
        <w:rPr>
          <w:color w:val="C00000"/>
          <w:sz w:val="24"/>
        </w:rPr>
        <w:t>(ぼうし)</w:t>
      </w:r>
      <w:r>
        <w:rPr>
          <w:sz w:val="24"/>
        </w:rPr>
        <w:t>は お</w:t>
      </w:r>
      <w:r>
        <w:rPr>
          <w:color w:val="0070C0"/>
          <w:sz w:val="24"/>
        </w:rPr>
        <w:t>持</w:t>
      </w:r>
      <w:r>
        <w:rPr>
          <w:color w:val="C00000"/>
          <w:sz w:val="24"/>
        </w:rPr>
        <w:t>(も)</w:t>
      </w:r>
      <w:r>
        <w:rPr>
          <w:sz w:val="24"/>
        </w:rPr>
        <w:t>ち ですか？</w:t>
      </w:r>
    </w:p>
    <w:p>
      <w:r>
        <w:rPr>
          <w:sz w:val="24"/>
        </w:rPr>
        <w:t>お</w:t>
      </w:r>
      <w:r>
        <w:rPr>
          <w:color w:val="0070C0"/>
          <w:sz w:val="24"/>
        </w:rPr>
        <w:t>客</w:t>
      </w:r>
      <w:r>
        <w:rPr>
          <w:color w:val="C00000"/>
          <w:sz w:val="24"/>
        </w:rPr>
        <w:t>(きゃく)</w:t>
      </w:r>
      <w:r>
        <w:rPr>
          <w:sz w:val="24"/>
        </w:rPr>
        <w:t>さん: はい、</w:t>
      </w:r>
      <w:r>
        <w:rPr>
          <w:color w:val="0070C0"/>
          <w:sz w:val="24"/>
        </w:rPr>
        <w:t>持</w:t>
      </w:r>
      <w:r>
        <w:rPr>
          <w:color w:val="C00000"/>
          <w:sz w:val="24"/>
        </w:rPr>
        <w:t>(も)</w:t>
      </w:r>
      <w:r>
        <w:rPr>
          <w:sz w:val="24"/>
        </w:rPr>
        <w:t>って います。</w:t>
      </w:r>
    </w:p>
    <w:p>
      <w:r>
        <w:rPr>
          <w:color w:val="0070C0"/>
          <w:sz w:val="24"/>
        </w:rPr>
        <w:t>店長</w:t>
      </w:r>
      <w:r>
        <w:rPr>
          <w:color w:val="C00000"/>
          <w:sz w:val="24"/>
        </w:rPr>
        <w:t>(てんちょう)</w:t>
      </w:r>
      <w:r>
        <w:rPr>
          <w:sz w:val="24"/>
        </w:rPr>
        <w:t>: かぶって いただけ ますか？</w:t>
      </w:r>
    </w:p>
    <w:p>
      <w:r>
        <w:rPr>
          <w:sz w:val="24"/>
        </w:rPr>
        <w:t>お</w:t>
      </w:r>
      <w:r>
        <w:rPr>
          <w:color w:val="0070C0"/>
          <w:sz w:val="24"/>
        </w:rPr>
        <w:t>客</w:t>
      </w:r>
      <w:r>
        <w:rPr>
          <w:color w:val="C00000"/>
          <w:sz w:val="24"/>
        </w:rPr>
        <w:t>(きゃく)</w:t>
      </w:r>
      <w:r>
        <w:rPr>
          <w:sz w:val="24"/>
        </w:rPr>
        <w:t>さん: いい ですよ。</w:t>
      </w:r>
    </w:p>
    <w:p>
      <w:r>
        <w:rPr>
          <w:color w:val="0070C0"/>
          <w:sz w:val="24"/>
        </w:rPr>
        <w:t>店長</w:t>
      </w:r>
      <w:r>
        <w:rPr>
          <w:color w:val="C00000"/>
          <w:sz w:val="24"/>
        </w:rPr>
        <w:t>(てんちょう)</w:t>
      </w:r>
      <w:r>
        <w:rPr>
          <w:sz w:val="24"/>
        </w:rPr>
        <w:t xml:space="preserve">: ロバーツさん、これが あなたが </w:t>
      </w:r>
      <w:r>
        <w:rPr>
          <w:color w:val="0070C0"/>
          <w:sz w:val="24"/>
        </w:rPr>
        <w:t>接客</w:t>
      </w:r>
      <w:r>
        <w:rPr>
          <w:color w:val="C00000"/>
          <w:sz w:val="24"/>
        </w:rPr>
        <w:t>(せっきゃく)</w:t>
      </w:r>
      <w:r>
        <w:rPr>
          <w:sz w:val="24"/>
        </w:rPr>
        <w:t xml:space="preserve"> した </w:t>
      </w:r>
      <w:r>
        <w:rPr>
          <w:color w:val="0070C0"/>
          <w:sz w:val="24"/>
        </w:rPr>
        <w:t>男性</w:t>
      </w:r>
      <w:r>
        <w:rPr>
          <w:color w:val="C00000"/>
          <w:sz w:val="24"/>
        </w:rPr>
        <w:t>(だんせい)</w:t>
      </w:r>
      <w:r>
        <w:rPr>
          <w:sz w:val="24"/>
        </w:rPr>
        <w:t>ですか？</w:t>
      </w:r>
    </w:p>
    <w:p>
      <w:r>
        <w:rPr>
          <w:sz w:val="24"/>
        </w:rPr>
        <w:t>ロバーツさん: はい、</w:t>
      </w:r>
      <w:r>
        <w:rPr>
          <w:color w:val="0070C0"/>
          <w:sz w:val="24"/>
        </w:rPr>
        <w:t>店長</w:t>
      </w:r>
      <w:r>
        <w:rPr>
          <w:color w:val="C00000"/>
          <w:sz w:val="24"/>
        </w:rPr>
        <w:t>(てんちょう)</w:t>
      </w:r>
      <w:r>
        <w:rPr>
          <w:sz w:val="24"/>
        </w:rPr>
        <w:t>。</w:t>
      </w:r>
      <w:r>
        <w:rPr>
          <w:color w:val="0070C0"/>
          <w:sz w:val="24"/>
        </w:rPr>
        <w:t>今</w:t>
      </w:r>
      <w:r>
        <w:rPr>
          <w:color w:val="C00000"/>
          <w:sz w:val="24"/>
        </w:rPr>
        <w:t>(いま)</w:t>
      </w:r>
      <w:r>
        <w:rPr>
          <w:sz w:val="24"/>
        </w:rPr>
        <w:t xml:space="preserve"> </w:t>
      </w:r>
      <w:r>
        <w:rPr>
          <w:color w:val="0070C0"/>
          <w:sz w:val="24"/>
        </w:rPr>
        <w:t>思</w:t>
      </w:r>
      <w:r>
        <w:rPr>
          <w:color w:val="C00000"/>
          <w:sz w:val="24"/>
        </w:rPr>
        <w:t>(おも)</w:t>
      </w:r>
      <w:r>
        <w:rPr>
          <w:sz w:val="24"/>
        </w:rPr>
        <w:t>い</w:t>
      </w:r>
      <w:r>
        <w:rPr>
          <w:color w:val="0070C0"/>
          <w:sz w:val="24"/>
        </w:rPr>
        <w:t>出</w:t>
      </w:r>
      <w:r>
        <w:rPr>
          <w:color w:val="C00000"/>
          <w:sz w:val="24"/>
        </w:rPr>
        <w:t>(だ)</w:t>
      </w:r>
      <w:r>
        <w:rPr>
          <w:sz w:val="24"/>
        </w:rPr>
        <w:t>しました。</w:t>
      </w:r>
    </w:p>
    <w:p/>
    <w:p>
      <w:pPr>
        <w:pStyle w:val="Heading1"/>
      </w:pPr>
      <w:r>
        <w:rPr>
          <w:b/>
          <w:color w:val="1F4E79"/>
          <w:sz w:val="30"/>
        </w:rPr>
        <w:t>第123課　澳大利亚之行　/　オーストラリア への 旅(たび)</w:t>
      </w:r>
    </w:p>
    <w:p>
      <w:pPr>
        <w:pStyle w:val="Heading2"/>
      </w:pPr>
      <w:r>
        <w:rPr>
          <w:b/>
          <w:color w:val="555555"/>
          <w:sz w:val="26"/>
        </w:rPr>
        <w:t>中文</w:t>
      </w:r>
    </w:p>
    <w:p>
      <w:r>
        <w:rPr>
          <w:sz w:val="24"/>
        </w:rPr>
        <w:t>迈克: 看，这是我到澳大利来旅行时拍的一张照片。</w:t>
      </w:r>
    </w:p>
    <w:p>
      <w:r>
        <w:rPr>
          <w:sz w:val="24"/>
        </w:rPr>
        <w:t>斯科特: 让我看看，迈克。</w:t>
      </w:r>
    </w:p>
    <w:p>
      <w:r>
        <w:rPr>
          <w:sz w:val="24"/>
        </w:rPr>
        <w:t>斯科特: 这是一张很好的照片。这些人是谁。</w:t>
      </w:r>
    </w:p>
    <w:p>
      <w:r>
        <w:rPr>
          <w:sz w:val="24"/>
        </w:rPr>
        <w:t>迈克: 他们是我旅行时认识的人。</w:t>
      </w:r>
    </w:p>
    <w:p>
      <w:r>
        <w:rPr>
          <w:sz w:val="24"/>
        </w:rPr>
        <w:t>迈克: 这是我们所乘的那条船。</w:t>
      </w:r>
    </w:p>
    <w:p>
      <w:r>
        <w:rPr>
          <w:sz w:val="24"/>
        </w:rPr>
        <w:t>斯科特: 多漂亮的船啊！</w:t>
      </w:r>
    </w:p>
    <w:p>
      <w:r>
        <w:rPr>
          <w:sz w:val="24"/>
        </w:rPr>
        <w:t>斯科特: 这是谁？</w:t>
      </w:r>
    </w:p>
    <w:p>
      <w:r>
        <w:rPr>
          <w:sz w:val="24"/>
        </w:rPr>
        <w:t>迈克: 这就是我跟你说过的那个人。还记得吗？</w:t>
      </w:r>
    </w:p>
    <w:p>
      <w:r>
        <w:rPr>
          <w:sz w:val="24"/>
        </w:rPr>
        <w:t>斯科特: 啊，记得。就是在澳大利亚给你工作的那个人。</w:t>
      </w:r>
    </w:p>
    <w:p>
      <w:r>
        <w:rPr>
          <w:sz w:val="24"/>
        </w:rPr>
        <w:t>迈克: 对。</w:t>
      </w:r>
    </w:p>
    <w:p>
      <w:r>
        <w:rPr>
          <w:sz w:val="24"/>
        </w:rPr>
        <w:t>斯科特: 这是谁？</w:t>
      </w:r>
    </w:p>
    <w:p>
      <w:r>
        <w:rPr>
          <w:sz w:val="24"/>
        </w:rPr>
        <w:t>迈克: 你猜！</w:t>
      </w:r>
    </w:p>
    <w:p>
      <w:r>
        <w:rPr>
          <w:sz w:val="24"/>
        </w:rPr>
        <w:t>斯科特: 这不是你，对吗？</w:t>
      </w:r>
    </w:p>
    <w:p>
      <w:r>
        <w:rPr>
          <w:sz w:val="24"/>
        </w:rPr>
        <w:t>迈克: 不，是我。</w:t>
      </w:r>
    </w:p>
    <w:p>
      <w:r>
        <w:rPr>
          <w:sz w:val="24"/>
        </w:rPr>
        <w:t>迈克: 我在旅行时留了胡子，但我回到家时就把它刮了。</w:t>
      </w:r>
    </w:p>
    <w:p>
      <w:r>
        <w:rPr>
          <w:sz w:val="24"/>
        </w:rPr>
        <w:t>斯科特: 你为什么把它刮了？</w:t>
      </w:r>
    </w:p>
    <w:p>
      <w:r>
        <w:rPr>
          <w:sz w:val="24"/>
        </w:rPr>
        <w:t>迈克: 我妻子不喜欢！</w:t>
      </w:r>
    </w:p>
    <w:p>
      <w:pPr>
        <w:pStyle w:val="Heading2"/>
      </w:pPr>
      <w:r>
        <w:rPr>
          <w:b/>
          <w:color w:val="555555"/>
          <w:sz w:val="26"/>
        </w:rPr>
        <w:t>日本語(にほんご)</w:t>
      </w:r>
    </w:p>
    <w:p>
      <w:r>
        <w:rPr>
          <w:sz w:val="24"/>
        </w:rPr>
        <w:t xml:space="preserve">マイク: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 xml:space="preserve">て、スコット。これは オーストラリア </w:t>
      </w:r>
      <w:r>
        <w:rPr>
          <w:color w:val="0070C0"/>
          <w:sz w:val="24"/>
        </w:rPr>
        <w:t>旅行中</w:t>
      </w:r>
      <w:r>
        <w:rPr>
          <w:color w:val="C00000"/>
          <w:sz w:val="24"/>
        </w:rPr>
        <w:t>(りょこうちゅう)</w:t>
      </w:r>
      <w:r>
        <w:rPr>
          <w:sz w:val="24"/>
        </w:rPr>
        <w:t xml:space="preserve"> に </w:t>
      </w:r>
      <w:r>
        <w:rPr>
          <w:color w:val="0070C0"/>
          <w:sz w:val="24"/>
        </w:rPr>
        <w:t>撮</w:t>
      </w:r>
      <w:r>
        <w:rPr>
          <w:color w:val="C00000"/>
          <w:sz w:val="24"/>
        </w:rPr>
        <w:t>(と)</w:t>
      </w:r>
      <w:r>
        <w:rPr>
          <w:sz w:val="24"/>
        </w:rPr>
        <w:t xml:space="preserve">った </w:t>
      </w:r>
      <w:r>
        <w:rPr>
          <w:color w:val="0070C0"/>
          <w:sz w:val="24"/>
        </w:rPr>
        <w:t>写真</w:t>
      </w:r>
      <w:r>
        <w:rPr>
          <w:color w:val="C00000"/>
          <w:sz w:val="24"/>
        </w:rPr>
        <w:t>(しゃしん)</w:t>
      </w:r>
      <w:r>
        <w:rPr>
          <w:sz w:val="24"/>
        </w:rPr>
        <w:t xml:space="preserve"> だよ。</w:t>
      </w:r>
    </w:p>
    <w:p>
      <w:r>
        <w:rPr>
          <w:sz w:val="24"/>
        </w:rPr>
        <w:t xml:space="preserve">スコット: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>せて、マイク。</w:t>
      </w:r>
    </w:p>
    <w:p>
      <w:r>
        <w:rPr>
          <w:sz w:val="24"/>
        </w:rPr>
        <w:t xml:space="preserve">スコット: いい </w:t>
      </w:r>
      <w:r>
        <w:rPr>
          <w:color w:val="0070C0"/>
          <w:sz w:val="24"/>
        </w:rPr>
        <w:t>写真</w:t>
      </w:r>
      <w:r>
        <w:rPr>
          <w:color w:val="C00000"/>
          <w:sz w:val="24"/>
        </w:rPr>
        <w:t>(しゃしん)</w:t>
      </w:r>
      <w:r>
        <w:rPr>
          <w:sz w:val="24"/>
        </w:rPr>
        <w:t xml:space="preserve"> だね。この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>たちは だれ？</w:t>
      </w:r>
    </w:p>
    <w:p>
      <w:r>
        <w:rPr>
          <w:sz w:val="24"/>
        </w:rPr>
        <w:t xml:space="preserve">マイク: </w:t>
      </w:r>
      <w:r>
        <w:rPr>
          <w:color w:val="0070C0"/>
          <w:sz w:val="24"/>
        </w:rPr>
        <w:t>旅</w:t>
      </w:r>
      <w:r>
        <w:rPr>
          <w:color w:val="C00000"/>
          <w:sz w:val="24"/>
        </w:rPr>
        <w:t>(たび)</w:t>
      </w:r>
      <w:r>
        <w:rPr>
          <w:sz w:val="24"/>
        </w:rPr>
        <w:t xml:space="preserve">で </w:t>
      </w:r>
      <w:r>
        <w:rPr>
          <w:color w:val="0070C0"/>
          <w:sz w:val="24"/>
        </w:rPr>
        <w:t>出会</w:t>
      </w:r>
      <w:r>
        <w:rPr>
          <w:color w:val="C00000"/>
          <w:sz w:val="24"/>
        </w:rPr>
        <w:t>(であ)</w:t>
      </w:r>
      <w:r>
        <w:rPr>
          <w:sz w:val="24"/>
        </w:rPr>
        <w:t xml:space="preserve">った 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>たち だよ。</w:t>
      </w:r>
    </w:p>
    <w:p>
      <w:r>
        <w:rPr>
          <w:sz w:val="24"/>
        </w:rPr>
        <w:t xml:space="preserve">マイク: これが ぼくたちが </w:t>
      </w:r>
      <w:r>
        <w:rPr>
          <w:color w:val="0070C0"/>
          <w:sz w:val="24"/>
        </w:rPr>
        <w:t>乗</w:t>
      </w:r>
      <w:r>
        <w:rPr>
          <w:color w:val="C00000"/>
          <w:sz w:val="24"/>
        </w:rPr>
        <w:t>(の)</w:t>
      </w:r>
      <w:r>
        <w:rPr>
          <w:sz w:val="24"/>
        </w:rPr>
        <w:t xml:space="preserve">った </w:t>
      </w:r>
      <w:r>
        <w:rPr>
          <w:color w:val="0070C0"/>
          <w:sz w:val="24"/>
        </w:rPr>
        <w:t>船</w:t>
      </w:r>
      <w:r>
        <w:rPr>
          <w:color w:val="C00000"/>
          <w:sz w:val="24"/>
        </w:rPr>
        <w:t>(ふね)</w:t>
      </w:r>
      <w:r>
        <w:rPr>
          <w:sz w:val="24"/>
        </w:rPr>
        <w:t xml:space="preserve"> だ。</w:t>
      </w:r>
    </w:p>
    <w:p>
      <w:r>
        <w:rPr>
          <w:sz w:val="24"/>
        </w:rPr>
        <w:t xml:space="preserve">スコット: なんて </w:t>
      </w:r>
      <w:r>
        <w:rPr>
          <w:color w:val="0070C0"/>
          <w:sz w:val="24"/>
        </w:rPr>
        <w:t>美</w:t>
      </w:r>
      <w:r>
        <w:rPr>
          <w:color w:val="C00000"/>
          <w:sz w:val="24"/>
        </w:rPr>
        <w:t>(うつく)</w:t>
      </w:r>
      <w:r>
        <w:rPr>
          <w:sz w:val="24"/>
        </w:rPr>
        <w:t xml:space="preserve">しい </w:t>
      </w:r>
      <w:r>
        <w:rPr>
          <w:color w:val="0070C0"/>
          <w:sz w:val="24"/>
        </w:rPr>
        <w:t>船</w:t>
      </w:r>
      <w:r>
        <w:rPr>
          <w:color w:val="C00000"/>
          <w:sz w:val="24"/>
        </w:rPr>
        <w:t>(ふね)</w:t>
      </w:r>
      <w:r>
        <w:rPr>
          <w:sz w:val="24"/>
        </w:rPr>
        <w:t xml:space="preserve"> だ!</w:t>
      </w:r>
    </w:p>
    <w:p>
      <w:r>
        <w:rPr>
          <w:sz w:val="24"/>
        </w:rPr>
        <w:t>スコット: この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>は だれ？</w:t>
      </w:r>
    </w:p>
    <w:p>
      <w:r>
        <w:rPr>
          <w:sz w:val="24"/>
        </w:rPr>
        <w:t xml:space="preserve">マイク: </w:t>
      </w:r>
      <w:r>
        <w:rPr>
          <w:color w:val="0070C0"/>
          <w:sz w:val="24"/>
        </w:rPr>
        <w:t>話</w:t>
      </w:r>
      <w:r>
        <w:rPr>
          <w:color w:val="C00000"/>
          <w:sz w:val="24"/>
        </w:rPr>
        <w:t>(はな)</w:t>
      </w:r>
      <w:r>
        <w:rPr>
          <w:sz w:val="24"/>
        </w:rPr>
        <w:t>した でしょ、その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 xml:space="preserve"> だよ。</w:t>
      </w:r>
      <w:r>
        <w:rPr>
          <w:color w:val="0070C0"/>
          <w:sz w:val="24"/>
        </w:rPr>
        <w:t>覚</w:t>
      </w:r>
      <w:r>
        <w:rPr>
          <w:color w:val="C00000"/>
          <w:sz w:val="24"/>
        </w:rPr>
        <w:t>(おぼ)</w:t>
      </w:r>
      <w:r>
        <w:rPr>
          <w:sz w:val="24"/>
        </w:rPr>
        <w:t>えてる？</w:t>
      </w:r>
    </w:p>
    <w:p>
      <w:r>
        <w:rPr>
          <w:sz w:val="24"/>
        </w:rPr>
        <w:t xml:space="preserve">スコット: ああ、そうか。オーストラリアで </w:t>
      </w:r>
      <w:r>
        <w:rPr>
          <w:color w:val="0070C0"/>
          <w:sz w:val="24"/>
        </w:rPr>
        <w:t>仕事</w:t>
      </w:r>
      <w:r>
        <w:rPr>
          <w:color w:val="C00000"/>
          <w:sz w:val="24"/>
        </w:rPr>
        <w:t>(しごと)</w:t>
      </w:r>
      <w:r>
        <w:rPr>
          <w:sz w:val="24"/>
        </w:rPr>
        <w:t xml:space="preserve">を くれた 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>。</w:t>
      </w:r>
    </w:p>
    <w:p>
      <w:r>
        <w:rPr>
          <w:sz w:val="24"/>
        </w:rPr>
        <w:t>マイク: そう だよ。</w:t>
      </w:r>
    </w:p>
    <w:p>
      <w:r>
        <w:rPr>
          <w:sz w:val="24"/>
        </w:rPr>
        <w:t>スコット: この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>は だれ？</w:t>
      </w:r>
    </w:p>
    <w:p>
      <w:r>
        <w:rPr>
          <w:sz w:val="24"/>
        </w:rPr>
        <w:t>マイク: あててみて!</w:t>
      </w:r>
    </w:p>
    <w:p>
      <w:r>
        <w:rPr>
          <w:sz w:val="24"/>
        </w:rPr>
        <w:t>スコット: まさか きみ じゃないよね？</w:t>
      </w:r>
    </w:p>
    <w:p>
      <w:r>
        <w:rPr>
          <w:sz w:val="24"/>
        </w:rPr>
        <w:t>マイク: そう だよ。</w:t>
      </w:r>
    </w:p>
    <w:p>
      <w:r>
        <w:rPr>
          <w:sz w:val="24"/>
        </w:rPr>
        <w:t xml:space="preserve">マイク: </w:t>
      </w:r>
      <w:r>
        <w:rPr>
          <w:color w:val="0070C0"/>
          <w:sz w:val="24"/>
        </w:rPr>
        <w:t>旅行中</w:t>
      </w:r>
      <w:r>
        <w:rPr>
          <w:color w:val="C00000"/>
          <w:sz w:val="24"/>
        </w:rPr>
        <w:t>(りょこうちゅう)</w:t>
      </w:r>
      <w:r>
        <w:rPr>
          <w:sz w:val="24"/>
        </w:rPr>
        <w:t xml:space="preserve">に ひげを </w:t>
      </w:r>
      <w:r>
        <w:rPr>
          <w:color w:val="0070C0"/>
          <w:sz w:val="24"/>
        </w:rPr>
        <w:t>伸</w:t>
      </w:r>
      <w:r>
        <w:rPr>
          <w:color w:val="C00000"/>
          <w:sz w:val="24"/>
        </w:rPr>
        <w:t>(の)</w:t>
      </w:r>
      <w:r>
        <w:rPr>
          <w:sz w:val="24"/>
        </w:rPr>
        <w:t xml:space="preserve">ばしたんだ。でも </w:t>
      </w:r>
      <w:r>
        <w:rPr>
          <w:color w:val="0070C0"/>
          <w:sz w:val="24"/>
        </w:rPr>
        <w:t>帰</w:t>
      </w:r>
      <w:r>
        <w:rPr>
          <w:color w:val="C00000"/>
          <w:sz w:val="24"/>
        </w:rPr>
        <w:t>(かえ)</w:t>
      </w:r>
      <w:r>
        <w:rPr>
          <w:sz w:val="24"/>
        </w:rPr>
        <w:t>って きた とき そった。</w:t>
      </w:r>
    </w:p>
    <w:p>
      <w:r>
        <w:rPr>
          <w:sz w:val="24"/>
        </w:rPr>
        <w:t>スコット: なんで そったの？</w:t>
      </w:r>
    </w:p>
    <w:p>
      <w:r>
        <w:rPr>
          <w:sz w:val="24"/>
        </w:rPr>
        <w:t xml:space="preserve">マイク: </w:t>
      </w:r>
      <w:r>
        <w:rPr>
          <w:color w:val="0070C0"/>
          <w:sz w:val="24"/>
        </w:rPr>
        <w:t>妻</w:t>
      </w:r>
      <w:r>
        <w:rPr>
          <w:color w:val="C00000"/>
          <w:sz w:val="24"/>
        </w:rPr>
        <w:t>(つま)</w:t>
      </w:r>
      <w:r>
        <w:rPr>
          <w:sz w:val="24"/>
        </w:rPr>
        <w:t xml:space="preserve">が </w:t>
      </w:r>
      <w:r>
        <w:rPr>
          <w:color w:val="0070C0"/>
          <w:sz w:val="24"/>
        </w:rPr>
        <w:t>気</w:t>
      </w:r>
      <w:r>
        <w:rPr>
          <w:color w:val="C00000"/>
          <w:sz w:val="24"/>
        </w:rPr>
        <w:t>(き)</w:t>
      </w:r>
      <w:r>
        <w:rPr>
          <w:sz w:val="24"/>
        </w:rPr>
        <w:t>に</w:t>
      </w:r>
      <w:r>
        <w:rPr>
          <w:color w:val="0070C0"/>
          <w:sz w:val="24"/>
        </w:rPr>
        <w:t>入</w:t>
      </w:r>
      <w:r>
        <w:rPr>
          <w:color w:val="C00000"/>
          <w:sz w:val="24"/>
        </w:rPr>
        <w:t>(い)</w:t>
      </w:r>
      <w:r>
        <w:rPr>
          <w:sz w:val="24"/>
        </w:rPr>
        <w:t>らなかったから!</w:t>
      </w:r>
    </w:p>
    <w:p/>
    <w:p>
      <w:pPr>
        <w:pStyle w:val="Heading1"/>
      </w:pPr>
      <w:r>
        <w:rPr>
          <w:b/>
          <w:color w:val="1F4E79"/>
          <w:sz w:val="30"/>
        </w:rPr>
        <w:t>第125課　两个人一起喝茶　/　二人(ふたり) ぶんの お茶(ちゃ)</w:t>
      </w:r>
    </w:p>
    <w:p>
      <w:pPr>
        <w:pStyle w:val="Heading2"/>
      </w:pPr>
      <w:r>
        <w:rPr>
          <w:b/>
          <w:color w:val="555555"/>
          <w:sz w:val="26"/>
        </w:rPr>
        <w:t>中文</w:t>
      </w:r>
    </w:p>
    <w:p>
      <w:r>
        <w:rPr>
          <w:sz w:val="24"/>
        </w:rPr>
        <w:t>苏珊: 彼得，你现在能进来喝茶吗？</w:t>
      </w:r>
    </w:p>
    <w:p>
      <w:r>
        <w:rPr>
          <w:sz w:val="24"/>
        </w:rPr>
        <w:t>彼得: 还不能。我得先给花园浇水。</w:t>
      </w:r>
    </w:p>
    <w:p>
      <w:r>
        <w:rPr>
          <w:sz w:val="24"/>
        </w:rPr>
        <w:t>苏珊: 你一定得现在浇吗？</w:t>
      </w:r>
    </w:p>
    <w:p>
      <w:r>
        <w:rPr>
          <w:sz w:val="24"/>
        </w:rPr>
        <w:t>彼得: 恐怕我得现在浇。你看看，干得厉害。</w:t>
      </w:r>
    </w:p>
    <w:p>
      <w:r>
        <w:rPr>
          <w:sz w:val="24"/>
        </w:rPr>
        <w:t>苏珊: 真讨厌！</w:t>
      </w:r>
    </w:p>
    <w:p>
      <w:r>
        <w:rPr>
          <w:sz w:val="24"/>
        </w:rPr>
        <w:t>彼得: 去年夏天也是干得很。你记得了吗？我不得不每天浇水。</w:t>
      </w:r>
    </w:p>
    <w:p>
      <w:r>
        <w:rPr>
          <w:sz w:val="24"/>
        </w:rPr>
        <w:t>苏珊: 好吧，我一个喝茶了。</w:t>
      </w:r>
    </w:p>
    <w:p>
      <w:r>
        <w:rPr>
          <w:sz w:val="24"/>
        </w:rPr>
        <w:t>苏珊: 好快啊！你已经浇完了？</w:t>
      </w:r>
    </w:p>
    <w:p>
      <w:r>
        <w:rPr>
          <w:sz w:val="24"/>
        </w:rPr>
        <w:t>彼得: 是的。你看看窗外。</w:t>
      </w:r>
    </w:p>
    <w:p>
      <w:r>
        <w:rPr>
          <w:sz w:val="24"/>
        </w:rPr>
        <w:t>苏珊: 下雨了，这就是就是说，你不必给花园浇水了。</w:t>
      </w:r>
    </w:p>
    <w:p>
      <w:r>
        <w:rPr>
          <w:sz w:val="24"/>
        </w:rPr>
        <w:t>彼得: 这是意想不能的好事。这意味着我反倒可以喝茶了。</w:t>
      </w:r>
    </w:p>
    <w:p>
      <w:pPr>
        <w:pStyle w:val="Heading2"/>
      </w:pPr>
      <w:r>
        <w:rPr>
          <w:b/>
          <w:color w:val="555555"/>
          <w:sz w:val="26"/>
        </w:rPr>
        <w:t>日本語(にほんご)</w:t>
      </w:r>
    </w:p>
    <w:p>
      <w:r>
        <w:rPr>
          <w:sz w:val="24"/>
        </w:rPr>
        <w:t xml:space="preserve">スーザン: ピーター、もう </w:t>
      </w:r>
      <w:r>
        <w:rPr>
          <w:color w:val="0070C0"/>
          <w:sz w:val="24"/>
        </w:rPr>
        <w:t>入</w:t>
      </w:r>
      <w:r>
        <w:rPr>
          <w:color w:val="C00000"/>
          <w:sz w:val="24"/>
        </w:rPr>
        <w:t>(はい)</w:t>
      </w:r>
      <w:r>
        <w:rPr>
          <w:sz w:val="24"/>
        </w:rPr>
        <w:t>って お</w:t>
      </w:r>
      <w:r>
        <w:rPr>
          <w:color w:val="0070C0"/>
          <w:sz w:val="24"/>
        </w:rPr>
        <w:t>茶</w:t>
      </w:r>
      <w:r>
        <w:rPr>
          <w:color w:val="C00000"/>
          <w:sz w:val="24"/>
        </w:rPr>
        <w:t>(ちゃ)</w:t>
      </w:r>
      <w:r>
        <w:rPr>
          <w:sz w:val="24"/>
        </w:rPr>
        <w:t xml:space="preserve">を </w:t>
      </w:r>
      <w:r>
        <w:rPr>
          <w:color w:val="0070C0"/>
          <w:sz w:val="24"/>
        </w:rPr>
        <w:t>飲</w:t>
      </w:r>
      <w:r>
        <w:rPr>
          <w:color w:val="C00000"/>
          <w:sz w:val="24"/>
        </w:rPr>
        <w:t>(の)</w:t>
      </w:r>
      <w:r>
        <w:rPr>
          <w:sz w:val="24"/>
        </w:rPr>
        <w:t>まない？</w:t>
      </w:r>
    </w:p>
    <w:p>
      <w:r>
        <w:rPr>
          <w:sz w:val="24"/>
        </w:rPr>
        <w:t xml:space="preserve">ピーター: まだ だよ、ねえ。まず </w:t>
      </w:r>
      <w:r>
        <w:rPr>
          <w:color w:val="0070C0"/>
          <w:sz w:val="24"/>
        </w:rPr>
        <w:t>庭</w:t>
      </w:r>
      <w:r>
        <w:rPr>
          <w:color w:val="C00000"/>
          <w:sz w:val="24"/>
        </w:rPr>
        <w:t>(にわ)</w:t>
      </w:r>
      <w:r>
        <w:rPr>
          <w:sz w:val="24"/>
        </w:rPr>
        <w:t xml:space="preserve">に </w:t>
      </w:r>
      <w:r>
        <w:rPr>
          <w:color w:val="0070C0"/>
          <w:sz w:val="24"/>
        </w:rPr>
        <w:t>水</w:t>
      </w:r>
      <w:r>
        <w:rPr>
          <w:color w:val="C00000"/>
          <w:sz w:val="24"/>
        </w:rPr>
        <w:t>(みず)</w:t>
      </w:r>
      <w:r>
        <w:rPr>
          <w:sz w:val="24"/>
        </w:rPr>
        <w:t>を やらないと。</w:t>
      </w:r>
    </w:p>
    <w:p>
      <w:r>
        <w:rPr>
          <w:sz w:val="24"/>
        </w:rPr>
        <w:t xml:space="preserve">スーザン: </w:t>
      </w:r>
      <w:r>
        <w:rPr>
          <w:color w:val="0070C0"/>
          <w:sz w:val="24"/>
        </w:rPr>
        <w:t>今</w:t>
      </w:r>
      <w:r>
        <w:rPr>
          <w:color w:val="C00000"/>
          <w:sz w:val="24"/>
        </w:rPr>
        <w:t>(いま)</w:t>
      </w:r>
      <w:r>
        <w:rPr>
          <w:sz w:val="24"/>
        </w:rPr>
        <w:t xml:space="preserve"> やらなきゃ いけないの？</w:t>
      </w:r>
    </w:p>
    <w:p>
      <w:r>
        <w:rPr>
          <w:sz w:val="24"/>
        </w:rPr>
        <w:t xml:space="preserve">ピーター: </w:t>
      </w:r>
      <w:r>
        <w:rPr>
          <w:color w:val="0070C0"/>
          <w:sz w:val="24"/>
        </w:rPr>
        <w:t>残念</w:t>
      </w:r>
      <w:r>
        <w:rPr>
          <w:color w:val="C00000"/>
          <w:sz w:val="24"/>
        </w:rPr>
        <w:t>(ざんねん)</w:t>
      </w:r>
      <w:r>
        <w:rPr>
          <w:sz w:val="24"/>
        </w:rPr>
        <w:t>ながら そう なんだ。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>て!ひどく かわいてる。</w:t>
      </w:r>
    </w:p>
    <w:p>
      <w:r>
        <w:rPr>
          <w:sz w:val="24"/>
        </w:rPr>
        <w:t>スーザン: なんて めんどう!</w:t>
      </w:r>
    </w:p>
    <w:p>
      <w:r>
        <w:rPr>
          <w:sz w:val="24"/>
        </w:rPr>
        <w:t xml:space="preserve">ピーター: </w:t>
      </w:r>
      <w:r>
        <w:rPr>
          <w:color w:val="0070C0"/>
          <w:sz w:val="24"/>
        </w:rPr>
        <w:t>去年</w:t>
      </w:r>
      <w:r>
        <w:rPr>
          <w:color w:val="C00000"/>
          <w:sz w:val="24"/>
        </w:rPr>
        <w:t>(きょねん)</w:t>
      </w:r>
      <w:r>
        <w:rPr>
          <w:sz w:val="24"/>
        </w:rPr>
        <w:t xml:space="preserve">の </w:t>
      </w:r>
      <w:r>
        <w:rPr>
          <w:color w:val="0070C0"/>
          <w:sz w:val="24"/>
        </w:rPr>
        <w:t>夏</w:t>
      </w:r>
      <w:r>
        <w:rPr>
          <w:color w:val="C00000"/>
          <w:sz w:val="24"/>
        </w:rPr>
        <w:t>(なつ)</w:t>
      </w:r>
      <w:r>
        <w:rPr>
          <w:sz w:val="24"/>
        </w:rPr>
        <w:t>も かなり かわいてた。</w:t>
      </w:r>
      <w:r>
        <w:rPr>
          <w:color w:val="0070C0"/>
          <w:sz w:val="24"/>
        </w:rPr>
        <w:t>覚</w:t>
      </w:r>
      <w:r>
        <w:rPr>
          <w:color w:val="C00000"/>
          <w:sz w:val="24"/>
        </w:rPr>
        <w:t>(おぼ)</w:t>
      </w:r>
      <w:r>
        <w:rPr>
          <w:sz w:val="24"/>
        </w:rPr>
        <w:t>えてない？</w:t>
      </w:r>
      <w:r>
        <w:rPr>
          <w:color w:val="0070C0"/>
          <w:sz w:val="24"/>
        </w:rPr>
        <w:t>毎日</w:t>
      </w:r>
      <w:r>
        <w:rPr>
          <w:color w:val="C00000"/>
          <w:sz w:val="24"/>
        </w:rPr>
        <w:t>(まいにち)</w:t>
      </w:r>
      <w:r>
        <w:rPr>
          <w:sz w:val="24"/>
        </w:rPr>
        <w:t xml:space="preserve"> </w:t>
      </w:r>
      <w:r>
        <w:rPr>
          <w:color w:val="0070C0"/>
          <w:sz w:val="24"/>
        </w:rPr>
        <w:t>水</w:t>
      </w:r>
      <w:r>
        <w:rPr>
          <w:color w:val="C00000"/>
          <w:sz w:val="24"/>
        </w:rPr>
        <w:t>(みず)</w:t>
      </w:r>
      <w:r>
        <w:rPr>
          <w:sz w:val="24"/>
        </w:rPr>
        <w:t>を やらなきゃ いけなかった。</w:t>
      </w:r>
    </w:p>
    <w:p>
      <w:r>
        <w:rPr>
          <w:sz w:val="24"/>
        </w:rPr>
        <w:t>スーザン: じゃあ、</w:t>
      </w:r>
      <w:r>
        <w:rPr>
          <w:color w:val="0070C0"/>
          <w:sz w:val="24"/>
        </w:rPr>
        <w:t>一人</w:t>
      </w:r>
      <w:r>
        <w:rPr>
          <w:color w:val="C00000"/>
          <w:sz w:val="24"/>
        </w:rPr>
        <w:t>(ひとり)</w:t>
      </w:r>
      <w:r>
        <w:rPr>
          <w:sz w:val="24"/>
        </w:rPr>
        <w:t>で お</w:t>
      </w:r>
      <w:r>
        <w:rPr>
          <w:color w:val="0070C0"/>
          <w:sz w:val="24"/>
        </w:rPr>
        <w:t>茶</w:t>
      </w:r>
      <w:r>
        <w:rPr>
          <w:color w:val="C00000"/>
          <w:sz w:val="24"/>
        </w:rPr>
        <w:t>(ちゃ)</w:t>
      </w:r>
      <w:r>
        <w:rPr>
          <w:sz w:val="24"/>
        </w:rPr>
        <w:t xml:space="preserve">を </w:t>
      </w:r>
      <w:r>
        <w:rPr>
          <w:color w:val="0070C0"/>
          <w:sz w:val="24"/>
        </w:rPr>
        <w:t>飲</w:t>
      </w:r>
      <w:r>
        <w:rPr>
          <w:color w:val="C00000"/>
          <w:sz w:val="24"/>
        </w:rPr>
        <w:t>(の)</w:t>
      </w:r>
      <w:r>
        <w:rPr>
          <w:sz w:val="24"/>
        </w:rPr>
        <w:t>むわ。</w:t>
      </w:r>
    </w:p>
    <w:p>
      <w:r>
        <w:rPr>
          <w:sz w:val="24"/>
        </w:rPr>
        <w:t xml:space="preserve">スーザン: </w:t>
      </w:r>
      <w:r>
        <w:rPr>
          <w:color w:val="0070C0"/>
          <w:sz w:val="24"/>
        </w:rPr>
        <w:t>早</w:t>
      </w:r>
      <w:r>
        <w:rPr>
          <w:color w:val="C00000"/>
          <w:sz w:val="24"/>
        </w:rPr>
        <w:t>(はや)</w:t>
      </w:r>
      <w:r>
        <w:rPr>
          <w:sz w:val="24"/>
        </w:rPr>
        <w:t xml:space="preserve">かったわね!もう </w:t>
      </w:r>
      <w:r>
        <w:rPr>
          <w:color w:val="0070C0"/>
          <w:sz w:val="24"/>
        </w:rPr>
        <w:t>終</w:t>
      </w:r>
      <w:r>
        <w:rPr>
          <w:color w:val="C00000"/>
          <w:sz w:val="24"/>
        </w:rPr>
        <w:t>(お)</w:t>
      </w:r>
      <w:r>
        <w:rPr>
          <w:sz w:val="24"/>
        </w:rPr>
        <w:t>わったの？</w:t>
      </w:r>
    </w:p>
    <w:p>
      <w:r>
        <w:rPr>
          <w:sz w:val="24"/>
        </w:rPr>
        <w:t>ピーター: うん、ねえ。</w:t>
      </w:r>
      <w:r>
        <w:rPr>
          <w:color w:val="0070C0"/>
          <w:sz w:val="24"/>
        </w:rPr>
        <w:t>窓</w:t>
      </w:r>
      <w:r>
        <w:rPr>
          <w:color w:val="C00000"/>
          <w:sz w:val="24"/>
        </w:rPr>
        <w:t>(まど)</w:t>
      </w:r>
      <w:r>
        <w:rPr>
          <w:sz w:val="24"/>
        </w:rPr>
        <w:t xml:space="preserve">から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>て。</w:t>
      </w:r>
    </w:p>
    <w:p>
      <w:r>
        <w:rPr>
          <w:sz w:val="24"/>
        </w:rPr>
        <w:t>スーザン: あら、よかった!</w:t>
      </w:r>
      <w:r>
        <w:rPr>
          <w:color w:val="0070C0"/>
          <w:sz w:val="24"/>
        </w:rPr>
        <w:t>雨</w:t>
      </w:r>
      <w:r>
        <w:rPr>
          <w:color w:val="C00000"/>
          <w:sz w:val="24"/>
        </w:rPr>
        <w:t>(あめ)</w:t>
      </w:r>
      <w:r>
        <w:rPr>
          <w:sz w:val="24"/>
        </w:rPr>
        <w:t xml:space="preserve"> が </w:t>
      </w:r>
      <w:r>
        <w:rPr>
          <w:color w:val="0070C0"/>
          <w:sz w:val="24"/>
        </w:rPr>
        <w:t>降</w:t>
      </w:r>
      <w:r>
        <w:rPr>
          <w:color w:val="C00000"/>
          <w:sz w:val="24"/>
        </w:rPr>
        <w:t>(ふ)</w:t>
      </w:r>
      <w:r>
        <w:rPr>
          <w:sz w:val="24"/>
        </w:rPr>
        <w:t xml:space="preserve">って るわ。これで </w:t>
      </w:r>
      <w:r>
        <w:rPr>
          <w:color w:val="0070C0"/>
          <w:sz w:val="24"/>
        </w:rPr>
        <w:t>庭</w:t>
      </w:r>
      <w:r>
        <w:rPr>
          <w:color w:val="C00000"/>
          <w:sz w:val="24"/>
        </w:rPr>
        <w:t>(にわ)</w:t>
      </w:r>
      <w:r>
        <w:rPr>
          <w:sz w:val="24"/>
        </w:rPr>
        <w:t xml:space="preserve">に </w:t>
      </w:r>
      <w:r>
        <w:rPr>
          <w:color w:val="0070C0"/>
          <w:sz w:val="24"/>
        </w:rPr>
        <w:t>水</w:t>
      </w:r>
      <w:r>
        <w:rPr>
          <w:color w:val="C00000"/>
          <w:sz w:val="24"/>
        </w:rPr>
        <w:t>(みず)</w:t>
      </w:r>
      <w:r>
        <w:rPr>
          <w:sz w:val="24"/>
        </w:rPr>
        <w:t xml:space="preserve">を やらなくて </w:t>
      </w:r>
      <w:r>
        <w:rPr>
          <w:color w:val="0070C0"/>
          <w:sz w:val="24"/>
        </w:rPr>
        <w:t>済</w:t>
      </w:r>
      <w:r>
        <w:rPr>
          <w:color w:val="C00000"/>
          <w:sz w:val="24"/>
        </w:rPr>
        <w:t>(す)</w:t>
      </w:r>
      <w:r>
        <w:rPr>
          <w:sz w:val="24"/>
        </w:rPr>
        <w:t>むわね。</w:t>
      </w:r>
    </w:p>
    <w:p>
      <w:r>
        <w:rPr>
          <w:sz w:val="24"/>
        </w:rPr>
        <w:t xml:space="preserve">ピーター: うれしい おどろき だった。これで </w:t>
      </w:r>
      <w:r>
        <w:rPr>
          <w:color w:val="0070C0"/>
          <w:sz w:val="24"/>
        </w:rPr>
        <w:t>代</w:t>
      </w:r>
      <w:r>
        <w:rPr>
          <w:color w:val="C00000"/>
          <w:sz w:val="24"/>
        </w:rPr>
        <w:t>(か)</w:t>
      </w:r>
      <w:r>
        <w:rPr>
          <w:sz w:val="24"/>
        </w:rPr>
        <w:t>わりに お</w:t>
      </w:r>
      <w:r>
        <w:rPr>
          <w:color w:val="0070C0"/>
          <w:sz w:val="24"/>
        </w:rPr>
        <w:t>茶</w:t>
      </w:r>
      <w:r>
        <w:rPr>
          <w:color w:val="C00000"/>
          <w:sz w:val="24"/>
        </w:rPr>
        <w:t>(ちゃ)</w:t>
      </w:r>
      <w:r>
        <w:rPr>
          <w:sz w:val="24"/>
        </w:rPr>
        <w:t xml:space="preserve">が </w:t>
      </w:r>
      <w:r>
        <w:rPr>
          <w:color w:val="0070C0"/>
          <w:sz w:val="24"/>
        </w:rPr>
        <w:t>飲</w:t>
      </w:r>
      <w:r>
        <w:rPr>
          <w:color w:val="C00000"/>
          <w:sz w:val="24"/>
        </w:rPr>
        <w:t>(の)</w:t>
      </w:r>
      <w:r>
        <w:rPr>
          <w:sz w:val="24"/>
        </w:rPr>
        <w:t>めるよ。</w:t>
      </w:r>
    </w:p>
    <w:p/>
    <w:p>
      <w:pPr>
        <w:pStyle w:val="Heading1"/>
      </w:pPr>
      <w:r>
        <w:rPr>
          <w:b/>
          <w:color w:val="1F4E79"/>
          <w:sz w:val="30"/>
        </w:rPr>
        <w:t>第127課　著名的女演员　/　有名(ゆうめい)な 女優(じょゆう)</w:t>
      </w:r>
    </w:p>
    <w:p>
      <w:pPr>
        <w:pStyle w:val="Heading2"/>
      </w:pPr>
      <w:r>
        <w:rPr>
          <w:b/>
          <w:color w:val="555555"/>
          <w:sz w:val="26"/>
        </w:rPr>
        <w:t>中文</w:t>
      </w:r>
    </w:p>
    <w:p>
      <w:r>
        <w:rPr>
          <w:sz w:val="24"/>
        </w:rPr>
        <w:t>凯特: 米莉，你能认出那个女人吗？</w:t>
      </w:r>
    </w:p>
    <w:p>
      <w:r>
        <w:rPr>
          <w:sz w:val="24"/>
        </w:rPr>
        <w:t>米莉: 我想我认得出来，凯特。那一定是女演员卡.马会。</w:t>
      </w:r>
    </w:p>
    <w:p>
      <w:r>
        <w:rPr>
          <w:sz w:val="24"/>
        </w:rPr>
        <w:t>凯特: 我也这样想。她旁边的那个人是谁？</w:t>
      </w:r>
    </w:p>
    <w:p>
      <w:r>
        <w:rPr>
          <w:sz w:val="24"/>
        </w:rPr>
        <w:t>米莉: 一定是康拉德.里弗斯。</w:t>
      </w:r>
    </w:p>
    <w:p>
      <w:r>
        <w:rPr>
          <w:sz w:val="24"/>
        </w:rPr>
        <w:t>凯特: 康拉德.里弗斯，那个男演员吗？不可能是。让我再看一看。我想你是对的。他不是她的第3个丈夫吗？</w:t>
      </w:r>
    </w:p>
    <w:p>
      <w:r>
        <w:rPr>
          <w:sz w:val="24"/>
        </w:rPr>
        <w:t>米莉: 不，他一定是她的第4个或第5个丈夫。</w:t>
      </w:r>
    </w:p>
    <w:p>
      <w:r>
        <w:rPr>
          <w:sz w:val="24"/>
        </w:rPr>
        <w:t>凯特: 卡伦看上去不显老嘛！</w:t>
      </w:r>
    </w:p>
    <w:p>
      <w:r>
        <w:rPr>
          <w:sz w:val="24"/>
        </w:rPr>
        <w:t>米莉: 是的，谁说不是呢！我从报上看到她是29岁，但她一定至少有40岁了。</w:t>
      </w:r>
    </w:p>
    <w:p>
      <w:r>
        <w:rPr>
          <w:sz w:val="24"/>
        </w:rPr>
        <w:t>凯特: 我肯定她有40岁了。</w:t>
      </w:r>
    </w:p>
    <w:p>
      <w:r>
        <w:rPr>
          <w:sz w:val="24"/>
        </w:rPr>
        <w:t>米莉: 当我还是学生时，她就是个著名的演员了。</w:t>
      </w:r>
    </w:p>
    <w:p>
      <w:r>
        <w:rPr>
          <w:sz w:val="24"/>
        </w:rPr>
        <w:t>凯特: 那是好久以前的事了。是吗？</w:t>
      </w:r>
    </w:p>
    <w:p>
      <w:r>
        <w:rPr>
          <w:sz w:val="24"/>
        </w:rPr>
        <w:t>米莉: 不，没有那么久。我自己现在还没29岁呢。</w:t>
      </w:r>
    </w:p>
    <w:p>
      <w:pPr>
        <w:pStyle w:val="Heading2"/>
      </w:pPr>
      <w:r>
        <w:rPr>
          <w:b/>
          <w:color w:val="555555"/>
          <w:sz w:val="26"/>
        </w:rPr>
        <w:t>日本語(にほんご)</w:t>
      </w:r>
    </w:p>
    <w:p>
      <w:r>
        <w:rPr>
          <w:sz w:val="24"/>
        </w:rPr>
        <w:t xml:space="preserve">ケイト: あの </w:t>
      </w:r>
      <w:r>
        <w:rPr>
          <w:color w:val="0070C0"/>
          <w:sz w:val="24"/>
        </w:rPr>
        <w:t>女</w:t>
      </w:r>
      <w:r>
        <w:rPr>
          <w:color w:val="C00000"/>
          <w:sz w:val="24"/>
        </w:rPr>
        <w:t>(おんな)</w:t>
      </w:r>
      <w:r>
        <w:rPr>
          <w:sz w:val="24"/>
        </w:rPr>
        <w:t>の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>、わかる？ ミリー。</w:t>
      </w:r>
    </w:p>
    <w:p>
      <w:r>
        <w:rPr>
          <w:sz w:val="24"/>
        </w:rPr>
        <w:t xml:space="preserve">ミリー: わかると </w:t>
      </w:r>
      <w:r>
        <w:rPr>
          <w:color w:val="0070C0"/>
          <w:sz w:val="24"/>
        </w:rPr>
        <w:t>思</w:t>
      </w:r>
      <w:r>
        <w:rPr>
          <w:color w:val="C00000"/>
          <w:sz w:val="24"/>
        </w:rPr>
        <w:t>(おも)</w:t>
      </w:r>
      <w:r>
        <w:rPr>
          <w:sz w:val="24"/>
        </w:rPr>
        <w:t xml:space="preserve">うわ、ケイト。きっと </w:t>
      </w:r>
      <w:r>
        <w:rPr>
          <w:color w:val="0070C0"/>
          <w:sz w:val="24"/>
        </w:rPr>
        <w:t>女優</w:t>
      </w:r>
      <w:r>
        <w:rPr>
          <w:color w:val="C00000"/>
          <w:sz w:val="24"/>
        </w:rPr>
        <w:t>(じょゆう)</w:t>
      </w:r>
      <w:r>
        <w:rPr>
          <w:sz w:val="24"/>
        </w:rPr>
        <w:t>の カレン・マーシュ よ。</w:t>
      </w:r>
    </w:p>
    <w:p>
      <w:r>
        <w:rPr>
          <w:sz w:val="24"/>
        </w:rPr>
        <w:t xml:space="preserve">ケイト: そう </w:t>
      </w:r>
      <w:r>
        <w:rPr>
          <w:color w:val="0070C0"/>
          <w:sz w:val="24"/>
        </w:rPr>
        <w:t>思</w:t>
      </w:r>
      <w:r>
        <w:rPr>
          <w:color w:val="C00000"/>
          <w:sz w:val="24"/>
        </w:rPr>
        <w:t>(おも)</w:t>
      </w:r>
      <w:r>
        <w:rPr>
          <w:sz w:val="24"/>
        </w:rPr>
        <w:t>った。</w:t>
      </w:r>
      <w:r>
        <w:rPr>
          <w:color w:val="0070C0"/>
          <w:sz w:val="24"/>
        </w:rPr>
        <w:t>横</w:t>
      </w:r>
      <w:r>
        <w:rPr>
          <w:color w:val="C00000"/>
          <w:sz w:val="24"/>
        </w:rPr>
        <w:t>(よこ)</w:t>
      </w:r>
      <w:r>
        <w:rPr>
          <w:sz w:val="24"/>
        </w:rPr>
        <w:t>に いるのは だれ？</w:t>
      </w:r>
    </w:p>
    <w:p>
      <w:r>
        <w:rPr>
          <w:sz w:val="24"/>
        </w:rPr>
        <w:t>ミリー: あれは きっと コンラッド・リーヴス。</w:t>
      </w:r>
    </w:p>
    <w:p>
      <w:r>
        <w:rPr>
          <w:sz w:val="24"/>
        </w:rPr>
        <w:t xml:space="preserve">ケイト: </w:t>
      </w:r>
      <w:r>
        <w:rPr>
          <w:color w:val="0070C0"/>
          <w:sz w:val="24"/>
        </w:rPr>
        <w:t>俳優</w:t>
      </w:r>
      <w:r>
        <w:rPr>
          <w:color w:val="C00000"/>
          <w:sz w:val="24"/>
        </w:rPr>
        <w:t>(はいゆう)</w:t>
      </w:r>
      <w:r>
        <w:rPr>
          <w:sz w:val="24"/>
        </w:rPr>
        <w:t>の コンラッド・リーヴス？まさか。もう</w:t>
      </w:r>
      <w:r>
        <w:rPr>
          <w:color w:val="0070C0"/>
          <w:sz w:val="24"/>
        </w:rPr>
        <w:t>一度</w:t>
      </w:r>
      <w:r>
        <w:rPr>
          <w:color w:val="C00000"/>
          <w:sz w:val="24"/>
        </w:rPr>
        <w:t>(いちど)</w:t>
      </w:r>
      <w:r>
        <w:rPr>
          <w:sz w:val="24"/>
        </w:rPr>
        <w:t xml:space="preserve">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 xml:space="preserve">せて。うん、あなたが </w:t>
      </w:r>
      <w:r>
        <w:rPr>
          <w:color w:val="0070C0"/>
          <w:sz w:val="24"/>
        </w:rPr>
        <w:t>正</w:t>
      </w:r>
      <w:r>
        <w:rPr>
          <w:color w:val="C00000"/>
          <w:sz w:val="24"/>
        </w:rPr>
        <w:t>(ただ)</w:t>
      </w:r>
      <w:r>
        <w:rPr>
          <w:sz w:val="24"/>
        </w:rPr>
        <w:t>しい わ!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は </w:t>
      </w:r>
      <w:r>
        <w:rPr>
          <w:color w:val="0070C0"/>
          <w:sz w:val="24"/>
        </w:rPr>
        <w:t>彼女</w:t>
      </w:r>
      <w:r>
        <w:rPr>
          <w:color w:val="C00000"/>
          <w:sz w:val="24"/>
        </w:rPr>
        <w:t>(かのじょ)</w:t>
      </w:r>
      <w:r>
        <w:rPr>
          <w:sz w:val="24"/>
        </w:rPr>
        <w:t>の 3</w:t>
      </w:r>
      <w:r>
        <w:rPr>
          <w:color w:val="0070C0"/>
          <w:sz w:val="24"/>
        </w:rPr>
        <w:t>番目</w:t>
      </w:r>
      <w:r>
        <w:rPr>
          <w:color w:val="C00000"/>
          <w:sz w:val="24"/>
        </w:rPr>
        <w:t>(さんばんめ)</w:t>
      </w:r>
      <w:r>
        <w:rPr>
          <w:sz w:val="24"/>
        </w:rPr>
        <w:t xml:space="preserve">の </w:t>
      </w:r>
      <w:r>
        <w:rPr>
          <w:color w:val="0070C0"/>
          <w:sz w:val="24"/>
        </w:rPr>
        <w:t>夫</w:t>
      </w:r>
      <w:r>
        <w:rPr>
          <w:color w:val="C00000"/>
          <w:sz w:val="24"/>
        </w:rPr>
        <w:t>(おっと)</w:t>
      </w:r>
      <w:r>
        <w:rPr>
          <w:sz w:val="24"/>
        </w:rPr>
        <w:t xml:space="preserve"> じゃないかしら？</w:t>
      </w:r>
    </w:p>
    <w:p>
      <w:r>
        <w:rPr>
          <w:sz w:val="24"/>
        </w:rPr>
        <w:t>ミリー: いいえ。きっと 4</w:t>
      </w:r>
      <w:r>
        <w:rPr>
          <w:color w:val="0070C0"/>
          <w:sz w:val="24"/>
        </w:rPr>
        <w:t>番目</w:t>
      </w:r>
      <w:r>
        <w:rPr>
          <w:color w:val="C00000"/>
          <w:sz w:val="24"/>
        </w:rPr>
        <w:t>(よんばんめ)</w:t>
      </w:r>
      <w:r>
        <w:rPr>
          <w:sz w:val="24"/>
        </w:rPr>
        <w:t>か 5</w:t>
      </w:r>
      <w:r>
        <w:rPr>
          <w:color w:val="0070C0"/>
          <w:sz w:val="24"/>
        </w:rPr>
        <w:t>番目</w:t>
      </w:r>
      <w:r>
        <w:rPr>
          <w:color w:val="C00000"/>
          <w:sz w:val="24"/>
        </w:rPr>
        <w:t>(ごばんめ)</w:t>
      </w:r>
      <w:r>
        <w:rPr>
          <w:sz w:val="24"/>
        </w:rPr>
        <w:t>よ。</w:t>
      </w:r>
    </w:p>
    <w:p>
      <w:r>
        <w:rPr>
          <w:sz w:val="24"/>
        </w:rPr>
        <w:t xml:space="preserve">ケイト: カレン・マーシュ、ずいぶん </w:t>
      </w:r>
      <w:r>
        <w:rPr>
          <w:color w:val="0070C0"/>
          <w:sz w:val="24"/>
        </w:rPr>
        <w:t>年</w:t>
      </w:r>
      <w:r>
        <w:rPr>
          <w:color w:val="C00000"/>
          <w:sz w:val="24"/>
        </w:rPr>
        <w:t>(とし)</w:t>
      </w:r>
      <w:r>
        <w:rPr>
          <w:sz w:val="24"/>
        </w:rPr>
        <w:t xml:space="preserve"> を </w:t>
      </w:r>
      <w:r>
        <w:rPr>
          <w:color w:val="0070C0"/>
          <w:sz w:val="24"/>
        </w:rPr>
        <w:t>取</w:t>
      </w:r>
      <w:r>
        <w:rPr>
          <w:color w:val="C00000"/>
          <w:sz w:val="24"/>
        </w:rPr>
        <w:t>(と)</w:t>
      </w:r>
      <w:r>
        <w:rPr>
          <w:sz w:val="24"/>
        </w:rPr>
        <w:t xml:space="preserve">って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>えるね!</w:t>
      </w:r>
    </w:p>
    <w:p>
      <w:r>
        <w:rPr>
          <w:sz w:val="24"/>
        </w:rPr>
        <w:t>ミリー: そう ね!29</w:t>
      </w:r>
      <w:r>
        <w:rPr>
          <w:color w:val="0070C0"/>
          <w:sz w:val="24"/>
        </w:rPr>
        <w:t>歳</w:t>
      </w:r>
      <w:r>
        <w:rPr>
          <w:color w:val="C00000"/>
          <w:sz w:val="24"/>
        </w:rPr>
        <w:t>(にじゅうきゅうさい)</w:t>
      </w:r>
      <w:r>
        <w:rPr>
          <w:sz w:val="24"/>
        </w:rPr>
        <w:t xml:space="preserve"> だって </w:t>
      </w:r>
      <w:r>
        <w:rPr>
          <w:color w:val="0070C0"/>
          <w:sz w:val="24"/>
        </w:rPr>
        <w:t>読</w:t>
      </w:r>
      <w:r>
        <w:rPr>
          <w:color w:val="C00000"/>
          <w:sz w:val="24"/>
        </w:rPr>
        <w:t>(よ)</w:t>
      </w:r>
      <w:r>
        <w:rPr>
          <w:sz w:val="24"/>
        </w:rPr>
        <w:t>んだけど、</w:t>
      </w:r>
      <w:r>
        <w:rPr>
          <w:color w:val="0070C0"/>
          <w:sz w:val="24"/>
        </w:rPr>
        <w:t>少</w:t>
      </w:r>
      <w:r>
        <w:rPr>
          <w:color w:val="C00000"/>
          <w:sz w:val="24"/>
        </w:rPr>
        <w:t>(すく)</w:t>
      </w:r>
      <w:r>
        <w:rPr>
          <w:sz w:val="24"/>
        </w:rPr>
        <w:t>なくとも 40</w:t>
      </w:r>
      <w:r>
        <w:rPr>
          <w:color w:val="0070C0"/>
          <w:sz w:val="24"/>
        </w:rPr>
        <w:t>歳</w:t>
      </w:r>
      <w:r>
        <w:rPr>
          <w:color w:val="C00000"/>
          <w:sz w:val="24"/>
        </w:rPr>
        <w:t>(よんじゅっさい)</w:t>
      </w:r>
      <w:r>
        <w:rPr>
          <w:sz w:val="24"/>
        </w:rPr>
        <w:t xml:space="preserve"> だと </w:t>
      </w:r>
      <w:r>
        <w:rPr>
          <w:color w:val="0070C0"/>
          <w:sz w:val="24"/>
        </w:rPr>
        <w:t>思</w:t>
      </w:r>
      <w:r>
        <w:rPr>
          <w:color w:val="C00000"/>
          <w:sz w:val="24"/>
        </w:rPr>
        <w:t>(おも)</w:t>
      </w:r>
      <w:r>
        <w:rPr>
          <w:sz w:val="24"/>
        </w:rPr>
        <w:t>う。</w:t>
      </w:r>
    </w:p>
    <w:p>
      <w:r>
        <w:rPr>
          <w:sz w:val="24"/>
        </w:rPr>
        <w:t>ケイト: きっと そう ね。</w:t>
      </w:r>
    </w:p>
    <w:p>
      <w:r>
        <w:rPr>
          <w:sz w:val="24"/>
        </w:rPr>
        <w:t xml:space="preserve">ミリー: </w:t>
      </w:r>
      <w:r>
        <w:rPr>
          <w:color w:val="0070C0"/>
          <w:sz w:val="24"/>
        </w:rPr>
        <w:t>彼女</w:t>
      </w:r>
      <w:r>
        <w:rPr>
          <w:color w:val="C00000"/>
          <w:sz w:val="24"/>
        </w:rPr>
        <w:t>(かのじょ)</w:t>
      </w:r>
      <w:r>
        <w:rPr>
          <w:sz w:val="24"/>
        </w:rPr>
        <w:t xml:space="preserve">は わたしが まだ </w:t>
      </w:r>
      <w:r>
        <w:rPr>
          <w:color w:val="0070C0"/>
          <w:sz w:val="24"/>
        </w:rPr>
        <w:t>女学生</w:t>
      </w:r>
      <w:r>
        <w:rPr>
          <w:color w:val="C00000"/>
          <w:sz w:val="24"/>
        </w:rPr>
        <w:t>(じょがくせい)</w:t>
      </w:r>
      <w:r>
        <w:rPr>
          <w:sz w:val="24"/>
        </w:rPr>
        <w:t xml:space="preserve"> だった とき </w:t>
      </w:r>
      <w:r>
        <w:rPr>
          <w:color w:val="0070C0"/>
          <w:sz w:val="24"/>
        </w:rPr>
        <w:t>有名</w:t>
      </w:r>
      <w:r>
        <w:rPr>
          <w:color w:val="C00000"/>
          <w:sz w:val="24"/>
        </w:rPr>
        <w:t>(ゆうめい)</w:t>
      </w:r>
      <w:r>
        <w:rPr>
          <w:sz w:val="24"/>
        </w:rPr>
        <w:t xml:space="preserve">な </w:t>
      </w:r>
      <w:r>
        <w:rPr>
          <w:color w:val="0070C0"/>
          <w:sz w:val="24"/>
        </w:rPr>
        <w:t>女優</w:t>
      </w:r>
      <w:r>
        <w:rPr>
          <w:color w:val="C00000"/>
          <w:sz w:val="24"/>
        </w:rPr>
        <w:t>(じょゆう)</w:t>
      </w:r>
      <w:r>
        <w:rPr>
          <w:sz w:val="24"/>
        </w:rPr>
        <w:t xml:space="preserve"> だったの。</w:t>
      </w:r>
    </w:p>
    <w:p>
      <w:r>
        <w:rPr>
          <w:sz w:val="24"/>
        </w:rPr>
        <w:t xml:space="preserve">ケイト: それは ずいぶん </w:t>
      </w:r>
      <w:r>
        <w:rPr>
          <w:color w:val="0070C0"/>
          <w:sz w:val="24"/>
        </w:rPr>
        <w:t>前</w:t>
      </w:r>
      <w:r>
        <w:rPr>
          <w:color w:val="C00000"/>
          <w:sz w:val="24"/>
        </w:rPr>
        <w:t>(まえ)</w:t>
      </w:r>
      <w:r>
        <w:rPr>
          <w:sz w:val="24"/>
        </w:rPr>
        <w:t xml:space="preserve"> ね、そう でしょ？</w:t>
      </w:r>
    </w:p>
    <w:p>
      <w:r>
        <w:rPr>
          <w:sz w:val="24"/>
        </w:rPr>
        <w:t xml:space="preserve">ミリー: そんなに </w:t>
      </w:r>
      <w:r>
        <w:rPr>
          <w:color w:val="0070C0"/>
          <w:sz w:val="24"/>
        </w:rPr>
        <w:t>前</w:t>
      </w:r>
      <w:r>
        <w:rPr>
          <w:color w:val="C00000"/>
          <w:sz w:val="24"/>
        </w:rPr>
        <w:t>(まえ)</w:t>
      </w:r>
      <w:r>
        <w:rPr>
          <w:sz w:val="24"/>
        </w:rPr>
        <w:t xml:space="preserve"> じゃない!わたし まだ 29</w:t>
      </w:r>
      <w:r>
        <w:rPr>
          <w:color w:val="0070C0"/>
          <w:sz w:val="24"/>
        </w:rPr>
        <w:t>歳</w:t>
      </w:r>
      <w:r>
        <w:rPr>
          <w:color w:val="C00000"/>
          <w:sz w:val="24"/>
        </w:rPr>
        <w:t>(にじゅうきゅうさい)</w:t>
      </w:r>
      <w:r>
        <w:rPr>
          <w:sz w:val="24"/>
        </w:rPr>
        <w:t xml:space="preserve"> </w:t>
      </w:r>
      <w:r>
        <w:rPr>
          <w:color w:val="0070C0"/>
          <w:sz w:val="24"/>
        </w:rPr>
        <w:t>以下</w:t>
      </w:r>
      <w:r>
        <w:rPr>
          <w:color w:val="C00000"/>
          <w:sz w:val="24"/>
        </w:rPr>
        <w:t>(いか)</w:t>
      </w:r>
      <w:r>
        <w:rPr>
          <w:sz w:val="24"/>
        </w:rPr>
        <w:t xml:space="preserve"> なんだから。</w:t>
      </w:r>
    </w:p>
    <w:p/>
    <w:p>
      <w:pPr>
        <w:pStyle w:val="Heading1"/>
      </w:pPr>
      <w:r>
        <w:rPr>
          <w:b/>
          <w:color w:val="1F4E79"/>
          <w:sz w:val="30"/>
        </w:rPr>
        <w:t>第129課　时速70英里　/　時速(じそく) 70マイル</w:t>
      </w:r>
    </w:p>
    <w:p>
      <w:pPr>
        <w:pStyle w:val="Heading2"/>
      </w:pPr>
      <w:r>
        <w:rPr>
          <w:b/>
          <w:color w:val="555555"/>
          <w:sz w:val="26"/>
        </w:rPr>
        <w:t>中文</w:t>
      </w:r>
    </w:p>
    <w:p>
      <w:r>
        <w:rPr>
          <w:sz w:val="24"/>
        </w:rPr>
        <w:t>安: 瞧，加里！那个警察正朝你挥手呢。他要你停下来。</w:t>
      </w:r>
    </w:p>
    <w:p>
      <w:r>
        <w:rPr>
          <w:sz w:val="24"/>
        </w:rPr>
        <w:t>警察: 你认为你现在是在哪儿？在赛车道上吗？你刚才一定是以每小时70英里的速度开车。</w:t>
      </w:r>
    </w:p>
    <w:p>
      <w:r>
        <w:rPr>
          <w:sz w:val="24"/>
        </w:rPr>
        <w:t>加里: 我不会开得那么快的。</w:t>
      </w:r>
    </w:p>
    <w:p>
      <w:r>
        <w:rPr>
          <w:sz w:val="24"/>
        </w:rPr>
        <w:t>警察: 我是以第小时80英里的速度赶上你的。</w:t>
      </w:r>
    </w:p>
    <w:p>
      <w:r>
        <w:rPr>
          <w:sz w:val="24"/>
        </w:rPr>
        <w:t>警察: 难道你没看见限速牌吗？</w:t>
      </w:r>
    </w:p>
    <w:p>
      <w:r>
        <w:rPr>
          <w:sz w:val="24"/>
        </w:rPr>
        <w:t>加里: 恐怕我没有看见，警官。我一定思想开小差了。</w:t>
      </w:r>
    </w:p>
    <w:p>
      <w:r>
        <w:rPr>
          <w:sz w:val="24"/>
        </w:rPr>
        <w:t>安: 警官，他思想没有开小差。我刚才正告诉他开慢点。</w:t>
      </w:r>
    </w:p>
    <w:p>
      <w:r>
        <w:rPr>
          <w:sz w:val="24"/>
        </w:rPr>
        <w:t>加里: 所以我才没看见那牌子。</w:t>
      </w:r>
    </w:p>
    <w:p>
      <w:r>
        <w:rPr>
          <w:sz w:val="24"/>
        </w:rPr>
        <w:t>警察: 让我看一看你的驾驶执照。</w:t>
      </w:r>
    </w:p>
    <w:p>
      <w:r>
        <w:rPr>
          <w:sz w:val="24"/>
        </w:rPr>
        <w:t>警察: 这次我就不罚你款了。但你最好不要再开得这样快。</w:t>
      </w:r>
    </w:p>
    <w:p>
      <w:r>
        <w:rPr>
          <w:sz w:val="24"/>
        </w:rPr>
        <w:t>加里: 谢谢您。我以后一定会多加注意。</w:t>
      </w:r>
    </w:p>
    <w:p>
      <w:r>
        <w:rPr>
          <w:sz w:val="24"/>
        </w:rPr>
        <w:t>安: 加里，我刚才叫你开慢点吧。</w:t>
      </w:r>
    </w:p>
    <w:p>
      <w:r>
        <w:rPr>
          <w:sz w:val="24"/>
        </w:rPr>
        <w:t>加里: 你总是叫我开慢点，亲爱的。</w:t>
      </w:r>
    </w:p>
    <w:p>
      <w:r>
        <w:rPr>
          <w:sz w:val="24"/>
        </w:rPr>
        <w:t>安: 好啦，下次你最好还是听从我的劝告！</w:t>
      </w:r>
    </w:p>
    <w:p>
      <w:pPr>
        <w:pStyle w:val="Heading2"/>
      </w:pPr>
      <w:r>
        <w:rPr>
          <w:b/>
          <w:color w:val="555555"/>
          <w:sz w:val="26"/>
        </w:rPr>
        <w:t>日本語(にほんご)</w:t>
      </w:r>
    </w:p>
    <w:p>
      <w:r>
        <w:rPr>
          <w:sz w:val="24"/>
        </w:rPr>
        <w:t xml:space="preserve">アン: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 xml:space="preserve">て、ハリー!あの </w:t>
      </w:r>
      <w:r>
        <w:rPr>
          <w:color w:val="0070C0"/>
          <w:sz w:val="24"/>
        </w:rPr>
        <w:t>警官</w:t>
      </w:r>
      <w:r>
        <w:rPr>
          <w:color w:val="C00000"/>
          <w:sz w:val="24"/>
        </w:rPr>
        <w:t>(けいかん)</w:t>
      </w:r>
      <w:r>
        <w:rPr>
          <w:sz w:val="24"/>
        </w:rPr>
        <w:t xml:space="preserve">が </w:t>
      </w:r>
      <w:r>
        <w:rPr>
          <w:color w:val="0070C0"/>
          <w:sz w:val="24"/>
        </w:rPr>
        <w:t>手</w:t>
      </w:r>
      <w:r>
        <w:rPr>
          <w:color w:val="C00000"/>
          <w:sz w:val="24"/>
        </w:rPr>
        <w:t>(て)</w:t>
      </w:r>
      <w:r>
        <w:rPr>
          <w:sz w:val="24"/>
        </w:rPr>
        <w:t xml:space="preserve"> を ふって るわ。</w:t>
      </w:r>
      <w:r>
        <w:rPr>
          <w:color w:val="0070C0"/>
          <w:sz w:val="24"/>
        </w:rPr>
        <w:t>止</w:t>
      </w:r>
      <w:r>
        <w:rPr>
          <w:color w:val="C00000"/>
          <w:sz w:val="24"/>
        </w:rPr>
        <w:t>(と)</w:t>
      </w:r>
      <w:r>
        <w:rPr>
          <w:sz w:val="24"/>
        </w:rPr>
        <w:t>まれって。</w:t>
      </w:r>
    </w:p>
    <w:p>
      <w:r>
        <w:rPr>
          <w:color w:val="0070C0"/>
          <w:sz w:val="24"/>
        </w:rPr>
        <w:t>警官</w:t>
      </w:r>
      <w:r>
        <w:rPr>
          <w:color w:val="C00000"/>
          <w:sz w:val="24"/>
        </w:rPr>
        <w:t>(けいかん)</w:t>
      </w:r>
      <w:r>
        <w:rPr>
          <w:sz w:val="24"/>
        </w:rPr>
        <w:t xml:space="preserve">: ここを どこ だと </w:t>
      </w:r>
      <w:r>
        <w:rPr>
          <w:color w:val="0070C0"/>
          <w:sz w:val="24"/>
        </w:rPr>
        <w:t>思</w:t>
      </w:r>
      <w:r>
        <w:rPr>
          <w:color w:val="C00000"/>
          <w:sz w:val="24"/>
        </w:rPr>
        <w:t>(おも)</w:t>
      </w:r>
      <w:r>
        <w:rPr>
          <w:sz w:val="24"/>
        </w:rPr>
        <w:t>って いる？レース</w:t>
      </w:r>
      <w:r>
        <w:rPr>
          <w:color w:val="0070C0"/>
          <w:sz w:val="24"/>
        </w:rPr>
        <w:t>場</w:t>
      </w:r>
      <w:r>
        <w:rPr>
          <w:color w:val="C00000"/>
          <w:sz w:val="24"/>
        </w:rPr>
        <w:t>(じょう)</w:t>
      </w:r>
      <w:r>
        <w:rPr>
          <w:sz w:val="24"/>
        </w:rPr>
        <w:t>か？</w:t>
      </w:r>
      <w:r>
        <w:rPr>
          <w:color w:val="0070C0"/>
          <w:sz w:val="24"/>
        </w:rPr>
        <w:t>時速</w:t>
      </w:r>
      <w:r>
        <w:rPr>
          <w:color w:val="C00000"/>
          <w:sz w:val="24"/>
        </w:rPr>
        <w:t>(じそく)</w:t>
      </w:r>
      <w:r>
        <w:rPr>
          <w:sz w:val="24"/>
        </w:rPr>
        <w:t xml:space="preserve"> 70マイル で </w:t>
      </w:r>
      <w:r>
        <w:rPr>
          <w:color w:val="0070C0"/>
          <w:sz w:val="24"/>
        </w:rPr>
        <w:t>運転</w:t>
      </w:r>
      <w:r>
        <w:rPr>
          <w:color w:val="C00000"/>
          <w:sz w:val="24"/>
        </w:rPr>
        <w:t>(うんてん)</w:t>
      </w:r>
      <w:r>
        <w:rPr>
          <w:sz w:val="24"/>
        </w:rPr>
        <w:t>していた はずだ。</w:t>
      </w:r>
    </w:p>
    <w:p>
      <w:r>
        <w:rPr>
          <w:sz w:val="24"/>
        </w:rPr>
        <w:t>ハリー: そんなはず ないです。</w:t>
      </w:r>
    </w:p>
    <w:p>
      <w:r>
        <w:rPr>
          <w:color w:val="0070C0"/>
          <w:sz w:val="24"/>
        </w:rPr>
        <w:t>警官</w:t>
      </w:r>
      <w:r>
        <w:rPr>
          <w:color w:val="C00000"/>
          <w:sz w:val="24"/>
        </w:rPr>
        <w:t>(けいかん)</w:t>
      </w:r>
      <w:r>
        <w:rPr>
          <w:sz w:val="24"/>
        </w:rPr>
        <w:t xml:space="preserve">: わたしが </w:t>
      </w:r>
      <w:r>
        <w:rPr>
          <w:color w:val="0070C0"/>
          <w:sz w:val="24"/>
        </w:rPr>
        <w:t>追</w:t>
      </w:r>
      <w:r>
        <w:rPr>
          <w:color w:val="C00000"/>
          <w:sz w:val="24"/>
        </w:rPr>
        <w:t>(お)</w:t>
      </w:r>
      <w:r>
        <w:rPr>
          <w:sz w:val="24"/>
        </w:rPr>
        <w:t>い</w:t>
      </w:r>
      <w:r>
        <w:rPr>
          <w:color w:val="0070C0"/>
          <w:sz w:val="24"/>
        </w:rPr>
        <w:t>越</w:t>
      </w:r>
      <w:r>
        <w:rPr>
          <w:color w:val="C00000"/>
          <w:sz w:val="24"/>
        </w:rPr>
        <w:t>(こ)</w:t>
      </w:r>
      <w:r>
        <w:rPr>
          <w:sz w:val="24"/>
        </w:rPr>
        <w:t xml:space="preserve">した とき、わたしは </w:t>
      </w:r>
      <w:r>
        <w:rPr>
          <w:color w:val="0070C0"/>
          <w:sz w:val="24"/>
        </w:rPr>
        <w:t>時速</w:t>
      </w:r>
      <w:r>
        <w:rPr>
          <w:color w:val="C00000"/>
          <w:sz w:val="24"/>
        </w:rPr>
        <w:t>(じそく)</w:t>
      </w:r>
      <w:r>
        <w:rPr>
          <w:sz w:val="24"/>
        </w:rPr>
        <w:t xml:space="preserve"> 80マイル </w:t>
      </w:r>
      <w:r>
        <w:rPr>
          <w:color w:val="0070C0"/>
          <w:sz w:val="24"/>
        </w:rPr>
        <w:t>出</w:t>
      </w:r>
      <w:r>
        <w:rPr>
          <w:color w:val="C00000"/>
          <w:sz w:val="24"/>
        </w:rPr>
        <w:t>(だ)</w:t>
      </w:r>
      <w:r>
        <w:rPr>
          <w:sz w:val="24"/>
        </w:rPr>
        <w:t>していた。</w:t>
      </w:r>
    </w:p>
    <w:p>
      <w:r>
        <w:rPr>
          <w:color w:val="0070C0"/>
          <w:sz w:val="24"/>
        </w:rPr>
        <w:t>警官</w:t>
      </w:r>
      <w:r>
        <w:rPr>
          <w:color w:val="C00000"/>
          <w:sz w:val="24"/>
        </w:rPr>
        <w:t>(けいかん)</w:t>
      </w:r>
      <w:r>
        <w:rPr>
          <w:sz w:val="24"/>
        </w:rPr>
        <w:t xml:space="preserve">: </w:t>
      </w:r>
      <w:r>
        <w:rPr>
          <w:color w:val="0070C0"/>
          <w:sz w:val="24"/>
        </w:rPr>
        <w:t>制限速度</w:t>
      </w:r>
      <w:r>
        <w:rPr>
          <w:color w:val="C00000"/>
          <w:sz w:val="24"/>
        </w:rPr>
        <w:t>(せいげんそくど)</w:t>
      </w:r>
      <w:r>
        <w:rPr>
          <w:sz w:val="24"/>
        </w:rPr>
        <w:t xml:space="preserve"> の </w:t>
      </w:r>
      <w:r>
        <w:rPr>
          <w:color w:val="0070C0"/>
          <w:sz w:val="24"/>
        </w:rPr>
        <w:t>標識</w:t>
      </w:r>
      <w:r>
        <w:rPr>
          <w:color w:val="C00000"/>
          <w:sz w:val="24"/>
        </w:rPr>
        <w:t>(ひょうしき)</w:t>
      </w:r>
      <w:r>
        <w:rPr>
          <w:sz w:val="24"/>
        </w:rPr>
        <w:t xml:space="preserve"> を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>なかったの か？</w:t>
      </w:r>
    </w:p>
    <w:p>
      <w:r>
        <w:rPr>
          <w:sz w:val="24"/>
        </w:rPr>
        <w:t xml:space="preserve">ハリー: </w:t>
      </w:r>
      <w:r>
        <w:rPr>
          <w:color w:val="0070C0"/>
          <w:sz w:val="24"/>
        </w:rPr>
        <w:t>申</w:t>
      </w:r>
      <w:r>
        <w:rPr>
          <w:color w:val="C00000"/>
          <w:sz w:val="24"/>
        </w:rPr>
        <w:t>(もう)</w:t>
      </w:r>
      <w:r>
        <w:rPr>
          <w:sz w:val="24"/>
        </w:rPr>
        <w:t>し</w:t>
      </w:r>
      <w:r>
        <w:rPr>
          <w:color w:val="0070C0"/>
          <w:sz w:val="24"/>
        </w:rPr>
        <w:t>訳</w:t>
      </w:r>
      <w:r>
        <w:rPr>
          <w:color w:val="C00000"/>
          <w:sz w:val="24"/>
        </w:rPr>
        <w:t>(わけ)</w:t>
      </w:r>
      <w:r>
        <w:rPr>
          <w:sz w:val="24"/>
        </w:rPr>
        <w:t>ありません、</w:t>
      </w:r>
      <w:r>
        <w:rPr>
          <w:color w:val="0070C0"/>
          <w:sz w:val="24"/>
        </w:rPr>
        <w:t>警官</w:t>
      </w:r>
      <w:r>
        <w:rPr>
          <w:color w:val="C00000"/>
          <w:sz w:val="24"/>
        </w:rPr>
        <w:t>(けいかん)</w:t>
      </w:r>
      <w:r>
        <w:rPr>
          <w:sz w:val="24"/>
        </w:rPr>
        <w:t>さん。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>なかったんです。ぼんやり していた はずです。</w:t>
      </w:r>
    </w:p>
    <w:p>
      <w:r>
        <w:rPr>
          <w:sz w:val="24"/>
        </w:rPr>
        <w:t xml:space="preserve">アン: 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>は ぼんやり して なかったわ、</w:t>
      </w:r>
      <w:r>
        <w:rPr>
          <w:color w:val="0070C0"/>
          <w:sz w:val="24"/>
        </w:rPr>
        <w:t>警官</w:t>
      </w:r>
      <w:r>
        <w:rPr>
          <w:color w:val="C00000"/>
          <w:sz w:val="24"/>
        </w:rPr>
        <w:t>(けいかん)</w:t>
      </w:r>
      <w:r>
        <w:rPr>
          <w:sz w:val="24"/>
        </w:rPr>
        <w:t xml:space="preserve">さん。わたしが 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に ゆっくり </w:t>
      </w:r>
      <w:r>
        <w:rPr>
          <w:color w:val="0070C0"/>
          <w:sz w:val="24"/>
        </w:rPr>
        <w:t>運転</w:t>
      </w:r>
      <w:r>
        <w:rPr>
          <w:color w:val="C00000"/>
          <w:sz w:val="24"/>
        </w:rPr>
        <w:t>(うんてん)</w:t>
      </w:r>
      <w:r>
        <w:rPr>
          <w:sz w:val="24"/>
        </w:rPr>
        <w:t xml:space="preserve">するように </w:t>
      </w:r>
      <w:r>
        <w:rPr>
          <w:color w:val="0070C0"/>
          <w:sz w:val="24"/>
        </w:rPr>
        <w:t>言</w:t>
      </w:r>
      <w:r>
        <w:rPr>
          <w:color w:val="C00000"/>
          <w:sz w:val="24"/>
        </w:rPr>
        <w:t>(い)</w:t>
      </w:r>
      <w:r>
        <w:rPr>
          <w:sz w:val="24"/>
        </w:rPr>
        <w:t>って いたんです。</w:t>
      </w:r>
    </w:p>
    <w:p>
      <w:r>
        <w:rPr>
          <w:sz w:val="24"/>
        </w:rPr>
        <w:t xml:space="preserve">ハリー: それで </w:t>
      </w:r>
      <w:r>
        <w:rPr>
          <w:color w:val="0070C0"/>
          <w:sz w:val="24"/>
        </w:rPr>
        <w:t>標識</w:t>
      </w:r>
      <w:r>
        <w:rPr>
          <w:color w:val="C00000"/>
          <w:sz w:val="24"/>
        </w:rPr>
        <w:t>(ひょうしき)</w:t>
      </w:r>
      <w:r>
        <w:rPr>
          <w:sz w:val="24"/>
        </w:rPr>
        <w:t xml:space="preserve"> を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>なかった んだ。</w:t>
      </w:r>
    </w:p>
    <w:p>
      <w:r>
        <w:rPr>
          <w:color w:val="0070C0"/>
          <w:sz w:val="24"/>
        </w:rPr>
        <w:t>警官</w:t>
      </w:r>
      <w:r>
        <w:rPr>
          <w:color w:val="C00000"/>
          <w:sz w:val="24"/>
        </w:rPr>
        <w:t>(けいかん)</w:t>
      </w:r>
      <w:r>
        <w:rPr>
          <w:sz w:val="24"/>
        </w:rPr>
        <w:t xml:space="preserve">: </w:t>
      </w:r>
      <w:r>
        <w:rPr>
          <w:color w:val="0070C0"/>
          <w:sz w:val="24"/>
        </w:rPr>
        <w:t>運転免許証</w:t>
      </w:r>
      <w:r>
        <w:rPr>
          <w:color w:val="C00000"/>
          <w:sz w:val="24"/>
        </w:rPr>
        <w:t>(うんてんめんきょしょう)</w:t>
      </w:r>
      <w:r>
        <w:rPr>
          <w:sz w:val="24"/>
        </w:rPr>
        <w:t xml:space="preserve"> と </w:t>
      </w:r>
      <w:r>
        <w:rPr>
          <w:color w:val="0070C0"/>
          <w:sz w:val="24"/>
        </w:rPr>
        <w:t>保険証</w:t>
      </w:r>
      <w:r>
        <w:rPr>
          <w:color w:val="C00000"/>
          <w:sz w:val="24"/>
        </w:rPr>
        <w:t>(ほけんしょう)</w:t>
      </w:r>
      <w:r>
        <w:rPr>
          <w:sz w:val="24"/>
        </w:rPr>
        <w:t xml:space="preserve"> を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>せてくれ。</w:t>
      </w:r>
    </w:p>
    <w:p>
      <w:r>
        <w:rPr>
          <w:color w:val="0070C0"/>
          <w:sz w:val="24"/>
        </w:rPr>
        <w:t>警官</w:t>
      </w:r>
      <w:r>
        <w:rPr>
          <w:color w:val="C00000"/>
          <w:sz w:val="24"/>
        </w:rPr>
        <w:t>(けいかん)</w:t>
      </w:r>
      <w:r>
        <w:rPr>
          <w:sz w:val="24"/>
        </w:rPr>
        <w:t xml:space="preserve">: </w:t>
      </w:r>
      <w:r>
        <w:rPr>
          <w:color w:val="0070C0"/>
          <w:sz w:val="24"/>
        </w:rPr>
        <w:t>今回</w:t>
      </w:r>
      <w:r>
        <w:rPr>
          <w:color w:val="C00000"/>
          <w:sz w:val="24"/>
        </w:rPr>
        <w:t>(こんかい)</w:t>
      </w:r>
      <w:r>
        <w:rPr>
          <w:sz w:val="24"/>
        </w:rPr>
        <w:t xml:space="preserve"> は </w:t>
      </w:r>
      <w:r>
        <w:rPr>
          <w:color w:val="0070C0"/>
          <w:sz w:val="24"/>
        </w:rPr>
        <w:t>罰金</w:t>
      </w:r>
      <w:r>
        <w:rPr>
          <w:color w:val="C00000"/>
          <w:sz w:val="24"/>
        </w:rPr>
        <w:t>(ばっきん)</w:t>
      </w:r>
      <w:r>
        <w:rPr>
          <w:sz w:val="24"/>
        </w:rPr>
        <w:t xml:space="preserve"> を </w:t>
      </w:r>
      <w:r>
        <w:rPr>
          <w:color w:val="0070C0"/>
          <w:sz w:val="24"/>
        </w:rPr>
        <w:t>取</w:t>
      </w:r>
      <w:r>
        <w:rPr>
          <w:color w:val="C00000"/>
          <w:sz w:val="24"/>
        </w:rPr>
        <w:t>(と)</w:t>
      </w:r>
      <w:r>
        <w:rPr>
          <w:sz w:val="24"/>
        </w:rPr>
        <w:t xml:space="preserve">らない。でも </w:t>
      </w:r>
      <w:r>
        <w:rPr>
          <w:color w:val="0070C0"/>
          <w:sz w:val="24"/>
        </w:rPr>
        <w:t>二度</w:t>
      </w:r>
      <w:r>
        <w:rPr>
          <w:color w:val="C00000"/>
          <w:sz w:val="24"/>
        </w:rPr>
        <w:t>(にど)</w:t>
      </w:r>
      <w:r>
        <w:rPr>
          <w:sz w:val="24"/>
        </w:rPr>
        <w:t xml:space="preserve">と やらない </w:t>
      </w:r>
      <w:r>
        <w:rPr>
          <w:color w:val="0070C0"/>
          <w:sz w:val="24"/>
        </w:rPr>
        <w:t>方</w:t>
      </w:r>
      <w:r>
        <w:rPr>
          <w:color w:val="C00000"/>
          <w:sz w:val="24"/>
        </w:rPr>
        <w:t>(ほう)</w:t>
      </w:r>
      <w:r>
        <w:rPr>
          <w:sz w:val="24"/>
        </w:rPr>
        <w:t>が いい!</w:t>
      </w:r>
    </w:p>
    <w:p>
      <w:r>
        <w:rPr>
          <w:sz w:val="24"/>
        </w:rPr>
        <w:t>ハリー: ありがとうございます。</w:t>
      </w:r>
      <w:r>
        <w:rPr>
          <w:color w:val="0070C0"/>
          <w:sz w:val="24"/>
        </w:rPr>
        <w:t>本当</w:t>
      </w:r>
      <w:r>
        <w:rPr>
          <w:color w:val="C00000"/>
          <w:sz w:val="24"/>
        </w:rPr>
        <w:t>(ほんとう)</w:t>
      </w:r>
      <w:r>
        <w:rPr>
          <w:sz w:val="24"/>
        </w:rPr>
        <w:t xml:space="preserve">に </w:t>
      </w:r>
      <w:r>
        <w:rPr>
          <w:color w:val="0070C0"/>
          <w:sz w:val="24"/>
        </w:rPr>
        <w:t>気</w:t>
      </w:r>
      <w:r>
        <w:rPr>
          <w:color w:val="C00000"/>
          <w:sz w:val="24"/>
        </w:rPr>
        <w:t>(き)</w:t>
      </w:r>
      <w:r>
        <w:rPr>
          <w:sz w:val="24"/>
        </w:rPr>
        <w:t xml:space="preserve"> を つけます。</w:t>
      </w:r>
    </w:p>
    <w:p>
      <w:r>
        <w:rPr>
          <w:sz w:val="24"/>
        </w:rPr>
        <w:t xml:space="preserve">アン: ゆっくり </w:t>
      </w:r>
      <w:r>
        <w:rPr>
          <w:color w:val="0070C0"/>
          <w:sz w:val="24"/>
        </w:rPr>
        <w:t>運転</w:t>
      </w:r>
      <w:r>
        <w:rPr>
          <w:color w:val="C00000"/>
          <w:sz w:val="24"/>
        </w:rPr>
        <w:t>(うんてん)</w:t>
      </w:r>
      <w:r>
        <w:rPr>
          <w:sz w:val="24"/>
        </w:rPr>
        <w:t xml:space="preserve">するように </w:t>
      </w:r>
      <w:r>
        <w:rPr>
          <w:color w:val="0070C0"/>
          <w:sz w:val="24"/>
        </w:rPr>
        <w:t>言</w:t>
      </w:r>
      <w:r>
        <w:rPr>
          <w:color w:val="C00000"/>
          <w:sz w:val="24"/>
        </w:rPr>
        <w:t>(い)</w:t>
      </w:r>
      <w:r>
        <w:rPr>
          <w:sz w:val="24"/>
        </w:rPr>
        <w:t>ったでしょ、ハリー。</w:t>
      </w:r>
    </w:p>
    <w:p>
      <w:r>
        <w:rPr>
          <w:sz w:val="24"/>
        </w:rPr>
        <w:t xml:space="preserve">ハリー: きみは いつも ゆっくり </w:t>
      </w:r>
      <w:r>
        <w:rPr>
          <w:color w:val="0070C0"/>
          <w:sz w:val="24"/>
        </w:rPr>
        <w:t>運転</w:t>
      </w:r>
      <w:r>
        <w:rPr>
          <w:color w:val="C00000"/>
          <w:sz w:val="24"/>
        </w:rPr>
        <w:t>(うんてん)</w:t>
      </w:r>
      <w:r>
        <w:rPr>
          <w:sz w:val="24"/>
        </w:rPr>
        <w:t xml:space="preserve">するように </w:t>
      </w:r>
      <w:r>
        <w:rPr>
          <w:color w:val="0070C0"/>
          <w:sz w:val="24"/>
        </w:rPr>
        <w:t>言</w:t>
      </w:r>
      <w:r>
        <w:rPr>
          <w:color w:val="C00000"/>
          <w:sz w:val="24"/>
        </w:rPr>
        <w:t>(い)</w:t>
      </w:r>
      <w:r>
        <w:rPr>
          <w:sz w:val="24"/>
        </w:rPr>
        <w:t>うね、ねえ。</w:t>
      </w:r>
    </w:p>
    <w:p>
      <w:r>
        <w:rPr>
          <w:sz w:val="24"/>
        </w:rPr>
        <w:t>アン: じゃあ、</w:t>
      </w:r>
      <w:r>
        <w:rPr>
          <w:color w:val="0070C0"/>
          <w:sz w:val="24"/>
        </w:rPr>
        <w:t>次</w:t>
      </w:r>
      <w:r>
        <w:rPr>
          <w:color w:val="C00000"/>
          <w:sz w:val="24"/>
        </w:rPr>
        <w:t>(つぎ)</w:t>
      </w:r>
      <w:r>
        <w:rPr>
          <w:sz w:val="24"/>
        </w:rPr>
        <w:t xml:space="preserve">は わたしの アドバイス を </w:t>
      </w:r>
      <w:r>
        <w:rPr>
          <w:color w:val="0070C0"/>
          <w:sz w:val="24"/>
        </w:rPr>
        <w:t>聞</w:t>
      </w:r>
      <w:r>
        <w:rPr>
          <w:color w:val="C00000"/>
          <w:sz w:val="24"/>
        </w:rPr>
        <w:t>(き)</w:t>
      </w:r>
      <w:r>
        <w:rPr>
          <w:sz w:val="24"/>
        </w:rPr>
        <w:t>きなさいね!</w:t>
      </w:r>
    </w:p>
    <w:p/>
    <w:p>
      <w:pPr>
        <w:pStyle w:val="Heading1"/>
      </w:pPr>
      <w:r>
        <w:rPr>
          <w:b/>
          <w:color w:val="1F4E79"/>
          <w:sz w:val="30"/>
        </w:rPr>
        <w:t>第131課　别那么肯定！　/　確信(かくしん)するな！</w:t>
      </w:r>
    </w:p>
    <w:p>
      <w:pPr>
        <w:pStyle w:val="Heading2"/>
      </w:pPr>
      <w:r>
        <w:rPr>
          <w:b/>
          <w:color w:val="555555"/>
          <w:sz w:val="26"/>
        </w:rPr>
        <w:t>中文</w:t>
      </w:r>
    </w:p>
    <w:p>
      <w:r>
        <w:rPr>
          <w:sz w:val="24"/>
        </w:rPr>
        <w:t>马丁: 加里，今年你们打算去哪里度假？</w:t>
      </w:r>
    </w:p>
    <w:p>
      <w:r>
        <w:rPr>
          <w:sz w:val="24"/>
        </w:rPr>
        <w:t>加里: 我们可能到国外去，但我不敢肯定。 我妻子想到埃及去，我也想去那儿。我们还拿不定主意。</w:t>
      </w:r>
    </w:p>
    <w:p>
      <w:r>
        <w:rPr>
          <w:sz w:val="24"/>
        </w:rPr>
        <w:t>马丁: 你们乘船去，还是乘飞机去？</w:t>
      </w:r>
    </w:p>
    <w:p>
      <w:r>
        <w:rPr>
          <w:sz w:val="24"/>
        </w:rPr>
        <w:t>加里: 我们可能乘船去。</w:t>
      </w:r>
    </w:p>
    <w:p>
      <w:r>
        <w:rPr>
          <w:sz w:val="24"/>
        </w:rPr>
        <w:t>马丁: 这更便宜些，是吗？</w:t>
      </w:r>
    </w:p>
    <w:p>
      <w:r>
        <w:rPr>
          <w:sz w:val="24"/>
        </w:rPr>
        <w:t>加里: 可能是便宜些，但花的时间长。</w:t>
      </w:r>
    </w:p>
    <w:p>
      <w:r>
        <w:rPr>
          <w:sz w:val="24"/>
        </w:rPr>
        <w:t>马丁: 我肯定你们一定会玩得很痛快。</w:t>
      </w:r>
    </w:p>
    <w:p>
      <w:r>
        <w:rPr>
          <w:sz w:val="24"/>
        </w:rPr>
        <w:t>加里: 别那么肯定。我们可能哪里也去不成。我妻子总是担心那的。谁来照看狗啦， 谁来看管房子啦，谁来照料花园啦， 我们每年都碰到这类问题。末了， 我们呆在家里来照看一切。</w:t>
      </w:r>
    </w:p>
    <w:p>
      <w:pPr>
        <w:pStyle w:val="Heading2"/>
      </w:pPr>
      <w:r>
        <w:rPr>
          <w:b/>
          <w:color w:val="555555"/>
          <w:sz w:val="26"/>
        </w:rPr>
        <w:t>日本語(にほんご)</w:t>
      </w:r>
    </w:p>
    <w:p>
      <w:r>
        <w:rPr>
          <w:sz w:val="24"/>
        </w:rPr>
        <w:t xml:space="preserve">マーティン: </w:t>
      </w:r>
      <w:r>
        <w:rPr>
          <w:color w:val="0070C0"/>
          <w:sz w:val="24"/>
        </w:rPr>
        <w:t>今年</w:t>
      </w:r>
      <w:r>
        <w:rPr>
          <w:color w:val="C00000"/>
          <w:sz w:val="24"/>
        </w:rPr>
        <w:t>(ことし)</w:t>
      </w:r>
      <w:r>
        <w:rPr>
          <w:sz w:val="24"/>
        </w:rPr>
        <w:t xml:space="preserve">の </w:t>
      </w:r>
      <w:r>
        <w:rPr>
          <w:color w:val="0070C0"/>
          <w:sz w:val="24"/>
        </w:rPr>
        <w:t>休暇</w:t>
      </w:r>
      <w:r>
        <w:rPr>
          <w:color w:val="C00000"/>
          <w:sz w:val="24"/>
        </w:rPr>
        <w:t>(きゅうか)</w:t>
      </w:r>
      <w:r>
        <w:rPr>
          <w:sz w:val="24"/>
        </w:rPr>
        <w:t xml:space="preserve">は どこで </w:t>
      </w:r>
      <w:r>
        <w:rPr>
          <w:color w:val="0070C0"/>
          <w:sz w:val="24"/>
        </w:rPr>
        <w:t>過</w:t>
      </w:r>
      <w:r>
        <w:rPr>
          <w:color w:val="C00000"/>
          <w:sz w:val="24"/>
        </w:rPr>
        <w:t>(す)</w:t>
      </w:r>
      <w:r>
        <w:rPr>
          <w:sz w:val="24"/>
        </w:rPr>
        <w:t>ごす つもり、ゲイリー？</w:t>
      </w:r>
    </w:p>
    <w:p>
      <w:r>
        <w:rPr>
          <w:sz w:val="24"/>
        </w:rPr>
        <w:t xml:space="preserve">ゲイリー: </w:t>
      </w:r>
      <w:r>
        <w:rPr>
          <w:color w:val="0070C0"/>
          <w:sz w:val="24"/>
        </w:rPr>
        <w:t>海外</w:t>
      </w:r>
      <w:r>
        <w:rPr>
          <w:color w:val="C00000"/>
          <w:sz w:val="24"/>
        </w:rPr>
        <w:t>(かいがい)</w:t>
      </w:r>
      <w:r>
        <w:rPr>
          <w:sz w:val="24"/>
        </w:rPr>
        <w:t xml:space="preserve">に </w:t>
      </w:r>
      <w:r>
        <w:rPr>
          <w:color w:val="0070C0"/>
          <w:sz w:val="24"/>
        </w:rPr>
        <w:t>行</w:t>
      </w:r>
      <w:r>
        <w:rPr>
          <w:color w:val="C00000"/>
          <w:sz w:val="24"/>
        </w:rPr>
        <w:t>(い)</w:t>
      </w:r>
      <w:r>
        <w:rPr>
          <w:sz w:val="24"/>
        </w:rPr>
        <w:t>くかも しれない。まだ わからない。</w:t>
      </w:r>
      <w:r>
        <w:rPr>
          <w:color w:val="0070C0"/>
          <w:sz w:val="24"/>
        </w:rPr>
        <w:t>妻</w:t>
      </w:r>
      <w:r>
        <w:rPr>
          <w:color w:val="C00000"/>
          <w:sz w:val="24"/>
        </w:rPr>
        <w:t>(つま)</w:t>
      </w:r>
      <w:r>
        <w:rPr>
          <w:sz w:val="24"/>
        </w:rPr>
        <w:t xml:space="preserve">は エジプト に </w:t>
      </w:r>
      <w:r>
        <w:rPr>
          <w:color w:val="0070C0"/>
          <w:sz w:val="24"/>
        </w:rPr>
        <w:t>行</w:t>
      </w:r>
      <w:r>
        <w:rPr>
          <w:color w:val="C00000"/>
          <w:sz w:val="24"/>
        </w:rPr>
        <w:t>(い)</w:t>
      </w:r>
      <w:r>
        <w:rPr>
          <w:sz w:val="24"/>
        </w:rPr>
        <w:t xml:space="preserve">きたがって いる。ぼくも </w:t>
      </w:r>
      <w:r>
        <w:rPr>
          <w:color w:val="0070C0"/>
          <w:sz w:val="24"/>
        </w:rPr>
        <w:t>行</w:t>
      </w:r>
      <w:r>
        <w:rPr>
          <w:color w:val="C00000"/>
          <w:sz w:val="24"/>
        </w:rPr>
        <w:t>(い)</w:t>
      </w:r>
      <w:r>
        <w:rPr>
          <w:sz w:val="24"/>
        </w:rPr>
        <w:t xml:space="preserve">きたい。でも </w:t>
      </w:r>
      <w:r>
        <w:rPr>
          <w:color w:val="0070C0"/>
          <w:sz w:val="24"/>
        </w:rPr>
        <w:t>決</w:t>
      </w:r>
      <w:r>
        <w:rPr>
          <w:color w:val="C00000"/>
          <w:sz w:val="24"/>
        </w:rPr>
        <w:t>(き)</w:t>
      </w:r>
      <w:r>
        <w:rPr>
          <w:sz w:val="24"/>
        </w:rPr>
        <w:t>められない。</w:t>
      </w:r>
    </w:p>
    <w:p>
      <w:r>
        <w:rPr>
          <w:sz w:val="24"/>
        </w:rPr>
        <w:t xml:space="preserve">マーティン: </w:t>
      </w:r>
      <w:r>
        <w:rPr>
          <w:color w:val="0070C0"/>
          <w:sz w:val="24"/>
        </w:rPr>
        <w:t>海</w:t>
      </w:r>
      <w:r>
        <w:rPr>
          <w:color w:val="C00000"/>
          <w:sz w:val="24"/>
        </w:rPr>
        <w:t>(うみ)</w:t>
      </w:r>
      <w:r>
        <w:rPr>
          <w:sz w:val="24"/>
        </w:rPr>
        <w:t xml:space="preserve"> で </w:t>
      </w:r>
      <w:r>
        <w:rPr>
          <w:color w:val="0070C0"/>
          <w:sz w:val="24"/>
        </w:rPr>
        <w:t>行</w:t>
      </w:r>
      <w:r>
        <w:rPr>
          <w:color w:val="C00000"/>
          <w:sz w:val="24"/>
        </w:rPr>
        <w:t>(い)</w:t>
      </w:r>
      <w:r>
        <w:rPr>
          <w:sz w:val="24"/>
        </w:rPr>
        <w:t xml:space="preserve">く？それとも </w:t>
      </w:r>
      <w:r>
        <w:rPr>
          <w:color w:val="0070C0"/>
          <w:sz w:val="24"/>
        </w:rPr>
        <w:t>飛行機</w:t>
      </w:r>
      <w:r>
        <w:rPr>
          <w:color w:val="C00000"/>
          <w:sz w:val="24"/>
        </w:rPr>
        <w:t>(ひこうき)</w:t>
      </w:r>
      <w:r>
        <w:rPr>
          <w:sz w:val="24"/>
        </w:rPr>
        <w:t xml:space="preserve"> で </w:t>
      </w:r>
      <w:r>
        <w:rPr>
          <w:color w:val="0070C0"/>
          <w:sz w:val="24"/>
        </w:rPr>
        <w:t>行</w:t>
      </w:r>
      <w:r>
        <w:rPr>
          <w:color w:val="C00000"/>
          <w:sz w:val="24"/>
        </w:rPr>
        <w:t>(い)</w:t>
      </w:r>
      <w:r>
        <w:rPr>
          <w:sz w:val="24"/>
        </w:rPr>
        <w:t>く？</w:t>
      </w:r>
    </w:p>
    <w:p>
      <w:r>
        <w:rPr>
          <w:sz w:val="24"/>
        </w:rPr>
        <w:t xml:space="preserve">ゲイリー: </w:t>
      </w:r>
      <w:r>
        <w:rPr>
          <w:color w:val="0070C0"/>
          <w:sz w:val="24"/>
        </w:rPr>
        <w:t>海</w:t>
      </w:r>
      <w:r>
        <w:rPr>
          <w:color w:val="C00000"/>
          <w:sz w:val="24"/>
        </w:rPr>
        <w:t>(うみ)</w:t>
      </w:r>
      <w:r>
        <w:rPr>
          <w:sz w:val="24"/>
        </w:rPr>
        <w:t xml:space="preserve"> で </w:t>
      </w:r>
      <w:r>
        <w:rPr>
          <w:color w:val="0070C0"/>
          <w:sz w:val="24"/>
        </w:rPr>
        <w:t>行</w:t>
      </w:r>
      <w:r>
        <w:rPr>
          <w:color w:val="C00000"/>
          <w:sz w:val="24"/>
        </w:rPr>
        <w:t>(い)</w:t>
      </w:r>
      <w:r>
        <w:rPr>
          <w:sz w:val="24"/>
        </w:rPr>
        <w:t>くかも。</w:t>
      </w:r>
    </w:p>
    <w:p>
      <w:r>
        <w:rPr>
          <w:sz w:val="24"/>
        </w:rPr>
        <w:t xml:space="preserve">マーティン: </w:t>
      </w:r>
      <w:r>
        <w:rPr>
          <w:color w:val="0070C0"/>
          <w:sz w:val="24"/>
        </w:rPr>
        <w:t>海</w:t>
      </w:r>
      <w:r>
        <w:rPr>
          <w:color w:val="C00000"/>
          <w:sz w:val="24"/>
        </w:rPr>
        <w:t>(うみ)</w:t>
      </w:r>
      <w:r>
        <w:rPr>
          <w:sz w:val="24"/>
        </w:rPr>
        <w:t>の</w:t>
      </w:r>
      <w:r>
        <w:rPr>
          <w:color w:val="0070C0"/>
          <w:sz w:val="24"/>
        </w:rPr>
        <w:t>方</w:t>
      </w:r>
      <w:r>
        <w:rPr>
          <w:color w:val="C00000"/>
          <w:sz w:val="24"/>
        </w:rPr>
        <w:t>(ほう)</w:t>
      </w:r>
      <w:r>
        <w:rPr>
          <w:sz w:val="24"/>
        </w:rPr>
        <w:t xml:space="preserve">が </w:t>
      </w:r>
      <w:r>
        <w:rPr>
          <w:color w:val="0070C0"/>
          <w:sz w:val="24"/>
        </w:rPr>
        <w:t>安</w:t>
      </w:r>
      <w:r>
        <w:rPr>
          <w:color w:val="C00000"/>
          <w:sz w:val="24"/>
        </w:rPr>
        <w:t>(やす)</w:t>
      </w:r>
      <w:r>
        <w:rPr>
          <w:sz w:val="24"/>
        </w:rPr>
        <w:t>い でしょ？</w:t>
      </w:r>
    </w:p>
    <w:p>
      <w:r>
        <w:rPr>
          <w:sz w:val="24"/>
        </w:rPr>
        <w:t xml:space="preserve">ゲイリー: </w:t>
      </w:r>
      <w:r>
        <w:rPr>
          <w:color w:val="0070C0"/>
          <w:sz w:val="24"/>
        </w:rPr>
        <w:t>安</w:t>
      </w:r>
      <w:r>
        <w:rPr>
          <w:color w:val="C00000"/>
          <w:sz w:val="24"/>
        </w:rPr>
        <w:t>(やす)</w:t>
      </w:r>
      <w:r>
        <w:rPr>
          <w:sz w:val="24"/>
        </w:rPr>
        <w:t>い かも しれない けど、</w:t>
      </w:r>
      <w:r>
        <w:rPr>
          <w:color w:val="0070C0"/>
          <w:sz w:val="24"/>
        </w:rPr>
        <w:t>時間</w:t>
      </w:r>
      <w:r>
        <w:rPr>
          <w:color w:val="C00000"/>
          <w:sz w:val="24"/>
        </w:rPr>
        <w:t>(じかん)</w:t>
      </w:r>
      <w:r>
        <w:rPr>
          <w:sz w:val="24"/>
        </w:rPr>
        <w:t>が かかる。</w:t>
      </w:r>
    </w:p>
    <w:p>
      <w:r>
        <w:rPr>
          <w:sz w:val="24"/>
        </w:rPr>
        <w:t xml:space="preserve">マーティン: きっと </w:t>
      </w:r>
      <w:r>
        <w:rPr>
          <w:color w:val="0070C0"/>
          <w:sz w:val="24"/>
        </w:rPr>
        <w:t>楽</w:t>
      </w:r>
      <w:r>
        <w:rPr>
          <w:color w:val="C00000"/>
          <w:sz w:val="24"/>
        </w:rPr>
        <w:t>(たの)</w:t>
      </w:r>
      <w:r>
        <w:rPr>
          <w:sz w:val="24"/>
        </w:rPr>
        <w:t>しめる よ。</w:t>
      </w:r>
    </w:p>
    <w:p>
      <w:r>
        <w:rPr>
          <w:sz w:val="24"/>
        </w:rPr>
        <w:t xml:space="preserve">ゲイリー: </w:t>
      </w:r>
      <w:r>
        <w:rPr>
          <w:color w:val="0070C0"/>
          <w:sz w:val="24"/>
        </w:rPr>
        <w:t>確信</w:t>
      </w:r>
      <w:r>
        <w:rPr>
          <w:color w:val="C00000"/>
          <w:sz w:val="24"/>
        </w:rPr>
        <w:t>(かくしん)</w:t>
      </w:r>
      <w:r>
        <w:rPr>
          <w:sz w:val="24"/>
        </w:rPr>
        <w:t xml:space="preserve">するな よ。どこにも </w:t>
      </w:r>
      <w:r>
        <w:rPr>
          <w:color w:val="0070C0"/>
          <w:sz w:val="24"/>
        </w:rPr>
        <w:t>行</w:t>
      </w:r>
      <w:r>
        <w:rPr>
          <w:color w:val="C00000"/>
          <w:sz w:val="24"/>
        </w:rPr>
        <w:t>(い)</w:t>
      </w:r>
      <w:r>
        <w:rPr>
          <w:sz w:val="24"/>
        </w:rPr>
        <w:t>かない かも しれない。</w:t>
      </w:r>
      <w:r>
        <w:rPr>
          <w:color w:val="0070C0"/>
          <w:sz w:val="24"/>
        </w:rPr>
        <w:t>妻</w:t>
      </w:r>
      <w:r>
        <w:rPr>
          <w:color w:val="C00000"/>
          <w:sz w:val="24"/>
        </w:rPr>
        <w:t>(つま)</w:t>
      </w:r>
      <w:r>
        <w:rPr>
          <w:sz w:val="24"/>
        </w:rPr>
        <w:t xml:space="preserve">は いつも </w:t>
      </w:r>
      <w:r>
        <w:rPr>
          <w:color w:val="0070C0"/>
          <w:sz w:val="24"/>
        </w:rPr>
        <w:t>心配</w:t>
      </w:r>
      <w:r>
        <w:rPr>
          <w:color w:val="C00000"/>
          <w:sz w:val="24"/>
        </w:rPr>
        <w:t>(しんぱい)</w:t>
      </w:r>
      <w:r>
        <w:rPr>
          <w:sz w:val="24"/>
        </w:rPr>
        <w:t xml:space="preserve"> しすぎる。だれが </w:t>
      </w:r>
      <w:r>
        <w:rPr>
          <w:color w:val="0070C0"/>
          <w:sz w:val="24"/>
        </w:rPr>
        <w:t>犬</w:t>
      </w:r>
      <w:r>
        <w:rPr>
          <w:color w:val="C00000"/>
          <w:sz w:val="24"/>
        </w:rPr>
        <w:t>(いぬ)</w:t>
      </w:r>
      <w:r>
        <w:rPr>
          <w:sz w:val="24"/>
        </w:rPr>
        <w:t xml:space="preserve">の </w:t>
      </w:r>
      <w:r>
        <w:rPr>
          <w:color w:val="0070C0"/>
          <w:sz w:val="24"/>
        </w:rPr>
        <w:t>面倒</w:t>
      </w:r>
      <w:r>
        <w:rPr>
          <w:color w:val="C00000"/>
          <w:sz w:val="24"/>
        </w:rPr>
        <w:t>(めんどう)</w:t>
      </w:r>
      <w:r>
        <w:rPr>
          <w:sz w:val="24"/>
        </w:rPr>
        <w:t xml:space="preserve"> を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 xml:space="preserve">るの？だれが </w:t>
      </w:r>
      <w:r>
        <w:rPr>
          <w:color w:val="0070C0"/>
          <w:sz w:val="24"/>
        </w:rPr>
        <w:t>家</w:t>
      </w:r>
      <w:r>
        <w:rPr>
          <w:color w:val="C00000"/>
          <w:sz w:val="24"/>
        </w:rPr>
        <w:t>(いえ)</w:t>
      </w:r>
      <w:r>
        <w:rPr>
          <w:sz w:val="24"/>
        </w:rPr>
        <w:t xml:space="preserve"> の </w:t>
      </w:r>
      <w:r>
        <w:rPr>
          <w:color w:val="0070C0"/>
          <w:sz w:val="24"/>
        </w:rPr>
        <w:t>面倒</w:t>
      </w:r>
      <w:r>
        <w:rPr>
          <w:color w:val="C00000"/>
          <w:sz w:val="24"/>
        </w:rPr>
        <w:t>(めんどう)</w:t>
      </w:r>
      <w:r>
        <w:rPr>
          <w:sz w:val="24"/>
        </w:rPr>
        <w:t xml:space="preserve"> を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 xml:space="preserve">るの？だれが </w:t>
      </w:r>
      <w:r>
        <w:rPr>
          <w:color w:val="0070C0"/>
          <w:sz w:val="24"/>
        </w:rPr>
        <w:t>庭</w:t>
      </w:r>
      <w:r>
        <w:rPr>
          <w:color w:val="C00000"/>
          <w:sz w:val="24"/>
        </w:rPr>
        <w:t>(にわ)</w:t>
      </w:r>
      <w:r>
        <w:rPr>
          <w:sz w:val="24"/>
        </w:rPr>
        <w:t xml:space="preserve"> の </w:t>
      </w:r>
      <w:r>
        <w:rPr>
          <w:color w:val="0070C0"/>
          <w:sz w:val="24"/>
        </w:rPr>
        <w:t>面倒</w:t>
      </w:r>
      <w:r>
        <w:rPr>
          <w:color w:val="C00000"/>
          <w:sz w:val="24"/>
        </w:rPr>
        <w:t>(めんどう)</w:t>
      </w:r>
      <w:r>
        <w:rPr>
          <w:sz w:val="24"/>
        </w:rPr>
        <w:t xml:space="preserve"> を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>るの？</w:t>
      </w:r>
      <w:r>
        <w:rPr>
          <w:color w:val="0070C0"/>
          <w:sz w:val="24"/>
        </w:rPr>
        <w:t>毎年</w:t>
      </w:r>
      <w:r>
        <w:rPr>
          <w:color w:val="C00000"/>
          <w:sz w:val="24"/>
        </w:rPr>
        <w:t>(まいとし)</w:t>
      </w:r>
      <w:r>
        <w:rPr>
          <w:sz w:val="24"/>
        </w:rPr>
        <w:t xml:space="preserve"> この</w:t>
      </w:r>
      <w:r>
        <w:rPr>
          <w:color w:val="0070C0"/>
          <w:sz w:val="24"/>
        </w:rPr>
        <w:t>問題</w:t>
      </w:r>
      <w:r>
        <w:rPr>
          <w:color w:val="C00000"/>
          <w:sz w:val="24"/>
        </w:rPr>
        <w:t>(もんだい)</w:t>
      </w:r>
      <w:r>
        <w:rPr>
          <w:sz w:val="24"/>
        </w:rPr>
        <w:t xml:space="preserve"> が ある。</w:t>
      </w:r>
      <w:r>
        <w:rPr>
          <w:color w:val="0070C0"/>
          <w:sz w:val="24"/>
        </w:rPr>
        <w:t>結局</w:t>
      </w:r>
      <w:r>
        <w:rPr>
          <w:color w:val="C00000"/>
          <w:sz w:val="24"/>
        </w:rPr>
        <w:t>(けっきょく)</w:t>
      </w:r>
      <w:r>
        <w:rPr>
          <w:sz w:val="24"/>
        </w:rPr>
        <w:t>、</w:t>
      </w:r>
      <w:r>
        <w:rPr>
          <w:color w:val="0070C0"/>
          <w:sz w:val="24"/>
        </w:rPr>
        <w:t>家</w:t>
      </w:r>
      <w:r>
        <w:rPr>
          <w:color w:val="C00000"/>
          <w:sz w:val="24"/>
        </w:rPr>
        <w:t>(いえ)</w:t>
      </w:r>
      <w:r>
        <w:rPr>
          <w:sz w:val="24"/>
        </w:rPr>
        <w:t xml:space="preserve"> に いて </w:t>
      </w:r>
      <w:r>
        <w:rPr>
          <w:color w:val="0070C0"/>
          <w:sz w:val="24"/>
        </w:rPr>
        <w:t>全部</w:t>
      </w:r>
      <w:r>
        <w:rPr>
          <w:color w:val="C00000"/>
          <w:sz w:val="24"/>
        </w:rPr>
        <w:t>(ぜんぶ)</w:t>
      </w:r>
      <w:r>
        <w:rPr>
          <w:sz w:val="24"/>
        </w:rPr>
        <w:t xml:space="preserve"> の </w:t>
      </w:r>
      <w:r>
        <w:rPr>
          <w:color w:val="0070C0"/>
          <w:sz w:val="24"/>
        </w:rPr>
        <w:t>面倒</w:t>
      </w:r>
      <w:r>
        <w:rPr>
          <w:color w:val="C00000"/>
          <w:sz w:val="24"/>
        </w:rPr>
        <w:t>(めんどう)</w:t>
      </w:r>
      <w:r>
        <w:rPr>
          <w:sz w:val="24"/>
        </w:rPr>
        <w:t xml:space="preserve"> を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>ることに なるんだ!</w:t>
      </w:r>
    </w:p>
    <w:p/>
    <w:p>
      <w:pPr>
        <w:pStyle w:val="Heading1"/>
      </w:pPr>
      <w:r>
        <w:rPr>
          <w:b/>
          <w:color w:val="1F4E79"/>
          <w:sz w:val="30"/>
        </w:rPr>
        <w:t>第133課　轰动一时的消息　/　センセーショナル ニュース！</w:t>
      </w:r>
    </w:p>
    <w:p>
      <w:pPr>
        <w:pStyle w:val="Heading2"/>
      </w:pPr>
      <w:r>
        <w:rPr>
          <w:b/>
          <w:color w:val="555555"/>
          <w:sz w:val="26"/>
        </w:rPr>
        <w:t>中文</w:t>
      </w:r>
    </w:p>
    <w:p>
      <w:r>
        <w:rPr>
          <w:sz w:val="24"/>
        </w:rPr>
        <w:t>记者: 您刚拍完一部新电影吗，马什小姐？</w:t>
      </w:r>
    </w:p>
    <w:p>
      <w:r>
        <w:rPr>
          <w:sz w:val="24"/>
        </w:rPr>
        <w:t>马什小姐: 是的，我刚拍完。</w:t>
      </w:r>
    </w:p>
    <w:p>
      <w:r>
        <w:rPr>
          <w:sz w:val="24"/>
        </w:rPr>
        <w:t>记者: 您准备再拍一部吗？</w:t>
      </w:r>
    </w:p>
    <w:p>
      <w:r>
        <w:rPr>
          <w:sz w:val="24"/>
        </w:rPr>
        <w:t>马什小姐: 不，我不准备拍了。我准备退休了。我感觉累得很。 我早就不想再拍片子了。</w:t>
      </w:r>
    </w:p>
    <w:p>
      <w:r>
        <w:rPr>
          <w:sz w:val="24"/>
        </w:rPr>
        <w:t>凯特: 我们买份报纸吧。莉兹。 你听这段："卡伦.马什： 爆炸性新闻！由本报记者艾伦. 琼斯报导。卡伦.马什今天到达伦敦机场。她穿着一身蓝色的套装和一件貂皮大衣。她告诉我她刚拍完一部新片子。她不准备再拍电影了。她说她准备退休。她告诉记者她感到很疲劳，早就不想再拍电影了。"</w:t>
      </w:r>
    </w:p>
    <w:p>
      <w:r>
        <w:rPr>
          <w:sz w:val="24"/>
        </w:rPr>
        <w:t>米莉: 真没想到！</w:t>
      </w:r>
    </w:p>
    <w:p>
      <w:pPr>
        <w:pStyle w:val="Heading2"/>
      </w:pPr>
      <w:r>
        <w:rPr>
          <w:b/>
          <w:color w:val="555555"/>
          <w:sz w:val="26"/>
        </w:rPr>
        <w:t>日本語(にほんご)</w:t>
      </w:r>
    </w:p>
    <w:p>
      <w:r>
        <w:rPr>
          <w:color w:val="0070C0"/>
          <w:sz w:val="24"/>
        </w:rPr>
        <w:t>記者</w:t>
      </w:r>
      <w:r>
        <w:rPr>
          <w:color w:val="C00000"/>
          <w:sz w:val="24"/>
        </w:rPr>
        <w:t>(きしゃ)</w:t>
      </w:r>
      <w:r>
        <w:rPr>
          <w:sz w:val="24"/>
        </w:rPr>
        <w:t xml:space="preserve">: マーシュさん、ちょうど </w:t>
      </w:r>
      <w:r>
        <w:rPr>
          <w:color w:val="0070C0"/>
          <w:sz w:val="24"/>
        </w:rPr>
        <w:t>新</w:t>
      </w:r>
      <w:r>
        <w:rPr>
          <w:color w:val="C00000"/>
          <w:sz w:val="24"/>
        </w:rPr>
        <w:t>(あたら)</w:t>
      </w:r>
      <w:r>
        <w:rPr>
          <w:sz w:val="24"/>
        </w:rPr>
        <w:t>しい</w:t>
      </w:r>
      <w:r>
        <w:rPr>
          <w:color w:val="0070C0"/>
          <w:sz w:val="24"/>
        </w:rPr>
        <w:t>映画</w:t>
      </w:r>
      <w:r>
        <w:rPr>
          <w:color w:val="C00000"/>
          <w:sz w:val="24"/>
        </w:rPr>
        <w:t>(えいが)</w:t>
      </w:r>
      <w:r>
        <w:rPr>
          <w:sz w:val="24"/>
        </w:rPr>
        <w:t xml:space="preserve"> を </w:t>
      </w:r>
      <w:r>
        <w:rPr>
          <w:color w:val="0070C0"/>
          <w:sz w:val="24"/>
        </w:rPr>
        <w:t>作</w:t>
      </w:r>
      <w:r>
        <w:rPr>
          <w:color w:val="C00000"/>
          <w:sz w:val="24"/>
        </w:rPr>
        <w:t>(つく)</w:t>
      </w:r>
      <w:r>
        <w:rPr>
          <w:sz w:val="24"/>
        </w:rPr>
        <w:t>りましたか？</w:t>
      </w:r>
    </w:p>
    <w:p>
      <w:r>
        <w:rPr>
          <w:sz w:val="24"/>
        </w:rPr>
        <w:t>マーシュさん: はい、</w:t>
      </w:r>
      <w:r>
        <w:rPr>
          <w:color w:val="0070C0"/>
          <w:sz w:val="24"/>
        </w:rPr>
        <w:t>作</w:t>
      </w:r>
      <w:r>
        <w:rPr>
          <w:color w:val="C00000"/>
          <w:sz w:val="24"/>
        </w:rPr>
        <w:t>(つく)</w:t>
      </w:r>
      <w:r>
        <w:rPr>
          <w:sz w:val="24"/>
        </w:rPr>
        <w:t>りました。</w:t>
      </w:r>
    </w:p>
    <w:p>
      <w:r>
        <w:rPr>
          <w:color w:val="0070C0"/>
          <w:sz w:val="24"/>
        </w:rPr>
        <w:t>記者</w:t>
      </w:r>
      <w:r>
        <w:rPr>
          <w:color w:val="C00000"/>
          <w:sz w:val="24"/>
        </w:rPr>
        <w:t>(きしゃ)</w:t>
      </w:r>
      <w:r>
        <w:rPr>
          <w:sz w:val="24"/>
        </w:rPr>
        <w:t>: もう</w:t>
      </w:r>
      <w:r>
        <w:rPr>
          <w:color w:val="0070C0"/>
          <w:sz w:val="24"/>
        </w:rPr>
        <w:t>一本</w:t>
      </w:r>
      <w:r>
        <w:rPr>
          <w:color w:val="C00000"/>
          <w:sz w:val="24"/>
        </w:rPr>
        <w:t>(いっぽん)</w:t>
      </w:r>
      <w:r>
        <w:rPr>
          <w:sz w:val="24"/>
        </w:rPr>
        <w:t xml:space="preserve"> </w:t>
      </w:r>
      <w:r>
        <w:rPr>
          <w:color w:val="0070C0"/>
          <w:sz w:val="24"/>
        </w:rPr>
        <w:t>作</w:t>
      </w:r>
      <w:r>
        <w:rPr>
          <w:color w:val="C00000"/>
          <w:sz w:val="24"/>
        </w:rPr>
        <w:t>(つく)</w:t>
      </w:r>
      <w:r>
        <w:rPr>
          <w:sz w:val="24"/>
        </w:rPr>
        <w:t>りますか？</w:t>
      </w:r>
    </w:p>
    <w:p>
      <w:r>
        <w:rPr>
          <w:sz w:val="24"/>
        </w:rPr>
        <w:t>マーシュさん: いいえ、</w:t>
      </w:r>
      <w:r>
        <w:rPr>
          <w:color w:val="0070C0"/>
          <w:sz w:val="24"/>
        </w:rPr>
        <w:t>作</w:t>
      </w:r>
      <w:r>
        <w:rPr>
          <w:color w:val="C00000"/>
          <w:sz w:val="24"/>
        </w:rPr>
        <w:t>(つく)</w:t>
      </w:r>
      <w:r>
        <w:rPr>
          <w:sz w:val="24"/>
        </w:rPr>
        <w:t>りません。</w:t>
      </w:r>
      <w:r>
        <w:rPr>
          <w:color w:val="0070C0"/>
          <w:sz w:val="24"/>
        </w:rPr>
        <w:t>引退</w:t>
      </w:r>
      <w:r>
        <w:rPr>
          <w:color w:val="C00000"/>
          <w:sz w:val="24"/>
        </w:rPr>
        <w:t>(いんたい)</w:t>
      </w:r>
      <w:r>
        <w:rPr>
          <w:sz w:val="24"/>
        </w:rPr>
        <w:t xml:space="preserve">する つもり です。とても </w:t>
      </w:r>
      <w:r>
        <w:rPr>
          <w:color w:val="0070C0"/>
          <w:sz w:val="24"/>
        </w:rPr>
        <w:t>疲</w:t>
      </w:r>
      <w:r>
        <w:rPr>
          <w:color w:val="C00000"/>
          <w:sz w:val="24"/>
        </w:rPr>
        <w:t>(つか)</w:t>
      </w:r>
      <w:r>
        <w:rPr>
          <w:sz w:val="24"/>
        </w:rPr>
        <w:t>れて います。</w:t>
      </w:r>
      <w:r>
        <w:rPr>
          <w:color w:val="0070C0"/>
          <w:sz w:val="24"/>
        </w:rPr>
        <w:t>当分</w:t>
      </w:r>
      <w:r>
        <w:rPr>
          <w:color w:val="C00000"/>
          <w:sz w:val="24"/>
        </w:rPr>
        <w:t>(とうぶん)</w:t>
      </w:r>
      <w:r>
        <w:rPr>
          <w:sz w:val="24"/>
        </w:rPr>
        <w:t xml:space="preserve">の </w:t>
      </w:r>
      <w:r>
        <w:rPr>
          <w:color w:val="0070C0"/>
          <w:sz w:val="24"/>
        </w:rPr>
        <w:t>間</w:t>
      </w:r>
      <w:r>
        <w:rPr>
          <w:color w:val="C00000"/>
          <w:sz w:val="24"/>
        </w:rPr>
        <w:t>(あいだ)</w:t>
      </w:r>
      <w:r>
        <w:rPr>
          <w:sz w:val="24"/>
        </w:rPr>
        <w:t xml:space="preserve"> もう</w:t>
      </w:r>
      <w:r>
        <w:rPr>
          <w:color w:val="0070C0"/>
          <w:sz w:val="24"/>
        </w:rPr>
        <w:t>一本</w:t>
      </w:r>
      <w:r>
        <w:rPr>
          <w:color w:val="C00000"/>
          <w:sz w:val="24"/>
        </w:rPr>
        <w:t>(いっぽん)</w:t>
      </w:r>
      <w:r>
        <w:rPr>
          <w:sz w:val="24"/>
        </w:rPr>
        <w:t xml:space="preserve">も </w:t>
      </w:r>
      <w:r>
        <w:rPr>
          <w:color w:val="0070C0"/>
          <w:sz w:val="24"/>
        </w:rPr>
        <w:t>映画</w:t>
      </w:r>
      <w:r>
        <w:rPr>
          <w:color w:val="C00000"/>
          <w:sz w:val="24"/>
        </w:rPr>
        <w:t>(えいが)</w:t>
      </w:r>
      <w:r>
        <w:rPr>
          <w:sz w:val="24"/>
        </w:rPr>
        <w:t xml:space="preserve">を </w:t>
      </w:r>
      <w:r>
        <w:rPr>
          <w:color w:val="0070C0"/>
          <w:sz w:val="24"/>
        </w:rPr>
        <w:t>作</w:t>
      </w:r>
      <w:r>
        <w:rPr>
          <w:color w:val="C00000"/>
          <w:sz w:val="24"/>
        </w:rPr>
        <w:t>(つく)</w:t>
      </w:r>
      <w:r>
        <w:rPr>
          <w:sz w:val="24"/>
        </w:rPr>
        <w:t>りたく ありません。</w:t>
      </w:r>
    </w:p>
    <w:p>
      <w:r>
        <w:rPr>
          <w:sz w:val="24"/>
        </w:rPr>
        <w:t xml:space="preserve">ケイト: </w:t>
      </w:r>
      <w:r>
        <w:rPr>
          <w:color w:val="0070C0"/>
          <w:sz w:val="24"/>
        </w:rPr>
        <w:t>新聞</w:t>
      </w:r>
      <w:r>
        <w:rPr>
          <w:color w:val="C00000"/>
          <w:sz w:val="24"/>
        </w:rPr>
        <w:t>(しんぶん)</w:t>
      </w:r>
      <w:r>
        <w:rPr>
          <w:sz w:val="24"/>
        </w:rPr>
        <w:t xml:space="preserve">を </w:t>
      </w:r>
      <w:r>
        <w:rPr>
          <w:color w:val="0070C0"/>
          <w:sz w:val="24"/>
        </w:rPr>
        <w:t>買</w:t>
      </w:r>
      <w:r>
        <w:rPr>
          <w:color w:val="C00000"/>
          <w:sz w:val="24"/>
        </w:rPr>
        <w:t>(か)</w:t>
      </w:r>
      <w:r>
        <w:rPr>
          <w:sz w:val="24"/>
        </w:rPr>
        <w:t xml:space="preserve">いましょう、ミリー。これを </w:t>
      </w:r>
      <w:r>
        <w:rPr>
          <w:color w:val="0070C0"/>
          <w:sz w:val="24"/>
        </w:rPr>
        <w:t>聞</w:t>
      </w:r>
      <w:r>
        <w:rPr>
          <w:color w:val="C00000"/>
          <w:sz w:val="24"/>
        </w:rPr>
        <w:t>(き)</w:t>
      </w:r>
      <w:r>
        <w:rPr>
          <w:sz w:val="24"/>
        </w:rPr>
        <w:t>いて!「カレン・マーシュ:センセーショナル ニュース!</w:t>
      </w:r>
      <w:r>
        <w:rPr>
          <w:color w:val="0070C0"/>
          <w:sz w:val="24"/>
        </w:rPr>
        <w:t>記者</w:t>
      </w:r>
      <w:r>
        <w:rPr>
          <w:color w:val="C00000"/>
          <w:sz w:val="24"/>
        </w:rPr>
        <w:t>(きしゃ)</w:t>
      </w:r>
      <w:r>
        <w:rPr>
          <w:sz w:val="24"/>
        </w:rPr>
        <w:t xml:space="preserve"> アラン・ジョーンズより。マーシュさんは </w:t>
      </w:r>
      <w:r>
        <w:rPr>
          <w:color w:val="0070C0"/>
          <w:sz w:val="24"/>
        </w:rPr>
        <w:t>今日</w:t>
      </w:r>
      <w:r>
        <w:rPr>
          <w:color w:val="C00000"/>
          <w:sz w:val="24"/>
        </w:rPr>
        <w:t>(きょう)</w:t>
      </w:r>
      <w:r>
        <w:rPr>
          <w:sz w:val="24"/>
        </w:rPr>
        <w:t>、ロンドン</w:t>
      </w:r>
      <w:r>
        <w:rPr>
          <w:color w:val="0070C0"/>
          <w:sz w:val="24"/>
        </w:rPr>
        <w:t>空港</w:t>
      </w:r>
      <w:r>
        <w:rPr>
          <w:color w:val="C00000"/>
          <w:sz w:val="24"/>
        </w:rPr>
        <w:t>(くうこう)</w:t>
      </w:r>
      <w:r>
        <w:rPr>
          <w:sz w:val="24"/>
        </w:rPr>
        <w:t xml:space="preserve"> に </w:t>
      </w:r>
      <w:r>
        <w:rPr>
          <w:color w:val="0070C0"/>
          <w:sz w:val="24"/>
        </w:rPr>
        <w:t>着</w:t>
      </w:r>
      <w:r>
        <w:rPr>
          <w:color w:val="C00000"/>
          <w:sz w:val="24"/>
        </w:rPr>
        <w:t>(つ)</w:t>
      </w:r>
      <w:r>
        <w:rPr>
          <w:sz w:val="24"/>
        </w:rPr>
        <w:t>きました。</w:t>
      </w:r>
      <w:r>
        <w:rPr>
          <w:color w:val="0070C0"/>
          <w:sz w:val="24"/>
        </w:rPr>
        <w:t>彼女</w:t>
      </w:r>
      <w:r>
        <w:rPr>
          <w:color w:val="C00000"/>
          <w:sz w:val="24"/>
        </w:rPr>
        <w:t>(かのじょ)</w:t>
      </w:r>
      <w:r>
        <w:rPr>
          <w:sz w:val="24"/>
        </w:rPr>
        <w:t xml:space="preserve"> は </w:t>
      </w:r>
      <w:r>
        <w:rPr>
          <w:color w:val="0070C0"/>
          <w:sz w:val="24"/>
        </w:rPr>
        <w:t>青</w:t>
      </w:r>
      <w:r>
        <w:rPr>
          <w:color w:val="C00000"/>
          <w:sz w:val="24"/>
        </w:rPr>
        <w:t>(あお)</w:t>
      </w:r>
      <w:r>
        <w:rPr>
          <w:sz w:val="24"/>
        </w:rPr>
        <w:t xml:space="preserve">い ドレス と ミンクの コート を </w:t>
      </w:r>
      <w:r>
        <w:rPr>
          <w:color w:val="0070C0"/>
          <w:sz w:val="24"/>
        </w:rPr>
        <w:t>着</w:t>
      </w:r>
      <w:r>
        <w:rPr>
          <w:color w:val="C00000"/>
          <w:sz w:val="24"/>
        </w:rPr>
        <w:t>(き)</w:t>
      </w:r>
      <w:r>
        <w:rPr>
          <w:sz w:val="24"/>
        </w:rPr>
        <w:t>て いました。</w:t>
      </w:r>
      <w:r>
        <w:rPr>
          <w:color w:val="0070C0"/>
          <w:sz w:val="24"/>
        </w:rPr>
        <w:t>彼女</w:t>
      </w:r>
      <w:r>
        <w:rPr>
          <w:color w:val="C00000"/>
          <w:sz w:val="24"/>
        </w:rPr>
        <w:t>(かのじょ)</w:t>
      </w:r>
      <w:r>
        <w:rPr>
          <w:sz w:val="24"/>
        </w:rPr>
        <w:t xml:space="preserve"> は ちょうど </w:t>
      </w:r>
      <w:r>
        <w:rPr>
          <w:color w:val="0070C0"/>
          <w:sz w:val="24"/>
        </w:rPr>
        <w:t>新</w:t>
      </w:r>
      <w:r>
        <w:rPr>
          <w:color w:val="C00000"/>
          <w:sz w:val="24"/>
        </w:rPr>
        <w:t>(あたら)</w:t>
      </w:r>
      <w:r>
        <w:rPr>
          <w:sz w:val="24"/>
        </w:rPr>
        <w:t>しい</w:t>
      </w:r>
      <w:r>
        <w:rPr>
          <w:color w:val="0070C0"/>
          <w:sz w:val="24"/>
        </w:rPr>
        <w:t>映画</w:t>
      </w:r>
      <w:r>
        <w:rPr>
          <w:color w:val="C00000"/>
          <w:sz w:val="24"/>
        </w:rPr>
        <w:t>(えいが)</w:t>
      </w:r>
      <w:r>
        <w:rPr>
          <w:sz w:val="24"/>
        </w:rPr>
        <w:t xml:space="preserve">を </w:t>
      </w:r>
      <w:r>
        <w:rPr>
          <w:color w:val="0070C0"/>
          <w:sz w:val="24"/>
        </w:rPr>
        <w:t>作</w:t>
      </w:r>
      <w:r>
        <w:rPr>
          <w:color w:val="C00000"/>
          <w:sz w:val="24"/>
        </w:rPr>
        <w:t>(つく)</w:t>
      </w:r>
      <w:r>
        <w:rPr>
          <w:sz w:val="24"/>
        </w:rPr>
        <w:t>った と</w:t>
      </w:r>
      <w:r>
        <w:rPr>
          <w:color w:val="0070C0"/>
          <w:sz w:val="24"/>
        </w:rPr>
        <w:t>話</w:t>
      </w:r>
      <w:r>
        <w:rPr>
          <w:color w:val="C00000"/>
          <w:sz w:val="24"/>
        </w:rPr>
        <w:t>(はな)</w:t>
      </w:r>
      <w:r>
        <w:rPr>
          <w:sz w:val="24"/>
        </w:rPr>
        <w:t>しました。もう</w:t>
      </w:r>
      <w:r>
        <w:rPr>
          <w:color w:val="0070C0"/>
          <w:sz w:val="24"/>
        </w:rPr>
        <w:t>一本</w:t>
      </w:r>
      <w:r>
        <w:rPr>
          <w:color w:val="C00000"/>
          <w:sz w:val="24"/>
        </w:rPr>
        <w:t>(いっぽん)</w:t>
      </w:r>
      <w:r>
        <w:rPr>
          <w:sz w:val="24"/>
        </w:rPr>
        <w:t xml:space="preserve"> </w:t>
      </w:r>
      <w:r>
        <w:rPr>
          <w:color w:val="0070C0"/>
          <w:sz w:val="24"/>
        </w:rPr>
        <w:t>作</w:t>
      </w:r>
      <w:r>
        <w:rPr>
          <w:color w:val="C00000"/>
          <w:sz w:val="24"/>
        </w:rPr>
        <w:t>(つく)</w:t>
      </w:r>
      <w:r>
        <w:rPr>
          <w:sz w:val="24"/>
        </w:rPr>
        <w:t>る つもりは ない と</w:t>
      </w:r>
      <w:r>
        <w:rPr>
          <w:color w:val="0070C0"/>
          <w:sz w:val="24"/>
        </w:rPr>
        <w:t>言</w:t>
      </w:r>
      <w:r>
        <w:rPr>
          <w:color w:val="C00000"/>
          <w:sz w:val="24"/>
        </w:rPr>
        <w:t>(い)</w:t>
      </w:r>
      <w:r>
        <w:rPr>
          <w:sz w:val="24"/>
        </w:rPr>
        <w:t>いました。</w:t>
      </w:r>
      <w:r>
        <w:rPr>
          <w:color w:val="0070C0"/>
          <w:sz w:val="24"/>
        </w:rPr>
        <w:t>引退</w:t>
      </w:r>
      <w:r>
        <w:rPr>
          <w:color w:val="C00000"/>
          <w:sz w:val="24"/>
        </w:rPr>
        <w:t>(いんたい)</w:t>
      </w:r>
      <w:r>
        <w:rPr>
          <w:sz w:val="24"/>
        </w:rPr>
        <w:t>するつもり だと</w:t>
      </w:r>
      <w:r>
        <w:rPr>
          <w:color w:val="0070C0"/>
          <w:sz w:val="24"/>
        </w:rPr>
        <w:t>言</w:t>
      </w:r>
      <w:r>
        <w:rPr>
          <w:color w:val="C00000"/>
          <w:sz w:val="24"/>
        </w:rPr>
        <w:t>(い)</w:t>
      </w:r>
      <w:r>
        <w:rPr>
          <w:sz w:val="24"/>
        </w:rPr>
        <w:t>いました。</w:t>
      </w:r>
      <w:r>
        <w:rPr>
          <w:color w:val="0070C0"/>
          <w:sz w:val="24"/>
        </w:rPr>
        <w:t>記者</w:t>
      </w:r>
      <w:r>
        <w:rPr>
          <w:color w:val="C00000"/>
          <w:sz w:val="24"/>
        </w:rPr>
        <w:t>(きしゃ)</w:t>
      </w:r>
      <w:r>
        <w:rPr>
          <w:sz w:val="24"/>
        </w:rPr>
        <w:t xml:space="preserve">たち に とても </w:t>
      </w:r>
      <w:r>
        <w:rPr>
          <w:color w:val="0070C0"/>
          <w:sz w:val="24"/>
        </w:rPr>
        <w:t>疲</w:t>
      </w:r>
      <w:r>
        <w:rPr>
          <w:color w:val="C00000"/>
          <w:sz w:val="24"/>
        </w:rPr>
        <w:t>(つか)</w:t>
      </w:r>
      <w:r>
        <w:rPr>
          <w:sz w:val="24"/>
        </w:rPr>
        <w:t>れている と</w:t>
      </w:r>
      <w:r>
        <w:rPr>
          <w:color w:val="0070C0"/>
          <w:sz w:val="24"/>
        </w:rPr>
        <w:t>話</w:t>
      </w:r>
      <w:r>
        <w:rPr>
          <w:color w:val="C00000"/>
          <w:sz w:val="24"/>
        </w:rPr>
        <w:t>(はな)</w:t>
      </w:r>
      <w:r>
        <w:rPr>
          <w:sz w:val="24"/>
        </w:rPr>
        <w:t>し、</w:t>
      </w:r>
      <w:r>
        <w:rPr>
          <w:color w:val="0070C0"/>
          <w:sz w:val="24"/>
        </w:rPr>
        <w:t>当分</w:t>
      </w:r>
      <w:r>
        <w:rPr>
          <w:color w:val="C00000"/>
          <w:sz w:val="24"/>
        </w:rPr>
        <w:t>(とうぶん)</w:t>
      </w:r>
      <w:r>
        <w:rPr>
          <w:sz w:val="24"/>
        </w:rPr>
        <w:t>は もう</w:t>
      </w:r>
      <w:r>
        <w:rPr>
          <w:color w:val="0070C0"/>
          <w:sz w:val="24"/>
        </w:rPr>
        <w:t>一本</w:t>
      </w:r>
      <w:r>
        <w:rPr>
          <w:color w:val="C00000"/>
          <w:sz w:val="24"/>
        </w:rPr>
        <w:t>(いっぽん)</w:t>
      </w:r>
      <w:r>
        <w:rPr>
          <w:sz w:val="24"/>
        </w:rPr>
        <w:t xml:space="preserve"> </w:t>
      </w:r>
      <w:r>
        <w:rPr>
          <w:color w:val="0070C0"/>
          <w:sz w:val="24"/>
        </w:rPr>
        <w:t>映画</w:t>
      </w:r>
      <w:r>
        <w:rPr>
          <w:color w:val="C00000"/>
          <w:sz w:val="24"/>
        </w:rPr>
        <w:t>(えいが)</w:t>
      </w:r>
      <w:r>
        <w:rPr>
          <w:sz w:val="24"/>
        </w:rPr>
        <w:t xml:space="preserve">を </w:t>
      </w:r>
      <w:r>
        <w:rPr>
          <w:color w:val="0070C0"/>
          <w:sz w:val="24"/>
        </w:rPr>
        <w:t>作</w:t>
      </w:r>
      <w:r>
        <w:rPr>
          <w:color w:val="C00000"/>
          <w:sz w:val="24"/>
        </w:rPr>
        <w:t>(つく)</w:t>
      </w:r>
      <w:r>
        <w:rPr>
          <w:sz w:val="24"/>
        </w:rPr>
        <w:t>りたく ない と</w:t>
      </w:r>
      <w:r>
        <w:rPr>
          <w:color w:val="0070C0"/>
          <w:sz w:val="24"/>
        </w:rPr>
        <w:t>言</w:t>
      </w:r>
      <w:r>
        <w:rPr>
          <w:color w:val="C00000"/>
          <w:sz w:val="24"/>
        </w:rPr>
        <w:t>(い)</w:t>
      </w:r>
      <w:r>
        <w:rPr>
          <w:sz w:val="24"/>
        </w:rPr>
        <w:t>いました。」</w:t>
      </w:r>
    </w:p>
    <w:p>
      <w:r>
        <w:rPr>
          <w:sz w:val="24"/>
        </w:rPr>
        <w:t>ミリー: あら、ふしぎ ね、ケイト!</w:t>
      </w:r>
    </w:p>
    <w:p/>
    <w:p>
      <w:pPr>
        <w:pStyle w:val="Heading1"/>
      </w:pPr>
      <w:r>
        <w:rPr>
          <w:b/>
          <w:color w:val="1F4E79"/>
          <w:sz w:val="30"/>
        </w:rPr>
        <w:t>第135課　最新消息　/　最新(さいしん) の 報告(ほうこく)</w:t>
      </w:r>
    </w:p>
    <w:p>
      <w:pPr>
        <w:pStyle w:val="Heading2"/>
      </w:pPr>
      <w:r>
        <w:rPr>
          <w:b/>
          <w:color w:val="555555"/>
          <w:sz w:val="26"/>
        </w:rPr>
        <w:t>中文</w:t>
      </w:r>
    </w:p>
    <w:p>
      <w:r>
        <w:rPr>
          <w:sz w:val="24"/>
        </w:rPr>
        <w:t>记者: 马什小姐，您真的准备退休吗？</w:t>
      </w:r>
    </w:p>
    <w:p>
      <w:r>
        <w:rPr>
          <w:sz w:val="24"/>
        </w:rPr>
        <w:t>马什小姐: 有可能退。我还拿不定主意。我得问一下我的未婚夫。他不会再让我拍电影了。</w:t>
      </w:r>
    </w:p>
    <w:p>
      <w:r>
        <w:rPr>
          <w:sz w:val="24"/>
        </w:rPr>
        <w:t>记者: 您的未婚夫，马什小姐？</w:t>
      </w:r>
    </w:p>
    <w:p>
      <w:r>
        <w:rPr>
          <w:sz w:val="24"/>
        </w:rPr>
        <w:t>马什小姐: 是的，让我把他给你们介绍一下。他叫卡洛斯。下星期我们就要结婚了。</w:t>
      </w:r>
    </w:p>
    <w:p>
      <w:r>
        <w:rPr>
          <w:sz w:val="24"/>
        </w:rPr>
        <w:t>凯特: 看啊，米莉！这又有一篇关于卡伦.马什的报道。你听: "卡伦. 马什：最新消息。今天在伦敦旅馆，马什小姐告诉记者她可能要退休。她说她还拿不定主意。她说她得问问她的未婚夫。她说她的未婚夫不会再让她拍电影。 然后她把我们介绍给卡洛斯，并告诉我们说他们下星期结婚。"</w:t>
      </w:r>
    </w:p>
    <w:p>
      <w:r>
        <w:rPr>
          <w:sz w:val="24"/>
        </w:rPr>
        <w:t>米莉: 凯特，这真是条轰动的消息， 是不是？</w:t>
      </w:r>
    </w:p>
    <w:p>
      <w:r>
        <w:rPr>
          <w:sz w:val="24"/>
        </w:rPr>
        <w:t>凯特: 当然啦。他将是她的第6个丈夫！</w:t>
      </w:r>
    </w:p>
    <w:p>
      <w:pPr>
        <w:pStyle w:val="Heading2"/>
      </w:pPr>
      <w:r>
        <w:rPr>
          <w:b/>
          <w:color w:val="555555"/>
          <w:sz w:val="26"/>
        </w:rPr>
        <w:t>日本語(にほんご)</w:t>
      </w:r>
    </w:p>
    <w:p>
      <w:r>
        <w:rPr>
          <w:color w:val="0070C0"/>
          <w:sz w:val="24"/>
        </w:rPr>
        <w:t>記者</w:t>
      </w:r>
      <w:r>
        <w:rPr>
          <w:color w:val="C00000"/>
          <w:sz w:val="24"/>
        </w:rPr>
        <w:t>(きしゃ)</w:t>
      </w:r>
      <w:r>
        <w:rPr>
          <w:sz w:val="24"/>
        </w:rPr>
        <w:t>: マーシュさん、</w:t>
      </w:r>
      <w:r>
        <w:rPr>
          <w:color w:val="0070C0"/>
          <w:sz w:val="24"/>
        </w:rPr>
        <w:t>本当</w:t>
      </w:r>
      <w:r>
        <w:rPr>
          <w:color w:val="C00000"/>
          <w:sz w:val="24"/>
        </w:rPr>
        <w:t>(ほんとう)</w:t>
      </w:r>
      <w:r>
        <w:rPr>
          <w:sz w:val="24"/>
        </w:rPr>
        <w:t xml:space="preserve">に </w:t>
      </w:r>
      <w:r>
        <w:rPr>
          <w:color w:val="0070C0"/>
          <w:sz w:val="24"/>
        </w:rPr>
        <w:t>引退</w:t>
      </w:r>
      <w:r>
        <w:rPr>
          <w:color w:val="C00000"/>
          <w:sz w:val="24"/>
        </w:rPr>
        <w:t>(いんたい)</w:t>
      </w:r>
      <w:r>
        <w:rPr>
          <w:sz w:val="24"/>
        </w:rPr>
        <w:t xml:space="preserve"> しますか？</w:t>
      </w:r>
    </w:p>
    <w:p>
      <w:r>
        <w:rPr>
          <w:sz w:val="24"/>
        </w:rPr>
        <w:t>マーシュさん: するかも しれません。</w:t>
      </w:r>
      <w:r>
        <w:rPr>
          <w:color w:val="0070C0"/>
          <w:sz w:val="24"/>
        </w:rPr>
        <w:t>決</w:t>
      </w:r>
      <w:r>
        <w:rPr>
          <w:color w:val="C00000"/>
          <w:sz w:val="24"/>
        </w:rPr>
        <w:t>(き)</w:t>
      </w:r>
      <w:r>
        <w:rPr>
          <w:sz w:val="24"/>
        </w:rPr>
        <w:t>められないわ。</w:t>
      </w:r>
      <w:r>
        <w:rPr>
          <w:color w:val="0070C0"/>
          <w:sz w:val="24"/>
        </w:rPr>
        <w:t>未来</w:t>
      </w:r>
      <w:r>
        <w:rPr>
          <w:color w:val="C00000"/>
          <w:sz w:val="24"/>
        </w:rPr>
        <w:t>(みらい)</w:t>
      </w:r>
      <w:r>
        <w:rPr>
          <w:sz w:val="24"/>
        </w:rPr>
        <w:t xml:space="preserve">の </w:t>
      </w:r>
      <w:r>
        <w:rPr>
          <w:color w:val="0070C0"/>
          <w:sz w:val="24"/>
        </w:rPr>
        <w:t>夫</w:t>
      </w:r>
      <w:r>
        <w:rPr>
          <w:color w:val="C00000"/>
          <w:sz w:val="24"/>
        </w:rPr>
        <w:t>(おっと)</w:t>
      </w:r>
      <w:r>
        <w:rPr>
          <w:sz w:val="24"/>
        </w:rPr>
        <w:t xml:space="preserve"> に </w:t>
      </w:r>
      <w:r>
        <w:rPr>
          <w:color w:val="0070C0"/>
          <w:sz w:val="24"/>
        </w:rPr>
        <w:t>聞</w:t>
      </w:r>
      <w:r>
        <w:rPr>
          <w:color w:val="C00000"/>
          <w:sz w:val="24"/>
        </w:rPr>
        <w:t>(き)</w:t>
      </w:r>
      <w:r>
        <w:rPr>
          <w:sz w:val="24"/>
        </w:rPr>
        <w:t>かないと。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は わたしが もう</w:t>
      </w:r>
      <w:r>
        <w:rPr>
          <w:color w:val="0070C0"/>
          <w:sz w:val="24"/>
        </w:rPr>
        <w:t>一本</w:t>
      </w:r>
      <w:r>
        <w:rPr>
          <w:color w:val="C00000"/>
          <w:sz w:val="24"/>
        </w:rPr>
        <w:t>(いっぽん)</w:t>
      </w:r>
      <w:r>
        <w:rPr>
          <w:sz w:val="24"/>
        </w:rPr>
        <w:t xml:space="preserve"> </w:t>
      </w:r>
      <w:r>
        <w:rPr>
          <w:color w:val="0070C0"/>
          <w:sz w:val="24"/>
        </w:rPr>
        <w:t>映画</w:t>
      </w:r>
      <w:r>
        <w:rPr>
          <w:color w:val="C00000"/>
          <w:sz w:val="24"/>
        </w:rPr>
        <w:t>(えいが)</w:t>
      </w:r>
      <w:r>
        <w:rPr>
          <w:sz w:val="24"/>
        </w:rPr>
        <w:t xml:space="preserve">を </w:t>
      </w:r>
      <w:r>
        <w:rPr>
          <w:color w:val="0070C0"/>
          <w:sz w:val="24"/>
        </w:rPr>
        <w:t>作</w:t>
      </w:r>
      <w:r>
        <w:rPr>
          <w:color w:val="C00000"/>
          <w:sz w:val="24"/>
        </w:rPr>
        <w:t>(つく)</w:t>
      </w:r>
      <w:r>
        <w:rPr>
          <w:sz w:val="24"/>
        </w:rPr>
        <w:t>らせて くれないわ。</w:t>
      </w:r>
    </w:p>
    <w:p>
      <w:r>
        <w:rPr>
          <w:color w:val="0070C0"/>
          <w:sz w:val="24"/>
        </w:rPr>
        <w:t>記者</w:t>
      </w:r>
      <w:r>
        <w:rPr>
          <w:color w:val="C00000"/>
          <w:sz w:val="24"/>
        </w:rPr>
        <w:t>(きしゃ)</w:t>
      </w:r>
      <w:r>
        <w:rPr>
          <w:sz w:val="24"/>
        </w:rPr>
        <w:t xml:space="preserve">: </w:t>
      </w:r>
      <w:r>
        <w:rPr>
          <w:color w:val="0070C0"/>
          <w:sz w:val="24"/>
        </w:rPr>
        <w:t>未来</w:t>
      </w:r>
      <w:r>
        <w:rPr>
          <w:color w:val="C00000"/>
          <w:sz w:val="24"/>
        </w:rPr>
        <w:t>(みらい)</w:t>
      </w:r>
      <w:r>
        <w:rPr>
          <w:sz w:val="24"/>
        </w:rPr>
        <w:t xml:space="preserve">の </w:t>
      </w:r>
      <w:r>
        <w:rPr>
          <w:color w:val="0070C0"/>
          <w:sz w:val="24"/>
        </w:rPr>
        <w:t>夫</w:t>
      </w:r>
      <w:r>
        <w:rPr>
          <w:color w:val="C00000"/>
          <w:sz w:val="24"/>
        </w:rPr>
        <w:t>(おっと)</w:t>
      </w:r>
      <w:r>
        <w:rPr>
          <w:sz w:val="24"/>
        </w:rPr>
        <w:t>？マーシュさん？</w:t>
      </w:r>
    </w:p>
    <w:p>
      <w:r>
        <w:rPr>
          <w:sz w:val="24"/>
        </w:rPr>
        <w:t>マーシュさん: そう。</w:t>
      </w:r>
      <w:r>
        <w:rPr>
          <w:color w:val="0070C0"/>
          <w:sz w:val="24"/>
        </w:rPr>
        <w:t>紹介</w:t>
      </w:r>
      <w:r>
        <w:rPr>
          <w:color w:val="C00000"/>
          <w:sz w:val="24"/>
        </w:rPr>
        <w:t>(しょうかい)</w:t>
      </w:r>
      <w:r>
        <w:rPr>
          <w:sz w:val="24"/>
        </w:rPr>
        <w:t xml:space="preserve"> させて ください。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の </w:t>
      </w:r>
      <w:r>
        <w:rPr>
          <w:color w:val="0070C0"/>
          <w:sz w:val="24"/>
        </w:rPr>
        <w:t>名前</w:t>
      </w:r>
      <w:r>
        <w:rPr>
          <w:color w:val="C00000"/>
          <w:sz w:val="24"/>
        </w:rPr>
        <w:t>(なまえ)</w:t>
      </w:r>
      <w:r>
        <w:rPr>
          <w:sz w:val="24"/>
        </w:rPr>
        <w:t>は カルロス。</w:t>
      </w:r>
      <w:r>
        <w:rPr>
          <w:color w:val="0070C0"/>
          <w:sz w:val="24"/>
        </w:rPr>
        <w:t>来週</w:t>
      </w:r>
      <w:r>
        <w:rPr>
          <w:color w:val="C00000"/>
          <w:sz w:val="24"/>
        </w:rPr>
        <w:t>(らいしゅう)</w:t>
      </w:r>
      <w:r>
        <w:rPr>
          <w:sz w:val="24"/>
        </w:rPr>
        <w:t xml:space="preserve"> </w:t>
      </w:r>
      <w:r>
        <w:rPr>
          <w:color w:val="0070C0"/>
          <w:sz w:val="24"/>
        </w:rPr>
        <w:t>結婚</w:t>
      </w:r>
      <w:r>
        <w:rPr>
          <w:color w:val="C00000"/>
          <w:sz w:val="24"/>
        </w:rPr>
        <w:t>(けっこん)</w:t>
      </w:r>
      <w:r>
        <w:rPr>
          <w:sz w:val="24"/>
        </w:rPr>
        <w:t xml:space="preserve"> するの。</w:t>
      </w:r>
    </w:p>
    <w:p>
      <w:r>
        <w:rPr>
          <w:sz w:val="24"/>
        </w:rPr>
        <w:t xml:space="preserve">ケイト: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 xml:space="preserve">て、ミリー!カレン・マーシュ について の </w:t>
      </w:r>
      <w:r>
        <w:rPr>
          <w:color w:val="0070C0"/>
          <w:sz w:val="24"/>
        </w:rPr>
        <w:t>別</w:t>
      </w:r>
      <w:r>
        <w:rPr>
          <w:color w:val="C00000"/>
          <w:sz w:val="24"/>
        </w:rPr>
        <w:t>(べつ)</w:t>
      </w:r>
      <w:r>
        <w:rPr>
          <w:sz w:val="24"/>
        </w:rPr>
        <w:t xml:space="preserve">の </w:t>
      </w:r>
      <w:r>
        <w:rPr>
          <w:color w:val="0070C0"/>
          <w:sz w:val="24"/>
        </w:rPr>
        <w:t>報告</w:t>
      </w:r>
      <w:r>
        <w:rPr>
          <w:color w:val="C00000"/>
          <w:sz w:val="24"/>
        </w:rPr>
        <w:t>(ほうこく)</w:t>
      </w:r>
      <w:r>
        <w:rPr>
          <w:sz w:val="24"/>
        </w:rPr>
        <w:t>よ。</w:t>
      </w:r>
      <w:r>
        <w:rPr>
          <w:color w:val="0070C0"/>
          <w:sz w:val="24"/>
        </w:rPr>
        <w:t>聞</w:t>
      </w:r>
      <w:r>
        <w:rPr>
          <w:color w:val="C00000"/>
          <w:sz w:val="24"/>
        </w:rPr>
        <w:t>(き)</w:t>
      </w:r>
      <w:r>
        <w:rPr>
          <w:sz w:val="24"/>
        </w:rPr>
        <w:t>いて:「カレン・マーシュ:</w:t>
      </w:r>
      <w:r>
        <w:rPr>
          <w:color w:val="0070C0"/>
          <w:sz w:val="24"/>
        </w:rPr>
        <w:t>最新</w:t>
      </w:r>
      <w:r>
        <w:rPr>
          <w:color w:val="C00000"/>
          <w:sz w:val="24"/>
        </w:rPr>
        <w:t>(さいしん)</w:t>
      </w:r>
      <w:r>
        <w:rPr>
          <w:color w:val="0070C0"/>
          <w:sz w:val="24"/>
        </w:rPr>
        <w:t>情報</w:t>
      </w:r>
      <w:r>
        <w:rPr>
          <w:color w:val="C00000"/>
          <w:sz w:val="24"/>
        </w:rPr>
        <w:t>(じょうほう)</w:t>
      </w:r>
      <w:r>
        <w:rPr>
          <w:sz w:val="24"/>
        </w:rPr>
        <w:t>。</w:t>
      </w:r>
      <w:r>
        <w:rPr>
          <w:color w:val="0070C0"/>
          <w:sz w:val="24"/>
        </w:rPr>
        <w:t>今日</w:t>
      </w:r>
      <w:r>
        <w:rPr>
          <w:color w:val="C00000"/>
          <w:sz w:val="24"/>
        </w:rPr>
        <w:t>(きょう)</w:t>
      </w:r>
      <w:r>
        <w:rPr>
          <w:sz w:val="24"/>
        </w:rPr>
        <w:t xml:space="preserve"> ロンドンの ホテル で、マーシュさんは </w:t>
      </w:r>
      <w:r>
        <w:rPr>
          <w:color w:val="0070C0"/>
          <w:sz w:val="24"/>
        </w:rPr>
        <w:t>記者</w:t>
      </w:r>
      <w:r>
        <w:rPr>
          <w:color w:val="C00000"/>
          <w:sz w:val="24"/>
        </w:rPr>
        <w:t>(きしゃ)</w:t>
      </w:r>
      <w:r>
        <w:rPr>
          <w:sz w:val="24"/>
        </w:rPr>
        <w:t>たちに、</w:t>
      </w:r>
      <w:r>
        <w:rPr>
          <w:color w:val="0070C0"/>
          <w:sz w:val="24"/>
        </w:rPr>
        <w:t>引退</w:t>
      </w:r>
      <w:r>
        <w:rPr>
          <w:color w:val="C00000"/>
          <w:sz w:val="24"/>
        </w:rPr>
        <w:t>(いんたい)</w:t>
      </w:r>
      <w:r>
        <w:rPr>
          <w:sz w:val="24"/>
        </w:rPr>
        <w:t>する かも しれない と</w:t>
      </w:r>
      <w:r>
        <w:rPr>
          <w:color w:val="0070C0"/>
          <w:sz w:val="24"/>
        </w:rPr>
        <w:t>話</w:t>
      </w:r>
      <w:r>
        <w:rPr>
          <w:color w:val="C00000"/>
          <w:sz w:val="24"/>
        </w:rPr>
        <w:t>(はな)</w:t>
      </w:r>
      <w:r>
        <w:rPr>
          <w:sz w:val="24"/>
        </w:rPr>
        <w:t>した。</w:t>
      </w:r>
      <w:r>
        <w:rPr>
          <w:color w:val="0070C0"/>
          <w:sz w:val="24"/>
        </w:rPr>
        <w:t>決</w:t>
      </w:r>
      <w:r>
        <w:rPr>
          <w:color w:val="C00000"/>
          <w:sz w:val="24"/>
        </w:rPr>
        <w:t>(き)</w:t>
      </w:r>
      <w:r>
        <w:rPr>
          <w:sz w:val="24"/>
        </w:rPr>
        <w:t>められない と</w:t>
      </w:r>
      <w:r>
        <w:rPr>
          <w:color w:val="0070C0"/>
          <w:sz w:val="24"/>
        </w:rPr>
        <w:t>言</w:t>
      </w:r>
      <w:r>
        <w:rPr>
          <w:color w:val="C00000"/>
          <w:sz w:val="24"/>
        </w:rPr>
        <w:t>(い)</w:t>
      </w:r>
      <w:r>
        <w:rPr>
          <w:sz w:val="24"/>
        </w:rPr>
        <w:t>った。</w:t>
      </w:r>
      <w:r>
        <w:rPr>
          <w:color w:val="0070C0"/>
          <w:sz w:val="24"/>
        </w:rPr>
        <w:t>未来</w:t>
      </w:r>
      <w:r>
        <w:rPr>
          <w:color w:val="C00000"/>
          <w:sz w:val="24"/>
        </w:rPr>
        <w:t>(みらい)</w:t>
      </w:r>
      <w:r>
        <w:rPr>
          <w:sz w:val="24"/>
        </w:rPr>
        <w:t xml:space="preserve">の </w:t>
      </w:r>
      <w:r>
        <w:rPr>
          <w:color w:val="0070C0"/>
          <w:sz w:val="24"/>
        </w:rPr>
        <w:t>夫</w:t>
      </w:r>
      <w:r>
        <w:rPr>
          <w:color w:val="C00000"/>
          <w:sz w:val="24"/>
        </w:rPr>
        <w:t>(おっと)</w:t>
      </w:r>
      <w:r>
        <w:rPr>
          <w:sz w:val="24"/>
        </w:rPr>
        <w:t xml:space="preserve"> に </w:t>
      </w:r>
      <w:r>
        <w:rPr>
          <w:color w:val="0070C0"/>
          <w:sz w:val="24"/>
        </w:rPr>
        <w:t>聞</w:t>
      </w:r>
      <w:r>
        <w:rPr>
          <w:color w:val="C00000"/>
          <w:sz w:val="24"/>
        </w:rPr>
        <w:t>(き)</w:t>
      </w:r>
      <w:r>
        <w:rPr>
          <w:sz w:val="24"/>
        </w:rPr>
        <w:t>かないと いけない と</w:t>
      </w:r>
      <w:r>
        <w:rPr>
          <w:color w:val="0070C0"/>
          <w:sz w:val="24"/>
        </w:rPr>
        <w:t>言</w:t>
      </w:r>
      <w:r>
        <w:rPr>
          <w:color w:val="C00000"/>
          <w:sz w:val="24"/>
        </w:rPr>
        <w:t>(い)</w:t>
      </w:r>
      <w:r>
        <w:rPr>
          <w:sz w:val="24"/>
        </w:rPr>
        <w:t>った。</w:t>
      </w:r>
      <w:r>
        <w:rPr>
          <w:color w:val="0070C0"/>
          <w:sz w:val="24"/>
        </w:rPr>
        <w:t>未来</w:t>
      </w:r>
      <w:r>
        <w:rPr>
          <w:color w:val="C00000"/>
          <w:sz w:val="24"/>
        </w:rPr>
        <w:t>(みらい)</w:t>
      </w:r>
      <w:r>
        <w:rPr>
          <w:sz w:val="24"/>
        </w:rPr>
        <w:t xml:space="preserve">の </w:t>
      </w:r>
      <w:r>
        <w:rPr>
          <w:color w:val="0070C0"/>
          <w:sz w:val="24"/>
        </w:rPr>
        <w:t>夫</w:t>
      </w:r>
      <w:r>
        <w:rPr>
          <w:color w:val="C00000"/>
          <w:sz w:val="24"/>
        </w:rPr>
        <w:t>(おっと)</w:t>
      </w:r>
      <w:r>
        <w:rPr>
          <w:sz w:val="24"/>
        </w:rPr>
        <w:t xml:space="preserve"> は もう</w:t>
      </w:r>
      <w:r>
        <w:rPr>
          <w:color w:val="0070C0"/>
          <w:sz w:val="24"/>
        </w:rPr>
        <w:t>一本</w:t>
      </w:r>
      <w:r>
        <w:rPr>
          <w:color w:val="C00000"/>
          <w:sz w:val="24"/>
        </w:rPr>
        <w:t>(いっぽん)</w:t>
      </w:r>
      <w:r>
        <w:rPr>
          <w:sz w:val="24"/>
        </w:rPr>
        <w:t xml:space="preserve"> </w:t>
      </w:r>
      <w:r>
        <w:rPr>
          <w:color w:val="0070C0"/>
          <w:sz w:val="24"/>
        </w:rPr>
        <w:t>映画</w:t>
      </w:r>
      <w:r>
        <w:rPr>
          <w:color w:val="C00000"/>
          <w:sz w:val="24"/>
        </w:rPr>
        <w:t>(えいが)</w:t>
      </w:r>
      <w:r>
        <w:rPr>
          <w:sz w:val="24"/>
        </w:rPr>
        <w:t xml:space="preserve">を </w:t>
      </w:r>
      <w:r>
        <w:rPr>
          <w:color w:val="0070C0"/>
          <w:sz w:val="24"/>
        </w:rPr>
        <w:t>作</w:t>
      </w:r>
      <w:r>
        <w:rPr>
          <w:color w:val="C00000"/>
          <w:sz w:val="24"/>
        </w:rPr>
        <w:t>(つく)</w:t>
      </w:r>
      <w:r>
        <w:rPr>
          <w:sz w:val="24"/>
        </w:rPr>
        <w:t>らせて くれない と</w:t>
      </w:r>
      <w:r>
        <w:rPr>
          <w:color w:val="0070C0"/>
          <w:sz w:val="24"/>
        </w:rPr>
        <w:t>言</w:t>
      </w:r>
      <w:r>
        <w:rPr>
          <w:color w:val="C00000"/>
          <w:sz w:val="24"/>
        </w:rPr>
        <w:t>(い)</w:t>
      </w:r>
      <w:r>
        <w:rPr>
          <w:sz w:val="24"/>
        </w:rPr>
        <w:t xml:space="preserve">った。それから カルロス を わたしたちに </w:t>
      </w:r>
      <w:r>
        <w:rPr>
          <w:color w:val="0070C0"/>
          <w:sz w:val="24"/>
        </w:rPr>
        <w:t>紹介</w:t>
      </w:r>
      <w:r>
        <w:rPr>
          <w:color w:val="C00000"/>
          <w:sz w:val="24"/>
        </w:rPr>
        <w:t>(しょうかい)</w:t>
      </w:r>
      <w:r>
        <w:rPr>
          <w:sz w:val="24"/>
        </w:rPr>
        <w:t xml:space="preserve"> し、</w:t>
      </w:r>
      <w:r>
        <w:rPr>
          <w:color w:val="0070C0"/>
          <w:sz w:val="24"/>
        </w:rPr>
        <w:t>来週</w:t>
      </w:r>
      <w:r>
        <w:rPr>
          <w:color w:val="C00000"/>
          <w:sz w:val="24"/>
        </w:rPr>
        <w:t>(らいしゅう)</w:t>
      </w:r>
      <w:r>
        <w:rPr>
          <w:sz w:val="24"/>
        </w:rPr>
        <w:t xml:space="preserve"> </w:t>
      </w:r>
      <w:r>
        <w:rPr>
          <w:color w:val="0070C0"/>
          <w:sz w:val="24"/>
        </w:rPr>
        <w:t>結婚</w:t>
      </w:r>
      <w:r>
        <w:rPr>
          <w:color w:val="C00000"/>
          <w:sz w:val="24"/>
        </w:rPr>
        <w:t>(けっこん)</w:t>
      </w:r>
      <w:r>
        <w:rPr>
          <w:sz w:val="24"/>
        </w:rPr>
        <w:t xml:space="preserve"> する と</w:t>
      </w:r>
      <w:r>
        <w:rPr>
          <w:color w:val="0070C0"/>
          <w:sz w:val="24"/>
        </w:rPr>
        <w:t>話</w:t>
      </w:r>
      <w:r>
        <w:rPr>
          <w:color w:val="C00000"/>
          <w:sz w:val="24"/>
        </w:rPr>
        <w:t>(はな)</w:t>
      </w:r>
      <w:r>
        <w:rPr>
          <w:sz w:val="24"/>
        </w:rPr>
        <w:t>した。」</w:t>
      </w:r>
    </w:p>
    <w:p>
      <w:r>
        <w:rPr>
          <w:sz w:val="24"/>
        </w:rPr>
        <w:t>ミリー: センセーショナルな ニュース ね、ケイト？</w:t>
      </w:r>
    </w:p>
    <w:p>
      <w:r>
        <w:rPr>
          <w:sz w:val="24"/>
        </w:rPr>
        <w:t xml:space="preserve">ケイト: </w:t>
      </w:r>
      <w:r>
        <w:rPr>
          <w:color w:val="0070C0"/>
          <w:sz w:val="24"/>
        </w:rPr>
        <w:t>本当</w:t>
      </w:r>
      <w:r>
        <w:rPr>
          <w:color w:val="C00000"/>
          <w:sz w:val="24"/>
        </w:rPr>
        <w:t>(ほんとう)</w:t>
      </w:r>
      <w:r>
        <w:rPr>
          <w:sz w:val="24"/>
        </w:rPr>
        <w:t>に そう ね。</w:t>
      </w:r>
      <w:r>
        <w:rPr>
          <w:color w:val="0070C0"/>
          <w:sz w:val="24"/>
        </w:rPr>
        <w:t>彼</w:t>
      </w:r>
      <w:r>
        <w:rPr>
          <w:color w:val="C00000"/>
          <w:sz w:val="24"/>
        </w:rPr>
        <w:t>(かれ)</w:t>
      </w:r>
      <w:r>
        <w:rPr>
          <w:sz w:val="24"/>
        </w:rPr>
        <w:t xml:space="preserve"> は </w:t>
      </w:r>
      <w:r>
        <w:rPr>
          <w:color w:val="0070C0"/>
          <w:sz w:val="24"/>
        </w:rPr>
        <w:t>彼女</w:t>
      </w:r>
      <w:r>
        <w:rPr>
          <w:color w:val="C00000"/>
          <w:sz w:val="24"/>
        </w:rPr>
        <w:t>(かのじょ)</w:t>
      </w:r>
      <w:r>
        <w:rPr>
          <w:sz w:val="24"/>
        </w:rPr>
        <w:t>の 6</w:t>
      </w:r>
      <w:r>
        <w:rPr>
          <w:color w:val="0070C0"/>
          <w:sz w:val="24"/>
        </w:rPr>
        <w:t>番目</w:t>
      </w:r>
      <w:r>
        <w:rPr>
          <w:color w:val="C00000"/>
          <w:sz w:val="24"/>
        </w:rPr>
        <w:t>(ろくばんめ)</w:t>
      </w:r>
      <w:r>
        <w:rPr>
          <w:sz w:val="24"/>
        </w:rPr>
        <w:t xml:space="preserve">の </w:t>
      </w:r>
      <w:r>
        <w:rPr>
          <w:color w:val="0070C0"/>
          <w:sz w:val="24"/>
        </w:rPr>
        <w:t>夫</w:t>
      </w:r>
      <w:r>
        <w:rPr>
          <w:color w:val="C00000"/>
          <w:sz w:val="24"/>
        </w:rPr>
        <w:t>(おっと)</w:t>
      </w:r>
      <w:r>
        <w:rPr>
          <w:sz w:val="24"/>
        </w:rPr>
        <w:t xml:space="preserve"> よ!</w:t>
      </w:r>
    </w:p>
    <w:p/>
    <w:p>
      <w:pPr>
        <w:pStyle w:val="Heading1"/>
      </w:pPr>
      <w:r>
        <w:rPr>
          <w:b/>
          <w:color w:val="1F4E79"/>
          <w:sz w:val="30"/>
        </w:rPr>
        <w:t>第137課　美好的梦　/　心地(ここち)よい ゆめ</w:t>
      </w:r>
    </w:p>
    <w:p>
      <w:pPr>
        <w:pStyle w:val="Heading2"/>
      </w:pPr>
      <w:r>
        <w:rPr>
          <w:b/>
          <w:color w:val="555555"/>
          <w:sz w:val="26"/>
        </w:rPr>
        <w:t>中文</w:t>
      </w:r>
    </w:p>
    <w:p>
      <w:r>
        <w:rPr>
          <w:sz w:val="24"/>
        </w:rPr>
        <w:t>朱莉: 布赖恩，你正在下足球赛的赌注吗？</w:t>
      </w:r>
    </w:p>
    <w:p>
      <w:r>
        <w:rPr>
          <w:sz w:val="24"/>
        </w:rPr>
        <w:t>布赖恩: 是的。我这就做完了。朱莉。我敢肯定这星期我们会赢一点的。</w:t>
      </w:r>
    </w:p>
    <w:p>
      <w:r>
        <w:rPr>
          <w:sz w:val="24"/>
        </w:rPr>
        <w:t>朱莉: 你老是那样说，但是我们从来没赢过！要是你赢了许多钱，你打算做什么呢？</w:t>
      </w:r>
    </w:p>
    <w:p>
      <w:r>
        <w:rPr>
          <w:sz w:val="24"/>
        </w:rPr>
        <w:t>布赖恩: 要是我赢了许多钱，我给你买件貂皮大衣。</w:t>
      </w:r>
    </w:p>
    <w:p>
      <w:r>
        <w:rPr>
          <w:sz w:val="24"/>
        </w:rPr>
        <w:t>朱莉: 我不要貂皮大衣。我要去见见世面。</w:t>
      </w:r>
    </w:p>
    <w:p>
      <w:r>
        <w:rPr>
          <w:sz w:val="24"/>
        </w:rPr>
        <w:t>布赖恩: 好吧。要是我们赢了很多钱，我们就去周游世界，并且住最好的旅馆。然后我们返回家园，在乡下买幢大房子。我们将有一个漂亮的花园和…</w:t>
      </w:r>
    </w:p>
    <w:p>
      <w:r>
        <w:rPr>
          <w:sz w:val="24"/>
        </w:rPr>
        <w:t>朱莉: 但是如果我们把所有钱都花光了，我们又会变穷的。那时我们怎么办呢？</w:t>
      </w:r>
    </w:p>
    <w:p>
      <w:r>
        <w:rPr>
          <w:sz w:val="24"/>
        </w:rPr>
        <w:t>布赖恩: 如果我们花光了所有钱，我们设法在足球赛赌注上再赢一次。</w:t>
      </w:r>
    </w:p>
    <w:p>
      <w:r>
        <w:rPr>
          <w:sz w:val="24"/>
        </w:rPr>
        <w:t>朱莉: 这是个美好的梦，但一切都取决于"如果"！</w:t>
      </w:r>
    </w:p>
    <w:p>
      <w:pPr>
        <w:pStyle w:val="Heading2"/>
      </w:pPr>
      <w:r>
        <w:rPr>
          <w:b/>
          <w:color w:val="555555"/>
          <w:sz w:val="26"/>
        </w:rPr>
        <w:t>日本語(にほんご)</w:t>
      </w:r>
    </w:p>
    <w:p>
      <w:r>
        <w:rPr>
          <w:sz w:val="24"/>
        </w:rPr>
        <w:t>ジューン: ブライアン、サッカー くじを やってるの？</w:t>
      </w:r>
    </w:p>
    <w:p>
      <w:r>
        <w:rPr>
          <w:sz w:val="24"/>
        </w:rPr>
        <w:t xml:space="preserve">ブライアン: うん、もうすぐ </w:t>
      </w:r>
      <w:r>
        <w:rPr>
          <w:color w:val="0070C0"/>
          <w:sz w:val="24"/>
        </w:rPr>
        <w:t>終</w:t>
      </w:r>
      <w:r>
        <w:rPr>
          <w:color w:val="C00000"/>
          <w:sz w:val="24"/>
        </w:rPr>
        <w:t>(お)</w:t>
      </w:r>
      <w:r>
        <w:rPr>
          <w:sz w:val="24"/>
        </w:rPr>
        <w:t>わる、ジューン。</w:t>
      </w:r>
      <w:r>
        <w:rPr>
          <w:color w:val="0070C0"/>
          <w:sz w:val="24"/>
        </w:rPr>
        <w:t>今週</w:t>
      </w:r>
      <w:r>
        <w:rPr>
          <w:color w:val="C00000"/>
          <w:sz w:val="24"/>
        </w:rPr>
        <w:t>(こんしゅう)</w:t>
      </w:r>
      <w:r>
        <w:rPr>
          <w:sz w:val="24"/>
        </w:rPr>
        <w:t xml:space="preserve"> きっと </w:t>
      </w:r>
      <w:r>
        <w:rPr>
          <w:color w:val="0070C0"/>
          <w:sz w:val="24"/>
        </w:rPr>
        <w:t>何</w:t>
      </w:r>
      <w:r>
        <w:rPr>
          <w:color w:val="C00000"/>
          <w:sz w:val="24"/>
        </w:rPr>
        <w:t>(なに)</w:t>
      </w:r>
      <w:r>
        <w:rPr>
          <w:sz w:val="24"/>
        </w:rPr>
        <w:t xml:space="preserve">か </w:t>
      </w:r>
      <w:r>
        <w:rPr>
          <w:color w:val="0070C0"/>
          <w:sz w:val="24"/>
        </w:rPr>
        <w:t>当</w:t>
      </w:r>
      <w:r>
        <w:rPr>
          <w:color w:val="C00000"/>
          <w:sz w:val="24"/>
        </w:rPr>
        <w:t>(あ)</w:t>
      </w:r>
      <w:r>
        <w:rPr>
          <w:sz w:val="24"/>
        </w:rPr>
        <w:t>たる よ。</w:t>
      </w:r>
    </w:p>
    <w:p>
      <w:r>
        <w:rPr>
          <w:sz w:val="24"/>
        </w:rPr>
        <w:t xml:space="preserve">ジューン: あなたは いつも そう </w:t>
      </w:r>
      <w:r>
        <w:rPr>
          <w:color w:val="0070C0"/>
          <w:sz w:val="24"/>
        </w:rPr>
        <w:t>言</w:t>
      </w:r>
      <w:r>
        <w:rPr>
          <w:color w:val="C00000"/>
          <w:sz w:val="24"/>
        </w:rPr>
        <w:t>(い)</w:t>
      </w:r>
      <w:r>
        <w:rPr>
          <w:sz w:val="24"/>
        </w:rPr>
        <w:t xml:space="preserve">うけど、わたしたち </w:t>
      </w:r>
      <w:r>
        <w:rPr>
          <w:color w:val="0070C0"/>
          <w:sz w:val="24"/>
        </w:rPr>
        <w:t>何</w:t>
      </w:r>
      <w:r>
        <w:rPr>
          <w:color w:val="C00000"/>
          <w:sz w:val="24"/>
        </w:rPr>
        <w:t>(なに)</w:t>
      </w:r>
      <w:r>
        <w:rPr>
          <w:sz w:val="24"/>
        </w:rPr>
        <w:t xml:space="preserve">も </w:t>
      </w:r>
      <w:r>
        <w:rPr>
          <w:color w:val="0070C0"/>
          <w:sz w:val="24"/>
        </w:rPr>
        <w:t>当</w:t>
      </w:r>
      <w:r>
        <w:rPr>
          <w:color w:val="C00000"/>
          <w:sz w:val="24"/>
        </w:rPr>
        <w:t>(あ)</w:t>
      </w:r>
      <w:r>
        <w:rPr>
          <w:sz w:val="24"/>
        </w:rPr>
        <w:t>たらないじゃない!たくさん お</w:t>
      </w:r>
      <w:r>
        <w:rPr>
          <w:color w:val="0070C0"/>
          <w:sz w:val="24"/>
        </w:rPr>
        <w:t>金</w:t>
      </w:r>
      <w:r>
        <w:rPr>
          <w:color w:val="C00000"/>
          <w:sz w:val="24"/>
        </w:rPr>
        <w:t>(かね)</w:t>
      </w:r>
      <w:r>
        <w:rPr>
          <w:sz w:val="24"/>
        </w:rPr>
        <w:t xml:space="preserve"> が </w:t>
      </w:r>
      <w:r>
        <w:rPr>
          <w:color w:val="0070C0"/>
          <w:sz w:val="24"/>
        </w:rPr>
        <w:t>当</w:t>
      </w:r>
      <w:r>
        <w:rPr>
          <w:color w:val="C00000"/>
          <w:sz w:val="24"/>
        </w:rPr>
        <w:t>(あ)</w:t>
      </w:r>
      <w:r>
        <w:rPr>
          <w:sz w:val="24"/>
        </w:rPr>
        <w:t xml:space="preserve">たったら </w:t>
      </w:r>
      <w:r>
        <w:rPr>
          <w:color w:val="0070C0"/>
          <w:sz w:val="24"/>
        </w:rPr>
        <w:t>何</w:t>
      </w:r>
      <w:r>
        <w:rPr>
          <w:color w:val="C00000"/>
          <w:sz w:val="24"/>
        </w:rPr>
        <w:t>(なに)</w:t>
      </w:r>
      <w:r>
        <w:rPr>
          <w:sz w:val="24"/>
        </w:rPr>
        <w:t xml:space="preserve"> を するつもり？</w:t>
      </w:r>
    </w:p>
    <w:p>
      <w:r>
        <w:rPr>
          <w:sz w:val="24"/>
        </w:rPr>
        <w:t>ブライアン: たくさん お</w:t>
      </w:r>
      <w:r>
        <w:rPr>
          <w:color w:val="0070C0"/>
          <w:sz w:val="24"/>
        </w:rPr>
        <w:t>金</w:t>
      </w:r>
      <w:r>
        <w:rPr>
          <w:color w:val="C00000"/>
          <w:sz w:val="24"/>
        </w:rPr>
        <w:t>(かね)</w:t>
      </w:r>
      <w:r>
        <w:rPr>
          <w:sz w:val="24"/>
        </w:rPr>
        <w:t xml:space="preserve"> が </w:t>
      </w:r>
      <w:r>
        <w:rPr>
          <w:color w:val="0070C0"/>
          <w:sz w:val="24"/>
        </w:rPr>
        <w:t>当</w:t>
      </w:r>
      <w:r>
        <w:rPr>
          <w:color w:val="C00000"/>
          <w:sz w:val="24"/>
        </w:rPr>
        <w:t>(あ)</w:t>
      </w:r>
      <w:r>
        <w:rPr>
          <w:sz w:val="24"/>
        </w:rPr>
        <w:t xml:space="preserve">たったら、ミンクの コートを </w:t>
      </w:r>
      <w:r>
        <w:rPr>
          <w:color w:val="0070C0"/>
          <w:sz w:val="24"/>
        </w:rPr>
        <w:t>買</w:t>
      </w:r>
      <w:r>
        <w:rPr>
          <w:color w:val="C00000"/>
          <w:sz w:val="24"/>
        </w:rPr>
        <w:t>(か)</w:t>
      </w:r>
      <w:r>
        <w:rPr>
          <w:sz w:val="24"/>
        </w:rPr>
        <w:t>って あげるよ。</w:t>
      </w:r>
    </w:p>
    <w:p>
      <w:r>
        <w:rPr>
          <w:sz w:val="24"/>
        </w:rPr>
        <w:t>ジューン: ミンクの コート なんて いらない!</w:t>
      </w:r>
      <w:r>
        <w:rPr>
          <w:color w:val="0070C0"/>
          <w:sz w:val="24"/>
        </w:rPr>
        <w:t>世界</w:t>
      </w:r>
      <w:r>
        <w:rPr>
          <w:color w:val="C00000"/>
          <w:sz w:val="24"/>
        </w:rPr>
        <w:t>(せかい)</w:t>
      </w:r>
      <w:r>
        <w:rPr>
          <w:sz w:val="24"/>
        </w:rPr>
        <w:t xml:space="preserve"> を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>たいの。</w:t>
      </w:r>
    </w:p>
    <w:p>
      <w:r>
        <w:rPr>
          <w:sz w:val="24"/>
        </w:rPr>
        <w:t>ブライアン: わかった。たくさん お</w:t>
      </w:r>
      <w:r>
        <w:rPr>
          <w:color w:val="0070C0"/>
          <w:sz w:val="24"/>
        </w:rPr>
        <w:t>金</w:t>
      </w:r>
      <w:r>
        <w:rPr>
          <w:color w:val="C00000"/>
          <w:sz w:val="24"/>
        </w:rPr>
        <w:t>(かね)</w:t>
      </w:r>
      <w:r>
        <w:rPr>
          <w:sz w:val="24"/>
        </w:rPr>
        <w:t xml:space="preserve"> が </w:t>
      </w:r>
      <w:r>
        <w:rPr>
          <w:color w:val="0070C0"/>
          <w:sz w:val="24"/>
        </w:rPr>
        <w:t>当</w:t>
      </w:r>
      <w:r>
        <w:rPr>
          <w:color w:val="C00000"/>
          <w:sz w:val="24"/>
        </w:rPr>
        <w:t>(あ)</w:t>
      </w:r>
      <w:r>
        <w:rPr>
          <w:sz w:val="24"/>
        </w:rPr>
        <w:t>たったら、</w:t>
      </w:r>
      <w:r>
        <w:rPr>
          <w:color w:val="0070C0"/>
          <w:sz w:val="24"/>
        </w:rPr>
        <w:t>世界</w:t>
      </w:r>
      <w:r>
        <w:rPr>
          <w:color w:val="C00000"/>
          <w:sz w:val="24"/>
        </w:rPr>
        <w:t>(せかい)</w:t>
      </w:r>
      <w:r>
        <w:rPr>
          <w:sz w:val="24"/>
        </w:rPr>
        <w:t xml:space="preserve"> を まわって、</w:t>
      </w:r>
      <w:r>
        <w:rPr>
          <w:color w:val="0070C0"/>
          <w:sz w:val="24"/>
        </w:rPr>
        <w:t>一番</w:t>
      </w:r>
      <w:r>
        <w:rPr>
          <w:color w:val="C00000"/>
          <w:sz w:val="24"/>
        </w:rPr>
        <w:t>(いちばん)</w:t>
      </w:r>
      <w:r>
        <w:rPr>
          <w:sz w:val="24"/>
        </w:rPr>
        <w:t xml:space="preserve"> いい ホテル に </w:t>
      </w:r>
      <w:r>
        <w:rPr>
          <w:color w:val="0070C0"/>
          <w:sz w:val="24"/>
        </w:rPr>
        <w:t>泊</w:t>
      </w:r>
      <w:r>
        <w:rPr>
          <w:color w:val="C00000"/>
          <w:sz w:val="24"/>
        </w:rPr>
        <w:t>(と)</w:t>
      </w:r>
      <w:r>
        <w:rPr>
          <w:sz w:val="24"/>
        </w:rPr>
        <w:t xml:space="preserve">まろう。それから </w:t>
      </w:r>
      <w:r>
        <w:rPr>
          <w:color w:val="0070C0"/>
          <w:sz w:val="24"/>
        </w:rPr>
        <w:t>家</w:t>
      </w:r>
      <w:r>
        <w:rPr>
          <w:color w:val="C00000"/>
          <w:sz w:val="24"/>
        </w:rPr>
        <w:t>(いえ)</w:t>
      </w:r>
      <w:r>
        <w:rPr>
          <w:sz w:val="24"/>
        </w:rPr>
        <w:t xml:space="preserve"> に </w:t>
      </w:r>
      <w:r>
        <w:rPr>
          <w:color w:val="0070C0"/>
          <w:sz w:val="24"/>
        </w:rPr>
        <w:t>帰</w:t>
      </w:r>
      <w:r>
        <w:rPr>
          <w:color w:val="C00000"/>
          <w:sz w:val="24"/>
        </w:rPr>
        <w:t>(かえ)</w:t>
      </w:r>
      <w:r>
        <w:rPr>
          <w:sz w:val="24"/>
        </w:rPr>
        <w:t xml:space="preserve">って </w:t>
      </w:r>
      <w:r>
        <w:rPr>
          <w:color w:val="0070C0"/>
          <w:sz w:val="24"/>
        </w:rPr>
        <w:t>田舎</w:t>
      </w:r>
      <w:r>
        <w:rPr>
          <w:color w:val="C00000"/>
          <w:sz w:val="24"/>
        </w:rPr>
        <w:t>(いなか)</w:t>
      </w:r>
      <w:r>
        <w:rPr>
          <w:sz w:val="24"/>
        </w:rPr>
        <w:t xml:space="preserve"> に </w:t>
      </w:r>
      <w:r>
        <w:rPr>
          <w:color w:val="0070C0"/>
          <w:sz w:val="24"/>
        </w:rPr>
        <w:t>大</w:t>
      </w:r>
      <w:r>
        <w:rPr>
          <w:color w:val="C00000"/>
          <w:sz w:val="24"/>
        </w:rPr>
        <w:t>(おお)</w:t>
      </w:r>
      <w:r>
        <w:rPr>
          <w:sz w:val="24"/>
        </w:rPr>
        <w:t xml:space="preserve">きな </w:t>
      </w:r>
      <w:r>
        <w:rPr>
          <w:color w:val="0070C0"/>
          <w:sz w:val="24"/>
        </w:rPr>
        <w:t>家</w:t>
      </w:r>
      <w:r>
        <w:rPr>
          <w:color w:val="C00000"/>
          <w:sz w:val="24"/>
        </w:rPr>
        <w:t>(いえ)</w:t>
      </w:r>
      <w:r>
        <w:rPr>
          <w:sz w:val="24"/>
        </w:rPr>
        <w:t xml:space="preserve"> を </w:t>
      </w:r>
      <w:r>
        <w:rPr>
          <w:color w:val="0070C0"/>
          <w:sz w:val="24"/>
        </w:rPr>
        <w:t>買</w:t>
      </w:r>
      <w:r>
        <w:rPr>
          <w:color w:val="C00000"/>
          <w:sz w:val="24"/>
        </w:rPr>
        <w:t>(か)</w:t>
      </w:r>
      <w:r>
        <w:rPr>
          <w:sz w:val="24"/>
        </w:rPr>
        <w:t xml:space="preserve">おう。きれいな </w:t>
      </w:r>
      <w:r>
        <w:rPr>
          <w:color w:val="0070C0"/>
          <w:sz w:val="24"/>
        </w:rPr>
        <w:t>庭</w:t>
      </w:r>
      <w:r>
        <w:rPr>
          <w:color w:val="C00000"/>
          <w:sz w:val="24"/>
        </w:rPr>
        <w:t>(にわ)</w:t>
      </w:r>
      <w:r>
        <w:rPr>
          <w:sz w:val="24"/>
        </w:rPr>
        <w:t xml:space="preserve"> を </w:t>
      </w:r>
      <w:r>
        <w:rPr>
          <w:color w:val="0070C0"/>
          <w:sz w:val="24"/>
        </w:rPr>
        <w:t>持</w:t>
      </w:r>
      <w:r>
        <w:rPr>
          <w:color w:val="C00000"/>
          <w:sz w:val="24"/>
        </w:rPr>
        <w:t>(も)</w:t>
      </w:r>
      <w:r>
        <w:rPr>
          <w:sz w:val="24"/>
        </w:rPr>
        <w:t>って…</w:t>
      </w:r>
    </w:p>
    <w:p>
      <w:r>
        <w:rPr>
          <w:sz w:val="24"/>
        </w:rPr>
        <w:t xml:space="preserve">ジューン: でも </w:t>
      </w:r>
      <w:r>
        <w:rPr>
          <w:color w:val="0070C0"/>
          <w:sz w:val="24"/>
        </w:rPr>
        <w:t>全部</w:t>
      </w:r>
      <w:r>
        <w:rPr>
          <w:color w:val="C00000"/>
          <w:sz w:val="24"/>
        </w:rPr>
        <w:t>(ぜんぶ)</w:t>
      </w:r>
      <w:r>
        <w:rPr>
          <w:sz w:val="24"/>
        </w:rPr>
        <w:t xml:space="preserve"> の お</w:t>
      </w:r>
      <w:r>
        <w:rPr>
          <w:color w:val="0070C0"/>
          <w:sz w:val="24"/>
        </w:rPr>
        <w:t>金</w:t>
      </w:r>
      <w:r>
        <w:rPr>
          <w:color w:val="C00000"/>
          <w:sz w:val="24"/>
        </w:rPr>
        <w:t>(かね)</w:t>
      </w:r>
      <w:r>
        <w:rPr>
          <w:sz w:val="24"/>
        </w:rPr>
        <w:t xml:space="preserve"> を </w:t>
      </w:r>
      <w:r>
        <w:rPr>
          <w:color w:val="0070C0"/>
          <w:sz w:val="24"/>
        </w:rPr>
        <w:t>使</w:t>
      </w:r>
      <w:r>
        <w:rPr>
          <w:color w:val="C00000"/>
          <w:sz w:val="24"/>
        </w:rPr>
        <w:t>(つか)</w:t>
      </w:r>
      <w:r>
        <w:rPr>
          <w:sz w:val="24"/>
        </w:rPr>
        <w:t>い</w:t>
      </w:r>
      <w:r>
        <w:rPr>
          <w:color w:val="0070C0"/>
          <w:sz w:val="24"/>
        </w:rPr>
        <w:t>切</w:t>
      </w:r>
      <w:r>
        <w:rPr>
          <w:color w:val="C00000"/>
          <w:sz w:val="24"/>
        </w:rPr>
        <w:t>(き)</w:t>
      </w:r>
      <w:r>
        <w:rPr>
          <w:sz w:val="24"/>
        </w:rPr>
        <w:t xml:space="preserve">ったら、また </w:t>
      </w:r>
      <w:r>
        <w:rPr>
          <w:color w:val="0070C0"/>
          <w:sz w:val="24"/>
        </w:rPr>
        <w:t>貧乏</w:t>
      </w:r>
      <w:r>
        <w:rPr>
          <w:color w:val="C00000"/>
          <w:sz w:val="24"/>
        </w:rPr>
        <w:t>(びんぼう)</w:t>
      </w:r>
      <w:r>
        <w:rPr>
          <w:sz w:val="24"/>
        </w:rPr>
        <w:t xml:space="preserve"> になる でしょ？そうしたら どうするの？</w:t>
      </w:r>
    </w:p>
    <w:p>
      <w:r>
        <w:rPr>
          <w:sz w:val="24"/>
        </w:rPr>
        <w:t xml:space="preserve">ブライアン: </w:t>
      </w:r>
      <w:r>
        <w:rPr>
          <w:color w:val="0070C0"/>
          <w:sz w:val="24"/>
        </w:rPr>
        <w:t>全部</w:t>
      </w:r>
      <w:r>
        <w:rPr>
          <w:color w:val="C00000"/>
          <w:sz w:val="24"/>
        </w:rPr>
        <w:t>(ぜんぶ)</w:t>
      </w:r>
      <w:r>
        <w:rPr>
          <w:sz w:val="24"/>
        </w:rPr>
        <w:t xml:space="preserve"> の お</w:t>
      </w:r>
      <w:r>
        <w:rPr>
          <w:color w:val="0070C0"/>
          <w:sz w:val="24"/>
        </w:rPr>
        <w:t>金</w:t>
      </w:r>
      <w:r>
        <w:rPr>
          <w:color w:val="C00000"/>
          <w:sz w:val="24"/>
        </w:rPr>
        <w:t>(かね)</w:t>
      </w:r>
      <w:r>
        <w:rPr>
          <w:sz w:val="24"/>
        </w:rPr>
        <w:t xml:space="preserve"> を </w:t>
      </w:r>
      <w:r>
        <w:rPr>
          <w:color w:val="0070C0"/>
          <w:sz w:val="24"/>
        </w:rPr>
        <w:t>使</w:t>
      </w:r>
      <w:r>
        <w:rPr>
          <w:color w:val="C00000"/>
          <w:sz w:val="24"/>
        </w:rPr>
        <w:t>(つか)</w:t>
      </w:r>
      <w:r>
        <w:rPr>
          <w:sz w:val="24"/>
        </w:rPr>
        <w:t>い</w:t>
      </w:r>
      <w:r>
        <w:rPr>
          <w:color w:val="0070C0"/>
          <w:sz w:val="24"/>
        </w:rPr>
        <w:t>切</w:t>
      </w:r>
      <w:r>
        <w:rPr>
          <w:color w:val="C00000"/>
          <w:sz w:val="24"/>
        </w:rPr>
        <w:t>(き)</w:t>
      </w:r>
      <w:r>
        <w:rPr>
          <w:sz w:val="24"/>
        </w:rPr>
        <w:t xml:space="preserve">ったら、また サッカー くじ に </w:t>
      </w:r>
      <w:r>
        <w:rPr>
          <w:color w:val="0070C0"/>
          <w:sz w:val="24"/>
        </w:rPr>
        <w:t>挑戦</w:t>
      </w:r>
      <w:r>
        <w:rPr>
          <w:color w:val="C00000"/>
          <w:sz w:val="24"/>
        </w:rPr>
        <w:t>(ちょうせん)</w:t>
      </w:r>
      <w:r>
        <w:rPr>
          <w:sz w:val="24"/>
        </w:rPr>
        <w:t>するよ。</w:t>
      </w:r>
    </w:p>
    <w:p>
      <w:r>
        <w:rPr>
          <w:sz w:val="24"/>
        </w:rPr>
        <w:t xml:space="preserve">ジューン: </w:t>
      </w:r>
      <w:r>
        <w:rPr>
          <w:color w:val="0070C0"/>
          <w:sz w:val="24"/>
        </w:rPr>
        <w:t>心地</w:t>
      </w:r>
      <w:r>
        <w:rPr>
          <w:color w:val="C00000"/>
          <w:sz w:val="24"/>
        </w:rPr>
        <w:t>(ここち)</w:t>
      </w:r>
      <w:r>
        <w:rPr>
          <w:sz w:val="24"/>
        </w:rPr>
        <w:t xml:space="preserve">よい ゆめ ね、でも </w:t>
      </w:r>
      <w:r>
        <w:rPr>
          <w:color w:val="0070C0"/>
          <w:sz w:val="24"/>
        </w:rPr>
        <w:t>全部</w:t>
      </w:r>
      <w:r>
        <w:rPr>
          <w:color w:val="C00000"/>
          <w:sz w:val="24"/>
        </w:rPr>
        <w:t>(ぜんぶ)</w:t>
      </w:r>
      <w:r>
        <w:rPr>
          <w:sz w:val="24"/>
        </w:rPr>
        <w:t xml:space="preserve"> は 「もし」 に かかってる んだから!</w:t>
      </w:r>
    </w:p>
    <w:p/>
    <w:p>
      <w:pPr>
        <w:pStyle w:val="Heading1"/>
      </w:pPr>
      <w:r>
        <w:rPr>
          <w:b/>
          <w:color w:val="1F4E79"/>
          <w:sz w:val="30"/>
        </w:rPr>
        <w:t>第139課　是你吗，约翰？　/　ジョン？</w:t>
      </w:r>
    </w:p>
    <w:p>
      <w:pPr>
        <w:pStyle w:val="Heading2"/>
      </w:pPr>
      <w:r>
        <w:rPr>
          <w:b/>
          <w:color w:val="555555"/>
          <w:sz w:val="26"/>
        </w:rPr>
        <w:t>中文</w:t>
      </w:r>
    </w:p>
    <w:p>
      <w:r>
        <w:rPr>
          <w:sz w:val="24"/>
        </w:rPr>
        <w:t>格雷厄姆.特纳: 是你吗，约翰？</w:t>
      </w:r>
    </w:p>
    <w:p>
      <w:r>
        <w:rPr>
          <w:sz w:val="24"/>
        </w:rPr>
        <w:t>约翰.史密斯: 是我，请讲。</w:t>
      </w:r>
    </w:p>
    <w:p>
      <w:r>
        <w:rPr>
          <w:sz w:val="24"/>
        </w:rPr>
        <w:t>格雷厄姆.特纳: 你告诉玛丽，今晚吃饭将晚到一会儿。</w:t>
      </w:r>
    </w:p>
    <w:p>
      <w:r>
        <w:rPr>
          <w:sz w:val="24"/>
        </w:rPr>
        <w:t>约翰.史密斯: 恐怕我还不明白您的意思。</w:t>
      </w:r>
    </w:p>
    <w:p>
      <w:r>
        <w:rPr>
          <w:sz w:val="24"/>
        </w:rPr>
        <w:t>格雷厄姆.特纳: 玛丽没有告诉你吗？她邀请我和夏洛特今晚去吃饭。我说过我6点到你家，但老板要我加班。我不得不留在办公室，不知道什么时候才能结束。喔，顺便问一问，我妻子想知道玛丽是否需要帮忙。</w:t>
      </w:r>
    </w:p>
    <w:p>
      <w:r>
        <w:rPr>
          <w:sz w:val="24"/>
        </w:rPr>
        <w:t>约翰.史密斯: 我不知道您在说些什么。</w:t>
      </w:r>
    </w:p>
    <w:p>
      <w:r>
        <w:rPr>
          <w:sz w:val="24"/>
        </w:rPr>
        <w:t>格雷厄姆.特纳: 你是约翰.史密斯，对吗？</w:t>
      </w:r>
    </w:p>
    <w:p>
      <w:r>
        <w:rPr>
          <w:sz w:val="24"/>
        </w:rPr>
        <w:t>约翰.史密斯: 是的，我是约翰.史密斯。</w:t>
      </w:r>
    </w:p>
    <w:p>
      <w:r>
        <w:rPr>
          <w:sz w:val="24"/>
        </w:rPr>
        <w:t>格雷厄姆.特纳: 你是工程师约翰.史密斯，对吗？</w:t>
      </w:r>
    </w:p>
    <w:p>
      <w:r>
        <w:rPr>
          <w:sz w:val="24"/>
        </w:rPr>
        <w:t>约翰.史密斯: 对。</w:t>
      </w:r>
    </w:p>
    <w:p>
      <w:r>
        <w:rPr>
          <w:sz w:val="24"/>
        </w:rPr>
        <w:t>格雷厄姆.特纳: 你在海外工程公司上班，是吗？</w:t>
      </w:r>
    </w:p>
    <w:p>
      <w:r>
        <w:rPr>
          <w:sz w:val="24"/>
        </w:rPr>
        <w:t>约翰.史密斯: 不，不是。我是电话工程师约翰.史密斯，我正在修理您的电话线。</w:t>
      </w:r>
    </w:p>
    <w:p>
      <w:pPr>
        <w:pStyle w:val="Heading2"/>
      </w:pPr>
      <w:r>
        <w:rPr>
          <w:b/>
          <w:color w:val="555555"/>
          <w:sz w:val="26"/>
        </w:rPr>
        <w:t>日本語(にほんご)</w:t>
      </w:r>
    </w:p>
    <w:p>
      <w:r>
        <w:rPr>
          <w:sz w:val="24"/>
        </w:rPr>
        <w:t>グラハム・ターナー: ジョン、</w:t>
      </w:r>
      <w:r>
        <w:rPr>
          <w:color w:val="0070C0"/>
          <w:sz w:val="24"/>
        </w:rPr>
        <w:t>君</w:t>
      </w:r>
      <w:r>
        <w:rPr>
          <w:color w:val="C00000"/>
          <w:sz w:val="24"/>
        </w:rPr>
        <w:t>(きみ)</w:t>
      </w:r>
      <w:r>
        <w:rPr>
          <w:sz w:val="24"/>
        </w:rPr>
        <w:t>？</w:t>
      </w:r>
    </w:p>
    <w:p>
      <w:r>
        <w:rPr>
          <w:sz w:val="24"/>
        </w:rPr>
        <w:t>ジョン・スミス: はい、そう です。</w:t>
      </w:r>
    </w:p>
    <w:p>
      <w:r>
        <w:rPr>
          <w:sz w:val="24"/>
        </w:rPr>
        <w:t>グラハム・ターナー: メアリー に、</w:t>
      </w:r>
      <w:r>
        <w:rPr>
          <w:color w:val="0070C0"/>
          <w:sz w:val="24"/>
        </w:rPr>
        <w:t>今夜</w:t>
      </w:r>
      <w:r>
        <w:rPr>
          <w:color w:val="C00000"/>
          <w:sz w:val="24"/>
        </w:rPr>
        <w:t>(こんや)</w:t>
      </w:r>
      <w:r>
        <w:rPr>
          <w:sz w:val="24"/>
        </w:rPr>
        <w:t xml:space="preserve">の </w:t>
      </w:r>
      <w:r>
        <w:rPr>
          <w:color w:val="0070C0"/>
          <w:sz w:val="24"/>
        </w:rPr>
        <w:t>夕食</w:t>
      </w:r>
      <w:r>
        <w:rPr>
          <w:color w:val="C00000"/>
          <w:sz w:val="24"/>
        </w:rPr>
        <w:t>(ゆうしょく)</w:t>
      </w:r>
      <w:r>
        <w:rPr>
          <w:sz w:val="24"/>
        </w:rPr>
        <w:t xml:space="preserve">に </w:t>
      </w:r>
      <w:r>
        <w:rPr>
          <w:color w:val="0070C0"/>
          <w:sz w:val="24"/>
        </w:rPr>
        <w:t>遅</w:t>
      </w:r>
      <w:r>
        <w:rPr>
          <w:color w:val="C00000"/>
          <w:sz w:val="24"/>
        </w:rPr>
        <w:t>(おく)</w:t>
      </w:r>
      <w:r>
        <w:rPr>
          <w:sz w:val="24"/>
        </w:rPr>
        <w:t xml:space="preserve">れる と </w:t>
      </w:r>
      <w:r>
        <w:rPr>
          <w:color w:val="0070C0"/>
          <w:sz w:val="24"/>
        </w:rPr>
        <w:t>伝</w:t>
      </w:r>
      <w:r>
        <w:rPr>
          <w:color w:val="C00000"/>
          <w:sz w:val="24"/>
        </w:rPr>
        <w:t>(つた)</w:t>
      </w:r>
      <w:r>
        <w:rPr>
          <w:sz w:val="24"/>
        </w:rPr>
        <w:t>えて。</w:t>
      </w:r>
    </w:p>
    <w:p>
      <w:r>
        <w:rPr>
          <w:sz w:val="24"/>
        </w:rPr>
        <w:t xml:space="preserve">ジョン・スミス: </w:t>
      </w:r>
      <w:r>
        <w:rPr>
          <w:color w:val="0070C0"/>
          <w:sz w:val="24"/>
        </w:rPr>
        <w:t>申</w:t>
      </w:r>
      <w:r>
        <w:rPr>
          <w:color w:val="C00000"/>
          <w:sz w:val="24"/>
        </w:rPr>
        <w:t>(もう)</w:t>
      </w:r>
      <w:r>
        <w:rPr>
          <w:sz w:val="24"/>
        </w:rPr>
        <w:t>し</w:t>
      </w:r>
      <w:r>
        <w:rPr>
          <w:color w:val="0070C0"/>
          <w:sz w:val="24"/>
        </w:rPr>
        <w:t>訳</w:t>
      </w:r>
      <w:r>
        <w:rPr>
          <w:color w:val="C00000"/>
          <w:sz w:val="24"/>
        </w:rPr>
        <w:t>(わけ)</w:t>
      </w:r>
      <w:r>
        <w:rPr>
          <w:sz w:val="24"/>
        </w:rPr>
        <w:t>ない、わかりません。</w:t>
      </w:r>
    </w:p>
    <w:p>
      <w:r>
        <w:rPr>
          <w:sz w:val="24"/>
        </w:rPr>
        <w:t xml:space="preserve">グラハム・ターナー: メアリー は </w:t>
      </w:r>
      <w:r>
        <w:rPr>
          <w:color w:val="0070C0"/>
          <w:sz w:val="24"/>
        </w:rPr>
        <w:t>言</w:t>
      </w:r>
      <w:r>
        <w:rPr>
          <w:color w:val="C00000"/>
          <w:sz w:val="24"/>
        </w:rPr>
        <w:t>(い)</w:t>
      </w:r>
      <w:r>
        <w:rPr>
          <w:sz w:val="24"/>
        </w:rPr>
        <w:t>って ない？</w:t>
      </w:r>
      <w:r>
        <w:rPr>
          <w:color w:val="0070C0"/>
          <w:sz w:val="24"/>
        </w:rPr>
        <w:t>彼女</w:t>
      </w:r>
      <w:r>
        <w:rPr>
          <w:color w:val="C00000"/>
          <w:sz w:val="24"/>
        </w:rPr>
        <w:t>(かのじょ)</w:t>
      </w:r>
      <w:r>
        <w:rPr>
          <w:sz w:val="24"/>
        </w:rPr>
        <w:t xml:space="preserve"> は ベティー と </w:t>
      </w:r>
      <w:r>
        <w:rPr>
          <w:color w:val="0070C0"/>
          <w:sz w:val="24"/>
        </w:rPr>
        <w:t>私</w:t>
      </w:r>
      <w:r>
        <w:rPr>
          <w:color w:val="C00000"/>
          <w:sz w:val="24"/>
        </w:rPr>
        <w:t>(わたし)</w:t>
      </w:r>
      <w:r>
        <w:rPr>
          <w:sz w:val="24"/>
        </w:rPr>
        <w:t xml:space="preserve"> を </w:t>
      </w:r>
      <w:r>
        <w:rPr>
          <w:color w:val="0070C0"/>
          <w:sz w:val="24"/>
        </w:rPr>
        <w:t>今夜</w:t>
      </w:r>
      <w:r>
        <w:rPr>
          <w:color w:val="C00000"/>
          <w:sz w:val="24"/>
        </w:rPr>
        <w:t>(こんや)</w:t>
      </w:r>
      <w:r>
        <w:rPr>
          <w:sz w:val="24"/>
        </w:rPr>
        <w:t xml:space="preserve">の </w:t>
      </w:r>
      <w:r>
        <w:rPr>
          <w:color w:val="0070C0"/>
          <w:sz w:val="24"/>
        </w:rPr>
        <w:t>夕食</w:t>
      </w:r>
      <w:r>
        <w:rPr>
          <w:color w:val="C00000"/>
          <w:sz w:val="24"/>
        </w:rPr>
        <w:t>(ゆうしょく)</w:t>
      </w:r>
      <w:r>
        <w:rPr>
          <w:sz w:val="24"/>
        </w:rPr>
        <w:t xml:space="preserve"> に </w:t>
      </w:r>
      <w:r>
        <w:rPr>
          <w:color w:val="0070C0"/>
          <w:sz w:val="24"/>
        </w:rPr>
        <w:t>招待</w:t>
      </w:r>
      <w:r>
        <w:rPr>
          <w:color w:val="C00000"/>
          <w:sz w:val="24"/>
        </w:rPr>
        <w:t>(しょうたい)</w:t>
      </w:r>
      <w:r>
        <w:rPr>
          <w:sz w:val="24"/>
        </w:rPr>
        <w:t xml:space="preserve"> してくれた。6</w:t>
      </w:r>
      <w:r>
        <w:rPr>
          <w:color w:val="0070C0"/>
          <w:sz w:val="24"/>
        </w:rPr>
        <w:t>時</w:t>
      </w:r>
      <w:r>
        <w:rPr>
          <w:color w:val="C00000"/>
          <w:sz w:val="24"/>
        </w:rPr>
        <w:t>(ろくじ)</w:t>
      </w:r>
      <w:r>
        <w:rPr>
          <w:sz w:val="24"/>
        </w:rPr>
        <w:t xml:space="preserve"> に </w:t>
      </w:r>
      <w:r>
        <w:rPr>
          <w:color w:val="0070C0"/>
          <w:sz w:val="24"/>
        </w:rPr>
        <w:t>君</w:t>
      </w:r>
      <w:r>
        <w:rPr>
          <w:color w:val="C00000"/>
          <w:sz w:val="24"/>
        </w:rPr>
        <w:t>(きみ)</w:t>
      </w:r>
      <w:r>
        <w:rPr>
          <w:sz w:val="24"/>
        </w:rPr>
        <w:t>の</w:t>
      </w:r>
      <w:r>
        <w:rPr>
          <w:color w:val="0070C0"/>
          <w:sz w:val="24"/>
        </w:rPr>
        <w:t>家</w:t>
      </w:r>
      <w:r>
        <w:rPr>
          <w:color w:val="C00000"/>
          <w:sz w:val="24"/>
        </w:rPr>
        <w:t>(いえ)</w:t>
      </w:r>
      <w:r>
        <w:rPr>
          <w:sz w:val="24"/>
        </w:rPr>
        <w:t xml:space="preserve"> に </w:t>
      </w:r>
      <w:r>
        <w:rPr>
          <w:color w:val="0070C0"/>
          <w:sz w:val="24"/>
        </w:rPr>
        <w:t>行</w:t>
      </w:r>
      <w:r>
        <w:rPr>
          <w:color w:val="C00000"/>
          <w:sz w:val="24"/>
        </w:rPr>
        <w:t>(い)</w:t>
      </w:r>
      <w:r>
        <w:rPr>
          <w:sz w:val="24"/>
        </w:rPr>
        <w:t>く と</w:t>
      </w:r>
      <w:r>
        <w:rPr>
          <w:color w:val="0070C0"/>
          <w:sz w:val="24"/>
        </w:rPr>
        <w:t>言</w:t>
      </w:r>
      <w:r>
        <w:rPr>
          <w:color w:val="C00000"/>
          <w:sz w:val="24"/>
        </w:rPr>
        <w:t>(い)</w:t>
      </w:r>
      <w:r>
        <w:rPr>
          <w:sz w:val="24"/>
        </w:rPr>
        <w:t>ったけど、</w:t>
      </w:r>
      <w:r>
        <w:rPr>
          <w:color w:val="0070C0"/>
          <w:sz w:val="24"/>
        </w:rPr>
        <w:t>上司</w:t>
      </w:r>
      <w:r>
        <w:rPr>
          <w:color w:val="C00000"/>
          <w:sz w:val="24"/>
        </w:rPr>
        <w:t>(じょうし)</w:t>
      </w:r>
      <w:r>
        <w:rPr>
          <w:sz w:val="24"/>
        </w:rPr>
        <w:t xml:space="preserve"> が </w:t>
      </w:r>
      <w:r>
        <w:rPr>
          <w:color w:val="0070C0"/>
          <w:sz w:val="24"/>
        </w:rPr>
        <w:t>残業</w:t>
      </w:r>
      <w:r>
        <w:rPr>
          <w:color w:val="C00000"/>
          <w:sz w:val="24"/>
        </w:rPr>
        <w:t>(ざんぎょう)</w:t>
      </w:r>
      <w:r>
        <w:rPr>
          <w:sz w:val="24"/>
        </w:rPr>
        <w:t xml:space="preserve"> を させたいんだ。</w:t>
      </w:r>
      <w:r>
        <w:rPr>
          <w:color w:val="0070C0"/>
          <w:sz w:val="24"/>
        </w:rPr>
        <w:t>事務所</w:t>
      </w:r>
      <w:r>
        <w:rPr>
          <w:color w:val="C00000"/>
          <w:sz w:val="24"/>
        </w:rPr>
        <w:t>(じむしょ)</w:t>
      </w:r>
      <w:r>
        <w:rPr>
          <w:sz w:val="24"/>
        </w:rPr>
        <w:t xml:space="preserve"> に いなきゃ いけない。いつ </w:t>
      </w:r>
      <w:r>
        <w:rPr>
          <w:color w:val="0070C0"/>
          <w:sz w:val="24"/>
        </w:rPr>
        <w:t>終</w:t>
      </w:r>
      <w:r>
        <w:rPr>
          <w:color w:val="C00000"/>
          <w:sz w:val="24"/>
        </w:rPr>
        <w:t>(お)</w:t>
      </w:r>
      <w:r>
        <w:rPr>
          <w:sz w:val="24"/>
        </w:rPr>
        <w:t>わる か わからない。ああ、それと、</w:t>
      </w:r>
      <w:r>
        <w:rPr>
          <w:color w:val="0070C0"/>
          <w:sz w:val="24"/>
        </w:rPr>
        <w:t>家内</w:t>
      </w:r>
      <w:r>
        <w:rPr>
          <w:color w:val="C00000"/>
          <w:sz w:val="24"/>
        </w:rPr>
        <w:t>(かない)</w:t>
      </w:r>
      <w:r>
        <w:rPr>
          <w:sz w:val="24"/>
        </w:rPr>
        <w:t xml:space="preserve"> が、メアリー が </w:t>
      </w:r>
      <w:r>
        <w:rPr>
          <w:color w:val="0070C0"/>
          <w:sz w:val="24"/>
        </w:rPr>
        <w:t>何</w:t>
      </w:r>
      <w:r>
        <w:rPr>
          <w:color w:val="C00000"/>
          <w:sz w:val="24"/>
        </w:rPr>
        <w:t>(なに)</w:t>
      </w:r>
      <w:r>
        <w:rPr>
          <w:sz w:val="24"/>
        </w:rPr>
        <w:t xml:space="preserve">か </w:t>
      </w:r>
      <w:r>
        <w:rPr>
          <w:color w:val="0070C0"/>
          <w:sz w:val="24"/>
        </w:rPr>
        <w:t>助</w:t>
      </w:r>
      <w:r>
        <w:rPr>
          <w:color w:val="C00000"/>
          <w:sz w:val="24"/>
        </w:rPr>
        <w:t>(たす)</w:t>
      </w:r>
      <w:r>
        <w:rPr>
          <w:sz w:val="24"/>
        </w:rPr>
        <w:t xml:space="preserve">け を </w:t>
      </w:r>
      <w:r>
        <w:rPr>
          <w:color w:val="0070C0"/>
          <w:sz w:val="24"/>
        </w:rPr>
        <w:t>必要</w:t>
      </w:r>
      <w:r>
        <w:rPr>
          <w:color w:val="C00000"/>
          <w:sz w:val="24"/>
        </w:rPr>
        <w:t>(ひつよう)</w:t>
      </w:r>
      <w:r>
        <w:rPr>
          <w:sz w:val="24"/>
        </w:rPr>
        <w:t xml:space="preserve"> と しているか </w:t>
      </w:r>
      <w:r>
        <w:rPr>
          <w:color w:val="0070C0"/>
          <w:sz w:val="24"/>
        </w:rPr>
        <w:t>知</w:t>
      </w:r>
      <w:r>
        <w:rPr>
          <w:color w:val="C00000"/>
          <w:sz w:val="24"/>
        </w:rPr>
        <w:t>(し)</w:t>
      </w:r>
      <w:r>
        <w:rPr>
          <w:sz w:val="24"/>
        </w:rPr>
        <w:t>りたがって いる。</w:t>
      </w:r>
    </w:p>
    <w:p>
      <w:r>
        <w:rPr>
          <w:sz w:val="24"/>
        </w:rPr>
        <w:t xml:space="preserve">ジョン・スミス: </w:t>
      </w:r>
      <w:r>
        <w:rPr>
          <w:color w:val="0070C0"/>
          <w:sz w:val="24"/>
        </w:rPr>
        <w:t>何</w:t>
      </w:r>
      <w:r>
        <w:rPr>
          <w:color w:val="C00000"/>
          <w:sz w:val="24"/>
        </w:rPr>
        <w:t>(なに)</w:t>
      </w:r>
      <w:r>
        <w:rPr>
          <w:sz w:val="24"/>
        </w:rPr>
        <w:t xml:space="preserve"> の</w:t>
      </w:r>
      <w:r>
        <w:rPr>
          <w:color w:val="0070C0"/>
          <w:sz w:val="24"/>
        </w:rPr>
        <w:t>話</w:t>
      </w:r>
      <w:r>
        <w:rPr>
          <w:color w:val="C00000"/>
          <w:sz w:val="24"/>
        </w:rPr>
        <w:t>(はなし)</w:t>
      </w:r>
      <w:r>
        <w:rPr>
          <w:sz w:val="24"/>
        </w:rPr>
        <w:t>を しているのか わかりません。</w:t>
      </w:r>
    </w:p>
    <w:p>
      <w:r>
        <w:rPr>
          <w:sz w:val="24"/>
        </w:rPr>
        <w:t>グラハム・ターナー: それは ジョン・スミス だよね？</w:t>
      </w:r>
    </w:p>
    <w:p>
      <w:r>
        <w:rPr>
          <w:sz w:val="24"/>
        </w:rPr>
        <w:t>ジョン・スミス: はい、わたしは ジョン・スミス です。</w:t>
      </w:r>
    </w:p>
    <w:p>
      <w:r>
        <w:rPr>
          <w:sz w:val="24"/>
        </w:rPr>
        <w:t xml:space="preserve">グラハム・ターナー: </w:t>
      </w:r>
      <w:r>
        <w:rPr>
          <w:color w:val="0070C0"/>
          <w:sz w:val="24"/>
        </w:rPr>
        <w:t>君</w:t>
      </w:r>
      <w:r>
        <w:rPr>
          <w:color w:val="C00000"/>
          <w:sz w:val="24"/>
        </w:rPr>
        <w:t>(きみ)</w:t>
      </w:r>
      <w:r>
        <w:rPr>
          <w:sz w:val="24"/>
        </w:rPr>
        <w:t xml:space="preserve"> は エンジニア の ジョン・スミス だよね？</w:t>
      </w:r>
    </w:p>
    <w:p>
      <w:r>
        <w:rPr>
          <w:sz w:val="24"/>
        </w:rPr>
        <w:t>ジョン・スミス: そう です。</w:t>
      </w:r>
    </w:p>
    <w:p>
      <w:r>
        <w:rPr>
          <w:sz w:val="24"/>
        </w:rPr>
        <w:t xml:space="preserve">グラハム・ターナー: オーバーシーズ・エンジニアリング・カンパニー で </w:t>
      </w:r>
      <w:r>
        <w:rPr>
          <w:color w:val="0070C0"/>
          <w:sz w:val="24"/>
        </w:rPr>
        <w:t>働</w:t>
      </w:r>
      <w:r>
        <w:rPr>
          <w:color w:val="C00000"/>
          <w:sz w:val="24"/>
        </w:rPr>
        <w:t>(はたら)</w:t>
      </w:r>
      <w:r>
        <w:rPr>
          <w:sz w:val="24"/>
        </w:rPr>
        <w:t>いてるよね？</w:t>
      </w:r>
    </w:p>
    <w:p>
      <w:r>
        <w:rPr>
          <w:sz w:val="24"/>
        </w:rPr>
        <w:t xml:space="preserve">ジョン・スミス: いいえ。わたしは </w:t>
      </w:r>
      <w:r>
        <w:rPr>
          <w:color w:val="0070C0"/>
          <w:sz w:val="24"/>
        </w:rPr>
        <w:t>電話</w:t>
      </w:r>
      <w:r>
        <w:rPr>
          <w:color w:val="C00000"/>
          <w:sz w:val="24"/>
        </w:rPr>
        <w:t>(でんわ)</w:t>
      </w:r>
      <w:r>
        <w:rPr>
          <w:color w:val="0070C0"/>
          <w:sz w:val="24"/>
        </w:rPr>
        <w:t>修理</w:t>
      </w:r>
      <w:r>
        <w:rPr>
          <w:color w:val="C00000"/>
          <w:sz w:val="24"/>
        </w:rPr>
        <w:t>(しゅうり)</w:t>
      </w:r>
      <w:r>
        <w:rPr>
          <w:sz w:val="24"/>
        </w:rPr>
        <w:t xml:space="preserve">の エンジニア の ジョン・スミス で、あなたの </w:t>
      </w:r>
      <w:r>
        <w:rPr>
          <w:color w:val="0070C0"/>
          <w:sz w:val="24"/>
        </w:rPr>
        <w:t>電話線</w:t>
      </w:r>
      <w:r>
        <w:rPr>
          <w:color w:val="C00000"/>
          <w:sz w:val="24"/>
        </w:rPr>
        <w:t>(でんわせん)</w:t>
      </w:r>
      <w:r>
        <w:rPr>
          <w:sz w:val="24"/>
        </w:rPr>
        <w:t xml:space="preserve"> を </w:t>
      </w:r>
      <w:r>
        <w:rPr>
          <w:color w:val="0070C0"/>
          <w:sz w:val="24"/>
        </w:rPr>
        <w:t>修理</w:t>
      </w:r>
      <w:r>
        <w:rPr>
          <w:color w:val="C00000"/>
          <w:sz w:val="24"/>
        </w:rPr>
        <w:t>(しゅうり)</w:t>
      </w:r>
      <w:r>
        <w:rPr>
          <w:sz w:val="24"/>
        </w:rPr>
        <w:t>している ところ です。</w:t>
      </w:r>
    </w:p>
    <w:p/>
    <w:p>
      <w:pPr>
        <w:pStyle w:val="Heading1"/>
      </w:pPr>
      <w:r>
        <w:rPr>
          <w:b/>
          <w:color w:val="1F4E79"/>
          <w:sz w:val="30"/>
        </w:rPr>
        <w:t>第141課　莎莉第一次乘火车旅行　/　サリー の 初(はじ)めての 電車(でんしゃ)旅(たび)</w:t>
      </w:r>
    </w:p>
    <w:p>
      <w:pPr>
        <w:pStyle w:val="Heading2"/>
      </w:pPr>
      <w:r>
        <w:rPr>
          <w:b/>
          <w:color w:val="555555"/>
          <w:sz w:val="26"/>
        </w:rPr>
        <w:t>中文</w:t>
      </w:r>
    </w:p>
    <w:p>
      <w:r>
        <w:rPr>
          <w:sz w:val="24"/>
        </w:rPr>
        <w:t>上周，我4岁的女儿萨莉被邀请去参加一个儿童聚会。我决定带她乘火车去。萨莉非常激动，因为她从未乘过火车。她靠车窗坐着，对她所看到的一切都要问个明白。突然，一个中年妇女上了火车，坐在萨莉的对面。“你好，小姑娘，”她说。萨莉没回答，却好奇地看着她。那位妇女穿着一件蓝色的大衣，戴着一顶大而滑稽的帽子。火车开出车站后，那位妇女找开了手提包，拿出了粉盒。然后她开始打扮起来。“你为什么要那样做呢？”萨莉问。“为了把自己打扮漂亮啊，”那位妇女答道。她放好了粉盒，慈祥地微笑着。“可是你仍然难看呀，”萨莉说。萨莉感到很有趣，而我却很尴尬。</w:t>
      </w:r>
    </w:p>
    <w:p>
      <w:pPr>
        <w:pStyle w:val="Heading2"/>
      </w:pPr>
      <w:r>
        <w:rPr>
          <w:b/>
          <w:color w:val="555555"/>
          <w:sz w:val="26"/>
        </w:rPr>
        <w:t>日本語(にほんご)</w:t>
      </w:r>
    </w:p>
    <w:p>
      <w:r>
        <w:rPr>
          <w:color w:val="0070C0"/>
          <w:sz w:val="24"/>
        </w:rPr>
        <w:t>先週</w:t>
      </w:r>
      <w:r>
        <w:rPr>
          <w:color w:val="C00000"/>
          <w:sz w:val="24"/>
        </w:rPr>
        <w:t>(せんしゅう)</w:t>
      </w:r>
      <w:r>
        <w:rPr>
          <w:sz w:val="24"/>
        </w:rPr>
        <w:t>、4</w:t>
      </w:r>
      <w:r>
        <w:rPr>
          <w:color w:val="0070C0"/>
          <w:sz w:val="24"/>
        </w:rPr>
        <w:t>歳</w:t>
      </w:r>
      <w:r>
        <w:rPr>
          <w:color w:val="C00000"/>
          <w:sz w:val="24"/>
        </w:rPr>
        <w:t>(よんさい)</w:t>
      </w:r>
      <w:r>
        <w:rPr>
          <w:sz w:val="24"/>
        </w:rPr>
        <w:t xml:space="preserve"> の </w:t>
      </w:r>
      <w:r>
        <w:rPr>
          <w:color w:val="0070C0"/>
          <w:sz w:val="24"/>
        </w:rPr>
        <w:t>娘</w:t>
      </w:r>
      <w:r>
        <w:rPr>
          <w:color w:val="C00000"/>
          <w:sz w:val="24"/>
        </w:rPr>
        <w:t>(むすめ)</w:t>
      </w:r>
      <w:r>
        <w:rPr>
          <w:sz w:val="24"/>
        </w:rPr>
        <w:t xml:space="preserve">、サリー が </w:t>
      </w:r>
      <w:r>
        <w:rPr>
          <w:color w:val="0070C0"/>
          <w:sz w:val="24"/>
        </w:rPr>
        <w:t>子</w:t>
      </w:r>
      <w:r>
        <w:rPr>
          <w:color w:val="C00000"/>
          <w:sz w:val="24"/>
        </w:rPr>
        <w:t>(こ)</w:t>
      </w:r>
      <w:r>
        <w:rPr>
          <w:sz w:val="24"/>
        </w:rPr>
        <w:t xml:space="preserve">どもの パーティー に </w:t>
      </w:r>
      <w:r>
        <w:rPr>
          <w:color w:val="0070C0"/>
          <w:sz w:val="24"/>
        </w:rPr>
        <w:t>招待</w:t>
      </w:r>
      <w:r>
        <w:rPr>
          <w:color w:val="C00000"/>
          <w:sz w:val="24"/>
        </w:rPr>
        <w:t>(しょうたい)</w:t>
      </w:r>
      <w:r>
        <w:rPr>
          <w:sz w:val="24"/>
        </w:rPr>
        <w:t xml:space="preserve"> されました。わたしは </w:t>
      </w:r>
      <w:r>
        <w:rPr>
          <w:color w:val="0070C0"/>
          <w:sz w:val="24"/>
        </w:rPr>
        <w:t>彼女</w:t>
      </w:r>
      <w:r>
        <w:rPr>
          <w:color w:val="C00000"/>
          <w:sz w:val="24"/>
        </w:rPr>
        <w:t>(かのじょ)</w:t>
      </w:r>
      <w:r>
        <w:rPr>
          <w:sz w:val="24"/>
        </w:rPr>
        <w:t xml:space="preserve"> を </w:t>
      </w:r>
      <w:r>
        <w:rPr>
          <w:color w:val="0070C0"/>
          <w:sz w:val="24"/>
        </w:rPr>
        <w:t>電車</w:t>
      </w:r>
      <w:r>
        <w:rPr>
          <w:color w:val="C00000"/>
          <w:sz w:val="24"/>
        </w:rPr>
        <w:t>(でんしゃ)</w:t>
      </w:r>
      <w:r>
        <w:rPr>
          <w:sz w:val="24"/>
        </w:rPr>
        <w:t xml:space="preserve"> で </w:t>
      </w:r>
      <w:r>
        <w:rPr>
          <w:color w:val="0070C0"/>
          <w:sz w:val="24"/>
        </w:rPr>
        <w:t>連</w:t>
      </w:r>
      <w:r>
        <w:rPr>
          <w:color w:val="C00000"/>
          <w:sz w:val="24"/>
        </w:rPr>
        <w:t>(つ)</w:t>
      </w:r>
      <w:r>
        <w:rPr>
          <w:sz w:val="24"/>
        </w:rPr>
        <w:t xml:space="preserve">れて </w:t>
      </w:r>
      <w:r>
        <w:rPr>
          <w:color w:val="0070C0"/>
          <w:sz w:val="24"/>
        </w:rPr>
        <w:t>行</w:t>
      </w:r>
      <w:r>
        <w:rPr>
          <w:color w:val="C00000"/>
          <w:sz w:val="24"/>
        </w:rPr>
        <w:t>(い)</w:t>
      </w:r>
      <w:r>
        <w:rPr>
          <w:sz w:val="24"/>
        </w:rPr>
        <w:t>くことに しました。サリー は とても わくわく していました。</w:t>
      </w:r>
      <w:r>
        <w:rPr>
          <w:color w:val="0070C0"/>
          <w:sz w:val="24"/>
        </w:rPr>
        <w:t>電車</w:t>
      </w:r>
      <w:r>
        <w:rPr>
          <w:color w:val="C00000"/>
          <w:sz w:val="24"/>
        </w:rPr>
        <w:t>(でんしゃ)</w:t>
      </w:r>
      <w:r>
        <w:rPr>
          <w:sz w:val="24"/>
        </w:rPr>
        <w:t xml:space="preserve"> に </w:t>
      </w:r>
      <w:r>
        <w:rPr>
          <w:color w:val="0070C0"/>
          <w:sz w:val="24"/>
        </w:rPr>
        <w:t>乗</w:t>
      </w:r>
      <w:r>
        <w:rPr>
          <w:color w:val="C00000"/>
          <w:sz w:val="24"/>
        </w:rPr>
        <w:t>(の)</w:t>
      </w:r>
      <w:r>
        <w:rPr>
          <w:sz w:val="24"/>
        </w:rPr>
        <w:t>ったこと が なかった からです。</w:t>
      </w:r>
      <w:r>
        <w:rPr>
          <w:color w:val="0070C0"/>
          <w:sz w:val="24"/>
        </w:rPr>
        <w:t>彼女</w:t>
      </w:r>
      <w:r>
        <w:rPr>
          <w:color w:val="C00000"/>
          <w:sz w:val="24"/>
        </w:rPr>
        <w:t>(かのじょ)</w:t>
      </w:r>
      <w:r>
        <w:rPr>
          <w:sz w:val="24"/>
        </w:rPr>
        <w:t xml:space="preserve"> は </w:t>
      </w:r>
      <w:r>
        <w:rPr>
          <w:color w:val="0070C0"/>
          <w:sz w:val="24"/>
        </w:rPr>
        <w:t>窓際</w:t>
      </w:r>
      <w:r>
        <w:rPr>
          <w:color w:val="C00000"/>
          <w:sz w:val="24"/>
        </w:rPr>
        <w:t>(まどぎわ)</w:t>
      </w:r>
      <w:r>
        <w:rPr>
          <w:sz w:val="24"/>
        </w:rPr>
        <w:t xml:space="preserve"> に </w:t>
      </w:r>
      <w:r>
        <w:rPr>
          <w:color w:val="0070C0"/>
          <w:sz w:val="24"/>
        </w:rPr>
        <w:t>座</w:t>
      </w:r>
      <w:r>
        <w:rPr>
          <w:color w:val="C00000"/>
          <w:sz w:val="24"/>
        </w:rPr>
        <w:t>(すわ)</w:t>
      </w:r>
      <w:r>
        <w:rPr>
          <w:sz w:val="24"/>
        </w:rPr>
        <w:t>って、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 xml:space="preserve">える もの </w:t>
      </w:r>
      <w:r>
        <w:rPr>
          <w:color w:val="0070C0"/>
          <w:sz w:val="24"/>
        </w:rPr>
        <w:t>全部</w:t>
      </w:r>
      <w:r>
        <w:rPr>
          <w:color w:val="C00000"/>
          <w:sz w:val="24"/>
        </w:rPr>
        <w:t>(ぜんぶ)</w:t>
      </w:r>
      <w:r>
        <w:rPr>
          <w:sz w:val="24"/>
        </w:rPr>
        <w:t xml:space="preserve"> について </w:t>
      </w:r>
      <w:r>
        <w:rPr>
          <w:color w:val="0070C0"/>
          <w:sz w:val="24"/>
        </w:rPr>
        <w:t>質問</w:t>
      </w:r>
      <w:r>
        <w:rPr>
          <w:color w:val="C00000"/>
          <w:sz w:val="24"/>
        </w:rPr>
        <w:t>(しつもん)</w:t>
      </w:r>
      <w:r>
        <w:rPr>
          <w:sz w:val="24"/>
        </w:rPr>
        <w:t xml:space="preserve"> しました。</w:t>
      </w:r>
      <w:r>
        <w:rPr>
          <w:color w:val="0070C0"/>
          <w:sz w:val="24"/>
        </w:rPr>
        <w:t>突然</w:t>
      </w:r>
      <w:r>
        <w:rPr>
          <w:color w:val="C00000"/>
          <w:sz w:val="24"/>
        </w:rPr>
        <w:t>(とつぜん)</w:t>
      </w:r>
      <w:r>
        <w:rPr>
          <w:sz w:val="24"/>
        </w:rPr>
        <w:t>、</w:t>
      </w:r>
      <w:r>
        <w:rPr>
          <w:color w:val="0070C0"/>
          <w:sz w:val="24"/>
        </w:rPr>
        <w:t>中年</w:t>
      </w:r>
      <w:r>
        <w:rPr>
          <w:color w:val="C00000"/>
          <w:sz w:val="24"/>
        </w:rPr>
        <w:t>(ちゅうねん)</w:t>
      </w:r>
      <w:r>
        <w:rPr>
          <w:sz w:val="24"/>
        </w:rPr>
        <w:t xml:space="preserve"> の </w:t>
      </w:r>
      <w:r>
        <w:rPr>
          <w:color w:val="0070C0"/>
          <w:sz w:val="24"/>
        </w:rPr>
        <w:t>女</w:t>
      </w:r>
      <w:r>
        <w:rPr>
          <w:color w:val="C00000"/>
          <w:sz w:val="24"/>
        </w:rPr>
        <w:t>(おんな)</w:t>
      </w:r>
      <w:r>
        <w:rPr>
          <w:sz w:val="24"/>
        </w:rPr>
        <w:t>の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 xml:space="preserve"> が </w:t>
      </w:r>
      <w:r>
        <w:rPr>
          <w:color w:val="0070C0"/>
          <w:sz w:val="24"/>
        </w:rPr>
        <w:t>電車</w:t>
      </w:r>
      <w:r>
        <w:rPr>
          <w:color w:val="C00000"/>
          <w:sz w:val="24"/>
        </w:rPr>
        <w:t>(でんしゃ)</w:t>
      </w:r>
      <w:r>
        <w:rPr>
          <w:sz w:val="24"/>
        </w:rPr>
        <w:t xml:space="preserve"> に </w:t>
      </w:r>
      <w:r>
        <w:rPr>
          <w:color w:val="0070C0"/>
          <w:sz w:val="24"/>
        </w:rPr>
        <w:t>乗</w:t>
      </w:r>
      <w:r>
        <w:rPr>
          <w:color w:val="C00000"/>
          <w:sz w:val="24"/>
        </w:rPr>
        <w:t>(の)</w:t>
      </w:r>
      <w:r>
        <w:rPr>
          <w:sz w:val="24"/>
        </w:rPr>
        <w:t xml:space="preserve">って きて、サリー の </w:t>
      </w:r>
      <w:r>
        <w:rPr>
          <w:color w:val="0070C0"/>
          <w:sz w:val="24"/>
        </w:rPr>
        <w:t>向</w:t>
      </w:r>
      <w:r>
        <w:rPr>
          <w:color w:val="C00000"/>
          <w:sz w:val="24"/>
        </w:rPr>
        <w:t>(む)</w:t>
      </w:r>
      <w:r>
        <w:rPr>
          <w:sz w:val="24"/>
        </w:rPr>
        <w:t xml:space="preserve">かい に </w:t>
      </w:r>
      <w:r>
        <w:rPr>
          <w:color w:val="0070C0"/>
          <w:sz w:val="24"/>
        </w:rPr>
        <w:t>座</w:t>
      </w:r>
      <w:r>
        <w:rPr>
          <w:color w:val="C00000"/>
          <w:sz w:val="24"/>
        </w:rPr>
        <w:t>(すわ)</w:t>
      </w:r>
      <w:r>
        <w:rPr>
          <w:sz w:val="24"/>
        </w:rPr>
        <w:t>りました。</w:t>
      </w:r>
    </w:p>
    <w:p>
      <w:r>
        <w:rPr>
          <w:sz w:val="24"/>
        </w:rPr>
        <w:t>「こんにちは、お</w:t>
      </w:r>
      <w:r>
        <w:rPr>
          <w:color w:val="0070C0"/>
          <w:sz w:val="24"/>
        </w:rPr>
        <w:t>嬢</w:t>
      </w:r>
      <w:r>
        <w:rPr>
          <w:color w:val="C00000"/>
          <w:sz w:val="24"/>
        </w:rPr>
        <w:t>(じょう)</w:t>
      </w:r>
      <w:r>
        <w:rPr>
          <w:sz w:val="24"/>
        </w:rPr>
        <w:t xml:space="preserve">ちゃん。」サリー は </w:t>
      </w:r>
      <w:r>
        <w:rPr>
          <w:color w:val="0070C0"/>
          <w:sz w:val="24"/>
        </w:rPr>
        <w:t>答</w:t>
      </w:r>
      <w:r>
        <w:rPr>
          <w:color w:val="C00000"/>
          <w:sz w:val="24"/>
        </w:rPr>
        <w:t>(こた)</w:t>
      </w:r>
      <w:r>
        <w:rPr>
          <w:sz w:val="24"/>
        </w:rPr>
        <w:t>えず、</w:t>
      </w:r>
      <w:r>
        <w:rPr>
          <w:color w:val="0070C0"/>
          <w:sz w:val="24"/>
        </w:rPr>
        <w:t>彼女</w:t>
      </w:r>
      <w:r>
        <w:rPr>
          <w:color w:val="C00000"/>
          <w:sz w:val="24"/>
        </w:rPr>
        <w:t>(かのじょ)</w:t>
      </w:r>
      <w:r>
        <w:rPr>
          <w:sz w:val="24"/>
        </w:rPr>
        <w:t xml:space="preserve"> を ふしぎそうに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>ました。その</w:t>
      </w:r>
      <w:r>
        <w:rPr>
          <w:color w:val="0070C0"/>
          <w:sz w:val="24"/>
        </w:rPr>
        <w:t>女</w:t>
      </w:r>
      <w:r>
        <w:rPr>
          <w:color w:val="C00000"/>
          <w:sz w:val="24"/>
        </w:rPr>
        <w:t>(おんな)</w:t>
      </w:r>
      <w:r>
        <w:rPr>
          <w:sz w:val="24"/>
        </w:rPr>
        <w:t>の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 xml:space="preserve"> は </w:t>
      </w:r>
      <w:r>
        <w:rPr>
          <w:color w:val="0070C0"/>
          <w:sz w:val="24"/>
        </w:rPr>
        <w:t>青</w:t>
      </w:r>
      <w:r>
        <w:rPr>
          <w:color w:val="C00000"/>
          <w:sz w:val="24"/>
        </w:rPr>
        <w:t>(あお)</w:t>
      </w:r>
      <w:r>
        <w:rPr>
          <w:sz w:val="24"/>
        </w:rPr>
        <w:t xml:space="preserve">い コート と </w:t>
      </w:r>
      <w:r>
        <w:rPr>
          <w:color w:val="0070C0"/>
          <w:sz w:val="24"/>
        </w:rPr>
        <w:t>大</w:t>
      </w:r>
      <w:r>
        <w:rPr>
          <w:color w:val="C00000"/>
          <w:sz w:val="24"/>
        </w:rPr>
        <w:t>(おお)</w:t>
      </w:r>
      <w:r>
        <w:rPr>
          <w:sz w:val="24"/>
        </w:rPr>
        <w:t xml:space="preserve">きな、おかしな </w:t>
      </w:r>
      <w:r>
        <w:rPr>
          <w:color w:val="0070C0"/>
          <w:sz w:val="24"/>
        </w:rPr>
        <w:t>帽子</w:t>
      </w:r>
      <w:r>
        <w:rPr>
          <w:color w:val="C00000"/>
          <w:sz w:val="24"/>
        </w:rPr>
        <w:t>(ぼうし)</w:t>
      </w:r>
      <w:r>
        <w:rPr>
          <w:sz w:val="24"/>
        </w:rPr>
        <w:t xml:space="preserve"> を </w:t>
      </w:r>
      <w:r>
        <w:rPr>
          <w:color w:val="0070C0"/>
          <w:sz w:val="24"/>
        </w:rPr>
        <w:t>身</w:t>
      </w:r>
      <w:r>
        <w:rPr>
          <w:color w:val="C00000"/>
          <w:sz w:val="24"/>
        </w:rPr>
        <w:t>(み)</w:t>
      </w:r>
      <w:r>
        <w:rPr>
          <w:sz w:val="24"/>
        </w:rPr>
        <w:t>につけて いました。</w:t>
      </w:r>
      <w:r>
        <w:rPr>
          <w:color w:val="0070C0"/>
          <w:sz w:val="24"/>
        </w:rPr>
        <w:t>電車</w:t>
      </w:r>
      <w:r>
        <w:rPr>
          <w:color w:val="C00000"/>
          <w:sz w:val="24"/>
        </w:rPr>
        <w:t>(でんしゃ)</w:t>
      </w:r>
      <w:r>
        <w:rPr>
          <w:sz w:val="24"/>
        </w:rPr>
        <w:t xml:space="preserve"> が </w:t>
      </w:r>
      <w:r>
        <w:rPr>
          <w:color w:val="0070C0"/>
          <w:sz w:val="24"/>
        </w:rPr>
        <w:t>駅</w:t>
      </w:r>
      <w:r>
        <w:rPr>
          <w:color w:val="C00000"/>
          <w:sz w:val="24"/>
        </w:rPr>
        <w:t>(えき)</w:t>
      </w:r>
      <w:r>
        <w:rPr>
          <w:sz w:val="24"/>
        </w:rPr>
        <w:t xml:space="preserve"> を </w:t>
      </w:r>
      <w:r>
        <w:rPr>
          <w:color w:val="0070C0"/>
          <w:sz w:val="24"/>
        </w:rPr>
        <w:t>出</w:t>
      </w:r>
      <w:r>
        <w:rPr>
          <w:color w:val="C00000"/>
          <w:sz w:val="24"/>
        </w:rPr>
        <w:t>(で)</w:t>
      </w:r>
      <w:r>
        <w:rPr>
          <w:sz w:val="24"/>
        </w:rPr>
        <w:t>た</w:t>
      </w:r>
      <w:r>
        <w:rPr>
          <w:color w:val="0070C0"/>
          <w:sz w:val="24"/>
        </w:rPr>
        <w:t>後</w:t>
      </w:r>
      <w:r>
        <w:rPr>
          <w:color w:val="C00000"/>
          <w:sz w:val="24"/>
        </w:rPr>
        <w:t>(あと)</w:t>
      </w:r>
      <w:r>
        <w:rPr>
          <w:sz w:val="24"/>
        </w:rPr>
        <w:t>、その</w:t>
      </w:r>
      <w:r>
        <w:rPr>
          <w:color w:val="0070C0"/>
          <w:sz w:val="24"/>
        </w:rPr>
        <w:t>女</w:t>
      </w:r>
      <w:r>
        <w:rPr>
          <w:color w:val="C00000"/>
          <w:sz w:val="24"/>
        </w:rPr>
        <w:t>(おんな)</w:t>
      </w:r>
      <w:r>
        <w:rPr>
          <w:sz w:val="24"/>
        </w:rPr>
        <w:t>の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 xml:space="preserve"> は ハンドバッグ を </w:t>
      </w:r>
      <w:r>
        <w:rPr>
          <w:color w:val="0070C0"/>
          <w:sz w:val="24"/>
        </w:rPr>
        <w:t>開</w:t>
      </w:r>
      <w:r>
        <w:rPr>
          <w:color w:val="C00000"/>
          <w:sz w:val="24"/>
        </w:rPr>
        <w:t>(あ)</w:t>
      </w:r>
      <w:r>
        <w:rPr>
          <w:sz w:val="24"/>
        </w:rPr>
        <w:t xml:space="preserve">けて、おしろい の コンパクト を </w:t>
      </w:r>
      <w:r>
        <w:rPr>
          <w:color w:val="0070C0"/>
          <w:sz w:val="24"/>
        </w:rPr>
        <w:t>取</w:t>
      </w:r>
      <w:r>
        <w:rPr>
          <w:color w:val="C00000"/>
          <w:sz w:val="24"/>
        </w:rPr>
        <w:t>(と)</w:t>
      </w:r>
      <w:r>
        <w:rPr>
          <w:sz w:val="24"/>
        </w:rPr>
        <w:t>り</w:t>
      </w:r>
      <w:r>
        <w:rPr>
          <w:color w:val="0070C0"/>
          <w:sz w:val="24"/>
        </w:rPr>
        <w:t>出</w:t>
      </w:r>
      <w:r>
        <w:rPr>
          <w:color w:val="C00000"/>
          <w:sz w:val="24"/>
        </w:rPr>
        <w:t>(だ)</w:t>
      </w:r>
      <w:r>
        <w:rPr>
          <w:sz w:val="24"/>
        </w:rPr>
        <w:t xml:space="preserve">しました。それから </w:t>
      </w:r>
      <w:r>
        <w:rPr>
          <w:color w:val="0070C0"/>
          <w:sz w:val="24"/>
        </w:rPr>
        <w:t>顔</w:t>
      </w:r>
      <w:r>
        <w:rPr>
          <w:color w:val="C00000"/>
          <w:sz w:val="24"/>
        </w:rPr>
        <w:t>(かお)</w:t>
      </w:r>
      <w:r>
        <w:rPr>
          <w:sz w:val="24"/>
        </w:rPr>
        <w:t xml:space="preserve"> に お</w:t>
      </w:r>
      <w:r>
        <w:rPr>
          <w:color w:val="0070C0"/>
          <w:sz w:val="24"/>
        </w:rPr>
        <w:t>化粧</w:t>
      </w:r>
      <w:r>
        <w:rPr>
          <w:color w:val="C00000"/>
          <w:sz w:val="24"/>
        </w:rPr>
        <w:t>(けしょう)</w:t>
      </w:r>
      <w:r>
        <w:rPr>
          <w:sz w:val="24"/>
        </w:rPr>
        <w:t xml:space="preserve"> を し</w:t>
      </w:r>
      <w:r>
        <w:rPr>
          <w:color w:val="0070C0"/>
          <w:sz w:val="24"/>
        </w:rPr>
        <w:t>始</w:t>
      </w:r>
      <w:r>
        <w:rPr>
          <w:color w:val="C00000"/>
          <w:sz w:val="24"/>
        </w:rPr>
        <w:t>(はじ)</w:t>
      </w:r>
      <w:r>
        <w:rPr>
          <w:sz w:val="24"/>
        </w:rPr>
        <w:t>めました。</w:t>
      </w:r>
    </w:p>
    <w:p>
      <w:r>
        <w:rPr>
          <w:sz w:val="24"/>
        </w:rPr>
        <w:t xml:space="preserve">「どうして そんな ことを しているの？」と サリー は </w:t>
      </w:r>
      <w:r>
        <w:rPr>
          <w:color w:val="0070C0"/>
          <w:sz w:val="24"/>
        </w:rPr>
        <w:t>聞</w:t>
      </w:r>
      <w:r>
        <w:rPr>
          <w:color w:val="C00000"/>
          <w:sz w:val="24"/>
        </w:rPr>
        <w:t>(き)</w:t>
      </w:r>
      <w:r>
        <w:rPr>
          <w:sz w:val="24"/>
        </w:rPr>
        <w:t>きました。</w:t>
      </w:r>
    </w:p>
    <w:p>
      <w:r>
        <w:rPr>
          <w:sz w:val="24"/>
        </w:rPr>
        <w:t>「</w:t>
      </w:r>
      <w:r>
        <w:rPr>
          <w:color w:val="0070C0"/>
          <w:sz w:val="24"/>
        </w:rPr>
        <w:t>自分</w:t>
      </w:r>
      <w:r>
        <w:rPr>
          <w:color w:val="C00000"/>
          <w:sz w:val="24"/>
        </w:rPr>
        <w:t>(じぶん)</w:t>
      </w:r>
      <w:r>
        <w:rPr>
          <w:sz w:val="24"/>
        </w:rPr>
        <w:t xml:space="preserve"> を </w:t>
      </w:r>
      <w:r>
        <w:rPr>
          <w:color w:val="0070C0"/>
          <w:sz w:val="24"/>
        </w:rPr>
        <w:t>美</w:t>
      </w:r>
      <w:r>
        <w:rPr>
          <w:color w:val="C00000"/>
          <w:sz w:val="24"/>
        </w:rPr>
        <w:t>(うつく)</w:t>
      </w:r>
      <w:r>
        <w:rPr>
          <w:sz w:val="24"/>
        </w:rPr>
        <w:t>しく するため よ」と その</w:t>
      </w:r>
      <w:r>
        <w:rPr>
          <w:color w:val="0070C0"/>
          <w:sz w:val="24"/>
        </w:rPr>
        <w:t>女</w:t>
      </w:r>
      <w:r>
        <w:rPr>
          <w:color w:val="C00000"/>
          <w:sz w:val="24"/>
        </w:rPr>
        <w:t>(おんな)</w:t>
      </w:r>
      <w:r>
        <w:rPr>
          <w:sz w:val="24"/>
        </w:rPr>
        <w:t>の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 xml:space="preserve"> は </w:t>
      </w:r>
      <w:r>
        <w:rPr>
          <w:color w:val="0070C0"/>
          <w:sz w:val="24"/>
        </w:rPr>
        <w:t>答</w:t>
      </w:r>
      <w:r>
        <w:rPr>
          <w:color w:val="C00000"/>
          <w:sz w:val="24"/>
        </w:rPr>
        <w:t>(こた)</w:t>
      </w:r>
      <w:r>
        <w:rPr>
          <w:sz w:val="24"/>
        </w:rPr>
        <w:t>えました。</w:t>
      </w:r>
      <w:r>
        <w:rPr>
          <w:color w:val="0070C0"/>
          <w:sz w:val="24"/>
        </w:rPr>
        <w:t>彼女</w:t>
      </w:r>
      <w:r>
        <w:rPr>
          <w:color w:val="C00000"/>
          <w:sz w:val="24"/>
        </w:rPr>
        <w:t>(かのじょ)</w:t>
      </w:r>
      <w:r>
        <w:rPr>
          <w:sz w:val="24"/>
        </w:rPr>
        <w:t xml:space="preserve"> は コンパクト を しまって、やさしく ほほえみました。</w:t>
      </w:r>
    </w:p>
    <w:p>
      <w:r>
        <w:rPr>
          <w:sz w:val="24"/>
        </w:rPr>
        <w:t xml:space="preserve">「でも まだ ぶさいく だよ。」と サリー は </w:t>
      </w:r>
      <w:r>
        <w:rPr>
          <w:color w:val="0070C0"/>
          <w:sz w:val="24"/>
        </w:rPr>
        <w:t>言</w:t>
      </w:r>
      <w:r>
        <w:rPr>
          <w:color w:val="C00000"/>
          <w:sz w:val="24"/>
        </w:rPr>
        <w:t>(い)</w:t>
      </w:r>
      <w:r>
        <w:rPr>
          <w:sz w:val="24"/>
        </w:rPr>
        <w:t xml:space="preserve">いました。サリー は おもしろがって いましたが、わたしは とても </w:t>
      </w:r>
      <w:r>
        <w:rPr>
          <w:color w:val="0070C0"/>
          <w:sz w:val="24"/>
        </w:rPr>
        <w:t>恥</w:t>
      </w:r>
      <w:r>
        <w:rPr>
          <w:color w:val="C00000"/>
          <w:sz w:val="24"/>
        </w:rPr>
        <w:t>(は)</w:t>
      </w:r>
      <w:r>
        <w:rPr>
          <w:sz w:val="24"/>
        </w:rPr>
        <w:t>ずかしかった です!</w:t>
      </w:r>
    </w:p>
    <w:p/>
    <w:p>
      <w:pPr>
        <w:pStyle w:val="Heading1"/>
      </w:pPr>
      <w:r>
        <w:rPr>
          <w:b/>
          <w:color w:val="1F4E79"/>
          <w:sz w:val="30"/>
        </w:rPr>
        <w:t>第143課　林中散步　/　森(もり) の中(なか) を 歩(ある)く</w:t>
      </w:r>
    </w:p>
    <w:p>
      <w:pPr>
        <w:pStyle w:val="Heading2"/>
      </w:pPr>
      <w:r>
        <w:rPr>
          <w:b/>
          <w:color w:val="555555"/>
          <w:sz w:val="26"/>
        </w:rPr>
        <w:t>中文</w:t>
      </w:r>
    </w:p>
    <w:p>
      <w:r>
        <w:rPr>
          <w:sz w:val="24"/>
        </w:rPr>
        <w:t>我住在一个由美丽的树林环绕的古老的小镇上。这是一个著名的风景胜地。每适星期天，有许许多人从城里来观赏我们的小镇，并在树林中散步。游客已被告知要保持树林的整洁。树下都已设置了废物筐，但是人们仍到处扔垃圾。上星期三我到树林里去散步。我所见到的一切使我非常难过。我数了一下，有7辆旧汽车和3个旧冰箱。废物筐是空的，而满地都是纸片、烟头、旧轮胎，空瓶子和生锈的空罐头盒。在垃圾堆中我发现了一块牌子，上面写着：“凡在此树林里丢弃垃圾者，将依法处置”。</w:t>
      </w:r>
    </w:p>
    <w:p>
      <w:pPr>
        <w:pStyle w:val="Heading2"/>
      </w:pPr>
      <w:r>
        <w:rPr>
          <w:b/>
          <w:color w:val="555555"/>
          <w:sz w:val="26"/>
        </w:rPr>
        <w:t>日本語(にほんご)</w:t>
      </w:r>
    </w:p>
    <w:p>
      <w:r>
        <w:rPr>
          <w:sz w:val="24"/>
        </w:rPr>
        <w:t xml:space="preserve">わたしは </w:t>
      </w:r>
      <w:r>
        <w:rPr>
          <w:color w:val="0070C0"/>
          <w:sz w:val="24"/>
        </w:rPr>
        <w:t>美</w:t>
      </w:r>
      <w:r>
        <w:rPr>
          <w:color w:val="C00000"/>
          <w:sz w:val="24"/>
        </w:rPr>
        <w:t>(うつく)</w:t>
      </w:r>
      <w:r>
        <w:rPr>
          <w:sz w:val="24"/>
        </w:rPr>
        <w:t xml:space="preserve">しい </w:t>
      </w:r>
      <w:r>
        <w:rPr>
          <w:color w:val="0070C0"/>
          <w:sz w:val="24"/>
        </w:rPr>
        <w:t>森</w:t>
      </w:r>
      <w:r>
        <w:rPr>
          <w:color w:val="C00000"/>
          <w:sz w:val="24"/>
        </w:rPr>
        <w:t>(もり)</w:t>
      </w:r>
      <w:r>
        <w:rPr>
          <w:sz w:val="24"/>
        </w:rPr>
        <w:t xml:space="preserve"> に </w:t>
      </w:r>
      <w:r>
        <w:rPr>
          <w:color w:val="0070C0"/>
          <w:sz w:val="24"/>
        </w:rPr>
        <w:t>囲</w:t>
      </w:r>
      <w:r>
        <w:rPr>
          <w:color w:val="C00000"/>
          <w:sz w:val="24"/>
        </w:rPr>
        <w:t>(かこ)</w:t>
      </w:r>
      <w:r>
        <w:rPr>
          <w:sz w:val="24"/>
        </w:rPr>
        <w:t xml:space="preserve">まれた とても </w:t>
      </w:r>
      <w:r>
        <w:rPr>
          <w:color w:val="0070C0"/>
          <w:sz w:val="24"/>
        </w:rPr>
        <w:t>古</w:t>
      </w:r>
      <w:r>
        <w:rPr>
          <w:color w:val="C00000"/>
          <w:sz w:val="24"/>
        </w:rPr>
        <w:t>(ふる)</w:t>
      </w:r>
      <w:r>
        <w:rPr>
          <w:sz w:val="24"/>
        </w:rPr>
        <w:t xml:space="preserve">い </w:t>
      </w:r>
      <w:r>
        <w:rPr>
          <w:color w:val="0070C0"/>
          <w:sz w:val="24"/>
        </w:rPr>
        <w:t>町</w:t>
      </w:r>
      <w:r>
        <w:rPr>
          <w:color w:val="C00000"/>
          <w:sz w:val="24"/>
        </w:rPr>
        <w:t>(まち)</w:t>
      </w:r>
      <w:r>
        <w:rPr>
          <w:sz w:val="24"/>
        </w:rPr>
        <w:t xml:space="preserve"> に </w:t>
      </w:r>
      <w:r>
        <w:rPr>
          <w:color w:val="0070C0"/>
          <w:sz w:val="24"/>
        </w:rPr>
        <w:t>住</w:t>
      </w:r>
      <w:r>
        <w:rPr>
          <w:color w:val="C00000"/>
          <w:sz w:val="24"/>
        </w:rPr>
        <w:t>(す)</w:t>
      </w:r>
      <w:r>
        <w:rPr>
          <w:sz w:val="24"/>
        </w:rPr>
        <w:t xml:space="preserve">んで います。そこは </w:t>
      </w:r>
      <w:r>
        <w:rPr>
          <w:color w:val="0070C0"/>
          <w:sz w:val="24"/>
        </w:rPr>
        <w:t>有名</w:t>
      </w:r>
      <w:r>
        <w:rPr>
          <w:color w:val="C00000"/>
          <w:sz w:val="24"/>
        </w:rPr>
        <w:t>(ゆうめい)</w:t>
      </w:r>
      <w:r>
        <w:rPr>
          <w:sz w:val="24"/>
        </w:rPr>
        <w:t xml:space="preserve">な </w:t>
      </w:r>
      <w:r>
        <w:rPr>
          <w:color w:val="0070C0"/>
          <w:sz w:val="24"/>
        </w:rPr>
        <w:t>景勝地</w:t>
      </w:r>
      <w:r>
        <w:rPr>
          <w:color w:val="C00000"/>
          <w:sz w:val="24"/>
        </w:rPr>
        <w:t>(けいしょうち)</w:t>
      </w:r>
      <w:r>
        <w:rPr>
          <w:sz w:val="24"/>
        </w:rPr>
        <w:t xml:space="preserve"> です。</w:t>
      </w:r>
      <w:r>
        <w:rPr>
          <w:color w:val="0070C0"/>
          <w:sz w:val="24"/>
        </w:rPr>
        <w:t>日曜日</w:t>
      </w:r>
      <w:r>
        <w:rPr>
          <w:color w:val="C00000"/>
          <w:sz w:val="24"/>
        </w:rPr>
        <w:t>(にちようび)</w:t>
      </w:r>
      <w:r>
        <w:rPr>
          <w:sz w:val="24"/>
        </w:rPr>
        <w:t xml:space="preserve"> には </w:t>
      </w:r>
      <w:r>
        <w:rPr>
          <w:color w:val="0070C0"/>
          <w:sz w:val="24"/>
        </w:rPr>
        <w:t>何百人</w:t>
      </w:r>
      <w:r>
        <w:rPr>
          <w:color w:val="C00000"/>
          <w:sz w:val="24"/>
        </w:rPr>
        <w:t>(なんびゃくにん)</w:t>
      </w:r>
      <w:r>
        <w:rPr>
          <w:sz w:val="24"/>
        </w:rPr>
        <w:t xml:space="preserve"> もの </w:t>
      </w:r>
      <w:r>
        <w:rPr>
          <w:color w:val="0070C0"/>
          <w:sz w:val="24"/>
        </w:rPr>
        <w:t>人々</w:t>
      </w:r>
      <w:r>
        <w:rPr>
          <w:color w:val="C00000"/>
          <w:sz w:val="24"/>
        </w:rPr>
        <w:t>(ひとびと)</w:t>
      </w:r>
      <w:r>
        <w:rPr>
          <w:sz w:val="24"/>
        </w:rPr>
        <w:t xml:space="preserve"> が </w:t>
      </w:r>
      <w:r>
        <w:rPr>
          <w:color w:val="0070C0"/>
          <w:sz w:val="24"/>
        </w:rPr>
        <w:t>町</w:t>
      </w:r>
      <w:r>
        <w:rPr>
          <w:color w:val="C00000"/>
          <w:sz w:val="24"/>
        </w:rPr>
        <w:t>(まち)</w:t>
      </w:r>
      <w:r>
        <w:rPr>
          <w:sz w:val="24"/>
        </w:rPr>
        <w:t xml:space="preserve"> を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 xml:space="preserve">に、そして </w:t>
      </w:r>
      <w:r>
        <w:rPr>
          <w:color w:val="0070C0"/>
          <w:sz w:val="24"/>
        </w:rPr>
        <w:t>森</w:t>
      </w:r>
      <w:r>
        <w:rPr>
          <w:color w:val="C00000"/>
          <w:sz w:val="24"/>
        </w:rPr>
        <w:t>(もり)</w:t>
      </w:r>
      <w:r>
        <w:rPr>
          <w:sz w:val="24"/>
        </w:rPr>
        <w:t xml:space="preserve"> の</w:t>
      </w:r>
      <w:r>
        <w:rPr>
          <w:color w:val="0070C0"/>
          <w:sz w:val="24"/>
        </w:rPr>
        <w:t>中</w:t>
      </w:r>
      <w:r>
        <w:rPr>
          <w:color w:val="C00000"/>
          <w:sz w:val="24"/>
        </w:rPr>
        <w:t>(なか)</w:t>
      </w:r>
      <w:r>
        <w:rPr>
          <w:sz w:val="24"/>
        </w:rPr>
        <w:t xml:space="preserve"> を </w:t>
      </w:r>
      <w:r>
        <w:rPr>
          <w:color w:val="0070C0"/>
          <w:sz w:val="24"/>
        </w:rPr>
        <w:t>歩</w:t>
      </w:r>
      <w:r>
        <w:rPr>
          <w:color w:val="C00000"/>
          <w:sz w:val="24"/>
        </w:rPr>
        <w:t>(ある)</w:t>
      </w:r>
      <w:r>
        <w:rPr>
          <w:sz w:val="24"/>
        </w:rPr>
        <w:t xml:space="preserve">き に </w:t>
      </w:r>
      <w:r>
        <w:rPr>
          <w:color w:val="0070C0"/>
          <w:sz w:val="24"/>
        </w:rPr>
        <w:t>街</w:t>
      </w:r>
      <w:r>
        <w:rPr>
          <w:color w:val="C00000"/>
          <w:sz w:val="24"/>
        </w:rPr>
        <w:t>(まち)</w:t>
      </w:r>
      <w:r>
        <w:rPr>
          <w:sz w:val="24"/>
        </w:rPr>
        <w:t xml:space="preserve"> から やって きます。</w:t>
      </w:r>
      <w:r>
        <w:rPr>
          <w:color w:val="0070C0"/>
          <w:sz w:val="24"/>
        </w:rPr>
        <w:t>訪</w:t>
      </w:r>
      <w:r>
        <w:rPr>
          <w:color w:val="C00000"/>
          <w:sz w:val="24"/>
        </w:rPr>
        <w:t>(おとず)</w:t>
      </w:r>
      <w:r>
        <w:rPr>
          <w:sz w:val="24"/>
        </w:rPr>
        <w:t>れる</w:t>
      </w:r>
      <w:r>
        <w:rPr>
          <w:color w:val="0070C0"/>
          <w:sz w:val="24"/>
        </w:rPr>
        <w:t>人</w:t>
      </w:r>
      <w:r>
        <w:rPr>
          <w:color w:val="C00000"/>
          <w:sz w:val="24"/>
        </w:rPr>
        <w:t>(ひと)</w:t>
      </w:r>
      <w:r>
        <w:rPr>
          <w:sz w:val="24"/>
        </w:rPr>
        <w:t xml:space="preserve"> は </w:t>
      </w:r>
      <w:r>
        <w:rPr>
          <w:color w:val="0070C0"/>
          <w:sz w:val="24"/>
        </w:rPr>
        <w:t>森</w:t>
      </w:r>
      <w:r>
        <w:rPr>
          <w:color w:val="C00000"/>
          <w:sz w:val="24"/>
        </w:rPr>
        <w:t>(もり)</w:t>
      </w:r>
      <w:r>
        <w:rPr>
          <w:sz w:val="24"/>
        </w:rPr>
        <w:t xml:space="preserve"> を きれい に たもつ よう に </w:t>
      </w:r>
      <w:r>
        <w:rPr>
          <w:color w:val="0070C0"/>
          <w:sz w:val="24"/>
        </w:rPr>
        <w:t>頼</w:t>
      </w:r>
      <w:r>
        <w:rPr>
          <w:color w:val="C00000"/>
          <w:sz w:val="24"/>
        </w:rPr>
        <w:t>(たの)</w:t>
      </w:r>
      <w:r>
        <w:rPr>
          <w:sz w:val="24"/>
        </w:rPr>
        <w:t>まれて います。</w:t>
      </w:r>
      <w:r>
        <w:rPr>
          <w:color w:val="0070C0"/>
          <w:sz w:val="24"/>
        </w:rPr>
        <w:t>木々</w:t>
      </w:r>
      <w:r>
        <w:rPr>
          <w:color w:val="C00000"/>
          <w:sz w:val="24"/>
        </w:rPr>
        <w:t>(きぎ)</w:t>
      </w:r>
      <w:r>
        <w:rPr>
          <w:sz w:val="24"/>
        </w:rPr>
        <w:t xml:space="preserve"> の </w:t>
      </w:r>
      <w:r>
        <w:rPr>
          <w:color w:val="0070C0"/>
          <w:sz w:val="24"/>
        </w:rPr>
        <w:t>下</w:t>
      </w:r>
      <w:r>
        <w:rPr>
          <w:color w:val="C00000"/>
          <w:sz w:val="24"/>
        </w:rPr>
        <w:t>(した)</w:t>
      </w:r>
      <w:r>
        <w:rPr>
          <w:sz w:val="24"/>
        </w:rPr>
        <w:t xml:space="preserve"> には ごみ</w:t>
      </w:r>
      <w:r>
        <w:rPr>
          <w:color w:val="0070C0"/>
          <w:sz w:val="24"/>
        </w:rPr>
        <w:t>箱</w:t>
      </w:r>
      <w:r>
        <w:rPr>
          <w:color w:val="C00000"/>
          <w:sz w:val="24"/>
        </w:rPr>
        <w:t>(ばこ)</w:t>
      </w:r>
      <w:r>
        <w:rPr>
          <w:sz w:val="24"/>
        </w:rPr>
        <w:t xml:space="preserve"> が </w:t>
      </w:r>
      <w:r>
        <w:rPr>
          <w:color w:val="0070C0"/>
          <w:sz w:val="24"/>
        </w:rPr>
        <w:t>置</w:t>
      </w:r>
      <w:r>
        <w:rPr>
          <w:color w:val="C00000"/>
          <w:sz w:val="24"/>
        </w:rPr>
        <w:t>(お)</w:t>
      </w:r>
      <w:r>
        <w:rPr>
          <w:sz w:val="24"/>
        </w:rPr>
        <w:t>いて ありますが、</w:t>
      </w:r>
      <w:r>
        <w:rPr>
          <w:color w:val="0070C0"/>
          <w:sz w:val="24"/>
        </w:rPr>
        <w:t>人々</w:t>
      </w:r>
      <w:r>
        <w:rPr>
          <w:color w:val="C00000"/>
          <w:sz w:val="24"/>
        </w:rPr>
        <w:t>(ひとびと)</w:t>
      </w:r>
      <w:r>
        <w:rPr>
          <w:sz w:val="24"/>
        </w:rPr>
        <w:t xml:space="preserve"> は それでも あちこち に ごみ を </w:t>
      </w:r>
      <w:r>
        <w:rPr>
          <w:color w:val="0070C0"/>
          <w:sz w:val="24"/>
        </w:rPr>
        <w:t>捨</w:t>
      </w:r>
      <w:r>
        <w:rPr>
          <w:color w:val="C00000"/>
          <w:sz w:val="24"/>
        </w:rPr>
        <w:t>(す)</w:t>
      </w:r>
      <w:r>
        <w:rPr>
          <w:sz w:val="24"/>
        </w:rPr>
        <w:t>てます。</w:t>
      </w:r>
      <w:r>
        <w:rPr>
          <w:color w:val="0070C0"/>
          <w:sz w:val="24"/>
        </w:rPr>
        <w:t>先週</w:t>
      </w:r>
      <w:r>
        <w:rPr>
          <w:color w:val="C00000"/>
          <w:sz w:val="24"/>
        </w:rPr>
        <w:t>(せんしゅう)</w:t>
      </w:r>
      <w:r>
        <w:rPr>
          <w:sz w:val="24"/>
        </w:rPr>
        <w:t xml:space="preserve"> の </w:t>
      </w:r>
      <w:r>
        <w:rPr>
          <w:color w:val="0070C0"/>
          <w:sz w:val="24"/>
        </w:rPr>
        <w:t>水曜日</w:t>
      </w:r>
      <w:r>
        <w:rPr>
          <w:color w:val="C00000"/>
          <w:sz w:val="24"/>
        </w:rPr>
        <w:t>(すいようび)</w:t>
      </w:r>
      <w:r>
        <w:rPr>
          <w:sz w:val="24"/>
        </w:rPr>
        <w:t xml:space="preserve">、わたしは </w:t>
      </w:r>
      <w:r>
        <w:rPr>
          <w:color w:val="0070C0"/>
          <w:sz w:val="24"/>
        </w:rPr>
        <w:t>森</w:t>
      </w:r>
      <w:r>
        <w:rPr>
          <w:color w:val="C00000"/>
          <w:sz w:val="24"/>
        </w:rPr>
        <w:t>(もり)</w:t>
      </w:r>
      <w:r>
        <w:rPr>
          <w:sz w:val="24"/>
        </w:rPr>
        <w:t xml:space="preserve"> の</w:t>
      </w:r>
      <w:r>
        <w:rPr>
          <w:color w:val="0070C0"/>
          <w:sz w:val="24"/>
        </w:rPr>
        <w:t>中</w:t>
      </w:r>
      <w:r>
        <w:rPr>
          <w:color w:val="C00000"/>
          <w:sz w:val="24"/>
        </w:rPr>
        <w:t>(なか)</w:t>
      </w:r>
      <w:r>
        <w:rPr>
          <w:sz w:val="24"/>
        </w:rPr>
        <w:t xml:space="preserve"> を </w:t>
      </w:r>
      <w:r>
        <w:rPr>
          <w:color w:val="0070C0"/>
          <w:sz w:val="24"/>
        </w:rPr>
        <w:t>散歩</w:t>
      </w:r>
      <w:r>
        <w:rPr>
          <w:color w:val="C00000"/>
          <w:sz w:val="24"/>
        </w:rPr>
        <w:t>(さんぽ)</w:t>
      </w:r>
      <w:r>
        <w:rPr>
          <w:sz w:val="24"/>
        </w:rPr>
        <w:t xml:space="preserve"> しに </w:t>
      </w:r>
      <w:r>
        <w:rPr>
          <w:color w:val="0070C0"/>
          <w:sz w:val="24"/>
        </w:rPr>
        <w:t>行</w:t>
      </w:r>
      <w:r>
        <w:rPr>
          <w:color w:val="C00000"/>
          <w:sz w:val="24"/>
        </w:rPr>
        <w:t>(い)</w:t>
      </w:r>
      <w:r>
        <w:rPr>
          <w:sz w:val="24"/>
        </w:rPr>
        <w:t>きました。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 xml:space="preserve">た もの は とても </w:t>
      </w:r>
      <w:r>
        <w:rPr>
          <w:color w:val="0070C0"/>
          <w:sz w:val="24"/>
        </w:rPr>
        <w:t>悲</w:t>
      </w:r>
      <w:r>
        <w:rPr>
          <w:color w:val="C00000"/>
          <w:sz w:val="24"/>
        </w:rPr>
        <w:t>(かな)</w:t>
      </w:r>
      <w:r>
        <w:rPr>
          <w:sz w:val="24"/>
        </w:rPr>
        <w:t>しく させ ました。</w:t>
      </w:r>
      <w:r>
        <w:rPr>
          <w:color w:val="0070C0"/>
          <w:sz w:val="24"/>
        </w:rPr>
        <w:t>古</w:t>
      </w:r>
      <w:r>
        <w:rPr>
          <w:color w:val="C00000"/>
          <w:sz w:val="24"/>
        </w:rPr>
        <w:t>(ふる)</w:t>
      </w:r>
      <w:r>
        <w:rPr>
          <w:sz w:val="24"/>
        </w:rPr>
        <w:t xml:space="preserve">い </w:t>
      </w:r>
      <w:r>
        <w:rPr>
          <w:color w:val="0070C0"/>
          <w:sz w:val="24"/>
        </w:rPr>
        <w:t>車</w:t>
      </w:r>
      <w:r>
        <w:rPr>
          <w:color w:val="C00000"/>
          <w:sz w:val="24"/>
        </w:rPr>
        <w:t>(くるま)</w:t>
      </w:r>
      <w:r>
        <w:rPr>
          <w:sz w:val="24"/>
        </w:rPr>
        <w:t xml:space="preserve"> を 7</w:t>
      </w:r>
      <w:r>
        <w:rPr>
          <w:color w:val="0070C0"/>
          <w:sz w:val="24"/>
        </w:rPr>
        <w:t>台</w:t>
      </w:r>
      <w:r>
        <w:rPr>
          <w:color w:val="C00000"/>
          <w:sz w:val="24"/>
        </w:rPr>
        <w:t>(ななだい)</w:t>
      </w:r>
      <w:r>
        <w:rPr>
          <w:sz w:val="24"/>
        </w:rPr>
        <w:t>、</w:t>
      </w:r>
      <w:r>
        <w:rPr>
          <w:color w:val="0070C0"/>
          <w:sz w:val="24"/>
        </w:rPr>
        <w:t>古</w:t>
      </w:r>
      <w:r>
        <w:rPr>
          <w:color w:val="C00000"/>
          <w:sz w:val="24"/>
        </w:rPr>
        <w:t>(ふる)</w:t>
      </w:r>
      <w:r>
        <w:rPr>
          <w:sz w:val="24"/>
        </w:rPr>
        <w:t xml:space="preserve">い </w:t>
      </w:r>
      <w:r>
        <w:rPr>
          <w:color w:val="0070C0"/>
          <w:sz w:val="24"/>
        </w:rPr>
        <w:t>冷蔵庫</w:t>
      </w:r>
      <w:r>
        <w:rPr>
          <w:color w:val="C00000"/>
          <w:sz w:val="24"/>
        </w:rPr>
        <w:t>(れいぞうこ)</w:t>
      </w:r>
      <w:r>
        <w:rPr>
          <w:sz w:val="24"/>
        </w:rPr>
        <w:t xml:space="preserve"> を 3</w:t>
      </w:r>
      <w:r>
        <w:rPr>
          <w:color w:val="0070C0"/>
          <w:sz w:val="24"/>
        </w:rPr>
        <w:t>台</w:t>
      </w:r>
      <w:r>
        <w:rPr>
          <w:color w:val="C00000"/>
          <w:sz w:val="24"/>
        </w:rPr>
        <w:t>(さんだい)</w:t>
      </w:r>
      <w:r>
        <w:rPr>
          <w:sz w:val="24"/>
        </w:rPr>
        <w:t xml:space="preserve"> </w:t>
      </w:r>
      <w:r>
        <w:rPr>
          <w:color w:val="0070C0"/>
          <w:sz w:val="24"/>
        </w:rPr>
        <w:t>数</w:t>
      </w:r>
      <w:r>
        <w:rPr>
          <w:color w:val="C00000"/>
          <w:sz w:val="24"/>
        </w:rPr>
        <w:t>(かぞ)</w:t>
      </w:r>
      <w:r>
        <w:rPr>
          <w:sz w:val="24"/>
        </w:rPr>
        <w:t>えました。</w:t>
      </w:r>
      <w:r>
        <w:rPr>
          <w:color w:val="0070C0"/>
          <w:sz w:val="24"/>
        </w:rPr>
        <w:t>小</w:t>
      </w:r>
      <w:r>
        <w:rPr>
          <w:color w:val="C00000"/>
          <w:sz w:val="24"/>
        </w:rPr>
        <w:t>(ちい)</w:t>
      </w:r>
      <w:r>
        <w:rPr>
          <w:sz w:val="24"/>
        </w:rPr>
        <w:t>さな ごみ</w:t>
      </w:r>
      <w:r>
        <w:rPr>
          <w:color w:val="0070C0"/>
          <w:sz w:val="24"/>
        </w:rPr>
        <w:t>箱</w:t>
      </w:r>
      <w:r>
        <w:rPr>
          <w:color w:val="C00000"/>
          <w:sz w:val="24"/>
        </w:rPr>
        <w:t>(ばこ)</w:t>
      </w:r>
      <w:r>
        <w:rPr>
          <w:sz w:val="24"/>
        </w:rPr>
        <w:t xml:space="preserve"> は </w:t>
      </w:r>
      <w:r>
        <w:rPr>
          <w:color w:val="0070C0"/>
          <w:sz w:val="24"/>
        </w:rPr>
        <w:t>空</w:t>
      </w:r>
      <w:r>
        <w:rPr>
          <w:color w:val="C00000"/>
          <w:sz w:val="24"/>
        </w:rPr>
        <w:t>(から)</w:t>
      </w:r>
      <w:r>
        <w:rPr>
          <w:sz w:val="24"/>
        </w:rPr>
        <w:t>っぽ で、</w:t>
      </w:r>
      <w:r>
        <w:rPr>
          <w:color w:val="0070C0"/>
          <w:sz w:val="24"/>
        </w:rPr>
        <w:t>地面</w:t>
      </w:r>
      <w:r>
        <w:rPr>
          <w:color w:val="C00000"/>
          <w:sz w:val="24"/>
        </w:rPr>
        <w:t>(じめん)</w:t>
      </w:r>
      <w:r>
        <w:rPr>
          <w:sz w:val="24"/>
        </w:rPr>
        <w:t xml:space="preserve"> は </w:t>
      </w:r>
      <w:r>
        <w:rPr>
          <w:color w:val="0070C0"/>
          <w:sz w:val="24"/>
        </w:rPr>
        <w:t>紙</w:t>
      </w:r>
      <w:r>
        <w:rPr>
          <w:color w:val="C00000"/>
          <w:sz w:val="24"/>
        </w:rPr>
        <w:t>(かみ)</w:t>
      </w:r>
      <w:r>
        <w:rPr>
          <w:sz w:val="24"/>
        </w:rPr>
        <w:t xml:space="preserve">きれ、たばこ の </w:t>
      </w:r>
      <w:r>
        <w:rPr>
          <w:color w:val="0070C0"/>
          <w:sz w:val="24"/>
        </w:rPr>
        <w:t>吸</w:t>
      </w:r>
      <w:r>
        <w:rPr>
          <w:color w:val="C00000"/>
          <w:sz w:val="24"/>
        </w:rPr>
        <w:t>(す)</w:t>
      </w:r>
      <w:r>
        <w:rPr>
          <w:sz w:val="24"/>
        </w:rPr>
        <w:t>い</w:t>
      </w:r>
      <w:r>
        <w:rPr>
          <w:color w:val="0070C0"/>
          <w:sz w:val="24"/>
        </w:rPr>
        <w:t>殻</w:t>
      </w:r>
      <w:r>
        <w:rPr>
          <w:color w:val="C00000"/>
          <w:sz w:val="24"/>
        </w:rPr>
        <w:t>(がら)</w:t>
      </w:r>
      <w:r>
        <w:rPr>
          <w:sz w:val="24"/>
        </w:rPr>
        <w:t>、</w:t>
      </w:r>
      <w:r>
        <w:rPr>
          <w:color w:val="0070C0"/>
          <w:sz w:val="24"/>
        </w:rPr>
        <w:t>古</w:t>
      </w:r>
      <w:r>
        <w:rPr>
          <w:color w:val="C00000"/>
          <w:sz w:val="24"/>
        </w:rPr>
        <w:t>(ふる)</w:t>
      </w:r>
      <w:r>
        <w:rPr>
          <w:sz w:val="24"/>
        </w:rPr>
        <w:t>い タイヤ、</w:t>
      </w:r>
      <w:r>
        <w:rPr>
          <w:color w:val="0070C0"/>
          <w:sz w:val="24"/>
        </w:rPr>
        <w:t>空</w:t>
      </w:r>
      <w:r>
        <w:rPr>
          <w:color w:val="C00000"/>
          <w:sz w:val="24"/>
        </w:rPr>
        <w:t>(から)</w:t>
      </w:r>
      <w:r>
        <w:rPr>
          <w:sz w:val="24"/>
        </w:rPr>
        <w:t xml:space="preserve">っぽ の ビン、さびた かんづめ で おおわれて いました。ごみ の </w:t>
      </w:r>
      <w:r>
        <w:rPr>
          <w:color w:val="0070C0"/>
          <w:sz w:val="24"/>
        </w:rPr>
        <w:t>中</w:t>
      </w:r>
      <w:r>
        <w:rPr>
          <w:color w:val="C00000"/>
          <w:sz w:val="24"/>
        </w:rPr>
        <w:t>(なか)</w:t>
      </w:r>
      <w:r>
        <w:rPr>
          <w:sz w:val="24"/>
        </w:rPr>
        <w:t xml:space="preserve"> に、こんな </w:t>
      </w:r>
      <w:r>
        <w:rPr>
          <w:color w:val="0070C0"/>
          <w:sz w:val="24"/>
        </w:rPr>
        <w:t>看板</w:t>
      </w:r>
      <w:r>
        <w:rPr>
          <w:color w:val="C00000"/>
          <w:sz w:val="24"/>
        </w:rPr>
        <w:t>(かんばん)</w:t>
      </w:r>
      <w:r>
        <w:rPr>
          <w:sz w:val="24"/>
        </w:rPr>
        <w:t xml:space="preserve"> を </w:t>
      </w:r>
      <w:r>
        <w:rPr>
          <w:color w:val="0070C0"/>
          <w:sz w:val="24"/>
        </w:rPr>
        <w:t>見</w:t>
      </w:r>
      <w:r>
        <w:rPr>
          <w:color w:val="C00000"/>
          <w:sz w:val="24"/>
        </w:rPr>
        <w:t>(み)</w:t>
      </w:r>
      <w:r>
        <w:rPr>
          <w:sz w:val="24"/>
        </w:rPr>
        <w:t xml:space="preserve">つけました。「この </w:t>
      </w:r>
      <w:r>
        <w:rPr>
          <w:color w:val="0070C0"/>
          <w:sz w:val="24"/>
        </w:rPr>
        <w:t>森</w:t>
      </w:r>
      <w:r>
        <w:rPr>
          <w:color w:val="C00000"/>
          <w:sz w:val="24"/>
        </w:rPr>
        <w:t>(もり)</w:t>
      </w:r>
      <w:r>
        <w:rPr>
          <w:sz w:val="24"/>
        </w:rPr>
        <w:t xml:space="preserve"> に ごみ を </w:t>
      </w:r>
      <w:r>
        <w:rPr>
          <w:color w:val="0070C0"/>
          <w:sz w:val="24"/>
        </w:rPr>
        <w:t>捨</w:t>
      </w:r>
      <w:r>
        <w:rPr>
          <w:color w:val="C00000"/>
          <w:sz w:val="24"/>
        </w:rPr>
        <w:t>(す)</w:t>
      </w:r>
      <w:r>
        <w:rPr>
          <w:sz w:val="24"/>
        </w:rPr>
        <w:t>てた</w:t>
      </w:r>
      <w:r>
        <w:rPr>
          <w:color w:val="0070C0"/>
          <w:sz w:val="24"/>
        </w:rPr>
        <w:t>者</w:t>
      </w:r>
      <w:r>
        <w:rPr>
          <w:color w:val="C00000"/>
          <w:sz w:val="24"/>
        </w:rPr>
        <w:t>(もの)</w:t>
      </w:r>
      <w:r>
        <w:rPr>
          <w:sz w:val="24"/>
        </w:rPr>
        <w:t xml:space="preserve"> は </w:t>
      </w:r>
      <w:r>
        <w:rPr>
          <w:color w:val="0070C0"/>
          <w:sz w:val="24"/>
        </w:rPr>
        <w:t>起訴</w:t>
      </w:r>
      <w:r>
        <w:rPr>
          <w:color w:val="C00000"/>
          <w:sz w:val="24"/>
        </w:rPr>
        <w:t>(きそ)</w:t>
      </w:r>
      <w:r>
        <w:rPr>
          <w:sz w:val="24"/>
        </w:rPr>
        <w:t xml:space="preserve"> される!」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Mincho" w:hAnsi="Yu Mincho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