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59</w:t>
      </w:r>
    </w:p>
    <w:p>
      <w:pPr>
        <w:jc w:val="center"/>
      </w:pPr>
      <w:r>
        <w:rPr>
          <w:b/>
          <w:sz w:val="32"/>
        </w:rPr>
        <w:t>Is that all?</w:t>
      </w:r>
    </w:p>
    <w:p>
      <w:pPr>
        <w:jc w:val="center"/>
      </w:pPr>
      <w:r>
        <w:rPr>
          <w:color w:val="555555"/>
          <w:sz w:val="28"/>
        </w:rPr>
        <w:t>就这些吗？    それで 全部(ぜんぶ)？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want some envelopes please.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Do you want the large size, or the small size?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The large size please.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Do you have any writing-paper?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Yes, we do.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I don't have any small pads. I only have large ones. Do you want a pad?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And I want some glue.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A bottler of glue.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And I want a large box of chalk, too.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I only have small boxes. Do you want one?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No, thank you.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Is that all?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That's all, thank you.</w:t>
      </w:r>
    </w:p>
    <w:p>
      <w:r>
        <w:rPr>
          <w:b/>
          <w:sz w:val="24"/>
        </w:rPr>
        <w:t xml:space="preserve">Stationer: </w:t>
      </w:r>
      <w:r>
        <w:rPr>
          <w:sz w:val="24"/>
        </w:rPr>
        <w:t>What else do you want?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I want my change.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请给我拿几个信封。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您要大号的还是小号的？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请拿大号的。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您有信纸吗？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有。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我没有小本的信纸，只有大本的。您要一本吗？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好，请拿一本。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我还想要一些胶水。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一瓶胶水。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我还要一大盒粉笔。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我只有小盒的。您要一盒吗？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不了，谢谢。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就要这些吗？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就这些，谢谢。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您还要什么吗？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我要找的零钱。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封筒(ふうとう)が ほしいんですが。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大(おお)きいサイズ ですか、それとも 小(ちい)さいサイズ ですか？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大(おお)きいサイズ ください。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便箋(びんせん)は ありますか？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はい、あります。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小(ちい)さい メモ帳(ちょう)は ありません。大(おお)きいの しか ありません。メモ帳(ちょう) いりますか？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はい、ください。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それから のり も ほしいです。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のり 一本(いっぽん) ですね。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それから チョークの 大(おお)きな 箱(はこ) も ください。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小(ちい)さい 箱(はこ) しか ありません。一(ひと)つ いりますか？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いいえ、けっこう です。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それで 全部(ぜんぶ) ですか？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全部(ぜんぶ) です、ありがとう。</w:t>
      </w:r>
    </w:p>
    <w:p>
      <w:r>
        <w:rPr>
          <w:b/>
          <w:sz w:val="24"/>
        </w:rPr>
        <w:t xml:space="preserve">文房具屋(ぶんぼうぐや): </w:t>
      </w:r>
      <w:r>
        <w:rPr>
          <w:sz w:val="24"/>
        </w:rPr>
        <w:t>ほかに 何(なに)か いりますか？</w:t>
      </w:r>
    </w:p>
    <w:p>
      <w:r>
        <w:rPr>
          <w:b/>
          <w:sz w:val="24"/>
        </w:rPr>
        <w:t xml:space="preserve">女(おんな)の人(ひと): </w:t>
      </w:r>
      <w:r>
        <w:rPr>
          <w:sz w:val="24"/>
        </w:rPr>
        <w:t>おつり を 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