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13</w:t>
      </w:r>
    </w:p>
    <w:p>
      <w:pPr>
        <w:jc w:val="center"/>
      </w:pPr>
      <w:r>
        <w:rPr>
          <w:b/>
          <w:sz w:val="32"/>
        </w:rPr>
        <w:t>A new dress</w:t>
      </w:r>
    </w:p>
    <w:p>
      <w:pPr>
        <w:jc w:val="center"/>
      </w:pPr>
      <w:r>
        <w:rPr>
          <w:color w:val="555555"/>
          <w:sz w:val="28"/>
        </w:rPr>
        <w:t>一件新连衣裙    新(あたら)しい ドレス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Louise: </w:t>
      </w:r>
      <w:r>
        <w:rPr>
          <w:sz w:val="24"/>
        </w:rPr>
        <w:t>What colour's your new dress?</w:t>
      </w:r>
    </w:p>
    <w:p>
      <w:r>
        <w:rPr>
          <w:b/>
          <w:sz w:val="24"/>
        </w:rPr>
        <w:t xml:space="preserve">Anna: </w:t>
      </w:r>
      <w:r>
        <w:rPr>
          <w:sz w:val="24"/>
        </w:rPr>
        <w:t>It's green.</w:t>
      </w:r>
    </w:p>
    <w:p>
      <w:r>
        <w:rPr>
          <w:b/>
          <w:sz w:val="24"/>
        </w:rPr>
        <w:t xml:space="preserve">Anna: </w:t>
      </w:r>
      <w:r>
        <w:rPr>
          <w:sz w:val="24"/>
        </w:rPr>
        <w:t>Come upstairs and see it.</w:t>
      </w:r>
    </w:p>
    <w:p>
      <w:r>
        <w:rPr>
          <w:b/>
          <w:sz w:val="24"/>
        </w:rPr>
        <w:t xml:space="preserve">Louise: </w:t>
      </w:r>
      <w:r>
        <w:rPr>
          <w:sz w:val="24"/>
        </w:rPr>
        <w:t>Thank you.</w:t>
      </w:r>
    </w:p>
    <w:p>
      <w:r>
        <w:rPr>
          <w:b/>
          <w:sz w:val="24"/>
        </w:rPr>
        <w:t xml:space="preserve">Anna: </w:t>
      </w:r>
      <w:r>
        <w:rPr>
          <w:sz w:val="24"/>
        </w:rPr>
        <w:t>Look! Here it is!</w:t>
      </w:r>
    </w:p>
    <w:p>
      <w:r>
        <w:rPr>
          <w:b/>
          <w:sz w:val="24"/>
        </w:rPr>
        <w:t xml:space="preserve">Louise: </w:t>
      </w:r>
      <w:r>
        <w:rPr>
          <w:sz w:val="24"/>
        </w:rPr>
        <w:t>That's a nice dress. It's very smart.</w:t>
      </w:r>
    </w:p>
    <w:p>
      <w:r>
        <w:rPr>
          <w:b/>
          <w:sz w:val="24"/>
        </w:rPr>
        <w:t xml:space="preserve">Anna: </w:t>
      </w:r>
      <w:r>
        <w:rPr>
          <w:sz w:val="24"/>
        </w:rPr>
        <w:t>My hat's new, too.</w:t>
      </w:r>
    </w:p>
    <w:p>
      <w:r>
        <w:rPr>
          <w:b/>
          <w:sz w:val="24"/>
        </w:rPr>
        <w:t xml:space="preserve">Louise: </w:t>
      </w:r>
      <w:r>
        <w:rPr>
          <w:sz w:val="24"/>
        </w:rPr>
        <w:t>What colour is it?</w:t>
      </w:r>
    </w:p>
    <w:p>
      <w:r>
        <w:rPr>
          <w:b/>
          <w:sz w:val="24"/>
        </w:rPr>
        <w:t xml:space="preserve">Anna: </w:t>
      </w:r>
      <w:r>
        <w:rPr>
          <w:sz w:val="24"/>
        </w:rPr>
        <w:t>It's the same colour. It's green, too.</w:t>
      </w:r>
    </w:p>
    <w:p>
      <w:r>
        <w:rPr>
          <w:b/>
          <w:sz w:val="24"/>
        </w:rPr>
        <w:t xml:space="preserve">Louise: </w:t>
      </w:r>
      <w:r>
        <w:rPr>
          <w:sz w:val="24"/>
        </w:rPr>
        <w:t>That is a lovely hat!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路易丝: </w:t>
      </w:r>
      <w:r>
        <w:rPr>
          <w:sz w:val="24"/>
        </w:rPr>
        <w:t>你的新连衣裙是什么颜色的？</w:t>
      </w:r>
    </w:p>
    <w:p>
      <w:r>
        <w:rPr>
          <w:b/>
          <w:sz w:val="24"/>
        </w:rPr>
        <w:t xml:space="preserve">安娜: </w:t>
      </w:r>
      <w:r>
        <w:rPr>
          <w:sz w:val="24"/>
        </w:rPr>
        <w:t>是绿色的。</w:t>
      </w:r>
    </w:p>
    <w:p>
      <w:r>
        <w:rPr>
          <w:b/>
          <w:sz w:val="24"/>
        </w:rPr>
        <w:t xml:space="preserve">安娜: </w:t>
      </w:r>
      <w:r>
        <w:rPr>
          <w:sz w:val="24"/>
        </w:rPr>
        <w:t>到楼上来看看吧。</w:t>
      </w:r>
    </w:p>
    <w:p>
      <w:r>
        <w:rPr>
          <w:b/>
          <w:sz w:val="24"/>
        </w:rPr>
        <w:t xml:space="preserve">路易丝: </w:t>
      </w:r>
      <w:r>
        <w:rPr>
          <w:sz w:val="24"/>
        </w:rPr>
        <w:t>谢谢。</w:t>
      </w:r>
    </w:p>
    <w:p>
      <w:r>
        <w:rPr>
          <w:b/>
          <w:sz w:val="24"/>
        </w:rPr>
        <w:t xml:space="preserve">安娜: </w:t>
      </w:r>
      <w:r>
        <w:rPr>
          <w:sz w:val="24"/>
        </w:rPr>
        <w:t>瞧，就是这件。</w:t>
      </w:r>
    </w:p>
    <w:p>
      <w:r>
        <w:rPr>
          <w:b/>
          <w:sz w:val="24"/>
        </w:rPr>
        <w:t xml:space="preserve">路易丝: </w:t>
      </w:r>
      <w:r>
        <w:rPr>
          <w:sz w:val="24"/>
        </w:rPr>
        <w:t>这件连衣裙真好，真漂亮。</w:t>
      </w:r>
    </w:p>
    <w:p>
      <w:r>
        <w:rPr>
          <w:b/>
          <w:sz w:val="24"/>
        </w:rPr>
        <w:t xml:space="preserve">安娜: </w:t>
      </w:r>
      <w:r>
        <w:rPr>
          <w:sz w:val="24"/>
        </w:rPr>
        <w:t>我的帽子也是新的。</w:t>
      </w:r>
    </w:p>
    <w:p>
      <w:r>
        <w:rPr>
          <w:b/>
          <w:sz w:val="24"/>
        </w:rPr>
        <w:t xml:space="preserve">路易丝: </w:t>
      </w:r>
      <w:r>
        <w:rPr>
          <w:sz w:val="24"/>
        </w:rPr>
        <w:t>是什么颜色的？</w:t>
      </w:r>
    </w:p>
    <w:p>
      <w:r>
        <w:rPr>
          <w:b/>
          <w:sz w:val="24"/>
        </w:rPr>
        <w:t xml:space="preserve">安娜: </w:t>
      </w:r>
      <w:r>
        <w:rPr>
          <w:sz w:val="24"/>
        </w:rPr>
        <w:t>一样的颜色，也是绿的。</w:t>
      </w:r>
    </w:p>
    <w:p>
      <w:r>
        <w:rPr>
          <w:b/>
          <w:sz w:val="24"/>
        </w:rPr>
        <w:t xml:space="preserve">路易丝: </w:t>
      </w:r>
      <w:r>
        <w:rPr>
          <w:sz w:val="24"/>
        </w:rPr>
        <w:t>真是一顶可爱的帽子！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ルイーズ: </w:t>
      </w:r>
      <w:r>
        <w:rPr>
          <w:sz w:val="24"/>
        </w:rPr>
        <w:t>あなたの 新(あたら)しい ドレスは 何色(なにいろ)?</w:t>
      </w:r>
    </w:p>
    <w:p>
      <w:r>
        <w:rPr>
          <w:b/>
          <w:sz w:val="24"/>
        </w:rPr>
        <w:t xml:space="preserve">アンナ: </w:t>
      </w:r>
      <w:r>
        <w:rPr>
          <w:sz w:val="24"/>
        </w:rPr>
        <w:t>みどり色(いろ) よ。</w:t>
      </w:r>
    </w:p>
    <w:p>
      <w:r>
        <w:rPr>
          <w:b/>
          <w:sz w:val="24"/>
        </w:rPr>
        <w:t xml:space="preserve">アンナ: </w:t>
      </w:r>
      <w:r>
        <w:rPr>
          <w:sz w:val="24"/>
        </w:rPr>
        <w:t>二階(にかい)に きて 見(み)て。</w:t>
      </w:r>
    </w:p>
    <w:p>
      <w:r>
        <w:rPr>
          <w:b/>
          <w:sz w:val="24"/>
        </w:rPr>
        <w:t xml:space="preserve">ルイーズ: </w:t>
      </w:r>
      <w:r>
        <w:rPr>
          <w:sz w:val="24"/>
        </w:rPr>
        <w:t>ありがとう。</w:t>
      </w:r>
    </w:p>
    <w:p>
      <w:r>
        <w:rPr>
          <w:b/>
          <w:sz w:val="24"/>
        </w:rPr>
        <w:t xml:space="preserve">アンナ: </w:t>
      </w:r>
      <w:r>
        <w:rPr>
          <w:sz w:val="24"/>
        </w:rPr>
        <w:t>見(み)て!ここに あるわ!</w:t>
      </w:r>
    </w:p>
    <w:p>
      <w:r>
        <w:rPr>
          <w:b/>
          <w:sz w:val="24"/>
        </w:rPr>
        <w:t xml:space="preserve">ルイーズ: </w:t>
      </w:r>
      <w:r>
        <w:rPr>
          <w:sz w:val="24"/>
        </w:rPr>
        <w:t>すてきな ドレスね。とても おしゃれ。</w:t>
      </w:r>
    </w:p>
    <w:p>
      <w:r>
        <w:rPr>
          <w:b/>
          <w:sz w:val="24"/>
        </w:rPr>
        <w:t xml:space="preserve">アンナ: </w:t>
      </w:r>
      <w:r>
        <w:rPr>
          <w:sz w:val="24"/>
        </w:rPr>
        <w:t>ぼうしも 新(あたら)しい のよ。</w:t>
      </w:r>
    </w:p>
    <w:p>
      <w:r>
        <w:rPr>
          <w:b/>
          <w:sz w:val="24"/>
        </w:rPr>
        <w:t xml:space="preserve">ルイーズ: </w:t>
      </w:r>
      <w:r>
        <w:rPr>
          <w:sz w:val="24"/>
        </w:rPr>
        <w:t>何色(なにいろ)?</w:t>
      </w:r>
    </w:p>
    <w:p>
      <w:r>
        <w:rPr>
          <w:b/>
          <w:sz w:val="24"/>
        </w:rPr>
        <w:t xml:space="preserve">アンナ: </w:t>
      </w:r>
      <w:r>
        <w:rPr>
          <w:sz w:val="24"/>
        </w:rPr>
        <w:t>同(おな)じ色(いろ)よ。これも みどり色(いろ)。</w:t>
      </w:r>
    </w:p>
    <w:p>
      <w:r>
        <w:rPr>
          <w:b/>
          <w:sz w:val="24"/>
        </w:rPr>
        <w:t xml:space="preserve">ルイーズ: </w:t>
      </w:r>
      <w:r>
        <w:rPr>
          <w:sz w:val="24"/>
        </w:rPr>
        <w:t>すてきな ぼうしね!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