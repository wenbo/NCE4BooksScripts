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93</w:t>
      </w:r>
    </w:p>
    <w:p>
      <w:pPr>
        <w:jc w:val="center"/>
      </w:pPr>
      <w:r>
        <w:rPr>
          <w:b/>
          <w:sz w:val="32"/>
        </w:rPr>
        <w:t>Our new neighbour</w:t>
      </w:r>
    </w:p>
    <w:p>
      <w:pPr>
        <w:jc w:val="center"/>
      </w:pPr>
      <w:r>
        <w:rPr>
          <w:color w:val="555555"/>
          <w:sz w:val="28"/>
        </w:rPr>
        <w:t>我们的新邻居    新しい おとなり さん</w:t>
      </w:r>
    </w:p>
    <w:p/>
    <w:p>
      <w:r>
        <w:rPr>
          <w:b/>
          <w:color w:val="1F4E79"/>
          <w:sz w:val="28"/>
        </w:rPr>
        <w:t>English</w:t>
      </w:r>
    </w:p>
    <w:p>
      <w:r>
        <w:rPr>
          <w:sz w:val="24"/>
        </w:rPr>
        <w:t>Nigel is our new next-door neighbour. He's a pilot. He was in the R.A.F. He will fly to New York next month. The month after next he will fly to Tokyo. At the moment, he's in Madrid. He flew to Spain a week ago. He will return to London the week after next. He's only forty-one years old, and he has already been to nearly every country in the world. Nigel is a very lucky man. But his wife isn't very lucky. She usually stays at home!</w:t>
      </w:r>
    </w:p>
    <w:p/>
    <w:p>
      <w:r>
        <w:rPr>
          <w:b/>
          <w:color w:val="1F4E79"/>
          <w:sz w:val="28"/>
        </w:rPr>
        <w:t>中文</w:t>
      </w:r>
    </w:p>
    <w:p>
      <w:r>
        <w:rPr>
          <w:sz w:val="24"/>
        </w:rPr>
        <w:t>奈杰尔是我们新搬来的隔壁邻居。他是个飞行员。 他曾在皇家空军任职。 下个月他将飞往纽约。 再下个月他将飞往东京。 现在他在马德里。他是一星期以前飞到西班牙的。 再下个星期他将返回伦敦。 他只有41岁，但他却过世界上几乎每一个国家。 奈杰尔是个很幸运的人。但他的妻子运气不很好。她总是呆在家里！</w:t>
      </w:r>
    </w:p>
    <w:p/>
    <w:p>
      <w:r>
        <w:rPr>
          <w:b/>
          <w:color w:val="1F4E79"/>
          <w:sz w:val="28"/>
        </w:rPr>
        <w:t>日本語</w:t>
      </w:r>
    </w:p>
    <w:p>
      <w:r>
        <w:rPr>
          <w:sz w:val="24"/>
        </w:rPr>
        <w:t>ナイジェルは わたしたちの 新しい おとなり さんです。彼は パイロット です。彼は 元 イギリス空軍 に いました。彼は 来月 ニューヨークに 飛びます。再来月 には 東京に 飛びます。今、彼は マドリードに います。彼は 1週間前 に スペインに 飛んでいきました。再来週 ロンドンに 戻って きます。彼は まだ 41歳 ですが、すでに 世界の ほぼ すべての 国に 行ったことが あります。ナイジェルは とても 幸運な 人 です。しかし 彼の 奥さんは あまり 幸運 ではありません。彼女は たいてい 家に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