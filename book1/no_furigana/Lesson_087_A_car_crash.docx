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87</w:t>
      </w:r>
    </w:p>
    <w:p>
      <w:pPr>
        <w:jc w:val="center"/>
      </w:pPr>
      <w:r>
        <w:rPr>
          <w:b/>
          <w:sz w:val="32"/>
        </w:rPr>
        <w:t>A car crash</w:t>
      </w:r>
    </w:p>
    <w:p>
      <w:pPr>
        <w:jc w:val="center"/>
      </w:pPr>
      <w:r>
        <w:rPr>
          <w:color w:val="555555"/>
          <w:sz w:val="28"/>
        </w:rPr>
        <w:t>车祸    車の 事故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Mr Wood: </w:t>
      </w:r>
      <w:r>
        <w:rPr>
          <w:sz w:val="24"/>
        </w:rPr>
        <w:t>Is my car ready yet?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I don't know, sir. What's the number of your car?</w:t>
      </w:r>
    </w:p>
    <w:p>
      <w:r>
        <w:rPr>
          <w:b/>
          <w:sz w:val="24"/>
        </w:rPr>
        <w:t xml:space="preserve">Mr Wood: </w:t>
      </w:r>
      <w:r>
        <w:rPr>
          <w:sz w:val="24"/>
        </w:rPr>
        <w:t>It's LFZ 312 G.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When did you bring it to us?</w:t>
      </w:r>
    </w:p>
    <w:p>
      <w:r>
        <w:rPr>
          <w:b/>
          <w:sz w:val="24"/>
        </w:rPr>
        <w:t xml:space="preserve">Mr Wood: </w:t>
      </w:r>
      <w:r>
        <w:rPr>
          <w:sz w:val="24"/>
        </w:rPr>
        <w:t>I brought it here three days ago.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Ah yes, I remember now.</w:t>
      </w:r>
    </w:p>
    <w:p>
      <w:r>
        <w:rPr>
          <w:b/>
          <w:sz w:val="24"/>
        </w:rPr>
        <w:t xml:space="preserve">Mr Wood: </w:t>
      </w:r>
      <w:r>
        <w:rPr>
          <w:sz w:val="24"/>
        </w:rPr>
        <w:t>Have your mechanics finished yet?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No, they're still working on it. Let's go into the garage and have a look at it.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Isn't that your car?</w:t>
      </w:r>
    </w:p>
    <w:p>
      <w:r>
        <w:rPr>
          <w:b/>
          <w:sz w:val="24"/>
        </w:rPr>
        <w:t xml:space="preserve">Mr Wood: </w:t>
      </w:r>
      <w:r>
        <w:rPr>
          <w:sz w:val="24"/>
        </w:rPr>
        <w:t>Well, it was my car.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Didn't you have a crash?</w:t>
      </w:r>
    </w:p>
    <w:p>
      <w:r>
        <w:rPr>
          <w:b/>
          <w:sz w:val="24"/>
        </w:rPr>
        <w:t xml:space="preserve">Mr Wood: </w:t>
      </w:r>
      <w:r>
        <w:rPr>
          <w:sz w:val="24"/>
        </w:rPr>
        <w:t>That's right. I drove it into a lamp post. Can your mechanics repair it?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Well, they're trying to repair it, sir. But to tell you the truth, you need a new car.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伍德先生: </w:t>
      </w:r>
      <w:r>
        <w:rPr>
          <w:sz w:val="24"/>
        </w:rPr>
        <w:t>我的汽车修好了吗？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我不知道，先生。您的汽车牌号是多少？</w:t>
      </w:r>
    </w:p>
    <w:p>
      <w:r>
        <w:rPr>
          <w:b/>
          <w:sz w:val="24"/>
        </w:rPr>
        <w:t xml:space="preserve">伍德先生: </w:t>
      </w:r>
      <w:r>
        <w:rPr>
          <w:sz w:val="24"/>
        </w:rPr>
        <w:t>是 LFZ312G。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您什么时候送来的？</w:t>
      </w:r>
    </w:p>
    <w:p>
      <w:r>
        <w:rPr>
          <w:b/>
          <w:sz w:val="24"/>
        </w:rPr>
        <w:t xml:space="preserve">伍德先生: </w:t>
      </w:r>
      <w:r>
        <w:rPr>
          <w:sz w:val="24"/>
        </w:rPr>
        <w:t>3天前。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啊，是的，我现在记起来了。</w:t>
      </w:r>
    </w:p>
    <w:p>
      <w:r>
        <w:rPr>
          <w:b/>
          <w:sz w:val="24"/>
        </w:rPr>
        <w:t xml:space="preserve">伍德先生: </w:t>
      </w:r>
      <w:r>
        <w:rPr>
          <w:sz w:val="24"/>
        </w:rPr>
        <w:t>你们的机械师修好了吗？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没有，他们还在修呢。我们到车库去看一下吧。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这难道不是您的车吗？</w:t>
      </w:r>
    </w:p>
    <w:p>
      <w:r>
        <w:rPr>
          <w:b/>
          <w:sz w:val="24"/>
        </w:rPr>
        <w:t xml:space="preserve">伍德先生: </w:t>
      </w:r>
      <w:r>
        <w:rPr>
          <w:sz w:val="24"/>
        </w:rPr>
        <w:t>唔，这曾是我的车。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难说您没有出车祸吗？</w:t>
      </w:r>
    </w:p>
    <w:p>
      <w:r>
        <w:rPr>
          <w:b/>
          <w:sz w:val="24"/>
        </w:rPr>
        <w:t xml:space="preserve">伍德先生: </w:t>
      </w:r>
      <w:r>
        <w:rPr>
          <w:sz w:val="24"/>
        </w:rPr>
        <w:t>是啊。我把汽车撞在电线杆上了。你们的机械师能修好吗？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啊，他们正设法修呢，先生。不过说实在的，您需要一辆新车了。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ウッド氏: </w:t>
      </w:r>
      <w:r>
        <w:rPr>
          <w:sz w:val="24"/>
        </w:rPr>
        <w:t>わたしの 車は もう 用意 できましたか？</w:t>
      </w:r>
    </w:p>
    <w:p>
      <w:r>
        <w:rPr>
          <w:b/>
          <w:sz w:val="24"/>
        </w:rPr>
        <w:t xml:space="preserve">係員: </w:t>
      </w:r>
      <w:r>
        <w:rPr>
          <w:sz w:val="24"/>
        </w:rPr>
        <w:t>わかりません。お車の ナンバーは？</w:t>
      </w:r>
    </w:p>
    <w:p>
      <w:r>
        <w:rPr>
          <w:b/>
          <w:sz w:val="24"/>
        </w:rPr>
        <w:t xml:space="preserve">ウッド氏: </w:t>
      </w:r>
      <w:r>
        <w:rPr>
          <w:sz w:val="24"/>
        </w:rPr>
        <w:t>LFZ 312 G です。</w:t>
      </w:r>
    </w:p>
    <w:p>
      <w:r>
        <w:rPr>
          <w:b/>
          <w:sz w:val="24"/>
        </w:rPr>
        <w:t xml:space="preserve">係員: </w:t>
      </w:r>
      <w:r>
        <w:rPr>
          <w:sz w:val="24"/>
        </w:rPr>
        <w:t>いつ ここに 持って こられましたか？</w:t>
      </w:r>
    </w:p>
    <w:p>
      <w:r>
        <w:rPr>
          <w:b/>
          <w:sz w:val="24"/>
        </w:rPr>
        <w:t xml:space="preserve">ウッド氏: </w:t>
      </w:r>
      <w:r>
        <w:rPr>
          <w:sz w:val="24"/>
        </w:rPr>
        <w:t>三日前に 持ってきました。</w:t>
      </w:r>
    </w:p>
    <w:p>
      <w:r>
        <w:rPr>
          <w:b/>
          <w:sz w:val="24"/>
        </w:rPr>
        <w:t xml:space="preserve">係員: </w:t>
      </w:r>
      <w:r>
        <w:rPr>
          <w:sz w:val="24"/>
        </w:rPr>
        <w:t>ああ、思い出しました。</w:t>
      </w:r>
    </w:p>
    <w:p>
      <w:r>
        <w:rPr>
          <w:b/>
          <w:sz w:val="24"/>
        </w:rPr>
        <w:t xml:space="preserve">ウッド氏: </w:t>
      </w:r>
      <w:r>
        <w:rPr>
          <w:sz w:val="24"/>
        </w:rPr>
        <w:t>整備士さんは もう 終わりましたか？</w:t>
      </w:r>
    </w:p>
    <w:p>
      <w:r>
        <w:rPr>
          <w:b/>
          <w:sz w:val="24"/>
        </w:rPr>
        <w:t xml:space="preserve">係員: </w:t>
      </w:r>
      <w:r>
        <w:rPr>
          <w:sz w:val="24"/>
        </w:rPr>
        <w:t>いいえ、まだ 作業中 です。ガレージに 行って 見に いきましょう。</w:t>
      </w:r>
    </w:p>
    <w:p>
      <w:r>
        <w:rPr>
          <w:b/>
          <w:sz w:val="24"/>
        </w:rPr>
        <w:t xml:space="preserve">係員: </w:t>
      </w:r>
      <w:r>
        <w:rPr>
          <w:sz w:val="24"/>
        </w:rPr>
        <w:t>あれが あなたの 車 では？</w:t>
      </w:r>
    </w:p>
    <w:p>
      <w:r>
        <w:rPr>
          <w:b/>
          <w:sz w:val="24"/>
        </w:rPr>
        <w:t xml:space="preserve">ウッド氏: </w:t>
      </w:r>
      <w:r>
        <w:rPr>
          <w:sz w:val="24"/>
        </w:rPr>
        <w:t>ええ、わたしの 車 でした。</w:t>
      </w:r>
    </w:p>
    <w:p>
      <w:r>
        <w:rPr>
          <w:b/>
          <w:sz w:val="24"/>
        </w:rPr>
        <w:t xml:space="preserve">係員: </w:t>
      </w:r>
      <w:r>
        <w:rPr>
          <w:sz w:val="24"/>
        </w:rPr>
        <w:t>事故に あったん ですか？</w:t>
      </w:r>
    </w:p>
    <w:p>
      <w:r>
        <w:rPr>
          <w:b/>
          <w:sz w:val="24"/>
        </w:rPr>
        <w:t xml:space="preserve">ウッド氏: </w:t>
      </w:r>
      <w:r>
        <w:rPr>
          <w:sz w:val="24"/>
        </w:rPr>
        <w:t>そう なんです。街灯に ぶつけて しまいました。整備士さん で 直せますか？</w:t>
      </w:r>
    </w:p>
    <w:p>
      <w:r>
        <w:rPr>
          <w:b/>
          <w:sz w:val="24"/>
        </w:rPr>
        <w:t xml:space="preserve">係員: </w:t>
      </w:r>
      <w:r>
        <w:rPr>
          <w:sz w:val="24"/>
        </w:rPr>
        <w:t>まあ、直そうと しています。でも 正直に 言うと、新しい 車が 必要 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