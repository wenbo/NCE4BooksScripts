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37</w:t>
      </w:r>
    </w:p>
    <w:p>
      <w:pPr>
        <w:jc w:val="center"/>
      </w:pPr>
      <w:r>
        <w:rPr>
          <w:b/>
          <w:sz w:val="32"/>
        </w:rPr>
        <w:t>Making a bookcase</w:t>
      </w:r>
    </w:p>
    <w:p>
      <w:pPr>
        <w:jc w:val="center"/>
      </w:pPr>
      <w:r>
        <w:rPr>
          <w:color w:val="555555"/>
          <w:sz w:val="28"/>
        </w:rPr>
        <w:t>做书架    本棚を 作る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Dan: </w:t>
      </w:r>
      <w:r>
        <w:rPr>
          <w:sz w:val="24"/>
        </w:rPr>
        <w:t>You're working hard, George.</w:t>
      </w:r>
    </w:p>
    <w:p>
      <w:r>
        <w:rPr>
          <w:b/>
          <w:sz w:val="24"/>
        </w:rPr>
        <w:t xml:space="preserve">Dan: </w:t>
      </w:r>
      <w:r>
        <w:rPr>
          <w:sz w:val="24"/>
        </w:rPr>
        <w:t>What are you doing?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I'm making a bookcase.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Give me that hammer please, Dan.</w:t>
      </w:r>
    </w:p>
    <w:p>
      <w:r>
        <w:rPr>
          <w:b/>
          <w:sz w:val="24"/>
        </w:rPr>
        <w:t xml:space="preserve">Dan: </w:t>
      </w:r>
      <w:r>
        <w:rPr>
          <w:sz w:val="24"/>
        </w:rPr>
        <w:t>Which hammer?</w:t>
      </w:r>
    </w:p>
    <w:p>
      <w:r>
        <w:rPr>
          <w:b/>
          <w:sz w:val="24"/>
        </w:rPr>
        <w:t xml:space="preserve">Dan: </w:t>
      </w:r>
      <w:r>
        <w:rPr>
          <w:sz w:val="24"/>
        </w:rPr>
        <w:t>This one?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No, not that one.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The big one.</w:t>
      </w:r>
    </w:p>
    <w:p>
      <w:r>
        <w:rPr>
          <w:b/>
          <w:sz w:val="24"/>
        </w:rPr>
        <w:t xml:space="preserve">Dan: </w:t>
      </w:r>
      <w:r>
        <w:rPr>
          <w:sz w:val="24"/>
        </w:rPr>
        <w:t>Here you are.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Thanks, Dan.</w:t>
      </w:r>
    </w:p>
    <w:p>
      <w:r>
        <w:rPr>
          <w:b/>
          <w:sz w:val="24"/>
        </w:rPr>
        <w:t xml:space="preserve">Dan: </w:t>
      </w:r>
      <w:r>
        <w:rPr>
          <w:sz w:val="24"/>
        </w:rPr>
        <w:t>What are you going to do now, George?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I'm going to paint it.</w:t>
      </w:r>
    </w:p>
    <w:p>
      <w:r>
        <w:rPr>
          <w:b/>
          <w:sz w:val="24"/>
        </w:rPr>
        <w:t xml:space="preserve">Dan: </w:t>
      </w:r>
      <w:r>
        <w:rPr>
          <w:sz w:val="24"/>
        </w:rPr>
        <w:t>What colour are you going to paint it?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I'm going to paint it pink.</w:t>
      </w:r>
    </w:p>
    <w:p>
      <w:r>
        <w:rPr>
          <w:b/>
          <w:sz w:val="24"/>
        </w:rPr>
        <w:t xml:space="preserve">Dan: </w:t>
      </w:r>
      <w:r>
        <w:rPr>
          <w:sz w:val="24"/>
        </w:rPr>
        <w:t>Pink!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This bookcase isn't for me.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It's for my daughter, Susan.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Pink's her favorite colour.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丹: </w:t>
      </w:r>
      <w:r>
        <w:rPr>
          <w:sz w:val="24"/>
        </w:rPr>
        <w:t>你干得真辛苦，乔治。</w:t>
      </w:r>
    </w:p>
    <w:p>
      <w:r>
        <w:rPr>
          <w:b/>
          <w:sz w:val="24"/>
        </w:rPr>
        <w:t xml:space="preserve">丹: </w:t>
      </w:r>
      <w:r>
        <w:rPr>
          <w:sz w:val="24"/>
        </w:rPr>
        <w:t>你在干什么呢？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我正在做书架。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请把那把锤子拿给我，丹。</w:t>
      </w:r>
    </w:p>
    <w:p>
      <w:r>
        <w:rPr>
          <w:b/>
          <w:sz w:val="24"/>
        </w:rPr>
        <w:t xml:space="preserve">丹: </w:t>
      </w:r>
      <w:r>
        <w:rPr>
          <w:sz w:val="24"/>
        </w:rPr>
        <w:t>哪一把？是这把吗？</w:t>
      </w:r>
    </w:p>
    <w:p>
      <w:r>
        <w:rPr>
          <w:b/>
          <w:sz w:val="24"/>
        </w:rPr>
        <w:t xml:space="preserve">丹: </w:t>
      </w:r>
      <w:r>
        <w:rPr>
          <w:sz w:val="24"/>
        </w:rPr>
        <w:t>是这把吗？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不，不是那把。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是那把大的。</w:t>
      </w:r>
    </w:p>
    <w:p>
      <w:r>
        <w:rPr>
          <w:b/>
          <w:sz w:val="24"/>
        </w:rPr>
        <w:t xml:space="preserve">丹: </w:t>
      </w:r>
      <w:r>
        <w:rPr>
          <w:sz w:val="24"/>
        </w:rPr>
        <w:t>给你。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谢谢，丹。</w:t>
      </w:r>
    </w:p>
    <w:p>
      <w:r>
        <w:rPr>
          <w:b/>
          <w:sz w:val="24"/>
        </w:rPr>
        <w:t xml:space="preserve">丹: </w:t>
      </w:r>
      <w:r>
        <w:rPr>
          <w:sz w:val="24"/>
        </w:rPr>
        <w:t>你现在打算干什么，乔治？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我打算把它漆一下。</w:t>
      </w:r>
    </w:p>
    <w:p>
      <w:r>
        <w:rPr>
          <w:b/>
          <w:sz w:val="24"/>
        </w:rPr>
        <w:t xml:space="preserve">丹: </w:t>
      </w:r>
      <w:r>
        <w:rPr>
          <w:sz w:val="24"/>
        </w:rPr>
        <w:t>你打算把它漆成什么颜色？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我想漆成粉红色。</w:t>
      </w:r>
    </w:p>
    <w:p>
      <w:r>
        <w:rPr>
          <w:b/>
          <w:sz w:val="24"/>
        </w:rPr>
        <w:t xml:space="preserve">丹: </w:t>
      </w:r>
      <w:r>
        <w:rPr>
          <w:sz w:val="24"/>
        </w:rPr>
        <w:t>粉红色！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这个书架不是为我做的。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是为我的女儿苏珊做的。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粉红色是她最喜欢的颜色。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ダン: </w:t>
      </w:r>
      <w:r>
        <w:rPr>
          <w:sz w:val="24"/>
        </w:rPr>
        <w:t>がんばって いるね、ジョージ。</w:t>
      </w:r>
    </w:p>
    <w:p>
      <w:r>
        <w:rPr>
          <w:b/>
          <w:sz w:val="24"/>
        </w:rPr>
        <w:t xml:space="preserve">ダン: </w:t>
      </w:r>
      <w:r>
        <w:rPr>
          <w:sz w:val="24"/>
        </w:rPr>
        <w:t>何を しているの？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本棚を 作っているんだ。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そのハンマーを 取って、ダン。</w:t>
      </w:r>
    </w:p>
    <w:p>
      <w:r>
        <w:rPr>
          <w:b/>
          <w:sz w:val="24"/>
        </w:rPr>
        <w:t xml:space="preserve">ダン: </w:t>
      </w:r>
      <w:r>
        <w:rPr>
          <w:sz w:val="24"/>
        </w:rPr>
        <w:t>どのハンマー？</w:t>
      </w:r>
    </w:p>
    <w:p>
      <w:r>
        <w:rPr>
          <w:b/>
          <w:sz w:val="24"/>
        </w:rPr>
        <w:t xml:space="preserve">ダン: </w:t>
      </w:r>
      <w:r>
        <w:rPr>
          <w:sz w:val="24"/>
        </w:rPr>
        <w:t>これ？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ちがう、それ じゃない。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大きい方。</w:t>
      </w:r>
    </w:p>
    <w:p>
      <w:r>
        <w:rPr>
          <w:b/>
          <w:sz w:val="24"/>
        </w:rPr>
        <w:t xml:space="preserve">ダン: </w:t>
      </w:r>
      <w:r>
        <w:rPr>
          <w:sz w:val="24"/>
        </w:rPr>
        <w:t>はい、どうぞ。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ありがとう、ダン。</w:t>
      </w:r>
    </w:p>
    <w:p>
      <w:r>
        <w:rPr>
          <w:b/>
          <w:sz w:val="24"/>
        </w:rPr>
        <w:t xml:space="preserve">ダン: </w:t>
      </w:r>
      <w:r>
        <w:rPr>
          <w:sz w:val="24"/>
        </w:rPr>
        <w:t>次は 何を するの、ジョージ？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ペンキを ぬるよ。</w:t>
      </w:r>
    </w:p>
    <w:p>
      <w:r>
        <w:rPr>
          <w:b/>
          <w:sz w:val="24"/>
        </w:rPr>
        <w:t xml:space="preserve">ダン: </w:t>
      </w:r>
      <w:r>
        <w:rPr>
          <w:sz w:val="24"/>
        </w:rPr>
        <w:t>何色に ぬるの？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ピンクに ぬる。</w:t>
      </w:r>
    </w:p>
    <w:p>
      <w:r>
        <w:rPr>
          <w:b/>
          <w:sz w:val="24"/>
        </w:rPr>
        <w:t xml:space="preserve">ダン: </w:t>
      </w:r>
      <w:r>
        <w:rPr>
          <w:sz w:val="24"/>
        </w:rPr>
        <w:t>ピンク!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この 本棚は ぼく用 じゃないんだ。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むすめの スーザン用 なんだ。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ピンクは 彼女の お気に入りの 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