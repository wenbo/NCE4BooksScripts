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21</w:t>
      </w:r>
    </w:p>
    <w:p>
      <w:pPr>
        <w:jc w:val="center"/>
      </w:pPr>
      <w:r>
        <w:rPr>
          <w:b/>
          <w:sz w:val="32"/>
        </w:rPr>
        <w:t>Which book?</w:t>
      </w:r>
    </w:p>
    <w:p>
      <w:pPr>
        <w:jc w:val="center"/>
      </w:pPr>
      <w:r>
        <w:rPr>
          <w:color w:val="555555"/>
          <w:sz w:val="28"/>
        </w:rPr>
        <w:t>哪一本书？    どの本？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Give me a book please, Jane.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Which book?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This one?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No, not that one. The red one.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This one?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Thank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请拿本书给我，简。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哪一本？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是这本吗？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不，不是那本。是那本红皮的。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这本吗？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是的，请给我。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谢谢。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夫: </w:t>
      </w:r>
      <w:r>
        <w:rPr>
          <w:sz w:val="24"/>
        </w:rPr>
        <w:t>本を 取って ください、ジェーン。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どの本？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夫: </w:t>
      </w:r>
      <w:r>
        <w:rPr>
          <w:sz w:val="24"/>
        </w:rPr>
        <w:t>ちがう、それ じゃない。赤い 本。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夫: </w:t>
      </w:r>
      <w:r>
        <w:rPr>
          <w:sz w:val="24"/>
        </w:rPr>
        <w:t>うん、それ。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夫: </w:t>
      </w:r>
      <w:r>
        <w:rPr>
          <w:sz w:val="24"/>
        </w:rPr>
        <w:t>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