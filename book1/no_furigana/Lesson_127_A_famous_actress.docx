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127</w:t>
      </w:r>
    </w:p>
    <w:p>
      <w:pPr>
        <w:jc w:val="center"/>
      </w:pPr>
      <w:r>
        <w:rPr>
          <w:b/>
          <w:sz w:val="32"/>
        </w:rPr>
        <w:t>A famous actress</w:t>
      </w:r>
    </w:p>
    <w:p>
      <w:pPr>
        <w:jc w:val="center"/>
      </w:pPr>
      <w:r>
        <w:rPr>
          <w:color w:val="555555"/>
          <w:sz w:val="28"/>
        </w:rPr>
        <w:t>著名的女演员    有名な 女優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Kate: </w:t>
      </w:r>
      <w:r>
        <w:rPr>
          <w:sz w:val="24"/>
        </w:rPr>
        <w:t>Can you recognize that woman, Millie?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I think I can, Kate. It must be Karen Marsh, the actress.</w:t>
      </w:r>
    </w:p>
    <w:p>
      <w:r>
        <w:rPr>
          <w:b/>
          <w:sz w:val="24"/>
        </w:rPr>
        <w:t xml:space="preserve">Kate: </w:t>
      </w:r>
      <w:r>
        <w:rPr>
          <w:sz w:val="24"/>
        </w:rPr>
        <w:t>I thought so. Who's that beside her?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That must be Conrad Reeves.</w:t>
      </w:r>
    </w:p>
    <w:p>
      <w:r>
        <w:rPr>
          <w:b/>
          <w:sz w:val="24"/>
        </w:rPr>
        <w:t xml:space="preserve">Kate: </w:t>
      </w:r>
      <w:r>
        <w:rPr>
          <w:sz w:val="24"/>
        </w:rPr>
        <w:t>Conrad Reeves, the actor? It can't be. Let me have another look. I think you're right! Isn't he her third husband?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No, He must be her fourth or fifth.</w:t>
      </w:r>
    </w:p>
    <w:p>
      <w:r>
        <w:rPr>
          <w:b/>
          <w:sz w:val="24"/>
        </w:rPr>
        <w:t xml:space="preserve">Kate: </w:t>
      </w:r>
      <w:r>
        <w:rPr>
          <w:sz w:val="24"/>
        </w:rPr>
        <w:t>Doesn't Karen Marsh look old!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She does, doesn't she! I read she's twenty-nine, but she must be at least forty.</w:t>
      </w:r>
    </w:p>
    <w:p>
      <w:r>
        <w:rPr>
          <w:b/>
          <w:sz w:val="24"/>
        </w:rPr>
        <w:t xml:space="preserve">Kate: </w:t>
      </w:r>
      <w:r>
        <w:rPr>
          <w:sz w:val="24"/>
        </w:rPr>
        <w:t>I'm sure she is.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She was a famous actress when I was still a schoolgirl.</w:t>
      </w:r>
    </w:p>
    <w:p>
      <w:r>
        <w:rPr>
          <w:b/>
          <w:sz w:val="24"/>
        </w:rPr>
        <w:t xml:space="preserve">Kate: </w:t>
      </w:r>
      <w:r>
        <w:rPr>
          <w:sz w:val="24"/>
        </w:rPr>
        <w:t>That was a long time ago, wasn't it?</w:t>
      </w:r>
    </w:p>
    <w:p>
      <w:r>
        <w:rPr>
          <w:b/>
          <w:sz w:val="24"/>
        </w:rPr>
        <w:t xml:space="preserve">Millie: </w:t>
      </w:r>
      <w:r>
        <w:rPr>
          <w:sz w:val="24"/>
        </w:rPr>
        <w:t>Not that long ago! I'm not more than twenty-nine myself.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米莉，你能认出那个女人吗？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我想我认得出来，凯特。那一定是女演员卡.马会。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我也这样想。她旁边的那个人是谁？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一定是康拉德.里弗斯。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康拉德.里弗斯，那个男演员吗？不可能是。让我再看一看。我想你是对的。他不是她的第3个丈夫吗？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不，他一定是她的第4个或第5个丈夫。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卡伦看上去不显老嘛！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是的，谁说不是呢！我从报上看到她是29岁，但她一定至少有40岁了。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我肯定她有40岁了。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当我还是学生时，她就是个著名的演员了。</w:t>
      </w:r>
    </w:p>
    <w:p>
      <w:r>
        <w:rPr>
          <w:b/>
          <w:sz w:val="24"/>
        </w:rPr>
        <w:t xml:space="preserve">凯特: </w:t>
      </w:r>
      <w:r>
        <w:rPr>
          <w:sz w:val="24"/>
        </w:rPr>
        <w:t>那是好久以前的事了。是吗？</w:t>
      </w:r>
    </w:p>
    <w:p>
      <w:r>
        <w:rPr>
          <w:b/>
          <w:sz w:val="24"/>
        </w:rPr>
        <w:t xml:space="preserve">米莉: </w:t>
      </w:r>
      <w:r>
        <w:rPr>
          <w:sz w:val="24"/>
        </w:rPr>
        <w:t>不，没有那么久。我自己现在还没29岁呢。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あの 女の人、わかる？ ミリー。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わかると 思うわ、ケイト。きっと 女優の カレン・マーシュ よ。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そう 思った。横に いるのは だれ？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あれは きっと コンラッド・リーヴス。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俳優の コンラッド・リーヴス？まさか。もう一度 見せて。うん、あなたが 正しい わ!彼は 彼女の 3番目の 夫 じゃないかしら？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いいえ。きっと 4番目か 5番目よ。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カレン・マーシュ、ずいぶん 年 を 取って 見えるね!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そう ね!29歳 だって 読んだけど、少なくとも 40歳 だと 思う。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きっと そう ね。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彼女は わたしが まだ 女学生 だった とき 有名な 女優 だったの。</w:t>
      </w:r>
    </w:p>
    <w:p>
      <w:r>
        <w:rPr>
          <w:b/>
          <w:sz w:val="24"/>
        </w:rPr>
        <w:t xml:space="preserve">ケイト: </w:t>
      </w:r>
      <w:r>
        <w:rPr>
          <w:sz w:val="24"/>
        </w:rPr>
        <w:t>それは ずいぶん 前 ね、そう でしょ？</w:t>
      </w:r>
    </w:p>
    <w:p>
      <w:r>
        <w:rPr>
          <w:b/>
          <w:sz w:val="24"/>
        </w:rPr>
        <w:t xml:space="preserve">ミリー: </w:t>
      </w:r>
      <w:r>
        <w:rPr>
          <w:sz w:val="24"/>
        </w:rPr>
        <w:t>そんなに 前 じゃない!わたし まだ 29歳 以下 なんだから。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