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85</w:t>
      </w:r>
    </w:p>
    <w:p>
      <w:pPr>
        <w:jc w:val="center"/>
      </w:pPr>
      <w:r>
        <w:rPr>
          <w:b/>
          <w:sz w:val="32"/>
        </w:rPr>
        <w:t>Paris in the spring</w:t>
      </w:r>
    </w:p>
    <w:p>
      <w:pPr>
        <w:jc w:val="center"/>
      </w:pPr>
      <w:r>
        <w:rPr>
          <w:color w:val="555555"/>
          <w:sz w:val="28"/>
        </w:rPr>
        <w:t>巴黎之春    春の パリ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Hello, Ken.</w:t>
      </w:r>
    </w:p>
    <w:p>
      <w:r>
        <w:rPr>
          <w:b/>
          <w:sz w:val="24"/>
        </w:rPr>
        <w:t xml:space="preserve">Ken: </w:t>
      </w:r>
      <w:r>
        <w:rPr>
          <w:sz w:val="24"/>
        </w:rPr>
        <w:t>Hi, George.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Have you just been to the cinema?</w:t>
      </w:r>
    </w:p>
    <w:p>
      <w:r>
        <w:rPr>
          <w:b/>
          <w:sz w:val="24"/>
        </w:rPr>
        <w:t xml:space="preserve">Ken: </w:t>
      </w:r>
      <w:r>
        <w:rPr>
          <w:sz w:val="24"/>
        </w:rPr>
        <w:t>Yes, I have.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What's on?</w:t>
      </w:r>
    </w:p>
    <w:p>
      <w:r>
        <w:rPr>
          <w:b/>
          <w:sz w:val="24"/>
        </w:rPr>
        <w:t xml:space="preserve">Ken: </w:t>
      </w:r>
      <w:r>
        <w:rPr>
          <w:sz w:val="24"/>
        </w:rPr>
        <w:t>"Paris in the Spring".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Oh, I've already seen it. I saw it on television last year. It's an old film, but it's very good.</w:t>
      </w:r>
    </w:p>
    <w:p>
      <w:r>
        <w:rPr>
          <w:b/>
          <w:sz w:val="24"/>
        </w:rPr>
        <w:t xml:space="preserve">Ken: </w:t>
      </w:r>
      <w:r>
        <w:rPr>
          <w:sz w:val="24"/>
        </w:rPr>
        <w:t>Paris is a beautiful city.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I've never been there. Have you ever been there, Ken?</w:t>
      </w:r>
    </w:p>
    <w:p>
      <w:r>
        <w:rPr>
          <w:b/>
          <w:sz w:val="24"/>
        </w:rPr>
        <w:t xml:space="preserve">Ken: </w:t>
      </w:r>
      <w:r>
        <w:rPr>
          <w:sz w:val="24"/>
        </w:rPr>
        <w:t>Yes, I have. I was there in April.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Paris in the spring, eh?</w:t>
      </w:r>
    </w:p>
    <w:p>
      <w:r>
        <w:rPr>
          <w:b/>
          <w:sz w:val="24"/>
        </w:rPr>
        <w:t xml:space="preserve">Ken: </w:t>
      </w:r>
      <w:r>
        <w:rPr>
          <w:sz w:val="24"/>
        </w:rPr>
        <w:t>It was spring, but the weather was awful. It rained all the time.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Just like London!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你好，肯。</w:t>
      </w:r>
    </w:p>
    <w:p>
      <w:r>
        <w:rPr>
          <w:b/>
          <w:sz w:val="24"/>
        </w:rPr>
        <w:t xml:space="preserve">肯: </w:t>
      </w:r>
      <w:r>
        <w:rPr>
          <w:sz w:val="24"/>
        </w:rPr>
        <w:t>你好，乔治。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你刚去过电影院吗？</w:t>
      </w:r>
    </w:p>
    <w:p>
      <w:r>
        <w:rPr>
          <w:b/>
          <w:sz w:val="24"/>
        </w:rPr>
        <w:t xml:space="preserve">肯: </w:t>
      </w:r>
      <w:r>
        <w:rPr>
          <w:sz w:val="24"/>
        </w:rPr>
        <w:t>是的，我刚去过。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上映什么片子？</w:t>
      </w:r>
    </w:p>
    <w:p>
      <w:r>
        <w:rPr>
          <w:b/>
          <w:sz w:val="24"/>
        </w:rPr>
        <w:t xml:space="preserve">肯: </w:t>
      </w:r>
      <w:r>
        <w:rPr>
          <w:sz w:val="24"/>
        </w:rPr>
        <w:t>《巴黎之春》。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噢，我已看过了。我是去年在电视上看的。这是老部片子，但很好。</w:t>
      </w:r>
    </w:p>
    <w:p>
      <w:r>
        <w:rPr>
          <w:b/>
          <w:sz w:val="24"/>
        </w:rPr>
        <w:t xml:space="preserve">肯: </w:t>
      </w:r>
      <w:r>
        <w:rPr>
          <w:sz w:val="24"/>
        </w:rPr>
        <w:t>巴黎是座美丽的城市。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我从未去过。肯，你去过吗？</w:t>
      </w:r>
    </w:p>
    <w:p>
      <w:r>
        <w:rPr>
          <w:b/>
          <w:sz w:val="24"/>
        </w:rPr>
        <w:t xml:space="preserve">肯: </w:t>
      </w:r>
      <w:r>
        <w:rPr>
          <w:sz w:val="24"/>
        </w:rPr>
        <w:t>是的，我去过。4月份我在那儿。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那是巴黎之春，是吗？</w:t>
      </w:r>
    </w:p>
    <w:p>
      <w:r>
        <w:rPr>
          <w:b/>
          <w:sz w:val="24"/>
        </w:rPr>
        <w:t xml:space="preserve">肯: </w:t>
      </w:r>
      <w:r>
        <w:rPr>
          <w:sz w:val="24"/>
        </w:rPr>
        <w:t>是春天，但天气太糟了。一直在下雨。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就像伦敦一样！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やあ、ケン。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やあ、ジョージ。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今、映画 を 見に 行ってきたの？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うん、行ってきた。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何が やってる？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「春の パリ」。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ああ、もう 見たよ。去年 テレビで 見た。古い 映画 だけど、とても いいんだ。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パリは 美しい町 だね。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ぼくは 行ったこと ないんだ。ケン、行ったこと ある？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うん、行ったこと あるよ。4月に いたんだ。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春の パリ、いいね？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春だったけど、天気は ひどかった。ずっと 雨が ふっていたんだ。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ロンドンと 同じ ね!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