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105</w:t>
      </w:r>
    </w:p>
    <w:p>
      <w:pPr>
        <w:jc w:val="center"/>
      </w:pPr>
      <w:r>
        <w:rPr>
          <w:b/>
          <w:sz w:val="32"/>
        </w:rPr>
        <w:t>Full of mistakes</w:t>
      </w:r>
    </w:p>
    <w:p>
      <w:pPr>
        <w:jc w:val="center"/>
      </w:pPr>
      <w:r>
        <w:rPr>
          <w:color w:val="555555"/>
          <w:sz w:val="28"/>
        </w:rPr>
        <w:t>错误百出    まちがいだらけ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The Boss: </w:t>
      </w:r>
      <w:r>
        <w:rPr>
          <w:sz w:val="24"/>
        </w:rPr>
        <w:t>Where's Sandra, Bob? I want her.</w:t>
      </w:r>
    </w:p>
    <w:p>
      <w:r>
        <w:rPr>
          <w:b/>
          <w:sz w:val="24"/>
        </w:rPr>
        <w:t xml:space="preserve">Bob: </w:t>
      </w:r>
      <w:r>
        <w:rPr>
          <w:sz w:val="24"/>
        </w:rPr>
        <w:t>Do you want to speak to her?</w:t>
      </w:r>
    </w:p>
    <w:p>
      <w:r>
        <w:rPr>
          <w:b/>
          <w:sz w:val="24"/>
        </w:rPr>
        <w:t xml:space="preserve">The Boss: </w:t>
      </w:r>
      <w:r>
        <w:rPr>
          <w:sz w:val="24"/>
        </w:rPr>
        <w:t>Yes, I do. I want her to come to my office. Tell her to come at once.</w:t>
      </w:r>
    </w:p>
    <w:p>
      <w:r>
        <w:rPr>
          <w:b/>
          <w:sz w:val="24"/>
        </w:rPr>
        <w:t xml:space="preserve">Sandra: </w:t>
      </w:r>
      <w:r>
        <w:rPr>
          <w:sz w:val="24"/>
        </w:rPr>
        <w:t>Did you want to see me?</w:t>
      </w:r>
    </w:p>
    <w:p>
      <w:r>
        <w:rPr>
          <w:b/>
          <w:sz w:val="24"/>
        </w:rPr>
        <w:t xml:space="preserve">The Boss: </w:t>
      </w:r>
      <w:r>
        <w:rPr>
          <w:sz w:val="24"/>
        </w:rPr>
        <w:t>Ah, yes, Sandra. How do you spell "intelligent"? Can you tell me?</w:t>
      </w:r>
    </w:p>
    <w:p>
      <w:r>
        <w:rPr>
          <w:b/>
          <w:sz w:val="24"/>
        </w:rPr>
        <w:t xml:space="preserve">Sandra: </w:t>
      </w:r>
      <w:r>
        <w:rPr>
          <w:sz w:val="24"/>
        </w:rPr>
        <w:t>I-N-T-E-L-L-I-G-E-N-T.</w:t>
      </w:r>
    </w:p>
    <w:p>
      <w:r>
        <w:rPr>
          <w:b/>
          <w:sz w:val="24"/>
        </w:rPr>
        <w:t xml:space="preserve">The Boss: </w:t>
      </w:r>
      <w:r>
        <w:rPr>
          <w:sz w:val="24"/>
        </w:rPr>
        <w:t>That's right. You've typed it with only one "L". This letter's full of mistakes. I want you to type it again.</w:t>
      </w:r>
    </w:p>
    <w:p>
      <w:r>
        <w:rPr>
          <w:b/>
          <w:sz w:val="24"/>
        </w:rPr>
        <w:t xml:space="preserve">Sandra: </w:t>
      </w:r>
      <w:r>
        <w:rPr>
          <w:sz w:val="24"/>
        </w:rPr>
        <w:t>Yes, I'll do that. I'm sorry about that.</w:t>
      </w:r>
    </w:p>
    <w:p>
      <w:r>
        <w:rPr>
          <w:b/>
          <w:sz w:val="24"/>
        </w:rPr>
        <w:t xml:space="preserve">The Boss: </w:t>
      </w:r>
      <w:r>
        <w:rPr>
          <w:sz w:val="24"/>
        </w:rPr>
        <w:t>And here's a little present for you.</w:t>
      </w:r>
    </w:p>
    <w:p>
      <w:r>
        <w:rPr>
          <w:b/>
          <w:sz w:val="24"/>
        </w:rPr>
        <w:t xml:space="preserve">Sandra: </w:t>
      </w:r>
      <w:r>
        <w:rPr>
          <w:sz w:val="24"/>
        </w:rPr>
        <w:t>What is it?</w:t>
      </w:r>
    </w:p>
    <w:p>
      <w:r>
        <w:rPr>
          <w:b/>
          <w:sz w:val="24"/>
        </w:rPr>
        <w:t xml:space="preserve">The Boss: </w:t>
      </w:r>
      <w:r>
        <w:rPr>
          <w:sz w:val="24"/>
        </w:rPr>
        <w:t>It's a dictionary. I hope it'll help you.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老板: </w:t>
      </w:r>
      <w:r>
        <w:rPr>
          <w:sz w:val="24"/>
        </w:rPr>
        <w:t>鲍勃，桑德拉在哪儿？我要找她。</w:t>
      </w:r>
    </w:p>
    <w:p>
      <w:r>
        <w:rPr>
          <w:b/>
          <w:sz w:val="24"/>
        </w:rPr>
        <w:t xml:space="preserve">鲍勃: </w:t>
      </w:r>
      <w:r>
        <w:rPr>
          <w:sz w:val="24"/>
        </w:rPr>
        <w:t>您要同她谈话吗？</w:t>
      </w:r>
    </w:p>
    <w:p>
      <w:r>
        <w:rPr>
          <w:b/>
          <w:sz w:val="24"/>
        </w:rPr>
        <w:t xml:space="preserve">老板: </w:t>
      </w:r>
      <w:r>
        <w:rPr>
          <w:sz w:val="24"/>
        </w:rPr>
        <w:t>是的，我要她到我的办公室来。叫她马上就来。</w:t>
      </w:r>
    </w:p>
    <w:p>
      <w:r>
        <w:rPr>
          <w:b/>
          <w:sz w:val="24"/>
        </w:rPr>
        <w:t xml:space="preserve">桑德拉: </w:t>
      </w:r>
      <w:r>
        <w:rPr>
          <w:sz w:val="24"/>
        </w:rPr>
        <w:t>您找我吗？</w:t>
      </w:r>
    </w:p>
    <w:p>
      <w:r>
        <w:rPr>
          <w:b/>
          <w:sz w:val="24"/>
        </w:rPr>
        <w:t xml:space="preserve">老板: </w:t>
      </w:r>
      <w:r>
        <w:rPr>
          <w:sz w:val="24"/>
        </w:rPr>
        <w:t>啊，是的，桑德拉。"intelligent"怎样拼写？你能告诉我吗？</w:t>
      </w:r>
    </w:p>
    <w:p>
      <w:r>
        <w:rPr>
          <w:b/>
          <w:sz w:val="24"/>
        </w:rPr>
        <w:t xml:space="preserve">桑德拉: </w:t>
      </w:r>
      <w:r>
        <w:rPr>
          <w:sz w:val="24"/>
        </w:rPr>
        <w:t>I-N-T-E-L-L-I-G-E-N-T。</w:t>
      </w:r>
    </w:p>
    <w:p>
      <w:r>
        <w:rPr>
          <w:b/>
          <w:sz w:val="24"/>
        </w:rPr>
        <w:t xml:space="preserve">老板: </w:t>
      </w:r>
      <w:r>
        <w:rPr>
          <w:sz w:val="24"/>
        </w:rPr>
        <w:t>对的。但你只打了1个"L"。这封信里错误百出。我要你重打一遍。</w:t>
      </w:r>
    </w:p>
    <w:p>
      <w:r>
        <w:rPr>
          <w:b/>
          <w:sz w:val="24"/>
        </w:rPr>
        <w:t xml:space="preserve">桑德拉: </w:t>
      </w:r>
      <w:r>
        <w:rPr>
          <w:sz w:val="24"/>
        </w:rPr>
        <w:t>是，我重打。对此我感到很抱歉。</w:t>
      </w:r>
    </w:p>
    <w:p>
      <w:r>
        <w:rPr>
          <w:b/>
          <w:sz w:val="24"/>
        </w:rPr>
        <w:t xml:space="preserve">老板: </w:t>
      </w:r>
      <w:r>
        <w:rPr>
          <w:sz w:val="24"/>
        </w:rPr>
        <w:t>这里有一件小礼物送你。</w:t>
      </w:r>
    </w:p>
    <w:p>
      <w:r>
        <w:rPr>
          <w:b/>
          <w:sz w:val="24"/>
        </w:rPr>
        <w:t xml:space="preserve">桑德拉: </w:t>
      </w:r>
      <w:r>
        <w:rPr>
          <w:sz w:val="24"/>
        </w:rPr>
        <w:t>是什么？</w:t>
      </w:r>
    </w:p>
    <w:p>
      <w:r>
        <w:rPr>
          <w:b/>
          <w:sz w:val="24"/>
        </w:rPr>
        <w:t xml:space="preserve">老板: </w:t>
      </w:r>
      <w:r>
        <w:rPr>
          <w:sz w:val="24"/>
        </w:rPr>
        <w:t>是本词典。我希望它能对你有所帮助。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ボス: </w:t>
      </w:r>
      <w:r>
        <w:rPr>
          <w:sz w:val="24"/>
        </w:rPr>
        <w:t>サンドラ は どこ、ボブ？彼女に 用が ある。</w:t>
      </w:r>
    </w:p>
    <w:p>
      <w:r>
        <w:rPr>
          <w:b/>
          <w:sz w:val="24"/>
        </w:rPr>
        <w:t xml:space="preserve">ボブ: </w:t>
      </w:r>
      <w:r>
        <w:rPr>
          <w:sz w:val="24"/>
        </w:rPr>
        <w:t>話したい のですか？</w:t>
      </w:r>
    </w:p>
    <w:p>
      <w:r>
        <w:rPr>
          <w:b/>
          <w:sz w:val="24"/>
        </w:rPr>
        <w:t xml:space="preserve">ボス: </w:t>
      </w:r>
      <w:r>
        <w:rPr>
          <w:sz w:val="24"/>
        </w:rPr>
        <w:t>そう。事務所に 来て ほしい。すぐ 来るように 言って。</w:t>
      </w:r>
    </w:p>
    <w:p>
      <w:r>
        <w:rPr>
          <w:b/>
          <w:sz w:val="24"/>
        </w:rPr>
        <w:t xml:space="preserve">サンドラ: </w:t>
      </w:r>
      <w:r>
        <w:rPr>
          <w:sz w:val="24"/>
        </w:rPr>
        <w:t>わたしに 会いたいって？</w:t>
      </w:r>
    </w:p>
    <w:p>
      <w:r>
        <w:rPr>
          <w:b/>
          <w:sz w:val="24"/>
        </w:rPr>
        <w:t xml:space="preserve">ボス: </w:t>
      </w:r>
      <w:r>
        <w:rPr>
          <w:sz w:val="24"/>
        </w:rPr>
        <w:t>ああ、そう、サンドラ。「intelligent」って どう つづる？教えて くれる？</w:t>
      </w:r>
    </w:p>
    <w:p>
      <w:r>
        <w:rPr>
          <w:b/>
          <w:sz w:val="24"/>
        </w:rPr>
        <w:t xml:space="preserve">サンドラ: </w:t>
      </w:r>
      <w:r>
        <w:rPr>
          <w:sz w:val="24"/>
        </w:rPr>
        <w:t>I-N-T-E-L-L-I-G-E-N-T です。</w:t>
      </w:r>
    </w:p>
    <w:p>
      <w:r>
        <w:rPr>
          <w:b/>
          <w:sz w:val="24"/>
        </w:rPr>
        <w:t xml:space="preserve">ボス: </w:t>
      </w:r>
      <w:r>
        <w:rPr>
          <w:sz w:val="24"/>
        </w:rPr>
        <w:t>そう だ。きみは L を 一つ しか 書いて いない。この手紙は まちがい だらけ だ。もう一度 タイプし直して ほしい。</w:t>
      </w:r>
    </w:p>
    <w:p>
      <w:r>
        <w:rPr>
          <w:b/>
          <w:sz w:val="24"/>
        </w:rPr>
        <w:t xml:space="preserve">サンドラ: </w:t>
      </w:r>
      <w:r>
        <w:rPr>
          <w:sz w:val="24"/>
        </w:rPr>
        <w:t>はい、そう します。ごめんなさい。</w:t>
      </w:r>
    </w:p>
    <w:p>
      <w:r>
        <w:rPr>
          <w:b/>
          <w:sz w:val="24"/>
        </w:rPr>
        <w:t xml:space="preserve">ボス: </w:t>
      </w:r>
      <w:r>
        <w:rPr>
          <w:sz w:val="24"/>
        </w:rPr>
        <w:t>それから、ちょっとした プレゼント が ある。</w:t>
      </w:r>
    </w:p>
    <w:p>
      <w:r>
        <w:rPr>
          <w:b/>
          <w:sz w:val="24"/>
        </w:rPr>
        <w:t xml:space="preserve">サンドラ: </w:t>
      </w:r>
      <w:r>
        <w:rPr>
          <w:sz w:val="24"/>
        </w:rPr>
        <w:t>何 ですか？</w:t>
      </w:r>
    </w:p>
    <w:p>
      <w:r>
        <w:rPr>
          <w:b/>
          <w:sz w:val="24"/>
        </w:rPr>
        <w:t xml:space="preserve">ボス: </w:t>
      </w:r>
      <w:r>
        <w:rPr>
          <w:sz w:val="24"/>
        </w:rPr>
        <w:t>辞書 だ。役に立つと いいね。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