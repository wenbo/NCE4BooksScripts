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51</w:t>
      </w:r>
    </w:p>
    <w:p>
      <w:pPr>
        <w:jc w:val="center"/>
      </w:pPr>
      <w:r>
        <w:rPr>
          <w:b/>
          <w:sz w:val="32"/>
        </w:rPr>
        <w:t>A pleasant climate</w:t>
      </w:r>
    </w:p>
    <w:p>
      <w:pPr>
        <w:jc w:val="center"/>
      </w:pPr>
      <w:r>
        <w:rPr>
          <w:color w:val="555555"/>
          <w:sz w:val="28"/>
        </w:rPr>
        <w:t>宜人的气候    気持ちの いい 気候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Where do you come from?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 come from Greece.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What's the climate like in your country?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very pleasant.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What's the weather like in spring?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often windy in March. It's always warm in April and May, but it rains sometimes.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What's it like in summer?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always hot in June, July and August. The sun shines every day.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Is it cold or warm in autumn?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always warm in September and October. It's often cold in November and it rains sometimes.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Is it very cold in winter?</w:t>
      </w:r>
    </w:p>
    <w:p>
      <w:r>
        <w:rPr>
          <w:b/>
          <w:sz w:val="24"/>
        </w:rPr>
        <w:t xml:space="preserve">DIMITRI: </w:t>
      </w:r>
      <w:r>
        <w:rPr>
          <w:sz w:val="24"/>
        </w:rPr>
        <w:t>It's often cold in December, January and February. It snows sometimes.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你是哪国人？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我是希腊人。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你们国家的气候怎么样？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气候非常宜人。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春季的天气怎么样？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3月里常常刮风。4月和5月的天气总暖洋洋的，但有时下雨。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夏季的天气如何呢？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6月、7月和8月的天气总是炎热的，每天都出太阳。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秋季的天气是冷还是暖呢？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9月和10月总是很暖和，11月常常就冷了，而且有时下雨。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冬季的天气很冷吗？</w:t>
      </w:r>
    </w:p>
    <w:p>
      <w:r>
        <w:rPr>
          <w:b/>
          <w:sz w:val="24"/>
        </w:rPr>
        <w:t xml:space="preserve">迪米特里: </w:t>
      </w:r>
      <w:r>
        <w:rPr>
          <w:sz w:val="24"/>
        </w:rPr>
        <w:t>12月、1月和2月常常很冷，有时还下雪。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あなたは どこの 国の人？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わたしは ギリシャ から来ました。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あなたの国の 気候は どんな感じ？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とても 気持ちが いいよ。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春の 天気は どんな感じ？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3月は よく 風が ふくよ。4月と 5月は いつも 暖かい けど、ときどき 雨が ふるよ。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夏は どう？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6月、7月、8月は いつも 暑い。毎日 太陽が かがやくよ。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秋は 寒い？暖かい？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9月と 10月は いつも 暖かい。11月は よく 寒く、ときどき 雨が ふる。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冬は とても 寒い？</w:t>
      </w:r>
    </w:p>
    <w:p>
      <w:r>
        <w:rPr>
          <w:b/>
          <w:sz w:val="24"/>
        </w:rPr>
        <w:t xml:space="preserve">ディミトリ: </w:t>
      </w:r>
      <w:r>
        <w:rPr>
          <w:sz w:val="24"/>
        </w:rPr>
        <w:t>12月、1月、2月は よく 寒い。ときどき 雪が ふる。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