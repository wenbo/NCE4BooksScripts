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</w:t>
      </w:r>
    </w:p>
    <w:p>
      <w:pPr>
        <w:jc w:val="center"/>
      </w:pPr>
      <w:r>
        <w:rPr>
          <w:b/>
          <w:sz w:val="32"/>
        </w:rPr>
        <w:t>Excuse me!</w:t>
      </w:r>
    </w:p>
    <w:p>
      <w:pPr>
        <w:jc w:val="center"/>
      </w:pPr>
      <w:r>
        <w:rPr>
          <w:color w:val="555555"/>
          <w:sz w:val="28"/>
        </w:rPr>
        <w:t>对不起！    すみません！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Man: </w:t>
      </w:r>
      <w:r>
        <w:rPr>
          <w:sz w:val="24"/>
        </w:rPr>
        <w:t>Excuse me!</w:t>
      </w:r>
    </w:p>
    <w:p>
      <w:r>
        <w:rPr>
          <w:b/>
          <w:sz w:val="24"/>
        </w:rPr>
        <w:t xml:space="preserve">Woman: </w:t>
      </w:r>
      <w:r>
        <w:rPr>
          <w:sz w:val="24"/>
        </w:rPr>
        <w:t>Yes?</w:t>
      </w:r>
    </w:p>
    <w:p>
      <w:r>
        <w:rPr>
          <w:b/>
          <w:sz w:val="24"/>
        </w:rPr>
        <w:t xml:space="preserve">Man: </w:t>
      </w:r>
      <w:r>
        <w:rPr>
          <w:sz w:val="24"/>
        </w:rPr>
        <w:t>Is this your handbag?</w:t>
      </w:r>
    </w:p>
    <w:p>
      <w:r>
        <w:rPr>
          <w:b/>
          <w:sz w:val="24"/>
        </w:rPr>
        <w:t xml:space="preserve">Woman: </w:t>
      </w:r>
      <w:r>
        <w:rPr>
          <w:sz w:val="24"/>
        </w:rPr>
        <w:t>Pardon?</w:t>
      </w:r>
    </w:p>
    <w:p>
      <w:r>
        <w:rPr>
          <w:b/>
          <w:sz w:val="24"/>
        </w:rPr>
        <w:t xml:space="preserve">Man: </w:t>
      </w:r>
      <w:r>
        <w:rPr>
          <w:sz w:val="24"/>
        </w:rPr>
        <w:t>Is this your handbag?</w:t>
      </w:r>
    </w:p>
    <w:p>
      <w:r>
        <w:rPr>
          <w:b/>
          <w:sz w:val="24"/>
        </w:rPr>
        <w:t xml:space="preserve">Woman: </w:t>
      </w:r>
      <w:r>
        <w:rPr>
          <w:sz w:val="24"/>
        </w:rPr>
        <w:t>Yes, it is.</w:t>
      </w:r>
    </w:p>
    <w:p>
      <w:r>
        <w:rPr>
          <w:b/>
          <w:sz w:val="24"/>
        </w:rPr>
        <w:t xml:space="preserve">Woman: </w:t>
      </w:r>
      <w:r>
        <w:rPr>
          <w:sz w:val="24"/>
        </w:rPr>
        <w:t>Thank you very much.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男士: </w:t>
      </w:r>
      <w:r>
        <w:rPr>
          <w:sz w:val="24"/>
        </w:rPr>
        <w:t>对不起！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什么事？</w:t>
      </w:r>
    </w:p>
    <w:p>
      <w:r>
        <w:rPr>
          <w:b/>
          <w:sz w:val="24"/>
        </w:rPr>
        <w:t xml:space="preserve">男士: </w:t>
      </w:r>
      <w:r>
        <w:rPr>
          <w:sz w:val="24"/>
        </w:rPr>
        <w:t>这是您的手提包吗？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对不起，请再说一遍。</w:t>
      </w:r>
    </w:p>
    <w:p>
      <w:r>
        <w:rPr>
          <w:b/>
          <w:sz w:val="24"/>
        </w:rPr>
        <w:t xml:space="preserve">男士: </w:t>
      </w:r>
      <w:r>
        <w:rPr>
          <w:sz w:val="24"/>
        </w:rPr>
        <w:t>这是您的手提包吗？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是的，是我的。</w:t>
      </w:r>
    </w:p>
    <w:p>
      <w:r>
        <w:rPr>
          <w:b/>
          <w:sz w:val="24"/>
        </w:rPr>
        <w:t xml:space="preserve">女士: </w:t>
      </w:r>
      <w:r>
        <w:rPr>
          <w:sz w:val="24"/>
        </w:rPr>
        <w:t>非常感谢！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男の人: </w:t>
      </w:r>
      <w:r>
        <w:rPr>
          <w:sz w:val="24"/>
        </w:rPr>
        <w:t>すみません！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はい？</w:t>
      </w:r>
    </w:p>
    <w:p>
      <w:r>
        <w:rPr>
          <w:b/>
          <w:sz w:val="24"/>
        </w:rPr>
        <w:t xml:space="preserve">男の人: </w:t>
      </w:r>
      <w:r>
        <w:rPr>
          <w:sz w:val="24"/>
        </w:rPr>
        <w:t>これは あなたの ハンドバッグ ですか？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もう一度 おっしゃってください。</w:t>
      </w:r>
    </w:p>
    <w:p>
      <w:r>
        <w:rPr>
          <w:b/>
          <w:sz w:val="24"/>
        </w:rPr>
        <w:t xml:space="preserve">男の人: </w:t>
      </w:r>
      <w:r>
        <w:rPr>
          <w:sz w:val="24"/>
        </w:rPr>
        <w:t>これは あなたの ハンドバッグ ですか？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はい、そうです。</w:t>
      </w:r>
    </w:p>
    <w:p>
      <w:r>
        <w:rPr>
          <w:b/>
          <w:sz w:val="24"/>
        </w:rPr>
        <w:t xml:space="preserve">女の人: </w:t>
      </w:r>
      <w:r>
        <w:rPr>
          <w:sz w:val="24"/>
        </w:rPr>
        <w:t>どうも ありがとう ございます。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