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97</w:t>
      </w:r>
    </w:p>
    <w:p>
      <w:pPr>
        <w:jc w:val="center"/>
      </w:pPr>
      <w:r>
        <w:rPr>
          <w:b/>
          <w:sz w:val="32"/>
        </w:rPr>
        <w:t>A small blue case</w:t>
      </w:r>
    </w:p>
    <w:p>
      <w:pPr>
        <w:jc w:val="center"/>
      </w:pPr>
      <w:r>
        <w:rPr>
          <w:color w:val="555555"/>
          <w:sz w:val="28"/>
        </w:rPr>
        <w:t>一只蓝色的小箱子    小さな 青い ケース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I left a suitcase on the train to London the other day.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Can you describe it, sir?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It's a small blue case and it's got a zip. There's a label on the handle with my name and address on it.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Is this case yours?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No, that's not mine.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What about this one? This one's got a label.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Let me see it.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What's your name and address?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David Hall, 83, Bridge Street.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That's right. D.N. Hall, 83, Bridge Street.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Three pounds fifty pence, please.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Here you are.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Thank you.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Hey!</w:t>
      </w:r>
    </w:p>
    <w:p>
      <w:r>
        <w:rPr>
          <w:b/>
          <w:sz w:val="24"/>
        </w:rPr>
        <w:t xml:space="preserve">Attendant: </w:t>
      </w:r>
      <w:r>
        <w:rPr>
          <w:sz w:val="24"/>
        </w:rPr>
        <w:t>What's the matter?</w:t>
      </w:r>
    </w:p>
    <w:p>
      <w:r>
        <w:rPr>
          <w:b/>
          <w:sz w:val="24"/>
        </w:rPr>
        <w:t xml:space="preserve">Mr Hall: </w:t>
      </w:r>
      <w:r>
        <w:rPr>
          <w:sz w:val="24"/>
        </w:rPr>
        <w:t>This case doesn't belong to me! You've given me the wrong case!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几天前我把一只手提箱忘在开往伦敦的火车上了。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先生，您能描述一下它是什么样子的吗？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是只蓝色的小箱子，上面有拉链。箱把上有一标签，上面写着我的姓名和住址。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这箱子是您的吗？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不，那不是我的。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这只是不是？这只箱子有张标签。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让我看看。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您的姓名和住址？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大卫.霍尔，大桥街83号。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那就对了。D.N.霍尔，大桥街83号。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请付3英镑50便士。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给您。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谢谢您。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嗨！</w:t>
      </w:r>
    </w:p>
    <w:p>
      <w:r>
        <w:rPr>
          <w:b/>
          <w:sz w:val="24"/>
        </w:rPr>
        <w:t xml:space="preserve">服务员: </w:t>
      </w:r>
      <w:r>
        <w:rPr>
          <w:sz w:val="24"/>
        </w:rPr>
        <w:t>怎么回事？</w:t>
      </w:r>
    </w:p>
    <w:p>
      <w:r>
        <w:rPr>
          <w:b/>
          <w:sz w:val="24"/>
        </w:rPr>
        <w:t xml:space="preserve">霍尔先生: </w:t>
      </w:r>
      <w:r>
        <w:rPr>
          <w:sz w:val="24"/>
        </w:rPr>
        <w:t>这箱子不是我的！您给错了！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ホール氏: </w:t>
      </w:r>
      <w:r>
        <w:rPr>
          <w:sz w:val="24"/>
        </w:rPr>
        <w:t>先日、ロンドン行きの 電車に スーツケースを 置き忘れました。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どんな ものか 説明 できますか？</w:t>
      </w:r>
    </w:p>
    <w:p>
      <w:r>
        <w:rPr>
          <w:b/>
          <w:sz w:val="24"/>
        </w:rPr>
        <w:t xml:space="preserve">ホール氏: </w:t>
      </w:r>
      <w:r>
        <w:rPr>
          <w:sz w:val="24"/>
        </w:rPr>
        <w:t>小さな 青い ケースで、ファスナーが ついて います。取っ手には ラベルが あって、わたしの 名前と 住所が 書いてあります。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この ケースは あなたの ですか？</w:t>
      </w:r>
    </w:p>
    <w:p>
      <w:r>
        <w:rPr>
          <w:b/>
          <w:sz w:val="24"/>
        </w:rPr>
        <w:t xml:space="preserve">ホール氏: </w:t>
      </w:r>
      <w:r>
        <w:rPr>
          <w:sz w:val="24"/>
        </w:rPr>
        <w:t>いいえ、わたしの では ありません。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こちらは どう ですか？こちらには ラベルが あります。</w:t>
      </w:r>
    </w:p>
    <w:p>
      <w:r>
        <w:rPr>
          <w:b/>
          <w:sz w:val="24"/>
        </w:rPr>
        <w:t xml:space="preserve">ホール氏: </w:t>
      </w:r>
      <w:r>
        <w:rPr>
          <w:sz w:val="24"/>
        </w:rPr>
        <w:t>見せて ください。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お名前と ご住所は？</w:t>
      </w:r>
    </w:p>
    <w:p>
      <w:r>
        <w:rPr>
          <w:b/>
          <w:sz w:val="24"/>
        </w:rPr>
        <w:t xml:space="preserve">ホール氏: </w:t>
      </w:r>
      <w:r>
        <w:rPr>
          <w:sz w:val="24"/>
        </w:rPr>
        <w:t>デイビッド・ホール、ブリッジ通り 83番です。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そうですね。D.N.ホール、ブリッジ通り 83番。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3ポンド 50ペンス お願いします。</w:t>
      </w:r>
    </w:p>
    <w:p>
      <w:r>
        <w:rPr>
          <w:b/>
          <w:sz w:val="24"/>
        </w:rPr>
        <w:t xml:space="preserve">ホール氏: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ありがとう ございます。</w:t>
      </w:r>
    </w:p>
    <w:p>
      <w:r>
        <w:rPr>
          <w:b/>
          <w:sz w:val="24"/>
        </w:rPr>
        <w:t xml:space="preserve">ホール氏: </w:t>
      </w:r>
      <w:r>
        <w:rPr>
          <w:sz w:val="24"/>
        </w:rPr>
        <w:t>ちょっと!</w:t>
      </w:r>
    </w:p>
    <w:p>
      <w:r>
        <w:rPr>
          <w:b/>
          <w:sz w:val="24"/>
        </w:rPr>
        <w:t xml:space="preserve">係員: </w:t>
      </w:r>
      <w:r>
        <w:rPr>
          <w:sz w:val="24"/>
        </w:rPr>
        <w:t>どうしました？</w:t>
      </w:r>
    </w:p>
    <w:p>
      <w:r>
        <w:rPr>
          <w:b/>
          <w:sz w:val="24"/>
        </w:rPr>
        <w:t xml:space="preserve">ホール氏: </w:t>
      </w:r>
      <w:r>
        <w:rPr>
          <w:sz w:val="24"/>
        </w:rPr>
        <w:t>このケース、わたしの じゃない!間違ったケースを 渡しましたよ!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