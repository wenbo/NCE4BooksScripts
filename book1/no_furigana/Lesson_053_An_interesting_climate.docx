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53</w:t>
      </w:r>
    </w:p>
    <w:p>
      <w:pPr>
        <w:jc w:val="center"/>
      </w:pPr>
      <w:r>
        <w:rPr>
          <w:b/>
          <w:sz w:val="32"/>
        </w:rPr>
        <w:t>An interesting climate</w:t>
      </w:r>
    </w:p>
    <w:p>
      <w:pPr>
        <w:jc w:val="center"/>
      </w:pPr>
      <w:r>
        <w:rPr>
          <w:color w:val="555555"/>
          <w:sz w:val="28"/>
        </w:rPr>
        <w:t>有趣的气候    おもしろい 気候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Where do you come from?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come from England.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climate like in your country?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It's mild, but it's not always pleasant.</w:t>
      </w:r>
    </w:p>
    <w:p>
      <w:r>
        <w:rPr>
          <w:b/>
          <w:sz w:val="24"/>
        </w:rPr>
        <w:t xml:space="preserve">JIM: </w:t>
      </w:r>
      <w:r>
        <w:rPr>
          <w:sz w:val="24"/>
        </w:rPr>
        <w:t>The weather's often cold in the North and windy in the East. It's often wet in the West and sometimes warm in the South.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Which seasons do you like best?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like spring and summer. The days are long and the nights are short. The sun rises early and sets late.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don't like autumn and winter. The days are short and the nights are long. The sun rises late and sets early.</w:t>
      </w:r>
    </w:p>
    <w:p>
      <w:r>
        <w:rPr>
          <w:b/>
          <w:sz w:val="24"/>
        </w:rPr>
        <w:t xml:space="preserve">JIM: </w:t>
      </w:r>
      <w:r>
        <w:rPr>
          <w:sz w:val="24"/>
        </w:rPr>
        <w:t>Our climate is not very good, but it's certainly interesting. It's our favorite subject of conversation.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我是英国人。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你们国家的气候怎么样？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气候温和，但也不总是宜人的。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北部的天气常常寒冷，东部则常常刮风。西部常下雨，南部有时则很暖和。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你最喜欢哪些季节？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我最喜欢春季和夏季。因为此时白天长而夜晚短。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太阳升得早而落得晚。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我不喜欢秋季和冬季。因为此时白天短而夜晚长。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太阳升得迟而落得早。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虽然我们国家的气候并不很好，但又确实很有意思。天气是我们最喜欢谈论的话题。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あなたは どこの 国の人？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わたしは イギリス から来ました。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あなたの国の 気候は どんな感じ？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おだやかだけど、いつも 気持ちが いい とは かぎらないんだ。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北では よく 寒く、東では よく 風が ふく。西では よく 雨が ふり、南では ときどき 暖かいんだ。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どの 季節が いちばん 好き？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春と 夏が 好き。昼が 長くて 夜が 短いから。太陽は 早く のぼり、おそく しずむ。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秋と 冬は 好きじゃない。昼が 短くて 夜が 長いから。太陽は おそく のぼり、早く しずむ。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わたしたちの 気候は あまり よくないけど、たしかに おもしろい。会話の お気に入りの 話題 なんだ。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