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Lesson 17</w:t>
      </w:r>
    </w:p>
    <w:p>
      <w:pPr>
        <w:jc w:val="center"/>
      </w:pPr>
      <w:r>
        <w:rPr>
          <w:b/>
          <w:sz w:val="32"/>
        </w:rPr>
        <w:t>How do you do</w:t>
      </w:r>
    </w:p>
    <w:p>
      <w:pPr>
        <w:jc w:val="center"/>
      </w:pPr>
      <w:r>
        <w:rPr>
          <w:color w:val="555555"/>
          <w:sz w:val="28"/>
        </w:rPr>
        <w:t>你好！    はじめまして</w:t>
      </w:r>
    </w:p>
    <w:p/>
    <w:p>
      <w:r>
        <w:rPr>
          <w:b/>
          <w:color w:val="1F4E79"/>
          <w:sz w:val="28"/>
        </w:rPr>
        <w:t>English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Come and meet our employees, Mr. Richards.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Thank you, Mr. Jackson.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This is Nicola Grey, and this is Claire Taylor.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How do you do?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Those women are very hard-working.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What are their jobs?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They're keyboard operators.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This is Michael Baker, and this is Jeremy Short.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How do you do?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They aren't very busy!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What are their jobs?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They're sales reps.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They are very lazy.</w:t>
      </w:r>
    </w:p>
    <w:p>
      <w:r>
        <w:rPr>
          <w:b/>
          <w:sz w:val="24"/>
        </w:rPr>
        <w:t xml:space="preserve">Richards: </w:t>
      </w:r>
      <w:r>
        <w:rPr>
          <w:sz w:val="24"/>
        </w:rPr>
        <w:t>Who is this young man?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This is Jim.</w:t>
      </w:r>
    </w:p>
    <w:p>
      <w:r>
        <w:rPr>
          <w:b/>
          <w:sz w:val="24"/>
        </w:rPr>
        <w:t xml:space="preserve">Jackson: </w:t>
      </w:r>
      <w:r>
        <w:rPr>
          <w:sz w:val="24"/>
        </w:rPr>
        <w:t>He is our office assistant.</w:t>
      </w:r>
    </w:p>
    <w:p/>
    <w:p>
      <w:r>
        <w:rPr>
          <w:b/>
          <w:color w:val="1F4E79"/>
          <w:sz w:val="28"/>
        </w:rPr>
        <w:t>中文</w:t>
      </w:r>
    </w:p>
    <w:p>
      <w:r>
        <w:rPr>
          <w:b/>
          <w:sz w:val="24"/>
        </w:rPr>
        <w:t xml:space="preserve">杰克逊: </w:t>
      </w:r>
      <w:r>
        <w:rPr>
          <w:sz w:val="24"/>
        </w:rPr>
        <w:t>来见见我们的雇员，理查兹先生。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谢谢，杰克逊先生。</w:t>
      </w:r>
    </w:p>
    <w:p>
      <w:r>
        <w:rPr>
          <w:b/>
          <w:sz w:val="24"/>
        </w:rPr>
        <w:t xml:space="preserve">杰克逊: </w:t>
      </w:r>
      <w:r>
        <w:rPr>
          <w:sz w:val="24"/>
        </w:rPr>
        <w:t>这位是尼克拉·格雷，这位是克莱尔·泰勒。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你们好！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那些姑娘很勤快。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她们是做什么工作的？</w:t>
      </w:r>
    </w:p>
    <w:p>
      <w:r>
        <w:rPr>
          <w:b/>
          <w:sz w:val="24"/>
        </w:rPr>
        <w:t xml:space="preserve">杰克逊: </w:t>
      </w:r>
      <w:r>
        <w:rPr>
          <w:sz w:val="24"/>
        </w:rPr>
        <w:t>她们是电脑录入员。</w:t>
      </w:r>
    </w:p>
    <w:p>
      <w:r>
        <w:rPr>
          <w:b/>
          <w:sz w:val="24"/>
        </w:rPr>
        <w:t xml:space="preserve">杰克逊: </w:t>
      </w:r>
      <w:r>
        <w:rPr>
          <w:sz w:val="24"/>
        </w:rPr>
        <w:t>这位是迈克尔·贝克，这位是杰里米·肖特。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你们好！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他们不很忙吧！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他们是做什么工作的？</w:t>
      </w:r>
    </w:p>
    <w:p>
      <w:r>
        <w:rPr>
          <w:b/>
          <w:sz w:val="24"/>
        </w:rPr>
        <w:t xml:space="preserve">杰克逊: </w:t>
      </w:r>
      <w:r>
        <w:rPr>
          <w:sz w:val="24"/>
        </w:rPr>
        <w:t>他们是推销员。</w:t>
      </w:r>
    </w:p>
    <w:p>
      <w:r>
        <w:rPr>
          <w:b/>
          <w:sz w:val="24"/>
        </w:rPr>
        <w:t xml:space="preserve">杰克逊: </w:t>
      </w:r>
      <w:r>
        <w:rPr>
          <w:sz w:val="24"/>
        </w:rPr>
        <w:t>他们非常懒。</w:t>
      </w:r>
    </w:p>
    <w:p>
      <w:r>
        <w:rPr>
          <w:b/>
          <w:sz w:val="24"/>
        </w:rPr>
        <w:t xml:space="preserve">理查兹: </w:t>
      </w:r>
      <w:r>
        <w:rPr>
          <w:sz w:val="24"/>
        </w:rPr>
        <w:t>这个年轻人是谁？</w:t>
      </w:r>
    </w:p>
    <w:p>
      <w:r>
        <w:rPr>
          <w:b/>
          <w:sz w:val="24"/>
        </w:rPr>
        <w:t xml:space="preserve">杰克逊: </w:t>
      </w:r>
      <w:r>
        <w:rPr>
          <w:sz w:val="24"/>
        </w:rPr>
        <w:t>他是吉姆，是我们办公室的勤杂人员。</w:t>
      </w:r>
    </w:p>
    <w:p/>
    <w:p>
      <w:r>
        <w:rPr>
          <w:b/>
          <w:color w:val="1F4E79"/>
          <w:sz w:val="28"/>
        </w:rPr>
        <w:t>日本語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リチャーズさん、うちの社員に 会って ください。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ありがとう、ジャクソンさん。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こちらは ニコラ・グレイ、こちらは クレア・テイラー です。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はじめまして。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あの女性たちは とても 働き者 ですね。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お仕事は 何 ですか？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二人とも キーボード・オペレーター です。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こちらは マイケル・ベイカー、こちらは ジェレミー・ショート です。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はじめまして。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あまり 忙しく なさそう ですね!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お仕事は 何 ですか？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二人とも セールスマン です。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とても 怠け者 です。</w:t>
      </w:r>
    </w:p>
    <w:p>
      <w:r>
        <w:rPr>
          <w:b/>
          <w:sz w:val="24"/>
        </w:rPr>
        <w:t xml:space="preserve">リチャーズ: </w:t>
      </w:r>
      <w:r>
        <w:rPr>
          <w:sz w:val="24"/>
        </w:rPr>
        <w:t>この 若い男性は どなた ですか？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こちらは ジム です。</w:t>
      </w:r>
    </w:p>
    <w:p>
      <w:r>
        <w:rPr>
          <w:b/>
          <w:sz w:val="24"/>
        </w:rPr>
        <w:t xml:space="preserve">ジャクソン: </w:t>
      </w:r>
      <w:r>
        <w:rPr>
          <w:sz w:val="24"/>
        </w:rPr>
        <w:t>うちの 事務の アシスタント です。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Mincho" w:hAnsi="Yu Mincho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