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101</w:t>
      </w:r>
    </w:p>
    <w:p>
      <w:pPr>
        <w:jc w:val="center"/>
      </w:pPr>
      <w:r>
        <w:rPr>
          <w:b/>
          <w:sz w:val="32"/>
        </w:rPr>
        <w:t>A card from Jimmy</w:t>
      </w:r>
    </w:p>
    <w:p>
      <w:pPr>
        <w:jc w:val="center"/>
      </w:pPr>
      <w:r>
        <w:rPr>
          <w:color w:val="555555"/>
          <w:sz w:val="28"/>
        </w:rPr>
        <w:t>吉米的明信片    ジミー からの ハガキ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Read Jimmy's card to me please, Penny.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"I have just arrived in Scotland and I'm staying at a Youth Hostel."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Eh?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He says he's just arrived in Scotland. He says he's staying at a Youth Hostel. You know he's a member of the Y.H.A.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The what?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The Y.H.A., Mum. The Youth Hostel's Association.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What else does he say?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"I'll write a letter soon. I hope you are all well."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What? Speak up, Penny. I'm afraid I can't hear you.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He says he'll write a letter soon. He hopes we are all well. "Love, Jimmy."</w:t>
      </w:r>
    </w:p>
    <w:p>
      <w:r>
        <w:rPr>
          <w:b/>
          <w:sz w:val="24"/>
        </w:rPr>
        <w:t xml:space="preserve">Grandmother: </w:t>
      </w:r>
      <w:r>
        <w:rPr>
          <w:sz w:val="24"/>
        </w:rPr>
        <w:t>Is that all? He doesn't say very much, does he?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He can't write very much on a card, Mum.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请把吉米的明信片念给我听听，彭妮。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“我刚到苏格兰，我现住在一家青年招待所。”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什么？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他说他刚到苏格兰。他说他住在一家青年招待所。你知道，他是"青招协"的一个成员。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什么？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"青招协"，妈妈。青年招待所协会。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他还说了些什么？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“我很快会写信的。祝你们大家身体都好。”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什么？彭妮，大声一点。我可听不见你念的。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他说他很快会写信的。他祝我们大家身体好。"谨此问候，吉米。"</w:t>
      </w:r>
    </w:p>
    <w:p>
      <w:r>
        <w:rPr>
          <w:b/>
          <w:sz w:val="24"/>
        </w:rPr>
        <w:t xml:space="preserve">祖母: </w:t>
      </w:r>
      <w:r>
        <w:rPr>
          <w:sz w:val="24"/>
        </w:rPr>
        <w:t>就这些吗？他没写许多，是吗？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在明信片上他写不了很多，妈妈。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ジミー からの ハガキを わたしに 読んで、ペニー。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「ちょうど スコットランドに 着いた よ。ユース・ホステルに 泊まってる。」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え？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ちょうど スコットランドに 着いた って 言ってる。ユース・ホステルに 泊まってる って。彼 は Y.H.A. の メンバー でしょ。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なに？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Y.H.A.、おばあちゃん。ユース・ホステル協会。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ほかに 何て 言ってる？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「もうすぐ 手紙を 書くよ。みんな 元気 だと いいな。」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なに？大きな声で 話して、ペニー。聞こえないわ。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もうすぐ 手紙を 書くって。みんな 元気 だと いいなって。「愛を こめて、ジミー」。</w:t>
      </w:r>
    </w:p>
    <w:p>
      <w:r>
        <w:rPr>
          <w:b/>
          <w:sz w:val="24"/>
        </w:rPr>
        <w:t xml:space="preserve">おばあちゃん: </w:t>
      </w:r>
      <w:r>
        <w:rPr>
          <w:sz w:val="24"/>
        </w:rPr>
        <w:t>それだけ？あんまり 書いて ないわね？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ハガキには あまり たくさん 書けないのよ、おばあちゃん。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