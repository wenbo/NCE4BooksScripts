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61</w:t>
      </w:r>
    </w:p>
    <w:p>
      <w:pPr>
        <w:jc w:val="center"/>
      </w:pPr>
      <w:r>
        <w:rPr>
          <w:b/>
          <w:sz w:val="32"/>
        </w:rPr>
        <w:t>A bad cold</w:t>
      </w:r>
    </w:p>
    <w:p>
      <w:pPr>
        <w:jc w:val="center"/>
      </w:pPr>
      <w:r>
        <w:rPr>
          <w:color w:val="555555"/>
          <w:sz w:val="28"/>
        </w:rPr>
        <w:t>重感冒    ひどい かぜ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MR WILLIAMS: </w:t>
      </w:r>
      <w:r>
        <w:rPr>
          <w:sz w:val="24"/>
        </w:rPr>
        <w:t>Where's Jimmy?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He's in bed.</w:t>
      </w:r>
    </w:p>
    <w:p>
      <w:r>
        <w:rPr>
          <w:b/>
          <w:sz w:val="24"/>
        </w:rPr>
        <w:t xml:space="preserve">MR WILLIAMS: </w:t>
      </w:r>
      <w:r>
        <w:rPr>
          <w:sz w:val="24"/>
        </w:rPr>
        <w:t>What's the matter with him?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He feels ill.</w:t>
      </w:r>
    </w:p>
    <w:p>
      <w:r>
        <w:rPr>
          <w:b/>
          <w:sz w:val="24"/>
        </w:rPr>
        <w:t xml:space="preserve">MR WILLIAMS: </w:t>
      </w:r>
      <w:r>
        <w:rPr>
          <w:sz w:val="24"/>
        </w:rPr>
        <w:t>He looks ill.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We must call the doctor.</w:t>
      </w:r>
    </w:p>
    <w:p>
      <w:r>
        <w:rPr>
          <w:b/>
          <w:sz w:val="24"/>
        </w:rPr>
        <w:t xml:space="preserve">MR WILLIAMS: </w:t>
      </w:r>
      <w:r>
        <w:rPr>
          <w:sz w:val="24"/>
        </w:rPr>
        <w:t>Yes, we must.</w:t>
      </w:r>
    </w:p>
    <w:p>
      <w:r>
        <w:rPr>
          <w:b/>
          <w:sz w:val="24"/>
        </w:rPr>
        <w:t xml:space="preserve">MR WILLIAMS: </w:t>
      </w:r>
      <w:r>
        <w:rPr>
          <w:sz w:val="24"/>
        </w:rPr>
        <w:t>Can you remember the doctor's telephone number?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Yes. It's 09754.</w:t>
      </w:r>
    </w:p>
    <w:p>
      <w:r>
        <w:rPr>
          <w:b/>
          <w:sz w:val="24"/>
        </w:rPr>
        <w:t xml:space="preserve">DOCTOR: </w:t>
      </w:r>
      <w:r>
        <w:rPr>
          <w:sz w:val="24"/>
        </w:rPr>
        <w:t>Open your mouth, Jimmy. Show me your tongue. Say, 'Ah'.</w:t>
      </w:r>
    </w:p>
    <w:p>
      <w:r>
        <w:rPr>
          <w:b/>
          <w:sz w:val="24"/>
        </w:rPr>
        <w:t xml:space="preserve">MR WILLIAMS: </w:t>
      </w:r>
      <w:r>
        <w:rPr>
          <w:sz w:val="24"/>
        </w:rPr>
        <w:t>What's the matter with him, doctor?</w:t>
      </w:r>
    </w:p>
    <w:p>
      <w:r>
        <w:rPr>
          <w:b/>
          <w:sz w:val="24"/>
        </w:rPr>
        <w:t xml:space="preserve">DOCTOR: </w:t>
      </w:r>
      <w:r>
        <w:rPr>
          <w:sz w:val="24"/>
        </w:rPr>
        <w:t>He has a bad cold, Mr Williams, so he must stay in bed for a week.</w:t>
      </w:r>
    </w:p>
    <w:p>
      <w:r>
        <w:rPr>
          <w:b/>
          <w:sz w:val="24"/>
        </w:rPr>
        <w:t xml:space="preserve">MRS WILLIAMS: </w:t>
      </w:r>
      <w:r>
        <w:rPr>
          <w:sz w:val="24"/>
        </w:rPr>
        <w:t>That's good news for Jimmy.</w:t>
      </w:r>
    </w:p>
    <w:p>
      <w:r>
        <w:rPr>
          <w:b/>
          <w:sz w:val="24"/>
        </w:rPr>
        <w:t xml:space="preserve">DOCTOR: </w:t>
      </w:r>
      <w:r>
        <w:rPr>
          <w:sz w:val="24"/>
        </w:rPr>
        <w:t>Good news? Why?</w:t>
      </w:r>
    </w:p>
    <w:p>
      <w:r>
        <w:rPr>
          <w:b/>
          <w:sz w:val="24"/>
        </w:rPr>
        <w:t xml:space="preserve">MR WILLIAMS: </w:t>
      </w:r>
      <w:r>
        <w:rPr>
          <w:sz w:val="24"/>
        </w:rPr>
        <w:t>Because he doesn't like school!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威廉斯先生: </w:t>
      </w:r>
      <w:r>
        <w:rPr>
          <w:sz w:val="24"/>
        </w:rPr>
        <w:t>吉米在哪儿？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他躺在床上。</w:t>
      </w:r>
    </w:p>
    <w:p>
      <w:r>
        <w:rPr>
          <w:b/>
          <w:sz w:val="24"/>
        </w:rPr>
        <w:t xml:space="preserve">威廉斯先生: </w:t>
      </w:r>
      <w:r>
        <w:rPr>
          <w:sz w:val="24"/>
        </w:rPr>
        <w:t>他怎么啦？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他觉得不舒服。</w:t>
      </w:r>
    </w:p>
    <w:p>
      <w:r>
        <w:rPr>
          <w:b/>
          <w:sz w:val="24"/>
        </w:rPr>
        <w:t xml:space="preserve">威廉斯先生: </w:t>
      </w:r>
      <w:r>
        <w:rPr>
          <w:sz w:val="24"/>
        </w:rPr>
        <w:t>他看上去是病了。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我们得去请医生。</w:t>
      </w:r>
    </w:p>
    <w:p>
      <w:r>
        <w:rPr>
          <w:b/>
          <w:sz w:val="24"/>
        </w:rPr>
        <w:t xml:space="preserve">威廉斯先生: </w:t>
      </w:r>
      <w:r>
        <w:rPr>
          <w:sz w:val="24"/>
        </w:rPr>
        <w:t>是的，一定得请。</w:t>
      </w:r>
    </w:p>
    <w:p>
      <w:r>
        <w:rPr>
          <w:b/>
          <w:sz w:val="24"/>
        </w:rPr>
        <w:t xml:space="preserve">威廉斯先生: </w:t>
      </w:r>
      <w:r>
        <w:rPr>
          <w:sz w:val="24"/>
        </w:rPr>
        <w:t>你还得医生的电话号码吗？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记得。是09754。</w:t>
      </w:r>
    </w:p>
    <w:p>
      <w:r>
        <w:rPr>
          <w:b/>
          <w:sz w:val="24"/>
        </w:rPr>
        <w:t xml:space="preserve">医生: </w:t>
      </w:r>
      <w:r>
        <w:rPr>
          <w:sz w:val="24"/>
        </w:rPr>
        <w:t>把嘴张开，吉米。让我们看看你的舌头。说"啊——"</w:t>
      </w:r>
    </w:p>
    <w:p>
      <w:r>
        <w:rPr>
          <w:b/>
          <w:sz w:val="24"/>
        </w:rPr>
        <w:t xml:space="preserve">威廉斯先生: </w:t>
      </w:r>
      <w:r>
        <w:rPr>
          <w:sz w:val="24"/>
        </w:rPr>
        <w:t>他得了什么病，医生？</w:t>
      </w:r>
    </w:p>
    <w:p>
      <w:r>
        <w:rPr>
          <w:b/>
          <w:sz w:val="24"/>
        </w:rPr>
        <w:t xml:space="preserve">医生: </w:t>
      </w:r>
      <w:r>
        <w:rPr>
          <w:sz w:val="24"/>
        </w:rPr>
        <w:t>他得了重感冒，威廉斯先生，因此他必须卧床一周。</w:t>
      </w:r>
    </w:p>
    <w:p>
      <w:r>
        <w:rPr>
          <w:b/>
          <w:sz w:val="24"/>
        </w:rPr>
        <w:t xml:space="preserve">威廉斯夫人: </w:t>
      </w:r>
      <w:r>
        <w:rPr>
          <w:sz w:val="24"/>
        </w:rPr>
        <w:t>对吉米来说，这可是个好消息。</w:t>
      </w:r>
    </w:p>
    <w:p>
      <w:r>
        <w:rPr>
          <w:b/>
          <w:sz w:val="24"/>
        </w:rPr>
        <w:t xml:space="preserve">医生: </w:t>
      </w:r>
      <w:r>
        <w:rPr>
          <w:sz w:val="24"/>
        </w:rPr>
        <w:t>好消息？为什么？</w:t>
      </w:r>
    </w:p>
    <w:p>
      <w:r>
        <w:rPr>
          <w:b/>
          <w:sz w:val="24"/>
        </w:rPr>
        <w:t xml:space="preserve">威廉斯先生: </w:t>
      </w:r>
      <w:r>
        <w:rPr>
          <w:sz w:val="24"/>
        </w:rPr>
        <w:t>因为他不喜欢上学。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ウィリアムズ氏: </w:t>
      </w:r>
      <w:r>
        <w:rPr>
          <w:sz w:val="24"/>
        </w:rPr>
        <w:t>ジミーは どこ？</w:t>
      </w:r>
    </w:p>
    <w:p>
      <w:r>
        <w:rPr>
          <w:b/>
          <w:sz w:val="24"/>
        </w:rPr>
        <w:t xml:space="preserve">ウィリアムズ夫人: </w:t>
      </w:r>
      <w:r>
        <w:rPr>
          <w:sz w:val="24"/>
        </w:rPr>
        <w:t>ベッドに いるわ。</w:t>
      </w:r>
    </w:p>
    <w:p>
      <w:r>
        <w:rPr>
          <w:b/>
          <w:sz w:val="24"/>
        </w:rPr>
        <w:t xml:space="preserve">ウィリアムズ氏: </w:t>
      </w:r>
      <w:r>
        <w:rPr>
          <w:sz w:val="24"/>
        </w:rPr>
        <w:t>どうしたの？</w:t>
      </w:r>
    </w:p>
    <w:p>
      <w:r>
        <w:rPr>
          <w:b/>
          <w:sz w:val="24"/>
        </w:rPr>
        <w:t xml:space="preserve">ウィリアムズ夫人: </w:t>
      </w:r>
      <w:r>
        <w:rPr>
          <w:sz w:val="24"/>
        </w:rPr>
        <w:t>気分が 悪いって。</w:t>
      </w:r>
    </w:p>
    <w:p>
      <w:r>
        <w:rPr>
          <w:b/>
          <w:sz w:val="24"/>
        </w:rPr>
        <w:t xml:space="preserve">ウィリアムズ氏: </w:t>
      </w:r>
      <w:r>
        <w:rPr>
          <w:sz w:val="24"/>
        </w:rPr>
        <w:t>病気に 見えるね。</w:t>
      </w:r>
    </w:p>
    <w:p>
      <w:r>
        <w:rPr>
          <w:b/>
          <w:sz w:val="24"/>
        </w:rPr>
        <w:t xml:space="preserve">ウィリアムズ夫人: </w:t>
      </w:r>
      <w:r>
        <w:rPr>
          <w:sz w:val="24"/>
        </w:rPr>
        <w:t>お医者さん を 呼ばないと。</w:t>
      </w:r>
    </w:p>
    <w:p>
      <w:r>
        <w:rPr>
          <w:b/>
          <w:sz w:val="24"/>
        </w:rPr>
        <w:t xml:space="preserve">ウィリアムズ氏: </w:t>
      </w:r>
      <w:r>
        <w:rPr>
          <w:sz w:val="24"/>
        </w:rPr>
        <w:t>そうだね。</w:t>
      </w:r>
    </w:p>
    <w:p>
      <w:r>
        <w:rPr>
          <w:b/>
          <w:sz w:val="24"/>
        </w:rPr>
        <w:t xml:space="preserve">ウィリアムズ氏: </w:t>
      </w:r>
      <w:r>
        <w:rPr>
          <w:sz w:val="24"/>
        </w:rPr>
        <w:t>お医者さんの 電話番号 覚えてる？</w:t>
      </w:r>
    </w:p>
    <w:p>
      <w:r>
        <w:rPr>
          <w:b/>
          <w:sz w:val="24"/>
        </w:rPr>
        <w:t xml:space="preserve">ウィリアムズ夫人: </w:t>
      </w:r>
      <w:r>
        <w:rPr>
          <w:sz w:val="24"/>
        </w:rPr>
        <w:t>うん。09754 よ。</w:t>
      </w:r>
    </w:p>
    <w:p>
      <w:r>
        <w:rPr>
          <w:b/>
          <w:sz w:val="24"/>
        </w:rPr>
        <w:t xml:space="preserve">お医者さん: </w:t>
      </w:r>
      <w:r>
        <w:rPr>
          <w:sz w:val="24"/>
        </w:rPr>
        <w:t>口を 開けて、ジミー。舌を 見せて。「あー」って 言って。</w:t>
      </w:r>
    </w:p>
    <w:p>
      <w:r>
        <w:rPr>
          <w:b/>
          <w:sz w:val="24"/>
        </w:rPr>
        <w:t xml:space="preserve">ウィリアムズ氏: </w:t>
      </w:r>
      <w:r>
        <w:rPr>
          <w:sz w:val="24"/>
        </w:rPr>
        <w:t>どうした んですか、先生？</w:t>
      </w:r>
    </w:p>
    <w:p>
      <w:r>
        <w:rPr>
          <w:b/>
          <w:sz w:val="24"/>
        </w:rPr>
        <w:t xml:space="preserve">お医者さん: </w:t>
      </w:r>
      <w:r>
        <w:rPr>
          <w:sz w:val="24"/>
        </w:rPr>
        <w:t>ひどい かぜ ですよ、ウィリアムズさん。一週間 ベッドに いなければ いけません。</w:t>
      </w:r>
    </w:p>
    <w:p>
      <w:r>
        <w:rPr>
          <w:b/>
          <w:sz w:val="24"/>
        </w:rPr>
        <w:t xml:space="preserve">ウィリアムズ夫人: </w:t>
      </w:r>
      <w:r>
        <w:rPr>
          <w:sz w:val="24"/>
        </w:rPr>
        <w:t>ジミーには いい知らせ ね。</w:t>
      </w:r>
    </w:p>
    <w:p>
      <w:r>
        <w:rPr>
          <w:b/>
          <w:sz w:val="24"/>
        </w:rPr>
        <w:t xml:space="preserve">お医者さん: </w:t>
      </w:r>
      <w:r>
        <w:rPr>
          <w:sz w:val="24"/>
        </w:rPr>
        <w:t>いい知らせ？なぜ？</w:t>
      </w:r>
    </w:p>
    <w:p>
      <w:r>
        <w:rPr>
          <w:b/>
          <w:sz w:val="24"/>
        </w:rPr>
        <w:t xml:space="preserve">ウィリアムズ氏: </w:t>
      </w:r>
      <w:r>
        <w:rPr>
          <w:sz w:val="24"/>
        </w:rPr>
        <w:t>学校が 嫌い だから!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