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7</w:t>
      </w:r>
    </w:p>
    <w:p>
      <w:pPr>
        <w:jc w:val="center"/>
      </w:pPr>
      <w:r>
        <w:rPr>
          <w:b/>
          <w:sz w:val="32"/>
        </w:rPr>
        <w:t>Are you a teacher?</w:t>
      </w:r>
    </w:p>
    <w:p>
      <w:pPr>
        <w:jc w:val="center"/>
      </w:pPr>
      <w:r>
        <w:rPr>
          <w:color w:val="555555"/>
          <w:sz w:val="28"/>
        </w:rPr>
        <w:t>你是教师吗？    あなたは 先生ですか？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Robert: </w:t>
      </w:r>
      <w:r>
        <w:rPr>
          <w:sz w:val="24"/>
        </w:rPr>
        <w:t>I am a new student. My name's Robert.</w:t>
      </w:r>
    </w:p>
    <w:p>
      <w:r>
        <w:rPr>
          <w:b/>
          <w:sz w:val="24"/>
        </w:rPr>
        <w:t xml:space="preserve">Sophie: </w:t>
      </w:r>
      <w:r>
        <w:rPr>
          <w:sz w:val="24"/>
        </w:rPr>
        <w:t>Nice to meet you. My name's Sophie.</w:t>
      </w:r>
    </w:p>
    <w:p>
      <w:r>
        <w:rPr>
          <w:b/>
          <w:sz w:val="24"/>
        </w:rPr>
        <w:t xml:space="preserve">Robert: </w:t>
      </w:r>
      <w:r>
        <w:rPr>
          <w:sz w:val="24"/>
        </w:rPr>
        <w:t>Are you French?</w:t>
      </w:r>
    </w:p>
    <w:p>
      <w:r>
        <w:rPr>
          <w:b/>
          <w:sz w:val="24"/>
        </w:rPr>
        <w:t xml:space="preserve">Sophie: </w:t>
      </w:r>
      <w:r>
        <w:rPr>
          <w:sz w:val="24"/>
        </w:rPr>
        <w:t>Yes, I am.</w:t>
      </w:r>
    </w:p>
    <w:p>
      <w:r>
        <w:rPr>
          <w:b/>
          <w:sz w:val="24"/>
        </w:rPr>
        <w:t xml:space="preserve">Sophie: </w:t>
      </w:r>
      <w:r>
        <w:rPr>
          <w:sz w:val="24"/>
        </w:rPr>
        <w:t>Are you French too?</w:t>
      </w:r>
    </w:p>
    <w:p>
      <w:r>
        <w:rPr>
          <w:b/>
          <w:sz w:val="24"/>
        </w:rPr>
        <w:t xml:space="preserve">Robert: </w:t>
      </w:r>
      <w:r>
        <w:rPr>
          <w:sz w:val="24"/>
        </w:rPr>
        <w:t>No, I am not.</w:t>
      </w:r>
    </w:p>
    <w:p>
      <w:r>
        <w:rPr>
          <w:b/>
          <w:sz w:val="24"/>
        </w:rPr>
        <w:t xml:space="preserve">Sophie: </w:t>
      </w:r>
      <w:r>
        <w:rPr>
          <w:sz w:val="24"/>
        </w:rPr>
        <w:t>What nationality are you?</w:t>
      </w:r>
    </w:p>
    <w:p>
      <w:r>
        <w:rPr>
          <w:b/>
          <w:sz w:val="24"/>
        </w:rPr>
        <w:t xml:space="preserve">Robert: </w:t>
      </w:r>
      <w:r>
        <w:rPr>
          <w:sz w:val="24"/>
        </w:rPr>
        <w:t>I'm Italian.</w:t>
      </w:r>
    </w:p>
    <w:p>
      <w:r>
        <w:rPr>
          <w:b/>
          <w:sz w:val="24"/>
        </w:rPr>
        <w:t xml:space="preserve">Robert: </w:t>
      </w:r>
      <w:r>
        <w:rPr>
          <w:sz w:val="24"/>
        </w:rPr>
        <w:t>Are you a teacher?</w:t>
      </w:r>
    </w:p>
    <w:p>
      <w:r>
        <w:rPr>
          <w:b/>
          <w:sz w:val="24"/>
        </w:rPr>
        <w:t xml:space="preserve">Sophie: </w:t>
      </w:r>
      <w:r>
        <w:rPr>
          <w:sz w:val="24"/>
        </w:rPr>
        <w:t>No, I'm not.</w:t>
      </w:r>
    </w:p>
    <w:p>
      <w:r>
        <w:rPr>
          <w:b/>
          <w:sz w:val="24"/>
        </w:rPr>
        <w:t xml:space="preserve">Robert: </w:t>
      </w:r>
      <w:r>
        <w:rPr>
          <w:sz w:val="24"/>
        </w:rPr>
        <w:t>What's your job?</w:t>
      </w:r>
    </w:p>
    <w:p>
      <w:r>
        <w:rPr>
          <w:b/>
          <w:sz w:val="24"/>
        </w:rPr>
        <w:t xml:space="preserve">Sophie: </w:t>
      </w:r>
      <w:r>
        <w:rPr>
          <w:sz w:val="24"/>
        </w:rPr>
        <w:t>I'm a keyboard operator.</w:t>
      </w:r>
    </w:p>
    <w:p>
      <w:r>
        <w:rPr>
          <w:b/>
          <w:sz w:val="24"/>
        </w:rPr>
        <w:t xml:space="preserve">Sophie: </w:t>
      </w:r>
      <w:r>
        <w:rPr>
          <w:sz w:val="24"/>
        </w:rPr>
        <w:t>What's your job?</w:t>
      </w:r>
    </w:p>
    <w:p>
      <w:r>
        <w:rPr>
          <w:b/>
          <w:sz w:val="24"/>
        </w:rPr>
        <w:t xml:space="preserve">Robert: </w:t>
      </w:r>
      <w:r>
        <w:rPr>
          <w:sz w:val="24"/>
        </w:rPr>
        <w:t>I'm an engineer.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罗伯特: </w:t>
      </w:r>
      <w:r>
        <w:rPr>
          <w:sz w:val="24"/>
        </w:rPr>
        <w:t>我是个新学生，我的名字叫罗伯特。</w:t>
      </w:r>
    </w:p>
    <w:p>
      <w:r>
        <w:rPr>
          <w:b/>
          <w:sz w:val="24"/>
        </w:rPr>
        <w:t xml:space="preserve">索菲娅: </w:t>
      </w:r>
      <w:r>
        <w:rPr>
          <w:sz w:val="24"/>
        </w:rPr>
        <w:t>很高兴见到你。我的名字叫索菲娅。</w:t>
      </w:r>
    </w:p>
    <w:p>
      <w:r>
        <w:rPr>
          <w:b/>
          <w:sz w:val="24"/>
        </w:rPr>
        <w:t xml:space="preserve">罗伯特: </w:t>
      </w:r>
      <w:r>
        <w:rPr>
          <w:sz w:val="24"/>
        </w:rPr>
        <w:t>你是法国人吗？</w:t>
      </w:r>
    </w:p>
    <w:p>
      <w:r>
        <w:rPr>
          <w:b/>
          <w:sz w:val="24"/>
        </w:rPr>
        <w:t xml:space="preserve">索菲娅: </w:t>
      </w:r>
      <w:r>
        <w:rPr>
          <w:sz w:val="24"/>
        </w:rPr>
        <w:t>是的，我是法国人。</w:t>
      </w:r>
    </w:p>
    <w:p>
      <w:r>
        <w:rPr>
          <w:b/>
          <w:sz w:val="24"/>
        </w:rPr>
        <w:t xml:space="preserve">索菲娅: </w:t>
      </w:r>
      <w:r>
        <w:rPr>
          <w:sz w:val="24"/>
        </w:rPr>
        <w:t>你也是法国人吗？</w:t>
      </w:r>
    </w:p>
    <w:p>
      <w:r>
        <w:rPr>
          <w:b/>
          <w:sz w:val="24"/>
        </w:rPr>
        <w:t xml:space="preserve">罗伯特: </w:t>
      </w:r>
      <w:r>
        <w:rPr>
          <w:sz w:val="24"/>
        </w:rPr>
        <w:t>不，我不是。</w:t>
      </w:r>
    </w:p>
    <w:p>
      <w:r>
        <w:rPr>
          <w:b/>
          <w:sz w:val="24"/>
        </w:rPr>
        <w:t xml:space="preserve">索菲娅: </w:t>
      </w:r>
      <w:r>
        <w:rPr>
          <w:sz w:val="24"/>
        </w:rPr>
        <w:t>你是哪国人？</w:t>
      </w:r>
    </w:p>
    <w:p>
      <w:r>
        <w:rPr>
          <w:b/>
          <w:sz w:val="24"/>
        </w:rPr>
        <w:t xml:space="preserve">罗伯特: </w:t>
      </w:r>
      <w:r>
        <w:rPr>
          <w:sz w:val="24"/>
        </w:rPr>
        <w:t>我是意大利人。</w:t>
      </w:r>
    </w:p>
    <w:p>
      <w:r>
        <w:rPr>
          <w:b/>
          <w:sz w:val="24"/>
        </w:rPr>
        <w:t xml:space="preserve">罗伯特: </w:t>
      </w:r>
      <w:r>
        <w:rPr>
          <w:sz w:val="24"/>
        </w:rPr>
        <w:t>你是教师吗？</w:t>
      </w:r>
    </w:p>
    <w:p>
      <w:r>
        <w:rPr>
          <w:b/>
          <w:sz w:val="24"/>
        </w:rPr>
        <w:t xml:space="preserve">索菲娅: </w:t>
      </w:r>
      <w:r>
        <w:rPr>
          <w:sz w:val="24"/>
        </w:rPr>
        <w:t>不，我不是。</w:t>
      </w:r>
    </w:p>
    <w:p>
      <w:r>
        <w:rPr>
          <w:b/>
          <w:sz w:val="24"/>
        </w:rPr>
        <w:t xml:space="preserve">罗伯特: </w:t>
      </w:r>
      <w:r>
        <w:rPr>
          <w:sz w:val="24"/>
        </w:rPr>
        <w:t>你是做什么工作的？</w:t>
      </w:r>
    </w:p>
    <w:p>
      <w:r>
        <w:rPr>
          <w:b/>
          <w:sz w:val="24"/>
        </w:rPr>
        <w:t xml:space="preserve">索菲娅: </w:t>
      </w:r>
      <w:r>
        <w:rPr>
          <w:sz w:val="24"/>
        </w:rPr>
        <w:t>我是电脑录入员。</w:t>
      </w:r>
    </w:p>
    <w:p>
      <w:r>
        <w:rPr>
          <w:b/>
          <w:sz w:val="24"/>
        </w:rPr>
        <w:t xml:space="preserve">索菲娅: </w:t>
      </w:r>
      <w:r>
        <w:rPr>
          <w:sz w:val="24"/>
        </w:rPr>
        <w:t>你是做什么工作的？</w:t>
      </w:r>
    </w:p>
    <w:p>
      <w:r>
        <w:rPr>
          <w:b/>
          <w:sz w:val="24"/>
        </w:rPr>
        <w:t xml:space="preserve">罗伯特: </w:t>
      </w:r>
      <w:r>
        <w:rPr>
          <w:sz w:val="24"/>
        </w:rPr>
        <w:t>我是工程师。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b/>
          <w:sz w:val="24"/>
        </w:rPr>
        <w:t xml:space="preserve">ロバート: </w:t>
      </w:r>
      <w:r>
        <w:rPr>
          <w:sz w:val="24"/>
        </w:rPr>
        <w:t>ぼくは 新しい 生徒 です。名前は ロバート です。</w:t>
      </w:r>
    </w:p>
    <w:p>
      <w:r>
        <w:rPr>
          <w:b/>
          <w:sz w:val="24"/>
        </w:rPr>
        <w:t xml:space="preserve">ソフィー: </w:t>
      </w:r>
      <w:r>
        <w:rPr>
          <w:sz w:val="24"/>
        </w:rPr>
        <w:t>はじめまして。わたしの 名前は ソフィー です。</w:t>
      </w:r>
    </w:p>
    <w:p>
      <w:r>
        <w:rPr>
          <w:b/>
          <w:sz w:val="24"/>
        </w:rPr>
        <w:t xml:space="preserve">ロバート: </w:t>
      </w:r>
      <w:r>
        <w:rPr>
          <w:sz w:val="24"/>
        </w:rPr>
        <w:t>あなたは フランス人 ですか？</w:t>
      </w:r>
    </w:p>
    <w:p>
      <w:r>
        <w:rPr>
          <w:b/>
          <w:sz w:val="24"/>
        </w:rPr>
        <w:t xml:space="preserve">ソフィー: </w:t>
      </w:r>
      <w:r>
        <w:rPr>
          <w:sz w:val="24"/>
        </w:rPr>
        <w:t>はい、そうです。</w:t>
      </w:r>
    </w:p>
    <w:p>
      <w:r>
        <w:rPr>
          <w:b/>
          <w:sz w:val="24"/>
        </w:rPr>
        <w:t xml:space="preserve">ソフィー: </w:t>
      </w:r>
      <w:r>
        <w:rPr>
          <w:sz w:val="24"/>
        </w:rPr>
        <w:t>あなたも フランス人 ですか？</w:t>
      </w:r>
    </w:p>
    <w:p>
      <w:r>
        <w:rPr>
          <w:b/>
          <w:sz w:val="24"/>
        </w:rPr>
        <w:t xml:space="preserve">ロバート: </w:t>
      </w:r>
      <w:r>
        <w:rPr>
          <w:sz w:val="24"/>
        </w:rPr>
        <w:t>いいえ、ちがいます。</w:t>
      </w:r>
    </w:p>
    <w:p>
      <w:r>
        <w:rPr>
          <w:b/>
          <w:sz w:val="24"/>
        </w:rPr>
        <w:t xml:space="preserve">ソフィー: </w:t>
      </w:r>
      <w:r>
        <w:rPr>
          <w:sz w:val="24"/>
        </w:rPr>
        <w:t>あなたは どこの 国の人 ですか？</w:t>
      </w:r>
    </w:p>
    <w:p>
      <w:r>
        <w:rPr>
          <w:b/>
          <w:sz w:val="24"/>
        </w:rPr>
        <w:t xml:space="preserve">ロバート: </w:t>
      </w:r>
      <w:r>
        <w:rPr>
          <w:sz w:val="24"/>
        </w:rPr>
        <w:t>ぼくは イタリア人 です。</w:t>
      </w:r>
    </w:p>
    <w:p>
      <w:r>
        <w:rPr>
          <w:b/>
          <w:sz w:val="24"/>
        </w:rPr>
        <w:t xml:space="preserve">ロバート: </w:t>
      </w:r>
      <w:r>
        <w:rPr>
          <w:sz w:val="24"/>
        </w:rPr>
        <w:t>あなたは 先生 ですか？</w:t>
      </w:r>
    </w:p>
    <w:p>
      <w:r>
        <w:rPr>
          <w:b/>
          <w:sz w:val="24"/>
        </w:rPr>
        <w:t xml:space="preserve">ソフィー: </w:t>
      </w:r>
      <w:r>
        <w:rPr>
          <w:sz w:val="24"/>
        </w:rPr>
        <w:t>いいえ、ちがいます。</w:t>
      </w:r>
    </w:p>
    <w:p>
      <w:r>
        <w:rPr>
          <w:b/>
          <w:sz w:val="24"/>
        </w:rPr>
        <w:t xml:space="preserve">ロバート: </w:t>
      </w:r>
      <w:r>
        <w:rPr>
          <w:sz w:val="24"/>
        </w:rPr>
        <w:t>あなたの お仕事は 何 ですか？</w:t>
      </w:r>
    </w:p>
    <w:p>
      <w:r>
        <w:rPr>
          <w:b/>
          <w:sz w:val="24"/>
        </w:rPr>
        <w:t xml:space="preserve">ソフィー: </w:t>
      </w:r>
      <w:r>
        <w:rPr>
          <w:sz w:val="24"/>
        </w:rPr>
        <w:t>わたしは キーボード・オペレーター です。</w:t>
      </w:r>
    </w:p>
    <w:p>
      <w:r>
        <w:rPr>
          <w:b/>
          <w:sz w:val="24"/>
        </w:rPr>
        <w:t xml:space="preserve">ソフィー: </w:t>
      </w:r>
      <w:r>
        <w:rPr>
          <w:sz w:val="24"/>
        </w:rPr>
        <w:t>あなたの お仕事は 何 ですか？</w:t>
      </w:r>
    </w:p>
    <w:p>
      <w:r>
        <w:rPr>
          <w:b/>
          <w:sz w:val="24"/>
        </w:rPr>
        <w:t xml:space="preserve">ロバート: </w:t>
      </w:r>
      <w:r>
        <w:rPr>
          <w:sz w:val="24"/>
        </w:rPr>
        <w:t>ぼくは エンジニア です。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