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113</w:t>
      </w:r>
    </w:p>
    <w:p>
      <w:pPr>
        <w:jc w:val="center"/>
      </w:pPr>
      <w:r>
        <w:rPr>
          <w:b/>
          <w:sz w:val="32"/>
        </w:rPr>
        <w:t>Small change</w:t>
      </w:r>
    </w:p>
    <w:p>
      <w:pPr>
        <w:jc w:val="center"/>
      </w:pPr>
      <w:r>
        <w:rPr>
          <w:color w:val="555555"/>
          <w:sz w:val="28"/>
        </w:rPr>
        <w:t>零钱    小銭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Fares please!</w:t>
      </w:r>
    </w:p>
    <w:p>
      <w:r>
        <w:rPr>
          <w:b/>
          <w:sz w:val="24"/>
        </w:rPr>
        <w:t xml:space="preserve">Man: </w:t>
      </w:r>
      <w:r>
        <w:rPr>
          <w:sz w:val="24"/>
        </w:rPr>
        <w:t>Trafalgar Square please.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I'm sorry, sir. I can't change a ten pound note. Haven't you got any small change?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I've got no small change, I'm afraid.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I'll ask some of the passengers.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Have you any small change, sir?</w:t>
      </w:r>
    </w:p>
    <w:p>
      <w:r>
        <w:rPr>
          <w:b/>
          <w:sz w:val="24"/>
        </w:rPr>
        <w:t xml:space="preserve">1stPassenger: </w:t>
      </w:r>
      <w:r>
        <w:rPr>
          <w:sz w:val="24"/>
        </w:rPr>
        <w:t>I'm sorry. I've got none.</w:t>
      </w:r>
    </w:p>
    <w:p>
      <w:r>
        <w:rPr>
          <w:b/>
          <w:sz w:val="24"/>
        </w:rPr>
        <w:t xml:space="preserve">2ndPassenger: </w:t>
      </w:r>
      <w:r>
        <w:rPr>
          <w:sz w:val="24"/>
        </w:rPr>
        <w:t>I haven't got any either.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Can you change this ten pound note, madam?</w:t>
      </w:r>
    </w:p>
    <w:p>
      <w:r>
        <w:rPr>
          <w:b/>
          <w:sz w:val="24"/>
        </w:rPr>
        <w:t xml:space="preserve">3rdPassenger: </w:t>
      </w:r>
      <w:r>
        <w:rPr>
          <w:sz w:val="24"/>
        </w:rPr>
        <w:t>I'm afraid I can't.</w:t>
      </w:r>
    </w:p>
    <w:p>
      <w:r>
        <w:rPr>
          <w:b/>
          <w:sz w:val="24"/>
        </w:rPr>
        <w:t xml:space="preserve">4thPassenger: </w:t>
      </w:r>
      <w:r>
        <w:rPr>
          <w:sz w:val="24"/>
        </w:rPr>
        <w:t>Neither can I.</w:t>
      </w:r>
    </w:p>
    <w:p>
      <w:r>
        <w:rPr>
          <w:b/>
          <w:sz w:val="24"/>
        </w:rPr>
        <w:t xml:space="preserve">Conductor: </w:t>
      </w:r>
      <w:r>
        <w:rPr>
          <w:sz w:val="24"/>
        </w:rPr>
        <w:t>I'm very sorry, sir. You must get off the bus. None of our passengers can change this note. They're all millionaires!</w:t>
      </w:r>
    </w:p>
    <w:p>
      <w:r>
        <w:rPr>
          <w:b/>
          <w:sz w:val="24"/>
        </w:rPr>
        <w:t xml:space="preserve">TwoTramps: </w:t>
      </w:r>
      <w:r>
        <w:rPr>
          <w:sz w:val="24"/>
        </w:rPr>
        <w:t>Except us.</w:t>
      </w:r>
    </w:p>
    <w:p>
      <w:r>
        <w:rPr>
          <w:b/>
          <w:sz w:val="24"/>
        </w:rPr>
        <w:t xml:space="preserve">1stTramp: </w:t>
      </w:r>
      <w:r>
        <w:rPr>
          <w:sz w:val="24"/>
        </w:rPr>
        <w:t>I've got some small change.</w:t>
      </w:r>
    </w:p>
    <w:p>
      <w:r>
        <w:rPr>
          <w:b/>
          <w:sz w:val="24"/>
        </w:rPr>
        <w:t xml:space="preserve">2ndTramp: </w:t>
      </w:r>
      <w:r>
        <w:rPr>
          <w:sz w:val="24"/>
        </w:rPr>
        <w:t>So have I.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请买票！</w:t>
      </w:r>
    </w:p>
    <w:p>
      <w:r>
        <w:rPr>
          <w:b/>
          <w:sz w:val="24"/>
        </w:rPr>
        <w:t xml:space="preserve">男子: </w:t>
      </w:r>
      <w:r>
        <w:rPr>
          <w:sz w:val="24"/>
        </w:rPr>
        <w:t>请买一张到特拉法加广场的票。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对不起，我找不开10英镑的钞票。您没有零钱吗？</w:t>
      </w:r>
    </w:p>
    <w:p>
      <w:r>
        <w:rPr>
          <w:b/>
          <w:sz w:val="24"/>
        </w:rPr>
        <w:t xml:space="preserve">男子: </w:t>
      </w:r>
      <w:r>
        <w:rPr>
          <w:sz w:val="24"/>
        </w:rPr>
        <w:t>恐怕我没有零钱。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我来问问其他乘客。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先生，您有零钱吗？</w:t>
      </w:r>
    </w:p>
    <w:p>
      <w:r>
        <w:rPr>
          <w:b/>
          <w:sz w:val="24"/>
        </w:rPr>
        <w:t xml:space="preserve">乘客1: </w:t>
      </w:r>
      <w:r>
        <w:rPr>
          <w:sz w:val="24"/>
        </w:rPr>
        <w:t>对不起，我没有。</w:t>
      </w:r>
    </w:p>
    <w:p>
      <w:r>
        <w:rPr>
          <w:b/>
          <w:sz w:val="24"/>
        </w:rPr>
        <w:t xml:space="preserve">乘客2: </w:t>
      </w:r>
      <w:r>
        <w:rPr>
          <w:sz w:val="24"/>
        </w:rPr>
        <w:t>我也没有。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夫人，您能把这10英镑的钞票换开吗？</w:t>
      </w:r>
    </w:p>
    <w:p>
      <w:r>
        <w:rPr>
          <w:b/>
          <w:sz w:val="24"/>
        </w:rPr>
        <w:t xml:space="preserve">乘客3: </w:t>
      </w:r>
      <w:r>
        <w:rPr>
          <w:sz w:val="24"/>
        </w:rPr>
        <w:t>恐怕不能。</w:t>
      </w:r>
    </w:p>
    <w:p>
      <w:r>
        <w:rPr>
          <w:b/>
          <w:sz w:val="24"/>
        </w:rPr>
        <w:t xml:space="preserve">乘客4: </w:t>
      </w:r>
      <w:r>
        <w:rPr>
          <w:sz w:val="24"/>
        </w:rPr>
        <w:t>我也不能。</w:t>
      </w:r>
    </w:p>
    <w:p>
      <w:r>
        <w:rPr>
          <w:b/>
          <w:sz w:val="24"/>
        </w:rPr>
        <w:t xml:space="preserve">售票员: </w:t>
      </w:r>
      <w:r>
        <w:rPr>
          <w:sz w:val="24"/>
        </w:rPr>
        <w:t>非常抱歉，先生。您必须下车。我们的乘客中没人能换开这张钞票。他们都是百万富翁！</w:t>
      </w:r>
    </w:p>
    <w:p>
      <w:r>
        <w:rPr>
          <w:b/>
          <w:sz w:val="24"/>
        </w:rPr>
        <w:t xml:space="preserve">二流浪汉: </w:t>
      </w:r>
      <w:r>
        <w:rPr>
          <w:sz w:val="24"/>
        </w:rPr>
        <w:t>我们俩除外。</w:t>
      </w:r>
    </w:p>
    <w:p>
      <w:r>
        <w:rPr>
          <w:b/>
          <w:sz w:val="24"/>
        </w:rPr>
        <w:t xml:space="preserve">流浪汉1: </w:t>
      </w:r>
      <w:r>
        <w:rPr>
          <w:sz w:val="24"/>
        </w:rPr>
        <w:t>我有零钱。</w:t>
      </w:r>
    </w:p>
    <w:p>
      <w:r>
        <w:rPr>
          <w:b/>
          <w:sz w:val="24"/>
        </w:rPr>
        <w:t xml:space="preserve">流浪汉2: </w:t>
      </w:r>
      <w:r>
        <w:rPr>
          <w:sz w:val="24"/>
        </w:rPr>
        <w:t>我也有。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運賃を どうぞ!</w:t>
      </w:r>
    </w:p>
    <w:p>
      <w:r>
        <w:rPr>
          <w:b/>
          <w:sz w:val="24"/>
        </w:rPr>
        <w:t xml:space="preserve">男の人: </w:t>
      </w:r>
      <w:r>
        <w:rPr>
          <w:sz w:val="24"/>
        </w:rPr>
        <w:t>トラファルガー広場まで お願い。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申し訳ありません。10ポンド札は くずせません。小銭 は お持ち ですか？</w:t>
      </w:r>
    </w:p>
    <w:p>
      <w:r>
        <w:rPr>
          <w:b/>
          <w:sz w:val="24"/>
        </w:rPr>
        <w:t xml:space="preserve">男の人: </w:t>
      </w:r>
      <w:r>
        <w:rPr>
          <w:sz w:val="24"/>
        </w:rPr>
        <w:t>あいにく 小銭は 持って いないんです。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ほかの 乗客に 聞いて みます。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お客さん、小銭 お持ち ですか？</w:t>
      </w:r>
    </w:p>
    <w:p>
      <w:r>
        <w:rPr>
          <w:b/>
          <w:sz w:val="24"/>
        </w:rPr>
        <w:t xml:space="preserve">乗客 1人目: </w:t>
      </w:r>
      <w:r>
        <w:rPr>
          <w:sz w:val="24"/>
        </w:rPr>
        <w:t>ごめんなさい。持っていません。</w:t>
      </w:r>
    </w:p>
    <w:p>
      <w:r>
        <w:rPr>
          <w:b/>
          <w:sz w:val="24"/>
        </w:rPr>
        <w:t xml:space="preserve">乗客 2人目: </w:t>
      </w:r>
      <w:r>
        <w:rPr>
          <w:sz w:val="24"/>
        </w:rPr>
        <w:t>わたしも 持って いません。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奥様、この 10ポンド札 くずせ ますか？</w:t>
      </w:r>
    </w:p>
    <w:p>
      <w:r>
        <w:rPr>
          <w:b/>
          <w:sz w:val="24"/>
        </w:rPr>
        <w:t xml:space="preserve">乗客 3人目: </w:t>
      </w:r>
      <w:r>
        <w:rPr>
          <w:sz w:val="24"/>
        </w:rPr>
        <w:t>あいにく できません。</w:t>
      </w:r>
    </w:p>
    <w:p>
      <w:r>
        <w:rPr>
          <w:b/>
          <w:sz w:val="24"/>
        </w:rPr>
        <w:t xml:space="preserve">乗客 4人目: </w:t>
      </w:r>
      <w:r>
        <w:rPr>
          <w:sz w:val="24"/>
        </w:rPr>
        <w:t>わたしも。</w:t>
      </w:r>
    </w:p>
    <w:p>
      <w:r>
        <w:rPr>
          <w:b/>
          <w:sz w:val="24"/>
        </w:rPr>
        <w:t xml:space="preserve">車掌: </w:t>
      </w:r>
      <w:r>
        <w:rPr>
          <w:sz w:val="24"/>
        </w:rPr>
        <w:t>本当に 申し訳ない です。バスを 降りて ください。乗客の 誰も この札を くずせません。みんな 億万長者 です!</w:t>
      </w:r>
    </w:p>
    <w:p>
      <w:r>
        <w:rPr>
          <w:b/>
          <w:sz w:val="24"/>
        </w:rPr>
        <w:t xml:space="preserve">二人の 浮浪者: </w:t>
      </w:r>
      <w:r>
        <w:rPr>
          <w:sz w:val="24"/>
        </w:rPr>
        <w:t>ぼくたち 以外はね。</w:t>
      </w:r>
    </w:p>
    <w:p>
      <w:r>
        <w:rPr>
          <w:b/>
          <w:sz w:val="24"/>
        </w:rPr>
        <w:t xml:space="preserve">浮浪者1: </w:t>
      </w:r>
      <w:r>
        <w:rPr>
          <w:sz w:val="24"/>
        </w:rPr>
        <w:t>小銭 持って いますよ。</w:t>
      </w:r>
    </w:p>
    <w:p>
      <w:r>
        <w:rPr>
          <w:b/>
          <w:sz w:val="24"/>
        </w:rPr>
        <w:t xml:space="preserve">浮浪者2: </w:t>
      </w:r>
      <w:r>
        <w:rPr>
          <w:sz w:val="24"/>
        </w:rPr>
        <w:t>わたしも 持って 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