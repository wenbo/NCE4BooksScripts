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11</w:t>
      </w:r>
    </w:p>
    <w:p>
      <w:pPr>
        <w:jc w:val="center"/>
      </w:pPr>
      <w:r>
        <w:rPr>
          <w:b/>
          <w:sz w:val="32"/>
        </w:rPr>
        <w:t>Is this your shirt?</w:t>
      </w:r>
    </w:p>
    <w:p>
      <w:pPr>
        <w:jc w:val="center"/>
      </w:pPr>
      <w:r>
        <w:rPr>
          <w:color w:val="555555"/>
          <w:sz w:val="28"/>
        </w:rPr>
        <w:t>这是你的衬衫吗？    これは あなたの シャツですか？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Whose shirt is that?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Is this your shirt, Dave?</w:t>
      </w:r>
    </w:p>
    <w:p>
      <w:r>
        <w:rPr>
          <w:b/>
          <w:sz w:val="24"/>
        </w:rPr>
        <w:t xml:space="preserve">Dave: </w:t>
      </w:r>
      <w:r>
        <w:rPr>
          <w:sz w:val="24"/>
        </w:rPr>
        <w:t>No, Sir. It's not my shirt.</w:t>
      </w:r>
    </w:p>
    <w:p>
      <w:r>
        <w:rPr>
          <w:b/>
          <w:sz w:val="24"/>
        </w:rPr>
        <w:t xml:space="preserve">Dave: </w:t>
      </w:r>
      <w:r>
        <w:rPr>
          <w:sz w:val="24"/>
        </w:rPr>
        <w:t>This is my shirt. My shirt's blue.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Is this shirt Tim's?</w:t>
      </w:r>
    </w:p>
    <w:p>
      <w:r>
        <w:rPr>
          <w:b/>
          <w:sz w:val="24"/>
        </w:rPr>
        <w:t xml:space="preserve">Dave: </w:t>
      </w:r>
      <w:r>
        <w:rPr>
          <w:sz w:val="24"/>
        </w:rPr>
        <w:t>Perhaps it is, sir. Tim's shirt's white.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Tim!</w:t>
      </w:r>
    </w:p>
    <w:p>
      <w:r>
        <w:rPr>
          <w:b/>
          <w:sz w:val="24"/>
        </w:rPr>
        <w:t xml:space="preserve">Tim: </w:t>
      </w:r>
      <w:r>
        <w:rPr>
          <w:sz w:val="24"/>
        </w:rPr>
        <w:t>Yes, sir?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Is this your shirt?</w:t>
      </w:r>
    </w:p>
    <w:p>
      <w:r>
        <w:rPr>
          <w:b/>
          <w:sz w:val="24"/>
        </w:rPr>
        <w:t xml:space="preserve">Tim: </w:t>
      </w:r>
      <w:r>
        <w:rPr>
          <w:sz w:val="24"/>
        </w:rPr>
        <w:t>Yes, sir.</w:t>
      </w:r>
    </w:p>
    <w:p>
      <w:r>
        <w:rPr>
          <w:b/>
          <w:sz w:val="24"/>
        </w:rPr>
        <w:t xml:space="preserve">Teacher: </w:t>
      </w:r>
      <w:r>
        <w:rPr>
          <w:sz w:val="24"/>
        </w:rPr>
        <w:t>Here you are. Catch!</w:t>
      </w:r>
    </w:p>
    <w:p>
      <w:r>
        <w:rPr>
          <w:b/>
          <w:sz w:val="24"/>
        </w:rPr>
        <w:t xml:space="preserve">Tim: </w:t>
      </w:r>
      <w:r>
        <w:rPr>
          <w:sz w:val="24"/>
        </w:rPr>
        <w:t>Thank you, sir.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那是谁的衬衫？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戴夫，这是你的衬衫吗？</w:t>
      </w:r>
    </w:p>
    <w:p>
      <w:r>
        <w:rPr>
          <w:b/>
          <w:sz w:val="24"/>
        </w:rPr>
        <w:t xml:space="preserve">戴夫: </w:t>
      </w:r>
      <w:r>
        <w:rPr>
          <w:sz w:val="24"/>
        </w:rPr>
        <w:t>不，先生。这不是我的衬衫。</w:t>
      </w:r>
    </w:p>
    <w:p>
      <w:r>
        <w:rPr>
          <w:b/>
          <w:sz w:val="24"/>
        </w:rPr>
        <w:t xml:space="preserve">戴夫: </w:t>
      </w:r>
      <w:r>
        <w:rPr>
          <w:sz w:val="24"/>
        </w:rPr>
        <w:t>这是我的衬衫。我的衬衫是蓝色的。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这件衬衫是蒂姆的吗？</w:t>
      </w:r>
    </w:p>
    <w:p>
      <w:r>
        <w:rPr>
          <w:b/>
          <w:sz w:val="24"/>
        </w:rPr>
        <w:t xml:space="preserve">戴夫: </w:t>
      </w:r>
      <w:r>
        <w:rPr>
          <w:sz w:val="24"/>
        </w:rPr>
        <w:t>也许是，先生。蒂姆的衬衫是白色的。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蒂姆！</w:t>
      </w:r>
    </w:p>
    <w:p>
      <w:r>
        <w:rPr>
          <w:b/>
          <w:sz w:val="24"/>
        </w:rPr>
        <w:t xml:space="preserve">蒂姆: </w:t>
      </w:r>
      <w:r>
        <w:rPr>
          <w:sz w:val="24"/>
        </w:rPr>
        <w:t>什么事，先生？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这是你的衬衫吗？</w:t>
      </w:r>
    </w:p>
    <w:p>
      <w:r>
        <w:rPr>
          <w:b/>
          <w:sz w:val="24"/>
        </w:rPr>
        <w:t xml:space="preserve">蒂姆: </w:t>
      </w:r>
      <w:r>
        <w:rPr>
          <w:sz w:val="24"/>
        </w:rPr>
        <w:t>是的，先生。</w:t>
      </w:r>
    </w:p>
    <w:p>
      <w:r>
        <w:rPr>
          <w:b/>
          <w:sz w:val="24"/>
        </w:rPr>
        <w:t xml:space="preserve">老师: </w:t>
      </w:r>
      <w:r>
        <w:rPr>
          <w:sz w:val="24"/>
        </w:rPr>
        <w:t>给你。接着！</w:t>
      </w:r>
    </w:p>
    <w:p>
      <w:r>
        <w:rPr>
          <w:b/>
          <w:sz w:val="24"/>
        </w:rPr>
        <w:t xml:space="preserve">蒂姆: </w:t>
      </w:r>
      <w:r>
        <w:rPr>
          <w:sz w:val="24"/>
        </w:rPr>
        <w:t>谢谢您，先生。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先生: </w:t>
      </w:r>
      <w:r>
        <w:rPr>
          <w:sz w:val="24"/>
        </w:rPr>
        <w:t>あれは だれの シャツ ですか？</w:t>
      </w:r>
    </w:p>
    <w:p>
      <w:r>
        <w:rPr>
          <w:b/>
          <w:sz w:val="24"/>
        </w:rPr>
        <w:t xml:space="preserve">先生: </w:t>
      </w:r>
      <w:r>
        <w:rPr>
          <w:sz w:val="24"/>
        </w:rPr>
        <w:t>これは きみの シャツ ですか、デイブ？</w:t>
      </w:r>
    </w:p>
    <w:p>
      <w:r>
        <w:rPr>
          <w:b/>
          <w:sz w:val="24"/>
        </w:rPr>
        <w:t xml:space="preserve">デイブ: </w:t>
      </w:r>
      <w:r>
        <w:rPr>
          <w:sz w:val="24"/>
        </w:rPr>
        <w:t>いいえ、先生。それは ぼくの シャツ では ありません。</w:t>
      </w:r>
    </w:p>
    <w:p>
      <w:r>
        <w:rPr>
          <w:b/>
          <w:sz w:val="24"/>
        </w:rPr>
        <w:t xml:space="preserve">デイブ: </w:t>
      </w:r>
      <w:r>
        <w:rPr>
          <w:sz w:val="24"/>
        </w:rPr>
        <w:t>これが ぼくの シャツです。ぼくの シャツは 青い です。</w:t>
      </w:r>
    </w:p>
    <w:p>
      <w:r>
        <w:rPr>
          <w:b/>
          <w:sz w:val="24"/>
        </w:rPr>
        <w:t xml:space="preserve">先生: </w:t>
      </w:r>
      <w:r>
        <w:rPr>
          <w:sz w:val="24"/>
        </w:rPr>
        <w:t>この シャツは ティム のかな？</w:t>
      </w:r>
    </w:p>
    <w:p>
      <w:r>
        <w:rPr>
          <w:b/>
          <w:sz w:val="24"/>
        </w:rPr>
        <w:t xml:space="preserve">デイブ: </w:t>
      </w:r>
      <w:r>
        <w:rPr>
          <w:sz w:val="24"/>
        </w:rPr>
        <w:t>たぶん そうです、先生。ティムの シャツは 白い です。</w:t>
      </w:r>
    </w:p>
    <w:p>
      <w:r>
        <w:rPr>
          <w:b/>
          <w:sz w:val="24"/>
        </w:rPr>
        <w:t xml:space="preserve">先生: </w:t>
      </w:r>
      <w:r>
        <w:rPr>
          <w:sz w:val="24"/>
        </w:rPr>
        <w:t>ティム!</w:t>
      </w:r>
    </w:p>
    <w:p>
      <w:r>
        <w:rPr>
          <w:b/>
          <w:sz w:val="24"/>
        </w:rPr>
        <w:t xml:space="preserve">ティム: </w:t>
      </w:r>
      <w:r>
        <w:rPr>
          <w:sz w:val="24"/>
        </w:rPr>
        <w:t>はい、先生?</w:t>
      </w:r>
    </w:p>
    <w:p>
      <w:r>
        <w:rPr>
          <w:b/>
          <w:sz w:val="24"/>
        </w:rPr>
        <w:t xml:space="preserve">先生: </w:t>
      </w:r>
      <w:r>
        <w:rPr>
          <w:sz w:val="24"/>
        </w:rPr>
        <w:t>これは きみの シャツ ですか？</w:t>
      </w:r>
    </w:p>
    <w:p>
      <w:r>
        <w:rPr>
          <w:b/>
          <w:sz w:val="24"/>
        </w:rPr>
        <w:t xml:space="preserve">ティム: </w:t>
      </w:r>
      <w:r>
        <w:rPr>
          <w:sz w:val="24"/>
        </w:rPr>
        <w:t>はい、先生。</w:t>
      </w:r>
    </w:p>
    <w:p>
      <w:r>
        <w:rPr>
          <w:b/>
          <w:sz w:val="24"/>
        </w:rPr>
        <w:t xml:space="preserve">先生: </w:t>
      </w:r>
      <w:r>
        <w:rPr>
          <w:sz w:val="24"/>
        </w:rPr>
        <w:t>はい、どうぞ。受け取って!</w:t>
      </w:r>
    </w:p>
    <w:p>
      <w:r>
        <w:rPr>
          <w:b/>
          <w:sz w:val="24"/>
        </w:rPr>
        <w:t xml:space="preserve">ティム: </w:t>
      </w:r>
      <w:r>
        <w:rPr>
          <w:sz w:val="24"/>
        </w:rPr>
        <w:t>ありがとう ございます、先生。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