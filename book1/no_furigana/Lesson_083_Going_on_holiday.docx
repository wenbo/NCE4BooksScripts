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83</w:t>
      </w:r>
    </w:p>
    <w:p>
      <w:pPr>
        <w:jc w:val="center"/>
      </w:pPr>
      <w:r>
        <w:rPr>
          <w:b/>
          <w:sz w:val="32"/>
        </w:rPr>
        <w:t>Going on holiday</w:t>
      </w:r>
    </w:p>
    <w:p>
      <w:pPr>
        <w:jc w:val="center"/>
      </w:pPr>
      <w:r>
        <w:rPr>
          <w:color w:val="555555"/>
          <w:sz w:val="28"/>
        </w:rPr>
        <w:t>度假    休暇に 行く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Hello, Sam. Come in.</w:t>
      </w:r>
    </w:p>
    <w:p>
      <w:r>
        <w:rPr>
          <w:b/>
          <w:sz w:val="24"/>
        </w:rPr>
        <w:t xml:space="preserve">Tom: </w:t>
      </w:r>
      <w:r>
        <w:rPr>
          <w:sz w:val="24"/>
        </w:rPr>
        <w:t>Hi, Sam. We're having lunch. Do you want to have lunch with us?</w:t>
      </w:r>
    </w:p>
    <w:p>
      <w:r>
        <w:rPr>
          <w:b/>
          <w:sz w:val="24"/>
        </w:rPr>
        <w:t xml:space="preserve">Sam: </w:t>
      </w:r>
      <w:r>
        <w:rPr>
          <w:sz w:val="24"/>
        </w:rPr>
        <w:t>No thank you, Tom. I've already had lunch. I had lunch at half past twelve.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Have a cup of coffee then.</w:t>
      </w:r>
    </w:p>
    <w:p>
      <w:r>
        <w:rPr>
          <w:b/>
          <w:sz w:val="24"/>
        </w:rPr>
        <w:t xml:space="preserve">Sam: </w:t>
      </w:r>
      <w:r>
        <w:rPr>
          <w:sz w:val="24"/>
        </w:rPr>
        <w:t>I've just had a cup, thank you. I had one after my lunch.</w:t>
      </w:r>
    </w:p>
    <w:p>
      <w:r>
        <w:rPr>
          <w:b/>
          <w:sz w:val="24"/>
        </w:rPr>
        <w:t xml:space="preserve">Tom: </w:t>
      </w:r>
      <w:r>
        <w:rPr>
          <w:sz w:val="24"/>
        </w:rPr>
        <w:t>Let's go into the living-room, Carol. We can have our coffee there.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Excuse the mess, Sam. This room's very untidy. We're packing our suitcases. We're going to leave tomorrow. Tom and I are going to have a holiday.</w:t>
      </w:r>
    </w:p>
    <w:p>
      <w:r>
        <w:rPr>
          <w:b/>
          <w:sz w:val="24"/>
        </w:rPr>
        <w:t xml:space="preserve">Sam: </w:t>
      </w:r>
      <w:r>
        <w:rPr>
          <w:sz w:val="24"/>
        </w:rPr>
        <w:t>Aren't you lucky!</w:t>
      </w:r>
    </w:p>
    <w:p>
      <w:r>
        <w:rPr>
          <w:b/>
          <w:sz w:val="24"/>
        </w:rPr>
        <w:t xml:space="preserve">Tom: </w:t>
      </w:r>
      <w:r>
        <w:rPr>
          <w:sz w:val="24"/>
        </w:rPr>
        <w:t>When are you going to have a holiday, Sam?</w:t>
      </w:r>
    </w:p>
    <w:p>
      <w:r>
        <w:rPr>
          <w:b/>
          <w:sz w:val="24"/>
        </w:rPr>
        <w:t xml:space="preserve">Sam: </w:t>
      </w:r>
      <w:r>
        <w:rPr>
          <w:sz w:val="24"/>
        </w:rPr>
        <w:t>I don't know. I've already had my holiday this year.</w:t>
      </w:r>
    </w:p>
    <w:p>
      <w:r>
        <w:rPr>
          <w:b/>
          <w:sz w:val="24"/>
        </w:rPr>
        <w:t xml:space="preserve">Carol: </w:t>
      </w:r>
      <w:r>
        <w:rPr>
          <w:sz w:val="24"/>
        </w:rPr>
        <w:t>Where did you go?</w:t>
      </w:r>
    </w:p>
    <w:p>
      <w:r>
        <w:rPr>
          <w:b/>
          <w:sz w:val="24"/>
        </w:rPr>
        <w:t xml:space="preserve">Sam: </w:t>
      </w:r>
      <w:r>
        <w:rPr>
          <w:sz w:val="24"/>
        </w:rPr>
        <w:t>I stayed at home!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你好，萨姆。进来吧。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你好，萨姆。我们正在吃午饭，你跟我们一起吃午饭好吗？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不，汤姆，谢谢。我已经吃过饭了。我在12点半吃的。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那么喝杯咖啡吧。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我刚喝了一杯，谢谢。我是在饭后喝的。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我们到客厅里去吧，卡罗尔。我们可以在那里喝咖啡。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屋子很乱，请原谅，萨姆。屋子里乱七八糟。我们正在收拾手提箱。明天我们就要走了。我和汤姆准备去度假。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你们真幸运！</w:t>
      </w:r>
    </w:p>
    <w:p>
      <w:r>
        <w:rPr>
          <w:b/>
          <w:sz w:val="24"/>
        </w:rPr>
        <w:t xml:space="preserve">汤姆: </w:t>
      </w:r>
      <w:r>
        <w:rPr>
          <w:sz w:val="24"/>
        </w:rPr>
        <w:t>萨姆，你准备什么时候去度假？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我不知道。今年我已度过假了。</w:t>
      </w:r>
    </w:p>
    <w:p>
      <w:r>
        <w:rPr>
          <w:b/>
          <w:sz w:val="24"/>
        </w:rPr>
        <w:t xml:space="preserve">卡罗尔: </w:t>
      </w:r>
      <w:r>
        <w:rPr>
          <w:sz w:val="24"/>
        </w:rPr>
        <w:t>你去哪儿了？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我呆在这里了！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こんにちは、サム。入って。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やあ、サム。今 お昼を 食べてるんだ。一緒に 食べる？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ううん、いいよ、トム。もう お昼を 食べたんだ。12時半に 食べた。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じゃあ コーヒー一杯 どう？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もう 一杯 飲んだよ、ありがとう。お昼の あとに 飲んだ。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居間に 行こう、キャロル。あそこで コーヒーを 飲もう。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散らかって いて ごめんね、サム。この部屋、とても ちらかって いるの。スーツケースに 荷物を つめて いるところ。明日 出発 するの。トムと わたし、休暇に 行くのよ。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いいなあ!</w:t>
      </w:r>
    </w:p>
    <w:p>
      <w:r>
        <w:rPr>
          <w:b/>
          <w:sz w:val="24"/>
        </w:rPr>
        <w:t xml:space="preserve">トム: </w:t>
      </w:r>
      <w:r>
        <w:rPr>
          <w:sz w:val="24"/>
        </w:rPr>
        <w:t>サム、君は いつ 休暇に 行くの？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わからないなあ。今年はもう 休暇 取っちゃったから。</w:t>
      </w:r>
    </w:p>
    <w:p>
      <w:r>
        <w:rPr>
          <w:b/>
          <w:sz w:val="24"/>
        </w:rPr>
        <w:t xml:space="preserve">キャロル: </w:t>
      </w:r>
      <w:r>
        <w:rPr>
          <w:sz w:val="24"/>
        </w:rPr>
        <w:t>どこに 行ったの？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家に いたよ!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