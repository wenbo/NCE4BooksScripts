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Lesson 115</w:t>
      </w:r>
    </w:p>
    <w:p>
      <w:pPr>
        <w:jc w:val="center"/>
      </w:pPr>
      <w:r>
        <w:rPr>
          <w:b/>
          <w:sz w:val="32"/>
        </w:rPr>
        <w:t>Knock, knock!</w:t>
      </w:r>
    </w:p>
    <w:p>
      <w:pPr>
        <w:jc w:val="center"/>
      </w:pPr>
      <w:r>
        <w:rPr>
          <w:color w:val="555555"/>
          <w:sz w:val="28"/>
        </w:rPr>
        <w:t>敲敲门！    コンコン！</w:t>
      </w:r>
    </w:p>
    <w:p/>
    <w:p>
      <w:r>
        <w:rPr>
          <w:b/>
          <w:color w:val="1F4E79"/>
          <w:sz w:val="28"/>
        </w:rPr>
        <w:t>English</w:t>
      </w:r>
    </w:p>
    <w:p>
      <w:r>
        <w:rPr>
          <w:b/>
          <w:sz w:val="24"/>
        </w:rPr>
        <w:t xml:space="preserve">Helen: </w:t>
      </w:r>
      <w:r>
        <w:rPr>
          <w:sz w:val="24"/>
        </w:rPr>
        <w:t>Isn't there anyone at home?</w:t>
      </w:r>
    </w:p>
    <w:p>
      <w:r>
        <w:rPr>
          <w:b/>
          <w:sz w:val="24"/>
        </w:rPr>
        <w:t xml:space="preserve">Jim: </w:t>
      </w:r>
      <w:r>
        <w:rPr>
          <w:sz w:val="24"/>
        </w:rPr>
        <w:t>I'll knock again, Helen. Everything's very quiet. I'm sure there's no one at home.</w:t>
      </w:r>
    </w:p>
    <w:p>
      <w:r>
        <w:rPr>
          <w:b/>
          <w:sz w:val="24"/>
        </w:rPr>
        <w:t xml:space="preserve">Helen: </w:t>
      </w:r>
      <w:r>
        <w:rPr>
          <w:sz w:val="24"/>
        </w:rPr>
        <w:t>But that's impossible. Carol and Tom invited us to lunch. Look through the window.</w:t>
      </w:r>
    </w:p>
    <w:p>
      <w:r>
        <w:rPr>
          <w:b/>
          <w:sz w:val="24"/>
        </w:rPr>
        <w:t xml:space="preserve">Helen: </w:t>
      </w:r>
      <w:r>
        <w:rPr>
          <w:sz w:val="24"/>
        </w:rPr>
        <w:t>Can you see anything?</w:t>
      </w:r>
    </w:p>
    <w:p>
      <w:r>
        <w:rPr>
          <w:b/>
          <w:sz w:val="24"/>
        </w:rPr>
        <w:t xml:space="preserve">Jim: </w:t>
      </w:r>
      <w:r>
        <w:rPr>
          <w:sz w:val="24"/>
        </w:rPr>
        <w:t>Nothing at all.</w:t>
      </w:r>
    </w:p>
    <w:p>
      <w:r>
        <w:rPr>
          <w:b/>
          <w:sz w:val="24"/>
        </w:rPr>
        <w:t xml:space="preserve">Helen: </w:t>
      </w:r>
      <w:r>
        <w:rPr>
          <w:sz w:val="24"/>
        </w:rPr>
        <w:t>Let's try the back door.</w:t>
      </w:r>
    </w:p>
    <w:p>
      <w:r>
        <w:rPr>
          <w:b/>
          <w:sz w:val="24"/>
        </w:rPr>
        <w:t xml:space="preserve">Jim: </w:t>
      </w:r>
      <w:r>
        <w:rPr>
          <w:sz w:val="24"/>
        </w:rPr>
        <w:t>Look! Everyone's in the garden.</w:t>
      </w:r>
    </w:p>
    <w:p>
      <w:r>
        <w:rPr>
          <w:b/>
          <w:sz w:val="24"/>
        </w:rPr>
        <w:t xml:space="preserve">Carol: </w:t>
      </w:r>
      <w:r>
        <w:rPr>
          <w:sz w:val="24"/>
        </w:rPr>
        <w:t>Hello, Helen. Hullo, Jim.</w:t>
      </w:r>
    </w:p>
    <w:p>
      <w:r>
        <w:rPr>
          <w:b/>
          <w:sz w:val="24"/>
        </w:rPr>
        <w:t xml:space="preserve">Tom: </w:t>
      </w:r>
      <w:r>
        <w:rPr>
          <w:sz w:val="24"/>
        </w:rPr>
        <w:t>Everybody wants to have lunch in the garden. It's nice and warm out here.</w:t>
      </w:r>
    </w:p>
    <w:p>
      <w:r>
        <w:rPr>
          <w:b/>
          <w:sz w:val="24"/>
        </w:rPr>
        <w:t xml:space="preserve">Carol: </w:t>
      </w:r>
      <w:r>
        <w:rPr>
          <w:sz w:val="24"/>
        </w:rPr>
        <w:t>Come and have something to drink.</w:t>
      </w:r>
    </w:p>
    <w:p>
      <w:r>
        <w:rPr>
          <w:b/>
          <w:sz w:val="24"/>
        </w:rPr>
        <w:t xml:space="preserve">Jim: </w:t>
      </w:r>
      <w:r>
        <w:rPr>
          <w:sz w:val="24"/>
        </w:rPr>
        <w:t>Thanks, Carol. May I have a glass of beer please?</w:t>
      </w:r>
    </w:p>
    <w:p>
      <w:r>
        <w:rPr>
          <w:b/>
          <w:sz w:val="24"/>
        </w:rPr>
        <w:t xml:space="preserve">Carol: </w:t>
      </w:r>
      <w:r>
        <w:rPr>
          <w:sz w:val="24"/>
        </w:rPr>
        <w:t>Beer? There's none left. You can have some lemonade.</w:t>
      </w:r>
    </w:p>
    <w:p>
      <w:r>
        <w:rPr>
          <w:b/>
          <w:sz w:val="24"/>
        </w:rPr>
        <w:t xml:space="preserve">Jim: </w:t>
      </w:r>
      <w:r>
        <w:rPr>
          <w:sz w:val="24"/>
        </w:rPr>
        <w:t>Lemonade!</w:t>
      </w:r>
    </w:p>
    <w:p>
      <w:r>
        <w:rPr>
          <w:b/>
          <w:sz w:val="24"/>
        </w:rPr>
        <w:t xml:space="preserve">Tom: </w:t>
      </w:r>
      <w:r>
        <w:rPr>
          <w:sz w:val="24"/>
        </w:rPr>
        <w:t>Don't believe her, Jim. She's only joking. Have some beer!</w:t>
      </w:r>
    </w:p>
    <w:p/>
    <w:p>
      <w:r>
        <w:rPr>
          <w:b/>
          <w:color w:val="1F4E79"/>
          <w:sz w:val="28"/>
        </w:rPr>
        <w:t>中文</w:t>
      </w:r>
    </w:p>
    <w:p>
      <w:r>
        <w:rPr>
          <w:b/>
          <w:sz w:val="24"/>
        </w:rPr>
        <w:t xml:space="preserve">海伦: </w:t>
      </w:r>
      <w:r>
        <w:rPr>
          <w:sz w:val="24"/>
        </w:rPr>
        <w:t>家里没有人吗？</w:t>
      </w:r>
    </w:p>
    <w:p>
      <w:r>
        <w:rPr>
          <w:b/>
          <w:sz w:val="24"/>
        </w:rPr>
        <w:t xml:space="preserve">吉姆: </w:t>
      </w:r>
      <w:r>
        <w:rPr>
          <w:sz w:val="24"/>
        </w:rPr>
        <w:t>海伦，我再敲一次。毫无动静，肯定家里没有人。</w:t>
      </w:r>
    </w:p>
    <w:p>
      <w:r>
        <w:rPr>
          <w:b/>
          <w:sz w:val="24"/>
        </w:rPr>
        <w:t xml:space="preserve">海伦: </w:t>
      </w:r>
      <w:r>
        <w:rPr>
          <w:sz w:val="24"/>
        </w:rPr>
        <w:t>但这是不可能的。卡罗尔和汤姆请我们来吃午饭。从窗子往里看看。</w:t>
      </w:r>
    </w:p>
    <w:p>
      <w:r>
        <w:rPr>
          <w:b/>
          <w:sz w:val="24"/>
        </w:rPr>
        <w:t xml:space="preserve">海伦: </w:t>
      </w:r>
      <w:r>
        <w:rPr>
          <w:sz w:val="24"/>
        </w:rPr>
        <w:t>你能看见什么吗？</w:t>
      </w:r>
    </w:p>
    <w:p>
      <w:r>
        <w:rPr>
          <w:b/>
          <w:sz w:val="24"/>
        </w:rPr>
        <w:t xml:space="preserve">吉姆: </w:t>
      </w:r>
      <w:r>
        <w:rPr>
          <w:sz w:val="24"/>
        </w:rPr>
        <w:t>什么也看不见。</w:t>
      </w:r>
    </w:p>
    <w:p>
      <w:r>
        <w:rPr>
          <w:b/>
          <w:sz w:val="24"/>
        </w:rPr>
        <w:t xml:space="preserve">海伦: </w:t>
      </w:r>
      <w:r>
        <w:rPr>
          <w:sz w:val="24"/>
        </w:rPr>
        <w:t>让我们到后门去试试。</w:t>
      </w:r>
    </w:p>
    <w:p>
      <w:r>
        <w:rPr>
          <w:b/>
          <w:sz w:val="24"/>
        </w:rPr>
        <w:t xml:space="preserve">吉姆: </w:t>
      </w:r>
      <w:r>
        <w:rPr>
          <w:sz w:val="24"/>
        </w:rPr>
        <w:t>瞧！大家都在花园里。</w:t>
      </w:r>
    </w:p>
    <w:p>
      <w:r>
        <w:rPr>
          <w:b/>
          <w:sz w:val="24"/>
        </w:rPr>
        <w:t xml:space="preserve">卡罗尔: </w:t>
      </w:r>
      <w:r>
        <w:rPr>
          <w:sz w:val="24"/>
        </w:rPr>
        <w:t>你好，海伦。你好，吉姆。</w:t>
      </w:r>
    </w:p>
    <w:p>
      <w:r>
        <w:rPr>
          <w:b/>
          <w:sz w:val="24"/>
        </w:rPr>
        <w:t xml:space="preserve">汤姆: </w:t>
      </w:r>
      <w:r>
        <w:rPr>
          <w:sz w:val="24"/>
        </w:rPr>
        <w:t>大家都想在花园里吃午饭。这外面挺暖和。</w:t>
      </w:r>
    </w:p>
    <w:p>
      <w:r>
        <w:rPr>
          <w:b/>
          <w:sz w:val="24"/>
        </w:rPr>
        <w:t xml:space="preserve">卡罗尔: </w:t>
      </w:r>
      <w:r>
        <w:rPr>
          <w:sz w:val="24"/>
        </w:rPr>
        <w:t>来喝点什么。</w:t>
      </w:r>
    </w:p>
    <w:p>
      <w:r>
        <w:rPr>
          <w:b/>
          <w:sz w:val="24"/>
        </w:rPr>
        <w:t xml:space="preserve">吉姆: </w:t>
      </w:r>
      <w:r>
        <w:rPr>
          <w:sz w:val="24"/>
        </w:rPr>
        <w:t>谢谢，卡罗尔。给我一杯啤酒好吗？</w:t>
      </w:r>
    </w:p>
    <w:p>
      <w:r>
        <w:rPr>
          <w:b/>
          <w:sz w:val="24"/>
        </w:rPr>
        <w:t xml:space="preserve">卡罗尔: </w:t>
      </w:r>
      <w:r>
        <w:rPr>
          <w:sz w:val="24"/>
        </w:rPr>
        <w:t>啤酒？一点都不剩了。你可以喝点柠檬水。</w:t>
      </w:r>
    </w:p>
    <w:p>
      <w:r>
        <w:rPr>
          <w:b/>
          <w:sz w:val="24"/>
        </w:rPr>
        <w:t xml:space="preserve">吉姆: </w:t>
      </w:r>
      <w:r>
        <w:rPr>
          <w:sz w:val="24"/>
        </w:rPr>
        <w:t>柠檬水！</w:t>
      </w:r>
    </w:p>
    <w:p>
      <w:r>
        <w:rPr>
          <w:b/>
          <w:sz w:val="24"/>
        </w:rPr>
        <w:t xml:space="preserve">汤姆: </w:t>
      </w:r>
      <w:r>
        <w:rPr>
          <w:sz w:val="24"/>
        </w:rPr>
        <w:t>吉姆，别信她的。她只是在开玩笑。喝点啤酒吧！</w:t>
      </w:r>
    </w:p>
    <w:p/>
    <w:p>
      <w:r>
        <w:rPr>
          <w:b/>
          <w:color w:val="1F4E79"/>
          <w:sz w:val="28"/>
        </w:rPr>
        <w:t>日本語</w:t>
      </w:r>
    </w:p>
    <w:p>
      <w:r>
        <w:rPr>
          <w:b/>
          <w:sz w:val="24"/>
        </w:rPr>
        <w:t xml:space="preserve">ヘレン: </w:t>
      </w:r>
      <w:r>
        <w:rPr>
          <w:sz w:val="24"/>
        </w:rPr>
        <w:t>家に だれも いないの？</w:t>
      </w:r>
    </w:p>
    <w:p>
      <w:r>
        <w:rPr>
          <w:b/>
          <w:sz w:val="24"/>
        </w:rPr>
        <w:t xml:space="preserve">ジム: </w:t>
      </w:r>
      <w:r>
        <w:rPr>
          <w:sz w:val="24"/>
        </w:rPr>
        <w:t>もう一度 ノックする よ、ヘレン。とても 静か だね。きっと 家に だれも いないんだ。</w:t>
      </w:r>
    </w:p>
    <w:p>
      <w:r>
        <w:rPr>
          <w:b/>
          <w:sz w:val="24"/>
        </w:rPr>
        <w:t xml:space="preserve">ヘレン: </w:t>
      </w:r>
      <w:r>
        <w:rPr>
          <w:sz w:val="24"/>
        </w:rPr>
        <w:t>でも そんなはず ないわ。キャロル と トムが お昼に 誘って くれたのよ。窓から のぞいて 見て。</w:t>
      </w:r>
    </w:p>
    <w:p>
      <w:r>
        <w:rPr>
          <w:b/>
          <w:sz w:val="24"/>
        </w:rPr>
        <w:t xml:space="preserve">ヘレン: </w:t>
      </w:r>
      <w:r>
        <w:rPr>
          <w:sz w:val="24"/>
        </w:rPr>
        <w:t>何か 見える？</w:t>
      </w:r>
    </w:p>
    <w:p>
      <w:r>
        <w:rPr>
          <w:b/>
          <w:sz w:val="24"/>
        </w:rPr>
        <w:t xml:space="preserve">ジム: </w:t>
      </w:r>
      <w:r>
        <w:rPr>
          <w:sz w:val="24"/>
        </w:rPr>
        <w:t>何も 見えない。</w:t>
      </w:r>
    </w:p>
    <w:p>
      <w:r>
        <w:rPr>
          <w:b/>
          <w:sz w:val="24"/>
        </w:rPr>
        <w:t xml:space="preserve">ヘレン: </w:t>
      </w:r>
      <w:r>
        <w:rPr>
          <w:sz w:val="24"/>
        </w:rPr>
        <w:t>裏口から やって みよう。</w:t>
      </w:r>
    </w:p>
    <w:p>
      <w:r>
        <w:rPr>
          <w:b/>
          <w:sz w:val="24"/>
        </w:rPr>
        <w:t xml:space="preserve">ジム: </w:t>
      </w:r>
      <w:r>
        <w:rPr>
          <w:sz w:val="24"/>
        </w:rPr>
        <w:t>見て!みんな 庭に いる。</w:t>
      </w:r>
    </w:p>
    <w:p>
      <w:r>
        <w:rPr>
          <w:b/>
          <w:sz w:val="24"/>
        </w:rPr>
        <w:t xml:space="preserve">キャロル: </w:t>
      </w:r>
      <w:r>
        <w:rPr>
          <w:sz w:val="24"/>
        </w:rPr>
        <w:t>こんにちは、ヘレン。やあ、ジム。</w:t>
      </w:r>
    </w:p>
    <w:p>
      <w:r>
        <w:rPr>
          <w:b/>
          <w:sz w:val="24"/>
        </w:rPr>
        <w:t xml:space="preserve">トム: </w:t>
      </w:r>
      <w:r>
        <w:rPr>
          <w:sz w:val="24"/>
        </w:rPr>
        <w:t>みんな 庭で お昼を 食べたいんだ。ここは 気持ちよく 暖かいから。</w:t>
      </w:r>
    </w:p>
    <w:p>
      <w:r>
        <w:rPr>
          <w:b/>
          <w:sz w:val="24"/>
        </w:rPr>
        <w:t xml:space="preserve">キャロル: </w:t>
      </w:r>
      <w:r>
        <w:rPr>
          <w:sz w:val="24"/>
        </w:rPr>
        <w:t>何か 飲み物を 飲んで。</w:t>
      </w:r>
    </w:p>
    <w:p>
      <w:r>
        <w:rPr>
          <w:b/>
          <w:sz w:val="24"/>
        </w:rPr>
        <w:t xml:space="preserve">ジム: </w:t>
      </w:r>
      <w:r>
        <w:rPr>
          <w:sz w:val="24"/>
        </w:rPr>
        <w:t>ありがとう、キャロル。ビール一杯 もらえる？</w:t>
      </w:r>
    </w:p>
    <w:p>
      <w:r>
        <w:rPr>
          <w:b/>
          <w:sz w:val="24"/>
        </w:rPr>
        <w:t xml:space="preserve">キャロル: </w:t>
      </w:r>
      <w:r>
        <w:rPr>
          <w:sz w:val="24"/>
        </w:rPr>
        <w:t>ビール？もう 残って ないの。レモネード なら あるわよ。</w:t>
      </w:r>
    </w:p>
    <w:p>
      <w:r>
        <w:rPr>
          <w:b/>
          <w:sz w:val="24"/>
        </w:rPr>
        <w:t xml:space="preserve">ジム: </w:t>
      </w:r>
      <w:r>
        <w:rPr>
          <w:sz w:val="24"/>
        </w:rPr>
        <w:t>レモネード!</w:t>
      </w:r>
    </w:p>
    <w:p>
      <w:r>
        <w:rPr>
          <w:b/>
          <w:sz w:val="24"/>
        </w:rPr>
        <w:t xml:space="preserve">トム: </w:t>
      </w:r>
      <w:r>
        <w:rPr>
          <w:sz w:val="24"/>
        </w:rPr>
        <w:t>信じちゃ だめだよ、ジム。彼女、冗談を 言ってるだけ。ビールを 飲んで!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Mincho" w:hAnsi="Yu Mincho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