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109</w:t>
      </w:r>
    </w:p>
    <w:p>
      <w:pPr>
        <w:jc w:val="center"/>
      </w:pPr>
      <w:r>
        <w:rPr>
          <w:b/>
          <w:sz w:val="32"/>
        </w:rPr>
        <w:t>A good idea</w:t>
      </w:r>
    </w:p>
    <w:p>
      <w:pPr>
        <w:jc w:val="center"/>
      </w:pPr>
      <w:r>
        <w:rPr>
          <w:color w:val="555555"/>
          <w:sz w:val="28"/>
        </w:rPr>
        <w:t>个好主意    いい考え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Shall I make some coffee, Jane?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That's a good idea, Charlotte.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It's ready. Do you want any milk?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Just a little please.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What about some sugar? Two teaspoonfuls?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No, less than that. One and a half teaspoonfuls please. That's enough for me.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That was very nice.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Would you like some more?</w:t>
      </w:r>
    </w:p>
    <w:p>
      <w:r>
        <w:rPr>
          <w:b/>
          <w:sz w:val="24"/>
        </w:rPr>
        <w:t xml:space="preserve">Jane: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I'd like a cigarette, too. May I have one?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Of course. I think there are a few in that box.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I'm afraid it's empty.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What a pity!</w:t>
      </w:r>
    </w:p>
    <w:p>
      <w:r>
        <w:rPr>
          <w:b/>
          <w:sz w:val="24"/>
        </w:rPr>
        <w:t xml:space="preserve">Jane: </w:t>
      </w:r>
      <w:r>
        <w:rPr>
          <w:sz w:val="24"/>
        </w:rPr>
        <w:t>It doesn't matter.</w:t>
      </w:r>
    </w:p>
    <w:p>
      <w:r>
        <w:rPr>
          <w:b/>
          <w:sz w:val="24"/>
        </w:rPr>
        <w:t xml:space="preserve">Charlotte: </w:t>
      </w:r>
      <w:r>
        <w:rPr>
          <w:sz w:val="24"/>
        </w:rPr>
        <w:t>Have a biscuit instead. Eat more and smoke less!</w:t>
      </w:r>
    </w:p>
    <w:p>
      <w:r>
        <w:rPr>
          <w:b/>
          <w:sz w:val="24"/>
        </w:rPr>
        <w:t xml:space="preserve">Jane: </w:t>
      </w:r>
      <w:r>
        <w:rPr>
          <w:sz w:val="24"/>
        </w:rPr>
        <w:t>That's very good advice!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我来煮点咖啡好吗，简？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这是个好主意，夏洛特。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咖啡好了，你要放点奶吗？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请稍加一点。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加些糖怎么样？两茶匙行吗？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不，再少一些。请放一勺儿半。那对我已足够了。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太好了。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你再来点吗？</w:t>
      </w:r>
    </w:p>
    <w:p>
      <w:r>
        <w:rPr>
          <w:b/>
          <w:sz w:val="24"/>
        </w:rPr>
        <w:t xml:space="preserve">简: </w:t>
      </w:r>
      <w:r>
        <w:rPr>
          <w:sz w:val="24"/>
        </w:rPr>
        <w:t>好的，请再来一点。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我还想抽枝烟。可以给我一枝吗？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当然可以。我想那个盒子里有一些。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恐怕盒子是空的。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真遗憾！</w:t>
      </w:r>
    </w:p>
    <w:p>
      <w:r>
        <w:rPr>
          <w:b/>
          <w:sz w:val="24"/>
        </w:rPr>
        <w:t xml:space="preserve">简: </w:t>
      </w:r>
      <w:r>
        <w:rPr>
          <w:sz w:val="24"/>
        </w:rPr>
        <w:t>没关系。</w:t>
      </w:r>
    </w:p>
    <w:p>
      <w:r>
        <w:rPr>
          <w:b/>
          <w:sz w:val="24"/>
        </w:rPr>
        <w:t xml:space="preserve">夏洛特: </w:t>
      </w:r>
      <w:r>
        <w:rPr>
          <w:sz w:val="24"/>
        </w:rPr>
        <w:t>那就吃块饼干吧。多吃点，少抽点！</w:t>
      </w:r>
    </w:p>
    <w:p>
      <w:r>
        <w:rPr>
          <w:b/>
          <w:sz w:val="24"/>
        </w:rPr>
        <w:t xml:space="preserve">简: </w:t>
      </w:r>
      <w:r>
        <w:rPr>
          <w:sz w:val="24"/>
        </w:rPr>
        <w:t>这是极好的忠告啊！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コーヒー いれましょうか、ジェーン？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いい考え ね、シャーロット。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できた。ミルク いる？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少し だけ お願い。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お砂糖 は？スプーン 2杯？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ううん、それ より 少なく。スプーン 1杯半 お願い。それで 十分 よ。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とても おいしかった。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もう少し どう？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うん、お願い。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タバコ も 一本 ほしいわ。もらえる？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もちろん。あの 箱 に 何本か あると 思う。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あら、空っぽ よ。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残念!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気に しないで。</w:t>
      </w:r>
    </w:p>
    <w:p>
      <w:r>
        <w:rPr>
          <w:b/>
          <w:sz w:val="24"/>
        </w:rPr>
        <w:t xml:space="preserve">シャーロット: </w:t>
      </w:r>
      <w:r>
        <w:rPr>
          <w:sz w:val="24"/>
        </w:rPr>
        <w:t>代わりに ビスケット を どうぞ。もっと 食べて、もっと タバコは ひかえて!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とても いい アドバイス ね!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