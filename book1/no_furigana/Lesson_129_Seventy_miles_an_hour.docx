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129</w:t>
      </w:r>
    </w:p>
    <w:p>
      <w:pPr>
        <w:jc w:val="center"/>
      </w:pPr>
      <w:r>
        <w:rPr>
          <w:b/>
          <w:sz w:val="32"/>
        </w:rPr>
        <w:t>Seventy miles an hour</w:t>
      </w:r>
    </w:p>
    <w:p>
      <w:pPr>
        <w:jc w:val="center"/>
      </w:pPr>
      <w:r>
        <w:rPr>
          <w:color w:val="555555"/>
          <w:sz w:val="28"/>
        </w:rPr>
        <w:t>时速70英里    時速 70マイル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Ann: </w:t>
      </w:r>
      <w:r>
        <w:rPr>
          <w:sz w:val="24"/>
        </w:rPr>
        <w:t>Look, Harry! That policeman's waving to you. He wants you to stop.</w:t>
      </w:r>
    </w:p>
    <w:p>
      <w:r>
        <w:rPr>
          <w:b/>
          <w:sz w:val="24"/>
        </w:rPr>
        <w:t xml:space="preserve">Policeman: </w:t>
      </w:r>
      <w:r>
        <w:rPr>
          <w:sz w:val="24"/>
        </w:rPr>
        <w:t>Where do you think you are? On a race track? You must have been driving at seventy miles an hour.</w:t>
      </w:r>
    </w:p>
    <w:p>
      <w:r>
        <w:rPr>
          <w:b/>
          <w:sz w:val="24"/>
        </w:rPr>
        <w:t xml:space="preserve">Harry: </w:t>
      </w:r>
      <w:r>
        <w:rPr>
          <w:sz w:val="24"/>
        </w:rPr>
        <w:t>I can't have been.</w:t>
      </w:r>
    </w:p>
    <w:p>
      <w:r>
        <w:rPr>
          <w:b/>
          <w:sz w:val="24"/>
        </w:rPr>
        <w:t xml:space="preserve">Policeman: </w:t>
      </w:r>
      <w:r>
        <w:rPr>
          <w:sz w:val="24"/>
        </w:rPr>
        <w:t>I was doing eighty when I overtook you.</w:t>
      </w:r>
    </w:p>
    <w:p>
      <w:r>
        <w:rPr>
          <w:b/>
          <w:sz w:val="24"/>
        </w:rPr>
        <w:t xml:space="preserve">Policeman: </w:t>
      </w:r>
      <w:r>
        <w:rPr>
          <w:sz w:val="24"/>
        </w:rPr>
        <w:t>Didn't you see the speed limit?</w:t>
      </w:r>
    </w:p>
    <w:p>
      <w:r>
        <w:rPr>
          <w:b/>
          <w:sz w:val="24"/>
        </w:rPr>
        <w:t xml:space="preserve">Harry: </w:t>
      </w:r>
      <w:r>
        <w:rPr>
          <w:sz w:val="24"/>
        </w:rPr>
        <w:t>I'm afraid I didn't, officer. I must have been dreaming.</w:t>
      </w:r>
    </w:p>
    <w:p>
      <w:r>
        <w:rPr>
          <w:b/>
          <w:sz w:val="24"/>
        </w:rPr>
        <w:t xml:space="preserve">Ann: </w:t>
      </w:r>
      <w:r>
        <w:rPr>
          <w:sz w:val="24"/>
        </w:rPr>
        <w:t>He wasn't dreaming, officer. I was telling him to drive slowly.</w:t>
      </w:r>
    </w:p>
    <w:p>
      <w:r>
        <w:rPr>
          <w:b/>
          <w:sz w:val="24"/>
        </w:rPr>
        <w:t xml:space="preserve">Harry: </w:t>
      </w:r>
      <w:r>
        <w:rPr>
          <w:sz w:val="24"/>
        </w:rPr>
        <w:t>That's why I didn't see the sign.</w:t>
      </w:r>
    </w:p>
    <w:p>
      <w:r>
        <w:rPr>
          <w:b/>
          <w:sz w:val="24"/>
        </w:rPr>
        <w:t xml:space="preserve">Policeman: </w:t>
      </w:r>
      <w:r>
        <w:rPr>
          <w:sz w:val="24"/>
        </w:rPr>
        <w:t>Let me see your driving-license and your insurance certificate.</w:t>
      </w:r>
    </w:p>
    <w:p>
      <w:r>
        <w:rPr>
          <w:b/>
          <w:sz w:val="24"/>
        </w:rPr>
        <w:t xml:space="preserve">Policeman: </w:t>
      </w:r>
      <w:r>
        <w:rPr>
          <w:sz w:val="24"/>
        </w:rPr>
        <w:t>I won't charge you this time. But you'd better not do it again!</w:t>
      </w:r>
    </w:p>
    <w:p>
      <w:r>
        <w:rPr>
          <w:b/>
          <w:sz w:val="24"/>
        </w:rPr>
        <w:t xml:space="preserve">Harry: </w:t>
      </w:r>
      <w:r>
        <w:rPr>
          <w:sz w:val="24"/>
        </w:rPr>
        <w:t>Thank you. I'll certainly be more careful.</w:t>
      </w:r>
    </w:p>
    <w:p>
      <w:r>
        <w:rPr>
          <w:b/>
          <w:sz w:val="24"/>
        </w:rPr>
        <w:t xml:space="preserve">Ann: </w:t>
      </w:r>
      <w:r>
        <w:rPr>
          <w:sz w:val="24"/>
        </w:rPr>
        <w:t>I told you to drive slowly, Harry.</w:t>
      </w:r>
    </w:p>
    <w:p>
      <w:r>
        <w:rPr>
          <w:b/>
          <w:sz w:val="24"/>
        </w:rPr>
        <w:t xml:space="preserve">Harry: </w:t>
      </w:r>
      <w:r>
        <w:rPr>
          <w:sz w:val="24"/>
        </w:rPr>
        <w:t>You always tell me to drive slowly, darling.</w:t>
      </w:r>
    </w:p>
    <w:p>
      <w:r>
        <w:rPr>
          <w:b/>
          <w:sz w:val="24"/>
        </w:rPr>
        <w:t xml:space="preserve">Ann: </w:t>
      </w:r>
      <w:r>
        <w:rPr>
          <w:sz w:val="24"/>
        </w:rPr>
        <w:t>Well, next time you'd better take my advice!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安: </w:t>
      </w:r>
      <w:r>
        <w:rPr>
          <w:sz w:val="24"/>
        </w:rPr>
        <w:t>瞧，加里！那个警察正朝你挥手呢。他要你停下来。</w:t>
      </w:r>
    </w:p>
    <w:p>
      <w:r>
        <w:rPr>
          <w:b/>
          <w:sz w:val="24"/>
        </w:rPr>
        <w:t xml:space="preserve">警察: </w:t>
      </w:r>
      <w:r>
        <w:rPr>
          <w:sz w:val="24"/>
        </w:rPr>
        <w:t>你认为你现在是在哪儿？在赛车道上吗？你刚才一定是以每小时70英里的速度开车。</w:t>
      </w:r>
    </w:p>
    <w:p>
      <w:r>
        <w:rPr>
          <w:b/>
          <w:sz w:val="24"/>
        </w:rPr>
        <w:t xml:space="preserve">加里: </w:t>
      </w:r>
      <w:r>
        <w:rPr>
          <w:sz w:val="24"/>
        </w:rPr>
        <w:t>我不会开得那么快的。</w:t>
      </w:r>
    </w:p>
    <w:p>
      <w:r>
        <w:rPr>
          <w:b/>
          <w:sz w:val="24"/>
        </w:rPr>
        <w:t xml:space="preserve">警察: </w:t>
      </w:r>
      <w:r>
        <w:rPr>
          <w:sz w:val="24"/>
        </w:rPr>
        <w:t>我是以第小时80英里的速度赶上你的。</w:t>
      </w:r>
    </w:p>
    <w:p>
      <w:r>
        <w:rPr>
          <w:b/>
          <w:sz w:val="24"/>
        </w:rPr>
        <w:t xml:space="preserve">警察: </w:t>
      </w:r>
      <w:r>
        <w:rPr>
          <w:sz w:val="24"/>
        </w:rPr>
        <w:t>难道你没看见限速牌吗？</w:t>
      </w:r>
    </w:p>
    <w:p>
      <w:r>
        <w:rPr>
          <w:b/>
          <w:sz w:val="24"/>
        </w:rPr>
        <w:t xml:space="preserve">加里: </w:t>
      </w:r>
      <w:r>
        <w:rPr>
          <w:sz w:val="24"/>
        </w:rPr>
        <w:t>恐怕我没有看见，警官。我一定思想开小差了。</w:t>
      </w:r>
    </w:p>
    <w:p>
      <w:r>
        <w:rPr>
          <w:b/>
          <w:sz w:val="24"/>
        </w:rPr>
        <w:t xml:space="preserve">安: </w:t>
      </w:r>
      <w:r>
        <w:rPr>
          <w:sz w:val="24"/>
        </w:rPr>
        <w:t>警官，他思想没有开小差。我刚才正告诉他开慢点。</w:t>
      </w:r>
    </w:p>
    <w:p>
      <w:r>
        <w:rPr>
          <w:b/>
          <w:sz w:val="24"/>
        </w:rPr>
        <w:t xml:space="preserve">加里: </w:t>
      </w:r>
      <w:r>
        <w:rPr>
          <w:sz w:val="24"/>
        </w:rPr>
        <w:t>所以我才没看见那牌子。</w:t>
      </w:r>
    </w:p>
    <w:p>
      <w:r>
        <w:rPr>
          <w:b/>
          <w:sz w:val="24"/>
        </w:rPr>
        <w:t xml:space="preserve">警察: </w:t>
      </w:r>
      <w:r>
        <w:rPr>
          <w:sz w:val="24"/>
        </w:rPr>
        <w:t>让我看一看你的驾驶执照。</w:t>
      </w:r>
    </w:p>
    <w:p>
      <w:r>
        <w:rPr>
          <w:b/>
          <w:sz w:val="24"/>
        </w:rPr>
        <w:t xml:space="preserve">警察: </w:t>
      </w:r>
      <w:r>
        <w:rPr>
          <w:sz w:val="24"/>
        </w:rPr>
        <w:t>这次我就不罚你款了。但你最好不要再开得这样快。</w:t>
      </w:r>
    </w:p>
    <w:p>
      <w:r>
        <w:rPr>
          <w:b/>
          <w:sz w:val="24"/>
        </w:rPr>
        <w:t xml:space="preserve">加里: </w:t>
      </w:r>
      <w:r>
        <w:rPr>
          <w:sz w:val="24"/>
        </w:rPr>
        <w:t>谢谢您。我以后一定会多加注意。</w:t>
      </w:r>
    </w:p>
    <w:p>
      <w:r>
        <w:rPr>
          <w:b/>
          <w:sz w:val="24"/>
        </w:rPr>
        <w:t xml:space="preserve">安: </w:t>
      </w:r>
      <w:r>
        <w:rPr>
          <w:sz w:val="24"/>
        </w:rPr>
        <w:t>加里，我刚才叫你开慢点吧。</w:t>
      </w:r>
    </w:p>
    <w:p>
      <w:r>
        <w:rPr>
          <w:b/>
          <w:sz w:val="24"/>
        </w:rPr>
        <w:t xml:space="preserve">加里: </w:t>
      </w:r>
      <w:r>
        <w:rPr>
          <w:sz w:val="24"/>
        </w:rPr>
        <w:t>你总是叫我开慢点，亲爱的。</w:t>
      </w:r>
    </w:p>
    <w:p>
      <w:r>
        <w:rPr>
          <w:b/>
          <w:sz w:val="24"/>
        </w:rPr>
        <w:t xml:space="preserve">安: </w:t>
      </w:r>
      <w:r>
        <w:rPr>
          <w:sz w:val="24"/>
        </w:rPr>
        <w:t>好啦，下次你最好还是听从我的劝告！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アン: </w:t>
      </w:r>
      <w:r>
        <w:rPr>
          <w:sz w:val="24"/>
        </w:rPr>
        <w:t>見て、ハリー!あの 警官が 手 を ふって るわ。止まれって。</w:t>
      </w:r>
    </w:p>
    <w:p>
      <w:r>
        <w:rPr>
          <w:b/>
          <w:sz w:val="24"/>
        </w:rPr>
        <w:t xml:space="preserve">警官: </w:t>
      </w:r>
      <w:r>
        <w:rPr>
          <w:sz w:val="24"/>
        </w:rPr>
        <w:t>ここを どこ だと 思って いる？レース場か？時速 70マイル で 運転していた はずだ。</w:t>
      </w:r>
    </w:p>
    <w:p>
      <w:r>
        <w:rPr>
          <w:b/>
          <w:sz w:val="24"/>
        </w:rPr>
        <w:t xml:space="preserve">ハリー: </w:t>
      </w:r>
      <w:r>
        <w:rPr>
          <w:sz w:val="24"/>
        </w:rPr>
        <w:t>そんなはず ないです。</w:t>
      </w:r>
    </w:p>
    <w:p>
      <w:r>
        <w:rPr>
          <w:b/>
          <w:sz w:val="24"/>
        </w:rPr>
        <w:t xml:space="preserve">警官: </w:t>
      </w:r>
      <w:r>
        <w:rPr>
          <w:sz w:val="24"/>
        </w:rPr>
        <w:t>わたしが 追い越した とき、わたしは 時速 80マイル 出していた。</w:t>
      </w:r>
    </w:p>
    <w:p>
      <w:r>
        <w:rPr>
          <w:b/>
          <w:sz w:val="24"/>
        </w:rPr>
        <w:t xml:space="preserve">警官: </w:t>
      </w:r>
      <w:r>
        <w:rPr>
          <w:sz w:val="24"/>
        </w:rPr>
        <w:t>制限速度 の 標識 を 見なかったの か？</w:t>
      </w:r>
    </w:p>
    <w:p>
      <w:r>
        <w:rPr>
          <w:b/>
          <w:sz w:val="24"/>
        </w:rPr>
        <w:t xml:space="preserve">ハリー: </w:t>
      </w:r>
      <w:r>
        <w:rPr>
          <w:sz w:val="24"/>
        </w:rPr>
        <w:t>申し訳ありません、警官さん。見なかったんです。ぼんやり していた はずです。</w:t>
      </w:r>
    </w:p>
    <w:p>
      <w:r>
        <w:rPr>
          <w:b/>
          <w:sz w:val="24"/>
        </w:rPr>
        <w:t xml:space="preserve">アン: </w:t>
      </w:r>
      <w:r>
        <w:rPr>
          <w:sz w:val="24"/>
        </w:rPr>
        <w:t>彼は ぼんやり して なかったわ、警官さん。わたしが 彼に ゆっくり 運転するように 言って いたんです。</w:t>
      </w:r>
    </w:p>
    <w:p>
      <w:r>
        <w:rPr>
          <w:b/>
          <w:sz w:val="24"/>
        </w:rPr>
        <w:t xml:space="preserve">ハリー: </w:t>
      </w:r>
      <w:r>
        <w:rPr>
          <w:sz w:val="24"/>
        </w:rPr>
        <w:t>それで 標識 を 見なかった んだ。</w:t>
      </w:r>
    </w:p>
    <w:p>
      <w:r>
        <w:rPr>
          <w:b/>
          <w:sz w:val="24"/>
        </w:rPr>
        <w:t xml:space="preserve">警官: </w:t>
      </w:r>
      <w:r>
        <w:rPr>
          <w:sz w:val="24"/>
        </w:rPr>
        <w:t>運転免許証 と 保険証 を 見せてくれ。</w:t>
      </w:r>
    </w:p>
    <w:p>
      <w:r>
        <w:rPr>
          <w:b/>
          <w:sz w:val="24"/>
        </w:rPr>
        <w:t xml:space="preserve">警官: </w:t>
      </w:r>
      <w:r>
        <w:rPr>
          <w:sz w:val="24"/>
        </w:rPr>
        <w:t>今回 は 罰金 を 取らない。でも 二度と やらない 方が いい!</w:t>
      </w:r>
    </w:p>
    <w:p>
      <w:r>
        <w:rPr>
          <w:b/>
          <w:sz w:val="24"/>
        </w:rPr>
        <w:t xml:space="preserve">ハリー: </w:t>
      </w:r>
      <w:r>
        <w:rPr>
          <w:sz w:val="24"/>
        </w:rPr>
        <w:t>ありがとうございます。本当に 気 を つけます。</w:t>
      </w:r>
    </w:p>
    <w:p>
      <w:r>
        <w:rPr>
          <w:b/>
          <w:sz w:val="24"/>
        </w:rPr>
        <w:t xml:space="preserve">アン: </w:t>
      </w:r>
      <w:r>
        <w:rPr>
          <w:sz w:val="24"/>
        </w:rPr>
        <w:t>ゆっくり 運転するように 言ったでしょ、ハリー。</w:t>
      </w:r>
    </w:p>
    <w:p>
      <w:r>
        <w:rPr>
          <w:b/>
          <w:sz w:val="24"/>
        </w:rPr>
        <w:t xml:space="preserve">ハリー: </w:t>
      </w:r>
      <w:r>
        <w:rPr>
          <w:sz w:val="24"/>
        </w:rPr>
        <w:t>きみは いつも ゆっくり 運転するように 言うね、ねえ。</w:t>
      </w:r>
    </w:p>
    <w:p>
      <w:r>
        <w:rPr>
          <w:b/>
          <w:sz w:val="24"/>
        </w:rPr>
        <w:t xml:space="preserve">アン: </w:t>
      </w:r>
      <w:r>
        <w:rPr>
          <w:sz w:val="24"/>
        </w:rPr>
        <w:t>じゃあ、次は わたしの アドバイス を 聞きなさいね!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