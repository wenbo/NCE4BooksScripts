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123</w:t>
      </w:r>
    </w:p>
    <w:p>
      <w:pPr>
        <w:jc w:val="center"/>
      </w:pPr>
      <w:r>
        <w:rPr>
          <w:b/>
          <w:sz w:val="32"/>
        </w:rPr>
        <w:t>A trip to Australia</w:t>
      </w:r>
    </w:p>
    <w:p>
      <w:pPr>
        <w:jc w:val="center"/>
      </w:pPr>
      <w:r>
        <w:rPr>
          <w:color w:val="555555"/>
          <w:sz w:val="28"/>
        </w:rPr>
        <w:t>澳大利亚之行    オーストラリア への 旅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Mike: </w:t>
      </w:r>
      <w:r>
        <w:rPr>
          <w:sz w:val="24"/>
        </w:rPr>
        <w:t>Look, Scott. This is a photograph I took during my trip to Australia.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Let me see it, Mike.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This is a good photograph. Who are these people?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They're people I met during the trip.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the ship we traveled on.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What a beautiful ship!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Who's this?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the man I told you about. Remember?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Ah yes. The one who offered you a job in Australia.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Who's this?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Guess!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It's not you, is it?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Mike: </w:t>
      </w:r>
      <w:r>
        <w:rPr>
          <w:sz w:val="24"/>
        </w:rPr>
        <w:t>I grew a beard during the trip, but I shaved it off when I came home.</w:t>
      </w:r>
    </w:p>
    <w:p>
      <w:r>
        <w:rPr>
          <w:b/>
          <w:sz w:val="24"/>
        </w:rPr>
        <w:t xml:space="preserve">Scott: </w:t>
      </w:r>
      <w:r>
        <w:rPr>
          <w:sz w:val="24"/>
        </w:rPr>
        <w:t>Why did you shave it off?</w:t>
      </w:r>
    </w:p>
    <w:p>
      <w:r>
        <w:rPr>
          <w:b/>
          <w:sz w:val="24"/>
        </w:rPr>
        <w:t xml:space="preserve">Mike: </w:t>
      </w:r>
      <w:r>
        <w:rPr>
          <w:sz w:val="24"/>
        </w:rPr>
        <w:t>My wife didn't like it!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看，这是我到澳大利来旅行时拍的一张照片。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让我看看，迈克。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这是一张很好的照片。这些人是谁。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他们是我旅行时认识的人。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这是我们所乘的那条船。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多漂亮的船啊！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这是谁？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这就是我跟你说过的那个人。还记得吗？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啊，记得。就是在澳大利亚给你工作的那个人。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对。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这是谁？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你猜！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这不是你，对吗？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不，是我。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我在旅行时留了胡子，但我回到家时就把它刮了。</w:t>
      </w:r>
    </w:p>
    <w:p>
      <w:r>
        <w:rPr>
          <w:b/>
          <w:sz w:val="24"/>
        </w:rPr>
        <w:t xml:space="preserve">斯科特: </w:t>
      </w:r>
      <w:r>
        <w:rPr>
          <w:sz w:val="24"/>
        </w:rPr>
        <w:t>你为什么把它刮了？</w:t>
      </w:r>
    </w:p>
    <w:p>
      <w:r>
        <w:rPr>
          <w:b/>
          <w:sz w:val="24"/>
        </w:rPr>
        <w:t xml:space="preserve">迈克: </w:t>
      </w:r>
      <w:r>
        <w:rPr>
          <w:sz w:val="24"/>
        </w:rPr>
        <w:t>我妻子不喜欢！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見て、スコット。これは オーストラリア 旅行中 に 撮った 写真 だよ。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見せて、マイク。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いい 写真 だね。この人たちは だれ？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旅で 出会った 人たち だよ。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これが ぼくたちが 乗った 船 だ。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なんて 美しい 船 だ!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この人は だれ？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話した でしょ、その人 だよ。覚えてる？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ああ、そうか。オーストラリアで 仕事を くれた 人。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そう だよ。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この人は だれ？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あててみて!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まさか きみ じゃないよね？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そう だよ。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旅行中に ひげを 伸ばしたんだ。でも 帰って きた とき そった。</w:t>
      </w:r>
    </w:p>
    <w:p>
      <w:r>
        <w:rPr>
          <w:b/>
          <w:sz w:val="24"/>
        </w:rPr>
        <w:t xml:space="preserve">スコット: </w:t>
      </w:r>
      <w:r>
        <w:rPr>
          <w:sz w:val="24"/>
        </w:rPr>
        <w:t>なんで そったの？</w:t>
      </w:r>
    </w:p>
    <w:p>
      <w:r>
        <w:rPr>
          <w:b/>
          <w:sz w:val="24"/>
        </w:rPr>
        <w:t xml:space="preserve">マイク: </w:t>
      </w:r>
      <w:r>
        <w:rPr>
          <w:sz w:val="24"/>
        </w:rPr>
        <w:t>妻が 気に入らなかったから!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