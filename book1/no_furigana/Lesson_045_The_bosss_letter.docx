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45</w:t>
      </w:r>
    </w:p>
    <w:p>
      <w:pPr>
        <w:jc w:val="center"/>
      </w:pPr>
      <w:r>
        <w:rPr>
          <w:b/>
          <w:sz w:val="32"/>
        </w:rPr>
        <w:t>The boss's letter</w:t>
      </w:r>
    </w:p>
    <w:p>
      <w:pPr>
        <w:jc w:val="center"/>
      </w:pPr>
      <w:r>
        <w:rPr>
          <w:color w:val="555555"/>
          <w:sz w:val="28"/>
        </w:rPr>
        <w:t>老板的信    ボスの 手紙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Can you come here a minute please, Bob?</w:t>
      </w:r>
    </w:p>
    <w:p>
      <w:r>
        <w:rPr>
          <w:b/>
          <w:sz w:val="24"/>
        </w:rPr>
        <w:t xml:space="preserve">BOB: </w:t>
      </w:r>
      <w:r>
        <w:rPr>
          <w:sz w:val="24"/>
        </w:rPr>
        <w:t>Yes, sir?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Where's Pamela?</w:t>
      </w:r>
    </w:p>
    <w:p>
      <w:r>
        <w:rPr>
          <w:b/>
          <w:sz w:val="24"/>
        </w:rPr>
        <w:t xml:space="preserve">BOB: </w:t>
      </w:r>
      <w:r>
        <w:rPr>
          <w:sz w:val="24"/>
        </w:rPr>
        <w:t>She's next door. She's in her office, sir.</w:t>
      </w:r>
    </w:p>
    <w:p>
      <w:r>
        <w:rPr>
          <w:b/>
          <w:sz w:val="24"/>
        </w:rPr>
        <w:t xml:space="preserve">THE BOSS: </w:t>
      </w:r>
      <w:r>
        <w:rPr>
          <w:sz w:val="24"/>
        </w:rPr>
        <w:t>Can she type this letter for me? Ask her please.</w:t>
      </w:r>
    </w:p>
    <w:p>
      <w:r>
        <w:rPr>
          <w:b/>
          <w:sz w:val="24"/>
        </w:rPr>
        <w:t xml:space="preserve">BOB: </w:t>
      </w:r>
      <w:r>
        <w:rPr>
          <w:sz w:val="24"/>
        </w:rPr>
        <w:t>Yes, sir.</w:t>
      </w:r>
    </w:p>
    <w:p>
      <w:r>
        <w:rPr>
          <w:b/>
          <w:sz w:val="24"/>
        </w:rPr>
        <w:t xml:space="preserve">BOB: </w:t>
      </w:r>
      <w:r>
        <w:rPr>
          <w:sz w:val="24"/>
        </w:rPr>
        <w:t>Can you type this letter for the boss please, Pamela?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Yes, of course I can.</w:t>
      </w:r>
    </w:p>
    <w:p>
      <w:r>
        <w:rPr>
          <w:b/>
          <w:sz w:val="24"/>
        </w:rPr>
        <w:t xml:space="preserve">BOB: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Thank you, Bob.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Bob!</w:t>
      </w:r>
    </w:p>
    <w:p>
      <w:r>
        <w:rPr>
          <w:b/>
          <w:sz w:val="24"/>
        </w:rPr>
        <w:t xml:space="preserve">BOB: </w:t>
      </w:r>
      <w:r>
        <w:rPr>
          <w:sz w:val="24"/>
        </w:rPr>
        <w:t>Yes? What's the matter?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I can't type this letter.</w:t>
      </w:r>
    </w:p>
    <w:p>
      <w:r>
        <w:rPr>
          <w:b/>
          <w:sz w:val="24"/>
        </w:rPr>
        <w:t xml:space="preserve">PAMELA: </w:t>
      </w:r>
      <w:r>
        <w:rPr>
          <w:sz w:val="24"/>
        </w:rPr>
        <w:t>I can't read it! The boss's handwriting is terrible!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请你来一下好吗，鲍勃？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什么事，先生？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帕梅拉在哪儿？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她在隔壁，在她的办公室里，先生。</w:t>
      </w:r>
    </w:p>
    <w:p>
      <w:r>
        <w:rPr>
          <w:b/>
          <w:sz w:val="24"/>
        </w:rPr>
        <w:t xml:space="preserve">老板: </w:t>
      </w:r>
      <w:r>
        <w:rPr>
          <w:sz w:val="24"/>
        </w:rPr>
        <w:t>她能帮我打一下这封信吗？请问她。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好的，先生。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请你帮老板打一下这封信好吗，帕梅拉？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可以，当然可以。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谢谢你，鲍勃。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鲍勃！</w:t>
      </w:r>
    </w:p>
    <w:p>
      <w:r>
        <w:rPr>
          <w:b/>
          <w:sz w:val="24"/>
        </w:rPr>
        <w:t xml:space="preserve">鲍勃: </w:t>
      </w:r>
      <w:r>
        <w:rPr>
          <w:sz w:val="24"/>
        </w:rPr>
        <w:t>怎么了？怎么回事？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我打不了这封信。</w:t>
      </w:r>
    </w:p>
    <w:p>
      <w:r>
        <w:rPr>
          <w:b/>
          <w:sz w:val="24"/>
        </w:rPr>
        <w:t xml:space="preserve">帕梅拉: </w:t>
      </w:r>
      <w:r>
        <w:rPr>
          <w:sz w:val="24"/>
        </w:rPr>
        <w:t>我看不懂这份笔迹，老板的书写太糟糕了！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ボブ、ちょっと きてくれる？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はい、なんでしょう？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パメラは どこ？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となりの 部屋に います。彼女の 事務所 です。</w:t>
      </w:r>
    </w:p>
    <w:p>
      <w:r>
        <w:rPr>
          <w:b/>
          <w:sz w:val="24"/>
        </w:rPr>
        <w:t xml:space="preserve">ボス: </w:t>
      </w:r>
      <w:r>
        <w:rPr>
          <w:sz w:val="24"/>
        </w:rPr>
        <w:t>この手紙を タイプ できる？聞いてみて。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はい、わかりました。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パメラ、ボスのために この手紙を タイプ できる？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うん、もちろん できるわ。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ありがとう、ボブ。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ボブ!</w:t>
      </w:r>
    </w:p>
    <w:p>
      <w:r>
        <w:rPr>
          <w:b/>
          <w:sz w:val="24"/>
        </w:rPr>
        <w:t xml:space="preserve">ボブ: </w:t>
      </w:r>
      <w:r>
        <w:rPr>
          <w:sz w:val="24"/>
        </w:rPr>
        <w:t>うん？どうしたの？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この手紙、タイプ できないわ。</w:t>
      </w:r>
    </w:p>
    <w:p>
      <w:r>
        <w:rPr>
          <w:b/>
          <w:sz w:val="24"/>
        </w:rPr>
        <w:t xml:space="preserve">パメラ: </w:t>
      </w:r>
      <w:r>
        <w:rPr>
          <w:sz w:val="24"/>
        </w:rPr>
        <w:t>読めない!ボスの 字、ひどすぎる!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