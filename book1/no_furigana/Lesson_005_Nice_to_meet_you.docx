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5</w:t>
      </w:r>
    </w:p>
    <w:p>
      <w:pPr>
        <w:jc w:val="center"/>
      </w:pPr>
      <w:r>
        <w:rPr>
          <w:b/>
          <w:sz w:val="32"/>
        </w:rPr>
        <w:t>Nice to meet you</w:t>
      </w:r>
    </w:p>
    <w:p>
      <w:pPr>
        <w:jc w:val="center"/>
      </w:pPr>
      <w:r>
        <w:rPr>
          <w:color w:val="555555"/>
          <w:sz w:val="28"/>
        </w:rPr>
        <w:t>很高兴见到你    はじめまして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Mr. Blake: </w:t>
      </w:r>
      <w:r>
        <w:rPr>
          <w:sz w:val="24"/>
        </w:rPr>
        <w:t>Good morning.</w:t>
      </w:r>
    </w:p>
    <w:p>
      <w:r>
        <w:rPr>
          <w:b/>
          <w:sz w:val="24"/>
        </w:rPr>
        <w:t xml:space="preserve">Students: </w:t>
      </w:r>
      <w:r>
        <w:rPr>
          <w:sz w:val="24"/>
        </w:rPr>
        <w:t>Good morning, Mr. Blake.</w:t>
      </w:r>
    </w:p>
    <w:p>
      <w:r>
        <w:rPr>
          <w:b/>
          <w:sz w:val="24"/>
        </w:rPr>
        <w:t xml:space="preserve">Mr. Blake: </w:t>
      </w:r>
      <w:r>
        <w:rPr>
          <w:sz w:val="24"/>
        </w:rPr>
        <w:t>This is Miss Sophie Dupont. Sophie is a new student. She is French.</w:t>
      </w:r>
    </w:p>
    <w:p>
      <w:r>
        <w:rPr>
          <w:b/>
          <w:sz w:val="24"/>
        </w:rPr>
        <w:t xml:space="preserve">Mr. Blake: </w:t>
      </w:r>
      <w:r>
        <w:rPr>
          <w:sz w:val="24"/>
        </w:rPr>
        <w:t>Sophie, this is Hans. He is German.</w:t>
      </w:r>
    </w:p>
    <w:p>
      <w:r>
        <w:rPr>
          <w:b/>
          <w:sz w:val="24"/>
        </w:rPr>
        <w:t xml:space="preserve">Hans: </w:t>
      </w:r>
      <w:r>
        <w:rPr>
          <w:sz w:val="24"/>
        </w:rPr>
        <w:t>Nice to meet you.</w:t>
      </w:r>
    </w:p>
    <w:p>
      <w:r>
        <w:rPr>
          <w:b/>
          <w:sz w:val="24"/>
        </w:rPr>
        <w:t xml:space="preserve">Mr. Blake: </w:t>
      </w:r>
      <w:r>
        <w:rPr>
          <w:sz w:val="24"/>
        </w:rPr>
        <w:t>And this is Naoko. She's Japanese.</w:t>
      </w:r>
    </w:p>
    <w:p>
      <w:r>
        <w:rPr>
          <w:b/>
          <w:sz w:val="24"/>
        </w:rPr>
        <w:t xml:space="preserve">Naoko: </w:t>
      </w:r>
      <w:r>
        <w:rPr>
          <w:sz w:val="24"/>
        </w:rPr>
        <w:t>Nice to meet you.</w:t>
      </w:r>
    </w:p>
    <w:p>
      <w:r>
        <w:rPr>
          <w:b/>
          <w:sz w:val="24"/>
        </w:rPr>
        <w:t xml:space="preserve">Mr. Blake: </w:t>
      </w:r>
      <w:r>
        <w:rPr>
          <w:sz w:val="24"/>
        </w:rPr>
        <w:t>And this is Chang-woo. He's Korean.</w:t>
      </w:r>
    </w:p>
    <w:p>
      <w:r>
        <w:rPr>
          <w:b/>
          <w:sz w:val="24"/>
        </w:rPr>
        <w:t xml:space="preserve">Chang-woo: </w:t>
      </w:r>
      <w:r>
        <w:rPr>
          <w:sz w:val="24"/>
        </w:rPr>
        <w:t>Nice to meet you.</w:t>
      </w:r>
    </w:p>
    <w:p>
      <w:r>
        <w:rPr>
          <w:b/>
          <w:sz w:val="24"/>
        </w:rPr>
        <w:t xml:space="preserve">Mr. Blake: </w:t>
      </w:r>
      <w:r>
        <w:rPr>
          <w:sz w:val="24"/>
        </w:rPr>
        <w:t>And this is Luming. He is Chinese.</w:t>
      </w:r>
    </w:p>
    <w:p>
      <w:r>
        <w:rPr>
          <w:b/>
          <w:sz w:val="24"/>
        </w:rPr>
        <w:t xml:space="preserve">Luming: </w:t>
      </w:r>
      <w:r>
        <w:rPr>
          <w:sz w:val="24"/>
        </w:rPr>
        <w:t>Nice to meet you.</w:t>
      </w:r>
    </w:p>
    <w:p>
      <w:r>
        <w:rPr>
          <w:b/>
          <w:sz w:val="24"/>
        </w:rPr>
        <w:t xml:space="preserve">Mr. Blake: </w:t>
      </w:r>
      <w:r>
        <w:rPr>
          <w:sz w:val="24"/>
        </w:rPr>
        <w:t>And this is Xiaohui. She's Chinese, too.</w:t>
      </w:r>
    </w:p>
    <w:p>
      <w:r>
        <w:rPr>
          <w:b/>
          <w:sz w:val="24"/>
        </w:rPr>
        <w:t xml:space="preserve">Xiaohui: </w:t>
      </w:r>
      <w:r>
        <w:rPr>
          <w:sz w:val="24"/>
        </w:rPr>
        <w:t>Nice to meet you.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布莱克先生: </w:t>
      </w:r>
      <w:r>
        <w:rPr>
          <w:sz w:val="24"/>
        </w:rPr>
        <w:t>早上好。</w:t>
      </w:r>
    </w:p>
    <w:p>
      <w:r>
        <w:rPr>
          <w:b/>
          <w:sz w:val="24"/>
        </w:rPr>
        <w:t xml:space="preserve">学生们: </w:t>
      </w:r>
      <w:r>
        <w:rPr>
          <w:sz w:val="24"/>
        </w:rPr>
        <w:t>早上好，布莱克先生。</w:t>
      </w:r>
    </w:p>
    <w:p>
      <w:r>
        <w:rPr>
          <w:b/>
          <w:sz w:val="24"/>
        </w:rPr>
        <w:t xml:space="preserve">布莱克先生: </w:t>
      </w:r>
      <w:r>
        <w:rPr>
          <w:sz w:val="24"/>
        </w:rPr>
        <w:t>这位是索菲娅·杜邦小姐。索菲娅是个新学生。她是法国人。</w:t>
      </w:r>
    </w:p>
    <w:p>
      <w:r>
        <w:rPr>
          <w:b/>
          <w:sz w:val="24"/>
        </w:rPr>
        <w:t xml:space="preserve">布莱克先生: </w:t>
      </w:r>
      <w:r>
        <w:rPr>
          <w:sz w:val="24"/>
        </w:rPr>
        <w:t>索菲娅，这位是汉斯。他是德国人。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很高兴见到你。</w:t>
      </w:r>
    </w:p>
    <w:p>
      <w:r>
        <w:rPr>
          <w:b/>
          <w:sz w:val="24"/>
        </w:rPr>
        <w:t xml:space="preserve">布莱克先生: </w:t>
      </w:r>
      <w:r>
        <w:rPr>
          <w:sz w:val="24"/>
        </w:rPr>
        <w:t>这位是直子。她是日本人。</w:t>
      </w:r>
    </w:p>
    <w:p>
      <w:r>
        <w:rPr>
          <w:b/>
          <w:sz w:val="24"/>
        </w:rPr>
        <w:t xml:space="preserve">直子: </w:t>
      </w:r>
      <w:r>
        <w:rPr>
          <w:sz w:val="24"/>
        </w:rPr>
        <w:t>很高兴见到你。</w:t>
      </w:r>
    </w:p>
    <w:p>
      <w:r>
        <w:rPr>
          <w:b/>
          <w:sz w:val="24"/>
        </w:rPr>
        <w:t xml:space="preserve">布莱克先生: </w:t>
      </w:r>
      <w:r>
        <w:rPr>
          <w:sz w:val="24"/>
        </w:rPr>
        <w:t>这位是昌宇。他是韩国人。</w:t>
      </w:r>
    </w:p>
    <w:p>
      <w:r>
        <w:rPr>
          <w:b/>
          <w:sz w:val="24"/>
        </w:rPr>
        <w:t xml:space="preserve">昌宇: </w:t>
      </w:r>
      <w:r>
        <w:rPr>
          <w:sz w:val="24"/>
        </w:rPr>
        <w:t>很高兴见到你。</w:t>
      </w:r>
    </w:p>
    <w:p>
      <w:r>
        <w:rPr>
          <w:b/>
          <w:sz w:val="24"/>
        </w:rPr>
        <w:t xml:space="preserve">布莱克先生: </w:t>
      </w:r>
      <w:r>
        <w:rPr>
          <w:sz w:val="24"/>
        </w:rPr>
        <w:t>这位是鲁明。他是中国人。</w:t>
      </w:r>
    </w:p>
    <w:p>
      <w:r>
        <w:rPr>
          <w:b/>
          <w:sz w:val="24"/>
        </w:rPr>
        <w:t xml:space="preserve">鲁明: </w:t>
      </w:r>
      <w:r>
        <w:rPr>
          <w:sz w:val="24"/>
        </w:rPr>
        <w:t>很高兴见到你。</w:t>
      </w:r>
    </w:p>
    <w:p>
      <w:r>
        <w:rPr>
          <w:b/>
          <w:sz w:val="24"/>
        </w:rPr>
        <w:t xml:space="preserve">布莱克先生: </w:t>
      </w:r>
      <w:r>
        <w:rPr>
          <w:sz w:val="24"/>
        </w:rPr>
        <w:t>这位是晓惠。她也是中国人。</w:t>
      </w:r>
    </w:p>
    <w:p>
      <w:r>
        <w:rPr>
          <w:b/>
          <w:sz w:val="24"/>
        </w:rPr>
        <w:t xml:space="preserve">晓惠: </w:t>
      </w:r>
      <w:r>
        <w:rPr>
          <w:sz w:val="24"/>
        </w:rPr>
        <w:t>很高兴见到你。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ブレイク先生: </w:t>
      </w:r>
      <w:r>
        <w:rPr>
          <w:sz w:val="24"/>
        </w:rPr>
        <w:t>おはよう ございます。</w:t>
      </w:r>
    </w:p>
    <w:p>
      <w:r>
        <w:rPr>
          <w:b/>
          <w:sz w:val="24"/>
        </w:rPr>
        <w:t xml:space="preserve">生徒たち: </w:t>
      </w:r>
      <w:r>
        <w:rPr>
          <w:sz w:val="24"/>
        </w:rPr>
        <w:t>ブレイク先生、おはよう ございます。</w:t>
      </w:r>
    </w:p>
    <w:p>
      <w:r>
        <w:rPr>
          <w:b/>
          <w:sz w:val="24"/>
        </w:rPr>
        <w:t xml:space="preserve">ブレイク先生: </w:t>
      </w:r>
      <w:r>
        <w:rPr>
          <w:sz w:val="24"/>
        </w:rPr>
        <w:t>こちらは ソフィー・デュポン さん です。ソフィーは 新しい 生徒 です。フランス人 です。</w:t>
      </w:r>
    </w:p>
    <w:p>
      <w:r>
        <w:rPr>
          <w:b/>
          <w:sz w:val="24"/>
        </w:rPr>
        <w:t xml:space="preserve">ブレイク先生: </w:t>
      </w:r>
      <w:r>
        <w:rPr>
          <w:sz w:val="24"/>
        </w:rPr>
        <w:t>ソフィー、こちらは ハンス です。彼は ドイツ人 です。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はじめまして。</w:t>
      </w:r>
    </w:p>
    <w:p>
      <w:r>
        <w:rPr>
          <w:b/>
          <w:sz w:val="24"/>
        </w:rPr>
        <w:t xml:space="preserve">ブレイク先生: </w:t>
      </w:r>
      <w:r>
        <w:rPr>
          <w:sz w:val="24"/>
        </w:rPr>
        <w:t>そして こちらは ナオコ さん。彼女は 日本人 です。</w:t>
      </w:r>
    </w:p>
    <w:p>
      <w:r>
        <w:rPr>
          <w:b/>
          <w:sz w:val="24"/>
        </w:rPr>
        <w:t xml:space="preserve">ナオコ: </w:t>
      </w:r>
      <w:r>
        <w:rPr>
          <w:sz w:val="24"/>
        </w:rPr>
        <w:t>はじめまして。</w:t>
      </w:r>
    </w:p>
    <w:p>
      <w:r>
        <w:rPr>
          <w:b/>
          <w:sz w:val="24"/>
        </w:rPr>
        <w:t xml:space="preserve">ブレイク先生: </w:t>
      </w:r>
      <w:r>
        <w:rPr>
          <w:sz w:val="24"/>
        </w:rPr>
        <w:t>こちらは チャンウ。彼は 韓国人 です。</w:t>
      </w:r>
    </w:p>
    <w:p>
      <w:r>
        <w:rPr>
          <w:b/>
          <w:sz w:val="24"/>
        </w:rPr>
        <w:t xml:space="preserve">チャンウ: </w:t>
      </w:r>
      <w:r>
        <w:rPr>
          <w:sz w:val="24"/>
        </w:rPr>
        <w:t>はじめまして。</w:t>
      </w:r>
    </w:p>
    <w:p>
      <w:r>
        <w:rPr>
          <w:b/>
          <w:sz w:val="24"/>
        </w:rPr>
        <w:t xml:space="preserve">ブレイク先生: </w:t>
      </w:r>
      <w:r>
        <w:rPr>
          <w:sz w:val="24"/>
        </w:rPr>
        <w:t>こちらは ルーミン。彼は 中国人 です。</w:t>
      </w:r>
    </w:p>
    <w:p>
      <w:r>
        <w:rPr>
          <w:b/>
          <w:sz w:val="24"/>
        </w:rPr>
        <w:t xml:space="preserve">ルーミン: </w:t>
      </w:r>
      <w:r>
        <w:rPr>
          <w:sz w:val="24"/>
        </w:rPr>
        <w:t>はじめまして。</w:t>
      </w:r>
    </w:p>
    <w:p>
      <w:r>
        <w:rPr>
          <w:b/>
          <w:sz w:val="24"/>
        </w:rPr>
        <w:t xml:space="preserve">ブレイク先生: </w:t>
      </w:r>
      <w:r>
        <w:rPr>
          <w:sz w:val="24"/>
        </w:rPr>
        <w:t>こちらは シャオフイ。彼女も 中国人 です。</w:t>
      </w:r>
    </w:p>
    <w:p>
      <w:r>
        <w:rPr>
          <w:b/>
          <w:sz w:val="24"/>
        </w:rPr>
        <w:t xml:space="preserve">シャオフイ: </w:t>
      </w:r>
      <w:r>
        <w:rPr>
          <w:sz w:val="24"/>
        </w:rPr>
        <w:t>はじめまして。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