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65</w:t>
      </w:r>
    </w:p>
    <w:p>
      <w:pPr>
        <w:jc w:val="center"/>
      </w:pPr>
      <w:r>
        <w:rPr>
          <w:b/>
          <w:sz w:val="32"/>
        </w:rPr>
        <w:t>Not a baby</w:t>
      </w:r>
    </w:p>
    <w:p>
      <w:pPr>
        <w:jc w:val="center"/>
      </w:pPr>
      <w:r>
        <w:rPr>
          <w:color w:val="555555"/>
          <w:sz w:val="28"/>
        </w:rPr>
        <w:t>我不是小孩    赤ちゃん じゃない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FATHER: </w:t>
      </w:r>
      <w:r>
        <w:rPr>
          <w:sz w:val="24"/>
        </w:rPr>
        <w:t>What are you going to do this evening, Jill?</w:t>
      </w:r>
    </w:p>
    <w:p>
      <w:r>
        <w:rPr>
          <w:b/>
          <w:sz w:val="24"/>
        </w:rPr>
        <w:t xml:space="preserve">Jill: </w:t>
      </w:r>
      <w:r>
        <w:rPr>
          <w:sz w:val="24"/>
        </w:rPr>
        <w:t>I'm going to meet some friends, Dad.</w:t>
      </w:r>
    </w:p>
    <w:p>
      <w:r>
        <w:rPr>
          <w:b/>
          <w:sz w:val="24"/>
        </w:rPr>
        <w:t xml:space="preserve">FATHER: </w:t>
      </w:r>
      <w:r>
        <w:rPr>
          <w:sz w:val="24"/>
        </w:rPr>
        <w:t>You mustn't come home late. You must be home at half past ten.</w:t>
      </w:r>
    </w:p>
    <w:p>
      <w:r>
        <w:rPr>
          <w:b/>
          <w:sz w:val="24"/>
        </w:rPr>
        <w:t xml:space="preserve">Jill: </w:t>
      </w:r>
      <w:r>
        <w:rPr>
          <w:sz w:val="24"/>
        </w:rPr>
        <w:t>I can't get home so early, Dad. Can I have the key to the front door, please?</w:t>
      </w:r>
    </w:p>
    <w:p>
      <w:r>
        <w:rPr>
          <w:b/>
          <w:sz w:val="24"/>
        </w:rPr>
        <w:t xml:space="preserve">FATHER: </w:t>
      </w:r>
      <w:r>
        <w:rPr>
          <w:sz w:val="24"/>
        </w:rPr>
        <w:t>NO, you can't.</w:t>
      </w:r>
    </w:p>
    <w:p>
      <w:r>
        <w:rPr>
          <w:b/>
          <w:sz w:val="24"/>
        </w:rPr>
        <w:t xml:space="preserve">MOTHER: </w:t>
      </w:r>
      <w:r>
        <w:rPr>
          <w:sz w:val="24"/>
        </w:rPr>
        <w:t>Jill's eighteen years old, Tom. She's not a baby. Give her the key. She always comes home early.</w:t>
      </w:r>
    </w:p>
    <w:p>
      <w:r>
        <w:rPr>
          <w:b/>
          <w:sz w:val="24"/>
        </w:rPr>
        <w:t xml:space="preserve">FATHER: </w:t>
      </w:r>
      <w:r>
        <w:rPr>
          <w:sz w:val="24"/>
        </w:rPr>
        <w:t>Oh, all right!</w:t>
      </w:r>
    </w:p>
    <w:p>
      <w:r>
        <w:rPr>
          <w:b/>
          <w:sz w:val="24"/>
        </w:rPr>
        <w:t xml:space="preserve">FATHER: </w:t>
      </w:r>
      <w:r>
        <w:rPr>
          <w:sz w:val="24"/>
        </w:rPr>
        <w:t>Here you are. But you mustn't come home after a quarter past eleven. Do you hear?</w:t>
      </w:r>
    </w:p>
    <w:p>
      <w:r>
        <w:rPr>
          <w:b/>
          <w:sz w:val="24"/>
        </w:rPr>
        <w:t xml:space="preserve">Jill: </w:t>
      </w:r>
      <w:r>
        <w:rPr>
          <w:sz w:val="24"/>
        </w:rPr>
        <w:t>Yes, Dad.</w:t>
      </w:r>
    </w:p>
    <w:p>
      <w:r>
        <w:rPr>
          <w:b/>
          <w:sz w:val="24"/>
        </w:rPr>
        <w:t xml:space="preserve">Jill: </w:t>
      </w:r>
      <w:r>
        <w:rPr>
          <w:sz w:val="24"/>
        </w:rPr>
        <w:t>Thanks, Mum.</w:t>
      </w:r>
    </w:p>
    <w:p>
      <w:r>
        <w:rPr>
          <w:b/>
          <w:sz w:val="24"/>
        </w:rPr>
        <w:t xml:space="preserve">MOTHER: </w:t>
      </w:r>
      <w:r>
        <w:rPr>
          <w:sz w:val="24"/>
        </w:rPr>
        <w:t>That's all right. Goodbye. Enjoy yourself!</w:t>
      </w:r>
    </w:p>
    <w:p>
      <w:r>
        <w:rPr>
          <w:b/>
          <w:sz w:val="24"/>
        </w:rPr>
        <w:t xml:space="preserve">Jill: </w:t>
      </w:r>
      <w:r>
        <w:rPr>
          <w:sz w:val="24"/>
        </w:rPr>
        <w:t>We always enjoy ourselves, Mum. Bye, bye.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父亲: </w:t>
      </w:r>
      <w:r>
        <w:rPr>
          <w:sz w:val="24"/>
        </w:rPr>
        <w:t>今晚你打算干什么，吉尔？</w:t>
      </w:r>
    </w:p>
    <w:p>
      <w:r>
        <w:rPr>
          <w:b/>
          <w:sz w:val="24"/>
        </w:rPr>
        <w:t xml:space="preserve">吉尔: </w:t>
      </w:r>
      <w:r>
        <w:rPr>
          <w:sz w:val="24"/>
        </w:rPr>
        <w:t>我打算去看几个朋友，爸爸。</w:t>
      </w:r>
    </w:p>
    <w:p>
      <w:r>
        <w:rPr>
          <w:b/>
          <w:sz w:val="24"/>
        </w:rPr>
        <w:t xml:space="preserve">父亲: </w:t>
      </w:r>
      <w:r>
        <w:rPr>
          <w:sz w:val="24"/>
        </w:rPr>
        <w:t>你不准回家太晚，你必须在10点半到家。</w:t>
      </w:r>
    </w:p>
    <w:p>
      <w:r>
        <w:rPr>
          <w:b/>
          <w:sz w:val="24"/>
        </w:rPr>
        <w:t xml:space="preserve">吉尔: </w:t>
      </w:r>
      <w:r>
        <w:rPr>
          <w:sz w:val="24"/>
        </w:rPr>
        <w:t>这么早我到不了家，爸爸！</w:t>
      </w:r>
    </w:p>
    <w:p>
      <w:r>
        <w:rPr>
          <w:b/>
          <w:sz w:val="24"/>
        </w:rPr>
        <w:t xml:space="preserve">吉尔: </w:t>
      </w:r>
      <w:r>
        <w:rPr>
          <w:sz w:val="24"/>
        </w:rPr>
        <w:t>我能带上前门的钥匙吗？</w:t>
      </w:r>
    </w:p>
    <w:p>
      <w:r>
        <w:rPr>
          <w:b/>
          <w:sz w:val="24"/>
        </w:rPr>
        <w:t xml:space="preserve">父亲: </w:t>
      </w:r>
      <w:r>
        <w:rPr>
          <w:sz w:val="24"/>
        </w:rPr>
        <w:t>不行，你不能带。</w:t>
      </w:r>
    </w:p>
    <w:p>
      <w:r>
        <w:rPr>
          <w:b/>
          <w:sz w:val="24"/>
        </w:rPr>
        <w:t xml:space="preserve">母亲: </w:t>
      </w:r>
      <w:r>
        <w:rPr>
          <w:sz w:val="24"/>
        </w:rPr>
        <w:t>吉尔都18岁了，汤姆。她不是小孩子了。把钥匙给她吧。她总早早回家的。</w:t>
      </w:r>
    </w:p>
    <w:p>
      <w:r>
        <w:rPr>
          <w:b/>
          <w:sz w:val="24"/>
        </w:rPr>
        <w:t xml:space="preserve">父亲: </w:t>
      </w:r>
      <w:r>
        <w:rPr>
          <w:sz w:val="24"/>
        </w:rPr>
        <w:t>那么，好吧！</w:t>
      </w:r>
    </w:p>
    <w:p>
      <w:r>
        <w:rPr>
          <w:b/>
          <w:sz w:val="24"/>
        </w:rPr>
        <w:t xml:space="preserve">父亲: </w:t>
      </w:r>
      <w:r>
        <w:rPr>
          <w:sz w:val="24"/>
        </w:rPr>
        <w:t>拿去。但你不能超过11点1刻回家。听见了吗？</w:t>
      </w:r>
    </w:p>
    <w:p>
      <w:r>
        <w:rPr>
          <w:b/>
          <w:sz w:val="24"/>
        </w:rPr>
        <w:t xml:space="preserve">吉尔: </w:t>
      </w:r>
      <w:r>
        <w:rPr>
          <w:sz w:val="24"/>
        </w:rPr>
        <w:t>听见了，爸爸。</w:t>
      </w:r>
    </w:p>
    <w:p>
      <w:r>
        <w:rPr>
          <w:b/>
          <w:sz w:val="24"/>
        </w:rPr>
        <w:t xml:space="preserve">吉尔: </w:t>
      </w:r>
      <w:r>
        <w:rPr>
          <w:sz w:val="24"/>
        </w:rPr>
        <w:t>谢谢，妈妈。</w:t>
      </w:r>
    </w:p>
    <w:p>
      <w:r>
        <w:rPr>
          <w:b/>
          <w:sz w:val="24"/>
        </w:rPr>
        <w:t xml:space="preserve">母亲: </w:t>
      </w:r>
      <w:r>
        <w:rPr>
          <w:sz w:val="24"/>
        </w:rPr>
        <w:t>不用谢。再见。好好玩吧！</w:t>
      </w:r>
    </w:p>
    <w:p>
      <w:r>
        <w:rPr>
          <w:b/>
          <w:sz w:val="24"/>
        </w:rPr>
        <w:t xml:space="preserve">吉尔: </w:t>
      </w:r>
      <w:r>
        <w:rPr>
          <w:sz w:val="24"/>
        </w:rPr>
        <w:t>我们总是玩得很开心的，妈妈。再见。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お父さん: </w:t>
      </w:r>
      <w:r>
        <w:rPr>
          <w:sz w:val="24"/>
        </w:rPr>
        <w:t>今夜は 何を するつもり、ジル？</w:t>
      </w:r>
    </w:p>
    <w:p>
      <w:r>
        <w:rPr>
          <w:b/>
          <w:sz w:val="24"/>
        </w:rPr>
        <w:t xml:space="preserve">ジル: </w:t>
      </w:r>
      <w:r>
        <w:rPr>
          <w:sz w:val="24"/>
        </w:rPr>
        <w:t>友達に 会うの、パパ。</w:t>
      </w:r>
    </w:p>
    <w:p>
      <w:r>
        <w:rPr>
          <w:b/>
          <w:sz w:val="24"/>
        </w:rPr>
        <w:t xml:space="preserve">お父さん: </w:t>
      </w:r>
      <w:r>
        <w:rPr>
          <w:sz w:val="24"/>
        </w:rPr>
        <w:t>おそく 帰って きては いけないよ。10時半に 帰って こなきゃ。</w:t>
      </w:r>
    </w:p>
    <w:p>
      <w:r>
        <w:rPr>
          <w:b/>
          <w:sz w:val="24"/>
        </w:rPr>
        <w:t xml:space="preserve">ジル: </w:t>
      </w:r>
      <w:r>
        <w:rPr>
          <w:sz w:val="24"/>
        </w:rPr>
        <w:t>そんなに 早く 帰れないよ、パパ。玄関の 鍵を ちょうだい。</w:t>
      </w:r>
    </w:p>
    <w:p>
      <w:r>
        <w:rPr>
          <w:b/>
          <w:sz w:val="24"/>
        </w:rPr>
        <w:t xml:space="preserve">お父さん: </w:t>
      </w:r>
      <w:r>
        <w:rPr>
          <w:sz w:val="24"/>
        </w:rPr>
        <w:t>ダメだ。</w:t>
      </w:r>
    </w:p>
    <w:p>
      <w:r>
        <w:rPr>
          <w:b/>
          <w:sz w:val="24"/>
        </w:rPr>
        <w:t xml:space="preserve">お母さん: </w:t>
      </w:r>
      <w:r>
        <w:rPr>
          <w:sz w:val="24"/>
        </w:rPr>
        <w:t>ジルは 18歳よ、トム。赤ちゃん じゃないわ。鍵を あげて。いつも 早く 帰って くるじゃない。</w:t>
      </w:r>
    </w:p>
    <w:p>
      <w:r>
        <w:rPr>
          <w:b/>
          <w:sz w:val="24"/>
        </w:rPr>
        <w:t xml:space="preserve">お父さん: </w:t>
      </w:r>
      <w:r>
        <w:rPr>
          <w:sz w:val="24"/>
        </w:rPr>
        <w:t>ああ、わかった!</w:t>
      </w:r>
    </w:p>
    <w:p>
      <w:r>
        <w:rPr>
          <w:b/>
          <w:sz w:val="24"/>
        </w:rPr>
        <w:t xml:space="preserve">お父さん: </w:t>
      </w:r>
      <w:r>
        <w:rPr>
          <w:sz w:val="24"/>
        </w:rPr>
        <w:t>はい、どうぞ。でも 11時15分 より おそくは 帰って きては ダメだ。わかった？</w:t>
      </w:r>
    </w:p>
    <w:p>
      <w:r>
        <w:rPr>
          <w:b/>
          <w:sz w:val="24"/>
        </w:rPr>
        <w:t xml:space="preserve">ジル: </w:t>
      </w:r>
      <w:r>
        <w:rPr>
          <w:sz w:val="24"/>
        </w:rPr>
        <w:t>はい、パパ。</w:t>
      </w:r>
    </w:p>
    <w:p>
      <w:r>
        <w:rPr>
          <w:b/>
          <w:sz w:val="24"/>
        </w:rPr>
        <w:t xml:space="preserve">ジル: </w:t>
      </w:r>
      <w:r>
        <w:rPr>
          <w:sz w:val="24"/>
        </w:rPr>
        <w:t>ありがとう、ママ。</w:t>
      </w:r>
    </w:p>
    <w:p>
      <w:r>
        <w:rPr>
          <w:b/>
          <w:sz w:val="24"/>
        </w:rPr>
        <w:t xml:space="preserve">お母さん: </w:t>
      </w:r>
      <w:r>
        <w:rPr>
          <w:sz w:val="24"/>
        </w:rPr>
        <w:t>どういたしまして。じゃあね。楽しんで!</w:t>
      </w:r>
    </w:p>
    <w:p>
      <w:r>
        <w:rPr>
          <w:b/>
          <w:sz w:val="24"/>
        </w:rPr>
        <w:t xml:space="preserve">ジル: </w:t>
      </w:r>
      <w:r>
        <w:rPr>
          <w:sz w:val="24"/>
        </w:rPr>
        <w:t>わたしたち、いつも 楽しんでるよ、ママ。じゃあね、バイバイ。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