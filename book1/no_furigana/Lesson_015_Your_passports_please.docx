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15</w:t>
      </w:r>
    </w:p>
    <w:p>
      <w:pPr>
        <w:jc w:val="center"/>
      </w:pPr>
      <w:r>
        <w:rPr>
          <w:b/>
          <w:sz w:val="32"/>
        </w:rPr>
        <w:t>Your passports, please.</w:t>
      </w:r>
    </w:p>
    <w:p>
      <w:pPr>
        <w:jc w:val="center"/>
      </w:pPr>
      <w:r>
        <w:rPr>
          <w:color w:val="555555"/>
          <w:sz w:val="28"/>
        </w:rPr>
        <w:t>请出示你们的护照    パスポートを どうぞ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Customs Officer: </w:t>
      </w:r>
      <w:r>
        <w:rPr>
          <w:sz w:val="24"/>
        </w:rPr>
        <w:t>Are you Swedish?</w:t>
      </w:r>
    </w:p>
    <w:p>
      <w:r>
        <w:rPr>
          <w:b/>
          <w:sz w:val="24"/>
        </w:rPr>
        <w:t xml:space="preserve">Girls: </w:t>
      </w:r>
      <w:r>
        <w:rPr>
          <w:sz w:val="24"/>
        </w:rPr>
        <w:t>No, we are not. We are Danish.</w:t>
      </w:r>
    </w:p>
    <w:p>
      <w:r>
        <w:rPr>
          <w:b/>
          <w:sz w:val="24"/>
        </w:rPr>
        <w:t xml:space="preserve">Customs Officer: </w:t>
      </w:r>
      <w:r>
        <w:rPr>
          <w:sz w:val="24"/>
        </w:rPr>
        <w:t>Are your friends Danish, too?</w:t>
      </w:r>
    </w:p>
    <w:p>
      <w:r>
        <w:rPr>
          <w:b/>
          <w:sz w:val="24"/>
        </w:rPr>
        <w:t xml:space="preserve">Girls: </w:t>
      </w:r>
      <w:r>
        <w:rPr>
          <w:sz w:val="24"/>
        </w:rPr>
        <w:t>No, they aren't. They are Norwegian.</w:t>
      </w:r>
    </w:p>
    <w:p>
      <w:r>
        <w:rPr>
          <w:b/>
          <w:sz w:val="24"/>
        </w:rPr>
        <w:t xml:space="preserve">Customs Officer: </w:t>
      </w:r>
      <w:r>
        <w:rPr>
          <w:sz w:val="24"/>
        </w:rPr>
        <w:t>Your passports, please.</w:t>
      </w:r>
    </w:p>
    <w:p>
      <w:r>
        <w:rPr>
          <w:b/>
          <w:sz w:val="24"/>
        </w:rPr>
        <w:t xml:space="preserve">Girls: </w:t>
      </w:r>
      <w:r>
        <w:rPr>
          <w:sz w:val="24"/>
        </w:rPr>
        <w:t>Here they are.</w:t>
      </w:r>
    </w:p>
    <w:p>
      <w:r>
        <w:rPr>
          <w:b/>
          <w:sz w:val="24"/>
        </w:rPr>
        <w:t xml:space="preserve">Customs Officer: </w:t>
      </w:r>
      <w:r>
        <w:rPr>
          <w:sz w:val="24"/>
        </w:rPr>
        <w:t>Are these your cases?</w:t>
      </w:r>
    </w:p>
    <w:p>
      <w:r>
        <w:rPr>
          <w:b/>
          <w:sz w:val="24"/>
        </w:rPr>
        <w:t xml:space="preserve">Girls: </w:t>
      </w:r>
      <w:r>
        <w:rPr>
          <w:sz w:val="24"/>
        </w:rPr>
        <w:t>No, they aren't.</w:t>
      </w:r>
    </w:p>
    <w:p>
      <w:r>
        <w:rPr>
          <w:b/>
          <w:sz w:val="24"/>
        </w:rPr>
        <w:t xml:space="preserve">Girls: </w:t>
      </w:r>
      <w:r>
        <w:rPr>
          <w:sz w:val="24"/>
        </w:rPr>
        <w:t>Our cases are brown. Here they are.</w:t>
      </w:r>
    </w:p>
    <w:p>
      <w:r>
        <w:rPr>
          <w:b/>
          <w:sz w:val="24"/>
        </w:rPr>
        <w:t xml:space="preserve">Customs Officer: </w:t>
      </w:r>
      <w:r>
        <w:rPr>
          <w:sz w:val="24"/>
        </w:rPr>
        <w:t>Are you tourists?</w:t>
      </w:r>
    </w:p>
    <w:p>
      <w:r>
        <w:rPr>
          <w:b/>
          <w:sz w:val="24"/>
        </w:rPr>
        <w:t xml:space="preserve">Girls: </w:t>
      </w:r>
      <w:r>
        <w:rPr>
          <w:sz w:val="24"/>
        </w:rPr>
        <w:t>Yes, we are.</w:t>
      </w:r>
    </w:p>
    <w:p>
      <w:r>
        <w:rPr>
          <w:b/>
          <w:sz w:val="24"/>
        </w:rPr>
        <w:t xml:space="preserve">Customs Officer: </w:t>
      </w:r>
      <w:r>
        <w:rPr>
          <w:sz w:val="24"/>
        </w:rPr>
        <w:t>Are your friends tourists too?</w:t>
      </w:r>
    </w:p>
    <w:p>
      <w:r>
        <w:rPr>
          <w:b/>
          <w:sz w:val="24"/>
        </w:rPr>
        <w:t xml:space="preserve">Girls: </w:t>
      </w:r>
      <w:r>
        <w:rPr>
          <w:sz w:val="24"/>
        </w:rPr>
        <w:t>Yes, they are.</w:t>
      </w:r>
    </w:p>
    <w:p>
      <w:r>
        <w:rPr>
          <w:b/>
          <w:sz w:val="24"/>
        </w:rPr>
        <w:t xml:space="preserve">Customs Officer: </w:t>
      </w:r>
      <w:r>
        <w:rPr>
          <w:sz w:val="24"/>
        </w:rPr>
        <w:t>That's fine.</w:t>
      </w:r>
    </w:p>
    <w:p>
      <w:r>
        <w:rPr>
          <w:b/>
          <w:sz w:val="24"/>
        </w:rPr>
        <w:t xml:space="preserve">Girls: </w:t>
      </w:r>
      <w:r>
        <w:rPr>
          <w:sz w:val="24"/>
        </w:rPr>
        <w:t>Thank you very much.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海关官员: </w:t>
      </w:r>
      <w:r>
        <w:rPr>
          <w:sz w:val="24"/>
        </w:rPr>
        <w:t>你们是瑞典人吗？</w:t>
      </w:r>
    </w:p>
    <w:p>
      <w:r>
        <w:rPr>
          <w:b/>
          <w:sz w:val="24"/>
        </w:rPr>
        <w:t xml:space="preserve">姑娘们: </w:t>
      </w:r>
      <w:r>
        <w:rPr>
          <w:sz w:val="24"/>
        </w:rPr>
        <w:t>不，我们不是瑞典人。我们是丹麦人。</w:t>
      </w:r>
    </w:p>
    <w:p>
      <w:r>
        <w:rPr>
          <w:b/>
          <w:sz w:val="24"/>
        </w:rPr>
        <w:t xml:space="preserve">海关官员: </w:t>
      </w:r>
      <w:r>
        <w:rPr>
          <w:sz w:val="24"/>
        </w:rPr>
        <w:t>你们的朋友也是丹麦人吗？</w:t>
      </w:r>
    </w:p>
    <w:p>
      <w:r>
        <w:rPr>
          <w:b/>
          <w:sz w:val="24"/>
        </w:rPr>
        <w:t xml:space="preserve">姑娘们: </w:t>
      </w:r>
      <w:r>
        <w:rPr>
          <w:sz w:val="24"/>
        </w:rPr>
        <w:t>不，他们不是丹麦人。他们是挪威人。</w:t>
      </w:r>
    </w:p>
    <w:p>
      <w:r>
        <w:rPr>
          <w:b/>
          <w:sz w:val="24"/>
        </w:rPr>
        <w:t xml:space="preserve">海关官员: </w:t>
      </w:r>
      <w:r>
        <w:rPr>
          <w:sz w:val="24"/>
        </w:rPr>
        <w:t>请出示你们的护照。</w:t>
      </w:r>
    </w:p>
    <w:p>
      <w:r>
        <w:rPr>
          <w:b/>
          <w:sz w:val="24"/>
        </w:rPr>
        <w:t xml:space="preserve">姑娘们: </w:t>
      </w:r>
      <w:r>
        <w:rPr>
          <w:sz w:val="24"/>
        </w:rPr>
        <w:t>给您。</w:t>
      </w:r>
    </w:p>
    <w:p>
      <w:r>
        <w:rPr>
          <w:b/>
          <w:sz w:val="24"/>
        </w:rPr>
        <w:t xml:space="preserve">海关官员: </w:t>
      </w:r>
      <w:r>
        <w:rPr>
          <w:sz w:val="24"/>
        </w:rPr>
        <w:t>这些是你们的箱子吗？</w:t>
      </w:r>
    </w:p>
    <w:p>
      <w:r>
        <w:rPr>
          <w:b/>
          <w:sz w:val="24"/>
        </w:rPr>
        <w:t xml:space="preserve">姑娘们: </w:t>
      </w:r>
      <w:r>
        <w:rPr>
          <w:sz w:val="24"/>
        </w:rPr>
        <w:t>不，不是。</w:t>
      </w:r>
    </w:p>
    <w:p>
      <w:r>
        <w:rPr>
          <w:b/>
          <w:sz w:val="24"/>
        </w:rPr>
        <w:t xml:space="preserve">姑娘们: </w:t>
      </w:r>
      <w:r>
        <w:rPr>
          <w:sz w:val="24"/>
        </w:rPr>
        <w:t>我们的箱子是棕色的。在这儿呢。</w:t>
      </w:r>
    </w:p>
    <w:p>
      <w:r>
        <w:rPr>
          <w:b/>
          <w:sz w:val="24"/>
        </w:rPr>
        <w:t xml:space="preserve">海关官员: </w:t>
      </w:r>
      <w:r>
        <w:rPr>
          <w:sz w:val="24"/>
        </w:rPr>
        <w:t>你们是来旅游的吗？</w:t>
      </w:r>
    </w:p>
    <w:p>
      <w:r>
        <w:rPr>
          <w:b/>
          <w:sz w:val="24"/>
        </w:rPr>
        <w:t xml:space="preserve">姑娘们: </w:t>
      </w:r>
      <w:r>
        <w:rPr>
          <w:sz w:val="24"/>
        </w:rPr>
        <w:t>是的，是来旅游的。</w:t>
      </w:r>
    </w:p>
    <w:p>
      <w:r>
        <w:rPr>
          <w:b/>
          <w:sz w:val="24"/>
        </w:rPr>
        <w:t xml:space="preserve">海关官员: </w:t>
      </w:r>
      <w:r>
        <w:rPr>
          <w:sz w:val="24"/>
        </w:rPr>
        <w:t>你们的朋友也是来旅游的吗？</w:t>
      </w:r>
    </w:p>
    <w:p>
      <w:r>
        <w:rPr>
          <w:b/>
          <w:sz w:val="24"/>
        </w:rPr>
        <w:t xml:space="preserve">姑娘们: </w:t>
      </w:r>
      <w:r>
        <w:rPr>
          <w:sz w:val="24"/>
        </w:rPr>
        <w:t>是的，他们也是。</w:t>
      </w:r>
    </w:p>
    <w:p>
      <w:r>
        <w:rPr>
          <w:b/>
          <w:sz w:val="24"/>
        </w:rPr>
        <w:t xml:space="preserve">海关官员: </w:t>
      </w:r>
      <w:r>
        <w:rPr>
          <w:sz w:val="24"/>
        </w:rPr>
        <w:t>好了。</w:t>
      </w:r>
    </w:p>
    <w:p>
      <w:r>
        <w:rPr>
          <w:b/>
          <w:sz w:val="24"/>
        </w:rPr>
        <w:t xml:space="preserve">姑娘们: </w:t>
      </w:r>
      <w:r>
        <w:rPr>
          <w:sz w:val="24"/>
        </w:rPr>
        <w:t>非常感谢。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税関の人: </w:t>
      </w:r>
      <w:r>
        <w:rPr>
          <w:sz w:val="24"/>
        </w:rPr>
        <w:t>あなたたちは スウェーデン人 ですか？</w:t>
      </w:r>
    </w:p>
    <w:p>
      <w:r>
        <w:rPr>
          <w:b/>
          <w:sz w:val="24"/>
        </w:rPr>
        <w:t xml:space="preserve">女の子たち: </w:t>
      </w:r>
      <w:r>
        <w:rPr>
          <w:sz w:val="24"/>
        </w:rPr>
        <w:t>いいえ、ちがいます。デンマーク人 です。</w:t>
      </w:r>
    </w:p>
    <w:p>
      <w:r>
        <w:rPr>
          <w:b/>
          <w:sz w:val="24"/>
        </w:rPr>
        <w:t xml:space="preserve">税関の人: </w:t>
      </w:r>
      <w:r>
        <w:rPr>
          <w:sz w:val="24"/>
        </w:rPr>
        <w:t>ご友達も デンマーク人 ですか？</w:t>
      </w:r>
    </w:p>
    <w:p>
      <w:r>
        <w:rPr>
          <w:b/>
          <w:sz w:val="24"/>
        </w:rPr>
        <w:t xml:space="preserve">女の子たち: </w:t>
      </w:r>
      <w:r>
        <w:rPr>
          <w:sz w:val="24"/>
        </w:rPr>
        <w:t>いいえ、ちがいます。ノルウェー人 です。</w:t>
      </w:r>
    </w:p>
    <w:p>
      <w:r>
        <w:rPr>
          <w:b/>
          <w:sz w:val="24"/>
        </w:rPr>
        <w:t xml:space="preserve">税関の人: </w:t>
      </w:r>
      <w:r>
        <w:rPr>
          <w:sz w:val="24"/>
        </w:rPr>
        <w:t>パスポートを 見せてください。</w:t>
      </w:r>
    </w:p>
    <w:p>
      <w:r>
        <w:rPr>
          <w:b/>
          <w:sz w:val="24"/>
        </w:rPr>
        <w:t xml:space="preserve">女の子たち: </w:t>
      </w:r>
      <w:r>
        <w:rPr>
          <w:sz w:val="24"/>
        </w:rPr>
        <w:t>はい、どうぞ。</w:t>
      </w:r>
    </w:p>
    <w:p>
      <w:r>
        <w:rPr>
          <w:b/>
          <w:sz w:val="24"/>
        </w:rPr>
        <w:t xml:space="preserve">税関の人: </w:t>
      </w:r>
      <w:r>
        <w:rPr>
          <w:sz w:val="24"/>
        </w:rPr>
        <w:t>これは あなたたちの スーツケース ですか？</w:t>
      </w:r>
    </w:p>
    <w:p>
      <w:r>
        <w:rPr>
          <w:b/>
          <w:sz w:val="24"/>
        </w:rPr>
        <w:t xml:space="preserve">女の子たち: </w:t>
      </w:r>
      <w:r>
        <w:rPr>
          <w:sz w:val="24"/>
        </w:rPr>
        <w:t>いいえ、ちがいます。</w:t>
      </w:r>
    </w:p>
    <w:p>
      <w:r>
        <w:rPr>
          <w:b/>
          <w:sz w:val="24"/>
        </w:rPr>
        <w:t xml:space="preserve">女の子たち: </w:t>
      </w:r>
      <w:r>
        <w:rPr>
          <w:sz w:val="24"/>
        </w:rPr>
        <w:t>わたしたちの スーツケースは 茶色 です。これ です。</w:t>
      </w:r>
    </w:p>
    <w:p>
      <w:r>
        <w:rPr>
          <w:b/>
          <w:sz w:val="24"/>
        </w:rPr>
        <w:t xml:space="preserve">税関の人: </w:t>
      </w:r>
      <w:r>
        <w:rPr>
          <w:sz w:val="24"/>
        </w:rPr>
        <w:t>あなたたちは 観光客 ですか？</w:t>
      </w:r>
    </w:p>
    <w:p>
      <w:r>
        <w:rPr>
          <w:b/>
          <w:sz w:val="24"/>
        </w:rPr>
        <w:t xml:space="preserve">女の子たち: </w:t>
      </w:r>
      <w:r>
        <w:rPr>
          <w:sz w:val="24"/>
        </w:rPr>
        <w:t>はい、そうです。</w:t>
      </w:r>
    </w:p>
    <w:p>
      <w:r>
        <w:rPr>
          <w:b/>
          <w:sz w:val="24"/>
        </w:rPr>
        <w:t xml:space="preserve">税関の人: </w:t>
      </w:r>
      <w:r>
        <w:rPr>
          <w:sz w:val="24"/>
        </w:rPr>
        <w:t>ご友達も 観光客 ですか？</w:t>
      </w:r>
    </w:p>
    <w:p>
      <w:r>
        <w:rPr>
          <w:b/>
          <w:sz w:val="24"/>
        </w:rPr>
        <w:t xml:space="preserve">女の子たち: </w:t>
      </w:r>
      <w:r>
        <w:rPr>
          <w:sz w:val="24"/>
        </w:rPr>
        <w:t>はい、そうです。</w:t>
      </w:r>
    </w:p>
    <w:p>
      <w:r>
        <w:rPr>
          <w:b/>
          <w:sz w:val="24"/>
        </w:rPr>
        <w:t xml:space="preserve">税関の人: </w:t>
      </w:r>
      <w:r>
        <w:rPr>
          <w:sz w:val="24"/>
        </w:rPr>
        <w:t>けっこう です。</w:t>
      </w:r>
    </w:p>
    <w:p>
      <w:r>
        <w:rPr>
          <w:b/>
          <w:sz w:val="24"/>
        </w:rPr>
        <w:t xml:space="preserve">女の子たち: </w:t>
      </w:r>
      <w:r>
        <w:rPr>
          <w:sz w:val="24"/>
        </w:rPr>
        <w:t>どうも ありがとう ございます。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