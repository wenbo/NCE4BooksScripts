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A fine day</w:t>
      </w:r>
    </w:p>
    <w:p>
      <w:pPr>
        <w:jc w:val="center"/>
      </w:pPr>
      <w:r>
        <w:rPr>
          <w:color w:val="555555"/>
          <w:sz w:val="28"/>
        </w:rPr>
        <w:t>晴天    いい 天気</w:t>
      </w:r>
    </w:p>
    <w:p/>
    <w:p>
      <w:r>
        <w:rPr>
          <w:b/>
          <w:color w:val="1F4E79"/>
          <w:sz w:val="28"/>
        </w:rPr>
        <w:t>English</w:t>
      </w:r>
    </w:p>
    <w:p>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
      <w:r>
        <w:rPr>
          <w:b/>
          <w:color w:val="1F4E79"/>
          <w:sz w:val="28"/>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
      <w:r>
        <w:rPr>
          <w:b/>
          <w:color w:val="1F4E79"/>
          <w:sz w:val="28"/>
        </w:rPr>
        <w:t>日本語</w:t>
      </w:r>
    </w:p>
    <w:p>
      <w:r>
        <w:rPr>
          <w:sz w:val="24"/>
        </w:rPr>
        <w:t>今日は いい 天気です。空には 雲が いくつか ありますが、太陽が かがやいて います。ジョーンズさんは 家族と 一緒です。みんなで 橋の 上を 歩いて います。川には ボートが 何そう か あります。ジョーンズさんと 奥さんは ボートを 見ています。サリーは 大きな 船を 見て います。船は 橋の 下を 通って います。ティムは 飛行機を 見て います。飛行機は 川の 上を 飛んで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