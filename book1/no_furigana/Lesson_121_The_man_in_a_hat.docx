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121</w:t>
      </w:r>
    </w:p>
    <w:p>
      <w:pPr>
        <w:jc w:val="center"/>
      </w:pPr>
      <w:r>
        <w:rPr>
          <w:b/>
          <w:sz w:val="32"/>
        </w:rPr>
        <w:t>The man in a hat</w:t>
      </w:r>
    </w:p>
    <w:p>
      <w:pPr>
        <w:jc w:val="center"/>
      </w:pPr>
      <w:r>
        <w:rPr>
          <w:color w:val="555555"/>
          <w:sz w:val="28"/>
        </w:rPr>
        <w:t>戴着帽子的男士    帽子を かぶった 男の人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I bought two expensive dictionaries here half an hour ago, but I forgot to take them with me.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Who served you, sir?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The lady who is standing behind the counter.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Which books did you buy?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The books which are on the counter.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Did you serve this gentleman half an hour ago, Miss Roberts? He says he's the man who bought these books.</w:t>
      </w:r>
    </w:p>
    <w:p>
      <w:r>
        <w:rPr>
          <w:b/>
          <w:sz w:val="24"/>
        </w:rPr>
        <w:t xml:space="preserve">Miss Roberts: </w:t>
      </w:r>
      <w:r>
        <w:rPr>
          <w:sz w:val="24"/>
        </w:rPr>
        <w:t>I can't remember, sir. The man whom I served was wearing a hat.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Have you got a hat, sir?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Yes, I have.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Would you put it on, please?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All right.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Is this the man that you served, Miss Roberts?</w:t>
      </w:r>
    </w:p>
    <w:p>
      <w:r>
        <w:rPr>
          <w:b/>
          <w:sz w:val="24"/>
        </w:rPr>
        <w:t xml:space="preserve">Miss Roberts: </w:t>
      </w:r>
      <w:r>
        <w:rPr>
          <w:sz w:val="24"/>
        </w:rPr>
        <w:t>Yes, sir. I recognize him now.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半小时以前我在这里买了两本很贵的辞典，但是我忘了拿走。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是谁接待您的，先生？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站在柜台后面的那位女士。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您买的是两本什么书？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就是柜台上的那两本。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卡罗琳，半小时前你接待过这位先生吗？他说他就是买这两本书的人。</w:t>
      </w:r>
    </w:p>
    <w:p>
      <w:r>
        <w:rPr>
          <w:b/>
          <w:sz w:val="24"/>
        </w:rPr>
        <w:t xml:space="preserve">卡罗琳: </w:t>
      </w:r>
      <w:r>
        <w:rPr>
          <w:sz w:val="24"/>
        </w:rPr>
        <w:t>我记不起来了。我接待的那个人戴着一顶帽子。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先生，您有帽子吗？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有的，我有帽子。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请您把帽子戴上好吗？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好吧。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卡罗琳，这就是你接待过的那个人吗？</w:t>
      </w:r>
    </w:p>
    <w:p>
      <w:r>
        <w:rPr>
          <w:b/>
          <w:sz w:val="24"/>
        </w:rPr>
        <w:t xml:space="preserve">卡罗琳: </w:t>
      </w:r>
      <w:r>
        <w:rPr>
          <w:sz w:val="24"/>
        </w:rPr>
        <w:t>是他。我现在认出他来了。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30分前に ここで 高い 辞書を 二冊 買ったのですが、持って 帰るのを 忘れました。</w:t>
      </w:r>
    </w:p>
    <w:p>
      <w:r>
        <w:rPr>
          <w:b/>
          <w:sz w:val="24"/>
        </w:rPr>
        <w:t xml:space="preserve">店長: </w:t>
      </w:r>
      <w:r>
        <w:rPr>
          <w:sz w:val="24"/>
        </w:rPr>
        <w:t>どなた が 接客 しましたか？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カウンターの 後ろ に 立っている 女性 です。</w:t>
      </w:r>
    </w:p>
    <w:p>
      <w:r>
        <w:rPr>
          <w:b/>
          <w:sz w:val="24"/>
        </w:rPr>
        <w:t xml:space="preserve">店長: </w:t>
      </w:r>
      <w:r>
        <w:rPr>
          <w:sz w:val="24"/>
        </w:rPr>
        <w:t>どの本を 買いましたか？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カウンターの 上 にある 本 です。</w:t>
      </w:r>
    </w:p>
    <w:p>
      <w:r>
        <w:rPr>
          <w:b/>
          <w:sz w:val="24"/>
        </w:rPr>
        <w:t xml:space="preserve">店長: </w:t>
      </w:r>
      <w:r>
        <w:rPr>
          <w:sz w:val="24"/>
        </w:rPr>
        <w:t>ロバーツさん、30分前に この方を 接客 しましたか？この本を 買った 男の人だと 言って います。</w:t>
      </w:r>
    </w:p>
    <w:p>
      <w:r>
        <w:rPr>
          <w:b/>
          <w:sz w:val="24"/>
        </w:rPr>
        <w:t xml:space="preserve">ロバーツさん: </w:t>
      </w:r>
      <w:r>
        <w:rPr>
          <w:sz w:val="24"/>
        </w:rPr>
        <w:t>覚えていません、店長。わたしが 接客 した 男の人は 帽子を かぶって いました。</w:t>
      </w:r>
    </w:p>
    <w:p>
      <w:r>
        <w:rPr>
          <w:b/>
          <w:sz w:val="24"/>
        </w:rPr>
        <w:t xml:space="preserve">店長: </w:t>
      </w:r>
      <w:r>
        <w:rPr>
          <w:sz w:val="24"/>
        </w:rPr>
        <w:t>お客さま、帽子は お持ち ですか？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はい、持って います。</w:t>
      </w:r>
    </w:p>
    <w:p>
      <w:r>
        <w:rPr>
          <w:b/>
          <w:sz w:val="24"/>
        </w:rPr>
        <w:t xml:space="preserve">店長: </w:t>
      </w:r>
      <w:r>
        <w:rPr>
          <w:sz w:val="24"/>
        </w:rPr>
        <w:t>かぶって いただけ ますか？</w:t>
      </w:r>
    </w:p>
    <w:p>
      <w:r>
        <w:rPr>
          <w:b/>
          <w:sz w:val="24"/>
        </w:rPr>
        <w:t xml:space="preserve">お客さん: </w:t>
      </w:r>
      <w:r>
        <w:rPr>
          <w:sz w:val="24"/>
        </w:rPr>
        <w:t>いい ですよ。</w:t>
      </w:r>
    </w:p>
    <w:p>
      <w:r>
        <w:rPr>
          <w:b/>
          <w:sz w:val="24"/>
        </w:rPr>
        <w:t xml:space="preserve">店長: </w:t>
      </w:r>
      <w:r>
        <w:rPr>
          <w:sz w:val="24"/>
        </w:rPr>
        <w:t>ロバーツさん、これが あなたが 接客 した 男性ですか？</w:t>
      </w:r>
    </w:p>
    <w:p>
      <w:r>
        <w:rPr>
          <w:b/>
          <w:sz w:val="24"/>
        </w:rPr>
        <w:t xml:space="preserve">ロバーツさん: </w:t>
      </w:r>
      <w:r>
        <w:rPr>
          <w:sz w:val="24"/>
        </w:rPr>
        <w:t>はい、店長。今 思い出しました。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