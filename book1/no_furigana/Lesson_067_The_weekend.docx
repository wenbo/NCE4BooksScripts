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67</w:t>
      </w:r>
    </w:p>
    <w:p>
      <w:pPr>
        <w:jc w:val="center"/>
      </w:pPr>
      <w:r>
        <w:rPr>
          <w:b/>
          <w:sz w:val="32"/>
        </w:rPr>
        <w:t>The weekend</w:t>
      </w:r>
    </w:p>
    <w:p>
      <w:pPr>
        <w:jc w:val="center"/>
      </w:pPr>
      <w:r>
        <w:rPr>
          <w:color w:val="555555"/>
          <w:sz w:val="28"/>
        </w:rPr>
        <w:t>周末    週末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Hello. Were you at the butcher's?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Yes. I was. Were you at the butcher's, too?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No, I wasn't. I was at the greengrocer's. How's Jimmy today?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very well, thank you.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Was he absent from school last week?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Yes, he was. He was absent on Monday, Tuesday, Wednesday and Thursday. How are you all keeping?</w:t>
      </w:r>
    </w:p>
    <w:p>
      <w:r>
        <w:rPr>
          <w:b/>
          <w:sz w:val="24"/>
        </w:rPr>
        <w:t xml:space="preserve">MRS JOHNSON: </w:t>
      </w:r>
      <w:r>
        <w:rPr>
          <w:sz w:val="24"/>
        </w:rPr>
        <w:t>Very well, thank you. We're going to spend three days in the country. We're going to stay at my mother's for the week-end.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Friday, Saturday and Sunday in the country! Aren't you lucky!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您好。刚才您在肉店里吗？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是的，我在肉店里。您也在肉店里吗？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不，我不是。我在蔬菜水果店里。吉米今天怎么样？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他很好，谢谢您。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上星期他没上学吧？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是的，他没上学。他星期一、星期二、星期三和星期四没去上学。你们身体都好吗？</w:t>
      </w:r>
    </w:p>
    <w:p>
      <w:r>
        <w:rPr>
          <w:b/>
          <w:sz w:val="24"/>
        </w:rPr>
        <w:t xml:space="preserve">约翰逊夫人: </w:t>
      </w:r>
      <w:r>
        <w:rPr>
          <w:sz w:val="24"/>
        </w:rPr>
        <w:t>很好，谢谢您。我们打算到乡下去三天，在我母亲家度周末。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星期五、星期六和星期日在乡下过！你们真幸运啊！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ジョンソン夫人: </w:t>
      </w:r>
      <w:r>
        <w:rPr>
          <w:sz w:val="24"/>
        </w:rPr>
        <w:t>こんにちは。肉屋さんに いた？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ええ、いたわ。あなたも 肉屋さんに いたの？</w:t>
      </w:r>
    </w:p>
    <w:p>
      <w:r>
        <w:rPr>
          <w:b/>
          <w:sz w:val="24"/>
        </w:rPr>
        <w:t xml:space="preserve">ジョンソン夫人: </w:t>
      </w:r>
      <w:r>
        <w:rPr>
          <w:sz w:val="24"/>
        </w:rPr>
        <w:t>いいえ、いなかった。八百屋さんに いたの。ジミーは 今日 どう？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とても 元気よ、ありがとう。</w:t>
      </w:r>
    </w:p>
    <w:p>
      <w:r>
        <w:rPr>
          <w:b/>
          <w:sz w:val="24"/>
        </w:rPr>
        <w:t xml:space="preserve">ジョンソン夫人: </w:t>
      </w:r>
      <w:r>
        <w:rPr>
          <w:sz w:val="24"/>
        </w:rPr>
        <w:t>先週、学校を 休んだの？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ええ、休んだ。月、火、水、木曜日に 休んだの。みなさん お元気?</w:t>
      </w:r>
    </w:p>
    <w:p>
      <w:r>
        <w:rPr>
          <w:b/>
          <w:sz w:val="24"/>
        </w:rPr>
        <w:t xml:space="preserve">ジョンソン夫人: </w:t>
      </w:r>
      <w:r>
        <w:rPr>
          <w:sz w:val="24"/>
        </w:rPr>
        <w:t>とても 元気よ、ありがとう。3日間 田舎で 過ごす つもりよ。週末は 母の家に 泊まるの。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金、土、日曜日を 田舎で!ラッキーね!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