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103</w:t>
      </w:r>
    </w:p>
    <w:p>
      <w:pPr>
        <w:jc w:val="center"/>
      </w:pPr>
      <w:r>
        <w:rPr>
          <w:b/>
          <w:sz w:val="32"/>
        </w:rPr>
        <w:t>The French test</w:t>
      </w:r>
    </w:p>
    <w:p>
      <w:pPr>
        <w:jc w:val="center"/>
      </w:pPr>
      <w:r>
        <w:rPr>
          <w:color w:val="555555"/>
          <w:sz w:val="28"/>
        </w:rPr>
        <w:t>法语考试    フランス語の テスト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Gary: </w:t>
      </w:r>
      <w:r>
        <w:rPr>
          <w:sz w:val="24"/>
        </w:rPr>
        <w:t>How was the exam, Richard?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Not too bad. I think I passed in English and Mathematics. The questions were very easy. How about you, Gary?</w:t>
      </w:r>
    </w:p>
    <w:p>
      <w:r>
        <w:rPr>
          <w:b/>
          <w:sz w:val="24"/>
        </w:rPr>
        <w:t xml:space="preserve">Gary: </w:t>
      </w:r>
      <w:r>
        <w:rPr>
          <w:sz w:val="24"/>
        </w:rPr>
        <w:t>The English and Maths papers weren't easy enough for me. I hope I haven't failed.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I think I failed the French paper. I could answer sixteen of the questions. They were very easy. But I couldn't answer the rest. They were too difficult for me.</w:t>
      </w:r>
    </w:p>
    <w:p>
      <w:r>
        <w:rPr>
          <w:b/>
          <w:sz w:val="24"/>
        </w:rPr>
        <w:t xml:space="preserve">Gary: </w:t>
      </w:r>
      <w:r>
        <w:rPr>
          <w:sz w:val="24"/>
        </w:rPr>
        <w:t>French tests are awful, aren't they?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I hate them. I'm sure I've got a low mark</w:t>
      </w:r>
    </w:p>
    <w:p>
      <w:r>
        <w:rPr>
          <w:b/>
          <w:sz w:val="24"/>
        </w:rPr>
        <w:t xml:space="preserve">Gary: </w:t>
      </w:r>
      <w:r>
        <w:rPr>
          <w:sz w:val="24"/>
        </w:rPr>
        <w:t>Oh, cheer up! Perhaps we didn't do too badly. The guy next to me wrote his name at the top of the paper.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Yes?</w:t>
      </w:r>
    </w:p>
    <w:p>
      <w:r>
        <w:rPr>
          <w:b/>
          <w:sz w:val="24"/>
        </w:rPr>
        <w:t xml:space="preserve">Gary: </w:t>
      </w:r>
      <w:r>
        <w:rPr>
          <w:sz w:val="24"/>
        </w:rPr>
        <w:t>Then he sat there and looked at it for three hours! He didn't write a word!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考试考得怎样，理查德？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不算太坏，我想我的英语和数学及格了。题目很容易。加里，你怎么样？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英语和数学试题对我来说不很容易。我希望别不及格。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我想我的法语及不了格，我能回答其中的16道题。这些题很容易。但我回答不出其它的题。那些题对我来说太难了。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法语太可怕了，你说呢？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我讨厌法语。我的法语成绩肯定很低。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啊，别灰心！或许我们考得还不太糟。我旁边那人只在试卷顶端写自己的名字。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是吗？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然后他就坐在那里，对着考卷看了3个小时，一个字也没写！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試験は どうだった、リチャード？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悪くなかった よ。英語と 数学は 受かった と思う。問題は とても 簡単 だった。きみは どう、ゲイリー？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英語と 数学の 問題は ぼくには 十分 簡単 じゃ なかった。落ちて ない と いいんだけど。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フランス語の 試験は 落ちた と思う。16問は 答えられた。とても 簡単 だった。でも 残りは 答えられなかった。ぼくには 難し すぎたんだ。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フランス語の テストは ひどいよね？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大きらいだ。きっと 低い点数だ。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ああ、元気 を 出して!たぶん そんなに 悪く なかったよ。隣の 男の人は、紙の 一番上に 自分の 名前を 書いてた。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うん？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そして 3時間 ずっと それを 見つめて 座っていた!一言も 書かなかった!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