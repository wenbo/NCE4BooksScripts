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Lesson 111</w:t>
      </w:r>
    </w:p>
    <w:p>
      <w:pPr>
        <w:jc w:val="center"/>
      </w:pPr>
      <w:r>
        <w:rPr>
          <w:b/>
          <w:sz w:val="32"/>
        </w:rPr>
        <w:t>The most expensive model</w:t>
      </w:r>
    </w:p>
    <w:p>
      <w:pPr>
        <w:jc w:val="center"/>
      </w:pPr>
      <w:r>
        <w:rPr>
          <w:color w:val="555555"/>
          <w:sz w:val="28"/>
        </w:rPr>
        <w:t>最昂贵的型号    一番 高い モデル</w:t>
      </w:r>
    </w:p>
    <w:p/>
    <w:p>
      <w:r>
        <w:rPr>
          <w:b/>
          <w:color w:val="1F4E79"/>
          <w:sz w:val="28"/>
        </w:rPr>
        <w:t>English</w:t>
      </w:r>
    </w:p>
    <w:p>
      <w:r>
        <w:rPr>
          <w:b/>
          <w:sz w:val="24"/>
        </w:rPr>
        <w:t xml:space="preserve">Mr Frith: </w:t>
      </w:r>
      <w:r>
        <w:rPr>
          <w:sz w:val="24"/>
        </w:rPr>
        <w:t>I like this television very much. How much does it cost?</w:t>
      </w:r>
    </w:p>
    <w:p>
      <w:r>
        <w:rPr>
          <w:b/>
          <w:sz w:val="24"/>
        </w:rPr>
        <w:t xml:space="preserve">Assistant: </w:t>
      </w:r>
      <w:r>
        <w:rPr>
          <w:sz w:val="24"/>
        </w:rPr>
        <w:t>It's the most expensive model in the shop. It costs 500 pounds.</w:t>
      </w:r>
    </w:p>
    <w:p>
      <w:r>
        <w:rPr>
          <w:b/>
          <w:sz w:val="24"/>
        </w:rPr>
        <w:t xml:space="preserve">Mrs Frith: </w:t>
      </w:r>
      <w:r>
        <w:rPr>
          <w:sz w:val="24"/>
        </w:rPr>
        <w:t>That's too expensive for us. We can't afford all that money.</w:t>
      </w:r>
    </w:p>
    <w:p>
      <w:r>
        <w:rPr>
          <w:b/>
          <w:sz w:val="24"/>
        </w:rPr>
        <w:t xml:space="preserve">Assistant: </w:t>
      </w:r>
      <w:r>
        <w:rPr>
          <w:sz w:val="24"/>
        </w:rPr>
        <w:t>This model's less expensive than that one. It's only 300 pounds. But, of course, it's not as good as the expensive one.</w:t>
      </w:r>
    </w:p>
    <w:p>
      <w:r>
        <w:rPr>
          <w:b/>
          <w:sz w:val="24"/>
        </w:rPr>
        <w:t xml:space="preserve">Mr Frith: </w:t>
      </w:r>
      <w:r>
        <w:rPr>
          <w:sz w:val="24"/>
        </w:rPr>
        <w:t>I don't like this model. The other model's more expensive, but it's worth the money.</w:t>
      </w:r>
    </w:p>
    <w:p>
      <w:r>
        <w:rPr>
          <w:b/>
          <w:sz w:val="24"/>
        </w:rPr>
        <w:t xml:space="preserve">Mr Frith: </w:t>
      </w:r>
      <w:r>
        <w:rPr>
          <w:sz w:val="24"/>
        </w:rPr>
        <w:t>Can we buy it on instalments?</w:t>
      </w:r>
    </w:p>
    <w:p>
      <w:r>
        <w:rPr>
          <w:b/>
          <w:sz w:val="24"/>
        </w:rPr>
        <w:t xml:space="preserve">Assistant: </w:t>
      </w:r>
      <w:r>
        <w:rPr>
          <w:sz w:val="24"/>
        </w:rPr>
        <w:t>Of course. You can pay a deposit of 30 pounds, and then 14 pounds a month for 3 years.</w:t>
      </w:r>
    </w:p>
    <w:p>
      <w:r>
        <w:rPr>
          <w:b/>
          <w:sz w:val="24"/>
        </w:rPr>
        <w:t xml:space="preserve">Mr Frith: </w:t>
      </w:r>
      <w:r>
        <w:rPr>
          <w:sz w:val="24"/>
        </w:rPr>
        <w:t>Do you like it, dear?</w:t>
      </w:r>
    </w:p>
    <w:p>
      <w:r>
        <w:rPr>
          <w:b/>
          <w:sz w:val="24"/>
        </w:rPr>
        <w:t xml:space="preserve">Mrs Frith: </w:t>
      </w:r>
      <w:r>
        <w:rPr>
          <w:sz w:val="24"/>
        </w:rPr>
        <w:t>I certainly do, but I don't like the price. You always want the best, but we can't afford it. Sometimes you think you're a millionaire!</w:t>
      </w:r>
    </w:p>
    <w:p>
      <w:r>
        <w:rPr>
          <w:b/>
          <w:sz w:val="24"/>
        </w:rPr>
        <w:t xml:space="preserve">Mr Frith: </w:t>
      </w:r>
      <w:r>
        <w:rPr>
          <w:sz w:val="24"/>
        </w:rPr>
        <w:t>Millionaires don't buy things on instalments!</w:t>
      </w:r>
    </w:p>
    <w:p/>
    <w:p>
      <w:r>
        <w:rPr>
          <w:b/>
          <w:color w:val="1F4E79"/>
          <w:sz w:val="28"/>
        </w:rPr>
        <w:t>中文</w:t>
      </w:r>
    </w:p>
    <w:p>
      <w:r>
        <w:rPr>
          <w:b/>
          <w:sz w:val="24"/>
        </w:rPr>
        <w:t xml:space="preserve">弗里斯先生: </w:t>
      </w:r>
      <w:r>
        <w:rPr>
          <w:sz w:val="24"/>
        </w:rPr>
        <w:t>我非常喜欢这台电视机。请问它多少钱？</w:t>
      </w:r>
    </w:p>
    <w:p>
      <w:r>
        <w:rPr>
          <w:b/>
          <w:sz w:val="24"/>
        </w:rPr>
        <w:t xml:space="preserve">店员: </w:t>
      </w:r>
      <w:r>
        <w:rPr>
          <w:sz w:val="24"/>
        </w:rPr>
        <w:t>这是店里最贵的型号。它的售价是500英镑。</w:t>
      </w:r>
    </w:p>
    <w:p>
      <w:r>
        <w:rPr>
          <w:b/>
          <w:sz w:val="24"/>
        </w:rPr>
        <w:t xml:space="preserve">弗里斯夫人: </w:t>
      </w:r>
      <w:r>
        <w:rPr>
          <w:sz w:val="24"/>
        </w:rPr>
        <w:t>这对我们来说是太贵了。我们花不起那么多钱。</w:t>
      </w:r>
    </w:p>
    <w:p>
      <w:r>
        <w:rPr>
          <w:b/>
          <w:sz w:val="24"/>
        </w:rPr>
        <w:t xml:space="preserve">店员: </w:t>
      </w:r>
      <w:r>
        <w:rPr>
          <w:sz w:val="24"/>
        </w:rPr>
        <w:t>这种型号比那种要便宜些。它只要300英镑。但是，它当然没有价钱高那种好。</w:t>
      </w:r>
    </w:p>
    <w:p>
      <w:r>
        <w:rPr>
          <w:b/>
          <w:sz w:val="24"/>
        </w:rPr>
        <w:t xml:space="preserve">弗里斯先生: </w:t>
      </w:r>
      <w:r>
        <w:rPr>
          <w:sz w:val="24"/>
        </w:rPr>
        <w:t>我不喜欢这种型号。那种型号价格是贵一些，但它值得那么多钱。</w:t>
      </w:r>
    </w:p>
    <w:p>
      <w:r>
        <w:rPr>
          <w:b/>
          <w:sz w:val="24"/>
        </w:rPr>
        <w:t xml:space="preserve">弗里斯先生: </w:t>
      </w:r>
      <w:r>
        <w:rPr>
          <w:sz w:val="24"/>
        </w:rPr>
        <w:t>我们可以用分期付款的方式购买吗？</w:t>
      </w:r>
    </w:p>
    <w:p>
      <w:r>
        <w:rPr>
          <w:b/>
          <w:sz w:val="24"/>
        </w:rPr>
        <w:t xml:space="preserve">店员: </w:t>
      </w:r>
      <w:r>
        <w:rPr>
          <w:sz w:val="24"/>
        </w:rPr>
        <w:t>当然可以。您可以先付30英镑定金，然后每月14镑，三年付清。</w:t>
      </w:r>
    </w:p>
    <w:p>
      <w:r>
        <w:rPr>
          <w:b/>
          <w:sz w:val="24"/>
        </w:rPr>
        <w:t xml:space="preserve">弗里斯先生: </w:t>
      </w:r>
      <w:r>
        <w:rPr>
          <w:sz w:val="24"/>
        </w:rPr>
        <w:t>你喜欢吗，亲爱的？</w:t>
      </w:r>
    </w:p>
    <w:p>
      <w:r>
        <w:rPr>
          <w:b/>
          <w:sz w:val="24"/>
        </w:rPr>
        <w:t xml:space="preserve">弗里斯夫人: </w:t>
      </w:r>
      <w:r>
        <w:rPr>
          <w:sz w:val="24"/>
        </w:rPr>
        <w:t>我当然喜欢，但是我不喜欢这个价钱。你总是要买最好的，可我们买不起，有时候你认为自己是个百万富翁！</w:t>
      </w:r>
    </w:p>
    <w:p>
      <w:r>
        <w:rPr>
          <w:b/>
          <w:sz w:val="24"/>
        </w:rPr>
        <w:t xml:space="preserve">弗里斯先生: </w:t>
      </w:r>
      <w:r>
        <w:rPr>
          <w:sz w:val="24"/>
        </w:rPr>
        <w:t>百万富翁是不会分期付款买东西的！</w:t>
      </w:r>
    </w:p>
    <w:p/>
    <w:p>
      <w:r>
        <w:rPr>
          <w:b/>
          <w:color w:val="1F4E79"/>
          <w:sz w:val="28"/>
        </w:rPr>
        <w:t>日本語</w:t>
      </w:r>
    </w:p>
    <w:p>
      <w:r>
        <w:rPr>
          <w:b/>
          <w:sz w:val="24"/>
        </w:rPr>
        <w:t xml:space="preserve">フリスさん: </w:t>
      </w:r>
      <w:r>
        <w:rPr>
          <w:sz w:val="24"/>
        </w:rPr>
        <w:t>この テレビ、とても 気に入った。いくら？</w:t>
      </w:r>
    </w:p>
    <w:p>
      <w:r>
        <w:rPr>
          <w:b/>
          <w:sz w:val="24"/>
        </w:rPr>
        <w:t xml:space="preserve">店員: </w:t>
      </w:r>
      <w:r>
        <w:rPr>
          <w:sz w:val="24"/>
        </w:rPr>
        <w:t>お店で 一番 高い モデル です。500ポンド です。</w:t>
      </w:r>
    </w:p>
    <w:p>
      <w:r>
        <w:rPr>
          <w:b/>
          <w:sz w:val="24"/>
        </w:rPr>
        <w:t xml:space="preserve">フリス夫人: </w:t>
      </w:r>
      <w:r>
        <w:rPr>
          <w:sz w:val="24"/>
        </w:rPr>
        <w:t>わたしたちには 高すぎる。そんなに お金を 出せないわ。</w:t>
      </w:r>
    </w:p>
    <w:p>
      <w:r>
        <w:rPr>
          <w:b/>
          <w:sz w:val="24"/>
        </w:rPr>
        <w:t xml:space="preserve">店員: </w:t>
      </w:r>
      <w:r>
        <w:rPr>
          <w:sz w:val="24"/>
        </w:rPr>
        <w:t>こちらの モデルは あちらより 安い ですよ。たった 300ポンド です。でも もちろん 高い 方ほど 性能は よく ないですが。</w:t>
      </w:r>
    </w:p>
    <w:p>
      <w:r>
        <w:rPr>
          <w:b/>
          <w:sz w:val="24"/>
        </w:rPr>
        <w:t xml:space="preserve">フリスさん: </w:t>
      </w:r>
      <w:r>
        <w:rPr>
          <w:sz w:val="24"/>
        </w:rPr>
        <w:t>このモデルは 好きじゃ ない。もう 一つの モデル の方が 高いけど、それだけの 価値が ある。</w:t>
      </w:r>
    </w:p>
    <w:p>
      <w:r>
        <w:rPr>
          <w:b/>
          <w:sz w:val="24"/>
        </w:rPr>
        <w:t xml:space="preserve">フリスさん: </w:t>
      </w:r>
      <w:r>
        <w:rPr>
          <w:sz w:val="24"/>
        </w:rPr>
        <w:t>分割払い で 買える？</w:t>
      </w:r>
    </w:p>
    <w:p>
      <w:r>
        <w:rPr>
          <w:b/>
          <w:sz w:val="24"/>
        </w:rPr>
        <w:t xml:space="preserve">店員: </w:t>
      </w:r>
      <w:r>
        <w:rPr>
          <w:sz w:val="24"/>
        </w:rPr>
        <w:t>もちろん です。30ポンドの 頭金を 払って、それから 3年間 毎月 14ポンド 払って いきます。</w:t>
      </w:r>
    </w:p>
    <w:p>
      <w:r>
        <w:rPr>
          <w:b/>
          <w:sz w:val="24"/>
        </w:rPr>
        <w:t xml:space="preserve">フリスさん: </w:t>
      </w:r>
      <w:r>
        <w:rPr>
          <w:sz w:val="24"/>
        </w:rPr>
        <w:t>気に入った、ねえ？</w:t>
      </w:r>
    </w:p>
    <w:p>
      <w:r>
        <w:rPr>
          <w:b/>
          <w:sz w:val="24"/>
        </w:rPr>
        <w:t xml:space="preserve">フリス夫人: </w:t>
      </w:r>
      <w:r>
        <w:rPr>
          <w:sz w:val="24"/>
        </w:rPr>
        <w:t>ええ、でも 値段は 気に入らない わ。あなたは いつも 一番 いい ものを 欲しがるけど、買えない のよ。たまに 自分を 億万長者 だと 思って ない？</w:t>
      </w:r>
    </w:p>
    <w:p>
      <w:r>
        <w:rPr>
          <w:b/>
          <w:sz w:val="24"/>
        </w:rPr>
        <w:t xml:space="preserve">フリスさん: </w:t>
      </w:r>
      <w:r>
        <w:rPr>
          <w:sz w:val="24"/>
        </w:rPr>
        <w:t>億万長者は 分割払い で 物を 買わないよ!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Mincho" w:hAnsi="Yu Mincho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