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139</w:t>
      </w:r>
    </w:p>
    <w:p>
      <w:pPr>
        <w:jc w:val="center"/>
      </w:pPr>
      <w:r>
        <w:rPr>
          <w:b/>
          <w:sz w:val="32"/>
        </w:rPr>
        <w:t>Is that you, John?</w:t>
      </w:r>
    </w:p>
    <w:p>
      <w:pPr>
        <w:jc w:val="center"/>
      </w:pPr>
      <w:r>
        <w:rPr>
          <w:color w:val="555555"/>
          <w:sz w:val="28"/>
        </w:rPr>
        <w:t>是你吗，约翰？    ジョン？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Griham Turner: </w:t>
      </w:r>
      <w:r>
        <w:rPr>
          <w:sz w:val="24"/>
        </w:rPr>
        <w:t>Is that you, John?</w:t>
      </w:r>
    </w:p>
    <w:p>
      <w:r>
        <w:rPr>
          <w:b/>
          <w:sz w:val="24"/>
        </w:rPr>
        <w:t xml:space="preserve">John Smith: </w:t>
      </w:r>
      <w:r>
        <w:rPr>
          <w:sz w:val="24"/>
        </w:rPr>
        <w:t>Yes, speaking.</w:t>
      </w:r>
    </w:p>
    <w:p>
      <w:r>
        <w:rPr>
          <w:b/>
          <w:sz w:val="24"/>
        </w:rPr>
        <w:t xml:space="preserve">Griham Turner: </w:t>
      </w:r>
      <w:r>
        <w:rPr>
          <w:sz w:val="24"/>
        </w:rPr>
        <w:t>Tell Mary we shall be late for dinner this evening.</w:t>
      </w:r>
    </w:p>
    <w:p>
      <w:r>
        <w:rPr>
          <w:b/>
          <w:sz w:val="24"/>
        </w:rPr>
        <w:t xml:space="preserve">John Smith: </w:t>
      </w:r>
      <w:r>
        <w:rPr>
          <w:sz w:val="24"/>
        </w:rPr>
        <w:t>I'm afraid I don't understand.</w:t>
      </w:r>
    </w:p>
    <w:p>
      <w:r>
        <w:rPr>
          <w:b/>
          <w:sz w:val="24"/>
        </w:rPr>
        <w:t xml:space="preserve">Griham Turner: </w:t>
      </w:r>
      <w:r>
        <w:rPr>
          <w:sz w:val="24"/>
        </w:rPr>
        <w:t>Hasn't Mary told you? She invited Betty and me to dinner this evening. I said I would be at your house at six o'clock, but the boss wants me to do some extra work. I'll have to stay at the office. I don't know when I shall finish. Oh, and by the way, my wife wants to know if Mary needs any help.</w:t>
      </w:r>
    </w:p>
    <w:p>
      <w:r>
        <w:rPr>
          <w:b/>
          <w:sz w:val="24"/>
        </w:rPr>
        <w:t xml:space="preserve">John Smith: </w:t>
      </w:r>
      <w:r>
        <w:rPr>
          <w:sz w:val="24"/>
        </w:rPr>
        <w:t>I don't know what you're talking about.</w:t>
      </w:r>
    </w:p>
    <w:p>
      <w:r>
        <w:rPr>
          <w:b/>
          <w:sz w:val="24"/>
        </w:rPr>
        <w:t xml:space="preserve">Griham Turner: </w:t>
      </w:r>
      <w:r>
        <w:rPr>
          <w:sz w:val="24"/>
        </w:rPr>
        <w:t>That is John Smith, isn't it?</w:t>
      </w:r>
    </w:p>
    <w:p>
      <w:r>
        <w:rPr>
          <w:b/>
          <w:sz w:val="24"/>
        </w:rPr>
        <w:t xml:space="preserve">John Smith: </w:t>
      </w:r>
      <w:r>
        <w:rPr>
          <w:sz w:val="24"/>
        </w:rPr>
        <w:t>Yes, I'm John Smith.</w:t>
      </w:r>
    </w:p>
    <w:p>
      <w:r>
        <w:rPr>
          <w:b/>
          <w:sz w:val="24"/>
        </w:rPr>
        <w:t xml:space="preserve">Griham Turner: </w:t>
      </w:r>
      <w:r>
        <w:rPr>
          <w:sz w:val="24"/>
        </w:rPr>
        <w:t>You are John Smith, the engineer, aren't you?</w:t>
      </w:r>
    </w:p>
    <w:p>
      <w:r>
        <w:rPr>
          <w:b/>
          <w:sz w:val="24"/>
        </w:rPr>
        <w:t xml:space="preserve">John Smith: </w:t>
      </w:r>
      <w:r>
        <w:rPr>
          <w:sz w:val="24"/>
        </w:rPr>
        <w:t>That's right.</w:t>
      </w:r>
    </w:p>
    <w:p>
      <w:r>
        <w:rPr>
          <w:b/>
          <w:sz w:val="24"/>
        </w:rPr>
        <w:t xml:space="preserve">Griham Turner: </w:t>
      </w:r>
      <w:r>
        <w:rPr>
          <w:sz w:val="24"/>
        </w:rPr>
        <w:t>You work for the Overseas Engineering Company, don't you?</w:t>
      </w:r>
    </w:p>
    <w:p>
      <w:r>
        <w:rPr>
          <w:b/>
          <w:sz w:val="24"/>
        </w:rPr>
        <w:t xml:space="preserve">John Smith: </w:t>
      </w:r>
      <w:r>
        <w:rPr>
          <w:sz w:val="24"/>
        </w:rPr>
        <w:t>No, I don't. I'm John Smith the telephone engineer and I'm repairing your telephone line.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格雷厄姆.特纳: </w:t>
      </w:r>
      <w:r>
        <w:rPr>
          <w:sz w:val="24"/>
        </w:rPr>
        <w:t>是你吗，约翰？</w:t>
      </w:r>
    </w:p>
    <w:p>
      <w:r>
        <w:rPr>
          <w:b/>
          <w:sz w:val="24"/>
        </w:rPr>
        <w:t xml:space="preserve">约翰.史密斯: </w:t>
      </w:r>
      <w:r>
        <w:rPr>
          <w:sz w:val="24"/>
        </w:rPr>
        <w:t>是我，请讲。</w:t>
      </w:r>
    </w:p>
    <w:p>
      <w:r>
        <w:rPr>
          <w:b/>
          <w:sz w:val="24"/>
        </w:rPr>
        <w:t xml:space="preserve">格雷厄姆.特纳: </w:t>
      </w:r>
      <w:r>
        <w:rPr>
          <w:sz w:val="24"/>
        </w:rPr>
        <w:t>你告诉玛丽，今晚吃饭将晚到一会儿。</w:t>
      </w:r>
    </w:p>
    <w:p>
      <w:r>
        <w:rPr>
          <w:b/>
          <w:sz w:val="24"/>
        </w:rPr>
        <w:t xml:space="preserve">约翰.史密斯: </w:t>
      </w:r>
      <w:r>
        <w:rPr>
          <w:sz w:val="24"/>
        </w:rPr>
        <w:t>恐怕我还不明白您的意思。</w:t>
      </w:r>
    </w:p>
    <w:p>
      <w:r>
        <w:rPr>
          <w:b/>
          <w:sz w:val="24"/>
        </w:rPr>
        <w:t xml:space="preserve">格雷厄姆.特纳: </w:t>
      </w:r>
      <w:r>
        <w:rPr>
          <w:sz w:val="24"/>
        </w:rPr>
        <w:t>玛丽没有告诉你吗？她邀请我和夏洛特今晚去吃饭。我说过我6点到你家，但老板要我加班。我不得不留在办公室，不知道什么时候才能结束。喔，顺便问一问，我妻子想知道玛丽是否需要帮忙。</w:t>
      </w:r>
    </w:p>
    <w:p>
      <w:r>
        <w:rPr>
          <w:b/>
          <w:sz w:val="24"/>
        </w:rPr>
        <w:t xml:space="preserve">约翰.史密斯: </w:t>
      </w:r>
      <w:r>
        <w:rPr>
          <w:sz w:val="24"/>
        </w:rPr>
        <w:t>我不知道您在说些什么。</w:t>
      </w:r>
    </w:p>
    <w:p>
      <w:r>
        <w:rPr>
          <w:b/>
          <w:sz w:val="24"/>
        </w:rPr>
        <w:t xml:space="preserve">格雷厄姆.特纳: </w:t>
      </w:r>
      <w:r>
        <w:rPr>
          <w:sz w:val="24"/>
        </w:rPr>
        <w:t>你是约翰.史密斯，对吗？</w:t>
      </w:r>
    </w:p>
    <w:p>
      <w:r>
        <w:rPr>
          <w:b/>
          <w:sz w:val="24"/>
        </w:rPr>
        <w:t xml:space="preserve">约翰.史密斯: </w:t>
      </w:r>
      <w:r>
        <w:rPr>
          <w:sz w:val="24"/>
        </w:rPr>
        <w:t>是的，我是约翰.史密斯。</w:t>
      </w:r>
    </w:p>
    <w:p>
      <w:r>
        <w:rPr>
          <w:b/>
          <w:sz w:val="24"/>
        </w:rPr>
        <w:t xml:space="preserve">格雷厄姆.特纳: </w:t>
      </w:r>
      <w:r>
        <w:rPr>
          <w:sz w:val="24"/>
        </w:rPr>
        <w:t>你是工程师约翰.史密斯，对吗？</w:t>
      </w:r>
    </w:p>
    <w:p>
      <w:r>
        <w:rPr>
          <w:b/>
          <w:sz w:val="24"/>
        </w:rPr>
        <w:t xml:space="preserve">约翰.史密斯: </w:t>
      </w:r>
      <w:r>
        <w:rPr>
          <w:sz w:val="24"/>
        </w:rPr>
        <w:t>对。</w:t>
      </w:r>
    </w:p>
    <w:p>
      <w:r>
        <w:rPr>
          <w:b/>
          <w:sz w:val="24"/>
        </w:rPr>
        <w:t xml:space="preserve">格雷厄姆.特纳: </w:t>
      </w:r>
      <w:r>
        <w:rPr>
          <w:sz w:val="24"/>
        </w:rPr>
        <w:t>你在海外工程公司上班，是吗？</w:t>
      </w:r>
    </w:p>
    <w:p>
      <w:r>
        <w:rPr>
          <w:b/>
          <w:sz w:val="24"/>
        </w:rPr>
        <w:t xml:space="preserve">约翰.史密斯: </w:t>
      </w:r>
      <w:r>
        <w:rPr>
          <w:sz w:val="24"/>
        </w:rPr>
        <w:t>不，不是。我是电话工程师约翰.史密斯，我正在修理您的电话线。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グラハム・ターナー: </w:t>
      </w:r>
      <w:r>
        <w:rPr>
          <w:sz w:val="24"/>
        </w:rPr>
        <w:t>ジョン、君？</w:t>
      </w:r>
    </w:p>
    <w:p>
      <w:r>
        <w:rPr>
          <w:b/>
          <w:sz w:val="24"/>
        </w:rPr>
        <w:t xml:space="preserve">ジョン・スミス: </w:t>
      </w:r>
      <w:r>
        <w:rPr>
          <w:sz w:val="24"/>
        </w:rPr>
        <w:t>はい、そう です。</w:t>
      </w:r>
    </w:p>
    <w:p>
      <w:r>
        <w:rPr>
          <w:b/>
          <w:sz w:val="24"/>
        </w:rPr>
        <w:t xml:space="preserve">グラハム・ターナー: </w:t>
      </w:r>
      <w:r>
        <w:rPr>
          <w:sz w:val="24"/>
        </w:rPr>
        <w:t>メアリー に、今夜の 夕食に 遅れる と 伝えて。</w:t>
      </w:r>
    </w:p>
    <w:p>
      <w:r>
        <w:rPr>
          <w:b/>
          <w:sz w:val="24"/>
        </w:rPr>
        <w:t xml:space="preserve">ジョン・スミス: </w:t>
      </w:r>
      <w:r>
        <w:rPr>
          <w:sz w:val="24"/>
        </w:rPr>
        <w:t>申し訳ない、わかりません。</w:t>
      </w:r>
    </w:p>
    <w:p>
      <w:r>
        <w:rPr>
          <w:b/>
          <w:sz w:val="24"/>
        </w:rPr>
        <w:t xml:space="preserve">グラハム・ターナー: </w:t>
      </w:r>
      <w:r>
        <w:rPr>
          <w:sz w:val="24"/>
        </w:rPr>
        <w:t>メアリー は 言って ない？彼女 は ベティー と 私 を 今夜の 夕食 に 招待 してくれた。6時 に 君の家 に 行く と言ったけど、上司 が 残業 を させたいんだ。事務所 に いなきゃ いけない。いつ 終わる か わからない。ああ、それと、家内 が、メアリー が 何か 助け を 必要 と しているか 知りたがって いる。</w:t>
      </w:r>
    </w:p>
    <w:p>
      <w:r>
        <w:rPr>
          <w:b/>
          <w:sz w:val="24"/>
        </w:rPr>
        <w:t xml:space="preserve">ジョン・スミス: </w:t>
      </w:r>
      <w:r>
        <w:rPr>
          <w:sz w:val="24"/>
        </w:rPr>
        <w:t>何 の話を しているのか わかりません。</w:t>
      </w:r>
    </w:p>
    <w:p>
      <w:r>
        <w:rPr>
          <w:b/>
          <w:sz w:val="24"/>
        </w:rPr>
        <w:t xml:space="preserve">グラハム・ターナー: </w:t>
      </w:r>
      <w:r>
        <w:rPr>
          <w:sz w:val="24"/>
        </w:rPr>
        <w:t>それは ジョン・スミス だよね？</w:t>
      </w:r>
    </w:p>
    <w:p>
      <w:r>
        <w:rPr>
          <w:b/>
          <w:sz w:val="24"/>
        </w:rPr>
        <w:t xml:space="preserve">ジョン・スミス: </w:t>
      </w:r>
      <w:r>
        <w:rPr>
          <w:sz w:val="24"/>
        </w:rPr>
        <w:t>はい、わたしは ジョン・スミス です。</w:t>
      </w:r>
    </w:p>
    <w:p>
      <w:r>
        <w:rPr>
          <w:b/>
          <w:sz w:val="24"/>
        </w:rPr>
        <w:t xml:space="preserve">グラハム・ターナー: </w:t>
      </w:r>
      <w:r>
        <w:rPr>
          <w:sz w:val="24"/>
        </w:rPr>
        <w:t>君 は エンジニア の ジョン・スミス だよね？</w:t>
      </w:r>
    </w:p>
    <w:p>
      <w:r>
        <w:rPr>
          <w:b/>
          <w:sz w:val="24"/>
        </w:rPr>
        <w:t xml:space="preserve">ジョン・スミス: </w:t>
      </w:r>
      <w:r>
        <w:rPr>
          <w:sz w:val="24"/>
        </w:rPr>
        <w:t>そう です。</w:t>
      </w:r>
    </w:p>
    <w:p>
      <w:r>
        <w:rPr>
          <w:b/>
          <w:sz w:val="24"/>
        </w:rPr>
        <w:t xml:space="preserve">グラハム・ターナー: </w:t>
      </w:r>
      <w:r>
        <w:rPr>
          <w:sz w:val="24"/>
        </w:rPr>
        <w:t>オーバーシーズ・エンジニアリング・カンパニー で 働いてるよね？</w:t>
      </w:r>
    </w:p>
    <w:p>
      <w:r>
        <w:rPr>
          <w:b/>
          <w:sz w:val="24"/>
        </w:rPr>
        <w:t xml:space="preserve">ジョン・スミス: </w:t>
      </w:r>
      <w:r>
        <w:rPr>
          <w:sz w:val="24"/>
        </w:rPr>
        <w:t>いいえ。わたしは 電話修理の エンジニア の ジョン・スミス で、あなたの 電話線 を 修理している ところ 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