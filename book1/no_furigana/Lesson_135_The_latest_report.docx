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135</w:t>
      </w:r>
    </w:p>
    <w:p>
      <w:pPr>
        <w:jc w:val="center"/>
      </w:pPr>
      <w:r>
        <w:rPr>
          <w:b/>
          <w:sz w:val="32"/>
        </w:rPr>
        <w:t>The latest report</w:t>
      </w:r>
    </w:p>
    <w:p>
      <w:pPr>
        <w:jc w:val="center"/>
      </w:pPr>
      <w:r>
        <w:rPr>
          <w:color w:val="555555"/>
          <w:sz w:val="28"/>
        </w:rPr>
        <w:t>最新消息    最新 の 報告</w:t>
      </w:r>
    </w:p>
    <w:p/>
    <w:p>
      <w:r>
        <w:rPr>
          <w:b/>
          <w:color w:val="1F4E79"/>
          <w:sz w:val="28"/>
        </w:rPr>
        <w:t>English</w:t>
      </w:r>
    </w:p>
    <w:p>
      <w:r>
        <w:rPr>
          <w:b/>
          <w:sz w:val="24"/>
        </w:rPr>
        <w:t xml:space="preserve">Reporter: </w:t>
      </w:r>
      <w:r>
        <w:rPr>
          <w:sz w:val="24"/>
        </w:rPr>
        <w:t>Are you really going to retire, Miss Marsh?</w:t>
      </w:r>
    </w:p>
    <w:p>
      <w:r>
        <w:rPr>
          <w:b/>
          <w:sz w:val="24"/>
        </w:rPr>
        <w:t xml:space="preserve">Miss Marsh: </w:t>
      </w:r>
      <w:r>
        <w:rPr>
          <w:sz w:val="24"/>
        </w:rPr>
        <w:t>I may. I can't make up my mind. I shall have to ask my future husband. He won't let me make another film.</w:t>
      </w:r>
    </w:p>
    <w:p>
      <w:r>
        <w:rPr>
          <w:b/>
          <w:sz w:val="24"/>
        </w:rPr>
        <w:t xml:space="preserve">Reporter: </w:t>
      </w:r>
      <w:r>
        <w:rPr>
          <w:sz w:val="24"/>
        </w:rPr>
        <w:t>Your future husband, Miss Marsh?</w:t>
      </w:r>
    </w:p>
    <w:p>
      <w:r>
        <w:rPr>
          <w:b/>
          <w:sz w:val="24"/>
        </w:rPr>
        <w:t xml:space="preserve">Miss Marsh: </w:t>
      </w:r>
      <w:r>
        <w:rPr>
          <w:sz w:val="24"/>
        </w:rPr>
        <w:t>Yes. Let me introduce him to you. His name is Carlos. We are going to get married next week.</w:t>
      </w:r>
    </w:p>
    <w:p>
      <w:r>
        <w:rPr>
          <w:b/>
          <w:sz w:val="24"/>
        </w:rPr>
        <w:t xml:space="preserve">Kate: </w:t>
      </w:r>
      <w:r>
        <w:rPr>
          <w:sz w:val="24"/>
        </w:rPr>
        <w:t>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b/>
          <w:sz w:val="24"/>
        </w:rPr>
        <w:t xml:space="preserve">Millie: </w:t>
      </w:r>
      <w:r>
        <w:rPr>
          <w:sz w:val="24"/>
        </w:rPr>
        <w:t>That's sensational news, isn't it, Kate?</w:t>
      </w:r>
    </w:p>
    <w:p>
      <w:r>
        <w:rPr>
          <w:b/>
          <w:sz w:val="24"/>
        </w:rPr>
        <w:t xml:space="preserve">Kate: </w:t>
      </w:r>
      <w:r>
        <w:rPr>
          <w:sz w:val="24"/>
        </w:rPr>
        <w:t>It certainly is. He'll be her sixth husband!</w:t>
      </w:r>
    </w:p>
    <w:p/>
    <w:p>
      <w:r>
        <w:rPr>
          <w:b/>
          <w:color w:val="1F4E79"/>
          <w:sz w:val="28"/>
        </w:rPr>
        <w:t>中文</w:t>
      </w:r>
    </w:p>
    <w:p>
      <w:r>
        <w:rPr>
          <w:b/>
          <w:sz w:val="24"/>
        </w:rPr>
        <w:t xml:space="preserve">记者: </w:t>
      </w:r>
      <w:r>
        <w:rPr>
          <w:sz w:val="24"/>
        </w:rPr>
        <w:t>马什小姐，您真的准备退休吗？</w:t>
      </w:r>
    </w:p>
    <w:p>
      <w:r>
        <w:rPr>
          <w:b/>
          <w:sz w:val="24"/>
        </w:rPr>
        <w:t xml:space="preserve">马什小姐: </w:t>
      </w:r>
      <w:r>
        <w:rPr>
          <w:sz w:val="24"/>
        </w:rPr>
        <w:t>有可能退。我还拿不定主意。我得问一下我的未婚夫。他不会再让我拍电影了。</w:t>
      </w:r>
    </w:p>
    <w:p>
      <w:r>
        <w:rPr>
          <w:b/>
          <w:sz w:val="24"/>
        </w:rPr>
        <w:t xml:space="preserve">记者: </w:t>
      </w:r>
      <w:r>
        <w:rPr>
          <w:sz w:val="24"/>
        </w:rPr>
        <w:t>您的未婚夫，马什小姐？</w:t>
      </w:r>
    </w:p>
    <w:p>
      <w:r>
        <w:rPr>
          <w:b/>
          <w:sz w:val="24"/>
        </w:rPr>
        <w:t xml:space="preserve">马什小姐: </w:t>
      </w:r>
      <w:r>
        <w:rPr>
          <w:sz w:val="24"/>
        </w:rPr>
        <w:t>是的，让我把他给你们介绍一下。他叫卡洛斯。下星期我们就要结婚了。</w:t>
      </w:r>
    </w:p>
    <w:p>
      <w:r>
        <w:rPr>
          <w:b/>
          <w:sz w:val="24"/>
        </w:rPr>
        <w:t xml:space="preserve">凯特: </w:t>
      </w:r>
      <w:r>
        <w:rPr>
          <w:sz w:val="24"/>
        </w:rPr>
        <w:t>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b/>
          <w:sz w:val="24"/>
        </w:rPr>
        <w:t xml:space="preserve">米莉: </w:t>
      </w:r>
      <w:r>
        <w:rPr>
          <w:sz w:val="24"/>
        </w:rPr>
        <w:t>凯特，这真是条轰动的消息， 是不是？</w:t>
      </w:r>
    </w:p>
    <w:p>
      <w:r>
        <w:rPr>
          <w:b/>
          <w:sz w:val="24"/>
        </w:rPr>
        <w:t xml:space="preserve">凯特: </w:t>
      </w:r>
      <w:r>
        <w:rPr>
          <w:sz w:val="24"/>
        </w:rPr>
        <w:t>当然啦。他将是她的第6个丈夫！</w:t>
      </w:r>
    </w:p>
    <w:p/>
    <w:p>
      <w:r>
        <w:rPr>
          <w:b/>
          <w:color w:val="1F4E79"/>
          <w:sz w:val="28"/>
        </w:rPr>
        <w:t>日本語</w:t>
      </w:r>
    </w:p>
    <w:p>
      <w:r>
        <w:rPr>
          <w:b/>
          <w:sz w:val="24"/>
        </w:rPr>
        <w:t xml:space="preserve">記者: </w:t>
      </w:r>
      <w:r>
        <w:rPr>
          <w:sz w:val="24"/>
        </w:rPr>
        <w:t>マーシュさん、本当に 引退 しますか？</w:t>
      </w:r>
    </w:p>
    <w:p>
      <w:r>
        <w:rPr>
          <w:b/>
          <w:sz w:val="24"/>
        </w:rPr>
        <w:t xml:space="preserve">マーシュさん: </w:t>
      </w:r>
      <w:r>
        <w:rPr>
          <w:sz w:val="24"/>
        </w:rPr>
        <w:t>するかも しれません。決められないわ。未来の 夫 に 聞かないと。彼 は わたしが もう一本 映画を 作らせて くれないわ。</w:t>
      </w:r>
    </w:p>
    <w:p>
      <w:r>
        <w:rPr>
          <w:b/>
          <w:sz w:val="24"/>
        </w:rPr>
        <w:t xml:space="preserve">記者: </w:t>
      </w:r>
      <w:r>
        <w:rPr>
          <w:sz w:val="24"/>
        </w:rPr>
        <w:t>未来の 夫？マーシュさん？</w:t>
      </w:r>
    </w:p>
    <w:p>
      <w:r>
        <w:rPr>
          <w:b/>
          <w:sz w:val="24"/>
        </w:rPr>
        <w:t xml:space="preserve">マーシュさん: </w:t>
      </w:r>
      <w:r>
        <w:rPr>
          <w:sz w:val="24"/>
        </w:rPr>
        <w:t>そう。紹介 させて ください。彼の 名前は カルロス。来週 結婚 するの。</w:t>
      </w:r>
    </w:p>
    <w:p>
      <w:r>
        <w:rPr>
          <w:b/>
          <w:sz w:val="24"/>
        </w:rPr>
        <w:t xml:space="preserve">ケイト: </w:t>
      </w:r>
      <w:r>
        <w:rPr>
          <w:sz w:val="24"/>
        </w:rPr>
        <w:t>見て、ミリー!カレン・マーシュ について の 別の 報告よ。聞いて:「カレン・マーシュ:最新情報。今日 ロンドンの ホテル で、マーシュさんは 記者たちに、引退する かも しれない と話した。決められない と言った。未来の 夫 に 聞かないと いけない と言った。未来の 夫 は もう一本 映画を 作らせて くれない と言った。それから カルロス を わたしたちに 紹介 し、来週 結婚 する と話した。」</w:t>
      </w:r>
    </w:p>
    <w:p>
      <w:r>
        <w:rPr>
          <w:b/>
          <w:sz w:val="24"/>
        </w:rPr>
        <w:t xml:space="preserve">ミリー: </w:t>
      </w:r>
      <w:r>
        <w:rPr>
          <w:sz w:val="24"/>
        </w:rPr>
        <w:t>センセーショナルな ニュース ね、ケイト？</w:t>
      </w:r>
    </w:p>
    <w:p>
      <w:r>
        <w:rPr>
          <w:b/>
          <w:sz w:val="24"/>
        </w:rPr>
        <w:t xml:space="preserve">ケイト: </w:t>
      </w:r>
      <w:r>
        <w:rPr>
          <w:sz w:val="24"/>
        </w:rPr>
        <w:t>本当に そう ね。彼 は 彼女の 6番目の 夫 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