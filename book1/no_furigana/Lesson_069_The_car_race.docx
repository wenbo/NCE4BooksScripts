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69</w:t>
      </w:r>
    </w:p>
    <w:p>
      <w:pPr>
        <w:jc w:val="center"/>
      </w:pPr>
      <w:r>
        <w:rPr>
          <w:b/>
          <w:sz w:val="32"/>
        </w:rPr>
        <w:t>The car race</w:t>
      </w:r>
    </w:p>
    <w:p>
      <w:pPr>
        <w:jc w:val="center"/>
      </w:pPr>
      <w:r>
        <w:rPr>
          <w:color w:val="555555"/>
          <w:sz w:val="28"/>
        </w:rPr>
        <w:t>汽车比赛    カーレース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There is a car race near our town every year. In 1995, there was a very big race.</w:t>
      </w:r>
    </w:p>
    <w:p>
      <w:r>
        <w:rPr>
          <w:sz w:val="24"/>
        </w:rPr>
        <w:t>There were hundreds of people there. My wife and I were at the race. Our friends, Julie and Jack were there, too. You can see us in the crowd. We are standing on the left.</w:t>
      </w:r>
    </w:p>
    <w:p>
      <w:r>
        <w:rPr>
          <w:sz w:val="24"/>
        </w:rPr>
        <w:t>There were twenty cars in the race. There were English cars, French cars, German cars, Italian cars, American cars and Japanese cars.</w:t>
      </w:r>
    </w:p>
    <w:p>
      <w:r>
        <w:rPr>
          <w:sz w:val="24"/>
        </w:rPr>
        <w:t>It was an exciting finish. The winner was Billy Stewart. He was in car number fifteen. Five other cars were just behind him.</w:t>
      </w:r>
    </w:p>
    <w:p>
      <w:r>
        <w:rPr>
          <w:sz w:val="24"/>
        </w:rPr>
        <w:t>On the way home, my wife said to me, "Don't drive so quickly! You're not Billy Stewart!"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在我们镇子附近每年都有一场汽车比赛。1995年举行了一次盛大的比赛。</w:t>
      </w:r>
    </w:p>
    <w:p>
      <w:r>
        <w:rPr>
          <w:sz w:val="24"/>
        </w:rPr>
        <w:t>许许多多人都去了赛场。我和我的妻子也去了。我们的朋友朱莉和杰克也去了。你可以在人群中看到我们。我们站在左面。</w:t>
      </w:r>
    </w:p>
    <w:p>
      <w:r>
        <w:rPr>
          <w:sz w:val="24"/>
        </w:rPr>
        <w:t>参加比赛的有20辆汽车。有英国、法国、德国、意大利和日本的汽车。</w:t>
      </w:r>
    </w:p>
    <w:p>
      <w:r>
        <w:rPr>
          <w:sz w:val="24"/>
        </w:rPr>
        <w:t>比赛的结尾是激动人心的。获胜者是比利.斯图尔特。他在第15号车里，其他5辆汽车跟在他后面。</w:t>
      </w:r>
    </w:p>
    <w:p>
      <w:r>
        <w:rPr>
          <w:sz w:val="24"/>
        </w:rPr>
        <w:t>在回家的途中，我妻子对我说："别开得这样快！你可不是比利.斯图尔特！"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わたしたちの 町の そばで 毎年 カーレースが あります。1995年には とても 大きな レースが ありました。</w:t>
      </w:r>
    </w:p>
    <w:p>
      <w:r>
        <w:rPr>
          <w:sz w:val="24"/>
        </w:rPr>
        <w:t>そこには 何百人もの 人が いました。妻と わたしは レース会場に いました。友達の ジュリーと ジャックも いました。人ごみ の中に わたしたちが 見えますね。わたしたちは 左側に 立って います。</w:t>
      </w:r>
    </w:p>
    <w:p>
      <w:r>
        <w:rPr>
          <w:sz w:val="24"/>
        </w:rPr>
        <w:t>レースには 20台の 車が いました。イギリス車、フランス車、ドイツ車、イタリア車、アメリカ車、日本車が ありました。</w:t>
      </w:r>
    </w:p>
    <w:p>
      <w:r>
        <w:rPr>
          <w:sz w:val="24"/>
        </w:rPr>
        <w:t>わくわくする フィニッシュ でした。優勝者は ビリー・スチュワート でした。15番の 車に 乗って いました。ほかの 5台の 車が ちょうど 彼の すぐ後ろ に いました。</w:t>
      </w:r>
    </w:p>
    <w:p>
      <w:r>
        <w:rPr>
          <w:sz w:val="24"/>
        </w:rPr>
        <w:t>帰り道で、妻が わたしに 言いました。「そんなに 速く 運転しないで!あなたは ビリー・スチュワート じゃないのよ!」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