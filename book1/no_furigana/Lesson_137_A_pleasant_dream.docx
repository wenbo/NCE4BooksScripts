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137</w:t>
      </w:r>
    </w:p>
    <w:p>
      <w:pPr>
        <w:jc w:val="center"/>
      </w:pPr>
      <w:r>
        <w:rPr>
          <w:b/>
          <w:sz w:val="32"/>
        </w:rPr>
        <w:t>A pleasant dream</w:t>
      </w:r>
    </w:p>
    <w:p>
      <w:pPr>
        <w:jc w:val="center"/>
      </w:pPr>
      <w:r>
        <w:rPr>
          <w:color w:val="555555"/>
          <w:sz w:val="28"/>
        </w:rPr>
        <w:t>美好的梦    心地よい ゆめ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June: </w:t>
      </w:r>
      <w:r>
        <w:rPr>
          <w:sz w:val="24"/>
        </w:rPr>
        <w:t>Are you doing the football pools, Brian?</w:t>
      </w:r>
    </w:p>
    <w:p>
      <w:r>
        <w:rPr>
          <w:b/>
          <w:sz w:val="24"/>
        </w:rPr>
        <w:t xml:space="preserve">Brian: </w:t>
      </w:r>
      <w:r>
        <w:rPr>
          <w:sz w:val="24"/>
        </w:rPr>
        <w:t>Yes, I've nearly finished, June. I'm sure we will win something this week.</w:t>
      </w:r>
    </w:p>
    <w:p>
      <w:r>
        <w:rPr>
          <w:b/>
          <w:sz w:val="24"/>
        </w:rPr>
        <w:t xml:space="preserve">June: </w:t>
      </w:r>
      <w:r>
        <w:rPr>
          <w:sz w:val="24"/>
        </w:rPr>
        <w:t>You always say that, but we never win anything! What will you do if you win a lot of money?</w:t>
      </w:r>
    </w:p>
    <w:p>
      <w:r>
        <w:rPr>
          <w:b/>
          <w:sz w:val="24"/>
        </w:rPr>
        <w:t xml:space="preserve">Brian: </w:t>
      </w:r>
      <w:r>
        <w:rPr>
          <w:sz w:val="24"/>
        </w:rPr>
        <w:t>If I win a lot of money, I shall buy you a mink coat.</w:t>
      </w:r>
    </w:p>
    <w:p>
      <w:r>
        <w:rPr>
          <w:b/>
          <w:sz w:val="24"/>
        </w:rPr>
        <w:t xml:space="preserve">June: </w:t>
      </w:r>
      <w:r>
        <w:rPr>
          <w:sz w:val="24"/>
        </w:rPr>
        <w:t>I don't want a mink coat! I want to see the world.</w:t>
      </w:r>
    </w:p>
    <w:p>
      <w:r>
        <w:rPr>
          <w:b/>
          <w:sz w:val="24"/>
        </w:rPr>
        <w:t xml:space="preserve">Brian: </w:t>
      </w:r>
      <w:r>
        <w:rPr>
          <w:sz w:val="24"/>
        </w:rPr>
        <w:t>All right. If we win a lot of money, we shall travel around the world and we shall stay at the best hotels. Then we shall return home and buy a big house in the country. We shall have a beautiful garden and…</w:t>
      </w:r>
    </w:p>
    <w:p>
      <w:r>
        <w:rPr>
          <w:b/>
          <w:sz w:val="24"/>
        </w:rPr>
        <w:t xml:space="preserve">June: </w:t>
      </w:r>
      <w:r>
        <w:rPr>
          <w:sz w:val="24"/>
        </w:rPr>
        <w:t>But if we spend all that money we shall be poor again. What shall we do then?</w:t>
      </w:r>
    </w:p>
    <w:p>
      <w:r>
        <w:rPr>
          <w:b/>
          <w:sz w:val="24"/>
        </w:rPr>
        <w:t xml:space="preserve">Brian: </w:t>
      </w:r>
      <w:r>
        <w:rPr>
          <w:sz w:val="24"/>
        </w:rPr>
        <w:t>If we spend all the money, we shall try and win the football pools again.</w:t>
      </w:r>
    </w:p>
    <w:p>
      <w:r>
        <w:rPr>
          <w:b/>
          <w:sz w:val="24"/>
        </w:rPr>
        <w:t xml:space="preserve">June: </w:t>
      </w:r>
      <w:r>
        <w:rPr>
          <w:sz w:val="24"/>
        </w:rPr>
        <w:t>It's a pleasant dream, but everything depends on "if"!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朱莉: </w:t>
      </w:r>
      <w:r>
        <w:rPr>
          <w:sz w:val="24"/>
        </w:rPr>
        <w:t>布赖恩，你正在下足球赛的赌注吗？</w:t>
      </w:r>
    </w:p>
    <w:p>
      <w:r>
        <w:rPr>
          <w:b/>
          <w:sz w:val="24"/>
        </w:rPr>
        <w:t xml:space="preserve">布赖恩: </w:t>
      </w:r>
      <w:r>
        <w:rPr>
          <w:sz w:val="24"/>
        </w:rPr>
        <w:t>是的。我这就做完了。朱莉。我敢肯定这星期我们会赢一点的。</w:t>
      </w:r>
    </w:p>
    <w:p>
      <w:r>
        <w:rPr>
          <w:b/>
          <w:sz w:val="24"/>
        </w:rPr>
        <w:t xml:space="preserve">朱莉: </w:t>
      </w:r>
      <w:r>
        <w:rPr>
          <w:sz w:val="24"/>
        </w:rPr>
        <w:t>你老是那样说，但是我们从来没赢过！要是你赢了许多钱，你打算做什么呢？</w:t>
      </w:r>
    </w:p>
    <w:p>
      <w:r>
        <w:rPr>
          <w:b/>
          <w:sz w:val="24"/>
        </w:rPr>
        <w:t xml:space="preserve">布赖恩: </w:t>
      </w:r>
      <w:r>
        <w:rPr>
          <w:sz w:val="24"/>
        </w:rPr>
        <w:t>要是我赢了许多钱，我给你买件貂皮大衣。</w:t>
      </w:r>
    </w:p>
    <w:p>
      <w:r>
        <w:rPr>
          <w:b/>
          <w:sz w:val="24"/>
        </w:rPr>
        <w:t xml:space="preserve">朱莉: </w:t>
      </w:r>
      <w:r>
        <w:rPr>
          <w:sz w:val="24"/>
        </w:rPr>
        <w:t>我不要貂皮大衣。我要去见见世面。</w:t>
      </w:r>
    </w:p>
    <w:p>
      <w:r>
        <w:rPr>
          <w:b/>
          <w:sz w:val="24"/>
        </w:rPr>
        <w:t xml:space="preserve">布赖恩: </w:t>
      </w:r>
      <w:r>
        <w:rPr>
          <w:sz w:val="24"/>
        </w:rPr>
        <w:t>好吧。要是我们赢了很多钱，我们就去周游世界，并且住最好的旅馆。然后我们返回家园，在乡下买幢大房子。我们将有一个漂亮的花园和…</w:t>
      </w:r>
    </w:p>
    <w:p>
      <w:r>
        <w:rPr>
          <w:b/>
          <w:sz w:val="24"/>
        </w:rPr>
        <w:t xml:space="preserve">朱莉: </w:t>
      </w:r>
      <w:r>
        <w:rPr>
          <w:sz w:val="24"/>
        </w:rPr>
        <w:t>但是如果我们把所有钱都花光了，我们又会变穷的。那时我们怎么办呢？</w:t>
      </w:r>
    </w:p>
    <w:p>
      <w:r>
        <w:rPr>
          <w:b/>
          <w:sz w:val="24"/>
        </w:rPr>
        <w:t xml:space="preserve">布赖恩: </w:t>
      </w:r>
      <w:r>
        <w:rPr>
          <w:sz w:val="24"/>
        </w:rPr>
        <w:t>如果我们花光了所有钱，我们设法在足球赛赌注上再赢一次。</w:t>
      </w:r>
    </w:p>
    <w:p>
      <w:r>
        <w:rPr>
          <w:b/>
          <w:sz w:val="24"/>
        </w:rPr>
        <w:t xml:space="preserve">朱莉: </w:t>
      </w:r>
      <w:r>
        <w:rPr>
          <w:sz w:val="24"/>
        </w:rPr>
        <w:t>这是个美好的梦，但一切都取决于"如果"！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ジューン: </w:t>
      </w:r>
      <w:r>
        <w:rPr>
          <w:sz w:val="24"/>
        </w:rPr>
        <w:t>ブライアン、サッカー くじを やってるの？</w:t>
      </w:r>
    </w:p>
    <w:p>
      <w:r>
        <w:rPr>
          <w:b/>
          <w:sz w:val="24"/>
        </w:rPr>
        <w:t xml:space="preserve">ブライアン: </w:t>
      </w:r>
      <w:r>
        <w:rPr>
          <w:sz w:val="24"/>
        </w:rPr>
        <w:t>うん、もうすぐ 終わる、ジューン。今週 きっと 何か 当たる よ。</w:t>
      </w:r>
    </w:p>
    <w:p>
      <w:r>
        <w:rPr>
          <w:b/>
          <w:sz w:val="24"/>
        </w:rPr>
        <w:t xml:space="preserve">ジューン: </w:t>
      </w:r>
      <w:r>
        <w:rPr>
          <w:sz w:val="24"/>
        </w:rPr>
        <w:t>あなたは いつも そう 言うけど、わたしたち 何も 当たらないじゃない!たくさん お金 が 当たったら 何 を するつもり？</w:t>
      </w:r>
    </w:p>
    <w:p>
      <w:r>
        <w:rPr>
          <w:b/>
          <w:sz w:val="24"/>
        </w:rPr>
        <w:t xml:space="preserve">ブライアン: </w:t>
      </w:r>
      <w:r>
        <w:rPr>
          <w:sz w:val="24"/>
        </w:rPr>
        <w:t>たくさん お金 が 当たったら、ミンクの コートを 買って あげるよ。</w:t>
      </w:r>
    </w:p>
    <w:p>
      <w:r>
        <w:rPr>
          <w:b/>
          <w:sz w:val="24"/>
        </w:rPr>
        <w:t xml:space="preserve">ジューン: </w:t>
      </w:r>
      <w:r>
        <w:rPr>
          <w:sz w:val="24"/>
        </w:rPr>
        <w:t>ミンクの コート なんて いらない!世界 を 見たいの。</w:t>
      </w:r>
    </w:p>
    <w:p>
      <w:r>
        <w:rPr>
          <w:b/>
          <w:sz w:val="24"/>
        </w:rPr>
        <w:t xml:space="preserve">ブライアン: </w:t>
      </w:r>
      <w:r>
        <w:rPr>
          <w:sz w:val="24"/>
        </w:rPr>
        <w:t>わかった。たくさん お金 が 当たったら、世界 を まわって、一番 いい ホテル に 泊まろう。それから 家 に 帰って 田舎 に 大きな 家 を 買おう。きれいな 庭 を 持って…</w:t>
      </w:r>
    </w:p>
    <w:p>
      <w:r>
        <w:rPr>
          <w:b/>
          <w:sz w:val="24"/>
        </w:rPr>
        <w:t xml:space="preserve">ジューン: </w:t>
      </w:r>
      <w:r>
        <w:rPr>
          <w:sz w:val="24"/>
        </w:rPr>
        <w:t>でも 全部 の お金 を 使い切ったら、また 貧乏 になる でしょ？そうしたら どうするの？</w:t>
      </w:r>
    </w:p>
    <w:p>
      <w:r>
        <w:rPr>
          <w:b/>
          <w:sz w:val="24"/>
        </w:rPr>
        <w:t xml:space="preserve">ブライアン: </w:t>
      </w:r>
      <w:r>
        <w:rPr>
          <w:sz w:val="24"/>
        </w:rPr>
        <w:t>全部 の お金 を 使い切ったら、また サッカー くじ に 挑戦するよ。</w:t>
      </w:r>
    </w:p>
    <w:p>
      <w:r>
        <w:rPr>
          <w:b/>
          <w:sz w:val="24"/>
        </w:rPr>
        <w:t xml:space="preserve">ジューン: </w:t>
      </w:r>
      <w:r>
        <w:rPr>
          <w:sz w:val="24"/>
        </w:rPr>
        <w:t>心地よい ゆめ ね、でも 全部 は 「もし」 に かかってる んだから!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