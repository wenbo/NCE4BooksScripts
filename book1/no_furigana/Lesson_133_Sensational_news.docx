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133</w:t>
      </w:r>
    </w:p>
    <w:p>
      <w:pPr>
        <w:jc w:val="center"/>
      </w:pPr>
      <w:r>
        <w:rPr>
          <w:b/>
          <w:sz w:val="32"/>
        </w:rPr>
        <w:t>Sensational news!</w:t>
      </w:r>
    </w:p>
    <w:p>
      <w:pPr>
        <w:jc w:val="center"/>
      </w:pPr>
      <w:r>
        <w:rPr>
          <w:color w:val="555555"/>
          <w:sz w:val="28"/>
        </w:rPr>
        <w:t>轰动一时的消息    センセーショナル ニュース！</w:t>
      </w:r>
    </w:p>
    <w:p/>
    <w:p>
      <w:r>
        <w:rPr>
          <w:b/>
          <w:color w:val="1F4E79"/>
          <w:sz w:val="28"/>
        </w:rPr>
        <w:t>English</w:t>
      </w:r>
    </w:p>
    <w:p>
      <w:r>
        <w:rPr>
          <w:b/>
          <w:sz w:val="24"/>
        </w:rPr>
        <w:t xml:space="preserve">Reporter: </w:t>
      </w:r>
      <w:r>
        <w:rPr>
          <w:sz w:val="24"/>
        </w:rPr>
        <w:t>Have you just made a new film, Miss Marsh?</w:t>
      </w:r>
    </w:p>
    <w:p>
      <w:r>
        <w:rPr>
          <w:b/>
          <w:sz w:val="24"/>
        </w:rPr>
        <w:t xml:space="preserve">Miss Marsh: </w:t>
      </w:r>
      <w:r>
        <w:rPr>
          <w:sz w:val="24"/>
        </w:rPr>
        <w:t>Yes, I have.</w:t>
      </w:r>
    </w:p>
    <w:p>
      <w:r>
        <w:rPr>
          <w:b/>
          <w:sz w:val="24"/>
        </w:rPr>
        <w:t xml:space="preserve">Reporter: </w:t>
      </w:r>
      <w:r>
        <w:rPr>
          <w:sz w:val="24"/>
        </w:rPr>
        <w:t>Are you going to make another?</w:t>
      </w:r>
    </w:p>
    <w:p>
      <w:r>
        <w:rPr>
          <w:b/>
          <w:sz w:val="24"/>
        </w:rPr>
        <w:t xml:space="preserve">Miss Marsh: </w:t>
      </w:r>
      <w:r>
        <w:rPr>
          <w:sz w:val="24"/>
        </w:rPr>
        <w:t>No, I'm not. I'm going to retire. I feel very tired. I don't want to make another film for a long time.</w:t>
      </w:r>
    </w:p>
    <w:p>
      <w:r>
        <w:rPr>
          <w:b/>
          <w:sz w:val="24"/>
        </w:rPr>
        <w:t xml:space="preserve">Kate: </w:t>
      </w:r>
      <w:r>
        <w:rPr>
          <w:sz w:val="24"/>
        </w:rPr>
        <w:t>Let's buy a newspaper, Millie. Listen to this! "Karen Marsh: Sensational News! By our reporter, Alan Jones. Miss Karen Marsh arrived at London Airport today. She was wearing a blue dress and a mink coat. She told me she had just made a new film. She said she was not going to make another. She said she was going to retire. She told reporters she felt very tired and didn't want to make another film for a long time."</w:t>
      </w:r>
    </w:p>
    <w:p>
      <w:r>
        <w:rPr>
          <w:b/>
          <w:sz w:val="24"/>
        </w:rPr>
        <w:t xml:space="preserve">Millie: </w:t>
      </w:r>
      <w:r>
        <w:rPr>
          <w:sz w:val="24"/>
        </w:rPr>
        <w:t>Well, fancy that, Kate!</w:t>
      </w:r>
    </w:p>
    <w:p/>
    <w:p>
      <w:r>
        <w:rPr>
          <w:b/>
          <w:color w:val="1F4E79"/>
          <w:sz w:val="28"/>
        </w:rPr>
        <w:t>中文</w:t>
      </w:r>
    </w:p>
    <w:p>
      <w:r>
        <w:rPr>
          <w:b/>
          <w:sz w:val="24"/>
        </w:rPr>
        <w:t xml:space="preserve">记者: </w:t>
      </w:r>
      <w:r>
        <w:rPr>
          <w:sz w:val="24"/>
        </w:rPr>
        <w:t>您刚拍完一部新电影吗，马什小姐？</w:t>
      </w:r>
    </w:p>
    <w:p>
      <w:r>
        <w:rPr>
          <w:b/>
          <w:sz w:val="24"/>
        </w:rPr>
        <w:t xml:space="preserve">马什小姐: </w:t>
      </w:r>
      <w:r>
        <w:rPr>
          <w:sz w:val="24"/>
        </w:rPr>
        <w:t>是的，我刚拍完。</w:t>
      </w:r>
    </w:p>
    <w:p>
      <w:r>
        <w:rPr>
          <w:b/>
          <w:sz w:val="24"/>
        </w:rPr>
        <w:t xml:space="preserve">记者: </w:t>
      </w:r>
      <w:r>
        <w:rPr>
          <w:sz w:val="24"/>
        </w:rPr>
        <w:t>您准备再拍一部吗？</w:t>
      </w:r>
    </w:p>
    <w:p>
      <w:r>
        <w:rPr>
          <w:b/>
          <w:sz w:val="24"/>
        </w:rPr>
        <w:t xml:space="preserve">马什小姐: </w:t>
      </w:r>
      <w:r>
        <w:rPr>
          <w:sz w:val="24"/>
        </w:rPr>
        <w:t>不，我不准备拍了。我准备退休了。我感觉累得很。 我早就不想再拍片子了。</w:t>
      </w:r>
    </w:p>
    <w:p>
      <w:r>
        <w:rPr>
          <w:b/>
          <w:sz w:val="24"/>
        </w:rPr>
        <w:t xml:space="preserve">凯特: </w:t>
      </w:r>
      <w:r>
        <w:rPr>
          <w:sz w:val="24"/>
        </w:rPr>
        <w:t>我们买份报纸吧。莉兹。 你听这段："卡伦.马什： 爆炸性新闻！由本报记者艾伦. 琼斯报导。卡伦.马什今天到达伦敦机场。她穿着一身蓝色的套装和一件貂皮大衣。她告诉我她刚拍完一部新片子。她不准备再拍电影了。她说她准备退休。她告诉记者她感到很疲劳，早就不想再拍电影了。"</w:t>
      </w:r>
    </w:p>
    <w:p>
      <w:r>
        <w:rPr>
          <w:b/>
          <w:sz w:val="24"/>
        </w:rPr>
        <w:t xml:space="preserve">米莉: </w:t>
      </w:r>
      <w:r>
        <w:rPr>
          <w:sz w:val="24"/>
        </w:rPr>
        <w:t>真没想到！</w:t>
      </w:r>
    </w:p>
    <w:p/>
    <w:p>
      <w:r>
        <w:rPr>
          <w:b/>
          <w:color w:val="1F4E79"/>
          <w:sz w:val="28"/>
        </w:rPr>
        <w:t>日本語</w:t>
      </w:r>
    </w:p>
    <w:p>
      <w:r>
        <w:rPr>
          <w:b/>
          <w:sz w:val="24"/>
        </w:rPr>
        <w:t xml:space="preserve">記者: </w:t>
      </w:r>
      <w:r>
        <w:rPr>
          <w:sz w:val="24"/>
        </w:rPr>
        <w:t>マーシュさん、ちょうど 新しい映画 を 作りましたか？</w:t>
      </w:r>
    </w:p>
    <w:p>
      <w:r>
        <w:rPr>
          <w:b/>
          <w:sz w:val="24"/>
        </w:rPr>
        <w:t xml:space="preserve">マーシュさん: </w:t>
      </w:r>
      <w:r>
        <w:rPr>
          <w:sz w:val="24"/>
        </w:rPr>
        <w:t>はい、作りました。</w:t>
      </w:r>
    </w:p>
    <w:p>
      <w:r>
        <w:rPr>
          <w:b/>
          <w:sz w:val="24"/>
        </w:rPr>
        <w:t xml:space="preserve">記者: </w:t>
      </w:r>
      <w:r>
        <w:rPr>
          <w:sz w:val="24"/>
        </w:rPr>
        <w:t>もう一本 作りますか？</w:t>
      </w:r>
    </w:p>
    <w:p>
      <w:r>
        <w:rPr>
          <w:b/>
          <w:sz w:val="24"/>
        </w:rPr>
        <w:t xml:space="preserve">マーシュさん: </w:t>
      </w:r>
      <w:r>
        <w:rPr>
          <w:sz w:val="24"/>
        </w:rPr>
        <w:t>いいえ、作りません。引退する つもり です。とても 疲れて います。当分の 間 もう一本も 映画を 作りたく ありません。</w:t>
      </w:r>
    </w:p>
    <w:p>
      <w:r>
        <w:rPr>
          <w:b/>
          <w:sz w:val="24"/>
        </w:rPr>
        <w:t xml:space="preserve">ケイト: </w:t>
      </w:r>
      <w:r>
        <w:rPr>
          <w:sz w:val="24"/>
        </w:rPr>
        <w:t>新聞を 買いましょう、ミリー。これを 聞いて!「カレン・マーシュ:センセーショナル ニュース!記者 アラン・ジョーンズより。マーシュさんは 今日、ロンドン空港 に 着きました。彼女 は 青い ドレス と ミンクの コート を 着て いました。彼女 は ちょうど 新しい映画を 作った と話しました。もう一本 作る つもりは ない と言いました。引退するつもり だと言いました。記者たち に とても 疲れている と話し、当分は もう一本 映画を 作りたく ない と言いました。」</w:t>
      </w:r>
    </w:p>
    <w:p>
      <w:r>
        <w:rPr>
          <w:b/>
          <w:sz w:val="24"/>
        </w:rPr>
        <w:t xml:space="preserve">ミリー: </w:t>
      </w:r>
      <w:r>
        <w:rPr>
          <w:sz w:val="24"/>
        </w:rPr>
        <w:t>あら、ふしぎ ね、ケイト!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