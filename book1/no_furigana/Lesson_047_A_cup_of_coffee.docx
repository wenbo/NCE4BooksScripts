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47</w:t>
      </w:r>
    </w:p>
    <w:p>
      <w:pPr>
        <w:jc w:val="center"/>
      </w:pPr>
      <w:r>
        <w:rPr>
          <w:b/>
          <w:sz w:val="32"/>
        </w:rPr>
        <w:t>A cup of coffee</w:t>
      </w:r>
    </w:p>
    <w:p>
      <w:pPr>
        <w:jc w:val="center"/>
      </w:pPr>
      <w:r>
        <w:rPr>
          <w:color w:val="555555"/>
          <w:sz w:val="28"/>
        </w:rPr>
        <w:t>一杯咖啡    一杯の コーヒー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like coffee, Ann?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I do.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a cup?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please, Christine.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any sugar?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any milk?</w:t>
      </w:r>
    </w:p>
    <w:p>
      <w:r>
        <w:rPr>
          <w:b/>
          <w:sz w:val="24"/>
        </w:rPr>
        <w:t xml:space="preserve">ANN: </w:t>
      </w:r>
      <w:r>
        <w:rPr>
          <w:sz w:val="24"/>
        </w:rPr>
        <w:t>No, thank you. I don't like milk in my coffee. I like black coffee.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like biscuits?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I do.</w:t>
      </w:r>
    </w:p>
    <w:p>
      <w:r>
        <w:rPr>
          <w:b/>
          <w:sz w:val="24"/>
        </w:rPr>
        <w:t xml:space="preserve">CHRISTINE: </w:t>
      </w:r>
      <w:r>
        <w:rPr>
          <w:sz w:val="24"/>
        </w:rPr>
        <w:t>Do you want one?</w:t>
      </w:r>
    </w:p>
    <w:p>
      <w:r>
        <w:rPr>
          <w:b/>
          <w:sz w:val="24"/>
        </w:rPr>
        <w:t xml:space="preserve">ANN: </w:t>
      </w:r>
      <w:r>
        <w:rPr>
          <w:sz w:val="24"/>
        </w:rPr>
        <w:t>Yes, please.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你喜欢咖啡吗，安？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是的，我喜欢。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你想要一杯吗？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好的，请来一杯，克里斯汀。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要放些糖吗？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好的。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要放些牛奶吗？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不，谢谢。我不喜欢咖啡中放牛奶，我喜欢清咖啡。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你喜欢饼干吗？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是的，我喜欢。</w:t>
      </w:r>
    </w:p>
    <w:p>
      <w:r>
        <w:rPr>
          <w:b/>
          <w:sz w:val="24"/>
        </w:rPr>
        <w:t xml:space="preserve">克里斯汀: </w:t>
      </w:r>
      <w:r>
        <w:rPr>
          <w:sz w:val="24"/>
        </w:rPr>
        <w:t>你想要一块吗？</w:t>
      </w:r>
    </w:p>
    <w:p>
      <w:r>
        <w:rPr>
          <w:b/>
          <w:sz w:val="24"/>
        </w:rPr>
        <w:t xml:space="preserve">安: </w:t>
      </w:r>
      <w:r>
        <w:rPr>
          <w:sz w:val="24"/>
        </w:rPr>
        <w:t>好的，请来一块。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コーヒー 好き、アン？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うん、好き。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一杯 いる？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うん、ちょうだい、クリスティーン。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お砂糖 いる？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うん、ちょうだい。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ミルクは？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ううん、ありがとう。コーヒーに ミルクは 入れないの。ブラック・コーヒー が 好きなの。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ビスケット 好き？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うん、好き。</w:t>
      </w:r>
    </w:p>
    <w:p>
      <w:r>
        <w:rPr>
          <w:b/>
          <w:sz w:val="24"/>
        </w:rPr>
        <w:t xml:space="preserve">クリスティーン: </w:t>
      </w:r>
      <w:r>
        <w:rPr>
          <w:sz w:val="24"/>
        </w:rPr>
        <w:t>一つ いる？</w:t>
      </w:r>
    </w:p>
    <w:p>
      <w:r>
        <w:rPr>
          <w:b/>
          <w:sz w:val="24"/>
        </w:rPr>
        <w:t xml:space="preserve">アン: </w:t>
      </w:r>
      <w:r>
        <w:rPr>
          <w:sz w:val="24"/>
        </w:rPr>
        <w:t>うん、ちょうだい。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