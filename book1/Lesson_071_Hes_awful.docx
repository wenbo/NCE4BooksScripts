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71</w:t>
      </w:r>
    </w:p>
    <w:p>
      <w:pPr>
        <w:jc w:val="center"/>
      </w:pPr>
      <w:r>
        <w:rPr>
          <w:b/>
          <w:sz w:val="32"/>
        </w:rPr>
        <w:t>He's awful!</w:t>
      </w:r>
    </w:p>
    <w:p>
      <w:pPr>
        <w:jc w:val="center"/>
      </w:pPr>
      <w:r>
        <w:rPr>
          <w:color w:val="555555"/>
          <w:sz w:val="28"/>
        </w:rPr>
        <w:t>他讨厌透了！    彼(かれ)は ひどい！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Jane: </w:t>
      </w:r>
      <w:r>
        <w:rPr>
          <w:sz w:val="24"/>
        </w:rPr>
        <w:t>What's Ron Marston like, Pauline?</w:t>
      </w:r>
    </w:p>
    <w:p>
      <w:r>
        <w:rPr>
          <w:b/>
          <w:sz w:val="24"/>
        </w:rPr>
        <w:t xml:space="preserve">Pauline: </w:t>
      </w:r>
      <w:r>
        <w:rPr>
          <w:sz w:val="24"/>
        </w:rPr>
        <w:t>He's awful! He telephoned me four times yesterday, and three times the day before yesterday.</w:t>
      </w:r>
    </w:p>
    <w:p>
      <w:r>
        <w:rPr>
          <w:b/>
          <w:sz w:val="24"/>
        </w:rPr>
        <w:t xml:space="preserve">Pauline: </w:t>
      </w:r>
      <w:r>
        <w:rPr>
          <w:sz w:val="24"/>
        </w:rPr>
        <w:t>He telephoned the office yesterday morning and yesterday afternoon. My boss answered the telephone.</w:t>
      </w:r>
    </w:p>
    <w:p>
      <w:r>
        <w:rPr>
          <w:b/>
          <w:sz w:val="24"/>
        </w:rPr>
        <w:t xml:space="preserve">Jane: </w:t>
      </w:r>
      <w:r>
        <w:rPr>
          <w:sz w:val="24"/>
        </w:rPr>
        <w:t>What did your boss say to him?</w:t>
      </w:r>
    </w:p>
    <w:p>
      <w:r>
        <w:rPr>
          <w:b/>
          <w:sz w:val="24"/>
        </w:rPr>
        <w:t xml:space="preserve">Pauline: </w:t>
      </w:r>
      <w:r>
        <w:rPr>
          <w:sz w:val="24"/>
        </w:rPr>
        <w:t>He said, "Pauline is typing letters. She can't speak to you now!"</w:t>
      </w:r>
    </w:p>
    <w:p>
      <w:r>
        <w:rPr>
          <w:b/>
          <w:sz w:val="24"/>
        </w:rPr>
        <w:t xml:space="preserve">Pauline: </w:t>
      </w:r>
      <w:r>
        <w:rPr>
          <w:sz w:val="24"/>
        </w:rPr>
        <w:t>Then I arrived home at six o'clock yesterday evening. He telephoned again. But I didn't answer the phone!</w:t>
      </w:r>
    </w:p>
    <w:p>
      <w:r>
        <w:rPr>
          <w:b/>
          <w:sz w:val="24"/>
        </w:rPr>
        <w:t xml:space="preserve">Jane: </w:t>
      </w:r>
      <w:r>
        <w:rPr>
          <w:sz w:val="24"/>
        </w:rPr>
        <w:t>Did he telephone again last night?</w:t>
      </w:r>
    </w:p>
    <w:p>
      <w:r>
        <w:rPr>
          <w:b/>
          <w:sz w:val="24"/>
        </w:rPr>
        <w:t xml:space="preserve">Pauline: </w:t>
      </w:r>
      <w:r>
        <w:rPr>
          <w:sz w:val="24"/>
        </w:rPr>
        <w:t>Yes, he did. He telephoned at nine o'clock.</w:t>
      </w:r>
    </w:p>
    <w:p>
      <w:r>
        <w:rPr>
          <w:b/>
          <w:sz w:val="24"/>
        </w:rPr>
        <w:t xml:space="preserve">Jane: </w:t>
      </w:r>
      <w:r>
        <w:rPr>
          <w:sz w:val="24"/>
        </w:rPr>
        <w:t>What did you say to him?</w:t>
      </w:r>
    </w:p>
    <w:p>
      <w:r>
        <w:rPr>
          <w:b/>
          <w:sz w:val="24"/>
        </w:rPr>
        <w:t xml:space="preserve">Pauline: </w:t>
      </w:r>
      <w:r>
        <w:rPr>
          <w:sz w:val="24"/>
        </w:rPr>
        <w:t>I said, "This is Pauline's mother. Please don't telephone my daughter again!"</w:t>
      </w:r>
    </w:p>
    <w:p>
      <w:r>
        <w:rPr>
          <w:b/>
          <w:sz w:val="24"/>
        </w:rPr>
        <w:t xml:space="preserve">Jane: </w:t>
      </w:r>
      <w:r>
        <w:rPr>
          <w:sz w:val="24"/>
        </w:rPr>
        <w:t>Did he telephone again?</w:t>
      </w:r>
    </w:p>
    <w:p>
      <w:r>
        <w:rPr>
          <w:b/>
          <w:sz w:val="24"/>
        </w:rPr>
        <w:t xml:space="preserve">Pauline: </w:t>
      </w:r>
      <w:r>
        <w:rPr>
          <w:sz w:val="24"/>
        </w:rPr>
        <w:t>No, he didn't!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简: </w:t>
      </w:r>
      <w:r>
        <w:rPr>
          <w:sz w:val="24"/>
        </w:rPr>
        <w:t>波淋，朗.马顿是怎样一个人？</w:t>
      </w:r>
    </w:p>
    <w:p>
      <w:r>
        <w:rPr>
          <w:b/>
          <w:sz w:val="24"/>
        </w:rPr>
        <w:t xml:space="preserve">波淋: </w:t>
      </w:r>
      <w:r>
        <w:rPr>
          <w:sz w:val="24"/>
        </w:rPr>
        <w:t>他讨厌透了！他昨天给我打了4次电话前天打了3次。</w:t>
      </w:r>
    </w:p>
    <w:p>
      <w:r>
        <w:rPr>
          <w:b/>
          <w:sz w:val="24"/>
        </w:rPr>
        <w:t xml:space="preserve">波淋: </w:t>
      </w:r>
      <w:r>
        <w:rPr>
          <w:sz w:val="24"/>
        </w:rPr>
        <w:t>他昨天上午和下午把电话打到了我的办公室，是我的老板接的。</w:t>
      </w:r>
    </w:p>
    <w:p>
      <w:r>
        <w:rPr>
          <w:b/>
          <w:sz w:val="24"/>
        </w:rPr>
        <w:t xml:space="preserve">简: </w:t>
      </w:r>
      <w:r>
        <w:rPr>
          <w:sz w:val="24"/>
        </w:rPr>
        <w:t>你老板是怎么对他说的？</w:t>
      </w:r>
    </w:p>
    <w:p>
      <w:r>
        <w:rPr>
          <w:b/>
          <w:sz w:val="24"/>
        </w:rPr>
        <w:t xml:space="preserve">波淋: </w:t>
      </w:r>
      <w:r>
        <w:rPr>
          <w:sz w:val="24"/>
        </w:rPr>
        <w:t>他说："波淋正在打信，她现在不能同你讲话！"</w:t>
      </w:r>
    </w:p>
    <w:p>
      <w:r>
        <w:rPr>
          <w:b/>
          <w:sz w:val="24"/>
        </w:rPr>
        <w:t xml:space="preserve">波淋: </w:t>
      </w:r>
      <w:r>
        <w:rPr>
          <w:sz w:val="24"/>
        </w:rPr>
        <w:t>后来，我昨晚6点钟回到家里。他又打来电话，但我没接。</w:t>
      </w:r>
    </w:p>
    <w:p>
      <w:r>
        <w:rPr>
          <w:b/>
          <w:sz w:val="24"/>
        </w:rPr>
        <w:t xml:space="preserve">简: </w:t>
      </w:r>
      <w:r>
        <w:rPr>
          <w:sz w:val="24"/>
        </w:rPr>
        <w:t>他昨夜里又打电话了吗？</w:t>
      </w:r>
    </w:p>
    <w:p>
      <w:r>
        <w:rPr>
          <w:b/>
          <w:sz w:val="24"/>
        </w:rPr>
        <w:t xml:space="preserve">波淋: </w:t>
      </w:r>
      <w:r>
        <w:rPr>
          <w:sz w:val="24"/>
        </w:rPr>
        <w:t>是的，打了。他在9点钟又打电话。</w:t>
      </w:r>
    </w:p>
    <w:p>
      <w:r>
        <w:rPr>
          <w:b/>
          <w:sz w:val="24"/>
        </w:rPr>
        <w:t xml:space="preserve">简: </w:t>
      </w:r>
      <w:r>
        <w:rPr>
          <w:sz w:val="24"/>
        </w:rPr>
        <w:t>你对他怎么说的？</w:t>
      </w:r>
    </w:p>
    <w:p>
      <w:r>
        <w:rPr>
          <w:b/>
          <w:sz w:val="24"/>
        </w:rPr>
        <w:t xml:space="preserve">波淋: </w:t>
      </w:r>
      <w:r>
        <w:rPr>
          <w:sz w:val="24"/>
        </w:rPr>
        <w:t>我说："我是波淋的母亲。请不要再给我女儿打电话了！"</w:t>
      </w:r>
    </w:p>
    <w:p>
      <w:r>
        <w:rPr>
          <w:b/>
          <w:sz w:val="24"/>
        </w:rPr>
        <w:t xml:space="preserve">简: </w:t>
      </w:r>
      <w:r>
        <w:rPr>
          <w:sz w:val="24"/>
        </w:rPr>
        <w:t>他又打了没有？</w:t>
      </w:r>
    </w:p>
    <w:p>
      <w:r>
        <w:rPr>
          <w:b/>
          <w:sz w:val="24"/>
        </w:rPr>
        <w:t xml:space="preserve">波淋: </w:t>
      </w:r>
      <w:r>
        <w:rPr>
          <w:sz w:val="24"/>
        </w:rPr>
        <w:t>没有！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ロン・マーストン って どんな人(ひと)、ポーリーン？</w:t>
      </w:r>
    </w:p>
    <w:p>
      <w:r>
        <w:rPr>
          <w:b/>
          <w:sz w:val="24"/>
        </w:rPr>
        <w:t xml:space="preserve">ポーリーン: </w:t>
      </w:r>
      <w:r>
        <w:rPr>
          <w:sz w:val="24"/>
        </w:rPr>
        <w:t>ひどい人(ひと)!きのう 4回(かい) 電話(でんわ)してきて、おととい 3回(かい)も 電話(でんわ)してきたの。</w:t>
      </w:r>
    </w:p>
    <w:p>
      <w:r>
        <w:rPr>
          <w:b/>
          <w:sz w:val="24"/>
        </w:rPr>
        <w:t xml:space="preserve">ポーリーン: </w:t>
      </w:r>
      <w:r>
        <w:rPr>
          <w:sz w:val="24"/>
        </w:rPr>
        <w:t>きのうの 朝(あさ)と 午後(ごご)、会社(かいしゃ)に 電話(でんわ)してきたわ。上司(じょうし)が 電話(でんわ)に 出(で)たの。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上司(じょうし)は 何(なに)て 言(い)ったの？</w:t>
      </w:r>
    </w:p>
    <w:p>
      <w:r>
        <w:rPr>
          <w:b/>
          <w:sz w:val="24"/>
        </w:rPr>
        <w:t xml:space="preserve">ポーリーン: </w:t>
      </w:r>
      <w:r>
        <w:rPr>
          <w:sz w:val="24"/>
        </w:rPr>
        <w:t>「ポーリーンは 手紙(てがみ)を タイプしています。今(いま) 話(はな)せません!」って 言(い)ったの。</w:t>
      </w:r>
    </w:p>
    <w:p>
      <w:r>
        <w:rPr>
          <w:b/>
          <w:sz w:val="24"/>
        </w:rPr>
        <w:t xml:space="preserve">ポーリーン: </w:t>
      </w:r>
      <w:r>
        <w:rPr>
          <w:sz w:val="24"/>
        </w:rPr>
        <w:t>それから 昨日(きのう) 6時(ろくじ)に 家(いえ)に 帰(かえ)ってきたら、彼(かれ)が また 電話(でんわ)してきたの。でも 電話(でんわ)に 出(で)なかったわ!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昨夜(さくや)も また 電話(でんわ)してきた？</w:t>
      </w:r>
    </w:p>
    <w:p>
      <w:r>
        <w:rPr>
          <w:b/>
          <w:sz w:val="24"/>
        </w:rPr>
        <w:t xml:space="preserve">ポーリーン: </w:t>
      </w:r>
      <w:r>
        <w:rPr>
          <w:sz w:val="24"/>
        </w:rPr>
        <w:t>うん、してきた。9時(くじ)に 電話(でんわ)してきた。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何(なに)て 言(い)ったの？</w:t>
      </w:r>
    </w:p>
    <w:p>
      <w:r>
        <w:rPr>
          <w:b/>
          <w:sz w:val="24"/>
        </w:rPr>
        <w:t xml:space="preserve">ポーリーン: </w:t>
      </w:r>
      <w:r>
        <w:rPr>
          <w:sz w:val="24"/>
        </w:rPr>
        <w:t>「これは ポーリーンの 母(はは)です。もう うちの 娘(むすめ)に 電話(でんわ)しないで!」って 言(い)ったの。</w:t>
      </w:r>
    </w:p>
    <w:p>
      <w:r>
        <w:rPr>
          <w:b/>
          <w:sz w:val="24"/>
        </w:rPr>
        <w:t xml:space="preserve">ジェーン: </w:t>
      </w:r>
      <w:r>
        <w:rPr>
          <w:sz w:val="24"/>
        </w:rPr>
        <w:t>それで また 電話(でんわ)してきた？</w:t>
      </w:r>
    </w:p>
    <w:p>
      <w:r>
        <w:rPr>
          <w:b/>
          <w:sz w:val="24"/>
        </w:rPr>
        <w:t xml:space="preserve">ポーリーン: </w:t>
      </w:r>
      <w:r>
        <w:rPr>
          <w:sz w:val="24"/>
        </w:rPr>
        <w:t>いいえ、してこなかった!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