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第1冊（First Things First） — English / 日本語(にほんご) / 한국어</w:t>
      </w:r>
    </w:p>
    <w:p>
      <w:pPr>
        <w:pStyle w:val="Normal"/>
      </w:pPr>
      <w:r>
        <w:rPr>
          <w:sz w:val="22"/>
        </w:rPr>
        <w:t xml:space="preserve">凡例: </w:t>
      </w:r>
      <w:r>
        <w:rPr>
          <w:b/>
          <w:color w:val="0070C0"/>
          <w:sz w:val="22"/>
        </w:rPr>
        <w:t>漢字(青)</w:t>
      </w:r>
      <w:r>
        <w:rPr>
          <w:sz w:val="22"/>
        </w:rPr>
        <w:t xml:space="preserve"> ／ </w:t>
      </w:r>
      <w:r>
        <w:rPr>
          <w:b/>
          <w:color w:val="C00000"/>
          <w:sz w:val="22"/>
        </w:rPr>
        <w:t>ふりがな(赤)</w:t>
      </w:r>
    </w:p>
    <w:p>
      <w:pPr>
        <w:pStyle w:val="Normal"/>
      </w:pPr>
    </w:p>
    <w:p>
      <w:pPr>
        <w:pStyle w:val="Heading1"/>
      </w:pPr>
      <w:r>
        <w:rPr>
          <w:b/>
          <w:color w:val="1F4E79"/>
          <w:sz w:val="30"/>
        </w:rPr>
        <w:t>第1課　Excuse me!　/　すみません！　/　실례합니다!</w:t>
      </w:r>
    </w:p>
    <w:p>
      <w:pPr>
        <w:pStyle w:val="Heading2"/>
      </w:pPr>
      <w:r>
        <w:rPr>
          <w:b/>
          <w:color w:val="555555"/>
          <w:sz w:val="26"/>
        </w:rPr>
        <w:t>English</w:t>
      </w:r>
    </w:p>
    <w:p>
      <w:pPr>
        <w:pStyle w:val="Normal"/>
      </w:pPr>
      <w:r>
        <w:rPr>
          <w:sz w:val="24"/>
        </w:rPr>
        <w:t>Man: Excuse me!</w:t>
      </w:r>
    </w:p>
    <w:p>
      <w:pPr>
        <w:pStyle w:val="Normal"/>
      </w:pPr>
      <w:r>
        <w:rPr>
          <w:sz w:val="24"/>
        </w:rPr>
        <w:t>Woman: Yes?</w:t>
      </w:r>
    </w:p>
    <w:p>
      <w:pPr>
        <w:pStyle w:val="Normal"/>
      </w:pPr>
      <w:r>
        <w:rPr>
          <w:sz w:val="24"/>
        </w:rPr>
        <w:t>Man: Is this your handbag?</w:t>
      </w:r>
    </w:p>
    <w:p>
      <w:pPr>
        <w:pStyle w:val="Normal"/>
      </w:pPr>
      <w:r>
        <w:rPr>
          <w:sz w:val="24"/>
        </w:rPr>
        <w:t>Woman: Pardon?</w:t>
      </w:r>
    </w:p>
    <w:p>
      <w:pPr>
        <w:pStyle w:val="Normal"/>
      </w:pPr>
      <w:r>
        <w:rPr>
          <w:sz w:val="24"/>
        </w:rPr>
        <w:t>Man: Is this your handbag?</w:t>
      </w:r>
    </w:p>
    <w:p>
      <w:pPr>
        <w:pStyle w:val="Normal"/>
      </w:pPr>
      <w:r>
        <w:rPr>
          <w:sz w:val="24"/>
        </w:rPr>
        <w:t>Woman: Yes, it is.</w:t>
      </w:r>
    </w:p>
    <w:p>
      <w:pPr>
        <w:pStyle w:val="Normal"/>
      </w:pPr>
      <w:r>
        <w:rPr>
          <w:sz w:val="24"/>
        </w:rPr>
        <w:t>Woman: Thank you very much.</w:t>
      </w:r>
    </w:p>
    <w:p>
      <w:pPr>
        <w:pStyle w:val="Heading2"/>
      </w:pPr>
      <w:r>
        <w:rPr>
          <w:b/>
          <w:color w:val="555555"/>
          <w:sz w:val="26"/>
        </w:rPr>
        <w:t>日本語(にほんご)</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すみません！</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これは あなたの ハンドバッグ ですか？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もう</w:t>
      </w:r>
      <w:r>
        <w:rPr>
          <w:color w:val="0070C0"/>
          <w:sz w:val="24"/>
        </w:rPr>
        <w:t>一度</w:t>
      </w:r>
      <w:r>
        <w:rPr>
          <w:color w:val="C00000"/>
          <w:sz w:val="24"/>
        </w:rPr>
        <w:t>(いちど)</w:t>
      </w:r>
      <w:r>
        <w:rPr>
          <w:sz w:val="24"/>
        </w:rPr>
        <w:t xml:space="preserve"> おっしゃってください。</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これは あなたの ハンドバッグ ですか？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はい、そうです。</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どうも ありがとう ございます。</w:t>
      </w:r>
    </w:p>
    <w:p>
      <w:pPr>
        <w:pStyle w:val="Heading2"/>
      </w:pPr>
      <w:r>
        <w:rPr>
          <w:b/>
          <w:color w:val="555555"/>
          <w:sz w:val="26"/>
        </w:rPr>
        <w:t>한국어</w:t>
      </w:r>
    </w:p>
    <w:p>
      <w:r>
        <w:rPr>
          <w:sz w:val="22"/>
        </w:rPr>
        <w:t>남자: 실례합니다!</w:t>
      </w:r>
    </w:p>
    <w:p>
      <w:r>
        <w:rPr>
          <w:sz w:val="22"/>
        </w:rPr>
        <w:t>여자: 네?</w:t>
      </w:r>
    </w:p>
    <w:p>
      <w:r>
        <w:rPr>
          <w:sz w:val="22"/>
        </w:rPr>
        <w:t>남자: 이거 당신의 핸드백인가요?</w:t>
      </w:r>
    </w:p>
    <w:p>
      <w:r>
        <w:rPr>
          <w:sz w:val="22"/>
        </w:rPr>
        <w:t>여자: 다시 한 번 말씀해 주시겠어요?</w:t>
      </w:r>
    </w:p>
    <w:p>
      <w:r>
        <w:rPr>
          <w:sz w:val="22"/>
        </w:rPr>
        <w:t>남자: 이거 당신의 핸드백인가요?</w:t>
      </w:r>
    </w:p>
    <w:p>
      <w:r>
        <w:rPr>
          <w:sz w:val="22"/>
        </w:rPr>
        <w:t>여자: 네, 맞아요.</w:t>
      </w:r>
    </w:p>
    <w:p>
      <w:r>
        <w:rPr>
          <w:sz w:val="22"/>
        </w:rPr>
        <w:t>여자: 정말 감사합니다.</w:t>
      </w:r>
    </w:p>
    <w:p>
      <w:pPr>
        <w:pStyle w:val="Normal"/>
      </w:pPr>
    </w:p>
    <w:p>
      <w:pPr>
        <w:pStyle w:val="Heading1"/>
      </w:pPr>
      <w:r>
        <w:rPr>
          <w:b/>
          <w:color w:val="1F4E79"/>
          <w:sz w:val="30"/>
        </w:rPr>
        <w:t>第3課　Sorry, sir.　/　ごめんなさい　/　죄송합니다, 손님</w:t>
      </w:r>
    </w:p>
    <w:p>
      <w:pPr>
        <w:pStyle w:val="Heading2"/>
      </w:pPr>
      <w:r>
        <w:rPr>
          <w:b/>
          <w:color w:val="555555"/>
          <w:sz w:val="26"/>
        </w:rPr>
        <w:t>English</w:t>
      </w:r>
    </w:p>
    <w:p>
      <w:pPr>
        <w:pStyle w:val="Normal"/>
      </w:pPr>
      <w:r>
        <w:rPr>
          <w:sz w:val="24"/>
        </w:rPr>
        <w:t>Customer: My coat and my umbrella please.</w:t>
      </w:r>
    </w:p>
    <w:p>
      <w:pPr>
        <w:pStyle w:val="Normal"/>
      </w:pPr>
      <w:r>
        <w:rPr>
          <w:sz w:val="24"/>
        </w:rPr>
        <w:t>Customer: Here is my ticket.</w:t>
      </w:r>
    </w:p>
    <w:p>
      <w:pPr>
        <w:pStyle w:val="Normal"/>
      </w:pPr>
      <w:r>
        <w:rPr>
          <w:sz w:val="24"/>
        </w:rPr>
        <w:t>Attendant: Thank you, sir.</w:t>
      </w:r>
    </w:p>
    <w:p>
      <w:pPr>
        <w:pStyle w:val="Normal"/>
      </w:pPr>
      <w:r>
        <w:rPr>
          <w:sz w:val="24"/>
        </w:rPr>
        <w:t>Attendant: Number five.</w:t>
      </w:r>
    </w:p>
    <w:p>
      <w:pPr>
        <w:pStyle w:val="Normal"/>
      </w:pPr>
      <w:r>
        <w:rPr>
          <w:sz w:val="24"/>
        </w:rPr>
        <w:t>Attendant: Here's your umbrella and your coat.</w:t>
      </w:r>
    </w:p>
    <w:p>
      <w:pPr>
        <w:pStyle w:val="Normal"/>
      </w:pPr>
      <w:r>
        <w:rPr>
          <w:sz w:val="24"/>
        </w:rPr>
        <w:t>Customer: This is not my umbrella.</w:t>
      </w:r>
    </w:p>
    <w:p>
      <w:pPr>
        <w:pStyle w:val="Normal"/>
      </w:pPr>
      <w:r>
        <w:rPr>
          <w:sz w:val="24"/>
        </w:rPr>
        <w:t>Attendant: Sorry sir.</w:t>
      </w:r>
    </w:p>
    <w:p>
      <w:pPr>
        <w:pStyle w:val="Normal"/>
      </w:pPr>
      <w:r>
        <w:rPr>
          <w:sz w:val="24"/>
        </w:rPr>
        <w:t>Attendant: Is this your umbrella?</w:t>
      </w:r>
    </w:p>
    <w:p>
      <w:pPr>
        <w:pStyle w:val="Normal"/>
      </w:pPr>
      <w:r>
        <w:rPr>
          <w:sz w:val="24"/>
        </w:rPr>
        <w:t>Customer: No, it isn't.</w:t>
      </w:r>
    </w:p>
    <w:p>
      <w:pPr>
        <w:pStyle w:val="Normal"/>
      </w:pPr>
      <w:r>
        <w:rPr>
          <w:sz w:val="24"/>
        </w:rPr>
        <w:t>Attendant: Is this it?</w:t>
      </w:r>
    </w:p>
    <w:p>
      <w:pPr>
        <w:pStyle w:val="Normal"/>
      </w:pPr>
      <w:r>
        <w:rPr>
          <w:sz w:val="24"/>
        </w:rPr>
        <w:t>Customer: Yes, it is.</w:t>
      </w:r>
    </w:p>
    <w:p>
      <w:pPr>
        <w:pStyle w:val="Normal"/>
      </w:pPr>
      <w:r>
        <w:rPr>
          <w:sz w:val="24"/>
        </w:rPr>
        <w:t>Customer: Thank you very much.</w:t>
      </w:r>
    </w:p>
    <w:p>
      <w:pPr>
        <w:pStyle w:val="Heading2"/>
      </w:pPr>
      <w:r>
        <w:rPr>
          <w:b/>
          <w:color w:val="555555"/>
          <w:sz w:val="26"/>
        </w:rPr>
        <w:t>日本語(にほんご)</w:t>
      </w:r>
    </w:p>
    <w:p>
      <w:pPr>
        <w:pStyle w:val="Normal"/>
      </w:pPr>
      <w:r>
        <w:rPr>
          <w:sz w:val="24"/>
        </w:rPr>
        <w:t>お</w:t>
      </w:r>
      <w:r>
        <w:rPr>
          <w:color w:val="0070C0"/>
          <w:sz w:val="24"/>
        </w:rPr>
        <w:t>客</w:t>
      </w:r>
      <w:r>
        <w:rPr>
          <w:color w:val="C00000"/>
          <w:sz w:val="24"/>
        </w:rPr>
        <w:t>(きゃく)</w:t>
      </w:r>
      <w:r>
        <w:rPr>
          <w:sz w:val="24"/>
        </w:rPr>
        <w:t>さん: わたしの コートと かさを ください。</w:t>
      </w:r>
    </w:p>
    <w:p>
      <w:pPr>
        <w:pStyle w:val="Normal"/>
      </w:pPr>
      <w:r>
        <w:rPr>
          <w:sz w:val="24"/>
        </w:rPr>
        <w:t>お</w:t>
      </w:r>
      <w:r>
        <w:rPr>
          <w:color w:val="0070C0"/>
          <w:sz w:val="24"/>
        </w:rPr>
        <w:t>客</w:t>
      </w:r>
      <w:r>
        <w:rPr>
          <w:color w:val="C00000"/>
          <w:sz w:val="24"/>
        </w:rPr>
        <w:t>(きゃく)</w:t>
      </w:r>
      <w:r>
        <w:rPr>
          <w:sz w:val="24"/>
        </w:rPr>
        <w:t>さん: これが チケット です。</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ありがとう ございます。</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5</w:t>
      </w:r>
      <w:r>
        <w:rPr>
          <w:color w:val="0070C0"/>
          <w:sz w:val="24"/>
        </w:rPr>
        <w:t>番</w:t>
      </w:r>
      <w:r>
        <w:rPr>
          <w:color w:val="C00000"/>
          <w:sz w:val="24"/>
        </w:rPr>
        <w:t>(ばん)</w:t>
      </w:r>
      <w:r>
        <w:rPr>
          <w:sz w:val="24"/>
        </w:rPr>
        <w:t xml:space="preserve"> ですね。</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あなたの かさと コート です。</w:t>
      </w:r>
    </w:p>
    <w:p>
      <w:pPr>
        <w:pStyle w:val="Normal"/>
      </w:pPr>
      <w:r>
        <w:rPr>
          <w:sz w:val="24"/>
        </w:rPr>
        <w:t>お</w:t>
      </w:r>
      <w:r>
        <w:rPr>
          <w:color w:val="0070C0"/>
          <w:sz w:val="24"/>
        </w:rPr>
        <w:t>客</w:t>
      </w:r>
      <w:r>
        <w:rPr>
          <w:color w:val="C00000"/>
          <w:sz w:val="24"/>
        </w:rPr>
        <w:t>(きゃく)</w:t>
      </w:r>
      <w:r>
        <w:rPr>
          <w:sz w:val="24"/>
        </w:rPr>
        <w:t>さん: これは わたしの かさ では ありません。</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ごめんなさい。</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これは あなたの かさ ですか？</w:t>
      </w:r>
    </w:p>
    <w:p>
      <w:pPr>
        <w:pStyle w:val="Normal"/>
      </w:pPr>
      <w:r>
        <w:rPr>
          <w:sz w:val="24"/>
        </w:rPr>
        <w:t>お</w:t>
      </w:r>
      <w:r>
        <w:rPr>
          <w:color w:val="0070C0"/>
          <w:sz w:val="24"/>
        </w:rPr>
        <w:t>客</w:t>
      </w:r>
      <w:r>
        <w:rPr>
          <w:color w:val="C00000"/>
          <w:sz w:val="24"/>
        </w:rPr>
        <w:t>(きゃく)</w:t>
      </w:r>
      <w:r>
        <w:rPr>
          <w:sz w:val="24"/>
        </w:rPr>
        <w:t>さん: いいえ、ちがいます。</w:t>
      </w:r>
    </w:p>
    <w:p>
      <w:pPr>
        <w:pStyle w:val="Normal"/>
      </w:pPr>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これ ですか？</w:t>
      </w:r>
    </w:p>
    <w:p>
      <w:pPr>
        <w:pStyle w:val="Normal"/>
      </w:pPr>
      <w:r>
        <w:rPr>
          <w:sz w:val="24"/>
        </w:rPr>
        <w:t>お</w:t>
      </w:r>
      <w:r>
        <w:rPr>
          <w:color w:val="0070C0"/>
          <w:sz w:val="24"/>
        </w:rPr>
        <w:t>客</w:t>
      </w:r>
      <w:r>
        <w:rPr>
          <w:color w:val="C00000"/>
          <w:sz w:val="24"/>
        </w:rPr>
        <w:t>(きゃく)</w:t>
      </w:r>
      <w:r>
        <w:rPr>
          <w:sz w:val="24"/>
        </w:rPr>
        <w:t>さん: はい、そう です。</w:t>
      </w:r>
    </w:p>
    <w:p>
      <w:pPr>
        <w:pStyle w:val="Normal"/>
      </w:pPr>
      <w:r>
        <w:rPr>
          <w:sz w:val="24"/>
        </w:rPr>
        <w:t>お</w:t>
      </w:r>
      <w:r>
        <w:rPr>
          <w:color w:val="0070C0"/>
          <w:sz w:val="24"/>
        </w:rPr>
        <w:t>客</w:t>
      </w:r>
      <w:r>
        <w:rPr>
          <w:color w:val="C00000"/>
          <w:sz w:val="24"/>
        </w:rPr>
        <w:t>(きゃく)</w:t>
      </w:r>
      <w:r>
        <w:rPr>
          <w:sz w:val="24"/>
        </w:rPr>
        <w:t>さん: どうも ありがとう。</w:t>
      </w:r>
    </w:p>
    <w:p>
      <w:pPr>
        <w:pStyle w:val="Heading2"/>
      </w:pPr>
      <w:r>
        <w:rPr>
          <w:b/>
          <w:color w:val="555555"/>
          <w:sz w:val="26"/>
        </w:rPr>
        <w:t>한국어</w:t>
      </w:r>
    </w:p>
    <w:p>
      <w:r>
        <w:rPr>
          <w:sz w:val="22"/>
        </w:rPr>
        <w:t>손님: 제 코트랑 우산 주세요.</w:t>
      </w:r>
    </w:p>
    <w:p>
      <w:r>
        <w:rPr>
          <w:sz w:val="22"/>
        </w:rPr>
        <w:t>손님: 이게 제 표예요.</w:t>
      </w:r>
    </w:p>
    <w:p>
      <w:r>
        <w:rPr>
          <w:sz w:val="22"/>
        </w:rPr>
        <w:t>직원: 감사합니다, 손님.</w:t>
      </w:r>
    </w:p>
    <w:p>
      <w:r>
        <w:rPr>
          <w:sz w:val="22"/>
        </w:rPr>
        <w:t>직원: 5번이시네요.</w:t>
      </w:r>
    </w:p>
    <w:p>
      <w:r>
        <w:rPr>
          <w:sz w:val="22"/>
        </w:rPr>
        <w:t>직원: 당신의 우산과 코트입니다.</w:t>
      </w:r>
    </w:p>
    <w:p>
      <w:r>
        <w:rPr>
          <w:sz w:val="22"/>
        </w:rPr>
        <w:t>손님: 이건 제 우산이 아니에요.</w:t>
      </w:r>
    </w:p>
    <w:p>
      <w:r>
        <w:rPr>
          <w:sz w:val="22"/>
        </w:rPr>
        <w:t>직원: 죄송합니다.</w:t>
      </w:r>
    </w:p>
    <w:p>
      <w:r>
        <w:rPr>
          <w:sz w:val="22"/>
        </w:rPr>
        <w:t>직원: 이게 당신의 우산인가요?</w:t>
      </w:r>
    </w:p>
    <w:p>
      <w:r>
        <w:rPr>
          <w:sz w:val="22"/>
        </w:rPr>
        <w:t>손님: 아니요, 아니에요.</w:t>
      </w:r>
    </w:p>
    <w:p>
      <w:r>
        <w:rPr>
          <w:sz w:val="22"/>
        </w:rPr>
        <w:t>직원: 이건가요?</w:t>
      </w:r>
    </w:p>
    <w:p>
      <w:r>
        <w:rPr>
          <w:sz w:val="22"/>
        </w:rPr>
        <w:t>손님: 네, 맞아요.</w:t>
      </w:r>
    </w:p>
    <w:p>
      <w:r>
        <w:rPr>
          <w:sz w:val="22"/>
        </w:rPr>
        <w:t>손님: 정말 감사합니다.</w:t>
      </w:r>
    </w:p>
    <w:p>
      <w:pPr>
        <w:pStyle w:val="Normal"/>
      </w:pPr>
    </w:p>
    <w:p>
      <w:pPr>
        <w:pStyle w:val="Heading1"/>
      </w:pPr>
      <w:r>
        <w:rPr>
          <w:b/>
          <w:color w:val="1F4E79"/>
          <w:sz w:val="30"/>
        </w:rPr>
        <w:t>第5課　Nice to meet you　/　はじめまして　/　만나서 반가워요</w:t>
      </w:r>
    </w:p>
    <w:p>
      <w:pPr>
        <w:pStyle w:val="Heading2"/>
      </w:pPr>
      <w:r>
        <w:rPr>
          <w:b/>
          <w:color w:val="555555"/>
          <w:sz w:val="26"/>
        </w:rPr>
        <w:t>English</w:t>
      </w:r>
    </w:p>
    <w:p>
      <w:pPr>
        <w:pStyle w:val="Normal"/>
      </w:pPr>
      <w:r>
        <w:rPr>
          <w:sz w:val="24"/>
        </w:rPr>
        <w:t>Mr. Blake: Good morning.</w:t>
      </w:r>
    </w:p>
    <w:p>
      <w:pPr>
        <w:pStyle w:val="Normal"/>
      </w:pPr>
      <w:r>
        <w:rPr>
          <w:sz w:val="24"/>
        </w:rPr>
        <w:t>Students: Good morning, Mr. Blake.</w:t>
      </w:r>
    </w:p>
    <w:p>
      <w:pPr>
        <w:pStyle w:val="Normal"/>
      </w:pPr>
      <w:r>
        <w:rPr>
          <w:sz w:val="24"/>
        </w:rPr>
        <w:t>Mr. Blake: This is Miss Sophie Dupont. Sophie is a new student. She is French.</w:t>
      </w:r>
    </w:p>
    <w:p>
      <w:pPr>
        <w:pStyle w:val="Normal"/>
      </w:pPr>
      <w:r>
        <w:rPr>
          <w:sz w:val="24"/>
        </w:rPr>
        <w:t>Mr. Blake: Sophie, this is Hans. He is German.</w:t>
      </w:r>
    </w:p>
    <w:p>
      <w:pPr>
        <w:pStyle w:val="Normal"/>
      </w:pPr>
      <w:r>
        <w:rPr>
          <w:sz w:val="24"/>
        </w:rPr>
        <w:t>Hans: Nice to meet you.</w:t>
      </w:r>
    </w:p>
    <w:p>
      <w:pPr>
        <w:pStyle w:val="Normal"/>
      </w:pPr>
      <w:r>
        <w:rPr>
          <w:sz w:val="24"/>
        </w:rPr>
        <w:t>Mr. Blake: And this is Naoko. She's Japanese.</w:t>
      </w:r>
    </w:p>
    <w:p>
      <w:pPr>
        <w:pStyle w:val="Normal"/>
      </w:pPr>
      <w:r>
        <w:rPr>
          <w:sz w:val="24"/>
        </w:rPr>
        <w:t>Naoko: Nice to meet you.</w:t>
      </w:r>
    </w:p>
    <w:p>
      <w:pPr>
        <w:pStyle w:val="Normal"/>
      </w:pPr>
      <w:r>
        <w:rPr>
          <w:sz w:val="24"/>
        </w:rPr>
        <w:t>Mr. Blake: And this is Chang-woo. He's Korean.</w:t>
      </w:r>
    </w:p>
    <w:p>
      <w:pPr>
        <w:pStyle w:val="Normal"/>
      </w:pPr>
      <w:r>
        <w:rPr>
          <w:sz w:val="24"/>
        </w:rPr>
        <w:t>Chang-woo: Nice to meet you.</w:t>
      </w:r>
    </w:p>
    <w:p>
      <w:pPr>
        <w:pStyle w:val="Normal"/>
      </w:pPr>
      <w:r>
        <w:rPr>
          <w:sz w:val="24"/>
        </w:rPr>
        <w:t>Mr. Blake: And this is Luming. He is Chinese.</w:t>
      </w:r>
    </w:p>
    <w:p>
      <w:pPr>
        <w:pStyle w:val="Normal"/>
      </w:pPr>
      <w:r>
        <w:rPr>
          <w:sz w:val="24"/>
        </w:rPr>
        <w:t>Luming: Nice to meet you.</w:t>
      </w:r>
    </w:p>
    <w:p>
      <w:pPr>
        <w:pStyle w:val="Normal"/>
      </w:pPr>
      <w:r>
        <w:rPr>
          <w:sz w:val="24"/>
        </w:rPr>
        <w:t>Mr. Blake: And this is Xiaohui. She's Chinese, too.</w:t>
      </w:r>
    </w:p>
    <w:p>
      <w:pPr>
        <w:pStyle w:val="Normal"/>
      </w:pPr>
      <w:r>
        <w:rPr>
          <w:sz w:val="24"/>
        </w:rPr>
        <w:t>Xiaohui: Nice to meet you.</w:t>
      </w:r>
    </w:p>
    <w:p>
      <w:pPr>
        <w:pStyle w:val="Heading2"/>
      </w:pPr>
      <w:r>
        <w:rPr>
          <w:b/>
          <w:color w:val="555555"/>
          <w:sz w:val="26"/>
        </w:rPr>
        <w:t>日本語(にほんご)</w:t>
      </w:r>
    </w:p>
    <w:p>
      <w:pPr>
        <w:pStyle w:val="Normal"/>
      </w:pPr>
      <w:r>
        <w:rPr>
          <w:sz w:val="24"/>
        </w:rPr>
        <w:t>ブレイク</w:t>
      </w:r>
      <w:r>
        <w:rPr>
          <w:color w:val="0070C0"/>
          <w:sz w:val="24"/>
        </w:rPr>
        <w:t>先生</w:t>
      </w:r>
      <w:r>
        <w:rPr>
          <w:color w:val="C00000"/>
          <w:sz w:val="24"/>
        </w:rPr>
        <w:t>(せんせい)</w:t>
      </w:r>
      <w:r>
        <w:rPr>
          <w:sz w:val="24"/>
        </w:rPr>
        <w:t>: おはよう ございます。</w:t>
      </w:r>
    </w:p>
    <w:p>
      <w:pPr>
        <w:pStyle w:val="Normal"/>
      </w:pPr>
      <w:r>
        <w:rPr>
          <w:color w:val="0070C0"/>
          <w:sz w:val="24"/>
        </w:rPr>
        <w:t>生徒</w:t>
      </w:r>
      <w:r>
        <w:rPr>
          <w:color w:val="C00000"/>
          <w:sz w:val="24"/>
        </w:rPr>
        <w:t>(せいと)</w:t>
      </w:r>
      <w:r>
        <w:rPr>
          <w:sz w:val="24"/>
        </w:rPr>
        <w:t>たち: ブレイク</w:t>
      </w:r>
      <w:r>
        <w:rPr>
          <w:color w:val="0070C0"/>
          <w:sz w:val="24"/>
        </w:rPr>
        <w:t>先生</w:t>
      </w:r>
      <w:r>
        <w:rPr>
          <w:color w:val="C00000"/>
          <w:sz w:val="24"/>
        </w:rPr>
        <w:t>(せんせい)</w:t>
      </w:r>
      <w:r>
        <w:rPr>
          <w:sz w:val="24"/>
        </w:rPr>
        <w:t>、おはよう ございます。</w:t>
      </w:r>
    </w:p>
    <w:p>
      <w:pPr>
        <w:pStyle w:val="Normal"/>
      </w:pPr>
      <w:r>
        <w:rPr>
          <w:sz w:val="24"/>
        </w:rPr>
        <w:t>ブレイク</w:t>
      </w:r>
      <w:r>
        <w:rPr>
          <w:color w:val="0070C0"/>
          <w:sz w:val="24"/>
        </w:rPr>
        <w:t>先生</w:t>
      </w:r>
      <w:r>
        <w:rPr>
          <w:color w:val="C00000"/>
          <w:sz w:val="24"/>
        </w:rPr>
        <w:t>(せんせい)</w:t>
      </w:r>
      <w:r>
        <w:rPr>
          <w:sz w:val="24"/>
        </w:rPr>
        <w:t xml:space="preserve">: こちらは ソフィー・デュポン さん です。ソフィーは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です。フランス</w:t>
      </w:r>
      <w:r>
        <w:rPr>
          <w:color w:val="0070C0"/>
          <w:sz w:val="24"/>
        </w:rPr>
        <w:t>人</w:t>
      </w:r>
      <w:r>
        <w:rPr>
          <w:color w:val="C00000"/>
          <w:sz w:val="24"/>
        </w:rPr>
        <w:t>(じん)</w:t>
      </w:r>
      <w:r>
        <w:rPr>
          <w:sz w:val="24"/>
        </w:rPr>
        <w:t xml:space="preserve"> です。</w:t>
      </w:r>
    </w:p>
    <w:p>
      <w:pPr>
        <w:pStyle w:val="Normal"/>
      </w:pPr>
      <w:r>
        <w:rPr>
          <w:sz w:val="24"/>
        </w:rPr>
        <w:t>ブレイク</w:t>
      </w:r>
      <w:r>
        <w:rPr>
          <w:color w:val="0070C0"/>
          <w:sz w:val="24"/>
        </w:rPr>
        <w:t>先生</w:t>
      </w:r>
      <w:r>
        <w:rPr>
          <w:color w:val="C00000"/>
          <w:sz w:val="24"/>
        </w:rPr>
        <w:t>(せんせい)</w:t>
      </w:r>
      <w:r>
        <w:rPr>
          <w:sz w:val="24"/>
        </w:rPr>
        <w:t>: ソフィー、こちらは ハンス です。</w:t>
      </w:r>
      <w:r>
        <w:rPr>
          <w:color w:val="0070C0"/>
          <w:sz w:val="24"/>
        </w:rPr>
        <w:t>彼</w:t>
      </w:r>
      <w:r>
        <w:rPr>
          <w:color w:val="C00000"/>
          <w:sz w:val="24"/>
        </w:rPr>
        <w:t>(かれ)</w:t>
      </w:r>
      <w:r>
        <w:rPr>
          <w:sz w:val="24"/>
        </w:rPr>
        <w:t>は ドイツ</w:t>
      </w:r>
      <w:r>
        <w:rPr>
          <w:color w:val="0070C0"/>
          <w:sz w:val="24"/>
        </w:rPr>
        <w:t>人</w:t>
      </w:r>
      <w:r>
        <w:rPr>
          <w:color w:val="C00000"/>
          <w:sz w:val="24"/>
        </w:rPr>
        <w:t>(じん)</w:t>
      </w:r>
      <w:r>
        <w:rPr>
          <w:sz w:val="24"/>
        </w:rPr>
        <w:t xml:space="preserve"> です。</w:t>
      </w:r>
    </w:p>
    <w:p>
      <w:pPr>
        <w:pStyle w:val="Normal"/>
      </w:pPr>
      <w:r>
        <w:rPr>
          <w:sz w:val="24"/>
        </w:rPr>
        <w:t>ハンス: はじめまして。</w:t>
      </w:r>
    </w:p>
    <w:p>
      <w:pPr>
        <w:pStyle w:val="Normal"/>
      </w:pPr>
      <w:r>
        <w:rPr>
          <w:sz w:val="24"/>
        </w:rPr>
        <w:t>ブレイク</w:t>
      </w:r>
      <w:r>
        <w:rPr>
          <w:color w:val="0070C0"/>
          <w:sz w:val="24"/>
        </w:rPr>
        <w:t>先生</w:t>
      </w:r>
      <w:r>
        <w:rPr>
          <w:color w:val="C00000"/>
          <w:sz w:val="24"/>
        </w:rPr>
        <w:t>(せんせい)</w:t>
      </w:r>
      <w:r>
        <w:rPr>
          <w:sz w:val="24"/>
        </w:rPr>
        <w:t>: そして こちらは ナオコ さん。</w:t>
      </w:r>
      <w:r>
        <w:rPr>
          <w:color w:val="0070C0"/>
          <w:sz w:val="24"/>
        </w:rPr>
        <w:t>彼女</w:t>
      </w:r>
      <w:r>
        <w:rPr>
          <w:color w:val="C00000"/>
          <w:sz w:val="24"/>
        </w:rPr>
        <w:t>(かのじょ)</w:t>
      </w:r>
      <w:r>
        <w:rPr>
          <w:sz w:val="24"/>
        </w:rPr>
        <w:t xml:space="preserve">は </w:t>
      </w:r>
      <w:r>
        <w:rPr>
          <w:color w:val="0070C0"/>
          <w:sz w:val="24"/>
        </w:rPr>
        <w:t>日本人</w:t>
      </w:r>
      <w:r>
        <w:rPr>
          <w:color w:val="C00000"/>
          <w:sz w:val="24"/>
        </w:rPr>
        <w:t>(にほんじん)</w:t>
      </w:r>
      <w:r>
        <w:rPr>
          <w:sz w:val="24"/>
        </w:rPr>
        <w:t xml:space="preserve"> です。</w:t>
      </w:r>
    </w:p>
    <w:p>
      <w:pPr>
        <w:pStyle w:val="Normal"/>
      </w:pPr>
      <w:r>
        <w:rPr>
          <w:sz w:val="24"/>
        </w:rPr>
        <w:t>ナオコ: はじめまして。</w:t>
      </w:r>
    </w:p>
    <w:p>
      <w:pPr>
        <w:pStyle w:val="Normal"/>
      </w:pPr>
      <w:r>
        <w:rPr>
          <w:sz w:val="24"/>
        </w:rPr>
        <w:t>ブレイク</w:t>
      </w:r>
      <w:r>
        <w:rPr>
          <w:color w:val="0070C0"/>
          <w:sz w:val="24"/>
        </w:rPr>
        <w:t>先生</w:t>
      </w:r>
      <w:r>
        <w:rPr>
          <w:color w:val="C00000"/>
          <w:sz w:val="24"/>
        </w:rPr>
        <w:t>(せんせい)</w:t>
      </w:r>
      <w:r>
        <w:rPr>
          <w:sz w:val="24"/>
        </w:rPr>
        <w:t>: こちらは チャンウ。</w:t>
      </w:r>
      <w:r>
        <w:rPr>
          <w:color w:val="0070C0"/>
          <w:sz w:val="24"/>
        </w:rPr>
        <w:t>彼</w:t>
      </w:r>
      <w:r>
        <w:rPr>
          <w:color w:val="C00000"/>
          <w:sz w:val="24"/>
        </w:rPr>
        <w:t>(かれ)</w:t>
      </w:r>
      <w:r>
        <w:rPr>
          <w:sz w:val="24"/>
        </w:rPr>
        <w:t xml:space="preserve">は </w:t>
      </w:r>
      <w:r>
        <w:rPr>
          <w:color w:val="0070C0"/>
          <w:sz w:val="24"/>
        </w:rPr>
        <w:t>韓国人</w:t>
      </w:r>
      <w:r>
        <w:rPr>
          <w:color w:val="C00000"/>
          <w:sz w:val="24"/>
        </w:rPr>
        <w:t>(かんこくじん)</w:t>
      </w:r>
      <w:r>
        <w:rPr>
          <w:sz w:val="24"/>
        </w:rPr>
        <w:t xml:space="preserve"> です。</w:t>
      </w:r>
    </w:p>
    <w:p>
      <w:pPr>
        <w:pStyle w:val="Normal"/>
      </w:pPr>
      <w:r>
        <w:rPr>
          <w:sz w:val="24"/>
        </w:rPr>
        <w:t>チャンウ: はじめまして。</w:t>
      </w:r>
    </w:p>
    <w:p>
      <w:pPr>
        <w:pStyle w:val="Normal"/>
      </w:pPr>
      <w:r>
        <w:rPr>
          <w:sz w:val="24"/>
        </w:rPr>
        <w:t>ブレイク</w:t>
      </w:r>
      <w:r>
        <w:rPr>
          <w:color w:val="0070C0"/>
          <w:sz w:val="24"/>
        </w:rPr>
        <w:t>先生</w:t>
      </w:r>
      <w:r>
        <w:rPr>
          <w:color w:val="C00000"/>
          <w:sz w:val="24"/>
        </w:rPr>
        <w:t>(せんせい)</w:t>
      </w:r>
      <w:r>
        <w:rPr>
          <w:sz w:val="24"/>
        </w:rPr>
        <w:t>: こちらは ルーミン。</w:t>
      </w:r>
      <w:r>
        <w:rPr>
          <w:color w:val="0070C0"/>
          <w:sz w:val="24"/>
        </w:rPr>
        <w:t>彼</w:t>
      </w:r>
      <w:r>
        <w:rPr>
          <w:color w:val="C00000"/>
          <w:sz w:val="24"/>
        </w:rPr>
        <w:t>(かれ)</w:t>
      </w:r>
      <w:r>
        <w:rPr>
          <w:sz w:val="24"/>
        </w:rPr>
        <w:t xml:space="preserve">は </w:t>
      </w:r>
      <w:r>
        <w:rPr>
          <w:color w:val="0070C0"/>
          <w:sz w:val="24"/>
        </w:rPr>
        <w:t>中国人</w:t>
      </w:r>
      <w:r>
        <w:rPr>
          <w:color w:val="C00000"/>
          <w:sz w:val="24"/>
        </w:rPr>
        <w:t>(ちゅうごくじん)</w:t>
      </w:r>
      <w:r>
        <w:rPr>
          <w:sz w:val="24"/>
        </w:rPr>
        <w:t xml:space="preserve"> です。</w:t>
      </w:r>
    </w:p>
    <w:p>
      <w:pPr>
        <w:pStyle w:val="Normal"/>
      </w:pPr>
      <w:r>
        <w:rPr>
          <w:sz w:val="24"/>
        </w:rPr>
        <w:t>ルーミン: はじめまして。</w:t>
      </w:r>
    </w:p>
    <w:p>
      <w:pPr>
        <w:pStyle w:val="Normal"/>
      </w:pPr>
      <w:r>
        <w:rPr>
          <w:sz w:val="24"/>
        </w:rPr>
        <w:t>ブレイク</w:t>
      </w:r>
      <w:r>
        <w:rPr>
          <w:color w:val="0070C0"/>
          <w:sz w:val="24"/>
        </w:rPr>
        <w:t>先生</w:t>
      </w:r>
      <w:r>
        <w:rPr>
          <w:color w:val="C00000"/>
          <w:sz w:val="24"/>
        </w:rPr>
        <w:t>(せんせい)</w:t>
      </w:r>
      <w:r>
        <w:rPr>
          <w:sz w:val="24"/>
        </w:rPr>
        <w:t>: こちらは シャオフイ。</w:t>
      </w:r>
      <w:r>
        <w:rPr>
          <w:color w:val="0070C0"/>
          <w:sz w:val="24"/>
        </w:rPr>
        <w:t>彼女</w:t>
      </w:r>
      <w:r>
        <w:rPr>
          <w:color w:val="C00000"/>
          <w:sz w:val="24"/>
        </w:rPr>
        <w:t>(かのじょ)</w:t>
      </w:r>
      <w:r>
        <w:rPr>
          <w:sz w:val="24"/>
        </w:rPr>
        <w:t xml:space="preserve">も </w:t>
      </w:r>
      <w:r>
        <w:rPr>
          <w:color w:val="0070C0"/>
          <w:sz w:val="24"/>
        </w:rPr>
        <w:t>中国人</w:t>
      </w:r>
      <w:r>
        <w:rPr>
          <w:color w:val="C00000"/>
          <w:sz w:val="24"/>
        </w:rPr>
        <w:t>(ちゅうごくじん)</w:t>
      </w:r>
      <w:r>
        <w:rPr>
          <w:sz w:val="24"/>
        </w:rPr>
        <w:t xml:space="preserve"> です。</w:t>
      </w:r>
    </w:p>
    <w:p>
      <w:pPr>
        <w:pStyle w:val="Normal"/>
      </w:pPr>
      <w:r>
        <w:rPr>
          <w:sz w:val="24"/>
        </w:rPr>
        <w:t>シャオフイ: はじめまして。</w:t>
      </w:r>
    </w:p>
    <w:p>
      <w:pPr>
        <w:pStyle w:val="Heading2"/>
      </w:pPr>
      <w:r>
        <w:rPr>
          <w:b/>
          <w:color w:val="555555"/>
          <w:sz w:val="26"/>
        </w:rPr>
        <w:t>한국어</w:t>
      </w:r>
    </w:p>
    <w:p>
      <w:r>
        <w:rPr>
          <w:sz w:val="22"/>
        </w:rPr>
        <w:t>블레이크 선생님: 안녕하세요.</w:t>
      </w:r>
    </w:p>
    <w:p>
      <w:r>
        <w:rPr>
          <w:sz w:val="22"/>
        </w:rPr>
        <w:t>학생들: 블레이크 선생님, 안녕하세요.</w:t>
      </w:r>
    </w:p>
    <w:p>
      <w:r>
        <w:rPr>
          <w:sz w:val="22"/>
        </w:rPr>
        <w:t>블레이크 선생님: 이쪽은 소피 뒤퐁 씨예요. 소피는 새로운 학생이에요. 프랑스 사람이에요.</w:t>
      </w:r>
    </w:p>
    <w:p>
      <w:r>
        <w:rPr>
          <w:sz w:val="22"/>
        </w:rPr>
        <w:t>블레이크 선생님: 소피, 이쪽은 한스예요. 그는 독일 사람이에요.</w:t>
      </w:r>
    </w:p>
    <w:p>
      <w:r>
        <w:rPr>
          <w:sz w:val="22"/>
        </w:rPr>
        <w:t>한스: 만나서 반가워요.</w:t>
      </w:r>
    </w:p>
    <w:p>
      <w:r>
        <w:rPr>
          <w:sz w:val="22"/>
        </w:rPr>
        <w:t>블레이크 선생님: 그리고 이쪽은 나오코 씨. 그녀는 일본 사람이에요.</w:t>
      </w:r>
    </w:p>
    <w:p>
      <w:r>
        <w:rPr>
          <w:sz w:val="22"/>
        </w:rPr>
        <w:t>나오코: 만나서 반가워요.</w:t>
      </w:r>
    </w:p>
    <w:p>
      <w:r>
        <w:rPr>
          <w:sz w:val="22"/>
        </w:rPr>
        <w:t>블레이크 선생님: 이쪽은 창우. 그는 한국 사람이에요.</w:t>
      </w:r>
    </w:p>
    <w:p>
      <w:r>
        <w:rPr>
          <w:sz w:val="22"/>
        </w:rPr>
        <w:t>창우: 만나서 반가워요.</w:t>
      </w:r>
    </w:p>
    <w:p>
      <w:r>
        <w:rPr>
          <w:sz w:val="22"/>
        </w:rPr>
        <w:t>블레이크 선생님: 이쪽은 루밍. 그는 중국 사람이에요.</w:t>
      </w:r>
    </w:p>
    <w:p>
      <w:r>
        <w:rPr>
          <w:sz w:val="22"/>
        </w:rPr>
        <w:t>루밍: 만나서 반가워요.</w:t>
      </w:r>
    </w:p>
    <w:p>
      <w:r>
        <w:rPr>
          <w:sz w:val="22"/>
        </w:rPr>
        <w:t>블레이크 선생님: 이쪽은 샤오후이. 그녀도 중국 사람이에요.</w:t>
      </w:r>
    </w:p>
    <w:p>
      <w:r>
        <w:rPr>
          <w:sz w:val="22"/>
        </w:rPr>
        <w:t>샤오후이: 만나서 반가워요.</w:t>
      </w:r>
    </w:p>
    <w:p>
      <w:pPr>
        <w:pStyle w:val="Normal"/>
      </w:pPr>
    </w:p>
    <w:p>
      <w:pPr>
        <w:pStyle w:val="Heading1"/>
      </w:pPr>
      <w:r>
        <w:rPr>
          <w:b/>
          <w:color w:val="1F4E79"/>
          <w:sz w:val="30"/>
        </w:rPr>
        <w:t>第7課　Are you a teacher?　/　あなたは 先生(せんせい)ですか？　/　당신은 선생님인가요?</w:t>
      </w:r>
    </w:p>
    <w:p>
      <w:pPr>
        <w:pStyle w:val="Heading2"/>
      </w:pPr>
      <w:r>
        <w:rPr>
          <w:b/>
          <w:color w:val="555555"/>
          <w:sz w:val="26"/>
        </w:rPr>
        <w:t>English</w:t>
      </w:r>
    </w:p>
    <w:p>
      <w:pPr>
        <w:pStyle w:val="Normal"/>
      </w:pPr>
      <w:r>
        <w:rPr>
          <w:sz w:val="24"/>
        </w:rPr>
        <w:t>Robert: I am a new student. My name's Robert.</w:t>
      </w:r>
    </w:p>
    <w:p>
      <w:pPr>
        <w:pStyle w:val="Normal"/>
      </w:pPr>
      <w:r>
        <w:rPr>
          <w:sz w:val="24"/>
        </w:rPr>
        <w:t>Sophie: Nice to meet you. My name's Sophie.</w:t>
      </w:r>
    </w:p>
    <w:p>
      <w:pPr>
        <w:pStyle w:val="Normal"/>
      </w:pPr>
      <w:r>
        <w:rPr>
          <w:sz w:val="24"/>
        </w:rPr>
        <w:t>Robert: Are you French?</w:t>
      </w:r>
    </w:p>
    <w:p>
      <w:pPr>
        <w:pStyle w:val="Normal"/>
      </w:pPr>
      <w:r>
        <w:rPr>
          <w:sz w:val="24"/>
        </w:rPr>
        <w:t>Sophie: Yes, I am.</w:t>
      </w:r>
    </w:p>
    <w:p>
      <w:pPr>
        <w:pStyle w:val="Normal"/>
      </w:pPr>
      <w:r>
        <w:rPr>
          <w:sz w:val="24"/>
        </w:rPr>
        <w:t>Sophie: Are you French too?</w:t>
      </w:r>
    </w:p>
    <w:p>
      <w:pPr>
        <w:pStyle w:val="Normal"/>
      </w:pPr>
      <w:r>
        <w:rPr>
          <w:sz w:val="24"/>
        </w:rPr>
        <w:t>Robert: No, I am not.</w:t>
      </w:r>
    </w:p>
    <w:p>
      <w:pPr>
        <w:pStyle w:val="Normal"/>
      </w:pPr>
      <w:r>
        <w:rPr>
          <w:sz w:val="24"/>
        </w:rPr>
        <w:t>Sophie: What nationality are you?</w:t>
      </w:r>
    </w:p>
    <w:p>
      <w:pPr>
        <w:pStyle w:val="Normal"/>
      </w:pPr>
      <w:r>
        <w:rPr>
          <w:sz w:val="24"/>
        </w:rPr>
        <w:t>Robert: I'm Italian.</w:t>
      </w:r>
    </w:p>
    <w:p>
      <w:pPr>
        <w:pStyle w:val="Normal"/>
      </w:pPr>
      <w:r>
        <w:rPr>
          <w:sz w:val="24"/>
        </w:rPr>
        <w:t>Robert: Are you a teacher?</w:t>
      </w:r>
    </w:p>
    <w:p>
      <w:pPr>
        <w:pStyle w:val="Normal"/>
      </w:pPr>
      <w:r>
        <w:rPr>
          <w:sz w:val="24"/>
        </w:rPr>
        <w:t>Sophie: No, I'm not.</w:t>
      </w:r>
    </w:p>
    <w:p>
      <w:pPr>
        <w:pStyle w:val="Normal"/>
      </w:pPr>
      <w:r>
        <w:rPr>
          <w:sz w:val="24"/>
        </w:rPr>
        <w:t>Robert: What's your job?</w:t>
      </w:r>
    </w:p>
    <w:p>
      <w:pPr>
        <w:pStyle w:val="Normal"/>
      </w:pPr>
      <w:r>
        <w:rPr>
          <w:sz w:val="24"/>
        </w:rPr>
        <w:t>Sophie: I'm a keyboard operator.</w:t>
      </w:r>
    </w:p>
    <w:p>
      <w:pPr>
        <w:pStyle w:val="Normal"/>
      </w:pPr>
      <w:r>
        <w:rPr>
          <w:sz w:val="24"/>
        </w:rPr>
        <w:t>Sophie: What's your job?</w:t>
      </w:r>
    </w:p>
    <w:p>
      <w:pPr>
        <w:pStyle w:val="Normal"/>
      </w:pPr>
      <w:r>
        <w:rPr>
          <w:sz w:val="24"/>
        </w:rPr>
        <w:t>Robert: I'm an engineer.</w:t>
      </w:r>
    </w:p>
    <w:p>
      <w:pPr>
        <w:pStyle w:val="Heading2"/>
      </w:pPr>
      <w:r>
        <w:rPr>
          <w:b/>
          <w:color w:val="555555"/>
          <w:sz w:val="26"/>
        </w:rPr>
        <w:t>日本語(にほんご)</w:t>
      </w:r>
    </w:p>
    <w:p>
      <w:pPr>
        <w:pStyle w:val="Normal"/>
      </w:pPr>
      <w:r>
        <w:rPr>
          <w:sz w:val="24"/>
        </w:rPr>
        <w:t xml:space="preserve">ロバート: ぼくは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です。</w:t>
      </w:r>
      <w:r>
        <w:rPr>
          <w:color w:val="0070C0"/>
          <w:sz w:val="24"/>
        </w:rPr>
        <w:t>名前</w:t>
      </w:r>
      <w:r>
        <w:rPr>
          <w:color w:val="C00000"/>
          <w:sz w:val="24"/>
        </w:rPr>
        <w:t>(なまえ)</w:t>
      </w:r>
      <w:r>
        <w:rPr>
          <w:sz w:val="24"/>
        </w:rPr>
        <w:t>は ロバート です。</w:t>
      </w:r>
    </w:p>
    <w:p>
      <w:pPr>
        <w:pStyle w:val="Normal"/>
      </w:pPr>
      <w:r>
        <w:rPr>
          <w:sz w:val="24"/>
        </w:rPr>
        <w:t xml:space="preserve">ソフィー: はじめまして。わたしの </w:t>
      </w:r>
      <w:r>
        <w:rPr>
          <w:color w:val="0070C0"/>
          <w:sz w:val="24"/>
        </w:rPr>
        <w:t>名前</w:t>
      </w:r>
      <w:r>
        <w:rPr>
          <w:color w:val="C00000"/>
          <w:sz w:val="24"/>
        </w:rPr>
        <w:t>(なまえ)</w:t>
      </w:r>
      <w:r>
        <w:rPr>
          <w:sz w:val="24"/>
        </w:rPr>
        <w:t>は ソフィー です。</w:t>
      </w:r>
    </w:p>
    <w:p>
      <w:pPr>
        <w:pStyle w:val="Normal"/>
      </w:pPr>
      <w:r>
        <w:rPr>
          <w:sz w:val="24"/>
        </w:rPr>
        <w:t>ロバート: あなたは フランス</w:t>
      </w:r>
      <w:r>
        <w:rPr>
          <w:color w:val="0070C0"/>
          <w:sz w:val="24"/>
        </w:rPr>
        <w:t>人</w:t>
      </w:r>
      <w:r>
        <w:rPr>
          <w:color w:val="C00000"/>
          <w:sz w:val="24"/>
        </w:rPr>
        <w:t>(じん)</w:t>
      </w:r>
      <w:r>
        <w:rPr>
          <w:sz w:val="24"/>
        </w:rPr>
        <w:t xml:space="preserve"> ですか？</w:t>
      </w:r>
    </w:p>
    <w:p>
      <w:pPr>
        <w:pStyle w:val="Normal"/>
      </w:pPr>
      <w:r>
        <w:rPr>
          <w:sz w:val="24"/>
        </w:rPr>
        <w:t>ソフィー: はい、そうです。</w:t>
      </w:r>
    </w:p>
    <w:p>
      <w:pPr>
        <w:pStyle w:val="Normal"/>
      </w:pPr>
      <w:r>
        <w:rPr>
          <w:sz w:val="24"/>
        </w:rPr>
        <w:t>ソフィー: あなたも フランス</w:t>
      </w:r>
      <w:r>
        <w:rPr>
          <w:color w:val="0070C0"/>
          <w:sz w:val="24"/>
        </w:rPr>
        <w:t>人</w:t>
      </w:r>
      <w:r>
        <w:rPr>
          <w:color w:val="C00000"/>
          <w:sz w:val="24"/>
        </w:rPr>
        <w:t>(じん)</w:t>
      </w:r>
      <w:r>
        <w:rPr>
          <w:sz w:val="24"/>
        </w:rPr>
        <w:t xml:space="preserve"> ですか？</w:t>
      </w:r>
    </w:p>
    <w:p>
      <w:pPr>
        <w:pStyle w:val="Normal"/>
      </w:pPr>
      <w:r>
        <w:rPr>
          <w:sz w:val="24"/>
        </w:rPr>
        <w:t>ロバート: いいえ、ちがいます。</w:t>
      </w:r>
    </w:p>
    <w:p>
      <w:pPr>
        <w:pStyle w:val="Normal"/>
      </w:pPr>
      <w:r>
        <w:rPr>
          <w:sz w:val="24"/>
        </w:rPr>
        <w:t xml:space="preserve">ソフィー: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 xml:space="preserve"> ですか？</w:t>
      </w:r>
    </w:p>
    <w:p>
      <w:pPr>
        <w:pStyle w:val="Normal"/>
      </w:pPr>
      <w:r>
        <w:rPr>
          <w:sz w:val="24"/>
        </w:rPr>
        <w:t>ロバート: ぼくは イタリア</w:t>
      </w:r>
      <w:r>
        <w:rPr>
          <w:color w:val="0070C0"/>
          <w:sz w:val="24"/>
        </w:rPr>
        <w:t>人</w:t>
      </w:r>
      <w:r>
        <w:rPr>
          <w:color w:val="C00000"/>
          <w:sz w:val="24"/>
        </w:rPr>
        <w:t>(じん)</w:t>
      </w:r>
      <w:r>
        <w:rPr>
          <w:sz w:val="24"/>
        </w:rPr>
        <w:t xml:space="preserve"> です。</w:t>
      </w:r>
    </w:p>
    <w:p>
      <w:pPr>
        <w:pStyle w:val="Normal"/>
      </w:pPr>
      <w:r>
        <w:rPr>
          <w:sz w:val="24"/>
        </w:rPr>
        <w:t xml:space="preserve">ロバート: あなたは </w:t>
      </w:r>
      <w:r>
        <w:rPr>
          <w:color w:val="0070C0"/>
          <w:sz w:val="24"/>
        </w:rPr>
        <w:t>先生</w:t>
      </w:r>
      <w:r>
        <w:rPr>
          <w:color w:val="C00000"/>
          <w:sz w:val="24"/>
        </w:rPr>
        <w:t>(せんせい)</w:t>
      </w:r>
      <w:r>
        <w:rPr>
          <w:sz w:val="24"/>
        </w:rPr>
        <w:t xml:space="preserve"> ですか？</w:t>
      </w:r>
    </w:p>
    <w:p>
      <w:pPr>
        <w:pStyle w:val="Normal"/>
      </w:pPr>
      <w:r>
        <w:rPr>
          <w:sz w:val="24"/>
        </w:rPr>
        <w:t>ソフィー: いいえ、ちがいます。</w:t>
      </w:r>
    </w:p>
    <w:p>
      <w:pPr>
        <w:pStyle w:val="Normal"/>
      </w:pPr>
      <w:r>
        <w:rPr>
          <w:sz w:val="24"/>
        </w:rPr>
        <w:t>ロバート: あなたの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pPr>
        <w:pStyle w:val="Normal"/>
      </w:pPr>
      <w:r>
        <w:rPr>
          <w:sz w:val="24"/>
        </w:rPr>
        <w:t>ソフィー: わたしは キーボード・オペレーター です。</w:t>
      </w:r>
    </w:p>
    <w:p>
      <w:pPr>
        <w:pStyle w:val="Normal"/>
      </w:pPr>
      <w:r>
        <w:rPr>
          <w:sz w:val="24"/>
        </w:rPr>
        <w:t>ソフィー: あなたの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pPr>
        <w:pStyle w:val="Normal"/>
      </w:pPr>
      <w:r>
        <w:rPr>
          <w:sz w:val="24"/>
        </w:rPr>
        <w:t>ロバート: ぼくは エンジニア です。</w:t>
      </w:r>
    </w:p>
    <w:p>
      <w:pPr>
        <w:pStyle w:val="Heading2"/>
      </w:pPr>
      <w:r>
        <w:rPr>
          <w:b/>
          <w:color w:val="555555"/>
          <w:sz w:val="26"/>
        </w:rPr>
        <w:t>한국어</w:t>
      </w:r>
    </w:p>
    <w:p>
      <w:r>
        <w:rPr>
          <w:sz w:val="22"/>
        </w:rPr>
        <w:t>로버트: 저는 새로운 학생이에요. 이름은 로버트예요.</w:t>
      </w:r>
    </w:p>
    <w:p>
      <w:r>
        <w:rPr>
          <w:sz w:val="22"/>
        </w:rPr>
        <w:t>소피: 만나서 반가워요. 제 이름은 소피예요.</w:t>
      </w:r>
    </w:p>
    <w:p>
      <w:r>
        <w:rPr>
          <w:sz w:val="22"/>
        </w:rPr>
        <w:t>로버트: 당신은 프랑스 사람인가요?</w:t>
      </w:r>
    </w:p>
    <w:p>
      <w:r>
        <w:rPr>
          <w:sz w:val="22"/>
        </w:rPr>
        <w:t>소피: 네, 맞아요.</w:t>
      </w:r>
    </w:p>
    <w:p>
      <w:r>
        <w:rPr>
          <w:sz w:val="22"/>
        </w:rPr>
        <w:t>소피: 당신도 프랑스 사람인가요?</w:t>
      </w:r>
    </w:p>
    <w:p>
      <w:r>
        <w:rPr>
          <w:sz w:val="22"/>
        </w:rPr>
        <w:t>로버트: 아니요, 아니에요.</w:t>
      </w:r>
    </w:p>
    <w:p>
      <w:r>
        <w:rPr>
          <w:sz w:val="22"/>
        </w:rPr>
        <w:t>소피: 당신은 어느 나라 사람인가요?</w:t>
      </w:r>
    </w:p>
    <w:p>
      <w:r>
        <w:rPr>
          <w:sz w:val="22"/>
        </w:rPr>
        <w:t>로버트: 저는 이탈리아 사람이에요.</w:t>
      </w:r>
    </w:p>
    <w:p>
      <w:r>
        <w:rPr>
          <w:sz w:val="22"/>
        </w:rPr>
        <w:t>로버트: 당신은 선생님인가요?</w:t>
      </w:r>
    </w:p>
    <w:p>
      <w:r>
        <w:rPr>
          <w:sz w:val="22"/>
        </w:rPr>
        <w:t>소피: 아니요, 아니에요.</w:t>
      </w:r>
    </w:p>
    <w:p>
      <w:r>
        <w:rPr>
          <w:sz w:val="22"/>
        </w:rPr>
        <w:t>로버트: 당신의 직업은 무엇인가요?</w:t>
      </w:r>
    </w:p>
    <w:p>
      <w:r>
        <w:rPr>
          <w:sz w:val="22"/>
        </w:rPr>
        <w:t>소피: 저는 키보드 오퍼레이터예요.</w:t>
      </w:r>
    </w:p>
    <w:p>
      <w:r>
        <w:rPr>
          <w:sz w:val="22"/>
        </w:rPr>
        <w:t>소피: 당신의 직업은 무엇인가요?</w:t>
      </w:r>
    </w:p>
    <w:p>
      <w:r>
        <w:rPr>
          <w:sz w:val="22"/>
        </w:rPr>
        <w:t>로버트: 저는 엔지니어예요.</w:t>
      </w:r>
    </w:p>
    <w:p>
      <w:pPr>
        <w:pStyle w:val="Normal"/>
      </w:pPr>
    </w:p>
    <w:p>
      <w:pPr>
        <w:pStyle w:val="Heading1"/>
      </w:pPr>
      <w:r>
        <w:rPr>
          <w:b/>
          <w:color w:val="1F4E79"/>
          <w:sz w:val="30"/>
        </w:rPr>
        <w:t>第9課　How are you today?　/　今日(きょう)は お元気(げんき)ですか？　/　오늘 잘 지내세요?</w:t>
      </w:r>
    </w:p>
    <w:p>
      <w:pPr>
        <w:pStyle w:val="Heading2"/>
      </w:pPr>
      <w:r>
        <w:rPr>
          <w:b/>
          <w:color w:val="555555"/>
          <w:sz w:val="26"/>
        </w:rPr>
        <w:t>English</w:t>
      </w:r>
    </w:p>
    <w:p>
      <w:pPr>
        <w:pStyle w:val="Normal"/>
      </w:pPr>
      <w:r>
        <w:rPr>
          <w:sz w:val="24"/>
        </w:rPr>
        <w:t>Steven: Hello, Helen.</w:t>
      </w:r>
    </w:p>
    <w:p>
      <w:pPr>
        <w:pStyle w:val="Normal"/>
      </w:pPr>
      <w:r>
        <w:rPr>
          <w:sz w:val="24"/>
        </w:rPr>
        <w:t>Helen: Hi, Steven.</w:t>
      </w:r>
    </w:p>
    <w:p>
      <w:pPr>
        <w:pStyle w:val="Normal"/>
      </w:pPr>
      <w:r>
        <w:rPr>
          <w:sz w:val="24"/>
        </w:rPr>
        <w:t>Steven: How are you today?</w:t>
      </w:r>
    </w:p>
    <w:p>
      <w:pPr>
        <w:pStyle w:val="Normal"/>
      </w:pPr>
      <w:r>
        <w:rPr>
          <w:sz w:val="24"/>
        </w:rPr>
        <w:t>Helen: I'm very well, thank you. And you?</w:t>
      </w:r>
    </w:p>
    <w:p>
      <w:pPr>
        <w:pStyle w:val="Normal"/>
      </w:pPr>
      <w:r>
        <w:rPr>
          <w:sz w:val="24"/>
        </w:rPr>
        <w:t>Steven: I'm fine, thanks.</w:t>
      </w:r>
    </w:p>
    <w:p>
      <w:pPr>
        <w:pStyle w:val="Normal"/>
      </w:pPr>
      <w:r>
        <w:rPr>
          <w:sz w:val="24"/>
        </w:rPr>
        <w:t>Steven: How is Tony?</w:t>
      </w:r>
    </w:p>
    <w:p>
      <w:pPr>
        <w:pStyle w:val="Normal"/>
      </w:pPr>
      <w:r>
        <w:rPr>
          <w:sz w:val="24"/>
        </w:rPr>
        <w:t>Helen: He's fine, thanks. How's Emma?</w:t>
      </w:r>
    </w:p>
    <w:p>
      <w:pPr>
        <w:pStyle w:val="Normal"/>
      </w:pPr>
      <w:r>
        <w:rPr>
          <w:sz w:val="24"/>
        </w:rPr>
        <w:t>Steven: She's very well, too, Helen.</w:t>
      </w:r>
    </w:p>
    <w:p>
      <w:pPr>
        <w:pStyle w:val="Normal"/>
      </w:pPr>
      <w:r>
        <w:rPr>
          <w:sz w:val="24"/>
        </w:rPr>
        <w:t>Steven: Goodbye, Helen. Nice to see you.</w:t>
      </w:r>
    </w:p>
    <w:p>
      <w:pPr>
        <w:pStyle w:val="Normal"/>
      </w:pPr>
      <w:r>
        <w:rPr>
          <w:sz w:val="24"/>
        </w:rPr>
        <w:t>Helen: Nice to see you, too, Steven. Goodbye.</w:t>
      </w:r>
    </w:p>
    <w:p>
      <w:pPr>
        <w:pStyle w:val="Heading2"/>
      </w:pPr>
      <w:r>
        <w:rPr>
          <w:b/>
          <w:color w:val="555555"/>
          <w:sz w:val="26"/>
        </w:rPr>
        <w:t>日本語(にほんご)</w:t>
      </w:r>
    </w:p>
    <w:p>
      <w:pPr>
        <w:pStyle w:val="Normal"/>
      </w:pPr>
      <w:r>
        <w:rPr>
          <w:sz w:val="24"/>
        </w:rPr>
        <w:t>スティーヴン: やあ、ヘレン。</w:t>
      </w:r>
    </w:p>
    <w:p>
      <w:pPr>
        <w:pStyle w:val="Normal"/>
      </w:pPr>
      <w:r>
        <w:rPr>
          <w:sz w:val="24"/>
        </w:rPr>
        <w:t>ヘレン: こんにちは、スティーヴン。</w:t>
      </w:r>
    </w:p>
    <w:p>
      <w:pPr>
        <w:pStyle w:val="Normal"/>
      </w:pPr>
      <w:r>
        <w:rPr>
          <w:sz w:val="24"/>
        </w:rPr>
        <w:t xml:space="preserve">スティーヴン: </w:t>
      </w:r>
      <w:r>
        <w:rPr>
          <w:color w:val="0070C0"/>
          <w:sz w:val="24"/>
        </w:rPr>
        <w:t>今日</w:t>
      </w:r>
      <w:r>
        <w:rPr>
          <w:color w:val="C00000"/>
          <w:sz w:val="24"/>
        </w:rPr>
        <w:t>(きょう)</w:t>
      </w:r>
      <w:r>
        <w:rPr>
          <w:sz w:val="24"/>
        </w:rPr>
        <w:t>は お</w:t>
      </w:r>
      <w:r>
        <w:rPr>
          <w:color w:val="0070C0"/>
          <w:sz w:val="24"/>
        </w:rPr>
        <w:t>元気</w:t>
      </w:r>
      <w:r>
        <w:rPr>
          <w:color w:val="C00000"/>
          <w:sz w:val="24"/>
        </w:rPr>
        <w:t>(げんき)</w:t>
      </w:r>
      <w:r>
        <w:rPr>
          <w:sz w:val="24"/>
        </w:rPr>
        <w:t>ですか？</w:t>
      </w:r>
    </w:p>
    <w:p>
      <w:pPr>
        <w:pStyle w:val="Normal"/>
      </w:pPr>
      <w:r>
        <w:rPr>
          <w:sz w:val="24"/>
        </w:rPr>
        <w:t xml:space="preserve">ヘレン: とても </w:t>
      </w:r>
      <w:r>
        <w:rPr>
          <w:color w:val="0070C0"/>
          <w:sz w:val="24"/>
        </w:rPr>
        <w:t>元気</w:t>
      </w:r>
      <w:r>
        <w:rPr>
          <w:color w:val="C00000"/>
          <w:sz w:val="24"/>
        </w:rPr>
        <w:t>(げんき)</w:t>
      </w:r>
      <w:r>
        <w:rPr>
          <w:sz w:val="24"/>
        </w:rPr>
        <w:t>です、ありがとう。あなたは？</w:t>
      </w:r>
    </w:p>
    <w:p>
      <w:pPr>
        <w:pStyle w:val="Normal"/>
      </w:pPr>
      <w:r>
        <w:rPr>
          <w:sz w:val="24"/>
        </w:rPr>
        <w:t xml:space="preserve">スティーヴン: </w:t>
      </w:r>
      <w:r>
        <w:rPr>
          <w:color w:val="0070C0"/>
          <w:sz w:val="24"/>
        </w:rPr>
        <w:t>元気</w:t>
      </w:r>
      <w:r>
        <w:rPr>
          <w:color w:val="C00000"/>
          <w:sz w:val="24"/>
        </w:rPr>
        <w:t>(げんき)</w:t>
      </w:r>
      <w:r>
        <w:rPr>
          <w:sz w:val="24"/>
        </w:rPr>
        <w:t>だよ、ありがとう。</w:t>
      </w:r>
    </w:p>
    <w:p>
      <w:pPr>
        <w:pStyle w:val="Normal"/>
      </w:pPr>
      <w:r>
        <w:rPr>
          <w:sz w:val="24"/>
        </w:rPr>
        <w:t xml:space="preserve">スティーヴン: トニーは </w:t>
      </w:r>
      <w:r>
        <w:rPr>
          <w:color w:val="0070C0"/>
          <w:sz w:val="24"/>
        </w:rPr>
        <w:t>元気</w:t>
      </w:r>
      <w:r>
        <w:rPr>
          <w:color w:val="C00000"/>
          <w:sz w:val="24"/>
        </w:rPr>
        <w:t>(げんき)</w:t>
      </w:r>
      <w:r>
        <w:rPr>
          <w:sz w:val="24"/>
        </w:rPr>
        <w:t>?</w:t>
      </w:r>
    </w:p>
    <w:p>
      <w:pPr>
        <w:pStyle w:val="Normal"/>
      </w:pPr>
      <w:r>
        <w:rPr>
          <w:sz w:val="24"/>
        </w:rPr>
        <w:t xml:space="preserve">ヘレン: </w:t>
      </w:r>
      <w:r>
        <w:rPr>
          <w:color w:val="0070C0"/>
          <w:sz w:val="24"/>
        </w:rPr>
        <w:t>彼</w:t>
      </w:r>
      <w:r>
        <w:rPr>
          <w:color w:val="C00000"/>
          <w:sz w:val="24"/>
        </w:rPr>
        <w:t>(かれ)</w:t>
      </w:r>
      <w:r>
        <w:rPr>
          <w:sz w:val="24"/>
        </w:rPr>
        <w:t xml:space="preserve">も </w:t>
      </w:r>
      <w:r>
        <w:rPr>
          <w:color w:val="0070C0"/>
          <w:sz w:val="24"/>
        </w:rPr>
        <w:t>元気</w:t>
      </w:r>
      <w:r>
        <w:rPr>
          <w:color w:val="C00000"/>
          <w:sz w:val="24"/>
        </w:rPr>
        <w:t>(げんき)</w:t>
      </w:r>
      <w:r>
        <w:rPr>
          <w:sz w:val="24"/>
        </w:rPr>
        <w:t>よ、ありがとう。エマは どう?</w:t>
      </w:r>
    </w:p>
    <w:p>
      <w:pPr>
        <w:pStyle w:val="Normal"/>
      </w:pPr>
      <w:r>
        <w:rPr>
          <w:sz w:val="24"/>
        </w:rPr>
        <w:t xml:space="preserve">スティーヴン: </w:t>
      </w:r>
      <w:r>
        <w:rPr>
          <w:color w:val="0070C0"/>
          <w:sz w:val="24"/>
        </w:rPr>
        <w:t>彼女</w:t>
      </w:r>
      <w:r>
        <w:rPr>
          <w:color w:val="C00000"/>
          <w:sz w:val="24"/>
        </w:rPr>
        <w:t>(かのじょ)</w:t>
      </w:r>
      <w:r>
        <w:rPr>
          <w:sz w:val="24"/>
        </w:rPr>
        <w:t xml:space="preserve">も とても </w:t>
      </w:r>
      <w:r>
        <w:rPr>
          <w:color w:val="0070C0"/>
          <w:sz w:val="24"/>
        </w:rPr>
        <w:t>元気</w:t>
      </w:r>
      <w:r>
        <w:rPr>
          <w:color w:val="C00000"/>
          <w:sz w:val="24"/>
        </w:rPr>
        <w:t>(げんき)</w:t>
      </w:r>
      <w:r>
        <w:rPr>
          <w:sz w:val="24"/>
        </w:rPr>
        <w:t>だよ、ヘレン。</w:t>
      </w:r>
    </w:p>
    <w:p>
      <w:pPr>
        <w:pStyle w:val="Normal"/>
      </w:pPr>
      <w:r>
        <w:rPr>
          <w:sz w:val="24"/>
        </w:rPr>
        <w:t>スティーヴン: じゃあね、ヘレン。</w:t>
      </w:r>
      <w:r>
        <w:rPr>
          <w:color w:val="0070C0"/>
          <w:sz w:val="24"/>
        </w:rPr>
        <w:t>会</w:t>
      </w:r>
      <w:r>
        <w:rPr>
          <w:color w:val="C00000"/>
          <w:sz w:val="24"/>
        </w:rPr>
        <w:t>(あ)</w:t>
      </w:r>
      <w:r>
        <w:rPr>
          <w:sz w:val="24"/>
        </w:rPr>
        <w:t>えて よかった。</w:t>
      </w:r>
    </w:p>
    <w:p>
      <w:pPr>
        <w:pStyle w:val="Normal"/>
      </w:pPr>
      <w:r>
        <w:rPr>
          <w:sz w:val="24"/>
        </w:rPr>
        <w:t xml:space="preserve">ヘレン: わたしも </w:t>
      </w:r>
      <w:r>
        <w:rPr>
          <w:color w:val="0070C0"/>
          <w:sz w:val="24"/>
        </w:rPr>
        <w:t>会</w:t>
      </w:r>
      <w:r>
        <w:rPr>
          <w:color w:val="C00000"/>
          <w:sz w:val="24"/>
        </w:rPr>
        <w:t>(あ)</w:t>
      </w:r>
      <w:r>
        <w:rPr>
          <w:sz w:val="24"/>
        </w:rPr>
        <w:t>えて よかった、スティーヴン。さようなら。</w:t>
      </w:r>
    </w:p>
    <w:p>
      <w:pPr>
        <w:pStyle w:val="Heading2"/>
      </w:pPr>
      <w:r>
        <w:rPr>
          <w:b/>
          <w:color w:val="555555"/>
          <w:sz w:val="26"/>
        </w:rPr>
        <w:t>한국어</w:t>
      </w:r>
    </w:p>
    <w:p>
      <w:r>
        <w:rPr>
          <w:sz w:val="22"/>
        </w:rPr>
        <w:t>스티븐: 안녕, 헬렌.</w:t>
      </w:r>
    </w:p>
    <w:p>
      <w:r>
        <w:rPr>
          <w:sz w:val="22"/>
        </w:rPr>
        <w:t>헬렌: 안녕, 스티븐.</w:t>
      </w:r>
    </w:p>
    <w:p>
      <w:r>
        <w:rPr>
          <w:sz w:val="22"/>
        </w:rPr>
        <w:t>스티븐: 오늘 잘 지내세요?</w:t>
      </w:r>
    </w:p>
    <w:p>
      <w:r>
        <w:rPr>
          <w:sz w:val="22"/>
        </w:rPr>
        <w:t>헬렌: 아주 잘 지내요, 고마워요. 당신은요?</w:t>
      </w:r>
    </w:p>
    <w:p>
      <w:r>
        <w:rPr>
          <w:sz w:val="22"/>
        </w:rPr>
        <w:t>스티븐: 잘 지내, 고마워.</w:t>
      </w:r>
    </w:p>
    <w:p>
      <w:r>
        <w:rPr>
          <w:sz w:val="22"/>
        </w:rPr>
        <w:t>스티븐: 토니는 잘 지내?</w:t>
      </w:r>
    </w:p>
    <w:p>
      <w:r>
        <w:rPr>
          <w:sz w:val="22"/>
        </w:rPr>
        <w:t>헬렌: 그도 잘 지내요, 고마워요. 엠마는 어때요?</w:t>
      </w:r>
    </w:p>
    <w:p>
      <w:r>
        <w:rPr>
          <w:sz w:val="22"/>
        </w:rPr>
        <w:t>스티븐: 그녀도 아주 잘 지내, 헬렌.</w:t>
      </w:r>
    </w:p>
    <w:p>
      <w:r>
        <w:rPr>
          <w:sz w:val="22"/>
        </w:rPr>
        <w:t>스티븐: 잘 가, 헬렌. 만나서 반가웠어.</w:t>
      </w:r>
    </w:p>
    <w:p>
      <w:r>
        <w:rPr>
          <w:sz w:val="22"/>
        </w:rPr>
        <w:t>헬렌: 나도 만나서 반가웠어, 스티븐. 안녕히 가세요.</w:t>
      </w:r>
    </w:p>
    <w:p>
      <w:pPr>
        <w:pStyle w:val="Normal"/>
      </w:pPr>
    </w:p>
    <w:p>
      <w:pPr>
        <w:pStyle w:val="Heading1"/>
      </w:pPr>
      <w:r>
        <w:rPr>
          <w:b/>
          <w:color w:val="1F4E79"/>
          <w:sz w:val="30"/>
        </w:rPr>
        <w:t>第11課　Is this your shirt?　/　これは あなたの シャツですか？　/　이게 네 셔츠니?</w:t>
      </w:r>
    </w:p>
    <w:p>
      <w:pPr>
        <w:pStyle w:val="Heading2"/>
      </w:pPr>
      <w:r>
        <w:rPr>
          <w:b/>
          <w:color w:val="555555"/>
          <w:sz w:val="26"/>
        </w:rPr>
        <w:t>English</w:t>
      </w:r>
    </w:p>
    <w:p>
      <w:pPr>
        <w:pStyle w:val="Normal"/>
      </w:pPr>
      <w:r>
        <w:rPr>
          <w:sz w:val="24"/>
        </w:rPr>
        <w:t>Teacher: Whose shirt is that?</w:t>
      </w:r>
    </w:p>
    <w:p>
      <w:pPr>
        <w:pStyle w:val="Normal"/>
      </w:pPr>
      <w:r>
        <w:rPr>
          <w:sz w:val="24"/>
        </w:rPr>
        <w:t>Teacher: Is this your shirt, Dave?</w:t>
      </w:r>
    </w:p>
    <w:p>
      <w:pPr>
        <w:pStyle w:val="Normal"/>
      </w:pPr>
      <w:r>
        <w:rPr>
          <w:sz w:val="24"/>
        </w:rPr>
        <w:t>Dave: No, Sir. It's not my shirt.</w:t>
      </w:r>
    </w:p>
    <w:p>
      <w:pPr>
        <w:pStyle w:val="Normal"/>
      </w:pPr>
      <w:r>
        <w:rPr>
          <w:sz w:val="24"/>
        </w:rPr>
        <w:t>Dave: This is my shirt. My shirt's blue.</w:t>
      </w:r>
    </w:p>
    <w:p>
      <w:pPr>
        <w:pStyle w:val="Normal"/>
      </w:pPr>
      <w:r>
        <w:rPr>
          <w:sz w:val="24"/>
        </w:rPr>
        <w:t>Teacher: Is this shirt Tim's?</w:t>
      </w:r>
    </w:p>
    <w:p>
      <w:pPr>
        <w:pStyle w:val="Normal"/>
      </w:pPr>
      <w:r>
        <w:rPr>
          <w:sz w:val="24"/>
        </w:rPr>
        <w:t>Dave: Perhaps it is, sir. Tim's shirt's white.</w:t>
      </w:r>
    </w:p>
    <w:p>
      <w:pPr>
        <w:pStyle w:val="Normal"/>
      </w:pPr>
      <w:r>
        <w:rPr>
          <w:sz w:val="24"/>
        </w:rPr>
        <w:t>Teacher: Tim!</w:t>
      </w:r>
    </w:p>
    <w:p>
      <w:pPr>
        <w:pStyle w:val="Normal"/>
      </w:pPr>
      <w:r>
        <w:rPr>
          <w:sz w:val="24"/>
        </w:rPr>
        <w:t>Tim: Yes, sir?</w:t>
      </w:r>
    </w:p>
    <w:p>
      <w:pPr>
        <w:pStyle w:val="Normal"/>
      </w:pPr>
      <w:r>
        <w:rPr>
          <w:sz w:val="24"/>
        </w:rPr>
        <w:t>Teacher: Is this your shirt?</w:t>
      </w:r>
    </w:p>
    <w:p>
      <w:pPr>
        <w:pStyle w:val="Normal"/>
      </w:pPr>
      <w:r>
        <w:rPr>
          <w:sz w:val="24"/>
        </w:rPr>
        <w:t>Tim: Yes, sir.</w:t>
      </w:r>
    </w:p>
    <w:p>
      <w:pPr>
        <w:pStyle w:val="Normal"/>
      </w:pPr>
      <w:r>
        <w:rPr>
          <w:sz w:val="24"/>
        </w:rPr>
        <w:t>Teacher: Here you are. Catch!</w:t>
      </w:r>
    </w:p>
    <w:p>
      <w:pPr>
        <w:pStyle w:val="Normal"/>
      </w:pPr>
      <w:r>
        <w:rPr>
          <w:sz w:val="24"/>
        </w:rPr>
        <w:t>Tim: Thank you, sir.</w:t>
      </w:r>
    </w:p>
    <w:p>
      <w:pPr>
        <w:pStyle w:val="Heading2"/>
      </w:pPr>
      <w:r>
        <w:rPr>
          <w:b/>
          <w:color w:val="555555"/>
          <w:sz w:val="26"/>
        </w:rPr>
        <w:t>日本語(にほんご)</w:t>
      </w:r>
    </w:p>
    <w:p>
      <w:pPr>
        <w:pStyle w:val="Normal"/>
      </w:pPr>
      <w:r>
        <w:rPr>
          <w:color w:val="0070C0"/>
          <w:sz w:val="24"/>
        </w:rPr>
        <w:t>先生</w:t>
      </w:r>
      <w:r>
        <w:rPr>
          <w:color w:val="C00000"/>
          <w:sz w:val="24"/>
        </w:rPr>
        <w:t>(せんせい)</w:t>
      </w:r>
      <w:r>
        <w:rPr>
          <w:sz w:val="24"/>
        </w:rPr>
        <w:t>: あれは だれの シャツ ですか？</w:t>
      </w:r>
    </w:p>
    <w:p>
      <w:pPr>
        <w:pStyle w:val="Normal"/>
      </w:pPr>
      <w:r>
        <w:rPr>
          <w:color w:val="0070C0"/>
          <w:sz w:val="24"/>
        </w:rPr>
        <w:t>先生</w:t>
      </w:r>
      <w:r>
        <w:rPr>
          <w:color w:val="C00000"/>
          <w:sz w:val="24"/>
        </w:rPr>
        <w:t>(せんせい)</w:t>
      </w:r>
      <w:r>
        <w:rPr>
          <w:sz w:val="24"/>
        </w:rPr>
        <w:t>: これは きみの シャツ ですか、デイブ？</w:t>
      </w:r>
    </w:p>
    <w:p>
      <w:pPr>
        <w:pStyle w:val="Normal"/>
      </w:pPr>
      <w:r>
        <w:rPr>
          <w:sz w:val="24"/>
        </w:rPr>
        <w:t>デイブ: いいえ、</w:t>
      </w:r>
      <w:r>
        <w:rPr>
          <w:color w:val="0070C0"/>
          <w:sz w:val="24"/>
        </w:rPr>
        <w:t>先生</w:t>
      </w:r>
      <w:r>
        <w:rPr>
          <w:color w:val="C00000"/>
          <w:sz w:val="24"/>
        </w:rPr>
        <w:t>(せんせい)</w:t>
      </w:r>
      <w:r>
        <w:rPr>
          <w:sz w:val="24"/>
        </w:rPr>
        <w:t>。それは ぼくの シャツ では ありません。</w:t>
      </w:r>
    </w:p>
    <w:p>
      <w:pPr>
        <w:pStyle w:val="Normal"/>
      </w:pPr>
      <w:r>
        <w:rPr>
          <w:sz w:val="24"/>
        </w:rPr>
        <w:t xml:space="preserve">デイブ: これが ぼくの シャツです。ぼくの シャツは </w:t>
      </w:r>
      <w:r>
        <w:rPr>
          <w:color w:val="0070C0"/>
          <w:sz w:val="24"/>
        </w:rPr>
        <w:t>青</w:t>
      </w:r>
      <w:r>
        <w:rPr>
          <w:color w:val="C00000"/>
          <w:sz w:val="24"/>
        </w:rPr>
        <w:t>(あお)</w:t>
      </w:r>
      <w:r>
        <w:rPr>
          <w:sz w:val="24"/>
        </w:rPr>
        <w:t>い です。</w:t>
      </w:r>
    </w:p>
    <w:p>
      <w:pPr>
        <w:pStyle w:val="Normal"/>
      </w:pPr>
      <w:r>
        <w:rPr>
          <w:color w:val="0070C0"/>
          <w:sz w:val="24"/>
        </w:rPr>
        <w:t>先生</w:t>
      </w:r>
      <w:r>
        <w:rPr>
          <w:color w:val="C00000"/>
          <w:sz w:val="24"/>
        </w:rPr>
        <w:t>(せんせい)</w:t>
      </w:r>
      <w:r>
        <w:rPr>
          <w:sz w:val="24"/>
        </w:rPr>
        <w:t>: この シャツは ティム のかな？</w:t>
      </w:r>
    </w:p>
    <w:p>
      <w:pPr>
        <w:pStyle w:val="Normal"/>
      </w:pPr>
      <w:r>
        <w:rPr>
          <w:sz w:val="24"/>
        </w:rPr>
        <w:t>デイブ: たぶん そうです、</w:t>
      </w:r>
      <w:r>
        <w:rPr>
          <w:color w:val="0070C0"/>
          <w:sz w:val="24"/>
        </w:rPr>
        <w:t>先生</w:t>
      </w:r>
      <w:r>
        <w:rPr>
          <w:color w:val="C00000"/>
          <w:sz w:val="24"/>
        </w:rPr>
        <w:t>(せんせい)</w:t>
      </w:r>
      <w:r>
        <w:rPr>
          <w:sz w:val="24"/>
        </w:rPr>
        <w:t xml:space="preserve">。ティムの シャツは </w:t>
      </w:r>
      <w:r>
        <w:rPr>
          <w:color w:val="0070C0"/>
          <w:sz w:val="24"/>
        </w:rPr>
        <w:t>白</w:t>
      </w:r>
      <w:r>
        <w:rPr>
          <w:color w:val="C00000"/>
          <w:sz w:val="24"/>
        </w:rPr>
        <w:t>(しろ)</w:t>
      </w:r>
      <w:r>
        <w:rPr>
          <w:sz w:val="24"/>
        </w:rPr>
        <w:t>い です。</w:t>
      </w:r>
    </w:p>
    <w:p>
      <w:pPr>
        <w:pStyle w:val="Normal"/>
      </w:pPr>
      <w:r>
        <w:rPr>
          <w:color w:val="0070C0"/>
          <w:sz w:val="24"/>
        </w:rPr>
        <w:t>先生</w:t>
      </w:r>
      <w:r>
        <w:rPr>
          <w:color w:val="C00000"/>
          <w:sz w:val="24"/>
        </w:rPr>
        <w:t>(せんせい)</w:t>
      </w:r>
      <w:r>
        <w:rPr>
          <w:sz w:val="24"/>
        </w:rPr>
        <w:t>: ティム!</w:t>
      </w:r>
    </w:p>
    <w:p>
      <w:pPr>
        <w:pStyle w:val="Normal"/>
      </w:pPr>
      <w:r>
        <w:rPr>
          <w:sz w:val="24"/>
        </w:rPr>
        <w:t>ティム: はい、</w:t>
      </w:r>
      <w:r>
        <w:rPr>
          <w:color w:val="0070C0"/>
          <w:sz w:val="24"/>
        </w:rPr>
        <w:t>先生</w:t>
      </w:r>
      <w:r>
        <w:rPr>
          <w:color w:val="C00000"/>
          <w:sz w:val="24"/>
        </w:rPr>
        <w:t>(せんせい)</w:t>
      </w:r>
      <w:r>
        <w:rPr>
          <w:sz w:val="24"/>
        </w:rPr>
        <w:t>?</w:t>
      </w:r>
    </w:p>
    <w:p>
      <w:pPr>
        <w:pStyle w:val="Normal"/>
      </w:pPr>
      <w:r>
        <w:rPr>
          <w:color w:val="0070C0"/>
          <w:sz w:val="24"/>
        </w:rPr>
        <w:t>先生</w:t>
      </w:r>
      <w:r>
        <w:rPr>
          <w:color w:val="C00000"/>
          <w:sz w:val="24"/>
        </w:rPr>
        <w:t>(せんせい)</w:t>
      </w:r>
      <w:r>
        <w:rPr>
          <w:sz w:val="24"/>
        </w:rPr>
        <w:t>: これは きみの シャツ ですか？</w:t>
      </w:r>
    </w:p>
    <w:p>
      <w:pPr>
        <w:pStyle w:val="Normal"/>
      </w:pPr>
      <w:r>
        <w:rPr>
          <w:sz w:val="24"/>
        </w:rPr>
        <w:t>ティム: はい、</w:t>
      </w:r>
      <w:r>
        <w:rPr>
          <w:color w:val="0070C0"/>
          <w:sz w:val="24"/>
        </w:rPr>
        <w:t>先生</w:t>
      </w:r>
      <w:r>
        <w:rPr>
          <w:color w:val="C00000"/>
          <w:sz w:val="24"/>
        </w:rPr>
        <w:t>(せんせい)</w:t>
      </w:r>
      <w:r>
        <w:rPr>
          <w:sz w:val="24"/>
        </w:rPr>
        <w:t>。</w:t>
      </w:r>
    </w:p>
    <w:p>
      <w:pPr>
        <w:pStyle w:val="Normal"/>
      </w:pPr>
      <w:r>
        <w:rPr>
          <w:color w:val="0070C0"/>
          <w:sz w:val="24"/>
        </w:rPr>
        <w:t>先生</w:t>
      </w:r>
      <w:r>
        <w:rPr>
          <w:color w:val="C00000"/>
          <w:sz w:val="24"/>
        </w:rPr>
        <w:t>(せんせい)</w:t>
      </w:r>
      <w:r>
        <w:rPr>
          <w:sz w:val="24"/>
        </w:rPr>
        <w:t>: はい、どうぞ。</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って!</w:t>
      </w:r>
    </w:p>
    <w:p>
      <w:pPr>
        <w:pStyle w:val="Normal"/>
      </w:pPr>
      <w:r>
        <w:rPr>
          <w:sz w:val="24"/>
        </w:rPr>
        <w:t>ティム: ありがとう ございます、</w:t>
      </w:r>
      <w:r>
        <w:rPr>
          <w:color w:val="0070C0"/>
          <w:sz w:val="24"/>
        </w:rPr>
        <w:t>先生</w:t>
      </w:r>
      <w:r>
        <w:rPr>
          <w:color w:val="C00000"/>
          <w:sz w:val="24"/>
        </w:rPr>
        <w:t>(せんせい)</w:t>
      </w:r>
      <w:r>
        <w:rPr>
          <w:sz w:val="24"/>
        </w:rPr>
        <w:t>。</w:t>
      </w:r>
    </w:p>
    <w:p>
      <w:pPr>
        <w:pStyle w:val="Heading2"/>
      </w:pPr>
      <w:r>
        <w:rPr>
          <w:b/>
          <w:color w:val="555555"/>
          <w:sz w:val="26"/>
        </w:rPr>
        <w:t>한국어</w:t>
      </w:r>
    </w:p>
    <w:p>
      <w:r>
        <w:rPr>
          <w:sz w:val="22"/>
        </w:rPr>
        <w:t>선생님: 저건 누구 셔츠니?</w:t>
      </w:r>
    </w:p>
    <w:p>
      <w:r>
        <w:rPr>
          <w:sz w:val="22"/>
        </w:rPr>
        <w:t>선생님: 이게 네 셔츠니, 데이브?</w:t>
      </w:r>
    </w:p>
    <w:p>
      <w:r>
        <w:rPr>
          <w:sz w:val="22"/>
        </w:rPr>
        <w:t>데이브: 아니요, 선생님. 그건 제 셔츠가 아니에요.</w:t>
      </w:r>
    </w:p>
    <w:p>
      <w:r>
        <w:rPr>
          <w:sz w:val="22"/>
        </w:rPr>
        <w:t>데이브: 이게 제 셔츠예요. 제 셔츠는 파란색이에요.</w:t>
      </w:r>
    </w:p>
    <w:p>
      <w:r>
        <w:rPr>
          <w:sz w:val="22"/>
        </w:rPr>
        <w:t>선생님: 이 셔츠는 팀 거니?</w:t>
      </w:r>
    </w:p>
    <w:p>
      <w:r>
        <w:rPr>
          <w:sz w:val="22"/>
        </w:rPr>
        <w:t>데이브: 아마 그럴 거예요, 선생님. 팀의 셔츠는 흰색이에요.</w:t>
      </w:r>
    </w:p>
    <w:p>
      <w:r>
        <w:rPr>
          <w:sz w:val="22"/>
        </w:rPr>
        <w:t>선생님: 팀!</w:t>
      </w:r>
    </w:p>
    <w:p>
      <w:r>
        <w:rPr>
          <w:sz w:val="22"/>
        </w:rPr>
        <w:t>팀: 네, 선생님?</w:t>
      </w:r>
    </w:p>
    <w:p>
      <w:r>
        <w:rPr>
          <w:sz w:val="22"/>
        </w:rPr>
        <w:t>선생님: 이게 네 셔츠니?</w:t>
      </w:r>
    </w:p>
    <w:p>
      <w:r>
        <w:rPr>
          <w:sz w:val="22"/>
        </w:rPr>
        <w:t>팀: 네, 선생님.</w:t>
      </w:r>
    </w:p>
    <w:p>
      <w:r>
        <w:rPr>
          <w:sz w:val="22"/>
        </w:rPr>
        <w:t>선생님: 자, 받아라. 받아!</w:t>
      </w:r>
    </w:p>
    <w:p>
      <w:r>
        <w:rPr>
          <w:sz w:val="22"/>
        </w:rPr>
        <w:t>팀: 감사합니다, 선생님.</w:t>
      </w:r>
    </w:p>
    <w:p>
      <w:pPr>
        <w:pStyle w:val="Normal"/>
      </w:pPr>
    </w:p>
    <w:p>
      <w:pPr>
        <w:pStyle w:val="Heading1"/>
      </w:pPr>
      <w:r>
        <w:rPr>
          <w:b/>
          <w:color w:val="1F4E79"/>
          <w:sz w:val="30"/>
        </w:rPr>
        <w:t>第13課　A new dress　/　新(あたら)しい ドレス　/　새 드레스</w:t>
      </w:r>
    </w:p>
    <w:p>
      <w:pPr>
        <w:pStyle w:val="Heading2"/>
      </w:pPr>
      <w:r>
        <w:rPr>
          <w:b/>
          <w:color w:val="555555"/>
          <w:sz w:val="26"/>
        </w:rPr>
        <w:t>English</w:t>
      </w:r>
    </w:p>
    <w:p>
      <w:pPr>
        <w:pStyle w:val="Normal"/>
      </w:pPr>
      <w:r>
        <w:rPr>
          <w:sz w:val="24"/>
        </w:rPr>
        <w:t>Louise: What colour's your new dress?</w:t>
      </w:r>
    </w:p>
    <w:p>
      <w:pPr>
        <w:pStyle w:val="Normal"/>
      </w:pPr>
      <w:r>
        <w:rPr>
          <w:sz w:val="24"/>
        </w:rPr>
        <w:t>Anna: It's green.</w:t>
      </w:r>
    </w:p>
    <w:p>
      <w:pPr>
        <w:pStyle w:val="Normal"/>
      </w:pPr>
      <w:r>
        <w:rPr>
          <w:sz w:val="24"/>
        </w:rPr>
        <w:t>Anna: Come upstairs and see it.</w:t>
      </w:r>
    </w:p>
    <w:p>
      <w:pPr>
        <w:pStyle w:val="Normal"/>
      </w:pPr>
      <w:r>
        <w:rPr>
          <w:sz w:val="24"/>
        </w:rPr>
        <w:t>Louise: Thank you.</w:t>
      </w:r>
    </w:p>
    <w:p>
      <w:pPr>
        <w:pStyle w:val="Normal"/>
      </w:pPr>
      <w:r>
        <w:rPr>
          <w:sz w:val="24"/>
        </w:rPr>
        <w:t>Anna: Look! Here it is!</w:t>
      </w:r>
    </w:p>
    <w:p>
      <w:pPr>
        <w:pStyle w:val="Normal"/>
      </w:pPr>
      <w:r>
        <w:rPr>
          <w:sz w:val="24"/>
        </w:rPr>
        <w:t>Louise: That's a nice dress. It's very smart.</w:t>
      </w:r>
    </w:p>
    <w:p>
      <w:pPr>
        <w:pStyle w:val="Normal"/>
      </w:pPr>
      <w:r>
        <w:rPr>
          <w:sz w:val="24"/>
        </w:rPr>
        <w:t>Anna: My hat's new, too.</w:t>
      </w:r>
    </w:p>
    <w:p>
      <w:pPr>
        <w:pStyle w:val="Normal"/>
      </w:pPr>
      <w:r>
        <w:rPr>
          <w:sz w:val="24"/>
        </w:rPr>
        <w:t>Louise: What colour is it?</w:t>
      </w:r>
    </w:p>
    <w:p>
      <w:pPr>
        <w:pStyle w:val="Normal"/>
      </w:pPr>
      <w:r>
        <w:rPr>
          <w:sz w:val="24"/>
        </w:rPr>
        <w:t>Anna: It's the same colour. It's green, too.</w:t>
      </w:r>
    </w:p>
    <w:p>
      <w:pPr>
        <w:pStyle w:val="Normal"/>
      </w:pPr>
      <w:r>
        <w:rPr>
          <w:sz w:val="24"/>
        </w:rPr>
        <w:t>Louise: That is a lovely hat!</w:t>
      </w:r>
    </w:p>
    <w:p>
      <w:pPr>
        <w:pStyle w:val="Heading2"/>
      </w:pPr>
      <w:r>
        <w:rPr>
          <w:b/>
          <w:color w:val="555555"/>
          <w:sz w:val="26"/>
        </w:rPr>
        <w:t>日本語(にほんご)</w:t>
      </w:r>
    </w:p>
    <w:p>
      <w:pPr>
        <w:pStyle w:val="Normal"/>
      </w:pPr>
      <w:r>
        <w:rPr>
          <w:sz w:val="24"/>
        </w:rPr>
        <w:t xml:space="preserve">ルイーズ: あなたの </w:t>
      </w:r>
      <w:r>
        <w:rPr>
          <w:color w:val="0070C0"/>
          <w:sz w:val="24"/>
        </w:rPr>
        <w:t>新</w:t>
      </w:r>
      <w:r>
        <w:rPr>
          <w:color w:val="C00000"/>
          <w:sz w:val="24"/>
        </w:rPr>
        <w:t>(あたら)</w:t>
      </w:r>
      <w:r>
        <w:rPr>
          <w:sz w:val="24"/>
        </w:rPr>
        <w:t xml:space="preserve">しい ドレスは </w:t>
      </w:r>
      <w:r>
        <w:rPr>
          <w:color w:val="0070C0"/>
          <w:sz w:val="24"/>
        </w:rPr>
        <w:t>何色</w:t>
      </w:r>
      <w:r>
        <w:rPr>
          <w:color w:val="C00000"/>
          <w:sz w:val="24"/>
        </w:rPr>
        <w:t>(なにいろ)</w:t>
      </w:r>
      <w:r>
        <w:rPr>
          <w:sz w:val="24"/>
        </w:rPr>
        <w:t>?</w:t>
      </w:r>
    </w:p>
    <w:p>
      <w:pPr>
        <w:pStyle w:val="Normal"/>
      </w:pPr>
      <w:r>
        <w:rPr>
          <w:sz w:val="24"/>
        </w:rPr>
        <w:t>アンナ: みどり</w:t>
      </w:r>
      <w:r>
        <w:rPr>
          <w:color w:val="0070C0"/>
          <w:sz w:val="24"/>
        </w:rPr>
        <w:t>色</w:t>
      </w:r>
      <w:r>
        <w:rPr>
          <w:color w:val="C00000"/>
          <w:sz w:val="24"/>
        </w:rPr>
        <w:t>(いろ)</w:t>
      </w:r>
      <w:r>
        <w:rPr>
          <w:sz w:val="24"/>
        </w:rPr>
        <w:t xml:space="preserve"> よ。</w:t>
      </w:r>
    </w:p>
    <w:p>
      <w:pPr>
        <w:pStyle w:val="Normal"/>
      </w:pPr>
      <w:r>
        <w:rPr>
          <w:sz w:val="24"/>
        </w:rPr>
        <w:t xml:space="preserve">アンナ: </w:t>
      </w:r>
      <w:r>
        <w:rPr>
          <w:color w:val="0070C0"/>
          <w:sz w:val="24"/>
        </w:rPr>
        <w:t>二階</w:t>
      </w:r>
      <w:r>
        <w:rPr>
          <w:color w:val="C00000"/>
          <w:sz w:val="24"/>
        </w:rPr>
        <w:t>(にかい)</w:t>
      </w:r>
      <w:r>
        <w:rPr>
          <w:sz w:val="24"/>
        </w:rPr>
        <w:t xml:space="preserve">に きて </w:t>
      </w:r>
      <w:r>
        <w:rPr>
          <w:color w:val="0070C0"/>
          <w:sz w:val="24"/>
        </w:rPr>
        <w:t>見</w:t>
      </w:r>
      <w:r>
        <w:rPr>
          <w:color w:val="C00000"/>
          <w:sz w:val="24"/>
        </w:rPr>
        <w:t>(み)</w:t>
      </w:r>
      <w:r>
        <w:rPr>
          <w:sz w:val="24"/>
        </w:rPr>
        <w:t>て。</w:t>
      </w:r>
    </w:p>
    <w:p>
      <w:pPr>
        <w:pStyle w:val="Normal"/>
      </w:pPr>
      <w:r>
        <w:rPr>
          <w:sz w:val="24"/>
        </w:rPr>
        <w:t>ルイーズ: ありがとう。</w:t>
      </w:r>
    </w:p>
    <w:p>
      <w:pPr>
        <w:pStyle w:val="Normal"/>
      </w:pPr>
      <w:r>
        <w:rPr>
          <w:sz w:val="24"/>
        </w:rPr>
        <w:t xml:space="preserve">アンナ: </w:t>
      </w:r>
      <w:r>
        <w:rPr>
          <w:color w:val="0070C0"/>
          <w:sz w:val="24"/>
        </w:rPr>
        <w:t>見</w:t>
      </w:r>
      <w:r>
        <w:rPr>
          <w:color w:val="C00000"/>
          <w:sz w:val="24"/>
        </w:rPr>
        <w:t>(み)</w:t>
      </w:r>
      <w:r>
        <w:rPr>
          <w:sz w:val="24"/>
        </w:rPr>
        <w:t>て!ここに あるわ!</w:t>
      </w:r>
    </w:p>
    <w:p>
      <w:pPr>
        <w:pStyle w:val="Normal"/>
      </w:pPr>
      <w:r>
        <w:rPr>
          <w:sz w:val="24"/>
        </w:rPr>
        <w:t>ルイーズ: すてきな ドレスね。とても おしゃれ。</w:t>
      </w:r>
    </w:p>
    <w:p>
      <w:pPr>
        <w:pStyle w:val="Normal"/>
      </w:pPr>
      <w:r>
        <w:rPr>
          <w:sz w:val="24"/>
        </w:rPr>
        <w:t xml:space="preserve">アンナ: ぼうしも </w:t>
      </w:r>
      <w:r>
        <w:rPr>
          <w:color w:val="0070C0"/>
          <w:sz w:val="24"/>
        </w:rPr>
        <w:t>新</w:t>
      </w:r>
      <w:r>
        <w:rPr>
          <w:color w:val="C00000"/>
          <w:sz w:val="24"/>
        </w:rPr>
        <w:t>(あたら)</w:t>
      </w:r>
      <w:r>
        <w:rPr>
          <w:sz w:val="24"/>
        </w:rPr>
        <w:t>しい のよ。</w:t>
      </w:r>
    </w:p>
    <w:p>
      <w:pPr>
        <w:pStyle w:val="Normal"/>
      </w:pPr>
      <w:r>
        <w:rPr>
          <w:sz w:val="24"/>
        </w:rPr>
        <w:t xml:space="preserve">ルイーズ: </w:t>
      </w:r>
      <w:r>
        <w:rPr>
          <w:color w:val="0070C0"/>
          <w:sz w:val="24"/>
        </w:rPr>
        <w:t>何色</w:t>
      </w:r>
      <w:r>
        <w:rPr>
          <w:color w:val="C00000"/>
          <w:sz w:val="24"/>
        </w:rPr>
        <w:t>(なにいろ)</w:t>
      </w:r>
      <w:r>
        <w:rPr>
          <w:sz w:val="24"/>
        </w:rPr>
        <w:t>?</w:t>
      </w:r>
    </w:p>
    <w:p>
      <w:pPr>
        <w:pStyle w:val="Normal"/>
      </w:pPr>
      <w:r>
        <w:rPr>
          <w:sz w:val="24"/>
        </w:rPr>
        <w:t xml:space="preserve">アンナ: </w:t>
      </w:r>
      <w:r>
        <w:rPr>
          <w:color w:val="0070C0"/>
          <w:sz w:val="24"/>
        </w:rPr>
        <w:t>同</w:t>
      </w:r>
      <w:r>
        <w:rPr>
          <w:color w:val="C00000"/>
          <w:sz w:val="24"/>
        </w:rPr>
        <w:t>(おな)</w:t>
      </w:r>
      <w:r>
        <w:rPr>
          <w:sz w:val="24"/>
        </w:rPr>
        <w:t>じ</w:t>
      </w:r>
      <w:r>
        <w:rPr>
          <w:color w:val="0070C0"/>
          <w:sz w:val="24"/>
        </w:rPr>
        <w:t>色</w:t>
      </w:r>
      <w:r>
        <w:rPr>
          <w:color w:val="C00000"/>
          <w:sz w:val="24"/>
        </w:rPr>
        <w:t>(いろ)</w:t>
      </w:r>
      <w:r>
        <w:rPr>
          <w:sz w:val="24"/>
        </w:rPr>
        <w:t>よ。これも みどり</w:t>
      </w:r>
      <w:r>
        <w:rPr>
          <w:color w:val="0070C0"/>
          <w:sz w:val="24"/>
        </w:rPr>
        <w:t>色</w:t>
      </w:r>
      <w:r>
        <w:rPr>
          <w:color w:val="C00000"/>
          <w:sz w:val="24"/>
        </w:rPr>
        <w:t>(いろ)</w:t>
      </w:r>
      <w:r>
        <w:rPr>
          <w:sz w:val="24"/>
        </w:rPr>
        <w:t>。</w:t>
      </w:r>
    </w:p>
    <w:p>
      <w:pPr>
        <w:pStyle w:val="Normal"/>
      </w:pPr>
      <w:r>
        <w:rPr>
          <w:sz w:val="24"/>
        </w:rPr>
        <w:t>ルイーズ: すてきな ぼうしね!</w:t>
      </w:r>
    </w:p>
    <w:p>
      <w:pPr>
        <w:pStyle w:val="Heading2"/>
      </w:pPr>
      <w:r>
        <w:rPr>
          <w:b/>
          <w:color w:val="555555"/>
          <w:sz w:val="26"/>
        </w:rPr>
        <w:t>한국어</w:t>
      </w:r>
    </w:p>
    <w:p>
      <w:r>
        <w:rPr>
          <w:sz w:val="22"/>
        </w:rPr>
        <w:t>루이즈: 너의 새 드레스는 무슨 색이야?</w:t>
      </w:r>
    </w:p>
    <w:p>
      <w:r>
        <w:rPr>
          <w:sz w:val="22"/>
        </w:rPr>
        <w:t>안나: 초록색이야.</w:t>
      </w:r>
    </w:p>
    <w:p>
      <w:r>
        <w:rPr>
          <w:sz w:val="22"/>
        </w:rPr>
        <w:t>안나: 이층으로 올라와서 봐.</w:t>
      </w:r>
    </w:p>
    <w:p>
      <w:r>
        <w:rPr>
          <w:sz w:val="22"/>
        </w:rPr>
        <w:t>루이즈: 고마워.</w:t>
      </w:r>
    </w:p>
    <w:p>
      <w:r>
        <w:rPr>
          <w:sz w:val="22"/>
        </w:rPr>
        <w:t>안나: 봐! 여기 있어!</w:t>
      </w:r>
    </w:p>
    <w:p>
      <w:r>
        <w:rPr>
          <w:sz w:val="22"/>
        </w:rPr>
        <w:t>루이즈: 멋진 드레스네. 아주 세련됐어.</w:t>
      </w:r>
    </w:p>
    <w:p>
      <w:r>
        <w:rPr>
          <w:sz w:val="22"/>
        </w:rPr>
        <w:t>안나: 모자도 새 거야.</w:t>
      </w:r>
    </w:p>
    <w:p>
      <w:r>
        <w:rPr>
          <w:sz w:val="22"/>
        </w:rPr>
        <w:t>루이즈: 무슨 색이야?</w:t>
      </w:r>
    </w:p>
    <w:p>
      <w:r>
        <w:rPr>
          <w:sz w:val="22"/>
        </w:rPr>
        <w:t>안나: 같은 색이야. 이것도 초록색이야.</w:t>
      </w:r>
    </w:p>
    <w:p>
      <w:r>
        <w:rPr>
          <w:sz w:val="22"/>
        </w:rPr>
        <w:t>루이즈: 정말 예쁜 모자네!</w:t>
      </w:r>
    </w:p>
    <w:p>
      <w:pPr>
        <w:pStyle w:val="Normal"/>
      </w:pPr>
    </w:p>
    <w:p>
      <w:pPr>
        <w:pStyle w:val="Heading1"/>
      </w:pPr>
      <w:r>
        <w:rPr>
          <w:b/>
          <w:color w:val="1F4E79"/>
          <w:sz w:val="30"/>
        </w:rPr>
        <w:t>第15課　Your passports, please.　/　パスポートを どうぞ　/　여권을 보여 주세요</w:t>
      </w:r>
    </w:p>
    <w:p>
      <w:pPr>
        <w:pStyle w:val="Heading2"/>
      </w:pPr>
      <w:r>
        <w:rPr>
          <w:b/>
          <w:color w:val="555555"/>
          <w:sz w:val="26"/>
        </w:rPr>
        <w:t>English</w:t>
      </w:r>
    </w:p>
    <w:p>
      <w:pPr>
        <w:pStyle w:val="Normal"/>
      </w:pPr>
      <w:r>
        <w:rPr>
          <w:sz w:val="24"/>
        </w:rPr>
        <w:t>Customs Officer: Are you Swedish?</w:t>
      </w:r>
    </w:p>
    <w:p>
      <w:pPr>
        <w:pStyle w:val="Normal"/>
      </w:pPr>
      <w:r>
        <w:rPr>
          <w:sz w:val="24"/>
        </w:rPr>
        <w:t>Girls: No, we are not. We are Danish.</w:t>
      </w:r>
    </w:p>
    <w:p>
      <w:pPr>
        <w:pStyle w:val="Normal"/>
      </w:pPr>
      <w:r>
        <w:rPr>
          <w:sz w:val="24"/>
        </w:rPr>
        <w:t>Customs Officer: Are your friends Danish, too?</w:t>
      </w:r>
    </w:p>
    <w:p>
      <w:pPr>
        <w:pStyle w:val="Normal"/>
      </w:pPr>
      <w:r>
        <w:rPr>
          <w:sz w:val="24"/>
        </w:rPr>
        <w:t>Girls: No, they aren't. They are Norwegian.</w:t>
      </w:r>
    </w:p>
    <w:p>
      <w:pPr>
        <w:pStyle w:val="Normal"/>
      </w:pPr>
      <w:r>
        <w:rPr>
          <w:sz w:val="24"/>
        </w:rPr>
        <w:t>Customs Officer: Your passports, please.</w:t>
      </w:r>
    </w:p>
    <w:p>
      <w:pPr>
        <w:pStyle w:val="Normal"/>
      </w:pPr>
      <w:r>
        <w:rPr>
          <w:sz w:val="24"/>
        </w:rPr>
        <w:t>Girls: Here they are.</w:t>
      </w:r>
    </w:p>
    <w:p>
      <w:pPr>
        <w:pStyle w:val="Normal"/>
      </w:pPr>
      <w:r>
        <w:rPr>
          <w:sz w:val="24"/>
        </w:rPr>
        <w:t>Customs Officer: Are these your cases?</w:t>
      </w:r>
    </w:p>
    <w:p>
      <w:pPr>
        <w:pStyle w:val="Normal"/>
      </w:pPr>
      <w:r>
        <w:rPr>
          <w:sz w:val="24"/>
        </w:rPr>
        <w:t>Girls: No, they aren't.</w:t>
      </w:r>
    </w:p>
    <w:p>
      <w:pPr>
        <w:pStyle w:val="Normal"/>
      </w:pPr>
      <w:r>
        <w:rPr>
          <w:sz w:val="24"/>
        </w:rPr>
        <w:t>Girls: Our cases are brown. Here they are.</w:t>
      </w:r>
    </w:p>
    <w:p>
      <w:pPr>
        <w:pStyle w:val="Normal"/>
      </w:pPr>
      <w:r>
        <w:rPr>
          <w:sz w:val="24"/>
        </w:rPr>
        <w:t>Customs Officer: Are you tourists?</w:t>
      </w:r>
    </w:p>
    <w:p>
      <w:pPr>
        <w:pStyle w:val="Normal"/>
      </w:pPr>
      <w:r>
        <w:rPr>
          <w:sz w:val="24"/>
        </w:rPr>
        <w:t>Girls: Yes, we are.</w:t>
      </w:r>
    </w:p>
    <w:p>
      <w:pPr>
        <w:pStyle w:val="Normal"/>
      </w:pPr>
      <w:r>
        <w:rPr>
          <w:sz w:val="24"/>
        </w:rPr>
        <w:t>Customs Officer: Are your friends tourists too?</w:t>
      </w:r>
    </w:p>
    <w:p>
      <w:pPr>
        <w:pStyle w:val="Normal"/>
      </w:pPr>
      <w:r>
        <w:rPr>
          <w:sz w:val="24"/>
        </w:rPr>
        <w:t>Girls: Yes, they are.</w:t>
      </w:r>
    </w:p>
    <w:p>
      <w:pPr>
        <w:pStyle w:val="Normal"/>
      </w:pPr>
      <w:r>
        <w:rPr>
          <w:sz w:val="24"/>
        </w:rPr>
        <w:t>Customs Officer: That's fine.</w:t>
      </w:r>
    </w:p>
    <w:p>
      <w:pPr>
        <w:pStyle w:val="Normal"/>
      </w:pPr>
      <w:r>
        <w:rPr>
          <w:sz w:val="24"/>
        </w:rPr>
        <w:t>Girls: Thank you very much.</w:t>
      </w:r>
    </w:p>
    <w:p>
      <w:pPr>
        <w:pStyle w:val="Heading2"/>
      </w:pPr>
      <w:r>
        <w:rPr>
          <w:b/>
          <w:color w:val="555555"/>
          <w:sz w:val="26"/>
        </w:rPr>
        <w:t>日本語(にほんご)</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あなたたちは スウェーデン</w:t>
      </w:r>
      <w:r>
        <w:rPr>
          <w:color w:val="0070C0"/>
          <w:sz w:val="24"/>
        </w:rPr>
        <w:t>人</w:t>
      </w:r>
      <w:r>
        <w:rPr>
          <w:color w:val="C00000"/>
          <w:sz w:val="24"/>
        </w:rPr>
        <w:t>(じん)</w:t>
      </w:r>
      <w:r>
        <w:rPr>
          <w:sz w:val="24"/>
        </w:rPr>
        <w:t xml:space="preserve"> ですか？</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いいえ、ちがいます。デンマーク</w:t>
      </w:r>
      <w:r>
        <w:rPr>
          <w:color w:val="0070C0"/>
          <w:sz w:val="24"/>
        </w:rPr>
        <w:t>人</w:t>
      </w:r>
      <w:r>
        <w:rPr>
          <w:color w:val="C00000"/>
          <w:sz w:val="24"/>
        </w:rPr>
        <w:t>(じん)</w:t>
      </w:r>
      <w:r>
        <w:rPr>
          <w:sz w:val="24"/>
        </w:rPr>
        <w:t xml:space="preserve"> です。</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ご</w:t>
      </w:r>
      <w:r>
        <w:rPr>
          <w:color w:val="0070C0"/>
          <w:sz w:val="24"/>
        </w:rPr>
        <w:t>友達</w:t>
      </w:r>
      <w:r>
        <w:rPr>
          <w:color w:val="C00000"/>
          <w:sz w:val="24"/>
        </w:rPr>
        <w:t>(ともだち)</w:t>
      </w:r>
      <w:r>
        <w:rPr>
          <w:sz w:val="24"/>
        </w:rPr>
        <w:t>も デンマーク</w:t>
      </w:r>
      <w:r>
        <w:rPr>
          <w:color w:val="0070C0"/>
          <w:sz w:val="24"/>
        </w:rPr>
        <w:t>人</w:t>
      </w:r>
      <w:r>
        <w:rPr>
          <w:color w:val="C00000"/>
          <w:sz w:val="24"/>
        </w:rPr>
        <w:t>(じん)</w:t>
      </w:r>
      <w:r>
        <w:rPr>
          <w:sz w:val="24"/>
        </w:rPr>
        <w:t xml:space="preserve"> ですか？</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いいえ、ちがいます。ノルウェー</w:t>
      </w:r>
      <w:r>
        <w:rPr>
          <w:color w:val="0070C0"/>
          <w:sz w:val="24"/>
        </w:rPr>
        <w:t>人</w:t>
      </w:r>
      <w:r>
        <w:rPr>
          <w:color w:val="C00000"/>
          <w:sz w:val="24"/>
        </w:rPr>
        <w:t>(じん)</w:t>
      </w:r>
      <w:r>
        <w:rPr>
          <w:sz w:val="24"/>
        </w:rPr>
        <w:t xml:space="preserve"> です。</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xml:space="preserve">: パスポートを </w:t>
      </w:r>
      <w:r>
        <w:rPr>
          <w:color w:val="0070C0"/>
          <w:sz w:val="24"/>
        </w:rPr>
        <w:t>見</w:t>
      </w:r>
      <w:r>
        <w:rPr>
          <w:color w:val="C00000"/>
          <w:sz w:val="24"/>
        </w:rPr>
        <w:t>(み)</w:t>
      </w:r>
      <w:r>
        <w:rPr>
          <w:sz w:val="24"/>
        </w:rPr>
        <w:t>せてください。</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はい、どうぞ。</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これは あなたたちの スーツケース ですか？</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たち: わたしたちの スーツケースは </w:t>
      </w:r>
      <w:r>
        <w:rPr>
          <w:color w:val="0070C0"/>
          <w:sz w:val="24"/>
        </w:rPr>
        <w:t>茶色</w:t>
      </w:r>
      <w:r>
        <w:rPr>
          <w:color w:val="C00000"/>
          <w:sz w:val="24"/>
        </w:rPr>
        <w:t>(ちゃいろ)</w:t>
      </w:r>
      <w:r>
        <w:rPr>
          <w:sz w:val="24"/>
        </w:rPr>
        <w:t xml:space="preserve"> です。これ です。</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xml:space="preserve">: あなたたちは </w:t>
      </w:r>
      <w:r>
        <w:rPr>
          <w:color w:val="0070C0"/>
          <w:sz w:val="24"/>
        </w:rPr>
        <w:t>観光客</w:t>
      </w:r>
      <w:r>
        <w:rPr>
          <w:color w:val="C00000"/>
          <w:sz w:val="24"/>
        </w:rPr>
        <w:t>(かんこうきゃく)</w:t>
      </w:r>
      <w:r>
        <w:rPr>
          <w:sz w:val="24"/>
        </w:rPr>
        <w:t xml:space="preserve"> ですか？</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はい、そうです。</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ご</w:t>
      </w:r>
      <w:r>
        <w:rPr>
          <w:color w:val="0070C0"/>
          <w:sz w:val="24"/>
        </w:rPr>
        <w:t>友達</w:t>
      </w:r>
      <w:r>
        <w:rPr>
          <w:color w:val="C00000"/>
          <w:sz w:val="24"/>
        </w:rPr>
        <w:t>(ともだち)</w:t>
      </w:r>
      <w:r>
        <w:rPr>
          <w:sz w:val="24"/>
        </w:rPr>
        <w:t xml:space="preserve">も </w:t>
      </w:r>
      <w:r>
        <w:rPr>
          <w:color w:val="0070C0"/>
          <w:sz w:val="24"/>
        </w:rPr>
        <w:t>観光客</w:t>
      </w:r>
      <w:r>
        <w:rPr>
          <w:color w:val="C00000"/>
          <w:sz w:val="24"/>
        </w:rPr>
        <w:t>(かんこうきゃく)</w:t>
      </w:r>
      <w:r>
        <w:rPr>
          <w:sz w:val="24"/>
        </w:rPr>
        <w:t xml:space="preserve"> ですか？</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はい、そうです。</w:t>
      </w:r>
    </w:p>
    <w:p>
      <w:pPr>
        <w:pStyle w:val="Normal"/>
      </w:pPr>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けっこう です。</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どうも ありがとう ございます。</w:t>
      </w:r>
    </w:p>
    <w:p>
      <w:pPr>
        <w:pStyle w:val="Heading2"/>
      </w:pPr>
      <w:r>
        <w:rPr>
          <w:b/>
          <w:color w:val="555555"/>
          <w:sz w:val="26"/>
        </w:rPr>
        <w:t>한국어</w:t>
      </w:r>
    </w:p>
    <w:p>
      <w:r>
        <w:rPr>
          <w:sz w:val="22"/>
        </w:rPr>
        <w:t>세관원: 당신들은 스웨덴 사람인가요?</w:t>
      </w:r>
    </w:p>
    <w:p>
      <w:r>
        <w:rPr>
          <w:sz w:val="22"/>
        </w:rPr>
        <w:t>여자아이들: 아니요, 아니에요. 우리는 덴마크 사람이에요.</w:t>
      </w:r>
    </w:p>
    <w:p>
      <w:r>
        <w:rPr>
          <w:sz w:val="22"/>
        </w:rPr>
        <w:t>세관원: 친구분들도 덴마크 사람인가요?</w:t>
      </w:r>
    </w:p>
    <w:p>
      <w:r>
        <w:rPr>
          <w:sz w:val="22"/>
        </w:rPr>
        <w:t>여자아이들: 아니요, 아니에요. 그들은 노르웨이 사람이에요.</w:t>
      </w:r>
    </w:p>
    <w:p>
      <w:r>
        <w:rPr>
          <w:sz w:val="22"/>
        </w:rPr>
        <w:t>세관원: 여권을 보여 주세요.</w:t>
      </w:r>
    </w:p>
    <w:p>
      <w:r>
        <w:rPr>
          <w:sz w:val="22"/>
        </w:rPr>
        <w:t>여자아이들: 네, 여기 있어요.</w:t>
      </w:r>
    </w:p>
    <w:p>
      <w:r>
        <w:rPr>
          <w:sz w:val="22"/>
        </w:rPr>
        <w:t>세관원: 이건 당신들의 여행 가방인가요?</w:t>
      </w:r>
    </w:p>
    <w:p>
      <w:r>
        <w:rPr>
          <w:sz w:val="22"/>
        </w:rPr>
        <w:t>여자아이들: 아니요, 아니에요.</w:t>
      </w:r>
    </w:p>
    <w:p>
      <w:r>
        <w:rPr>
          <w:sz w:val="22"/>
        </w:rPr>
        <w:t>여자아이들: 우리 여행 가방은 갈색이에요. 여기 있어요.</w:t>
      </w:r>
    </w:p>
    <w:p>
      <w:r>
        <w:rPr>
          <w:sz w:val="22"/>
        </w:rPr>
        <w:t>세관원: 당신들은 관광객인가요?</w:t>
      </w:r>
    </w:p>
    <w:p>
      <w:r>
        <w:rPr>
          <w:sz w:val="22"/>
        </w:rPr>
        <w:t>여자아이들: 네, 맞아요.</w:t>
      </w:r>
    </w:p>
    <w:p>
      <w:r>
        <w:rPr>
          <w:sz w:val="22"/>
        </w:rPr>
        <w:t>세관원: 친구분들도 관광객인가요?</w:t>
      </w:r>
    </w:p>
    <w:p>
      <w:r>
        <w:rPr>
          <w:sz w:val="22"/>
        </w:rPr>
        <w:t>여자아이들: 네, 맞아요.</w:t>
      </w:r>
    </w:p>
    <w:p>
      <w:r>
        <w:rPr>
          <w:sz w:val="22"/>
        </w:rPr>
        <w:t>세관원: 좋습니다.</w:t>
      </w:r>
    </w:p>
    <w:p>
      <w:r>
        <w:rPr>
          <w:sz w:val="22"/>
        </w:rPr>
        <w:t>여자아이들: 정말 감사합니다.</w:t>
      </w:r>
    </w:p>
    <w:p>
      <w:pPr>
        <w:pStyle w:val="Normal"/>
      </w:pPr>
    </w:p>
    <w:p>
      <w:pPr>
        <w:pStyle w:val="Heading1"/>
      </w:pPr>
      <w:r>
        <w:rPr>
          <w:b/>
          <w:color w:val="1F4E79"/>
          <w:sz w:val="30"/>
        </w:rPr>
        <w:t>第17課　How do you do　/　はじめまして　/　처음 뵙겠습니다</w:t>
      </w:r>
    </w:p>
    <w:p>
      <w:pPr>
        <w:pStyle w:val="Heading2"/>
      </w:pPr>
      <w:r>
        <w:rPr>
          <w:b/>
          <w:color w:val="555555"/>
          <w:sz w:val="26"/>
        </w:rPr>
        <w:t>English</w:t>
      </w:r>
    </w:p>
    <w:p>
      <w:pPr>
        <w:pStyle w:val="Normal"/>
      </w:pPr>
      <w:r>
        <w:rPr>
          <w:sz w:val="24"/>
        </w:rPr>
        <w:t>Jackson: Come and meet our employees, Mr. Richards.</w:t>
      </w:r>
    </w:p>
    <w:p>
      <w:pPr>
        <w:pStyle w:val="Normal"/>
      </w:pPr>
      <w:r>
        <w:rPr>
          <w:sz w:val="24"/>
        </w:rPr>
        <w:t>Richards: Thank you, Mr. Jackson.</w:t>
      </w:r>
    </w:p>
    <w:p>
      <w:pPr>
        <w:pStyle w:val="Normal"/>
      </w:pPr>
      <w:r>
        <w:rPr>
          <w:sz w:val="24"/>
        </w:rPr>
        <w:t>Jackson: This is Nicola Grey, and this is Claire Taylor.</w:t>
      </w:r>
    </w:p>
    <w:p>
      <w:pPr>
        <w:pStyle w:val="Normal"/>
      </w:pPr>
      <w:r>
        <w:rPr>
          <w:sz w:val="24"/>
        </w:rPr>
        <w:t>Richards: How do you do?</w:t>
      </w:r>
    </w:p>
    <w:p>
      <w:pPr>
        <w:pStyle w:val="Normal"/>
      </w:pPr>
      <w:r>
        <w:rPr>
          <w:sz w:val="24"/>
        </w:rPr>
        <w:t>Richards: Those women are very hard-working.</w:t>
      </w:r>
    </w:p>
    <w:p>
      <w:pPr>
        <w:pStyle w:val="Normal"/>
      </w:pPr>
      <w:r>
        <w:rPr>
          <w:sz w:val="24"/>
        </w:rPr>
        <w:t>Richards: What are their jobs?</w:t>
      </w:r>
    </w:p>
    <w:p>
      <w:pPr>
        <w:pStyle w:val="Normal"/>
      </w:pPr>
      <w:r>
        <w:rPr>
          <w:sz w:val="24"/>
        </w:rPr>
        <w:t>Jackson: They're keyboard operators.</w:t>
      </w:r>
    </w:p>
    <w:p>
      <w:pPr>
        <w:pStyle w:val="Normal"/>
      </w:pPr>
      <w:r>
        <w:rPr>
          <w:sz w:val="24"/>
        </w:rPr>
        <w:t>Jackson: This is Michael Baker, and this is Jeremy Short.</w:t>
      </w:r>
    </w:p>
    <w:p>
      <w:pPr>
        <w:pStyle w:val="Normal"/>
      </w:pPr>
      <w:r>
        <w:rPr>
          <w:sz w:val="24"/>
        </w:rPr>
        <w:t>Richards: How do you do?</w:t>
      </w:r>
    </w:p>
    <w:p>
      <w:pPr>
        <w:pStyle w:val="Normal"/>
      </w:pPr>
      <w:r>
        <w:rPr>
          <w:sz w:val="24"/>
        </w:rPr>
        <w:t>Richards: They aren't very busy!</w:t>
      </w:r>
    </w:p>
    <w:p>
      <w:pPr>
        <w:pStyle w:val="Normal"/>
      </w:pPr>
      <w:r>
        <w:rPr>
          <w:sz w:val="24"/>
        </w:rPr>
        <w:t>Richards: What are their jobs?</w:t>
      </w:r>
    </w:p>
    <w:p>
      <w:pPr>
        <w:pStyle w:val="Normal"/>
      </w:pPr>
      <w:r>
        <w:rPr>
          <w:sz w:val="24"/>
        </w:rPr>
        <w:t>Jackson: They're sales reps.</w:t>
      </w:r>
    </w:p>
    <w:p>
      <w:pPr>
        <w:pStyle w:val="Normal"/>
      </w:pPr>
      <w:r>
        <w:rPr>
          <w:sz w:val="24"/>
        </w:rPr>
        <w:t>Jackson: They are very lazy.</w:t>
      </w:r>
    </w:p>
    <w:p>
      <w:pPr>
        <w:pStyle w:val="Normal"/>
      </w:pPr>
      <w:r>
        <w:rPr>
          <w:sz w:val="24"/>
        </w:rPr>
        <w:t>Richards: Who is this young man?</w:t>
      </w:r>
    </w:p>
    <w:p>
      <w:pPr>
        <w:pStyle w:val="Normal"/>
      </w:pPr>
      <w:r>
        <w:rPr>
          <w:sz w:val="24"/>
        </w:rPr>
        <w:t>Jackson: This is Jim.</w:t>
      </w:r>
    </w:p>
    <w:p>
      <w:pPr>
        <w:pStyle w:val="Normal"/>
      </w:pPr>
      <w:r>
        <w:rPr>
          <w:sz w:val="24"/>
        </w:rPr>
        <w:t>Jackson: He is our office assistant.</w:t>
      </w:r>
    </w:p>
    <w:p>
      <w:pPr>
        <w:pStyle w:val="Heading2"/>
      </w:pPr>
      <w:r>
        <w:rPr>
          <w:b/>
          <w:color w:val="555555"/>
          <w:sz w:val="26"/>
        </w:rPr>
        <w:t>日本語(にほんご)</w:t>
      </w:r>
    </w:p>
    <w:p>
      <w:pPr>
        <w:pStyle w:val="Normal"/>
      </w:pPr>
      <w:r>
        <w:rPr>
          <w:sz w:val="24"/>
        </w:rPr>
        <w:t>ジャクソン: リチャーズさん、うちの</w:t>
      </w:r>
      <w:r>
        <w:rPr>
          <w:color w:val="0070C0"/>
          <w:sz w:val="24"/>
        </w:rPr>
        <w:t>社員</w:t>
      </w:r>
      <w:r>
        <w:rPr>
          <w:color w:val="C00000"/>
          <w:sz w:val="24"/>
        </w:rPr>
        <w:t>(しゃいん)</w:t>
      </w:r>
      <w:r>
        <w:rPr>
          <w:sz w:val="24"/>
        </w:rPr>
        <w:t xml:space="preserve">に </w:t>
      </w:r>
      <w:r>
        <w:rPr>
          <w:color w:val="0070C0"/>
          <w:sz w:val="24"/>
        </w:rPr>
        <w:t>会</w:t>
      </w:r>
      <w:r>
        <w:rPr>
          <w:color w:val="C00000"/>
          <w:sz w:val="24"/>
        </w:rPr>
        <w:t>(あ)</w:t>
      </w:r>
      <w:r>
        <w:rPr>
          <w:sz w:val="24"/>
        </w:rPr>
        <w:t>って ください。</w:t>
      </w:r>
    </w:p>
    <w:p>
      <w:pPr>
        <w:pStyle w:val="Normal"/>
      </w:pPr>
      <w:r>
        <w:rPr>
          <w:sz w:val="24"/>
        </w:rPr>
        <w:t>リチャーズ: ありがとう、ジャクソンさん。</w:t>
      </w:r>
    </w:p>
    <w:p>
      <w:pPr>
        <w:pStyle w:val="Normal"/>
      </w:pPr>
      <w:r>
        <w:rPr>
          <w:sz w:val="24"/>
        </w:rPr>
        <w:t>ジャクソン: こちらは ニコラ・グレイ、こちらは クレア・テイラー です。</w:t>
      </w:r>
    </w:p>
    <w:p>
      <w:pPr>
        <w:pStyle w:val="Normal"/>
      </w:pPr>
      <w:r>
        <w:rPr>
          <w:sz w:val="24"/>
        </w:rPr>
        <w:t>リチャーズ: はじめまして。</w:t>
      </w:r>
    </w:p>
    <w:p>
      <w:pPr>
        <w:pStyle w:val="Normal"/>
      </w:pPr>
      <w:r>
        <w:rPr>
          <w:sz w:val="24"/>
        </w:rPr>
        <w:t>リチャーズ: あの</w:t>
      </w:r>
      <w:r>
        <w:rPr>
          <w:color w:val="0070C0"/>
          <w:sz w:val="24"/>
        </w:rPr>
        <w:t>女性</w:t>
      </w:r>
      <w:r>
        <w:rPr>
          <w:color w:val="C00000"/>
          <w:sz w:val="24"/>
        </w:rPr>
        <w:t>(じょせい)</w:t>
      </w:r>
      <w:r>
        <w:rPr>
          <w:sz w:val="24"/>
        </w:rPr>
        <w:t xml:space="preserve">たちは とても </w:t>
      </w:r>
      <w:r>
        <w:rPr>
          <w:color w:val="0070C0"/>
          <w:sz w:val="24"/>
        </w:rPr>
        <w:t>働</w:t>
      </w:r>
      <w:r>
        <w:rPr>
          <w:color w:val="C00000"/>
          <w:sz w:val="24"/>
        </w:rPr>
        <w:t>(はたら)</w:t>
      </w:r>
      <w:r>
        <w:rPr>
          <w:sz w:val="24"/>
        </w:rPr>
        <w:t>き</w:t>
      </w:r>
      <w:r>
        <w:rPr>
          <w:color w:val="0070C0"/>
          <w:sz w:val="24"/>
        </w:rPr>
        <w:t>者</w:t>
      </w:r>
      <w:r>
        <w:rPr>
          <w:color w:val="C00000"/>
          <w:sz w:val="24"/>
        </w:rPr>
        <w:t>(もの)</w:t>
      </w:r>
      <w:r>
        <w:rPr>
          <w:sz w:val="24"/>
        </w:rPr>
        <w:t xml:space="preserve"> ですね。</w:t>
      </w:r>
    </w:p>
    <w:p>
      <w:pPr>
        <w:pStyle w:val="Normal"/>
      </w:pPr>
      <w:r>
        <w:rPr>
          <w:sz w:val="24"/>
        </w:rPr>
        <w:t>リチャーズ: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pPr>
        <w:pStyle w:val="Normal"/>
      </w:pPr>
      <w:r>
        <w:rPr>
          <w:sz w:val="24"/>
        </w:rPr>
        <w:t xml:space="preserve">ジャクソン: </w:t>
      </w:r>
      <w:r>
        <w:rPr>
          <w:color w:val="0070C0"/>
          <w:sz w:val="24"/>
        </w:rPr>
        <w:t>二人</w:t>
      </w:r>
      <w:r>
        <w:rPr>
          <w:color w:val="C00000"/>
          <w:sz w:val="24"/>
        </w:rPr>
        <w:t>(ふたり)</w:t>
      </w:r>
      <w:r>
        <w:rPr>
          <w:sz w:val="24"/>
        </w:rPr>
        <w:t>とも キーボード・オペレーター です。</w:t>
      </w:r>
    </w:p>
    <w:p>
      <w:pPr>
        <w:pStyle w:val="Normal"/>
      </w:pPr>
      <w:r>
        <w:rPr>
          <w:sz w:val="24"/>
        </w:rPr>
        <w:t>ジャクソン: こちらは マイケル・ベイカー、こちらは ジェレミー・ショート です。</w:t>
      </w:r>
    </w:p>
    <w:p>
      <w:pPr>
        <w:pStyle w:val="Normal"/>
      </w:pPr>
      <w:r>
        <w:rPr>
          <w:sz w:val="24"/>
        </w:rPr>
        <w:t>リチャーズ: はじめまして。</w:t>
      </w:r>
    </w:p>
    <w:p>
      <w:pPr>
        <w:pStyle w:val="Normal"/>
      </w:pPr>
      <w:r>
        <w:rPr>
          <w:sz w:val="24"/>
        </w:rPr>
        <w:t xml:space="preserve">リチャーズ: あまり </w:t>
      </w:r>
      <w:r>
        <w:rPr>
          <w:color w:val="0070C0"/>
          <w:sz w:val="24"/>
        </w:rPr>
        <w:t>忙</w:t>
      </w:r>
      <w:r>
        <w:rPr>
          <w:color w:val="C00000"/>
          <w:sz w:val="24"/>
        </w:rPr>
        <w:t>(いそが)</w:t>
      </w:r>
      <w:r>
        <w:rPr>
          <w:sz w:val="24"/>
        </w:rPr>
        <w:t>しく なさそう ですね!</w:t>
      </w:r>
    </w:p>
    <w:p>
      <w:pPr>
        <w:pStyle w:val="Normal"/>
      </w:pPr>
      <w:r>
        <w:rPr>
          <w:sz w:val="24"/>
        </w:rPr>
        <w:t>リチャーズ: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pPr>
        <w:pStyle w:val="Normal"/>
      </w:pPr>
      <w:r>
        <w:rPr>
          <w:sz w:val="24"/>
        </w:rPr>
        <w:t xml:space="preserve">ジャクソン: </w:t>
      </w:r>
      <w:r>
        <w:rPr>
          <w:color w:val="0070C0"/>
          <w:sz w:val="24"/>
        </w:rPr>
        <w:t>二人</w:t>
      </w:r>
      <w:r>
        <w:rPr>
          <w:color w:val="C00000"/>
          <w:sz w:val="24"/>
        </w:rPr>
        <w:t>(ふたり)</w:t>
      </w:r>
      <w:r>
        <w:rPr>
          <w:sz w:val="24"/>
        </w:rPr>
        <w:t>とも セールスマン です。</w:t>
      </w:r>
    </w:p>
    <w:p>
      <w:pPr>
        <w:pStyle w:val="Normal"/>
      </w:pPr>
      <w:r>
        <w:rPr>
          <w:sz w:val="24"/>
        </w:rPr>
        <w:t xml:space="preserve">ジャクソン: とても </w:t>
      </w:r>
      <w:r>
        <w:rPr>
          <w:color w:val="0070C0"/>
          <w:sz w:val="24"/>
        </w:rPr>
        <w:t>怠</w:t>
      </w:r>
      <w:r>
        <w:rPr>
          <w:color w:val="C00000"/>
          <w:sz w:val="24"/>
        </w:rPr>
        <w:t>(なま)</w:t>
      </w:r>
      <w:r>
        <w:rPr>
          <w:sz w:val="24"/>
        </w:rPr>
        <w:t>け</w:t>
      </w:r>
      <w:r>
        <w:rPr>
          <w:color w:val="0070C0"/>
          <w:sz w:val="24"/>
        </w:rPr>
        <w:t>者</w:t>
      </w:r>
      <w:r>
        <w:rPr>
          <w:color w:val="C00000"/>
          <w:sz w:val="24"/>
        </w:rPr>
        <w:t>(もの)</w:t>
      </w:r>
      <w:r>
        <w:rPr>
          <w:sz w:val="24"/>
        </w:rPr>
        <w:t xml:space="preserve"> です。</w:t>
      </w:r>
    </w:p>
    <w:p>
      <w:pPr>
        <w:pStyle w:val="Normal"/>
      </w:pPr>
      <w:r>
        <w:rPr>
          <w:sz w:val="24"/>
        </w:rPr>
        <w:t xml:space="preserve">リチャーズ: この </w:t>
      </w:r>
      <w:r>
        <w:rPr>
          <w:color w:val="0070C0"/>
          <w:sz w:val="24"/>
        </w:rPr>
        <w:t>若</w:t>
      </w:r>
      <w:r>
        <w:rPr>
          <w:color w:val="C00000"/>
          <w:sz w:val="24"/>
        </w:rPr>
        <w:t>(わか)</w:t>
      </w:r>
      <w:r>
        <w:rPr>
          <w:sz w:val="24"/>
        </w:rPr>
        <w:t>い</w:t>
      </w:r>
      <w:r>
        <w:rPr>
          <w:color w:val="0070C0"/>
          <w:sz w:val="24"/>
        </w:rPr>
        <w:t>男性</w:t>
      </w:r>
      <w:r>
        <w:rPr>
          <w:color w:val="C00000"/>
          <w:sz w:val="24"/>
        </w:rPr>
        <w:t>(だんせい)</w:t>
      </w:r>
      <w:r>
        <w:rPr>
          <w:sz w:val="24"/>
        </w:rPr>
        <w:t>は どなた ですか？</w:t>
      </w:r>
    </w:p>
    <w:p>
      <w:pPr>
        <w:pStyle w:val="Normal"/>
      </w:pPr>
      <w:r>
        <w:rPr>
          <w:sz w:val="24"/>
        </w:rPr>
        <w:t>ジャクソン: こちらは ジム です。</w:t>
      </w:r>
    </w:p>
    <w:p>
      <w:pPr>
        <w:pStyle w:val="Normal"/>
      </w:pPr>
      <w:r>
        <w:rPr>
          <w:sz w:val="24"/>
        </w:rPr>
        <w:t xml:space="preserve">ジャクソン: うちの </w:t>
      </w:r>
      <w:r>
        <w:rPr>
          <w:color w:val="0070C0"/>
          <w:sz w:val="24"/>
        </w:rPr>
        <w:t>事務</w:t>
      </w:r>
      <w:r>
        <w:rPr>
          <w:color w:val="C00000"/>
          <w:sz w:val="24"/>
        </w:rPr>
        <w:t>(じむ)</w:t>
      </w:r>
      <w:r>
        <w:rPr>
          <w:sz w:val="24"/>
        </w:rPr>
        <w:t>の アシスタント です。</w:t>
      </w:r>
    </w:p>
    <w:p>
      <w:pPr>
        <w:pStyle w:val="Heading2"/>
      </w:pPr>
      <w:r>
        <w:rPr>
          <w:b/>
          <w:color w:val="555555"/>
          <w:sz w:val="26"/>
        </w:rPr>
        <w:t>한국어</w:t>
      </w:r>
    </w:p>
    <w:p>
      <w:r>
        <w:rPr>
          <w:sz w:val="22"/>
        </w:rPr>
        <w:t>잭슨: 리처즈 씨, 저희 직원들을 만나 보세요.</w:t>
      </w:r>
    </w:p>
    <w:p>
      <w:r>
        <w:rPr>
          <w:sz w:val="22"/>
        </w:rPr>
        <w:t>리처즈: 고마워요, 잭슨 씨.</w:t>
      </w:r>
    </w:p>
    <w:p>
      <w:r>
        <w:rPr>
          <w:sz w:val="22"/>
        </w:rPr>
        <w:t>잭슨: 이쪽은 니콜라 그레이, 이쪽은 클레어 테일러예요.</w:t>
      </w:r>
    </w:p>
    <w:p>
      <w:r>
        <w:rPr>
          <w:sz w:val="22"/>
        </w:rPr>
        <w:t>리처즈: 처음 뵙겠습니다.</w:t>
      </w:r>
    </w:p>
    <w:p>
      <w:r>
        <w:rPr>
          <w:sz w:val="22"/>
        </w:rPr>
        <w:t>리처즈: 저 여성분들은 아주 부지런하네요.</w:t>
      </w:r>
    </w:p>
    <w:p>
      <w:r>
        <w:rPr>
          <w:sz w:val="22"/>
        </w:rPr>
        <w:t>리처즈: 직업이 무엇인가요?</w:t>
      </w:r>
    </w:p>
    <w:p>
      <w:r>
        <w:rPr>
          <w:sz w:val="22"/>
        </w:rPr>
        <w:t>잭슨: 두 사람 다 키보드 오퍼레이터예요.</w:t>
      </w:r>
    </w:p>
    <w:p>
      <w:r>
        <w:rPr>
          <w:sz w:val="22"/>
        </w:rPr>
        <w:t>잭슨: 이쪽은 마이클 베이커, 이쪽은 제레미 쇼트예요.</w:t>
      </w:r>
    </w:p>
    <w:p>
      <w:r>
        <w:rPr>
          <w:sz w:val="22"/>
        </w:rPr>
        <w:t>리처즈: 처음 뵙겠습니다.</w:t>
      </w:r>
    </w:p>
    <w:p>
      <w:r>
        <w:rPr>
          <w:sz w:val="22"/>
        </w:rPr>
        <w:t>리처즈: 별로 바빠 보이지 않네요!</w:t>
      </w:r>
    </w:p>
    <w:p>
      <w:r>
        <w:rPr>
          <w:sz w:val="22"/>
        </w:rPr>
        <w:t>리처즈: 직업이 무엇인가요?</w:t>
      </w:r>
    </w:p>
    <w:p>
      <w:r>
        <w:rPr>
          <w:sz w:val="22"/>
        </w:rPr>
        <w:t>잭슨: 두 사람 다 영업 사원이에요.</w:t>
      </w:r>
    </w:p>
    <w:p>
      <w:r>
        <w:rPr>
          <w:sz w:val="22"/>
        </w:rPr>
        <w:t>잭슨: 아주 게으르답니다.</w:t>
      </w:r>
    </w:p>
    <w:p>
      <w:r>
        <w:rPr>
          <w:sz w:val="22"/>
        </w:rPr>
        <w:t>리처즈: 이 젊은 남자분은 누구인가요?</w:t>
      </w:r>
    </w:p>
    <w:p>
      <w:r>
        <w:rPr>
          <w:sz w:val="22"/>
        </w:rPr>
        <w:t>잭슨: 이쪽은 짐이에요.</w:t>
      </w:r>
    </w:p>
    <w:p>
      <w:r>
        <w:rPr>
          <w:sz w:val="22"/>
        </w:rPr>
        <w:t>잭슨: 저희 사무 보조예요.</w:t>
      </w:r>
    </w:p>
    <w:p>
      <w:pPr>
        <w:pStyle w:val="Normal"/>
      </w:pPr>
    </w:p>
    <w:p>
      <w:pPr>
        <w:pStyle w:val="Heading1"/>
      </w:pPr>
      <w:r>
        <w:rPr>
          <w:b/>
          <w:color w:val="1F4E79"/>
          <w:sz w:val="30"/>
        </w:rPr>
        <w:t>第19課　Tired and thirsty　/　つかれて のどが かわいて　/　지치고 목말라요</w:t>
      </w:r>
    </w:p>
    <w:p>
      <w:pPr>
        <w:pStyle w:val="Heading2"/>
      </w:pPr>
      <w:r>
        <w:rPr>
          <w:b/>
          <w:color w:val="555555"/>
          <w:sz w:val="26"/>
        </w:rPr>
        <w:t>English</w:t>
      </w:r>
    </w:p>
    <w:p>
      <w:pPr>
        <w:pStyle w:val="Normal"/>
      </w:pPr>
      <w:r>
        <w:rPr>
          <w:sz w:val="24"/>
        </w:rPr>
        <w:t>Mum: What's the matter, children?</w:t>
      </w:r>
    </w:p>
    <w:p>
      <w:pPr>
        <w:pStyle w:val="Normal"/>
      </w:pPr>
      <w:r>
        <w:rPr>
          <w:sz w:val="24"/>
        </w:rPr>
        <w:t>Children: We are tired and thirsty, Mum.</w:t>
      </w:r>
    </w:p>
    <w:p>
      <w:pPr>
        <w:pStyle w:val="Normal"/>
      </w:pPr>
      <w:r>
        <w:rPr>
          <w:sz w:val="24"/>
        </w:rPr>
        <w:t>Mum: Sit down here.</w:t>
      </w:r>
    </w:p>
    <w:p>
      <w:pPr>
        <w:pStyle w:val="Normal"/>
      </w:pPr>
      <w:r>
        <w:rPr>
          <w:sz w:val="24"/>
        </w:rPr>
        <w:t>Mum: Are you all right now?</w:t>
      </w:r>
    </w:p>
    <w:p>
      <w:pPr>
        <w:pStyle w:val="Normal"/>
      </w:pPr>
      <w:r>
        <w:rPr>
          <w:sz w:val="24"/>
        </w:rPr>
        <w:t>Children: No, we aren't.</w:t>
      </w:r>
    </w:p>
    <w:p>
      <w:pPr>
        <w:pStyle w:val="Normal"/>
      </w:pPr>
      <w:r>
        <w:rPr>
          <w:sz w:val="24"/>
        </w:rPr>
        <w:t>Mum: Look! There's an ice cream man.</w:t>
      </w:r>
    </w:p>
    <w:p>
      <w:pPr>
        <w:pStyle w:val="Normal"/>
      </w:pPr>
      <w:r>
        <w:rPr>
          <w:sz w:val="24"/>
        </w:rPr>
        <w:t>Mum: Two ice creams please.</w:t>
      </w:r>
    </w:p>
    <w:p>
      <w:pPr>
        <w:pStyle w:val="Normal"/>
      </w:pPr>
      <w:r>
        <w:rPr>
          <w:sz w:val="24"/>
        </w:rPr>
        <w:t>Mum: Here you are, children.</w:t>
      </w:r>
    </w:p>
    <w:p>
      <w:pPr>
        <w:pStyle w:val="Normal"/>
      </w:pPr>
      <w:r>
        <w:rPr>
          <w:sz w:val="24"/>
        </w:rPr>
        <w:t>Children: Thanks, Mum.</w:t>
      </w:r>
    </w:p>
    <w:p>
      <w:pPr>
        <w:pStyle w:val="Normal"/>
      </w:pPr>
      <w:r>
        <w:rPr>
          <w:sz w:val="24"/>
        </w:rPr>
        <w:t>Children: These ice creams are nice.</w:t>
      </w:r>
    </w:p>
    <w:p>
      <w:pPr>
        <w:pStyle w:val="Normal"/>
      </w:pPr>
      <w:r>
        <w:rPr>
          <w:sz w:val="24"/>
        </w:rPr>
        <w:t>Mum: Are you all right now?</w:t>
      </w:r>
    </w:p>
    <w:p>
      <w:pPr>
        <w:pStyle w:val="Normal"/>
      </w:pPr>
      <w:r>
        <w:rPr>
          <w:sz w:val="24"/>
        </w:rPr>
        <w:t>Children: Yes, we are, thank you.</w:t>
      </w:r>
    </w:p>
    <w:p>
      <w:pPr>
        <w:pStyle w:val="Heading2"/>
      </w:pPr>
      <w:r>
        <w:rPr>
          <w:b/>
          <w:color w:val="555555"/>
          <w:sz w:val="26"/>
        </w:rPr>
        <w:t>日本語(にほんご)</w:t>
      </w:r>
    </w:p>
    <w:p>
      <w:pPr>
        <w:pStyle w:val="Normal"/>
      </w:pPr>
      <w:r>
        <w:rPr>
          <w:sz w:val="24"/>
        </w:rPr>
        <w:t>お</w:t>
      </w:r>
      <w:r>
        <w:rPr>
          <w:color w:val="0070C0"/>
          <w:sz w:val="24"/>
        </w:rPr>
        <w:t>母</w:t>
      </w:r>
      <w:r>
        <w:rPr>
          <w:color w:val="C00000"/>
          <w:sz w:val="24"/>
        </w:rPr>
        <w:t>(かあ)</w:t>
      </w:r>
      <w:r>
        <w:rPr>
          <w:sz w:val="24"/>
        </w:rPr>
        <w:t>さん: どうしたの、みんな？</w:t>
      </w:r>
    </w:p>
    <w:p>
      <w:pPr>
        <w:pStyle w:val="Normal"/>
      </w:pPr>
      <w:r>
        <w:rPr>
          <w:color w:val="0070C0"/>
          <w:sz w:val="24"/>
        </w:rPr>
        <w:t>子</w:t>
      </w:r>
      <w:r>
        <w:rPr>
          <w:color w:val="C00000"/>
          <w:sz w:val="24"/>
        </w:rPr>
        <w:t>(こ)</w:t>
      </w:r>
      <w:r>
        <w:rPr>
          <w:sz w:val="24"/>
        </w:rPr>
        <w:t>どもたち: つかれたよ、のどが かわいたよ、ママ。</w:t>
      </w:r>
    </w:p>
    <w:p>
      <w:pPr>
        <w:pStyle w:val="Normal"/>
      </w:pPr>
      <w:r>
        <w:rPr>
          <w:sz w:val="24"/>
        </w:rPr>
        <w:t>お</w:t>
      </w:r>
      <w:r>
        <w:rPr>
          <w:color w:val="0070C0"/>
          <w:sz w:val="24"/>
        </w:rPr>
        <w:t>母</w:t>
      </w:r>
      <w:r>
        <w:rPr>
          <w:color w:val="C00000"/>
          <w:sz w:val="24"/>
        </w:rPr>
        <w:t>(かあ)</w:t>
      </w:r>
      <w:r>
        <w:rPr>
          <w:sz w:val="24"/>
        </w:rPr>
        <w:t xml:space="preserve">さん: ここに </w:t>
      </w:r>
      <w:r>
        <w:rPr>
          <w:color w:val="0070C0"/>
          <w:sz w:val="24"/>
        </w:rPr>
        <w:t>座</w:t>
      </w:r>
      <w:r>
        <w:rPr>
          <w:color w:val="C00000"/>
          <w:sz w:val="24"/>
        </w:rPr>
        <w:t>(すわ)</w:t>
      </w:r>
      <w:r>
        <w:rPr>
          <w:sz w:val="24"/>
        </w:rPr>
        <w:t>りなさい。</w:t>
      </w:r>
    </w:p>
    <w:p>
      <w:pPr>
        <w:pStyle w:val="Normal"/>
      </w:pPr>
      <w:r>
        <w:rPr>
          <w:sz w:val="24"/>
        </w:rPr>
        <w:t>お</w:t>
      </w:r>
      <w:r>
        <w:rPr>
          <w:color w:val="0070C0"/>
          <w:sz w:val="24"/>
        </w:rPr>
        <w:t>母</w:t>
      </w:r>
      <w:r>
        <w:rPr>
          <w:color w:val="C00000"/>
          <w:sz w:val="24"/>
        </w:rPr>
        <w:t>(かあ)</w:t>
      </w:r>
      <w:r>
        <w:rPr>
          <w:sz w:val="24"/>
        </w:rPr>
        <w:t>さん: もう だいじょうぶ？</w:t>
      </w:r>
    </w:p>
    <w:p>
      <w:pPr>
        <w:pStyle w:val="Normal"/>
      </w:pPr>
      <w:r>
        <w:rPr>
          <w:color w:val="0070C0"/>
          <w:sz w:val="24"/>
        </w:rPr>
        <w:t>子</w:t>
      </w:r>
      <w:r>
        <w:rPr>
          <w:color w:val="C00000"/>
          <w:sz w:val="24"/>
        </w:rPr>
        <w:t>(こ)</w:t>
      </w:r>
      <w:r>
        <w:rPr>
          <w:sz w:val="24"/>
        </w:rPr>
        <w:t>どもたち: ううん、まだ。</w:t>
      </w:r>
    </w:p>
    <w:p>
      <w:pPr>
        <w:pStyle w:val="Normal"/>
      </w:pPr>
      <w:r>
        <w:rPr>
          <w:sz w:val="24"/>
        </w:rPr>
        <w:t>お</w:t>
      </w:r>
      <w:r>
        <w:rPr>
          <w:color w:val="0070C0"/>
          <w:sz w:val="24"/>
        </w:rPr>
        <w:t>母</w:t>
      </w:r>
      <w:r>
        <w:rPr>
          <w:color w:val="C00000"/>
          <w:sz w:val="24"/>
        </w:rPr>
        <w:t>(かあ)</w:t>
      </w:r>
      <w:r>
        <w:rPr>
          <w:sz w:val="24"/>
        </w:rPr>
        <w:t xml:space="preserve">さん: </w:t>
      </w:r>
      <w:r>
        <w:rPr>
          <w:color w:val="0070C0"/>
          <w:sz w:val="24"/>
        </w:rPr>
        <w:t>見</w:t>
      </w:r>
      <w:r>
        <w:rPr>
          <w:color w:val="C00000"/>
          <w:sz w:val="24"/>
        </w:rPr>
        <w:t>(み)</w:t>
      </w:r>
      <w:r>
        <w:rPr>
          <w:sz w:val="24"/>
        </w:rPr>
        <w:t>て!アイスクリーム</w:t>
      </w:r>
      <w:r>
        <w:rPr>
          <w:color w:val="0070C0"/>
          <w:sz w:val="24"/>
        </w:rPr>
        <w:t>屋</w:t>
      </w:r>
      <w:r>
        <w:rPr>
          <w:color w:val="C00000"/>
          <w:sz w:val="24"/>
        </w:rPr>
        <w:t>(や)</w:t>
      </w:r>
      <w:r>
        <w:rPr>
          <w:sz w:val="24"/>
        </w:rPr>
        <w:t>さんが いるわ。</w:t>
      </w:r>
    </w:p>
    <w:p>
      <w:pPr>
        <w:pStyle w:val="Normal"/>
      </w:pPr>
      <w:r>
        <w:rPr>
          <w:sz w:val="24"/>
        </w:rPr>
        <w:t>お</w:t>
      </w:r>
      <w:r>
        <w:rPr>
          <w:color w:val="0070C0"/>
          <w:sz w:val="24"/>
        </w:rPr>
        <w:t>母</w:t>
      </w:r>
      <w:r>
        <w:rPr>
          <w:color w:val="C00000"/>
          <w:sz w:val="24"/>
        </w:rPr>
        <w:t>(かあ)</w:t>
      </w:r>
      <w:r>
        <w:rPr>
          <w:sz w:val="24"/>
        </w:rPr>
        <w:t xml:space="preserve">さん: アイスクリームを </w:t>
      </w:r>
      <w:r>
        <w:rPr>
          <w:color w:val="0070C0"/>
          <w:sz w:val="24"/>
        </w:rPr>
        <w:t>二</w:t>
      </w:r>
      <w:r>
        <w:rPr>
          <w:color w:val="C00000"/>
          <w:sz w:val="24"/>
        </w:rPr>
        <w:t>(ふた)</w:t>
      </w:r>
      <w:r>
        <w:rPr>
          <w:sz w:val="24"/>
        </w:rPr>
        <w:t>つ ください。</w:t>
      </w:r>
    </w:p>
    <w:p>
      <w:pPr>
        <w:pStyle w:val="Normal"/>
      </w:pPr>
      <w:r>
        <w:rPr>
          <w:sz w:val="24"/>
        </w:rPr>
        <w:t>お</w:t>
      </w:r>
      <w:r>
        <w:rPr>
          <w:color w:val="0070C0"/>
          <w:sz w:val="24"/>
        </w:rPr>
        <w:t>母</w:t>
      </w:r>
      <w:r>
        <w:rPr>
          <w:color w:val="C00000"/>
          <w:sz w:val="24"/>
        </w:rPr>
        <w:t>(かあ)</w:t>
      </w:r>
      <w:r>
        <w:rPr>
          <w:sz w:val="24"/>
        </w:rPr>
        <w:t>さん: はい、どうぞ、みんな。</w:t>
      </w:r>
    </w:p>
    <w:p>
      <w:pPr>
        <w:pStyle w:val="Normal"/>
      </w:pPr>
      <w:r>
        <w:rPr>
          <w:color w:val="0070C0"/>
          <w:sz w:val="24"/>
        </w:rPr>
        <w:t>子</w:t>
      </w:r>
      <w:r>
        <w:rPr>
          <w:color w:val="C00000"/>
          <w:sz w:val="24"/>
        </w:rPr>
        <w:t>(こ)</w:t>
      </w:r>
      <w:r>
        <w:rPr>
          <w:sz w:val="24"/>
        </w:rPr>
        <w:t>どもたち: ありがとう、ママ。</w:t>
      </w:r>
    </w:p>
    <w:p>
      <w:pPr>
        <w:pStyle w:val="Normal"/>
      </w:pPr>
      <w:r>
        <w:rPr>
          <w:color w:val="0070C0"/>
          <w:sz w:val="24"/>
        </w:rPr>
        <w:t>子</w:t>
      </w:r>
      <w:r>
        <w:rPr>
          <w:color w:val="C00000"/>
          <w:sz w:val="24"/>
        </w:rPr>
        <w:t>(こ)</w:t>
      </w:r>
      <w:r>
        <w:rPr>
          <w:sz w:val="24"/>
        </w:rPr>
        <w:t>どもたち: このアイスクリーム、おいしい!</w:t>
      </w:r>
    </w:p>
    <w:p>
      <w:pPr>
        <w:pStyle w:val="Normal"/>
      </w:pPr>
      <w:r>
        <w:rPr>
          <w:sz w:val="24"/>
        </w:rPr>
        <w:t>お</w:t>
      </w:r>
      <w:r>
        <w:rPr>
          <w:color w:val="0070C0"/>
          <w:sz w:val="24"/>
        </w:rPr>
        <w:t>母</w:t>
      </w:r>
      <w:r>
        <w:rPr>
          <w:color w:val="C00000"/>
          <w:sz w:val="24"/>
        </w:rPr>
        <w:t>(かあ)</w:t>
      </w:r>
      <w:r>
        <w:rPr>
          <w:sz w:val="24"/>
        </w:rPr>
        <w:t>さん: もう だいじょうぶ？</w:t>
      </w:r>
    </w:p>
    <w:p>
      <w:pPr>
        <w:pStyle w:val="Normal"/>
      </w:pPr>
      <w:r>
        <w:rPr>
          <w:color w:val="0070C0"/>
          <w:sz w:val="24"/>
        </w:rPr>
        <w:t>子</w:t>
      </w:r>
      <w:r>
        <w:rPr>
          <w:color w:val="C00000"/>
          <w:sz w:val="24"/>
        </w:rPr>
        <w:t>(こ)</w:t>
      </w:r>
      <w:r>
        <w:rPr>
          <w:sz w:val="24"/>
        </w:rPr>
        <w:t>どもたち: うん、だいじょうぶ、ありがとう。</w:t>
      </w:r>
    </w:p>
    <w:p>
      <w:pPr>
        <w:pStyle w:val="Heading2"/>
      </w:pPr>
      <w:r>
        <w:rPr>
          <w:b/>
          <w:color w:val="555555"/>
          <w:sz w:val="26"/>
        </w:rPr>
        <w:t>한국어</w:t>
      </w:r>
    </w:p>
    <w:p>
      <w:r>
        <w:rPr>
          <w:sz w:val="22"/>
        </w:rPr>
        <w:t>엄마: 무슨 일이니, 얘들아?</w:t>
      </w:r>
    </w:p>
    <w:p>
      <w:r>
        <w:rPr>
          <w:sz w:val="22"/>
        </w:rPr>
        <w:t>아이들: 지쳤어요, 목말라요, 엄마.</w:t>
      </w:r>
    </w:p>
    <w:p>
      <w:r>
        <w:rPr>
          <w:sz w:val="22"/>
        </w:rPr>
        <w:t>엄마: 여기 앉으렴.</w:t>
      </w:r>
    </w:p>
    <w:p>
      <w:r>
        <w:rPr>
          <w:sz w:val="22"/>
        </w:rPr>
        <w:t>엄마: 이제 괜찮니?</w:t>
      </w:r>
    </w:p>
    <w:p>
      <w:r>
        <w:rPr>
          <w:sz w:val="22"/>
        </w:rPr>
        <w:t>아이들: 아니요, 아직요.</w:t>
      </w:r>
    </w:p>
    <w:p>
      <w:r>
        <w:rPr>
          <w:sz w:val="22"/>
        </w:rPr>
        <w:t>엄마: 봐! 아이스크림 아저씨가 있네.</w:t>
      </w:r>
    </w:p>
    <w:p>
      <w:r>
        <w:rPr>
          <w:sz w:val="22"/>
        </w:rPr>
        <w:t>엄마: 아이스크림 두 개 주세요.</w:t>
      </w:r>
    </w:p>
    <w:p>
      <w:r>
        <w:rPr>
          <w:sz w:val="22"/>
        </w:rPr>
        <w:t>엄마: 자, 여기 있다, 얘들아.</w:t>
      </w:r>
    </w:p>
    <w:p>
      <w:r>
        <w:rPr>
          <w:sz w:val="22"/>
        </w:rPr>
        <w:t>아이들: 고마워요, 엄마.</w:t>
      </w:r>
    </w:p>
    <w:p>
      <w:r>
        <w:rPr>
          <w:sz w:val="22"/>
        </w:rPr>
        <w:t>아이들: 이 아이스크림 맛있어요!</w:t>
      </w:r>
    </w:p>
    <w:p>
      <w:r>
        <w:rPr>
          <w:sz w:val="22"/>
        </w:rPr>
        <w:t>엄마: 이제 괜찮니?</w:t>
      </w:r>
    </w:p>
    <w:p>
      <w:r>
        <w:rPr>
          <w:sz w:val="22"/>
        </w:rPr>
        <w:t>아이들: 네, 괜찮아요, 고마워요.</w:t>
      </w:r>
    </w:p>
    <w:p>
      <w:pPr>
        <w:pStyle w:val="Normal"/>
      </w:pPr>
    </w:p>
    <w:p>
      <w:pPr>
        <w:pStyle w:val="Heading1"/>
      </w:pPr>
      <w:r>
        <w:rPr>
          <w:b/>
          <w:color w:val="1F4E79"/>
          <w:sz w:val="30"/>
        </w:rPr>
        <w:t>第21課　Which book?　/　どの本(ほん)？　/　어느 책?</w:t>
      </w:r>
    </w:p>
    <w:p>
      <w:pPr>
        <w:pStyle w:val="Heading2"/>
      </w:pPr>
      <w:r>
        <w:rPr>
          <w:b/>
          <w:color w:val="555555"/>
          <w:sz w:val="26"/>
        </w:rPr>
        <w:t>English</w:t>
      </w:r>
    </w:p>
    <w:p>
      <w:pPr>
        <w:pStyle w:val="Normal"/>
      </w:pPr>
      <w:r>
        <w:rPr>
          <w:sz w:val="24"/>
        </w:rPr>
        <w:t>Husband: Give me a book please, Jane.</w:t>
      </w:r>
    </w:p>
    <w:p>
      <w:pPr>
        <w:pStyle w:val="Normal"/>
      </w:pPr>
      <w:r>
        <w:rPr>
          <w:sz w:val="24"/>
        </w:rPr>
        <w:t>Wife: Which book?</w:t>
      </w:r>
    </w:p>
    <w:p>
      <w:pPr>
        <w:pStyle w:val="Normal"/>
      </w:pPr>
      <w:r>
        <w:rPr>
          <w:sz w:val="24"/>
        </w:rPr>
        <w:t>Wife: This one?</w:t>
      </w:r>
    </w:p>
    <w:p>
      <w:pPr>
        <w:pStyle w:val="Normal"/>
      </w:pPr>
      <w:r>
        <w:rPr>
          <w:sz w:val="24"/>
        </w:rPr>
        <w:t>Husband: No, not that one. The red one.</w:t>
      </w:r>
    </w:p>
    <w:p>
      <w:pPr>
        <w:pStyle w:val="Normal"/>
      </w:pPr>
      <w:r>
        <w:rPr>
          <w:sz w:val="24"/>
        </w:rPr>
        <w:t>Wife: This one?</w:t>
      </w:r>
    </w:p>
    <w:p>
      <w:pPr>
        <w:pStyle w:val="Normal"/>
      </w:pPr>
      <w:r>
        <w:rPr>
          <w:sz w:val="24"/>
        </w:rPr>
        <w:t>Husband: Yes, please.</w:t>
      </w:r>
    </w:p>
    <w:p>
      <w:pPr>
        <w:pStyle w:val="Normal"/>
      </w:pPr>
      <w:r>
        <w:rPr>
          <w:sz w:val="24"/>
        </w:rPr>
        <w:t>Wife: Here you are.</w:t>
      </w:r>
    </w:p>
    <w:p>
      <w:pPr>
        <w:pStyle w:val="Normal"/>
      </w:pPr>
      <w:r>
        <w:rPr>
          <w:sz w:val="24"/>
        </w:rPr>
        <w:t>Husband: Thank you.</w:t>
      </w:r>
    </w:p>
    <w:p>
      <w:pPr>
        <w:pStyle w:val="Heading2"/>
      </w:pPr>
      <w:r>
        <w:rPr>
          <w:b/>
          <w:color w:val="555555"/>
          <w:sz w:val="26"/>
        </w:rPr>
        <w:t>日本語(にほんご)</w:t>
      </w:r>
    </w:p>
    <w:p>
      <w:pPr>
        <w:pStyle w:val="Normal"/>
      </w:pPr>
      <w:r>
        <w:rPr>
          <w:color w:val="0070C0"/>
          <w:sz w:val="24"/>
        </w:rPr>
        <w:t>夫</w:t>
      </w:r>
      <w:r>
        <w:rPr>
          <w:color w:val="C00000"/>
          <w:sz w:val="24"/>
        </w:rPr>
        <w:t>(おっと)</w:t>
      </w:r>
      <w:r>
        <w:rPr>
          <w:sz w:val="24"/>
        </w:rPr>
        <w:t xml:space="preserve">: </w:t>
      </w:r>
      <w:r>
        <w:rPr>
          <w:color w:val="0070C0"/>
          <w:sz w:val="24"/>
        </w:rPr>
        <w:t>本</w:t>
      </w:r>
      <w:r>
        <w:rPr>
          <w:color w:val="C00000"/>
          <w:sz w:val="24"/>
        </w:rPr>
        <w:t>(ほん)</w:t>
      </w:r>
      <w:r>
        <w:rPr>
          <w:sz w:val="24"/>
        </w:rPr>
        <w:t xml:space="preserve">を </w:t>
      </w:r>
      <w:r>
        <w:rPr>
          <w:color w:val="0070C0"/>
          <w:sz w:val="24"/>
        </w:rPr>
        <w:t>取</w:t>
      </w:r>
      <w:r>
        <w:rPr>
          <w:color w:val="C00000"/>
          <w:sz w:val="24"/>
        </w:rPr>
        <w:t>(と)</w:t>
      </w:r>
      <w:r>
        <w:rPr>
          <w:sz w:val="24"/>
        </w:rPr>
        <w:t>って ください、ジェーン。</w:t>
      </w:r>
    </w:p>
    <w:p>
      <w:pPr>
        <w:pStyle w:val="Normal"/>
      </w:pPr>
      <w:r>
        <w:rPr>
          <w:color w:val="0070C0"/>
          <w:sz w:val="24"/>
        </w:rPr>
        <w:t>妻</w:t>
      </w:r>
      <w:r>
        <w:rPr>
          <w:color w:val="C00000"/>
          <w:sz w:val="24"/>
        </w:rPr>
        <w:t>(つま)</w:t>
      </w:r>
      <w:r>
        <w:rPr>
          <w:sz w:val="24"/>
        </w:rPr>
        <w:t>: どの</w:t>
      </w:r>
      <w:r>
        <w:rPr>
          <w:color w:val="0070C0"/>
          <w:sz w:val="24"/>
        </w:rPr>
        <w:t>本</w:t>
      </w:r>
      <w:r>
        <w:rPr>
          <w:color w:val="C00000"/>
          <w:sz w:val="24"/>
        </w:rPr>
        <w:t>(ほん)</w:t>
      </w:r>
      <w:r>
        <w:rPr>
          <w:sz w:val="24"/>
        </w:rPr>
        <w:t>？</w:t>
      </w:r>
    </w:p>
    <w:p>
      <w:pPr>
        <w:pStyle w:val="Normal"/>
      </w:pPr>
      <w:r>
        <w:rPr>
          <w:color w:val="0070C0"/>
          <w:sz w:val="24"/>
        </w:rPr>
        <w:t>妻</w:t>
      </w:r>
      <w:r>
        <w:rPr>
          <w:color w:val="C00000"/>
          <w:sz w:val="24"/>
        </w:rPr>
        <w:t>(つま)</w:t>
      </w:r>
      <w:r>
        <w:rPr>
          <w:sz w:val="24"/>
        </w:rPr>
        <w:t>: これ？</w:t>
      </w:r>
    </w:p>
    <w:p>
      <w:pPr>
        <w:pStyle w:val="Normal"/>
      </w:pPr>
      <w:r>
        <w:rPr>
          <w:color w:val="0070C0"/>
          <w:sz w:val="24"/>
        </w:rPr>
        <w:t>夫</w:t>
      </w:r>
      <w:r>
        <w:rPr>
          <w:color w:val="C00000"/>
          <w:sz w:val="24"/>
        </w:rPr>
        <w:t>(おっと)</w:t>
      </w:r>
      <w:r>
        <w:rPr>
          <w:sz w:val="24"/>
        </w:rPr>
        <w:t>: ちがう、それ じゃない。</w:t>
      </w:r>
      <w:r>
        <w:rPr>
          <w:color w:val="0070C0"/>
          <w:sz w:val="24"/>
        </w:rPr>
        <w:t>赤</w:t>
      </w:r>
      <w:r>
        <w:rPr>
          <w:color w:val="C00000"/>
          <w:sz w:val="24"/>
        </w:rPr>
        <w:t>(あか)</w:t>
      </w:r>
      <w:r>
        <w:rPr>
          <w:sz w:val="24"/>
        </w:rPr>
        <w:t xml:space="preserve">い </w:t>
      </w:r>
      <w:r>
        <w:rPr>
          <w:color w:val="0070C0"/>
          <w:sz w:val="24"/>
        </w:rPr>
        <w:t>本</w:t>
      </w:r>
      <w:r>
        <w:rPr>
          <w:color w:val="C00000"/>
          <w:sz w:val="24"/>
        </w:rPr>
        <w:t>(ほん)</w:t>
      </w:r>
      <w:r>
        <w:rPr>
          <w:sz w:val="24"/>
        </w:rPr>
        <w:t>。</w:t>
      </w:r>
    </w:p>
    <w:p>
      <w:pPr>
        <w:pStyle w:val="Normal"/>
      </w:pPr>
      <w:r>
        <w:rPr>
          <w:color w:val="0070C0"/>
          <w:sz w:val="24"/>
        </w:rPr>
        <w:t>妻</w:t>
      </w:r>
      <w:r>
        <w:rPr>
          <w:color w:val="C00000"/>
          <w:sz w:val="24"/>
        </w:rPr>
        <w:t>(つま)</w:t>
      </w:r>
      <w:r>
        <w:rPr>
          <w:sz w:val="24"/>
        </w:rPr>
        <w:t>: これ？</w:t>
      </w:r>
    </w:p>
    <w:p>
      <w:pPr>
        <w:pStyle w:val="Normal"/>
      </w:pPr>
      <w:r>
        <w:rPr>
          <w:color w:val="0070C0"/>
          <w:sz w:val="24"/>
        </w:rPr>
        <w:t>夫</w:t>
      </w:r>
      <w:r>
        <w:rPr>
          <w:color w:val="C00000"/>
          <w:sz w:val="24"/>
        </w:rPr>
        <w:t>(おっと)</w:t>
      </w:r>
      <w:r>
        <w:rPr>
          <w:sz w:val="24"/>
        </w:rPr>
        <w:t>: うん、それ。</w:t>
      </w:r>
    </w:p>
    <w:p>
      <w:pPr>
        <w:pStyle w:val="Normal"/>
      </w:pPr>
      <w:r>
        <w:rPr>
          <w:color w:val="0070C0"/>
          <w:sz w:val="24"/>
        </w:rPr>
        <w:t>妻</w:t>
      </w:r>
      <w:r>
        <w:rPr>
          <w:color w:val="C00000"/>
          <w:sz w:val="24"/>
        </w:rPr>
        <w:t>(つま)</w:t>
      </w:r>
      <w:r>
        <w:rPr>
          <w:sz w:val="24"/>
        </w:rPr>
        <w:t>: はい、どうぞ。</w:t>
      </w:r>
    </w:p>
    <w:p>
      <w:pPr>
        <w:pStyle w:val="Normal"/>
      </w:pPr>
      <w:r>
        <w:rPr>
          <w:color w:val="0070C0"/>
          <w:sz w:val="24"/>
        </w:rPr>
        <w:t>夫</w:t>
      </w:r>
      <w:r>
        <w:rPr>
          <w:color w:val="C00000"/>
          <w:sz w:val="24"/>
        </w:rPr>
        <w:t>(おっと)</w:t>
      </w:r>
      <w:r>
        <w:rPr>
          <w:sz w:val="24"/>
        </w:rPr>
        <w:t>: ありがとう。</w:t>
      </w:r>
    </w:p>
    <w:p>
      <w:pPr>
        <w:pStyle w:val="Heading2"/>
      </w:pPr>
      <w:r>
        <w:rPr>
          <w:b/>
          <w:color w:val="555555"/>
          <w:sz w:val="26"/>
        </w:rPr>
        <w:t>한국어</w:t>
      </w:r>
    </w:p>
    <w:p>
      <w:r>
        <w:rPr>
          <w:sz w:val="22"/>
        </w:rPr>
        <w:t>남편: 책 좀 건네줘, 제인.</w:t>
      </w:r>
    </w:p>
    <w:p>
      <w:r>
        <w:rPr>
          <w:sz w:val="22"/>
        </w:rPr>
        <w:t>아내: 어느 책?</w:t>
      </w:r>
    </w:p>
    <w:p>
      <w:r>
        <w:rPr>
          <w:sz w:val="22"/>
        </w:rPr>
        <w:t>아내: 이거?</w:t>
      </w:r>
    </w:p>
    <w:p>
      <w:r>
        <w:rPr>
          <w:sz w:val="22"/>
        </w:rPr>
        <w:t>남편: 아니, 그거 말고. 빨간 책.</w:t>
      </w:r>
    </w:p>
    <w:p>
      <w:r>
        <w:rPr>
          <w:sz w:val="22"/>
        </w:rPr>
        <w:t>아내: 이거?</w:t>
      </w:r>
    </w:p>
    <w:p>
      <w:r>
        <w:rPr>
          <w:sz w:val="22"/>
        </w:rPr>
        <w:t>남편: 응, 그거.</w:t>
      </w:r>
    </w:p>
    <w:p>
      <w:r>
        <w:rPr>
          <w:sz w:val="22"/>
        </w:rPr>
        <w:t>아내: 자, 여기 있어.</w:t>
      </w:r>
    </w:p>
    <w:p>
      <w:r>
        <w:rPr>
          <w:sz w:val="22"/>
        </w:rPr>
        <w:t>남편: 고마워.</w:t>
      </w:r>
    </w:p>
    <w:p>
      <w:pPr>
        <w:pStyle w:val="Normal"/>
      </w:pPr>
    </w:p>
    <w:p>
      <w:pPr>
        <w:pStyle w:val="Heading1"/>
      </w:pPr>
      <w:r>
        <w:rPr>
          <w:b/>
          <w:color w:val="1F4E79"/>
          <w:sz w:val="30"/>
        </w:rPr>
        <w:t>第23課　Which glasses?　/　どの グラス？　/　어느 잔?</w:t>
      </w:r>
    </w:p>
    <w:p>
      <w:pPr>
        <w:pStyle w:val="Heading2"/>
      </w:pPr>
      <w:r>
        <w:rPr>
          <w:b/>
          <w:color w:val="555555"/>
          <w:sz w:val="26"/>
        </w:rPr>
        <w:t>English</w:t>
      </w:r>
    </w:p>
    <w:p>
      <w:pPr>
        <w:pStyle w:val="Normal"/>
      </w:pPr>
      <w:r>
        <w:rPr>
          <w:sz w:val="24"/>
        </w:rPr>
        <w:t>Husband: Give me some glasses please, Jane.</w:t>
      </w:r>
    </w:p>
    <w:p>
      <w:pPr>
        <w:pStyle w:val="Normal"/>
      </w:pPr>
      <w:r>
        <w:rPr>
          <w:sz w:val="24"/>
        </w:rPr>
        <w:t>Wife: Which glasses?</w:t>
      </w:r>
    </w:p>
    <w:p>
      <w:pPr>
        <w:pStyle w:val="Normal"/>
      </w:pPr>
      <w:r>
        <w:rPr>
          <w:sz w:val="24"/>
        </w:rPr>
        <w:t>Wife: These glasses?</w:t>
      </w:r>
    </w:p>
    <w:p>
      <w:pPr>
        <w:pStyle w:val="Normal"/>
      </w:pPr>
      <w:r>
        <w:rPr>
          <w:sz w:val="24"/>
        </w:rPr>
        <w:t>Husband: No, not those. The ones on the shelf.</w:t>
      </w:r>
    </w:p>
    <w:p>
      <w:pPr>
        <w:pStyle w:val="Normal"/>
      </w:pPr>
      <w:r>
        <w:rPr>
          <w:sz w:val="24"/>
        </w:rPr>
        <w:t>Wife: These?</w:t>
      </w:r>
    </w:p>
    <w:p>
      <w:pPr>
        <w:pStyle w:val="Normal"/>
      </w:pPr>
      <w:r>
        <w:rPr>
          <w:sz w:val="24"/>
        </w:rPr>
        <w:t>Husband: Yes, please.</w:t>
      </w:r>
    </w:p>
    <w:p>
      <w:pPr>
        <w:pStyle w:val="Normal"/>
      </w:pPr>
      <w:r>
        <w:rPr>
          <w:sz w:val="24"/>
        </w:rPr>
        <w:t>Wife: Here you are.</w:t>
      </w:r>
    </w:p>
    <w:p>
      <w:pPr>
        <w:pStyle w:val="Normal"/>
      </w:pPr>
      <w:r>
        <w:rPr>
          <w:sz w:val="24"/>
        </w:rPr>
        <w:t>Husband: Thanks.</w:t>
      </w:r>
    </w:p>
    <w:p>
      <w:pPr>
        <w:pStyle w:val="Heading2"/>
      </w:pPr>
      <w:r>
        <w:rPr>
          <w:b/>
          <w:color w:val="555555"/>
          <w:sz w:val="26"/>
        </w:rPr>
        <w:t>日本語(にほんご)</w:t>
      </w:r>
    </w:p>
    <w:p>
      <w:pPr>
        <w:pStyle w:val="Normal"/>
      </w:pPr>
      <w:r>
        <w:rPr>
          <w:color w:val="0070C0"/>
          <w:sz w:val="24"/>
        </w:rPr>
        <w:t>夫</w:t>
      </w:r>
      <w:r>
        <w:rPr>
          <w:color w:val="C00000"/>
          <w:sz w:val="24"/>
        </w:rPr>
        <w:t>(おっと)</w:t>
      </w:r>
      <w:r>
        <w:rPr>
          <w:sz w:val="24"/>
        </w:rPr>
        <w:t xml:space="preserve">: グラスを </w:t>
      </w:r>
      <w:r>
        <w:rPr>
          <w:color w:val="0070C0"/>
          <w:sz w:val="24"/>
        </w:rPr>
        <w:t>何</w:t>
      </w:r>
      <w:r>
        <w:rPr>
          <w:color w:val="C00000"/>
          <w:sz w:val="24"/>
        </w:rPr>
        <w:t>(いく)</w:t>
      </w:r>
      <w:r>
        <w:rPr>
          <w:sz w:val="24"/>
        </w:rPr>
        <w:t xml:space="preserve">つか </w:t>
      </w:r>
      <w:r>
        <w:rPr>
          <w:color w:val="0070C0"/>
          <w:sz w:val="24"/>
        </w:rPr>
        <w:t>取</w:t>
      </w:r>
      <w:r>
        <w:rPr>
          <w:color w:val="C00000"/>
          <w:sz w:val="24"/>
        </w:rPr>
        <w:t>(と)</w:t>
      </w:r>
      <w:r>
        <w:rPr>
          <w:sz w:val="24"/>
        </w:rPr>
        <w:t>って、ジェーン。</w:t>
      </w:r>
    </w:p>
    <w:p>
      <w:pPr>
        <w:pStyle w:val="Normal"/>
      </w:pPr>
      <w:r>
        <w:rPr>
          <w:color w:val="0070C0"/>
          <w:sz w:val="24"/>
        </w:rPr>
        <w:t>妻</w:t>
      </w:r>
      <w:r>
        <w:rPr>
          <w:color w:val="C00000"/>
          <w:sz w:val="24"/>
        </w:rPr>
        <w:t>(つま)</w:t>
      </w:r>
      <w:r>
        <w:rPr>
          <w:sz w:val="24"/>
        </w:rPr>
        <w:t>: どの グラス？</w:t>
      </w:r>
    </w:p>
    <w:p>
      <w:pPr>
        <w:pStyle w:val="Normal"/>
      </w:pPr>
      <w:r>
        <w:rPr>
          <w:color w:val="0070C0"/>
          <w:sz w:val="24"/>
        </w:rPr>
        <w:t>妻</w:t>
      </w:r>
      <w:r>
        <w:rPr>
          <w:color w:val="C00000"/>
          <w:sz w:val="24"/>
        </w:rPr>
        <w:t>(つま)</w:t>
      </w:r>
      <w:r>
        <w:rPr>
          <w:sz w:val="24"/>
        </w:rPr>
        <w:t>: これ？</w:t>
      </w:r>
    </w:p>
    <w:p>
      <w:pPr>
        <w:pStyle w:val="Normal"/>
      </w:pPr>
      <w:r>
        <w:rPr>
          <w:color w:val="0070C0"/>
          <w:sz w:val="24"/>
        </w:rPr>
        <w:t>夫</w:t>
      </w:r>
      <w:r>
        <w:rPr>
          <w:color w:val="C00000"/>
          <w:sz w:val="24"/>
        </w:rPr>
        <w:t>(おっと)</w:t>
      </w:r>
      <w:r>
        <w:rPr>
          <w:sz w:val="24"/>
        </w:rPr>
        <w:t>: ちがう、それ じゃない。たな の</w:t>
      </w:r>
      <w:r>
        <w:rPr>
          <w:color w:val="0070C0"/>
          <w:sz w:val="24"/>
        </w:rPr>
        <w:t>上</w:t>
      </w:r>
      <w:r>
        <w:rPr>
          <w:color w:val="C00000"/>
          <w:sz w:val="24"/>
        </w:rPr>
        <w:t>(うえ)</w:t>
      </w:r>
      <w:r>
        <w:rPr>
          <w:sz w:val="24"/>
        </w:rPr>
        <w:t>の もの。</w:t>
      </w:r>
    </w:p>
    <w:p>
      <w:pPr>
        <w:pStyle w:val="Normal"/>
      </w:pPr>
      <w:r>
        <w:rPr>
          <w:color w:val="0070C0"/>
          <w:sz w:val="24"/>
        </w:rPr>
        <w:t>妻</w:t>
      </w:r>
      <w:r>
        <w:rPr>
          <w:color w:val="C00000"/>
          <w:sz w:val="24"/>
        </w:rPr>
        <w:t>(つま)</w:t>
      </w:r>
      <w:r>
        <w:rPr>
          <w:sz w:val="24"/>
        </w:rPr>
        <w:t>: これ？</w:t>
      </w:r>
    </w:p>
    <w:p>
      <w:pPr>
        <w:pStyle w:val="Normal"/>
      </w:pPr>
      <w:r>
        <w:rPr>
          <w:color w:val="0070C0"/>
          <w:sz w:val="24"/>
        </w:rPr>
        <w:t>夫</w:t>
      </w:r>
      <w:r>
        <w:rPr>
          <w:color w:val="C00000"/>
          <w:sz w:val="24"/>
        </w:rPr>
        <w:t>(おっと)</w:t>
      </w:r>
      <w:r>
        <w:rPr>
          <w:sz w:val="24"/>
        </w:rPr>
        <w:t>: うん、それ。</w:t>
      </w:r>
    </w:p>
    <w:p>
      <w:pPr>
        <w:pStyle w:val="Normal"/>
      </w:pPr>
      <w:r>
        <w:rPr>
          <w:color w:val="0070C0"/>
          <w:sz w:val="24"/>
        </w:rPr>
        <w:t>妻</w:t>
      </w:r>
      <w:r>
        <w:rPr>
          <w:color w:val="C00000"/>
          <w:sz w:val="24"/>
        </w:rPr>
        <w:t>(つま)</w:t>
      </w:r>
      <w:r>
        <w:rPr>
          <w:sz w:val="24"/>
        </w:rPr>
        <w:t>: はい、どうぞ。</w:t>
      </w:r>
    </w:p>
    <w:p>
      <w:pPr>
        <w:pStyle w:val="Normal"/>
      </w:pPr>
      <w:r>
        <w:rPr>
          <w:color w:val="0070C0"/>
          <w:sz w:val="24"/>
        </w:rPr>
        <w:t>夫</w:t>
      </w:r>
      <w:r>
        <w:rPr>
          <w:color w:val="C00000"/>
          <w:sz w:val="24"/>
        </w:rPr>
        <w:t>(おっと)</w:t>
      </w:r>
      <w:r>
        <w:rPr>
          <w:sz w:val="24"/>
        </w:rPr>
        <w:t>: ありがとう。</w:t>
      </w:r>
    </w:p>
    <w:p>
      <w:pPr>
        <w:pStyle w:val="Heading2"/>
      </w:pPr>
      <w:r>
        <w:rPr>
          <w:b/>
          <w:color w:val="555555"/>
          <w:sz w:val="26"/>
        </w:rPr>
        <w:t>한국어</w:t>
      </w:r>
    </w:p>
    <w:p>
      <w:r>
        <w:rPr>
          <w:sz w:val="22"/>
        </w:rPr>
        <w:t>남편: 잔 몇 개 좀 건네줘, 제인.</w:t>
      </w:r>
    </w:p>
    <w:p>
      <w:r>
        <w:rPr>
          <w:sz w:val="22"/>
        </w:rPr>
        <w:t>아내: 어느 잔?</w:t>
      </w:r>
    </w:p>
    <w:p>
      <w:r>
        <w:rPr>
          <w:sz w:val="22"/>
        </w:rPr>
        <w:t>아내: 이거?</w:t>
      </w:r>
    </w:p>
    <w:p>
      <w:r>
        <w:rPr>
          <w:sz w:val="22"/>
        </w:rPr>
        <w:t>남편: 아니, 그거 말고. 선반 위에 있는 거.</w:t>
      </w:r>
    </w:p>
    <w:p>
      <w:r>
        <w:rPr>
          <w:sz w:val="22"/>
        </w:rPr>
        <w:t>아내: 이거?</w:t>
      </w:r>
    </w:p>
    <w:p>
      <w:r>
        <w:rPr>
          <w:sz w:val="22"/>
        </w:rPr>
        <w:t>남편: 응, 그거.</w:t>
      </w:r>
    </w:p>
    <w:p>
      <w:r>
        <w:rPr>
          <w:sz w:val="22"/>
        </w:rPr>
        <w:t>아내: 자, 여기 있어.</w:t>
      </w:r>
    </w:p>
    <w:p>
      <w:r>
        <w:rPr>
          <w:sz w:val="22"/>
        </w:rPr>
        <w:t>남편: 고마워.</w:t>
      </w:r>
    </w:p>
    <w:p>
      <w:pPr>
        <w:pStyle w:val="Normal"/>
      </w:pPr>
    </w:p>
    <w:p>
      <w:pPr>
        <w:pStyle w:val="Heading1"/>
      </w:pPr>
      <w:r>
        <w:rPr>
          <w:b/>
          <w:color w:val="1F4E79"/>
          <w:sz w:val="30"/>
        </w:rPr>
        <w:t>第25課　Mrs. Smith's kitchen　/　スミスさんの 台所(だいどころ)　/　스미스 부인의 부엌</w:t>
      </w:r>
    </w:p>
    <w:p>
      <w:pPr>
        <w:pStyle w:val="Heading2"/>
      </w:pPr>
      <w:r>
        <w:rPr>
          <w:b/>
          <w:color w:val="555555"/>
          <w:sz w:val="26"/>
        </w:rPr>
        <w:t>English</w:t>
      </w:r>
    </w:p>
    <w:p>
      <w:pPr>
        <w:pStyle w:val="Normal"/>
      </w:pPr>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Pr>
        <w:pStyle w:val="Heading2"/>
      </w:pPr>
      <w:r>
        <w:rPr>
          <w:b/>
          <w:color w:val="555555"/>
          <w:sz w:val="26"/>
        </w:rPr>
        <w:t>日本語(にほんご)</w:t>
      </w:r>
    </w:p>
    <w:p>
      <w:pPr>
        <w:pStyle w:val="Normal"/>
      </w:pPr>
      <w:r>
        <w:rPr>
          <w:sz w:val="24"/>
        </w:rPr>
        <w:t xml:space="preserve">スミスさんの </w:t>
      </w:r>
      <w:r>
        <w:rPr>
          <w:color w:val="0070C0"/>
          <w:sz w:val="24"/>
        </w:rPr>
        <w:t>台所</w:t>
      </w:r>
      <w:r>
        <w:rPr>
          <w:color w:val="C00000"/>
          <w:sz w:val="24"/>
        </w:rPr>
        <w:t>(だいどころ)</w:t>
      </w:r>
      <w:r>
        <w:rPr>
          <w:sz w:val="24"/>
        </w:rPr>
        <w:t xml:space="preserve">は </w:t>
      </w:r>
      <w:r>
        <w:rPr>
          <w:color w:val="0070C0"/>
          <w:sz w:val="24"/>
        </w:rPr>
        <w:t>小</w:t>
      </w:r>
      <w:r>
        <w:rPr>
          <w:color w:val="C00000"/>
          <w:sz w:val="24"/>
        </w:rPr>
        <w:t>(ちい)</w:t>
      </w:r>
      <w:r>
        <w:rPr>
          <w:sz w:val="24"/>
        </w:rPr>
        <w:t>さい です。</w:t>
      </w:r>
      <w:r>
        <w:rPr>
          <w:color w:val="0070C0"/>
          <w:sz w:val="24"/>
        </w:rPr>
        <w:t>台所</w:t>
      </w:r>
      <w:r>
        <w:rPr>
          <w:color w:val="C00000"/>
          <w:sz w:val="24"/>
        </w:rPr>
        <w:t>(だいどころ)</w:t>
      </w:r>
      <w:r>
        <w:rPr>
          <w:sz w:val="24"/>
        </w:rPr>
        <w:t xml:space="preserve">には </w:t>
      </w:r>
      <w:r>
        <w:rPr>
          <w:color w:val="0070C0"/>
          <w:sz w:val="24"/>
        </w:rPr>
        <w:t>冷蔵庫</w:t>
      </w:r>
      <w:r>
        <w:rPr>
          <w:color w:val="C00000"/>
          <w:sz w:val="24"/>
        </w:rPr>
        <w:t>(れいぞうこ)</w:t>
      </w:r>
      <w:r>
        <w:rPr>
          <w:sz w:val="24"/>
        </w:rPr>
        <w:t>が あります。</w:t>
      </w:r>
      <w:r>
        <w:rPr>
          <w:color w:val="0070C0"/>
          <w:sz w:val="24"/>
        </w:rPr>
        <w:t>冷蔵庫</w:t>
      </w:r>
      <w:r>
        <w:rPr>
          <w:color w:val="C00000"/>
          <w:sz w:val="24"/>
        </w:rPr>
        <w:t>(れいぞうこ)</w:t>
      </w:r>
      <w:r>
        <w:rPr>
          <w:sz w:val="24"/>
        </w:rPr>
        <w:t xml:space="preserve">は </w:t>
      </w:r>
      <w:r>
        <w:rPr>
          <w:color w:val="0070C0"/>
          <w:sz w:val="24"/>
        </w:rPr>
        <w:t>白</w:t>
      </w:r>
      <w:r>
        <w:rPr>
          <w:color w:val="C00000"/>
          <w:sz w:val="24"/>
        </w:rPr>
        <w:t>(しろ)</w:t>
      </w:r>
      <w:r>
        <w:rPr>
          <w:sz w:val="24"/>
        </w:rPr>
        <w:t>い です。</w:t>
      </w:r>
      <w:r>
        <w:rPr>
          <w:color w:val="0070C0"/>
          <w:sz w:val="24"/>
        </w:rPr>
        <w:t>右側</w:t>
      </w:r>
      <w:r>
        <w:rPr>
          <w:color w:val="C00000"/>
          <w:sz w:val="24"/>
        </w:rPr>
        <w:t>(みぎがわ)</w:t>
      </w:r>
      <w:r>
        <w:rPr>
          <w:sz w:val="24"/>
        </w:rPr>
        <w:t>に あります。</w:t>
      </w:r>
      <w:r>
        <w:rPr>
          <w:color w:val="0070C0"/>
          <w:sz w:val="24"/>
        </w:rPr>
        <w:t>台所</w:t>
      </w:r>
      <w:r>
        <w:rPr>
          <w:color w:val="C00000"/>
          <w:sz w:val="24"/>
        </w:rPr>
        <w:t>(だいどころ)</w:t>
      </w:r>
      <w:r>
        <w:rPr>
          <w:sz w:val="24"/>
        </w:rPr>
        <w:t xml:space="preserve">には </w:t>
      </w:r>
      <w:r>
        <w:rPr>
          <w:color w:val="0070C0"/>
          <w:sz w:val="24"/>
        </w:rPr>
        <w:t>電気</w:t>
      </w:r>
      <w:r>
        <w:rPr>
          <w:color w:val="C00000"/>
          <w:sz w:val="24"/>
        </w:rPr>
        <w:t>(でんき)</w:t>
      </w:r>
      <w:r>
        <w:rPr>
          <w:sz w:val="24"/>
        </w:rPr>
        <w:t xml:space="preserve">コンロが あります。コンロは </w:t>
      </w:r>
      <w:r>
        <w:rPr>
          <w:color w:val="0070C0"/>
          <w:sz w:val="24"/>
        </w:rPr>
        <w:t>青</w:t>
      </w:r>
      <w:r>
        <w:rPr>
          <w:color w:val="C00000"/>
          <w:sz w:val="24"/>
        </w:rPr>
        <w:t>(あお)</w:t>
      </w:r>
      <w:r>
        <w:rPr>
          <w:sz w:val="24"/>
        </w:rPr>
        <w:t>い です。</w:t>
      </w:r>
      <w:r>
        <w:rPr>
          <w:color w:val="0070C0"/>
          <w:sz w:val="24"/>
        </w:rPr>
        <w:t>左側</w:t>
      </w:r>
      <w:r>
        <w:rPr>
          <w:color w:val="C00000"/>
          <w:sz w:val="24"/>
        </w:rPr>
        <w:t>(ひだりがわ)</w:t>
      </w:r>
      <w:r>
        <w:rPr>
          <w:sz w:val="24"/>
        </w:rPr>
        <w:t>に あります。</w:t>
      </w:r>
      <w:r>
        <w:rPr>
          <w:color w:val="0070C0"/>
          <w:sz w:val="24"/>
        </w:rPr>
        <w:t>部屋</w:t>
      </w:r>
      <w:r>
        <w:rPr>
          <w:color w:val="C00000"/>
          <w:sz w:val="24"/>
        </w:rPr>
        <w:t>(へや)</w:t>
      </w:r>
      <w:r>
        <w:rPr>
          <w:sz w:val="24"/>
        </w:rPr>
        <w:t xml:space="preserve">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に テーブルが あります。テーブルの </w:t>
      </w:r>
      <w:r>
        <w:rPr>
          <w:color w:val="0070C0"/>
          <w:sz w:val="24"/>
        </w:rPr>
        <w:t>上</w:t>
      </w:r>
      <w:r>
        <w:rPr>
          <w:color w:val="C00000"/>
          <w:sz w:val="24"/>
        </w:rPr>
        <w:t>(うえ)</w:t>
      </w:r>
      <w:r>
        <w:rPr>
          <w:sz w:val="24"/>
        </w:rPr>
        <w:t xml:space="preserve">には ビン が あります。ビンは からっぽ です。テーブルの </w:t>
      </w:r>
      <w:r>
        <w:rPr>
          <w:color w:val="0070C0"/>
          <w:sz w:val="24"/>
        </w:rPr>
        <w:t>上</w:t>
      </w:r>
      <w:r>
        <w:rPr>
          <w:color w:val="C00000"/>
          <w:sz w:val="24"/>
        </w:rPr>
        <w:t>(うえ)</w:t>
      </w:r>
      <w:r>
        <w:rPr>
          <w:sz w:val="24"/>
        </w:rPr>
        <w:t>には コップ も あります。コップは きれい です。</w:t>
      </w:r>
    </w:p>
    <w:p>
      <w:pPr>
        <w:pStyle w:val="Heading2"/>
      </w:pPr>
      <w:r>
        <w:rPr>
          <w:b/>
          <w:color w:val="555555"/>
          <w:sz w:val="26"/>
        </w:rPr>
        <w:t>한국어</w:t>
      </w:r>
    </w:p>
    <w:p>
      <w:r>
        <w:rPr>
          <w:sz w:val="22"/>
        </w:rPr>
        <w:t>스미스 부인의 부엌은 작습니다. 부엌에는 냉장고가 있습니다. 냉장고는 흰색입니다. 오른쪽에 있습니다. 부엌에는 전기 레인지가 있습니다. 레인지는 파란색입니다. 왼쪽에 있습니다. 방 한가운데에 탁자가 있습니다. 탁자 위에는 병이 있습니다. 병은 비어 있습니다. 탁자 위에는 컵도 있습니다. 컵은 깨끗합니다.</w:t>
      </w:r>
    </w:p>
    <w:p>
      <w:pPr>
        <w:pStyle w:val="Normal"/>
      </w:pPr>
    </w:p>
    <w:p>
      <w:pPr>
        <w:pStyle w:val="Heading1"/>
      </w:pPr>
      <w:r>
        <w:rPr>
          <w:b/>
          <w:color w:val="1F4E79"/>
          <w:sz w:val="30"/>
        </w:rPr>
        <w:t>第27課　Mrs. Smith's living room　/　スミスさんの 居間(いま)　/　스미스 부인의 거실</w:t>
      </w:r>
    </w:p>
    <w:p>
      <w:pPr>
        <w:pStyle w:val="Heading2"/>
      </w:pPr>
      <w:r>
        <w:rPr>
          <w:b/>
          <w:color w:val="555555"/>
          <w:sz w:val="26"/>
        </w:rPr>
        <w:t>English</w:t>
      </w:r>
    </w:p>
    <w:p>
      <w:pPr>
        <w:pStyle w:val="Normal"/>
      </w:pPr>
      <w:r>
        <w:rPr>
          <w:sz w:val="24"/>
        </w:rPr>
        <w:t>Mrs. Smith's living room is large. There is a television in the room. The television is near the window. There are some magazines on the television. There is a table in the room. There are some newspapers on the table. There are some armchairs in the room. The armchairs are near the table. There is a stereo in the room. The stereo is near the door. There are some books on the stereo. There are some pictures in the room. The pictures are on the wall.</w:t>
      </w:r>
    </w:p>
    <w:p>
      <w:pPr>
        <w:pStyle w:val="Heading2"/>
      </w:pPr>
      <w:r>
        <w:rPr>
          <w:b/>
          <w:color w:val="555555"/>
          <w:sz w:val="26"/>
        </w:rPr>
        <w:t>日本語(にほんご)</w:t>
      </w:r>
    </w:p>
    <w:p>
      <w:pPr>
        <w:pStyle w:val="Normal"/>
      </w:pPr>
      <w:r>
        <w:rPr>
          <w:sz w:val="24"/>
        </w:rPr>
        <w:t xml:space="preserve">スミスさんの </w:t>
      </w:r>
      <w:r>
        <w:rPr>
          <w:color w:val="0070C0"/>
          <w:sz w:val="24"/>
        </w:rPr>
        <w:t>居間</w:t>
      </w:r>
      <w:r>
        <w:rPr>
          <w:color w:val="C00000"/>
          <w:sz w:val="24"/>
        </w:rPr>
        <w:t>(いま)</w:t>
      </w:r>
      <w:r>
        <w:rPr>
          <w:sz w:val="24"/>
        </w:rPr>
        <w:t xml:space="preserve">は </w:t>
      </w:r>
      <w:r>
        <w:rPr>
          <w:color w:val="0070C0"/>
          <w:sz w:val="24"/>
        </w:rPr>
        <w:t>広</w:t>
      </w:r>
      <w:r>
        <w:rPr>
          <w:color w:val="C00000"/>
          <w:sz w:val="24"/>
        </w:rPr>
        <w:t>(ひろ)</w:t>
      </w:r>
      <w:r>
        <w:rPr>
          <w:sz w:val="24"/>
        </w:rPr>
        <w:t>い です。</w:t>
      </w:r>
      <w:r>
        <w:rPr>
          <w:color w:val="0070C0"/>
          <w:sz w:val="24"/>
        </w:rPr>
        <w:t>部屋</w:t>
      </w:r>
      <w:r>
        <w:rPr>
          <w:color w:val="C00000"/>
          <w:sz w:val="24"/>
        </w:rPr>
        <w:t>(へや)</w:t>
      </w:r>
      <w:r>
        <w:rPr>
          <w:sz w:val="24"/>
        </w:rPr>
        <w:t xml:space="preserve">には テレビ が あります。テレビは </w:t>
      </w:r>
      <w:r>
        <w:rPr>
          <w:color w:val="0070C0"/>
          <w:sz w:val="24"/>
        </w:rPr>
        <w:t>窓</w:t>
      </w:r>
      <w:r>
        <w:rPr>
          <w:color w:val="C00000"/>
          <w:sz w:val="24"/>
        </w:rPr>
        <w:t>(まど)</w:t>
      </w:r>
      <w:r>
        <w:rPr>
          <w:sz w:val="24"/>
        </w:rPr>
        <w:t xml:space="preserve">の そば に あります。テレビの </w:t>
      </w:r>
      <w:r>
        <w:rPr>
          <w:color w:val="0070C0"/>
          <w:sz w:val="24"/>
        </w:rPr>
        <w:t>上</w:t>
      </w:r>
      <w:r>
        <w:rPr>
          <w:color w:val="C00000"/>
          <w:sz w:val="24"/>
        </w:rPr>
        <w:t>(うえ)</w:t>
      </w:r>
      <w:r>
        <w:rPr>
          <w:sz w:val="24"/>
        </w:rPr>
        <w:t xml:space="preserve">には </w:t>
      </w:r>
      <w:r>
        <w:rPr>
          <w:color w:val="0070C0"/>
          <w:sz w:val="24"/>
        </w:rPr>
        <w:t>雑誌</w:t>
      </w:r>
      <w:r>
        <w:rPr>
          <w:color w:val="C00000"/>
          <w:sz w:val="24"/>
        </w:rPr>
        <w:t>(ざっし)</w:t>
      </w:r>
      <w:r>
        <w:rPr>
          <w:sz w:val="24"/>
        </w:rPr>
        <w:t xml:space="preserve">が </w:t>
      </w:r>
      <w:r>
        <w:rPr>
          <w:color w:val="0070C0"/>
          <w:sz w:val="24"/>
        </w:rPr>
        <w:t>何冊</w:t>
      </w:r>
      <w:r>
        <w:rPr>
          <w:color w:val="C00000"/>
          <w:sz w:val="24"/>
        </w:rPr>
        <w:t>(なんさつ)</w:t>
      </w:r>
      <w:r>
        <w:rPr>
          <w:sz w:val="24"/>
        </w:rPr>
        <w:t>か あります。</w:t>
      </w:r>
      <w:r>
        <w:rPr>
          <w:color w:val="0070C0"/>
          <w:sz w:val="24"/>
        </w:rPr>
        <w:t>部屋</w:t>
      </w:r>
      <w:r>
        <w:rPr>
          <w:color w:val="C00000"/>
          <w:sz w:val="24"/>
        </w:rPr>
        <w:t>(へや)</w:t>
      </w:r>
      <w:r>
        <w:rPr>
          <w:sz w:val="24"/>
        </w:rPr>
        <w:t xml:space="preserve">には テーブル が あります。テーブルの </w:t>
      </w:r>
      <w:r>
        <w:rPr>
          <w:color w:val="0070C0"/>
          <w:sz w:val="24"/>
        </w:rPr>
        <w:t>上</w:t>
      </w:r>
      <w:r>
        <w:rPr>
          <w:color w:val="C00000"/>
          <w:sz w:val="24"/>
        </w:rPr>
        <w:t>(うえ)</w:t>
      </w:r>
      <w:r>
        <w:rPr>
          <w:sz w:val="24"/>
        </w:rPr>
        <w:t xml:space="preserve">には </w:t>
      </w:r>
      <w:r>
        <w:rPr>
          <w:color w:val="0070C0"/>
          <w:sz w:val="24"/>
        </w:rPr>
        <w:t>新聞</w:t>
      </w:r>
      <w:r>
        <w:rPr>
          <w:color w:val="C00000"/>
          <w:sz w:val="24"/>
        </w:rPr>
        <w:t>(しんぶん)</w:t>
      </w:r>
      <w:r>
        <w:rPr>
          <w:sz w:val="24"/>
        </w:rPr>
        <w:t xml:space="preserve">が </w:t>
      </w:r>
      <w:r>
        <w:rPr>
          <w:color w:val="0070C0"/>
          <w:sz w:val="24"/>
        </w:rPr>
        <w:t>何部</w:t>
      </w:r>
      <w:r>
        <w:rPr>
          <w:color w:val="C00000"/>
          <w:sz w:val="24"/>
        </w:rPr>
        <w:t>(なんぶ)</w:t>
      </w:r>
      <w:r>
        <w:rPr>
          <w:sz w:val="24"/>
        </w:rPr>
        <w:t>か あります。</w:t>
      </w:r>
      <w:r>
        <w:rPr>
          <w:color w:val="0070C0"/>
          <w:sz w:val="24"/>
        </w:rPr>
        <w:t>部屋</w:t>
      </w:r>
      <w:r>
        <w:rPr>
          <w:color w:val="C00000"/>
          <w:sz w:val="24"/>
        </w:rPr>
        <w:t>(へや)</w:t>
      </w:r>
      <w:r>
        <w:rPr>
          <w:sz w:val="24"/>
        </w:rPr>
        <w:t>には ひじかけ</w:t>
      </w:r>
      <w:r>
        <w:rPr>
          <w:color w:val="0070C0"/>
          <w:sz w:val="24"/>
        </w:rPr>
        <w:t>椅子</w:t>
      </w:r>
      <w:r>
        <w:rPr>
          <w:color w:val="C00000"/>
          <w:sz w:val="24"/>
        </w:rPr>
        <w:t>(いす)</w:t>
      </w:r>
      <w:r>
        <w:rPr>
          <w:sz w:val="24"/>
        </w:rPr>
        <w:t xml:space="preserve">が </w:t>
      </w:r>
      <w:r>
        <w:rPr>
          <w:color w:val="0070C0"/>
          <w:sz w:val="24"/>
        </w:rPr>
        <w:t>何脚</w:t>
      </w:r>
      <w:r>
        <w:rPr>
          <w:color w:val="C00000"/>
          <w:sz w:val="24"/>
        </w:rPr>
        <w:t>(なんきゃく)</w:t>
      </w:r>
      <w:r>
        <w:rPr>
          <w:sz w:val="24"/>
        </w:rPr>
        <w:t>か あります。ひじかけ</w:t>
      </w:r>
      <w:r>
        <w:rPr>
          <w:color w:val="0070C0"/>
          <w:sz w:val="24"/>
        </w:rPr>
        <w:t>椅子</w:t>
      </w:r>
      <w:r>
        <w:rPr>
          <w:color w:val="C00000"/>
          <w:sz w:val="24"/>
        </w:rPr>
        <w:t>(いす)</w:t>
      </w:r>
      <w:r>
        <w:rPr>
          <w:sz w:val="24"/>
        </w:rPr>
        <w:t>は テーブルの そば に あります。</w:t>
      </w:r>
      <w:r>
        <w:rPr>
          <w:color w:val="0070C0"/>
          <w:sz w:val="24"/>
        </w:rPr>
        <w:t>部屋</w:t>
      </w:r>
      <w:r>
        <w:rPr>
          <w:color w:val="C00000"/>
          <w:sz w:val="24"/>
        </w:rPr>
        <w:t>(へや)</w:t>
      </w:r>
      <w:r>
        <w:rPr>
          <w:sz w:val="24"/>
        </w:rPr>
        <w:t xml:space="preserve">には ステレオ が あります。ステレオは ドア の そば に あります。ステレオの </w:t>
      </w:r>
      <w:r>
        <w:rPr>
          <w:color w:val="0070C0"/>
          <w:sz w:val="24"/>
        </w:rPr>
        <w:t>上</w:t>
      </w:r>
      <w:r>
        <w:rPr>
          <w:color w:val="C00000"/>
          <w:sz w:val="24"/>
        </w:rPr>
        <w:t>(うえ)</w:t>
      </w:r>
      <w:r>
        <w:rPr>
          <w:sz w:val="24"/>
        </w:rPr>
        <w:t xml:space="preserve">には </w:t>
      </w:r>
      <w:r>
        <w:rPr>
          <w:color w:val="0070C0"/>
          <w:sz w:val="24"/>
        </w:rPr>
        <w:t>本</w:t>
      </w:r>
      <w:r>
        <w:rPr>
          <w:color w:val="C00000"/>
          <w:sz w:val="24"/>
        </w:rPr>
        <w:t>(ほん)</w:t>
      </w:r>
      <w:r>
        <w:rPr>
          <w:sz w:val="24"/>
        </w:rPr>
        <w:t xml:space="preserve">が </w:t>
      </w:r>
      <w:r>
        <w:rPr>
          <w:color w:val="0070C0"/>
          <w:sz w:val="24"/>
        </w:rPr>
        <w:t>何冊</w:t>
      </w:r>
      <w:r>
        <w:rPr>
          <w:color w:val="C00000"/>
          <w:sz w:val="24"/>
        </w:rPr>
        <w:t>(なんさつ)</w:t>
      </w:r>
      <w:r>
        <w:rPr>
          <w:sz w:val="24"/>
        </w:rPr>
        <w:t>か あります。</w:t>
      </w:r>
      <w:r>
        <w:rPr>
          <w:color w:val="0070C0"/>
          <w:sz w:val="24"/>
        </w:rPr>
        <w:t>部屋</w:t>
      </w:r>
      <w:r>
        <w:rPr>
          <w:color w:val="C00000"/>
          <w:sz w:val="24"/>
        </w:rPr>
        <w:t>(へや)</w:t>
      </w:r>
      <w:r>
        <w:rPr>
          <w:sz w:val="24"/>
        </w:rPr>
        <w:t xml:space="preserve">には </w:t>
      </w:r>
      <w:r>
        <w:rPr>
          <w:color w:val="0070C0"/>
          <w:sz w:val="24"/>
        </w:rPr>
        <w:t>絵</w:t>
      </w:r>
      <w:r>
        <w:rPr>
          <w:color w:val="C00000"/>
          <w:sz w:val="24"/>
        </w:rPr>
        <w:t>(え)</w:t>
      </w:r>
      <w:r>
        <w:rPr>
          <w:sz w:val="24"/>
        </w:rPr>
        <w:t xml:space="preserve">が </w:t>
      </w:r>
      <w:r>
        <w:rPr>
          <w:color w:val="0070C0"/>
          <w:sz w:val="24"/>
        </w:rPr>
        <w:t>何枚</w:t>
      </w:r>
      <w:r>
        <w:rPr>
          <w:color w:val="C00000"/>
          <w:sz w:val="24"/>
        </w:rPr>
        <w:t>(なんまい)</w:t>
      </w:r>
      <w:r>
        <w:rPr>
          <w:sz w:val="24"/>
        </w:rPr>
        <w:t>か あります。</w:t>
      </w:r>
      <w:r>
        <w:rPr>
          <w:color w:val="0070C0"/>
          <w:sz w:val="24"/>
        </w:rPr>
        <w:t>絵</w:t>
      </w:r>
      <w:r>
        <w:rPr>
          <w:color w:val="C00000"/>
          <w:sz w:val="24"/>
        </w:rPr>
        <w:t>(え)</w:t>
      </w:r>
      <w:r>
        <w:rPr>
          <w:sz w:val="24"/>
        </w:rPr>
        <w:t>は かべ に かかって います。</w:t>
      </w:r>
    </w:p>
    <w:p>
      <w:pPr>
        <w:pStyle w:val="Heading2"/>
      </w:pPr>
      <w:r>
        <w:rPr>
          <w:b/>
          <w:color w:val="555555"/>
          <w:sz w:val="26"/>
        </w:rPr>
        <w:t>한국어</w:t>
      </w:r>
    </w:p>
    <w:p>
      <w:r>
        <w:rPr>
          <w:sz w:val="22"/>
        </w:rPr>
        <w:t>스미스 부인의 거실은 넓습니다. 방에는 텔레비전이 있습니다. 텔레비전은 창문 옆에 있습니다. 텔레비전 위에는 잡지가 몇 권 있습니다. 방에는 탁자가 있습니다. 탁자 위에는 신문이 몇 부 있습니다. 방에는 안락의자가 몇 개 있습니다. 안락의자는 탁자 옆에 있습니다. 방에는 오디오가 있습니다. 오디오는 문 옆에 있습니다. 오디오 위에는 책이 몇 권 있습니다. 방에는 그림이 몇 점 있습니다. 그림은 벽에 걸려 있습니다.</w:t>
      </w:r>
    </w:p>
    <w:p>
      <w:pPr>
        <w:pStyle w:val="Normal"/>
      </w:pPr>
    </w:p>
    <w:p>
      <w:pPr>
        <w:pStyle w:val="Heading1"/>
      </w:pPr>
      <w:r>
        <w:rPr>
          <w:b/>
          <w:color w:val="1F4E79"/>
          <w:sz w:val="30"/>
        </w:rPr>
        <w:t>第29課　Mrs. Jones's bedroom　/　ジョーンズさんの 寝室(しんしつ)　/　존스 부인의 침실</w:t>
      </w:r>
    </w:p>
    <w:p>
      <w:pPr>
        <w:pStyle w:val="Heading2"/>
      </w:pPr>
      <w:r>
        <w:rPr>
          <w:b/>
          <w:color w:val="555555"/>
          <w:sz w:val="26"/>
        </w:rPr>
        <w:t>English</w:t>
      </w:r>
    </w:p>
    <w:p>
      <w:pPr>
        <w:pStyle w:val="Normal"/>
      </w:pPr>
      <w:r>
        <w:rPr>
          <w:sz w:val="24"/>
        </w:rPr>
        <w:t>Mrs. Jones: Come in, Amy.</w:t>
      </w:r>
    </w:p>
    <w:p>
      <w:pPr>
        <w:pStyle w:val="Normal"/>
      </w:pPr>
      <w:r>
        <w:rPr>
          <w:sz w:val="24"/>
        </w:rPr>
        <w:t>Mrs. Jones: Shut the door, please.</w:t>
      </w:r>
    </w:p>
    <w:p>
      <w:pPr>
        <w:pStyle w:val="Normal"/>
      </w:pPr>
      <w:r>
        <w:rPr>
          <w:sz w:val="24"/>
        </w:rPr>
        <w:t>Mrs. Jones: This bedroom is very untidy.</w:t>
      </w:r>
    </w:p>
    <w:p>
      <w:pPr>
        <w:pStyle w:val="Normal"/>
      </w:pPr>
      <w:r>
        <w:rPr>
          <w:sz w:val="24"/>
        </w:rPr>
        <w:t>Amy: What must I do, Mrs. Jones?</w:t>
      </w:r>
    </w:p>
    <w:p>
      <w:pPr>
        <w:pStyle w:val="Normal"/>
      </w:pPr>
      <w:r>
        <w:rPr>
          <w:sz w:val="24"/>
        </w:rPr>
        <w:t>Mrs. Jones: Open the window and air the room.</w:t>
      </w:r>
    </w:p>
    <w:p>
      <w:pPr>
        <w:pStyle w:val="Normal"/>
      </w:pPr>
      <w:r>
        <w:rPr>
          <w:sz w:val="24"/>
        </w:rPr>
        <w:t>Mrs. Jones: Then put these clothes in the wardrobe.</w:t>
      </w:r>
    </w:p>
    <w:p>
      <w:pPr>
        <w:pStyle w:val="Normal"/>
      </w:pPr>
      <w:r>
        <w:rPr>
          <w:sz w:val="24"/>
        </w:rPr>
        <w:t>Mrs. Jones: Then make the bed.</w:t>
      </w:r>
    </w:p>
    <w:p>
      <w:pPr>
        <w:pStyle w:val="Normal"/>
      </w:pPr>
      <w:r>
        <w:rPr>
          <w:sz w:val="24"/>
        </w:rPr>
        <w:t>Mrs. Jones: Dust the dressing table.</w:t>
      </w:r>
    </w:p>
    <w:p>
      <w:pPr>
        <w:pStyle w:val="Normal"/>
      </w:pPr>
      <w:r>
        <w:rPr>
          <w:sz w:val="24"/>
        </w:rPr>
        <w:t>Mrs. Jones: Then sweep the floor.</w:t>
      </w:r>
    </w:p>
    <w:p>
      <w:pPr>
        <w:pStyle w:val="Heading2"/>
      </w:pPr>
      <w:r>
        <w:rPr>
          <w:b/>
          <w:color w:val="555555"/>
          <w:sz w:val="26"/>
        </w:rPr>
        <w:t>日本語(にほんご)</w:t>
      </w:r>
    </w:p>
    <w:p>
      <w:pPr>
        <w:pStyle w:val="Normal"/>
      </w:pPr>
      <w:r>
        <w:rPr>
          <w:sz w:val="24"/>
        </w:rPr>
        <w:t xml:space="preserve">ジョーンズさん: </w:t>
      </w:r>
      <w:r>
        <w:rPr>
          <w:color w:val="0070C0"/>
          <w:sz w:val="24"/>
        </w:rPr>
        <w:t>入</w:t>
      </w:r>
      <w:r>
        <w:rPr>
          <w:color w:val="C00000"/>
          <w:sz w:val="24"/>
        </w:rPr>
        <w:t>(はい)</w:t>
      </w:r>
      <w:r>
        <w:rPr>
          <w:sz w:val="24"/>
        </w:rPr>
        <w:t>って、エイミー。</w:t>
      </w:r>
    </w:p>
    <w:p>
      <w:pPr>
        <w:pStyle w:val="Normal"/>
      </w:pPr>
      <w:r>
        <w:rPr>
          <w:sz w:val="24"/>
        </w:rPr>
        <w:t xml:space="preserve">ジョーンズさん: ドアを </w:t>
      </w:r>
      <w:r>
        <w:rPr>
          <w:color w:val="0070C0"/>
          <w:sz w:val="24"/>
        </w:rPr>
        <w:t>閉</w:t>
      </w:r>
      <w:r>
        <w:rPr>
          <w:color w:val="C00000"/>
          <w:sz w:val="24"/>
        </w:rPr>
        <w:t>(し)</w:t>
      </w:r>
      <w:r>
        <w:rPr>
          <w:sz w:val="24"/>
        </w:rPr>
        <w:t>めて ください。</w:t>
      </w:r>
    </w:p>
    <w:p>
      <w:pPr>
        <w:pStyle w:val="Normal"/>
      </w:pPr>
      <w:r>
        <w:rPr>
          <w:sz w:val="24"/>
        </w:rPr>
        <w:t xml:space="preserve">ジョーンズさん: この </w:t>
      </w:r>
      <w:r>
        <w:rPr>
          <w:color w:val="0070C0"/>
          <w:sz w:val="24"/>
        </w:rPr>
        <w:t>寝室</w:t>
      </w:r>
      <w:r>
        <w:rPr>
          <w:color w:val="C00000"/>
          <w:sz w:val="24"/>
        </w:rPr>
        <w:t>(しんしつ)</w:t>
      </w:r>
      <w:r>
        <w:rPr>
          <w:sz w:val="24"/>
        </w:rPr>
        <w:t>は とても ちらかって いますね。</w:t>
      </w:r>
    </w:p>
    <w:p>
      <w:pPr>
        <w:pStyle w:val="Normal"/>
      </w:pPr>
      <w:r>
        <w:rPr>
          <w:sz w:val="24"/>
        </w:rPr>
        <w:t xml:space="preserve">エイミー: わたしは </w:t>
      </w:r>
      <w:r>
        <w:rPr>
          <w:color w:val="0070C0"/>
          <w:sz w:val="24"/>
        </w:rPr>
        <w:t>何</w:t>
      </w:r>
      <w:r>
        <w:rPr>
          <w:color w:val="C00000"/>
          <w:sz w:val="24"/>
        </w:rPr>
        <w:t>(なに)</w:t>
      </w:r>
      <w:r>
        <w:rPr>
          <w:sz w:val="24"/>
        </w:rPr>
        <w:t>を すれば いいですか、ジョーンズさん？</w:t>
      </w:r>
    </w:p>
    <w:p>
      <w:pPr>
        <w:pStyle w:val="Normal"/>
      </w:pPr>
      <w:r>
        <w:rPr>
          <w:sz w:val="24"/>
        </w:rPr>
        <w:t xml:space="preserve">ジョーンズさん: </w:t>
      </w:r>
      <w:r>
        <w:rPr>
          <w:color w:val="0070C0"/>
          <w:sz w:val="24"/>
        </w:rPr>
        <w:t>窓</w:t>
      </w:r>
      <w:r>
        <w:rPr>
          <w:color w:val="C00000"/>
          <w:sz w:val="24"/>
        </w:rPr>
        <w:t>(まど)</w:t>
      </w:r>
      <w:r>
        <w:rPr>
          <w:sz w:val="24"/>
        </w:rPr>
        <w:t xml:space="preserve">を </w:t>
      </w:r>
      <w:r>
        <w:rPr>
          <w:color w:val="0070C0"/>
          <w:sz w:val="24"/>
        </w:rPr>
        <w:t>開</w:t>
      </w:r>
      <w:r>
        <w:rPr>
          <w:color w:val="C00000"/>
          <w:sz w:val="24"/>
        </w:rPr>
        <w:t>(あ)</w:t>
      </w:r>
      <w:r>
        <w:rPr>
          <w:sz w:val="24"/>
        </w:rPr>
        <w:t xml:space="preserve">けて </w:t>
      </w:r>
      <w:r>
        <w:rPr>
          <w:color w:val="0070C0"/>
          <w:sz w:val="24"/>
        </w:rPr>
        <w:t>部屋</w:t>
      </w:r>
      <w:r>
        <w:rPr>
          <w:color w:val="C00000"/>
          <w:sz w:val="24"/>
        </w:rPr>
        <w:t>(へや)</w:t>
      </w:r>
      <w:r>
        <w:rPr>
          <w:sz w:val="24"/>
        </w:rPr>
        <w:t xml:space="preserve">の </w:t>
      </w:r>
      <w:r>
        <w:rPr>
          <w:color w:val="0070C0"/>
          <w:sz w:val="24"/>
        </w:rPr>
        <w:t>空気</w:t>
      </w:r>
      <w:r>
        <w:rPr>
          <w:color w:val="C00000"/>
          <w:sz w:val="24"/>
        </w:rPr>
        <w:t>(くうき)</w:t>
      </w:r>
      <w:r>
        <w:rPr>
          <w:sz w:val="24"/>
        </w:rPr>
        <w:t xml:space="preserve">を </w:t>
      </w:r>
      <w:r>
        <w:rPr>
          <w:color w:val="0070C0"/>
          <w:sz w:val="24"/>
        </w:rPr>
        <w:t>入</w:t>
      </w:r>
      <w:r>
        <w:rPr>
          <w:color w:val="C00000"/>
          <w:sz w:val="24"/>
        </w:rPr>
        <w:t>(い)</w:t>
      </w:r>
      <w:r>
        <w:rPr>
          <w:sz w:val="24"/>
        </w:rPr>
        <w:t>れかえて ください。</w:t>
      </w:r>
    </w:p>
    <w:p>
      <w:pPr>
        <w:pStyle w:val="Normal"/>
      </w:pPr>
      <w:r>
        <w:rPr>
          <w:sz w:val="24"/>
        </w:rPr>
        <w:t xml:space="preserve">ジョーンズさん: それから この </w:t>
      </w:r>
      <w:r>
        <w:rPr>
          <w:color w:val="0070C0"/>
          <w:sz w:val="24"/>
        </w:rPr>
        <w:t>服</w:t>
      </w:r>
      <w:r>
        <w:rPr>
          <w:color w:val="C00000"/>
          <w:sz w:val="24"/>
        </w:rPr>
        <w:t>(ふく)</w:t>
      </w:r>
      <w:r>
        <w:rPr>
          <w:sz w:val="24"/>
        </w:rPr>
        <w:t>を たんすに しまって。</w:t>
      </w:r>
    </w:p>
    <w:p>
      <w:pPr>
        <w:pStyle w:val="Normal"/>
      </w:pPr>
      <w:r>
        <w:rPr>
          <w:sz w:val="24"/>
        </w:rPr>
        <w:t xml:space="preserve">ジョーンズさん: そして ベッドを </w:t>
      </w:r>
      <w:r>
        <w:rPr>
          <w:color w:val="0070C0"/>
          <w:sz w:val="24"/>
        </w:rPr>
        <w:t>整</w:t>
      </w:r>
      <w:r>
        <w:rPr>
          <w:color w:val="C00000"/>
          <w:sz w:val="24"/>
        </w:rPr>
        <w:t>(ととの)</w:t>
      </w:r>
      <w:r>
        <w:rPr>
          <w:sz w:val="24"/>
        </w:rPr>
        <w:t>えて。</w:t>
      </w:r>
    </w:p>
    <w:p>
      <w:pPr>
        <w:pStyle w:val="Normal"/>
      </w:pPr>
      <w:r>
        <w:rPr>
          <w:sz w:val="24"/>
        </w:rPr>
        <w:t xml:space="preserve">ジョーンズさん: </w:t>
      </w:r>
      <w:r>
        <w:rPr>
          <w:color w:val="0070C0"/>
          <w:sz w:val="24"/>
        </w:rPr>
        <w:t>化粧台</w:t>
      </w:r>
      <w:r>
        <w:rPr>
          <w:color w:val="C00000"/>
          <w:sz w:val="24"/>
        </w:rPr>
        <w:t>(けしょうだい)</w:t>
      </w:r>
      <w:r>
        <w:rPr>
          <w:sz w:val="24"/>
        </w:rPr>
        <w:t>の ほこりを はらって。</w:t>
      </w:r>
    </w:p>
    <w:p>
      <w:pPr>
        <w:pStyle w:val="Normal"/>
      </w:pPr>
      <w:r>
        <w:rPr>
          <w:sz w:val="24"/>
        </w:rPr>
        <w:t xml:space="preserve">ジョーンズさん: それから </w:t>
      </w:r>
      <w:r>
        <w:rPr>
          <w:color w:val="0070C0"/>
          <w:sz w:val="24"/>
        </w:rPr>
        <w:t>床</w:t>
      </w:r>
      <w:r>
        <w:rPr>
          <w:color w:val="C00000"/>
          <w:sz w:val="24"/>
        </w:rPr>
        <w:t>(ゆか)</w:t>
      </w:r>
      <w:r>
        <w:rPr>
          <w:sz w:val="24"/>
        </w:rPr>
        <w:t>を はいて。</w:t>
      </w:r>
    </w:p>
    <w:p>
      <w:pPr>
        <w:pStyle w:val="Heading2"/>
      </w:pPr>
      <w:r>
        <w:rPr>
          <w:b/>
          <w:color w:val="555555"/>
          <w:sz w:val="26"/>
        </w:rPr>
        <w:t>한국어</w:t>
      </w:r>
    </w:p>
    <w:p>
      <w:r>
        <w:rPr>
          <w:sz w:val="22"/>
        </w:rPr>
        <w:t>존스 부인: 들어와, 에이미.</w:t>
      </w:r>
    </w:p>
    <w:p>
      <w:r>
        <w:rPr>
          <w:sz w:val="22"/>
        </w:rPr>
        <w:t>존스 부인: 문을 닫아 줘.</w:t>
      </w:r>
    </w:p>
    <w:p>
      <w:r>
        <w:rPr>
          <w:sz w:val="22"/>
        </w:rPr>
        <w:t>존스 부인: 이 침실은 아주 어질러져 있네.</w:t>
      </w:r>
    </w:p>
    <w:p>
      <w:r>
        <w:rPr>
          <w:sz w:val="22"/>
        </w:rPr>
        <w:t>에이미: 저는 무엇을 하면 될까요, 존스 부인?</w:t>
      </w:r>
    </w:p>
    <w:p>
      <w:r>
        <w:rPr>
          <w:sz w:val="22"/>
        </w:rPr>
        <w:t>존스 부인: 창문을 열고 방을 환기시켜 줘.</w:t>
      </w:r>
    </w:p>
    <w:p>
      <w:r>
        <w:rPr>
          <w:sz w:val="22"/>
        </w:rPr>
        <w:t>존스 부인: 그러고 나서 이 옷들을 옷장에 넣어 줘.</w:t>
      </w:r>
    </w:p>
    <w:p>
      <w:r>
        <w:rPr>
          <w:sz w:val="22"/>
        </w:rPr>
        <w:t>존스 부인: 그리고 침대를 정리해 줘.</w:t>
      </w:r>
    </w:p>
    <w:p>
      <w:r>
        <w:rPr>
          <w:sz w:val="22"/>
        </w:rPr>
        <w:t>존스 부인: 화장대의 먼지를 털어 줘.</w:t>
      </w:r>
    </w:p>
    <w:p>
      <w:r>
        <w:rPr>
          <w:sz w:val="22"/>
        </w:rPr>
        <w:t>존스 부인: 그러고 나서 바닥을 쓸어 줘.</w:t>
      </w:r>
    </w:p>
    <w:p>
      <w:pPr>
        <w:pStyle w:val="Normal"/>
      </w:pPr>
    </w:p>
    <w:p>
      <w:pPr>
        <w:pStyle w:val="Heading1"/>
      </w:pPr>
      <w:r>
        <w:rPr>
          <w:b/>
          <w:color w:val="1F4E79"/>
          <w:sz w:val="30"/>
        </w:rPr>
        <w:t>第31課　Where's Sally?　/　サリーは どこ？　/　샐리는 어디 있어?</w:t>
      </w:r>
    </w:p>
    <w:p>
      <w:pPr>
        <w:pStyle w:val="Heading2"/>
      </w:pPr>
      <w:r>
        <w:rPr>
          <w:b/>
          <w:color w:val="555555"/>
          <w:sz w:val="26"/>
        </w:rPr>
        <w:t>English</w:t>
      </w:r>
    </w:p>
    <w:p>
      <w:pPr>
        <w:pStyle w:val="Normal"/>
      </w:pPr>
      <w:r>
        <w:rPr>
          <w:sz w:val="24"/>
        </w:rPr>
        <w:t>Jane: Where's Sally, Jack?</w:t>
      </w:r>
    </w:p>
    <w:p>
      <w:pPr>
        <w:pStyle w:val="Normal"/>
      </w:pPr>
      <w:r>
        <w:rPr>
          <w:sz w:val="24"/>
        </w:rPr>
        <w:t>Jack: She's in the garden, Jane.</w:t>
      </w:r>
    </w:p>
    <w:p>
      <w:pPr>
        <w:pStyle w:val="Normal"/>
      </w:pPr>
      <w:r>
        <w:rPr>
          <w:sz w:val="24"/>
        </w:rPr>
        <w:t>Jane: What's she doing?</w:t>
      </w:r>
    </w:p>
    <w:p>
      <w:pPr>
        <w:pStyle w:val="Normal"/>
      </w:pPr>
      <w:r>
        <w:rPr>
          <w:sz w:val="24"/>
        </w:rPr>
        <w:t>Jack: She's sitting under the tree.</w:t>
      </w:r>
    </w:p>
    <w:p>
      <w:pPr>
        <w:pStyle w:val="Normal"/>
      </w:pPr>
      <w:r>
        <w:rPr>
          <w:sz w:val="24"/>
        </w:rPr>
        <w:t>Jane: Is Tim in the garden, too?</w:t>
      </w:r>
    </w:p>
    <w:p>
      <w:pPr>
        <w:pStyle w:val="Normal"/>
      </w:pPr>
      <w:r>
        <w:rPr>
          <w:sz w:val="24"/>
        </w:rPr>
        <w:t>Jack: Yes, he is.</w:t>
      </w:r>
    </w:p>
    <w:p>
      <w:pPr>
        <w:pStyle w:val="Normal"/>
      </w:pPr>
      <w:r>
        <w:rPr>
          <w:sz w:val="24"/>
        </w:rPr>
        <w:t>Jack: He's climbing the tree.</w:t>
      </w:r>
    </w:p>
    <w:p>
      <w:pPr>
        <w:pStyle w:val="Normal"/>
      </w:pPr>
      <w:r>
        <w:rPr>
          <w:sz w:val="24"/>
        </w:rPr>
        <w:t>Jane: I beg your pardon?</w:t>
      </w:r>
    </w:p>
    <w:p>
      <w:pPr>
        <w:pStyle w:val="Normal"/>
      </w:pPr>
      <w:r>
        <w:rPr>
          <w:sz w:val="24"/>
        </w:rPr>
        <w:t>Jane: Who's climbing the tree?</w:t>
      </w:r>
    </w:p>
    <w:p>
      <w:pPr>
        <w:pStyle w:val="Normal"/>
      </w:pPr>
      <w:r>
        <w:rPr>
          <w:sz w:val="24"/>
        </w:rPr>
        <w:t>Jack: Tim is.</w:t>
      </w:r>
    </w:p>
    <w:p>
      <w:pPr>
        <w:pStyle w:val="Normal"/>
      </w:pPr>
      <w:r>
        <w:rPr>
          <w:sz w:val="24"/>
        </w:rPr>
        <w:t>Jane: What about the dog?</w:t>
      </w:r>
    </w:p>
    <w:p>
      <w:pPr>
        <w:pStyle w:val="Normal"/>
      </w:pPr>
      <w:r>
        <w:rPr>
          <w:sz w:val="24"/>
        </w:rPr>
        <w:t>Jack: The dog's in the garden, too.</w:t>
      </w:r>
    </w:p>
    <w:p>
      <w:pPr>
        <w:pStyle w:val="Normal"/>
      </w:pPr>
      <w:r>
        <w:rPr>
          <w:sz w:val="24"/>
        </w:rPr>
        <w:t>Jack: It's running across the grass.</w:t>
      </w:r>
    </w:p>
    <w:p>
      <w:pPr>
        <w:pStyle w:val="Normal"/>
      </w:pPr>
      <w:r>
        <w:rPr>
          <w:sz w:val="24"/>
        </w:rPr>
        <w:t>Jack: It's running after a cat.</w:t>
      </w:r>
    </w:p>
    <w:p>
      <w:pPr>
        <w:pStyle w:val="Heading2"/>
      </w:pPr>
      <w:r>
        <w:rPr>
          <w:b/>
          <w:color w:val="555555"/>
          <w:sz w:val="26"/>
        </w:rPr>
        <w:t>日本語(にほんご)</w:t>
      </w:r>
    </w:p>
    <w:p>
      <w:pPr>
        <w:pStyle w:val="Normal"/>
      </w:pPr>
      <w:r>
        <w:rPr>
          <w:sz w:val="24"/>
        </w:rPr>
        <w:t>ジェーン: サリーは どこ、ジャック？</w:t>
      </w:r>
    </w:p>
    <w:p>
      <w:pPr>
        <w:pStyle w:val="Normal"/>
      </w:pPr>
      <w:r>
        <w:rPr>
          <w:sz w:val="24"/>
        </w:rPr>
        <w:t xml:space="preserve">ジャック: </w:t>
      </w:r>
      <w:r>
        <w:rPr>
          <w:color w:val="0070C0"/>
          <w:sz w:val="24"/>
        </w:rPr>
        <w:t>庭</w:t>
      </w:r>
      <w:r>
        <w:rPr>
          <w:color w:val="C00000"/>
          <w:sz w:val="24"/>
        </w:rPr>
        <w:t>(にわ)</w:t>
      </w:r>
      <w:r>
        <w:rPr>
          <w:sz w:val="24"/>
        </w:rPr>
        <w:t>に いるよ、ジェーン。</w:t>
      </w:r>
    </w:p>
    <w:p>
      <w:pPr>
        <w:pStyle w:val="Normal"/>
      </w:pPr>
      <w:r>
        <w:rPr>
          <w:sz w:val="24"/>
        </w:rPr>
        <w:t xml:space="preserve">ジェーン: </w:t>
      </w:r>
      <w:r>
        <w:rPr>
          <w:color w:val="0070C0"/>
          <w:sz w:val="24"/>
        </w:rPr>
        <w:t>何</w:t>
      </w:r>
      <w:r>
        <w:rPr>
          <w:color w:val="C00000"/>
          <w:sz w:val="24"/>
        </w:rPr>
        <w:t>(なに)</w:t>
      </w:r>
      <w:r>
        <w:rPr>
          <w:sz w:val="24"/>
        </w:rPr>
        <w:t>を しているの？</w:t>
      </w:r>
    </w:p>
    <w:p>
      <w:pPr>
        <w:pStyle w:val="Normal"/>
      </w:pPr>
      <w:r>
        <w:rPr>
          <w:sz w:val="24"/>
        </w:rPr>
        <w:t xml:space="preserve">ジャック: </w:t>
      </w:r>
      <w:r>
        <w:rPr>
          <w:color w:val="0070C0"/>
          <w:sz w:val="24"/>
        </w:rPr>
        <w:t>木</w:t>
      </w:r>
      <w:r>
        <w:rPr>
          <w:color w:val="C00000"/>
          <w:sz w:val="24"/>
        </w:rPr>
        <w:t>(き)</w:t>
      </w:r>
      <w:r>
        <w:rPr>
          <w:sz w:val="24"/>
        </w:rPr>
        <w:t>の</w:t>
      </w:r>
      <w:r>
        <w:rPr>
          <w:color w:val="0070C0"/>
          <w:sz w:val="24"/>
        </w:rPr>
        <w:t>下</w:t>
      </w:r>
      <w:r>
        <w:rPr>
          <w:color w:val="C00000"/>
          <w:sz w:val="24"/>
        </w:rPr>
        <w:t>(した)</w:t>
      </w:r>
      <w:r>
        <w:rPr>
          <w:sz w:val="24"/>
        </w:rPr>
        <w:t xml:space="preserve">に </w:t>
      </w:r>
      <w:r>
        <w:rPr>
          <w:color w:val="0070C0"/>
          <w:sz w:val="24"/>
        </w:rPr>
        <w:t>座</w:t>
      </w:r>
      <w:r>
        <w:rPr>
          <w:color w:val="C00000"/>
          <w:sz w:val="24"/>
        </w:rPr>
        <w:t>(すわ)</w:t>
      </w:r>
      <w:r>
        <w:rPr>
          <w:sz w:val="24"/>
        </w:rPr>
        <w:t>って いるよ。</w:t>
      </w:r>
    </w:p>
    <w:p>
      <w:pPr>
        <w:pStyle w:val="Normal"/>
      </w:pPr>
      <w:r>
        <w:rPr>
          <w:sz w:val="24"/>
        </w:rPr>
        <w:t xml:space="preserve">ジェーン: ティムも </w:t>
      </w:r>
      <w:r>
        <w:rPr>
          <w:color w:val="0070C0"/>
          <w:sz w:val="24"/>
        </w:rPr>
        <w:t>庭</w:t>
      </w:r>
      <w:r>
        <w:rPr>
          <w:color w:val="C00000"/>
          <w:sz w:val="24"/>
        </w:rPr>
        <w:t>(にわ)</w:t>
      </w:r>
      <w:r>
        <w:rPr>
          <w:sz w:val="24"/>
        </w:rPr>
        <w:t>に いるの？</w:t>
      </w:r>
    </w:p>
    <w:p>
      <w:pPr>
        <w:pStyle w:val="Normal"/>
      </w:pPr>
      <w:r>
        <w:rPr>
          <w:sz w:val="24"/>
        </w:rPr>
        <w:t>ジャック: うん、いるよ。</w:t>
      </w:r>
    </w:p>
    <w:p>
      <w:pPr>
        <w:pStyle w:val="Normal"/>
      </w:pPr>
      <w:r>
        <w:rPr>
          <w:sz w:val="24"/>
        </w:rPr>
        <w:t xml:space="preserve">ジャック: </w:t>
      </w:r>
      <w:r>
        <w:rPr>
          <w:color w:val="0070C0"/>
          <w:sz w:val="24"/>
        </w:rPr>
        <w:t>木</w:t>
      </w:r>
      <w:r>
        <w:rPr>
          <w:color w:val="C00000"/>
          <w:sz w:val="24"/>
        </w:rPr>
        <w:t>(き)</w:t>
      </w:r>
      <w:r>
        <w:rPr>
          <w:sz w:val="24"/>
        </w:rPr>
        <w:t>に のぼっているよ。</w:t>
      </w:r>
    </w:p>
    <w:p>
      <w:pPr>
        <w:pStyle w:val="Normal"/>
      </w:pPr>
      <w:r>
        <w:rPr>
          <w:sz w:val="24"/>
        </w:rPr>
        <w:t>ジェーン: もう</w:t>
      </w:r>
      <w:r>
        <w:rPr>
          <w:color w:val="0070C0"/>
          <w:sz w:val="24"/>
        </w:rPr>
        <w:t>一度</w:t>
      </w:r>
      <w:r>
        <w:rPr>
          <w:color w:val="C00000"/>
          <w:sz w:val="24"/>
        </w:rPr>
        <w:t>(いちど)</w:t>
      </w:r>
      <w:r>
        <w:rPr>
          <w:sz w:val="24"/>
        </w:rPr>
        <w:t xml:space="preserve"> </w:t>
      </w:r>
      <w:r>
        <w:rPr>
          <w:color w:val="0070C0"/>
          <w:sz w:val="24"/>
        </w:rPr>
        <w:t>言</w:t>
      </w:r>
      <w:r>
        <w:rPr>
          <w:color w:val="C00000"/>
          <w:sz w:val="24"/>
        </w:rPr>
        <w:t>(い)</w:t>
      </w:r>
      <w:r>
        <w:rPr>
          <w:sz w:val="24"/>
        </w:rPr>
        <w:t>って？</w:t>
      </w:r>
    </w:p>
    <w:p>
      <w:pPr>
        <w:pStyle w:val="Normal"/>
      </w:pPr>
      <w:r>
        <w:rPr>
          <w:sz w:val="24"/>
        </w:rPr>
        <w:t xml:space="preserve">ジェーン: だれが </w:t>
      </w:r>
      <w:r>
        <w:rPr>
          <w:color w:val="0070C0"/>
          <w:sz w:val="24"/>
        </w:rPr>
        <w:t>木</w:t>
      </w:r>
      <w:r>
        <w:rPr>
          <w:color w:val="C00000"/>
          <w:sz w:val="24"/>
        </w:rPr>
        <w:t>(き)</w:t>
      </w:r>
      <w:r>
        <w:rPr>
          <w:sz w:val="24"/>
        </w:rPr>
        <w:t>に のぼって いるの？</w:t>
      </w:r>
    </w:p>
    <w:p>
      <w:pPr>
        <w:pStyle w:val="Normal"/>
      </w:pPr>
      <w:r>
        <w:rPr>
          <w:sz w:val="24"/>
        </w:rPr>
        <w:t>ジャック: ティムだよ。</w:t>
      </w:r>
    </w:p>
    <w:p>
      <w:pPr>
        <w:pStyle w:val="Normal"/>
      </w:pPr>
      <w:r>
        <w:rPr>
          <w:sz w:val="24"/>
        </w:rPr>
        <w:t xml:space="preserve">ジェーン: </w:t>
      </w:r>
      <w:r>
        <w:rPr>
          <w:color w:val="0070C0"/>
          <w:sz w:val="24"/>
        </w:rPr>
        <w:t>犬</w:t>
      </w:r>
      <w:r>
        <w:rPr>
          <w:color w:val="C00000"/>
          <w:sz w:val="24"/>
        </w:rPr>
        <w:t>(いぬ)</w:t>
      </w:r>
      <w:r>
        <w:rPr>
          <w:sz w:val="24"/>
        </w:rPr>
        <w:t>は？</w:t>
      </w:r>
    </w:p>
    <w:p>
      <w:pPr>
        <w:pStyle w:val="Normal"/>
      </w:pPr>
      <w:r>
        <w:rPr>
          <w:sz w:val="24"/>
        </w:rPr>
        <w:t xml:space="preserve">ジャック: </w:t>
      </w:r>
      <w:r>
        <w:rPr>
          <w:color w:val="0070C0"/>
          <w:sz w:val="24"/>
        </w:rPr>
        <w:t>犬</w:t>
      </w:r>
      <w:r>
        <w:rPr>
          <w:color w:val="C00000"/>
          <w:sz w:val="24"/>
        </w:rPr>
        <w:t>(いぬ)</w:t>
      </w:r>
      <w:r>
        <w:rPr>
          <w:sz w:val="24"/>
        </w:rPr>
        <w:t xml:space="preserve">も </w:t>
      </w:r>
      <w:r>
        <w:rPr>
          <w:color w:val="0070C0"/>
          <w:sz w:val="24"/>
        </w:rPr>
        <w:t>庭</w:t>
      </w:r>
      <w:r>
        <w:rPr>
          <w:color w:val="C00000"/>
          <w:sz w:val="24"/>
        </w:rPr>
        <w:t>(にわ)</w:t>
      </w:r>
      <w:r>
        <w:rPr>
          <w:sz w:val="24"/>
        </w:rPr>
        <w:t>に いるよ。</w:t>
      </w:r>
    </w:p>
    <w:p>
      <w:pPr>
        <w:pStyle w:val="Normal"/>
      </w:pPr>
      <w:r>
        <w:rPr>
          <w:sz w:val="24"/>
        </w:rPr>
        <w:t xml:space="preserve">ジャック: </w:t>
      </w:r>
      <w:r>
        <w:rPr>
          <w:color w:val="0070C0"/>
          <w:sz w:val="24"/>
        </w:rPr>
        <w:t>草</w:t>
      </w:r>
      <w:r>
        <w:rPr>
          <w:color w:val="C00000"/>
          <w:sz w:val="24"/>
        </w:rPr>
        <w:t>(くさ)</w:t>
      </w:r>
      <w:r>
        <w:rPr>
          <w:sz w:val="24"/>
        </w:rPr>
        <w:t>の</w:t>
      </w:r>
      <w:r>
        <w:rPr>
          <w:color w:val="0070C0"/>
          <w:sz w:val="24"/>
        </w:rPr>
        <w:t>上</w:t>
      </w:r>
      <w:r>
        <w:rPr>
          <w:color w:val="C00000"/>
          <w:sz w:val="24"/>
        </w:rPr>
        <w:t>(うえ)</w:t>
      </w:r>
      <w:r>
        <w:rPr>
          <w:sz w:val="24"/>
        </w:rPr>
        <w:t xml:space="preserve">を </w:t>
      </w:r>
      <w:r>
        <w:rPr>
          <w:color w:val="0070C0"/>
          <w:sz w:val="24"/>
        </w:rPr>
        <w:t>走</w:t>
      </w:r>
      <w:r>
        <w:rPr>
          <w:color w:val="C00000"/>
          <w:sz w:val="24"/>
        </w:rPr>
        <w:t>(はし)</w:t>
      </w:r>
      <w:r>
        <w:rPr>
          <w:sz w:val="24"/>
        </w:rPr>
        <w:t>って いるよ。</w:t>
      </w:r>
    </w:p>
    <w:p>
      <w:pPr>
        <w:pStyle w:val="Normal"/>
      </w:pPr>
      <w:r>
        <w:rPr>
          <w:sz w:val="24"/>
        </w:rPr>
        <w:t xml:space="preserve">ジャック: ねこ を </w:t>
      </w:r>
      <w:r>
        <w:rPr>
          <w:color w:val="0070C0"/>
          <w:sz w:val="24"/>
        </w:rPr>
        <w:t>追</w:t>
      </w:r>
      <w:r>
        <w:rPr>
          <w:color w:val="C00000"/>
          <w:sz w:val="24"/>
        </w:rPr>
        <w:t>(お)</w:t>
      </w:r>
      <w:r>
        <w:rPr>
          <w:sz w:val="24"/>
        </w:rPr>
        <w:t>いかけて いるよ。</w:t>
      </w:r>
    </w:p>
    <w:p>
      <w:pPr>
        <w:pStyle w:val="Heading2"/>
      </w:pPr>
      <w:r>
        <w:rPr>
          <w:b/>
          <w:color w:val="555555"/>
          <w:sz w:val="26"/>
        </w:rPr>
        <w:t>한국어</w:t>
      </w:r>
    </w:p>
    <w:p>
      <w:r>
        <w:rPr>
          <w:sz w:val="22"/>
        </w:rPr>
        <w:t>제인: 샐리는 어디 있어, 잭?</w:t>
      </w:r>
    </w:p>
    <w:p>
      <w:r>
        <w:rPr>
          <w:sz w:val="22"/>
        </w:rPr>
        <w:t>잭: 정원에 있어, 제인.</w:t>
      </w:r>
    </w:p>
    <w:p>
      <w:r>
        <w:rPr>
          <w:sz w:val="22"/>
        </w:rPr>
        <w:t>제인: 뭐 하고 있어?</w:t>
      </w:r>
    </w:p>
    <w:p>
      <w:r>
        <w:rPr>
          <w:sz w:val="22"/>
        </w:rPr>
        <w:t>잭: 나무 아래에 앉아 있어.</w:t>
      </w:r>
    </w:p>
    <w:p>
      <w:r>
        <w:rPr>
          <w:sz w:val="22"/>
        </w:rPr>
        <w:t>제인: 팀도 정원에 있어?</w:t>
      </w:r>
    </w:p>
    <w:p>
      <w:r>
        <w:rPr>
          <w:sz w:val="22"/>
        </w:rPr>
        <w:t>잭: 응, 있어.</w:t>
      </w:r>
    </w:p>
    <w:p>
      <w:r>
        <w:rPr>
          <w:sz w:val="22"/>
        </w:rPr>
        <w:t>잭: 나무에 올라가고 있어.</w:t>
      </w:r>
    </w:p>
    <w:p>
      <w:r>
        <w:rPr>
          <w:sz w:val="22"/>
        </w:rPr>
        <w:t>제인: 다시 한 번 말해 줄래?</w:t>
      </w:r>
    </w:p>
    <w:p>
      <w:r>
        <w:rPr>
          <w:sz w:val="22"/>
        </w:rPr>
        <w:t>제인: 누가 나무에 올라가고 있다고?</w:t>
      </w:r>
    </w:p>
    <w:p>
      <w:r>
        <w:rPr>
          <w:sz w:val="22"/>
        </w:rPr>
        <w:t>잭: 팀이.</w:t>
      </w:r>
    </w:p>
    <w:p>
      <w:r>
        <w:rPr>
          <w:sz w:val="22"/>
        </w:rPr>
        <w:t>제인: 개는?</w:t>
      </w:r>
    </w:p>
    <w:p>
      <w:r>
        <w:rPr>
          <w:sz w:val="22"/>
        </w:rPr>
        <w:t>잭: 개도 정원에 있어.</w:t>
      </w:r>
    </w:p>
    <w:p>
      <w:r>
        <w:rPr>
          <w:sz w:val="22"/>
        </w:rPr>
        <w:t>잭: 잔디 위를 달리고 있어.</w:t>
      </w:r>
    </w:p>
    <w:p>
      <w:r>
        <w:rPr>
          <w:sz w:val="22"/>
        </w:rPr>
        <w:t>잭: 고양이를 쫓아가고 있어.</w:t>
      </w:r>
    </w:p>
    <w:p>
      <w:pPr>
        <w:pStyle w:val="Normal"/>
      </w:pPr>
    </w:p>
    <w:p>
      <w:pPr>
        <w:pStyle w:val="Heading1"/>
      </w:pPr>
      <w:r>
        <w:rPr>
          <w:b/>
          <w:color w:val="1F4E79"/>
          <w:sz w:val="30"/>
        </w:rPr>
        <w:t>第33課　A fine day　/　いい 天気(てんき)　/　맑은 날</w:t>
      </w:r>
    </w:p>
    <w:p>
      <w:pPr>
        <w:pStyle w:val="Heading2"/>
      </w:pPr>
      <w:r>
        <w:rPr>
          <w:b/>
          <w:color w:val="555555"/>
          <w:sz w:val="26"/>
        </w:rPr>
        <w:t>English</w:t>
      </w:r>
    </w:p>
    <w:p>
      <w:pPr>
        <w:pStyle w:val="Normal"/>
      </w:pPr>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Pr>
        <w:pStyle w:val="Heading2"/>
      </w:pPr>
      <w:r>
        <w:rPr>
          <w:b/>
          <w:color w:val="555555"/>
          <w:sz w:val="26"/>
        </w:rPr>
        <w:t>日本語(にほんご)</w:t>
      </w:r>
    </w:p>
    <w:p>
      <w:pPr>
        <w:pStyle w:val="Normal"/>
      </w:pPr>
      <w:r>
        <w:rPr>
          <w:color w:val="0070C0"/>
          <w:sz w:val="24"/>
        </w:rPr>
        <w:t>今日</w:t>
      </w:r>
      <w:r>
        <w:rPr>
          <w:color w:val="C00000"/>
          <w:sz w:val="24"/>
        </w:rPr>
        <w:t>(きょう)</w:t>
      </w:r>
      <w:r>
        <w:rPr>
          <w:sz w:val="24"/>
        </w:rPr>
        <w:t xml:space="preserve">は いい </w:t>
      </w:r>
      <w:r>
        <w:rPr>
          <w:color w:val="0070C0"/>
          <w:sz w:val="24"/>
        </w:rPr>
        <w:t>天気</w:t>
      </w:r>
      <w:r>
        <w:rPr>
          <w:color w:val="C00000"/>
          <w:sz w:val="24"/>
        </w:rPr>
        <w:t>(てんき)</w:t>
      </w:r>
      <w:r>
        <w:rPr>
          <w:sz w:val="24"/>
        </w:rPr>
        <w:t>です。</w:t>
      </w:r>
      <w:r>
        <w:rPr>
          <w:color w:val="0070C0"/>
          <w:sz w:val="24"/>
        </w:rPr>
        <w:t>空</w:t>
      </w:r>
      <w:r>
        <w:rPr>
          <w:color w:val="C00000"/>
          <w:sz w:val="24"/>
        </w:rPr>
        <w:t>(そら)</w:t>
      </w:r>
      <w:r>
        <w:rPr>
          <w:sz w:val="24"/>
        </w:rPr>
        <w:t xml:space="preserve">には </w:t>
      </w:r>
      <w:r>
        <w:rPr>
          <w:color w:val="0070C0"/>
          <w:sz w:val="24"/>
        </w:rPr>
        <w:t>雲</w:t>
      </w:r>
      <w:r>
        <w:rPr>
          <w:color w:val="C00000"/>
          <w:sz w:val="24"/>
        </w:rPr>
        <w:t>(くも)</w:t>
      </w:r>
      <w:r>
        <w:rPr>
          <w:sz w:val="24"/>
        </w:rPr>
        <w:t>が いくつか ありますが、</w:t>
      </w:r>
      <w:r>
        <w:rPr>
          <w:color w:val="0070C0"/>
          <w:sz w:val="24"/>
        </w:rPr>
        <w:t>太陽</w:t>
      </w:r>
      <w:r>
        <w:rPr>
          <w:color w:val="C00000"/>
          <w:sz w:val="24"/>
        </w:rPr>
        <w:t>(たいよう)</w:t>
      </w:r>
      <w:r>
        <w:rPr>
          <w:sz w:val="24"/>
        </w:rPr>
        <w:t xml:space="preserve">が かがやいて います。ジョーンズさんは </w:t>
      </w:r>
      <w:r>
        <w:rPr>
          <w:color w:val="0070C0"/>
          <w:sz w:val="24"/>
        </w:rPr>
        <w:t>家族</w:t>
      </w:r>
      <w:r>
        <w:rPr>
          <w:color w:val="C00000"/>
          <w:sz w:val="24"/>
        </w:rPr>
        <w:t>(かぞく)</w:t>
      </w:r>
      <w:r>
        <w:rPr>
          <w:sz w:val="24"/>
        </w:rPr>
        <w:t xml:space="preserve">と </w:t>
      </w:r>
      <w:r>
        <w:rPr>
          <w:color w:val="0070C0"/>
          <w:sz w:val="24"/>
        </w:rPr>
        <w:t>一緒</w:t>
      </w:r>
      <w:r>
        <w:rPr>
          <w:color w:val="C00000"/>
          <w:sz w:val="24"/>
        </w:rPr>
        <w:t>(いっしょ)</w:t>
      </w:r>
      <w:r>
        <w:rPr>
          <w:sz w:val="24"/>
        </w:rPr>
        <w:t xml:space="preserve">です。みんなで </w:t>
      </w:r>
      <w:r>
        <w:rPr>
          <w:color w:val="0070C0"/>
          <w:sz w:val="24"/>
        </w:rPr>
        <w:t>橋</w:t>
      </w:r>
      <w:r>
        <w:rPr>
          <w:color w:val="C00000"/>
          <w:sz w:val="24"/>
        </w:rPr>
        <w:t>(はし)</w:t>
      </w:r>
      <w:r>
        <w:rPr>
          <w:sz w:val="24"/>
        </w:rPr>
        <w:t xml:space="preserve">の </w:t>
      </w:r>
      <w:r>
        <w:rPr>
          <w:color w:val="0070C0"/>
          <w:sz w:val="24"/>
        </w:rPr>
        <w:t>上</w:t>
      </w:r>
      <w:r>
        <w:rPr>
          <w:color w:val="C00000"/>
          <w:sz w:val="24"/>
        </w:rPr>
        <w:t>(うえ)</w:t>
      </w:r>
      <w:r>
        <w:rPr>
          <w:sz w:val="24"/>
        </w:rPr>
        <w:t xml:space="preserve">を </w:t>
      </w:r>
      <w:r>
        <w:rPr>
          <w:color w:val="0070C0"/>
          <w:sz w:val="24"/>
        </w:rPr>
        <w:t>歩</w:t>
      </w:r>
      <w:r>
        <w:rPr>
          <w:color w:val="C00000"/>
          <w:sz w:val="24"/>
        </w:rPr>
        <w:t>(ある)</w:t>
      </w:r>
      <w:r>
        <w:rPr>
          <w:sz w:val="24"/>
        </w:rPr>
        <w:t>いて います。</w:t>
      </w:r>
      <w:r>
        <w:rPr>
          <w:color w:val="0070C0"/>
          <w:sz w:val="24"/>
        </w:rPr>
        <w:t>川</w:t>
      </w:r>
      <w:r>
        <w:rPr>
          <w:color w:val="C00000"/>
          <w:sz w:val="24"/>
        </w:rPr>
        <w:t>(かわ)</w:t>
      </w:r>
      <w:r>
        <w:rPr>
          <w:sz w:val="24"/>
        </w:rPr>
        <w:t xml:space="preserve">には ボートが </w:t>
      </w:r>
      <w:r>
        <w:rPr>
          <w:color w:val="0070C0"/>
          <w:sz w:val="24"/>
        </w:rPr>
        <w:t>何</w:t>
      </w:r>
      <w:r>
        <w:rPr>
          <w:color w:val="C00000"/>
          <w:sz w:val="24"/>
        </w:rPr>
        <w:t>(なん)</w:t>
      </w:r>
      <w:r>
        <w:rPr>
          <w:sz w:val="24"/>
        </w:rPr>
        <w:t xml:space="preserve">そう か あります。ジョーンズさんと </w:t>
      </w:r>
      <w:r>
        <w:rPr>
          <w:color w:val="0070C0"/>
          <w:sz w:val="24"/>
        </w:rPr>
        <w:t>奥</w:t>
      </w:r>
      <w:r>
        <w:rPr>
          <w:color w:val="C00000"/>
          <w:sz w:val="24"/>
        </w:rPr>
        <w:t>(おく)</w:t>
      </w:r>
      <w:r>
        <w:rPr>
          <w:sz w:val="24"/>
        </w:rPr>
        <w:t xml:space="preserve">さんは ボートを </w:t>
      </w:r>
      <w:r>
        <w:rPr>
          <w:color w:val="0070C0"/>
          <w:sz w:val="24"/>
        </w:rPr>
        <w:t>見</w:t>
      </w:r>
      <w:r>
        <w:rPr>
          <w:color w:val="C00000"/>
          <w:sz w:val="24"/>
        </w:rPr>
        <w:t>(み)</w:t>
      </w:r>
      <w:r>
        <w:rPr>
          <w:sz w:val="24"/>
        </w:rPr>
        <w:t xml:space="preserve">ています。サリーは </w:t>
      </w:r>
      <w:r>
        <w:rPr>
          <w:color w:val="0070C0"/>
          <w:sz w:val="24"/>
        </w:rPr>
        <w:t>大</w:t>
      </w:r>
      <w:r>
        <w:rPr>
          <w:color w:val="C00000"/>
          <w:sz w:val="24"/>
        </w:rPr>
        <w:t>(おお)</w:t>
      </w:r>
      <w:r>
        <w:rPr>
          <w:sz w:val="24"/>
        </w:rPr>
        <w:t xml:space="preserve">きな </w:t>
      </w:r>
      <w:r>
        <w:rPr>
          <w:color w:val="0070C0"/>
          <w:sz w:val="24"/>
        </w:rPr>
        <w:t>船</w:t>
      </w:r>
      <w:r>
        <w:rPr>
          <w:color w:val="C00000"/>
          <w:sz w:val="24"/>
        </w:rPr>
        <w:t>(ふね)</w:t>
      </w:r>
      <w:r>
        <w:rPr>
          <w:sz w:val="24"/>
        </w:rPr>
        <w:t xml:space="preserve">を </w:t>
      </w:r>
      <w:r>
        <w:rPr>
          <w:color w:val="0070C0"/>
          <w:sz w:val="24"/>
        </w:rPr>
        <w:t>見</w:t>
      </w:r>
      <w:r>
        <w:rPr>
          <w:color w:val="C00000"/>
          <w:sz w:val="24"/>
        </w:rPr>
        <w:t>(み)</w:t>
      </w:r>
      <w:r>
        <w:rPr>
          <w:sz w:val="24"/>
        </w:rPr>
        <w:t>て います。</w:t>
      </w:r>
      <w:r>
        <w:rPr>
          <w:color w:val="0070C0"/>
          <w:sz w:val="24"/>
        </w:rPr>
        <w:t>船</w:t>
      </w:r>
      <w:r>
        <w:rPr>
          <w:color w:val="C00000"/>
          <w:sz w:val="24"/>
        </w:rPr>
        <w:t>(ふね)</w:t>
      </w:r>
      <w:r>
        <w:rPr>
          <w:sz w:val="24"/>
        </w:rPr>
        <w:t xml:space="preserve">は </w:t>
      </w:r>
      <w:r>
        <w:rPr>
          <w:color w:val="0070C0"/>
          <w:sz w:val="24"/>
        </w:rPr>
        <w:t>橋</w:t>
      </w:r>
      <w:r>
        <w:rPr>
          <w:color w:val="C00000"/>
          <w:sz w:val="24"/>
        </w:rPr>
        <w:t>(はし)</w:t>
      </w:r>
      <w:r>
        <w:rPr>
          <w:sz w:val="24"/>
        </w:rPr>
        <w:t xml:space="preserve">の </w:t>
      </w:r>
      <w:r>
        <w:rPr>
          <w:color w:val="0070C0"/>
          <w:sz w:val="24"/>
        </w:rPr>
        <w:t>下</w:t>
      </w:r>
      <w:r>
        <w:rPr>
          <w:color w:val="C00000"/>
          <w:sz w:val="24"/>
        </w:rPr>
        <w:t>(した)</w:t>
      </w:r>
      <w:r>
        <w:rPr>
          <w:sz w:val="24"/>
        </w:rPr>
        <w:t xml:space="preserve">を </w:t>
      </w:r>
      <w:r>
        <w:rPr>
          <w:color w:val="0070C0"/>
          <w:sz w:val="24"/>
        </w:rPr>
        <w:t>通</w:t>
      </w:r>
      <w:r>
        <w:rPr>
          <w:color w:val="C00000"/>
          <w:sz w:val="24"/>
        </w:rPr>
        <w:t>(とお)</w:t>
      </w:r>
      <w:r>
        <w:rPr>
          <w:sz w:val="24"/>
        </w:rPr>
        <w:t xml:space="preserve">って います。ティムは </w:t>
      </w:r>
      <w:r>
        <w:rPr>
          <w:color w:val="0070C0"/>
          <w:sz w:val="24"/>
        </w:rPr>
        <w:t>飛行機</w:t>
      </w:r>
      <w:r>
        <w:rPr>
          <w:color w:val="C00000"/>
          <w:sz w:val="24"/>
        </w:rPr>
        <w:t>(ひこうき)</w:t>
      </w:r>
      <w:r>
        <w:rPr>
          <w:sz w:val="24"/>
        </w:rPr>
        <w:t xml:space="preserve">を </w:t>
      </w:r>
      <w:r>
        <w:rPr>
          <w:color w:val="0070C0"/>
          <w:sz w:val="24"/>
        </w:rPr>
        <w:t>見</w:t>
      </w:r>
      <w:r>
        <w:rPr>
          <w:color w:val="C00000"/>
          <w:sz w:val="24"/>
        </w:rPr>
        <w:t>(み)</w:t>
      </w:r>
      <w:r>
        <w:rPr>
          <w:sz w:val="24"/>
        </w:rPr>
        <w:t>て います。</w:t>
      </w:r>
      <w:r>
        <w:rPr>
          <w:color w:val="0070C0"/>
          <w:sz w:val="24"/>
        </w:rPr>
        <w:t>飛行機</w:t>
      </w:r>
      <w:r>
        <w:rPr>
          <w:color w:val="C00000"/>
          <w:sz w:val="24"/>
        </w:rPr>
        <w:t>(ひこうき)</w:t>
      </w:r>
      <w:r>
        <w:rPr>
          <w:sz w:val="24"/>
        </w:rPr>
        <w:t xml:space="preserve">は </w:t>
      </w:r>
      <w:r>
        <w:rPr>
          <w:color w:val="0070C0"/>
          <w:sz w:val="24"/>
        </w:rPr>
        <w:t>川</w:t>
      </w:r>
      <w:r>
        <w:rPr>
          <w:color w:val="C00000"/>
          <w:sz w:val="24"/>
        </w:rPr>
        <w:t>(かわ)</w:t>
      </w:r>
      <w:r>
        <w:rPr>
          <w:sz w:val="24"/>
        </w:rPr>
        <w:t xml:space="preserve">の </w:t>
      </w:r>
      <w:r>
        <w:rPr>
          <w:color w:val="0070C0"/>
          <w:sz w:val="24"/>
        </w:rPr>
        <w:t>上</w:t>
      </w:r>
      <w:r>
        <w:rPr>
          <w:color w:val="C00000"/>
          <w:sz w:val="24"/>
        </w:rPr>
        <w:t>(うえ)</w:t>
      </w:r>
      <w:r>
        <w:rPr>
          <w:sz w:val="24"/>
        </w:rPr>
        <w:t xml:space="preserve">を </w:t>
      </w:r>
      <w:r>
        <w:rPr>
          <w:color w:val="0070C0"/>
          <w:sz w:val="24"/>
        </w:rPr>
        <w:t>飛</w:t>
      </w:r>
      <w:r>
        <w:rPr>
          <w:color w:val="C00000"/>
          <w:sz w:val="24"/>
        </w:rPr>
        <w:t>(と)</w:t>
      </w:r>
      <w:r>
        <w:rPr>
          <w:sz w:val="24"/>
        </w:rPr>
        <w:t>んで います。</w:t>
      </w:r>
    </w:p>
    <w:p>
      <w:pPr>
        <w:pStyle w:val="Heading2"/>
      </w:pPr>
      <w:r>
        <w:rPr>
          <w:b/>
          <w:color w:val="555555"/>
          <w:sz w:val="26"/>
        </w:rPr>
        <w:t>한국어</w:t>
      </w:r>
    </w:p>
    <w:p>
      <w:r>
        <w:rPr>
          <w:sz w:val="22"/>
        </w:rPr>
        <w:t>오늘은 날씨가 좋습니다. 하늘에는 구름이 몇 조각 있지만, 해가 빛나고 있습니다. 존스 씨는 가족과 함께 있습니다. 다 같이 다리 위를 걷고 있습니다. 강에는 보트가 몇 척 있습니다. 존스 씨와 부인은 보트를 보고 있습니다. 샐리는 큰 배를 보고 있습니다. 배는 다리 아래를 지나가고 있습니다. 팀은 비행기를 보고 있습니다. 비행기는 강 위를 날고 있습니다.</w:t>
      </w:r>
    </w:p>
    <w:p>
      <w:pPr>
        <w:pStyle w:val="Normal"/>
      </w:pPr>
    </w:p>
    <w:p>
      <w:pPr>
        <w:pStyle w:val="Heading1"/>
      </w:pPr>
      <w:r>
        <w:rPr>
          <w:b/>
          <w:color w:val="1F4E79"/>
          <w:sz w:val="30"/>
        </w:rPr>
        <w:t>第35課　Our village　/　わたしたちの 村(むら)　/　우리 마을</w:t>
      </w:r>
    </w:p>
    <w:p>
      <w:pPr>
        <w:pStyle w:val="Heading2"/>
      </w:pPr>
      <w:r>
        <w:rPr>
          <w:b/>
          <w:color w:val="555555"/>
          <w:sz w:val="26"/>
        </w:rPr>
        <w:t>English</w:t>
      </w:r>
    </w:p>
    <w:p>
      <w:pPr>
        <w:pStyle w:val="Normal"/>
      </w:pPr>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Pr>
        <w:pStyle w:val="Heading2"/>
      </w:pPr>
      <w:r>
        <w:rPr>
          <w:b/>
          <w:color w:val="555555"/>
          <w:sz w:val="26"/>
        </w:rPr>
        <w:t>日本語(にほんご)</w:t>
      </w:r>
    </w:p>
    <w:p>
      <w:pPr>
        <w:pStyle w:val="Normal"/>
      </w:pPr>
      <w:r>
        <w:rPr>
          <w:sz w:val="24"/>
        </w:rPr>
        <w:t xml:space="preserve">これは わたしたちの </w:t>
      </w:r>
      <w:r>
        <w:rPr>
          <w:color w:val="0070C0"/>
          <w:sz w:val="24"/>
        </w:rPr>
        <w:t>村</w:t>
      </w:r>
      <w:r>
        <w:rPr>
          <w:color w:val="C00000"/>
          <w:sz w:val="24"/>
        </w:rPr>
        <w:t>(むら)</w:t>
      </w:r>
      <w:r>
        <w:rPr>
          <w:sz w:val="24"/>
        </w:rPr>
        <w:t xml:space="preserve">の </w:t>
      </w:r>
      <w:r>
        <w:rPr>
          <w:color w:val="0070C0"/>
          <w:sz w:val="24"/>
        </w:rPr>
        <w:t>写真</w:t>
      </w:r>
      <w:r>
        <w:rPr>
          <w:color w:val="C00000"/>
          <w:sz w:val="24"/>
        </w:rPr>
        <w:t>(しゃしん)</w:t>
      </w:r>
      <w:r>
        <w:rPr>
          <w:sz w:val="24"/>
        </w:rPr>
        <w:t xml:space="preserve">です。わたしたちの </w:t>
      </w:r>
      <w:r>
        <w:rPr>
          <w:color w:val="0070C0"/>
          <w:sz w:val="24"/>
        </w:rPr>
        <w:t>村</w:t>
      </w:r>
      <w:r>
        <w:rPr>
          <w:color w:val="C00000"/>
          <w:sz w:val="24"/>
        </w:rPr>
        <w:t>(むら)</w:t>
      </w:r>
      <w:r>
        <w:rPr>
          <w:sz w:val="24"/>
        </w:rPr>
        <w:t xml:space="preserve">は </w:t>
      </w:r>
      <w:r>
        <w:rPr>
          <w:color w:val="0070C0"/>
          <w:sz w:val="24"/>
        </w:rPr>
        <w:t>谷</w:t>
      </w:r>
      <w:r>
        <w:rPr>
          <w:color w:val="C00000"/>
          <w:sz w:val="24"/>
        </w:rPr>
        <w:t>(たに)</w:t>
      </w:r>
      <w:r>
        <w:rPr>
          <w:sz w:val="24"/>
        </w:rPr>
        <w:t>の</w:t>
      </w:r>
      <w:r>
        <w:rPr>
          <w:color w:val="0070C0"/>
          <w:sz w:val="24"/>
        </w:rPr>
        <w:t>中</w:t>
      </w:r>
      <w:r>
        <w:rPr>
          <w:color w:val="C00000"/>
          <w:sz w:val="24"/>
        </w:rPr>
        <w:t>(なか)</w:t>
      </w:r>
      <w:r>
        <w:rPr>
          <w:sz w:val="24"/>
        </w:rPr>
        <w:t>に あります。</w:t>
      </w:r>
      <w:r>
        <w:rPr>
          <w:color w:val="0070C0"/>
          <w:sz w:val="24"/>
        </w:rPr>
        <w:t>二</w:t>
      </w:r>
      <w:r>
        <w:rPr>
          <w:color w:val="C00000"/>
          <w:sz w:val="24"/>
        </w:rPr>
        <w:t>(ふた)</w:t>
      </w:r>
      <w:r>
        <w:rPr>
          <w:sz w:val="24"/>
        </w:rPr>
        <w:t xml:space="preserve">つの </w:t>
      </w:r>
      <w:r>
        <w:rPr>
          <w:color w:val="0070C0"/>
          <w:sz w:val="24"/>
        </w:rPr>
        <w:t>丘</w:t>
      </w:r>
      <w:r>
        <w:rPr>
          <w:color w:val="C00000"/>
          <w:sz w:val="24"/>
        </w:rPr>
        <w:t>(おか)</w:t>
      </w:r>
      <w:r>
        <w:rPr>
          <w:sz w:val="24"/>
        </w:rPr>
        <w:t xml:space="preserve">の </w:t>
      </w:r>
      <w:r>
        <w:rPr>
          <w:color w:val="0070C0"/>
          <w:sz w:val="24"/>
        </w:rPr>
        <w:t>間</w:t>
      </w:r>
      <w:r>
        <w:rPr>
          <w:color w:val="C00000"/>
          <w:sz w:val="24"/>
        </w:rPr>
        <w:t>(あいだ)</w:t>
      </w:r>
      <w:r>
        <w:rPr>
          <w:sz w:val="24"/>
        </w:rPr>
        <w:t>に あります。</w:t>
      </w:r>
      <w:r>
        <w:rPr>
          <w:color w:val="0070C0"/>
          <w:sz w:val="24"/>
        </w:rPr>
        <w:t>村</w:t>
      </w:r>
      <w:r>
        <w:rPr>
          <w:color w:val="C00000"/>
          <w:sz w:val="24"/>
        </w:rPr>
        <w:t>(むら)</w:t>
      </w:r>
      <w:r>
        <w:rPr>
          <w:sz w:val="24"/>
        </w:rPr>
        <w:t xml:space="preserve">は </w:t>
      </w:r>
      <w:r>
        <w:rPr>
          <w:color w:val="0070C0"/>
          <w:sz w:val="24"/>
        </w:rPr>
        <w:t>川</w:t>
      </w:r>
      <w:r>
        <w:rPr>
          <w:color w:val="C00000"/>
          <w:sz w:val="24"/>
        </w:rPr>
        <w:t>(かわ)</w:t>
      </w:r>
      <w:r>
        <w:rPr>
          <w:sz w:val="24"/>
        </w:rPr>
        <w:t xml:space="preserve">の そば に あります。これは </w:t>
      </w:r>
      <w:r>
        <w:rPr>
          <w:color w:val="0070C0"/>
          <w:sz w:val="24"/>
        </w:rPr>
        <w:t>別</w:t>
      </w:r>
      <w:r>
        <w:rPr>
          <w:color w:val="C00000"/>
          <w:sz w:val="24"/>
        </w:rPr>
        <w:t>(べつ)</w:t>
      </w:r>
      <w:r>
        <w:rPr>
          <w:sz w:val="24"/>
        </w:rPr>
        <w:t xml:space="preserve">の </w:t>
      </w:r>
      <w:r>
        <w:rPr>
          <w:color w:val="0070C0"/>
          <w:sz w:val="24"/>
        </w:rPr>
        <w:t>村</w:t>
      </w:r>
      <w:r>
        <w:rPr>
          <w:color w:val="C00000"/>
          <w:sz w:val="24"/>
        </w:rPr>
        <w:t>(むら)</w:t>
      </w:r>
      <w:r>
        <w:rPr>
          <w:sz w:val="24"/>
        </w:rPr>
        <w:t xml:space="preserve">の </w:t>
      </w:r>
      <w:r>
        <w:rPr>
          <w:color w:val="0070C0"/>
          <w:sz w:val="24"/>
        </w:rPr>
        <w:t>写真</w:t>
      </w:r>
      <w:r>
        <w:rPr>
          <w:color w:val="C00000"/>
          <w:sz w:val="24"/>
        </w:rPr>
        <w:t>(しゃしん)</w:t>
      </w:r>
      <w:r>
        <w:rPr>
          <w:sz w:val="24"/>
        </w:rPr>
        <w:t>です。</w:t>
      </w:r>
      <w:r>
        <w:rPr>
          <w:color w:val="0070C0"/>
          <w:sz w:val="24"/>
        </w:rPr>
        <w:t>妻</w:t>
      </w:r>
      <w:r>
        <w:rPr>
          <w:color w:val="C00000"/>
          <w:sz w:val="24"/>
        </w:rPr>
        <w:t>(つま)</w:t>
      </w:r>
      <w:r>
        <w:rPr>
          <w:sz w:val="24"/>
        </w:rPr>
        <w:t xml:space="preserve">と わたしは </w:t>
      </w:r>
      <w:r>
        <w:rPr>
          <w:color w:val="0070C0"/>
          <w:sz w:val="24"/>
        </w:rPr>
        <w:t>川</w:t>
      </w:r>
      <w:r>
        <w:rPr>
          <w:color w:val="C00000"/>
          <w:sz w:val="24"/>
        </w:rPr>
        <w:t>(かわ)</w:t>
      </w:r>
      <w:r>
        <w:rPr>
          <w:sz w:val="24"/>
        </w:rPr>
        <w:t xml:space="preserve">の そばを </w:t>
      </w:r>
      <w:r>
        <w:rPr>
          <w:color w:val="0070C0"/>
          <w:sz w:val="24"/>
        </w:rPr>
        <w:t>歩</w:t>
      </w:r>
      <w:r>
        <w:rPr>
          <w:color w:val="C00000"/>
          <w:sz w:val="24"/>
        </w:rPr>
        <w:t>(ある)</w:t>
      </w:r>
      <w:r>
        <w:rPr>
          <w:sz w:val="24"/>
        </w:rPr>
        <w:t xml:space="preserve">いて います。わたしたちは </w:t>
      </w:r>
      <w:r>
        <w:rPr>
          <w:color w:val="0070C0"/>
          <w:sz w:val="24"/>
        </w:rPr>
        <w:t>左側</w:t>
      </w:r>
      <w:r>
        <w:rPr>
          <w:color w:val="C00000"/>
          <w:sz w:val="24"/>
        </w:rPr>
        <w:t>(ひだりがわ)</w:t>
      </w:r>
      <w:r>
        <w:rPr>
          <w:sz w:val="24"/>
        </w:rPr>
        <w:t>に います。</w:t>
      </w:r>
      <w:r>
        <w:rPr>
          <w:color w:val="0070C0"/>
          <w:sz w:val="24"/>
        </w:rPr>
        <w:t>川</w:t>
      </w:r>
      <w:r>
        <w:rPr>
          <w:color w:val="C00000"/>
          <w:sz w:val="24"/>
        </w:rPr>
        <w:t>(かわ)</w:t>
      </w:r>
      <w:r>
        <w:rPr>
          <w:sz w:val="24"/>
        </w:rPr>
        <w:t>の</w:t>
      </w:r>
      <w:r>
        <w:rPr>
          <w:color w:val="0070C0"/>
          <w:sz w:val="24"/>
        </w:rPr>
        <w:t>中</w:t>
      </w:r>
      <w:r>
        <w:rPr>
          <w:color w:val="C00000"/>
          <w:sz w:val="24"/>
        </w:rPr>
        <w:t>(なか)</w:t>
      </w:r>
      <w:r>
        <w:rPr>
          <w:sz w:val="24"/>
        </w:rPr>
        <w:t xml:space="preserve">に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が います。</w:t>
      </w:r>
      <w:r>
        <w:rPr>
          <w:color w:val="0070C0"/>
          <w:sz w:val="24"/>
        </w:rPr>
        <w:t>彼</w:t>
      </w:r>
      <w:r>
        <w:rPr>
          <w:color w:val="C00000"/>
          <w:sz w:val="24"/>
        </w:rPr>
        <w:t>(かれ)</w:t>
      </w:r>
      <w:r>
        <w:rPr>
          <w:sz w:val="24"/>
        </w:rPr>
        <w:t xml:space="preserve">は </w:t>
      </w:r>
      <w:r>
        <w:rPr>
          <w:color w:val="0070C0"/>
          <w:sz w:val="24"/>
        </w:rPr>
        <w:t>川</w:t>
      </w:r>
      <w:r>
        <w:rPr>
          <w:color w:val="C00000"/>
          <w:sz w:val="24"/>
        </w:rPr>
        <w:t>(かわ)</w:t>
      </w:r>
      <w:r>
        <w:rPr>
          <w:sz w:val="24"/>
        </w:rPr>
        <w:t xml:space="preserve">を </w:t>
      </w:r>
      <w:r>
        <w:rPr>
          <w:color w:val="0070C0"/>
          <w:sz w:val="24"/>
        </w:rPr>
        <w:t>泳</w:t>
      </w:r>
      <w:r>
        <w:rPr>
          <w:color w:val="C00000"/>
          <w:sz w:val="24"/>
        </w:rPr>
        <w:t>(およ)</w:t>
      </w:r>
      <w:r>
        <w:rPr>
          <w:sz w:val="24"/>
        </w:rPr>
        <w:t xml:space="preserve">いで わたって います。これは また </w:t>
      </w:r>
      <w:r>
        <w:rPr>
          <w:color w:val="0070C0"/>
          <w:sz w:val="24"/>
        </w:rPr>
        <w:t>別</w:t>
      </w:r>
      <w:r>
        <w:rPr>
          <w:color w:val="C00000"/>
          <w:sz w:val="24"/>
        </w:rPr>
        <w:t>(べつ)</w:t>
      </w:r>
      <w:r>
        <w:rPr>
          <w:sz w:val="24"/>
        </w:rPr>
        <w:t xml:space="preserve">の </w:t>
      </w:r>
      <w:r>
        <w:rPr>
          <w:color w:val="0070C0"/>
          <w:sz w:val="24"/>
        </w:rPr>
        <w:t>写真</w:t>
      </w:r>
      <w:r>
        <w:rPr>
          <w:color w:val="C00000"/>
          <w:sz w:val="24"/>
        </w:rPr>
        <w:t>(しゃしん)</w:t>
      </w:r>
      <w:r>
        <w:rPr>
          <w:sz w:val="24"/>
        </w:rPr>
        <w:t xml:space="preserve">です。これは </w:t>
      </w:r>
      <w:r>
        <w:rPr>
          <w:color w:val="0070C0"/>
          <w:sz w:val="24"/>
        </w:rPr>
        <w:t>学校</w:t>
      </w:r>
      <w:r>
        <w:rPr>
          <w:color w:val="C00000"/>
          <w:sz w:val="24"/>
        </w:rPr>
        <w:t>(がっこう)</w:t>
      </w:r>
      <w:r>
        <w:rPr>
          <w:sz w:val="24"/>
        </w:rPr>
        <w:t xml:space="preserve">の </w:t>
      </w:r>
      <w:r>
        <w:rPr>
          <w:color w:val="0070C0"/>
          <w:sz w:val="24"/>
        </w:rPr>
        <w:t>建物</w:t>
      </w:r>
      <w:r>
        <w:rPr>
          <w:color w:val="C00000"/>
          <w:sz w:val="24"/>
        </w:rPr>
        <w:t>(たてもの)</w:t>
      </w:r>
      <w:r>
        <w:rPr>
          <w:sz w:val="24"/>
        </w:rPr>
        <w:t>です。</w:t>
      </w:r>
      <w:r>
        <w:rPr>
          <w:color w:val="0070C0"/>
          <w:sz w:val="24"/>
        </w:rPr>
        <w:t>公園</w:t>
      </w:r>
      <w:r>
        <w:rPr>
          <w:color w:val="C00000"/>
          <w:sz w:val="24"/>
        </w:rPr>
        <w:t>(こうえん)</w:t>
      </w:r>
      <w:r>
        <w:rPr>
          <w:sz w:val="24"/>
        </w:rPr>
        <w:t>の そばに あります。</w:t>
      </w:r>
      <w:r>
        <w:rPr>
          <w:color w:val="0070C0"/>
          <w:sz w:val="24"/>
        </w:rPr>
        <w:t>公園</w:t>
      </w:r>
      <w:r>
        <w:rPr>
          <w:color w:val="C00000"/>
          <w:sz w:val="24"/>
        </w:rPr>
        <w:t>(こうえん)</w:t>
      </w:r>
      <w:r>
        <w:rPr>
          <w:sz w:val="24"/>
        </w:rPr>
        <w:t xml:space="preserve">は </w:t>
      </w:r>
      <w:r>
        <w:rPr>
          <w:color w:val="0070C0"/>
          <w:sz w:val="24"/>
        </w:rPr>
        <w:t>右側</w:t>
      </w:r>
      <w:r>
        <w:rPr>
          <w:color w:val="C00000"/>
          <w:sz w:val="24"/>
        </w:rPr>
        <w:t>(みぎがわ)</w:t>
      </w:r>
      <w:r>
        <w:rPr>
          <w:sz w:val="24"/>
        </w:rPr>
        <w:t>に あります。</w:t>
      </w:r>
      <w:r>
        <w:rPr>
          <w:color w:val="0070C0"/>
          <w:sz w:val="24"/>
        </w:rPr>
        <w:t>何人</w:t>
      </w:r>
      <w:r>
        <w:rPr>
          <w:color w:val="C00000"/>
          <w:sz w:val="24"/>
        </w:rPr>
        <w:t>(なんにん)</w:t>
      </w:r>
      <w:r>
        <w:rPr>
          <w:sz w:val="24"/>
        </w:rPr>
        <w:t xml:space="preserve">かの </w:t>
      </w:r>
      <w:r>
        <w:rPr>
          <w:color w:val="0070C0"/>
          <w:sz w:val="24"/>
        </w:rPr>
        <w:t>子</w:t>
      </w:r>
      <w:r>
        <w:rPr>
          <w:color w:val="C00000"/>
          <w:sz w:val="24"/>
        </w:rPr>
        <w:t>(こ)</w:t>
      </w:r>
      <w:r>
        <w:rPr>
          <w:sz w:val="24"/>
        </w:rPr>
        <w:t xml:space="preserve">どもたちが </w:t>
      </w:r>
      <w:r>
        <w:rPr>
          <w:color w:val="0070C0"/>
          <w:sz w:val="24"/>
        </w:rPr>
        <w:t>建物</w:t>
      </w:r>
      <w:r>
        <w:rPr>
          <w:color w:val="C00000"/>
          <w:sz w:val="24"/>
        </w:rPr>
        <w:t>(たてもの)</w:t>
      </w:r>
      <w:r>
        <w:rPr>
          <w:sz w:val="24"/>
        </w:rPr>
        <w:t xml:space="preserve">から </w:t>
      </w:r>
      <w:r>
        <w:rPr>
          <w:color w:val="0070C0"/>
          <w:sz w:val="24"/>
        </w:rPr>
        <w:t>出</w:t>
      </w:r>
      <w:r>
        <w:rPr>
          <w:color w:val="C00000"/>
          <w:sz w:val="24"/>
        </w:rPr>
        <w:t>(で)</w:t>
      </w:r>
      <w:r>
        <w:rPr>
          <w:sz w:val="24"/>
        </w:rPr>
        <w:t>てきて います。</w:t>
      </w:r>
      <w:r>
        <w:rPr>
          <w:color w:val="0070C0"/>
          <w:sz w:val="24"/>
        </w:rPr>
        <w:t>何人</w:t>
      </w:r>
      <w:r>
        <w:rPr>
          <w:color w:val="C00000"/>
          <w:sz w:val="24"/>
        </w:rPr>
        <w:t>(なんにん)</w:t>
      </w:r>
      <w:r>
        <w:rPr>
          <w:sz w:val="24"/>
        </w:rPr>
        <w:t xml:space="preserve">かは </w:t>
      </w:r>
      <w:r>
        <w:rPr>
          <w:color w:val="0070C0"/>
          <w:sz w:val="24"/>
        </w:rPr>
        <w:t>公園</w:t>
      </w:r>
      <w:r>
        <w:rPr>
          <w:color w:val="C00000"/>
          <w:sz w:val="24"/>
        </w:rPr>
        <w:t>(こうえん)</w:t>
      </w:r>
      <w:r>
        <w:rPr>
          <w:sz w:val="24"/>
        </w:rPr>
        <w:t xml:space="preserve">に </w:t>
      </w:r>
      <w:r>
        <w:rPr>
          <w:color w:val="0070C0"/>
          <w:sz w:val="24"/>
        </w:rPr>
        <w:t>入</w:t>
      </w:r>
      <w:r>
        <w:rPr>
          <w:color w:val="C00000"/>
          <w:sz w:val="24"/>
        </w:rPr>
        <w:t>(はい)</w:t>
      </w:r>
      <w:r>
        <w:rPr>
          <w:sz w:val="24"/>
        </w:rPr>
        <w:t>って いきます。</w:t>
      </w:r>
    </w:p>
    <w:p>
      <w:pPr>
        <w:pStyle w:val="Heading2"/>
      </w:pPr>
      <w:r>
        <w:rPr>
          <w:b/>
          <w:color w:val="555555"/>
          <w:sz w:val="26"/>
        </w:rPr>
        <w:t>한국어</w:t>
      </w:r>
    </w:p>
    <w:p>
      <w:r>
        <w:rPr>
          <w:sz w:val="22"/>
        </w:rPr>
        <w:t>이것은 우리 마을의 사진입니다. 우리 마을은 골짜기 안에 있습니다. 두 개의 언덕 사이에 있습니다. 마을은 강 옆에 있습니다. 이것은 또 다른 마을의 사진입니다. 아내와 저는 강가를 걷고 있습니다. 우리는 왼쪽에 있습니다. 강 속에 남자아이가 있습니다. 그는 강을 헤엄쳐 건너고 있습니다. 이것은 또 다른 사진입니다. 이것은 학교 건물입니다. 공원 옆에 있습니다. 공원은 오른쪽에 있습니다. 몇 명의 아이들이 건물에서 나오고 있습니다. 몇 명은 공원으로 들어가고 있습니다.</w:t>
      </w:r>
    </w:p>
    <w:p>
      <w:pPr>
        <w:pStyle w:val="Normal"/>
      </w:pPr>
    </w:p>
    <w:p>
      <w:pPr>
        <w:pStyle w:val="Heading1"/>
      </w:pPr>
      <w:r>
        <w:rPr>
          <w:b/>
          <w:color w:val="1F4E79"/>
          <w:sz w:val="30"/>
        </w:rPr>
        <w:t>第37課　Making a bookcase　/　本棚(ほんだな)を 作(つく)る　/　책장 만들기</w:t>
      </w:r>
    </w:p>
    <w:p>
      <w:pPr>
        <w:pStyle w:val="Heading2"/>
      </w:pPr>
      <w:r>
        <w:rPr>
          <w:b/>
          <w:color w:val="555555"/>
          <w:sz w:val="26"/>
        </w:rPr>
        <w:t>English</w:t>
      </w:r>
    </w:p>
    <w:p>
      <w:pPr>
        <w:pStyle w:val="Normal"/>
      </w:pPr>
      <w:r>
        <w:rPr>
          <w:sz w:val="24"/>
        </w:rPr>
        <w:t>Dan: You're working hard, George.</w:t>
      </w:r>
    </w:p>
    <w:p>
      <w:pPr>
        <w:pStyle w:val="Normal"/>
      </w:pPr>
      <w:r>
        <w:rPr>
          <w:sz w:val="24"/>
        </w:rPr>
        <w:t>Dan: What are you doing?</w:t>
      </w:r>
    </w:p>
    <w:p>
      <w:pPr>
        <w:pStyle w:val="Normal"/>
      </w:pPr>
      <w:r>
        <w:rPr>
          <w:sz w:val="24"/>
        </w:rPr>
        <w:t>George: I'm making a bookcase.</w:t>
      </w:r>
    </w:p>
    <w:p>
      <w:pPr>
        <w:pStyle w:val="Normal"/>
      </w:pPr>
      <w:r>
        <w:rPr>
          <w:sz w:val="24"/>
        </w:rPr>
        <w:t>George: Give me that hammer please, Dan.</w:t>
      </w:r>
    </w:p>
    <w:p>
      <w:pPr>
        <w:pStyle w:val="Normal"/>
      </w:pPr>
      <w:r>
        <w:rPr>
          <w:sz w:val="24"/>
        </w:rPr>
        <w:t>Dan: Which hammer?</w:t>
      </w:r>
    </w:p>
    <w:p>
      <w:pPr>
        <w:pStyle w:val="Normal"/>
      </w:pPr>
      <w:r>
        <w:rPr>
          <w:sz w:val="24"/>
        </w:rPr>
        <w:t>Dan: This one?</w:t>
      </w:r>
    </w:p>
    <w:p>
      <w:pPr>
        <w:pStyle w:val="Normal"/>
      </w:pPr>
      <w:r>
        <w:rPr>
          <w:sz w:val="24"/>
        </w:rPr>
        <w:t>George: No, not that one.</w:t>
      </w:r>
    </w:p>
    <w:p>
      <w:pPr>
        <w:pStyle w:val="Normal"/>
      </w:pPr>
      <w:r>
        <w:rPr>
          <w:sz w:val="24"/>
        </w:rPr>
        <w:t>George: The big one.</w:t>
      </w:r>
    </w:p>
    <w:p>
      <w:pPr>
        <w:pStyle w:val="Normal"/>
      </w:pPr>
      <w:r>
        <w:rPr>
          <w:sz w:val="24"/>
        </w:rPr>
        <w:t>Dan: Here you are.</w:t>
      </w:r>
    </w:p>
    <w:p>
      <w:pPr>
        <w:pStyle w:val="Normal"/>
      </w:pPr>
      <w:r>
        <w:rPr>
          <w:sz w:val="24"/>
        </w:rPr>
        <w:t>George: Thanks, Dan.</w:t>
      </w:r>
    </w:p>
    <w:p>
      <w:pPr>
        <w:pStyle w:val="Normal"/>
      </w:pPr>
      <w:r>
        <w:rPr>
          <w:sz w:val="24"/>
        </w:rPr>
        <w:t>Dan: What are you going to do now, George?</w:t>
      </w:r>
    </w:p>
    <w:p>
      <w:pPr>
        <w:pStyle w:val="Normal"/>
      </w:pPr>
      <w:r>
        <w:rPr>
          <w:sz w:val="24"/>
        </w:rPr>
        <w:t>George: I'm going to paint it.</w:t>
      </w:r>
    </w:p>
    <w:p>
      <w:pPr>
        <w:pStyle w:val="Normal"/>
      </w:pPr>
      <w:r>
        <w:rPr>
          <w:sz w:val="24"/>
        </w:rPr>
        <w:t>Dan: What colour are you going to paint it?</w:t>
      </w:r>
    </w:p>
    <w:p>
      <w:pPr>
        <w:pStyle w:val="Normal"/>
      </w:pPr>
      <w:r>
        <w:rPr>
          <w:sz w:val="24"/>
        </w:rPr>
        <w:t>George: I'm going to paint it pink.</w:t>
      </w:r>
    </w:p>
    <w:p>
      <w:pPr>
        <w:pStyle w:val="Normal"/>
      </w:pPr>
      <w:r>
        <w:rPr>
          <w:sz w:val="24"/>
        </w:rPr>
        <w:t>Dan: Pink!</w:t>
      </w:r>
    </w:p>
    <w:p>
      <w:pPr>
        <w:pStyle w:val="Normal"/>
      </w:pPr>
      <w:r>
        <w:rPr>
          <w:sz w:val="24"/>
        </w:rPr>
        <w:t>George: This bookcase isn't for me.</w:t>
      </w:r>
    </w:p>
    <w:p>
      <w:pPr>
        <w:pStyle w:val="Normal"/>
      </w:pPr>
      <w:r>
        <w:rPr>
          <w:sz w:val="24"/>
        </w:rPr>
        <w:t>George: It's for my daughter, Susan.</w:t>
      </w:r>
    </w:p>
    <w:p>
      <w:pPr>
        <w:pStyle w:val="Normal"/>
      </w:pPr>
      <w:r>
        <w:rPr>
          <w:sz w:val="24"/>
        </w:rPr>
        <w:t>George: Pink's her favorite colour.</w:t>
      </w:r>
    </w:p>
    <w:p>
      <w:pPr>
        <w:pStyle w:val="Heading2"/>
      </w:pPr>
      <w:r>
        <w:rPr>
          <w:b/>
          <w:color w:val="555555"/>
          <w:sz w:val="26"/>
        </w:rPr>
        <w:t>日本語(にほんご)</w:t>
      </w:r>
    </w:p>
    <w:p>
      <w:pPr>
        <w:pStyle w:val="Normal"/>
      </w:pPr>
      <w:r>
        <w:rPr>
          <w:sz w:val="24"/>
        </w:rPr>
        <w:t>ダン: がんばって いるね、ジョージ。</w:t>
      </w:r>
    </w:p>
    <w:p>
      <w:pPr>
        <w:pStyle w:val="Normal"/>
      </w:pPr>
      <w:r>
        <w:rPr>
          <w:sz w:val="24"/>
        </w:rPr>
        <w:t xml:space="preserve">ダン: </w:t>
      </w:r>
      <w:r>
        <w:rPr>
          <w:color w:val="0070C0"/>
          <w:sz w:val="24"/>
        </w:rPr>
        <w:t>何</w:t>
      </w:r>
      <w:r>
        <w:rPr>
          <w:color w:val="C00000"/>
          <w:sz w:val="24"/>
        </w:rPr>
        <w:t>(なに)</w:t>
      </w:r>
      <w:r>
        <w:rPr>
          <w:sz w:val="24"/>
        </w:rPr>
        <w:t>を しているの？</w:t>
      </w:r>
    </w:p>
    <w:p>
      <w:pPr>
        <w:pStyle w:val="Normal"/>
      </w:pPr>
      <w:r>
        <w:rPr>
          <w:sz w:val="24"/>
        </w:rPr>
        <w:t xml:space="preserve">ジョージ: </w:t>
      </w:r>
      <w:r>
        <w:rPr>
          <w:color w:val="0070C0"/>
          <w:sz w:val="24"/>
        </w:rPr>
        <w:t>本棚</w:t>
      </w:r>
      <w:r>
        <w:rPr>
          <w:color w:val="C00000"/>
          <w:sz w:val="24"/>
        </w:rPr>
        <w:t>(ほんだな)</w:t>
      </w:r>
      <w:r>
        <w:rPr>
          <w:sz w:val="24"/>
        </w:rPr>
        <w:t xml:space="preserve">を </w:t>
      </w:r>
      <w:r>
        <w:rPr>
          <w:color w:val="0070C0"/>
          <w:sz w:val="24"/>
        </w:rPr>
        <w:t>作</w:t>
      </w:r>
      <w:r>
        <w:rPr>
          <w:color w:val="C00000"/>
          <w:sz w:val="24"/>
        </w:rPr>
        <w:t>(つく)</w:t>
      </w:r>
      <w:r>
        <w:rPr>
          <w:sz w:val="24"/>
        </w:rPr>
        <w:t>っているんだ。</w:t>
      </w:r>
    </w:p>
    <w:p>
      <w:pPr>
        <w:pStyle w:val="Normal"/>
      </w:pPr>
      <w:r>
        <w:rPr>
          <w:sz w:val="24"/>
        </w:rPr>
        <w:t xml:space="preserve">ジョージ: そのハンマーを </w:t>
      </w:r>
      <w:r>
        <w:rPr>
          <w:color w:val="0070C0"/>
          <w:sz w:val="24"/>
        </w:rPr>
        <w:t>取</w:t>
      </w:r>
      <w:r>
        <w:rPr>
          <w:color w:val="C00000"/>
          <w:sz w:val="24"/>
        </w:rPr>
        <w:t>(と)</w:t>
      </w:r>
      <w:r>
        <w:rPr>
          <w:sz w:val="24"/>
        </w:rPr>
        <w:t>って、ダン。</w:t>
      </w:r>
    </w:p>
    <w:p>
      <w:pPr>
        <w:pStyle w:val="Normal"/>
      </w:pPr>
      <w:r>
        <w:rPr>
          <w:sz w:val="24"/>
        </w:rPr>
        <w:t>ダン: どのハンマー？</w:t>
      </w:r>
    </w:p>
    <w:p>
      <w:pPr>
        <w:pStyle w:val="Normal"/>
      </w:pPr>
      <w:r>
        <w:rPr>
          <w:sz w:val="24"/>
        </w:rPr>
        <w:t>ダン: これ？</w:t>
      </w:r>
    </w:p>
    <w:p>
      <w:pPr>
        <w:pStyle w:val="Normal"/>
      </w:pPr>
      <w:r>
        <w:rPr>
          <w:sz w:val="24"/>
        </w:rPr>
        <w:t>ジョージ: ちがう、それ じゃない。</w:t>
      </w:r>
    </w:p>
    <w:p>
      <w:pPr>
        <w:pStyle w:val="Normal"/>
      </w:pPr>
      <w:r>
        <w:rPr>
          <w:sz w:val="24"/>
        </w:rPr>
        <w:t xml:space="preserve">ジョージ: </w:t>
      </w:r>
      <w:r>
        <w:rPr>
          <w:color w:val="0070C0"/>
          <w:sz w:val="24"/>
        </w:rPr>
        <w:t>大</w:t>
      </w:r>
      <w:r>
        <w:rPr>
          <w:color w:val="C00000"/>
          <w:sz w:val="24"/>
        </w:rPr>
        <w:t>(おお)</w:t>
      </w:r>
      <w:r>
        <w:rPr>
          <w:sz w:val="24"/>
        </w:rPr>
        <w:t>きい</w:t>
      </w:r>
      <w:r>
        <w:rPr>
          <w:color w:val="0070C0"/>
          <w:sz w:val="24"/>
        </w:rPr>
        <w:t>方</w:t>
      </w:r>
      <w:r>
        <w:rPr>
          <w:color w:val="C00000"/>
          <w:sz w:val="24"/>
        </w:rPr>
        <w:t>(ほう)</w:t>
      </w:r>
      <w:r>
        <w:rPr>
          <w:sz w:val="24"/>
        </w:rPr>
        <w:t>。</w:t>
      </w:r>
    </w:p>
    <w:p>
      <w:pPr>
        <w:pStyle w:val="Normal"/>
      </w:pPr>
      <w:r>
        <w:rPr>
          <w:sz w:val="24"/>
        </w:rPr>
        <w:t>ダン: はい、どうぞ。</w:t>
      </w:r>
    </w:p>
    <w:p>
      <w:pPr>
        <w:pStyle w:val="Normal"/>
      </w:pPr>
      <w:r>
        <w:rPr>
          <w:sz w:val="24"/>
        </w:rPr>
        <w:t>ジョージ: ありがとう、ダン。</w:t>
      </w:r>
    </w:p>
    <w:p>
      <w:pPr>
        <w:pStyle w:val="Normal"/>
      </w:pPr>
      <w:r>
        <w:rPr>
          <w:sz w:val="24"/>
        </w:rPr>
        <w:t xml:space="preserve">ダン: </w:t>
      </w:r>
      <w:r>
        <w:rPr>
          <w:color w:val="0070C0"/>
          <w:sz w:val="24"/>
        </w:rPr>
        <w:t>次</w:t>
      </w:r>
      <w:r>
        <w:rPr>
          <w:color w:val="C00000"/>
          <w:sz w:val="24"/>
        </w:rPr>
        <w:t>(つぎ)</w:t>
      </w:r>
      <w:r>
        <w:rPr>
          <w:sz w:val="24"/>
        </w:rPr>
        <w:t xml:space="preserve">は </w:t>
      </w:r>
      <w:r>
        <w:rPr>
          <w:color w:val="0070C0"/>
          <w:sz w:val="24"/>
        </w:rPr>
        <w:t>何</w:t>
      </w:r>
      <w:r>
        <w:rPr>
          <w:color w:val="C00000"/>
          <w:sz w:val="24"/>
        </w:rPr>
        <w:t>(なに)</w:t>
      </w:r>
      <w:r>
        <w:rPr>
          <w:sz w:val="24"/>
        </w:rPr>
        <w:t>を するの、ジョージ？</w:t>
      </w:r>
    </w:p>
    <w:p>
      <w:pPr>
        <w:pStyle w:val="Normal"/>
      </w:pPr>
      <w:r>
        <w:rPr>
          <w:sz w:val="24"/>
        </w:rPr>
        <w:t>ジョージ: ペンキを ぬるよ。</w:t>
      </w:r>
    </w:p>
    <w:p>
      <w:pPr>
        <w:pStyle w:val="Normal"/>
      </w:pPr>
      <w:r>
        <w:rPr>
          <w:sz w:val="24"/>
        </w:rPr>
        <w:t xml:space="preserve">ダン: </w:t>
      </w:r>
      <w:r>
        <w:rPr>
          <w:color w:val="0070C0"/>
          <w:sz w:val="24"/>
        </w:rPr>
        <w:t>何色</w:t>
      </w:r>
      <w:r>
        <w:rPr>
          <w:color w:val="C00000"/>
          <w:sz w:val="24"/>
        </w:rPr>
        <w:t>(なにいろ)</w:t>
      </w:r>
      <w:r>
        <w:rPr>
          <w:sz w:val="24"/>
        </w:rPr>
        <w:t>に ぬるの？</w:t>
      </w:r>
    </w:p>
    <w:p>
      <w:pPr>
        <w:pStyle w:val="Normal"/>
      </w:pPr>
      <w:r>
        <w:rPr>
          <w:sz w:val="24"/>
        </w:rPr>
        <w:t>ジョージ: ピンクに ぬる。</w:t>
      </w:r>
    </w:p>
    <w:p>
      <w:pPr>
        <w:pStyle w:val="Normal"/>
      </w:pPr>
      <w:r>
        <w:rPr>
          <w:sz w:val="24"/>
        </w:rPr>
        <w:t>ダン: ピンク!</w:t>
      </w:r>
    </w:p>
    <w:p>
      <w:pPr>
        <w:pStyle w:val="Normal"/>
      </w:pPr>
      <w:r>
        <w:rPr>
          <w:sz w:val="24"/>
        </w:rPr>
        <w:t xml:space="preserve">ジョージ: この </w:t>
      </w:r>
      <w:r>
        <w:rPr>
          <w:color w:val="0070C0"/>
          <w:sz w:val="24"/>
        </w:rPr>
        <w:t>本棚</w:t>
      </w:r>
      <w:r>
        <w:rPr>
          <w:color w:val="C00000"/>
          <w:sz w:val="24"/>
        </w:rPr>
        <w:t>(ほんだな)</w:t>
      </w:r>
      <w:r>
        <w:rPr>
          <w:sz w:val="24"/>
        </w:rPr>
        <w:t>は ぼく</w:t>
      </w:r>
      <w:r>
        <w:rPr>
          <w:color w:val="0070C0"/>
          <w:sz w:val="24"/>
        </w:rPr>
        <w:t>用</w:t>
      </w:r>
      <w:r>
        <w:rPr>
          <w:color w:val="C00000"/>
          <w:sz w:val="24"/>
        </w:rPr>
        <w:t>(よう)</w:t>
      </w:r>
      <w:r>
        <w:rPr>
          <w:sz w:val="24"/>
        </w:rPr>
        <w:t xml:space="preserve"> じゃないんだ。</w:t>
      </w:r>
    </w:p>
    <w:p>
      <w:pPr>
        <w:pStyle w:val="Normal"/>
      </w:pPr>
      <w:r>
        <w:rPr>
          <w:sz w:val="24"/>
        </w:rPr>
        <w:t>ジョージ: むすめの スーザン</w:t>
      </w:r>
      <w:r>
        <w:rPr>
          <w:color w:val="0070C0"/>
          <w:sz w:val="24"/>
        </w:rPr>
        <w:t>用</w:t>
      </w:r>
      <w:r>
        <w:rPr>
          <w:color w:val="C00000"/>
          <w:sz w:val="24"/>
        </w:rPr>
        <w:t>(よう)</w:t>
      </w:r>
      <w:r>
        <w:rPr>
          <w:sz w:val="24"/>
        </w:rPr>
        <w:t xml:space="preserve"> なんだ。</w:t>
      </w:r>
    </w:p>
    <w:p>
      <w:pPr>
        <w:pStyle w:val="Normal"/>
      </w:pPr>
      <w:r>
        <w:rPr>
          <w:sz w:val="24"/>
        </w:rPr>
        <w:t xml:space="preserve">ジョージ: ピンクは </w:t>
      </w:r>
      <w:r>
        <w:rPr>
          <w:color w:val="0070C0"/>
          <w:sz w:val="24"/>
        </w:rPr>
        <w:t>彼女</w:t>
      </w:r>
      <w:r>
        <w:rPr>
          <w:color w:val="C00000"/>
          <w:sz w:val="24"/>
        </w:rPr>
        <w:t>(かのじょ)</w:t>
      </w:r>
      <w:r>
        <w:rPr>
          <w:sz w:val="24"/>
        </w:rPr>
        <w:t>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りの </w:t>
      </w:r>
      <w:r>
        <w:rPr>
          <w:color w:val="0070C0"/>
          <w:sz w:val="24"/>
        </w:rPr>
        <w:t>色</w:t>
      </w:r>
      <w:r>
        <w:rPr>
          <w:color w:val="C00000"/>
          <w:sz w:val="24"/>
        </w:rPr>
        <w:t>(いろ)</w:t>
      </w:r>
      <w:r>
        <w:rPr>
          <w:sz w:val="24"/>
        </w:rPr>
        <w:t>。</w:t>
      </w:r>
    </w:p>
    <w:p>
      <w:pPr>
        <w:pStyle w:val="Heading2"/>
      </w:pPr>
      <w:r>
        <w:rPr>
          <w:b/>
          <w:color w:val="555555"/>
          <w:sz w:val="26"/>
        </w:rPr>
        <w:t>한국어</w:t>
      </w:r>
    </w:p>
    <w:p>
      <w:r>
        <w:rPr>
          <w:sz w:val="22"/>
        </w:rPr>
        <w:t>댄: 열심히 일하고 있네, 조지.</w:t>
      </w:r>
    </w:p>
    <w:p>
      <w:r>
        <w:rPr>
          <w:sz w:val="22"/>
        </w:rPr>
        <w:t>댄: 뭐 하고 있어?</w:t>
      </w:r>
    </w:p>
    <w:p>
      <w:r>
        <w:rPr>
          <w:sz w:val="22"/>
        </w:rPr>
        <w:t>조지: 책장을 만들고 있어.</w:t>
      </w:r>
    </w:p>
    <w:p>
      <w:r>
        <w:rPr>
          <w:sz w:val="22"/>
        </w:rPr>
        <w:t>조지: 그 망치 좀 줘, 댄.</w:t>
      </w:r>
    </w:p>
    <w:p>
      <w:r>
        <w:rPr>
          <w:sz w:val="22"/>
        </w:rPr>
        <w:t>댄: 어떤 망치?</w:t>
      </w:r>
    </w:p>
    <w:p>
      <w:r>
        <w:rPr>
          <w:sz w:val="22"/>
        </w:rPr>
        <w:t>댄: 이거?</w:t>
      </w:r>
    </w:p>
    <w:p>
      <w:r>
        <w:rPr>
          <w:sz w:val="22"/>
        </w:rPr>
        <w:t>조지: 아니, 그거 말고.</w:t>
      </w:r>
    </w:p>
    <w:p>
      <w:r>
        <w:rPr>
          <w:sz w:val="22"/>
        </w:rPr>
        <w:t>조지: 큰 거.</w:t>
      </w:r>
    </w:p>
    <w:p>
      <w:r>
        <w:rPr>
          <w:sz w:val="22"/>
        </w:rPr>
        <w:t>댄: 자, 여기.</w:t>
      </w:r>
    </w:p>
    <w:p>
      <w:r>
        <w:rPr>
          <w:sz w:val="22"/>
        </w:rPr>
        <w:t>조지: 고마워, 댄.</w:t>
      </w:r>
    </w:p>
    <w:p>
      <w:r>
        <w:rPr>
          <w:sz w:val="22"/>
        </w:rPr>
        <w:t>댄: 이제 뭐 할 거야, 조지?</w:t>
      </w:r>
    </w:p>
    <w:p>
      <w:r>
        <w:rPr>
          <w:sz w:val="22"/>
        </w:rPr>
        <w:t>조지: 페인트를 칠할 거야.</w:t>
      </w:r>
    </w:p>
    <w:p>
      <w:r>
        <w:rPr>
          <w:sz w:val="22"/>
        </w:rPr>
        <w:t>댄: 무슨 색으로 칠할 거야?</w:t>
      </w:r>
    </w:p>
    <w:p>
      <w:r>
        <w:rPr>
          <w:sz w:val="22"/>
        </w:rPr>
        <w:t>조지: 분홍색으로 칠할 거야.</w:t>
      </w:r>
    </w:p>
    <w:p>
      <w:r>
        <w:rPr>
          <w:sz w:val="22"/>
        </w:rPr>
        <w:t>댄: 분홍색!</w:t>
      </w:r>
    </w:p>
    <w:p>
      <w:r>
        <w:rPr>
          <w:sz w:val="22"/>
        </w:rPr>
        <w:t>조지: 이 책장은 내 게 아니야.</w:t>
      </w:r>
    </w:p>
    <w:p>
      <w:r>
        <w:rPr>
          <w:sz w:val="22"/>
        </w:rPr>
        <w:t>조지: 내 딸 수전 거야.</w:t>
      </w:r>
    </w:p>
    <w:p>
      <w:r>
        <w:rPr>
          <w:sz w:val="22"/>
        </w:rPr>
        <w:t>조지: 분홍색은 그 애가 제일 좋아하는 색이거든.</w:t>
      </w:r>
    </w:p>
    <w:p>
      <w:pPr>
        <w:pStyle w:val="Normal"/>
      </w:pPr>
    </w:p>
    <w:p>
      <w:pPr>
        <w:pStyle w:val="Heading1"/>
      </w:pPr>
      <w:r>
        <w:rPr>
          <w:b/>
          <w:color w:val="1F4E79"/>
          <w:sz w:val="30"/>
        </w:rPr>
        <w:t>第39課　Don't drop it!　/　落(お)とさないで！　/　떨어뜨리지 마!</w:t>
      </w:r>
    </w:p>
    <w:p>
      <w:pPr>
        <w:pStyle w:val="Heading2"/>
      </w:pPr>
      <w:r>
        <w:rPr>
          <w:b/>
          <w:color w:val="555555"/>
          <w:sz w:val="26"/>
        </w:rPr>
        <w:t>English</w:t>
      </w:r>
    </w:p>
    <w:p>
      <w:pPr>
        <w:pStyle w:val="Normal"/>
      </w:pPr>
      <w:r>
        <w:rPr>
          <w:sz w:val="24"/>
        </w:rPr>
        <w:t>Sam: What are you going to do with that vase, Penny?</w:t>
      </w:r>
    </w:p>
    <w:p>
      <w:pPr>
        <w:pStyle w:val="Normal"/>
      </w:pPr>
      <w:r>
        <w:rPr>
          <w:sz w:val="24"/>
        </w:rPr>
        <w:t>Penny: I'm going to put it on this table, Sam.</w:t>
      </w:r>
    </w:p>
    <w:p>
      <w:pPr>
        <w:pStyle w:val="Normal"/>
      </w:pPr>
      <w:r>
        <w:rPr>
          <w:sz w:val="24"/>
        </w:rPr>
        <w:t>Sam: Don't do that.</w:t>
      </w:r>
    </w:p>
    <w:p>
      <w:pPr>
        <w:pStyle w:val="Normal"/>
      </w:pPr>
      <w:r>
        <w:rPr>
          <w:sz w:val="24"/>
        </w:rPr>
        <w:t>Sam: Give it to me.</w:t>
      </w:r>
    </w:p>
    <w:p>
      <w:pPr>
        <w:pStyle w:val="Normal"/>
      </w:pPr>
      <w:r>
        <w:rPr>
          <w:sz w:val="24"/>
        </w:rPr>
        <w:t>Penny: What are you going to do with it?</w:t>
      </w:r>
    </w:p>
    <w:p>
      <w:pPr>
        <w:pStyle w:val="Normal"/>
      </w:pPr>
      <w:r>
        <w:rPr>
          <w:sz w:val="24"/>
        </w:rPr>
        <w:t>Sam: I'm going to put it here, in front of the window.</w:t>
      </w:r>
    </w:p>
    <w:p>
      <w:pPr>
        <w:pStyle w:val="Normal"/>
      </w:pPr>
      <w:r>
        <w:rPr>
          <w:sz w:val="24"/>
        </w:rPr>
        <w:t>Penny: Be careful.</w:t>
      </w:r>
    </w:p>
    <w:p>
      <w:pPr>
        <w:pStyle w:val="Normal"/>
      </w:pPr>
      <w:r>
        <w:rPr>
          <w:sz w:val="24"/>
        </w:rPr>
        <w:t>Penny: Don't drop it!</w:t>
      </w:r>
    </w:p>
    <w:p>
      <w:pPr>
        <w:pStyle w:val="Normal"/>
      </w:pPr>
      <w:r>
        <w:rPr>
          <w:sz w:val="24"/>
        </w:rPr>
        <w:t>Penny: Don't put it there, Sam.</w:t>
      </w:r>
    </w:p>
    <w:p>
      <w:pPr>
        <w:pStyle w:val="Normal"/>
      </w:pPr>
      <w:r>
        <w:rPr>
          <w:sz w:val="24"/>
        </w:rPr>
        <w:t>Penny: Put it here, on this shelf.</w:t>
      </w:r>
    </w:p>
    <w:p>
      <w:pPr>
        <w:pStyle w:val="Normal"/>
      </w:pPr>
      <w:r>
        <w:rPr>
          <w:sz w:val="24"/>
        </w:rPr>
        <w:t>Sam: There we are!</w:t>
      </w:r>
    </w:p>
    <w:p>
      <w:pPr>
        <w:pStyle w:val="Normal"/>
      </w:pPr>
      <w:r>
        <w:rPr>
          <w:sz w:val="24"/>
        </w:rPr>
        <w:t>Sam: It's a lovely vase.</w:t>
      </w:r>
    </w:p>
    <w:p>
      <w:pPr>
        <w:pStyle w:val="Normal"/>
      </w:pPr>
      <w:r>
        <w:rPr>
          <w:sz w:val="24"/>
        </w:rPr>
        <w:t>Penny: Those flowers are lovely, too.</w:t>
      </w:r>
    </w:p>
    <w:p>
      <w:pPr>
        <w:pStyle w:val="Heading2"/>
      </w:pPr>
      <w:r>
        <w:rPr>
          <w:b/>
          <w:color w:val="555555"/>
          <w:sz w:val="26"/>
        </w:rPr>
        <w:t>日本語(にほんご)</w:t>
      </w:r>
    </w:p>
    <w:p>
      <w:pPr>
        <w:pStyle w:val="Normal"/>
      </w:pPr>
      <w:r>
        <w:rPr>
          <w:sz w:val="24"/>
        </w:rPr>
        <w:t>サム: ペニー、その</w:t>
      </w:r>
      <w:r>
        <w:rPr>
          <w:color w:val="0070C0"/>
          <w:sz w:val="24"/>
        </w:rPr>
        <w:t>花</w:t>
      </w:r>
      <w:r>
        <w:rPr>
          <w:color w:val="C00000"/>
          <w:sz w:val="24"/>
        </w:rPr>
        <w:t>(か)</w:t>
      </w:r>
      <w:r>
        <w:rPr>
          <w:sz w:val="24"/>
        </w:rPr>
        <w:t>びんを どうするの？</w:t>
      </w:r>
    </w:p>
    <w:p>
      <w:pPr>
        <w:pStyle w:val="Normal"/>
      </w:pPr>
      <w:r>
        <w:rPr>
          <w:sz w:val="24"/>
        </w:rPr>
        <w:t xml:space="preserve">ペニー: このテーブルに </w:t>
      </w:r>
      <w:r>
        <w:rPr>
          <w:color w:val="0070C0"/>
          <w:sz w:val="24"/>
        </w:rPr>
        <w:t>置</w:t>
      </w:r>
      <w:r>
        <w:rPr>
          <w:color w:val="C00000"/>
          <w:sz w:val="24"/>
        </w:rPr>
        <w:t>(お)</w:t>
      </w:r>
      <w:r>
        <w:rPr>
          <w:sz w:val="24"/>
        </w:rPr>
        <w:t>くつもりよ、サム。</w:t>
      </w:r>
    </w:p>
    <w:p>
      <w:pPr>
        <w:pStyle w:val="Normal"/>
      </w:pPr>
      <w:r>
        <w:rPr>
          <w:sz w:val="24"/>
        </w:rPr>
        <w:t>サム: そうしないで。</w:t>
      </w:r>
    </w:p>
    <w:p>
      <w:pPr>
        <w:pStyle w:val="Normal"/>
      </w:pPr>
      <w:r>
        <w:rPr>
          <w:sz w:val="24"/>
        </w:rPr>
        <w:t>サム: ぼくに ちょうだい。</w:t>
      </w:r>
    </w:p>
    <w:p>
      <w:pPr>
        <w:pStyle w:val="Normal"/>
      </w:pPr>
      <w:r>
        <w:rPr>
          <w:sz w:val="24"/>
        </w:rPr>
        <w:t>ペニー: どうするつもり？</w:t>
      </w:r>
    </w:p>
    <w:p>
      <w:pPr>
        <w:pStyle w:val="Normal"/>
      </w:pPr>
      <w:r>
        <w:rPr>
          <w:sz w:val="24"/>
        </w:rPr>
        <w:t>サム: ここ、</w:t>
      </w:r>
      <w:r>
        <w:rPr>
          <w:color w:val="0070C0"/>
          <w:sz w:val="24"/>
        </w:rPr>
        <w:t>窓</w:t>
      </w:r>
      <w:r>
        <w:rPr>
          <w:color w:val="C00000"/>
          <w:sz w:val="24"/>
        </w:rPr>
        <w:t>(まど)</w:t>
      </w:r>
      <w:r>
        <w:rPr>
          <w:sz w:val="24"/>
        </w:rPr>
        <w:t xml:space="preserve">の </w:t>
      </w:r>
      <w:r>
        <w:rPr>
          <w:color w:val="0070C0"/>
          <w:sz w:val="24"/>
        </w:rPr>
        <w:t>前</w:t>
      </w:r>
      <w:r>
        <w:rPr>
          <w:color w:val="C00000"/>
          <w:sz w:val="24"/>
        </w:rPr>
        <w:t>(まえ)</w:t>
      </w:r>
      <w:r>
        <w:rPr>
          <w:sz w:val="24"/>
        </w:rPr>
        <w:t xml:space="preserve">に </w:t>
      </w:r>
      <w:r>
        <w:rPr>
          <w:color w:val="0070C0"/>
          <w:sz w:val="24"/>
        </w:rPr>
        <w:t>置</w:t>
      </w:r>
      <w:r>
        <w:rPr>
          <w:color w:val="C00000"/>
          <w:sz w:val="24"/>
        </w:rPr>
        <w:t>(お)</w:t>
      </w:r>
      <w:r>
        <w:rPr>
          <w:sz w:val="24"/>
        </w:rPr>
        <w:t>くんだ。</w:t>
      </w:r>
    </w:p>
    <w:p>
      <w:pPr>
        <w:pStyle w:val="Normal"/>
      </w:pPr>
      <w:r>
        <w:rPr>
          <w:sz w:val="24"/>
        </w:rPr>
        <w:t xml:space="preserve">ペニー: </w:t>
      </w:r>
      <w:r>
        <w:rPr>
          <w:color w:val="0070C0"/>
          <w:sz w:val="24"/>
        </w:rPr>
        <w:t>気</w:t>
      </w:r>
      <w:r>
        <w:rPr>
          <w:color w:val="C00000"/>
          <w:sz w:val="24"/>
        </w:rPr>
        <w:t>(き)</w:t>
      </w:r>
      <w:r>
        <w:rPr>
          <w:sz w:val="24"/>
        </w:rPr>
        <w:t>を つけて。</w:t>
      </w:r>
    </w:p>
    <w:p>
      <w:pPr>
        <w:pStyle w:val="Normal"/>
      </w:pPr>
      <w:r>
        <w:rPr>
          <w:sz w:val="24"/>
        </w:rPr>
        <w:t xml:space="preserve">ペニー: </w:t>
      </w:r>
      <w:r>
        <w:rPr>
          <w:color w:val="0070C0"/>
          <w:sz w:val="24"/>
        </w:rPr>
        <w:t>落</w:t>
      </w:r>
      <w:r>
        <w:rPr>
          <w:color w:val="C00000"/>
          <w:sz w:val="24"/>
        </w:rPr>
        <w:t>(お)</w:t>
      </w:r>
      <w:r>
        <w:rPr>
          <w:sz w:val="24"/>
        </w:rPr>
        <w:t>とさないで!</w:t>
      </w:r>
    </w:p>
    <w:p>
      <w:pPr>
        <w:pStyle w:val="Normal"/>
      </w:pPr>
      <w:r>
        <w:rPr>
          <w:sz w:val="24"/>
        </w:rPr>
        <w:t xml:space="preserve">ペニー: そこに </w:t>
      </w:r>
      <w:r>
        <w:rPr>
          <w:color w:val="0070C0"/>
          <w:sz w:val="24"/>
        </w:rPr>
        <w:t>置</w:t>
      </w:r>
      <w:r>
        <w:rPr>
          <w:color w:val="C00000"/>
          <w:sz w:val="24"/>
        </w:rPr>
        <w:t>(お)</w:t>
      </w:r>
      <w:r>
        <w:rPr>
          <w:sz w:val="24"/>
        </w:rPr>
        <w:t>かないで、サム。</w:t>
      </w:r>
    </w:p>
    <w:p>
      <w:pPr>
        <w:pStyle w:val="Normal"/>
      </w:pPr>
      <w:r>
        <w:rPr>
          <w:sz w:val="24"/>
        </w:rPr>
        <w:t>ペニー: ここ、この</w:t>
      </w:r>
      <w:r>
        <w:rPr>
          <w:color w:val="0070C0"/>
          <w:sz w:val="24"/>
        </w:rPr>
        <w:t>棚</w:t>
      </w:r>
      <w:r>
        <w:rPr>
          <w:color w:val="C00000"/>
          <w:sz w:val="24"/>
        </w:rPr>
        <w:t>(たな)</w:t>
      </w:r>
      <w:r>
        <w:rPr>
          <w:sz w:val="24"/>
        </w:rPr>
        <w:t xml:space="preserve">の </w:t>
      </w:r>
      <w:r>
        <w:rPr>
          <w:color w:val="0070C0"/>
          <w:sz w:val="24"/>
        </w:rPr>
        <w:t>上</w:t>
      </w:r>
      <w:r>
        <w:rPr>
          <w:color w:val="C00000"/>
          <w:sz w:val="24"/>
        </w:rPr>
        <w:t>(うえ)</w:t>
      </w:r>
      <w:r>
        <w:rPr>
          <w:sz w:val="24"/>
        </w:rPr>
        <w:t xml:space="preserve">に </w:t>
      </w:r>
      <w:r>
        <w:rPr>
          <w:color w:val="0070C0"/>
          <w:sz w:val="24"/>
        </w:rPr>
        <w:t>置</w:t>
      </w:r>
      <w:r>
        <w:rPr>
          <w:color w:val="C00000"/>
          <w:sz w:val="24"/>
        </w:rPr>
        <w:t>(お)</w:t>
      </w:r>
      <w:r>
        <w:rPr>
          <w:sz w:val="24"/>
        </w:rPr>
        <w:t>いて。</w:t>
      </w:r>
    </w:p>
    <w:p>
      <w:pPr>
        <w:pStyle w:val="Normal"/>
      </w:pPr>
      <w:r>
        <w:rPr>
          <w:sz w:val="24"/>
        </w:rPr>
        <w:t>サム: はい、できた!</w:t>
      </w:r>
    </w:p>
    <w:p>
      <w:pPr>
        <w:pStyle w:val="Normal"/>
      </w:pPr>
      <w:r>
        <w:rPr>
          <w:sz w:val="24"/>
        </w:rPr>
        <w:t xml:space="preserve">サム: すてきな </w:t>
      </w:r>
      <w:r>
        <w:rPr>
          <w:color w:val="0070C0"/>
          <w:sz w:val="24"/>
        </w:rPr>
        <w:t>花</w:t>
      </w:r>
      <w:r>
        <w:rPr>
          <w:color w:val="C00000"/>
          <w:sz w:val="24"/>
        </w:rPr>
        <w:t>(か)</w:t>
      </w:r>
      <w:r>
        <w:rPr>
          <w:sz w:val="24"/>
        </w:rPr>
        <w:t>びん だね。</w:t>
      </w:r>
    </w:p>
    <w:p>
      <w:pPr>
        <w:pStyle w:val="Normal"/>
      </w:pPr>
      <w:r>
        <w:rPr>
          <w:sz w:val="24"/>
        </w:rPr>
        <w:t xml:space="preserve">ペニー: あの </w:t>
      </w:r>
      <w:r>
        <w:rPr>
          <w:color w:val="0070C0"/>
          <w:sz w:val="24"/>
        </w:rPr>
        <w:t>花</w:t>
      </w:r>
      <w:r>
        <w:rPr>
          <w:color w:val="C00000"/>
          <w:sz w:val="24"/>
        </w:rPr>
        <w:t>(はな)</w:t>
      </w:r>
      <w:r>
        <w:rPr>
          <w:sz w:val="24"/>
        </w:rPr>
        <w:t xml:space="preserve"> も すてき よ。</w:t>
      </w:r>
    </w:p>
    <w:p>
      <w:pPr>
        <w:pStyle w:val="Heading2"/>
      </w:pPr>
      <w:r>
        <w:rPr>
          <w:b/>
          <w:color w:val="555555"/>
          <w:sz w:val="26"/>
        </w:rPr>
        <w:t>한국어</w:t>
      </w:r>
    </w:p>
    <w:p>
      <w:r>
        <w:rPr>
          <w:sz w:val="22"/>
        </w:rPr>
        <w:t>샘: 페니, 그 꽃병으로 뭘 할 거야?</w:t>
      </w:r>
    </w:p>
    <w:p>
      <w:r>
        <w:rPr>
          <w:sz w:val="22"/>
        </w:rPr>
        <w:t>페니: 이 탁자 위에 놓으려고, 샘.</w:t>
      </w:r>
    </w:p>
    <w:p>
      <w:r>
        <w:rPr>
          <w:sz w:val="22"/>
        </w:rPr>
        <w:t>샘: 그러지 마.</w:t>
      </w:r>
    </w:p>
    <w:p>
      <w:r>
        <w:rPr>
          <w:sz w:val="22"/>
        </w:rPr>
        <w:t>샘: 나한테 줘.</w:t>
      </w:r>
    </w:p>
    <w:p>
      <w:r>
        <w:rPr>
          <w:sz w:val="22"/>
        </w:rPr>
        <w:t>페니: 그걸로 뭘 하려고?</w:t>
      </w:r>
    </w:p>
    <w:p>
      <w:r>
        <w:rPr>
          <w:sz w:val="22"/>
        </w:rPr>
        <w:t>샘: 여기, 창문 앞에 놓을 거야.</w:t>
      </w:r>
    </w:p>
    <w:p>
      <w:r>
        <w:rPr>
          <w:sz w:val="22"/>
        </w:rPr>
        <w:t>페니: 조심해.</w:t>
      </w:r>
    </w:p>
    <w:p>
      <w:r>
        <w:rPr>
          <w:sz w:val="22"/>
        </w:rPr>
        <w:t>페니: 떨어뜨리지 마!</w:t>
      </w:r>
    </w:p>
    <w:p>
      <w:r>
        <w:rPr>
          <w:sz w:val="22"/>
        </w:rPr>
        <w:t>페니: 거기 놓지 마, 샘.</w:t>
      </w:r>
    </w:p>
    <w:p>
      <w:r>
        <w:rPr>
          <w:sz w:val="22"/>
        </w:rPr>
        <w:t>페니: 여기, 이 선반 위에 놓아.</w:t>
      </w:r>
    </w:p>
    <w:p>
      <w:r>
        <w:rPr>
          <w:sz w:val="22"/>
        </w:rPr>
        <w:t>샘: 자, 됐다!</w:t>
      </w:r>
    </w:p>
    <w:p>
      <w:r>
        <w:rPr>
          <w:sz w:val="22"/>
        </w:rPr>
        <w:t>샘: 멋진 꽃병이네.</w:t>
      </w:r>
    </w:p>
    <w:p>
      <w:r>
        <w:rPr>
          <w:sz w:val="22"/>
        </w:rPr>
        <w:t>페니: 저 꽃들도 멋져.</w:t>
      </w:r>
    </w:p>
    <w:p>
      <w:pPr>
        <w:pStyle w:val="Normal"/>
      </w:pPr>
    </w:p>
    <w:p>
      <w:pPr>
        <w:pStyle w:val="Heading1"/>
      </w:pPr>
      <w:r>
        <w:rPr>
          <w:b/>
          <w:color w:val="1F4E79"/>
          <w:sz w:val="30"/>
        </w:rPr>
        <w:t>第41課　Penny's bag　/　ペニーの かばん　/　페니의 가방</w:t>
      </w:r>
    </w:p>
    <w:p>
      <w:pPr>
        <w:pStyle w:val="Heading2"/>
      </w:pPr>
      <w:r>
        <w:rPr>
          <w:b/>
          <w:color w:val="555555"/>
          <w:sz w:val="26"/>
        </w:rPr>
        <w:t>English</w:t>
      </w:r>
    </w:p>
    <w:p>
      <w:pPr>
        <w:pStyle w:val="Normal"/>
      </w:pPr>
      <w:r>
        <w:rPr>
          <w:sz w:val="24"/>
        </w:rPr>
        <w:t>Sam: Is that bag heavy, Penny?</w:t>
      </w:r>
    </w:p>
    <w:p>
      <w:pPr>
        <w:pStyle w:val="Normal"/>
      </w:pPr>
      <w:r>
        <w:rPr>
          <w:sz w:val="24"/>
        </w:rPr>
        <w:t>Penny: Not very.</w:t>
      </w:r>
    </w:p>
    <w:p>
      <w:pPr>
        <w:pStyle w:val="Normal"/>
      </w:pPr>
      <w:r>
        <w:rPr>
          <w:sz w:val="24"/>
        </w:rPr>
        <w:t>Sam: Here!</w:t>
      </w:r>
    </w:p>
    <w:p>
      <w:pPr>
        <w:pStyle w:val="Normal"/>
      </w:pPr>
      <w:r>
        <w:rPr>
          <w:sz w:val="24"/>
        </w:rPr>
        <w:t>Sam: Put it on this chair.</w:t>
      </w:r>
    </w:p>
    <w:p>
      <w:pPr>
        <w:pStyle w:val="Normal"/>
      </w:pPr>
      <w:r>
        <w:rPr>
          <w:sz w:val="24"/>
        </w:rPr>
        <w:t>Sam: What's in it?</w:t>
      </w:r>
    </w:p>
    <w:p>
      <w:pPr>
        <w:pStyle w:val="Normal"/>
      </w:pPr>
      <w:r>
        <w:rPr>
          <w:sz w:val="24"/>
        </w:rPr>
        <w:t>Penny: A piece of cheese.</w:t>
      </w:r>
    </w:p>
    <w:p>
      <w:pPr>
        <w:pStyle w:val="Normal"/>
      </w:pPr>
      <w:r>
        <w:rPr>
          <w:sz w:val="24"/>
        </w:rPr>
        <w:t>Penny: A loaf of bread.</w:t>
      </w:r>
    </w:p>
    <w:p>
      <w:pPr>
        <w:pStyle w:val="Normal"/>
      </w:pPr>
      <w:r>
        <w:rPr>
          <w:sz w:val="24"/>
        </w:rPr>
        <w:t>Penny: A bar of soap.</w:t>
      </w:r>
    </w:p>
    <w:p>
      <w:pPr>
        <w:pStyle w:val="Normal"/>
      </w:pPr>
      <w:r>
        <w:rPr>
          <w:sz w:val="24"/>
        </w:rPr>
        <w:t>Penny: A bar of chocolate.</w:t>
      </w:r>
    </w:p>
    <w:p>
      <w:pPr>
        <w:pStyle w:val="Normal"/>
      </w:pPr>
      <w:r>
        <w:rPr>
          <w:sz w:val="24"/>
        </w:rPr>
        <w:t>Penny: A bottle of milk.</w:t>
      </w:r>
    </w:p>
    <w:p>
      <w:pPr>
        <w:pStyle w:val="Normal"/>
      </w:pPr>
      <w:r>
        <w:rPr>
          <w:sz w:val="24"/>
        </w:rPr>
        <w:t>Penny: A pound of sugar.</w:t>
      </w:r>
    </w:p>
    <w:p>
      <w:pPr>
        <w:pStyle w:val="Normal"/>
      </w:pPr>
      <w:r>
        <w:rPr>
          <w:sz w:val="24"/>
        </w:rPr>
        <w:t>Penny: Half a pound of coffee.</w:t>
      </w:r>
    </w:p>
    <w:p>
      <w:pPr>
        <w:pStyle w:val="Normal"/>
      </w:pPr>
      <w:r>
        <w:rPr>
          <w:sz w:val="24"/>
        </w:rPr>
        <w:t>Penny: A quarter of a pound of tea.</w:t>
      </w:r>
    </w:p>
    <w:p>
      <w:pPr>
        <w:pStyle w:val="Normal"/>
      </w:pPr>
      <w:r>
        <w:rPr>
          <w:sz w:val="24"/>
        </w:rPr>
        <w:t>Penny: And a tin of tobacco.</w:t>
      </w:r>
    </w:p>
    <w:p>
      <w:pPr>
        <w:pStyle w:val="Normal"/>
      </w:pPr>
      <w:r>
        <w:rPr>
          <w:sz w:val="24"/>
        </w:rPr>
        <w:t>Sam: Is that tin of tobacco for me?</w:t>
      </w:r>
    </w:p>
    <w:p>
      <w:pPr>
        <w:pStyle w:val="Normal"/>
      </w:pPr>
      <w:r>
        <w:rPr>
          <w:sz w:val="24"/>
        </w:rPr>
        <w:t>Penny: Well, it's certainly not for me!</w:t>
      </w:r>
    </w:p>
    <w:p>
      <w:pPr>
        <w:pStyle w:val="Heading2"/>
      </w:pPr>
      <w:r>
        <w:rPr>
          <w:b/>
          <w:color w:val="555555"/>
          <w:sz w:val="26"/>
        </w:rPr>
        <w:t>日本語(にほんご)</w:t>
      </w:r>
    </w:p>
    <w:p>
      <w:pPr>
        <w:pStyle w:val="Normal"/>
      </w:pPr>
      <w:r>
        <w:rPr>
          <w:sz w:val="24"/>
        </w:rPr>
        <w:t>サム: その かばん、</w:t>
      </w:r>
      <w:r>
        <w:rPr>
          <w:color w:val="0070C0"/>
          <w:sz w:val="24"/>
        </w:rPr>
        <w:t>重</w:t>
      </w:r>
      <w:r>
        <w:rPr>
          <w:color w:val="C00000"/>
          <w:sz w:val="24"/>
        </w:rPr>
        <w:t>(おも)</w:t>
      </w:r>
      <w:r>
        <w:rPr>
          <w:sz w:val="24"/>
        </w:rPr>
        <w:t>い？ ペニー。</w:t>
      </w:r>
    </w:p>
    <w:p>
      <w:pPr>
        <w:pStyle w:val="Normal"/>
      </w:pPr>
      <w:r>
        <w:rPr>
          <w:sz w:val="24"/>
        </w:rPr>
        <w:t xml:space="preserve">ペニー: そんなに </w:t>
      </w:r>
      <w:r>
        <w:rPr>
          <w:color w:val="0070C0"/>
          <w:sz w:val="24"/>
        </w:rPr>
        <w:t>重</w:t>
      </w:r>
      <w:r>
        <w:rPr>
          <w:color w:val="C00000"/>
          <w:sz w:val="24"/>
        </w:rPr>
        <w:t>(おも)</w:t>
      </w:r>
      <w:r>
        <w:rPr>
          <w:sz w:val="24"/>
        </w:rPr>
        <w:t>く ないわ。</w:t>
      </w:r>
    </w:p>
    <w:p>
      <w:pPr>
        <w:pStyle w:val="Normal"/>
      </w:pPr>
      <w:r>
        <w:rPr>
          <w:sz w:val="24"/>
        </w:rPr>
        <w:t>サム: ここ!</w:t>
      </w:r>
    </w:p>
    <w:p>
      <w:pPr>
        <w:pStyle w:val="Normal"/>
      </w:pPr>
      <w:r>
        <w:rPr>
          <w:sz w:val="24"/>
        </w:rPr>
        <w:t xml:space="preserve">サム: この いす に </w:t>
      </w:r>
      <w:r>
        <w:rPr>
          <w:color w:val="0070C0"/>
          <w:sz w:val="24"/>
        </w:rPr>
        <w:t>置</w:t>
      </w:r>
      <w:r>
        <w:rPr>
          <w:color w:val="C00000"/>
          <w:sz w:val="24"/>
        </w:rPr>
        <w:t>(お)</w:t>
      </w:r>
      <w:r>
        <w:rPr>
          <w:sz w:val="24"/>
        </w:rPr>
        <w:t>いて。</w:t>
      </w:r>
    </w:p>
    <w:p>
      <w:pPr>
        <w:pStyle w:val="Normal"/>
      </w:pPr>
      <w:r>
        <w:rPr>
          <w:sz w:val="24"/>
        </w:rPr>
        <w:t xml:space="preserve">サム: </w:t>
      </w:r>
      <w:r>
        <w:rPr>
          <w:color w:val="0070C0"/>
          <w:sz w:val="24"/>
        </w:rPr>
        <w:t>中</w:t>
      </w:r>
      <w:r>
        <w:rPr>
          <w:color w:val="C00000"/>
          <w:sz w:val="24"/>
        </w:rPr>
        <w:t>(なか)</w:t>
      </w:r>
      <w:r>
        <w:rPr>
          <w:sz w:val="24"/>
        </w:rPr>
        <w:t xml:space="preserve">には </w:t>
      </w:r>
      <w:r>
        <w:rPr>
          <w:color w:val="0070C0"/>
          <w:sz w:val="24"/>
        </w:rPr>
        <w:t>何</w:t>
      </w:r>
      <w:r>
        <w:rPr>
          <w:color w:val="C00000"/>
          <w:sz w:val="24"/>
        </w:rPr>
        <w:t>(なに)</w:t>
      </w:r>
      <w:r>
        <w:rPr>
          <w:sz w:val="24"/>
        </w:rPr>
        <w:t>が ある？</w:t>
      </w:r>
    </w:p>
    <w:p>
      <w:pPr>
        <w:pStyle w:val="Normal"/>
      </w:pPr>
      <w:r>
        <w:rPr>
          <w:sz w:val="24"/>
        </w:rPr>
        <w:t xml:space="preserve">ペニー: チーズが </w:t>
      </w:r>
      <w:r>
        <w:rPr>
          <w:color w:val="0070C0"/>
          <w:sz w:val="24"/>
        </w:rPr>
        <w:t>一</w:t>
      </w:r>
      <w:r>
        <w:rPr>
          <w:color w:val="C00000"/>
          <w:sz w:val="24"/>
        </w:rPr>
        <w:t>(ひと)</w:t>
      </w:r>
      <w:r>
        <w:rPr>
          <w:color w:val="0070C0"/>
          <w:sz w:val="24"/>
        </w:rPr>
        <w:t>切</w:t>
      </w:r>
      <w:r>
        <w:rPr>
          <w:color w:val="C00000"/>
          <w:sz w:val="24"/>
        </w:rPr>
        <w:t>(き)</w:t>
      </w:r>
      <w:r>
        <w:rPr>
          <w:sz w:val="24"/>
        </w:rPr>
        <w:t>れ。</w:t>
      </w:r>
    </w:p>
    <w:p>
      <w:pPr>
        <w:pStyle w:val="Normal"/>
      </w:pPr>
      <w:r>
        <w:rPr>
          <w:sz w:val="24"/>
        </w:rPr>
        <w:t xml:space="preserve">ペニー: パン が </w:t>
      </w:r>
      <w:r>
        <w:rPr>
          <w:color w:val="0070C0"/>
          <w:sz w:val="24"/>
        </w:rPr>
        <w:t>一本</w:t>
      </w:r>
      <w:r>
        <w:rPr>
          <w:color w:val="C00000"/>
          <w:sz w:val="24"/>
        </w:rPr>
        <w:t>(いっぽん)</w:t>
      </w:r>
      <w:r>
        <w:rPr>
          <w:sz w:val="24"/>
        </w:rPr>
        <w:t>。</w:t>
      </w:r>
    </w:p>
    <w:p>
      <w:pPr>
        <w:pStyle w:val="Normal"/>
      </w:pPr>
      <w:r>
        <w:rPr>
          <w:sz w:val="24"/>
        </w:rPr>
        <w:t xml:space="preserve">ペニー: せっけん が </w:t>
      </w:r>
      <w:r>
        <w:rPr>
          <w:color w:val="0070C0"/>
          <w:sz w:val="24"/>
        </w:rPr>
        <w:t>一本</w:t>
      </w:r>
      <w:r>
        <w:rPr>
          <w:color w:val="C00000"/>
          <w:sz w:val="24"/>
        </w:rPr>
        <w:t>(いっぽん)</w:t>
      </w:r>
      <w:r>
        <w:rPr>
          <w:sz w:val="24"/>
        </w:rPr>
        <w:t>。</w:t>
      </w:r>
    </w:p>
    <w:p>
      <w:pPr>
        <w:pStyle w:val="Normal"/>
      </w:pPr>
      <w:r>
        <w:rPr>
          <w:sz w:val="24"/>
        </w:rPr>
        <w:t xml:space="preserve">ペニー: チョコレート が </w:t>
      </w:r>
      <w:r>
        <w:rPr>
          <w:color w:val="0070C0"/>
          <w:sz w:val="24"/>
        </w:rPr>
        <w:t>一本</w:t>
      </w:r>
      <w:r>
        <w:rPr>
          <w:color w:val="C00000"/>
          <w:sz w:val="24"/>
        </w:rPr>
        <w:t>(いっぽん)</w:t>
      </w:r>
      <w:r>
        <w:rPr>
          <w:sz w:val="24"/>
        </w:rPr>
        <w:t>。</w:t>
      </w:r>
    </w:p>
    <w:p>
      <w:pPr>
        <w:pStyle w:val="Normal"/>
      </w:pPr>
      <w:r>
        <w:rPr>
          <w:sz w:val="24"/>
        </w:rPr>
        <w:t xml:space="preserve">ペニー: </w:t>
      </w:r>
      <w:r>
        <w:rPr>
          <w:color w:val="0070C0"/>
          <w:sz w:val="24"/>
        </w:rPr>
        <w:t>牛乳</w:t>
      </w:r>
      <w:r>
        <w:rPr>
          <w:color w:val="C00000"/>
          <w:sz w:val="24"/>
        </w:rPr>
        <w:t>(ぎゅうにゅう)</w:t>
      </w:r>
      <w:r>
        <w:rPr>
          <w:sz w:val="24"/>
        </w:rPr>
        <w:t xml:space="preserve"> が </w:t>
      </w:r>
      <w:r>
        <w:rPr>
          <w:color w:val="0070C0"/>
          <w:sz w:val="24"/>
        </w:rPr>
        <w:t>一本</w:t>
      </w:r>
      <w:r>
        <w:rPr>
          <w:color w:val="C00000"/>
          <w:sz w:val="24"/>
        </w:rPr>
        <w:t>(いっぽん)</w:t>
      </w:r>
      <w:r>
        <w:rPr>
          <w:sz w:val="24"/>
        </w:rPr>
        <w:t>。</w:t>
      </w:r>
    </w:p>
    <w:p>
      <w:pPr>
        <w:pStyle w:val="Normal"/>
      </w:pPr>
      <w:r>
        <w:rPr>
          <w:sz w:val="24"/>
        </w:rPr>
        <w:t>ペニー: さとう が 1ポンド。</w:t>
      </w:r>
    </w:p>
    <w:p>
      <w:pPr>
        <w:pStyle w:val="Normal"/>
      </w:pPr>
      <w:r>
        <w:rPr>
          <w:sz w:val="24"/>
        </w:rPr>
        <w:t xml:space="preserve">ペニー: コーヒー が </w:t>
      </w:r>
      <w:r>
        <w:rPr>
          <w:color w:val="0070C0"/>
          <w:sz w:val="24"/>
        </w:rPr>
        <w:t>半分</w:t>
      </w:r>
      <w:r>
        <w:rPr>
          <w:color w:val="C00000"/>
          <w:sz w:val="24"/>
        </w:rPr>
        <w:t>(はんぶん)</w:t>
      </w:r>
      <w:r>
        <w:rPr>
          <w:sz w:val="24"/>
        </w:rPr>
        <w:t xml:space="preserve"> ポンド。</w:t>
      </w:r>
    </w:p>
    <w:p>
      <w:pPr>
        <w:pStyle w:val="Normal"/>
      </w:pPr>
      <w:r>
        <w:rPr>
          <w:sz w:val="24"/>
        </w:rPr>
        <w:t>ペニー: お</w:t>
      </w:r>
      <w:r>
        <w:rPr>
          <w:color w:val="0070C0"/>
          <w:sz w:val="24"/>
        </w:rPr>
        <w:t>茶</w:t>
      </w:r>
      <w:r>
        <w:rPr>
          <w:color w:val="C00000"/>
          <w:sz w:val="24"/>
        </w:rPr>
        <w:t>(ちゃ)</w:t>
      </w:r>
      <w:r>
        <w:rPr>
          <w:sz w:val="24"/>
        </w:rPr>
        <w:t xml:space="preserve"> が 4</w:t>
      </w:r>
      <w:r>
        <w:rPr>
          <w:color w:val="0070C0"/>
          <w:sz w:val="24"/>
        </w:rPr>
        <w:t>分</w:t>
      </w:r>
      <w:r>
        <w:rPr>
          <w:color w:val="C00000"/>
          <w:sz w:val="24"/>
        </w:rPr>
        <w:t>(よんぶん)</w:t>
      </w:r>
      <w:r>
        <w:rPr>
          <w:sz w:val="24"/>
        </w:rPr>
        <w:t>の1 ポンド。</w:t>
      </w:r>
    </w:p>
    <w:p>
      <w:pPr>
        <w:pStyle w:val="Normal"/>
      </w:pPr>
      <w:r>
        <w:rPr>
          <w:sz w:val="24"/>
        </w:rPr>
        <w:t>ペニー: そして タバコ の かんづめ が 1つ。</w:t>
      </w:r>
    </w:p>
    <w:p>
      <w:pPr>
        <w:pStyle w:val="Normal"/>
      </w:pPr>
      <w:r>
        <w:rPr>
          <w:sz w:val="24"/>
        </w:rPr>
        <w:t>サム: その タバコ の かんづめは ぼく</w:t>
      </w:r>
      <w:r>
        <w:rPr>
          <w:color w:val="0070C0"/>
          <w:sz w:val="24"/>
        </w:rPr>
        <w:t>用</w:t>
      </w:r>
      <w:r>
        <w:rPr>
          <w:color w:val="C00000"/>
          <w:sz w:val="24"/>
        </w:rPr>
        <w:t>(よう)</w:t>
      </w:r>
      <w:r>
        <w:rPr>
          <w:sz w:val="24"/>
        </w:rPr>
        <w:t>？</w:t>
      </w:r>
    </w:p>
    <w:p>
      <w:pPr>
        <w:pStyle w:val="Normal"/>
      </w:pPr>
      <w:r>
        <w:rPr>
          <w:sz w:val="24"/>
        </w:rPr>
        <w:t>ペニー: もちろん わたし</w:t>
      </w:r>
      <w:r>
        <w:rPr>
          <w:color w:val="0070C0"/>
          <w:sz w:val="24"/>
        </w:rPr>
        <w:t>用</w:t>
      </w:r>
      <w:r>
        <w:rPr>
          <w:color w:val="C00000"/>
          <w:sz w:val="24"/>
        </w:rPr>
        <w:t>(よう)</w:t>
      </w:r>
      <w:r>
        <w:rPr>
          <w:sz w:val="24"/>
        </w:rPr>
        <w:t xml:space="preserve"> じゃないわよ!</w:t>
      </w:r>
    </w:p>
    <w:p>
      <w:pPr>
        <w:pStyle w:val="Heading2"/>
      </w:pPr>
      <w:r>
        <w:rPr>
          <w:b/>
          <w:color w:val="555555"/>
          <w:sz w:val="26"/>
        </w:rPr>
        <w:t>한국어</w:t>
      </w:r>
    </w:p>
    <w:p>
      <w:r>
        <w:rPr>
          <w:sz w:val="22"/>
        </w:rPr>
        <w:t>샘: 그 가방 무거워, 페니?</w:t>
      </w:r>
    </w:p>
    <w:p>
      <w:r>
        <w:rPr>
          <w:sz w:val="22"/>
        </w:rPr>
        <w:t>페니: 그렇게 무겁진 않아.</w:t>
      </w:r>
    </w:p>
    <w:p>
      <w:r>
        <w:rPr>
          <w:sz w:val="22"/>
        </w:rPr>
        <w:t>샘: 여기!</w:t>
      </w:r>
    </w:p>
    <w:p>
      <w:r>
        <w:rPr>
          <w:sz w:val="22"/>
        </w:rPr>
        <w:t>샘: 이 의자 위에 놓아.</w:t>
      </w:r>
    </w:p>
    <w:p>
      <w:r>
        <w:rPr>
          <w:sz w:val="22"/>
        </w:rPr>
        <w:t>샘: 안에 뭐가 들어 있어?</w:t>
      </w:r>
    </w:p>
    <w:p>
      <w:r>
        <w:rPr>
          <w:sz w:val="22"/>
        </w:rPr>
        <w:t>페니: 치즈 한 조각.</w:t>
      </w:r>
    </w:p>
    <w:p>
      <w:r>
        <w:rPr>
          <w:sz w:val="22"/>
        </w:rPr>
        <w:t>페니: 빵 한 덩이.</w:t>
      </w:r>
    </w:p>
    <w:p>
      <w:r>
        <w:rPr>
          <w:sz w:val="22"/>
        </w:rPr>
        <w:t>페니: 비누 한 개.</w:t>
      </w:r>
    </w:p>
    <w:p>
      <w:r>
        <w:rPr>
          <w:sz w:val="22"/>
        </w:rPr>
        <w:t>페니: 초콜릿 한 개.</w:t>
      </w:r>
    </w:p>
    <w:p>
      <w:r>
        <w:rPr>
          <w:sz w:val="22"/>
        </w:rPr>
        <w:t>페니: 우유 한 병.</w:t>
      </w:r>
    </w:p>
    <w:p>
      <w:r>
        <w:rPr>
          <w:sz w:val="22"/>
        </w:rPr>
        <w:t>페니: 설탕 1파운드.</w:t>
      </w:r>
    </w:p>
    <w:p>
      <w:r>
        <w:rPr>
          <w:sz w:val="22"/>
        </w:rPr>
        <w:t>페니: 커피 반 파운드.</w:t>
      </w:r>
    </w:p>
    <w:p>
      <w:r>
        <w:rPr>
          <w:sz w:val="22"/>
        </w:rPr>
        <w:t>페니: 차 4분의 1파운드.</w:t>
      </w:r>
    </w:p>
    <w:p>
      <w:r>
        <w:rPr>
          <w:sz w:val="22"/>
        </w:rPr>
        <w:t>페니: 그리고 담배 통조림 하나.</w:t>
      </w:r>
    </w:p>
    <w:p>
      <w:r>
        <w:rPr>
          <w:sz w:val="22"/>
        </w:rPr>
        <w:t>샘: 그 담배 통조림은 내 거야?</w:t>
      </w:r>
    </w:p>
    <w:p>
      <w:r>
        <w:rPr>
          <w:sz w:val="22"/>
        </w:rPr>
        <w:t>페니: 물론 내 건 아니지!</w:t>
      </w:r>
    </w:p>
    <w:p>
      <w:pPr>
        <w:pStyle w:val="Normal"/>
      </w:pPr>
    </w:p>
    <w:p>
      <w:pPr>
        <w:pStyle w:val="Heading1"/>
      </w:pPr>
      <w:r>
        <w:rPr>
          <w:b/>
          <w:color w:val="1F4E79"/>
          <w:sz w:val="30"/>
        </w:rPr>
        <w:t>第43課　Hurry up!　/　急(いそ)いで！　/　서둘러!</w:t>
      </w:r>
    </w:p>
    <w:p>
      <w:pPr>
        <w:pStyle w:val="Heading2"/>
      </w:pPr>
      <w:r>
        <w:rPr>
          <w:b/>
          <w:color w:val="555555"/>
          <w:sz w:val="26"/>
        </w:rPr>
        <w:t>English</w:t>
      </w:r>
    </w:p>
    <w:p>
      <w:pPr>
        <w:pStyle w:val="Normal"/>
      </w:pPr>
      <w:r>
        <w:rPr>
          <w:sz w:val="24"/>
        </w:rPr>
        <w:t>Penny: Can you make the tea, Sam?</w:t>
      </w:r>
    </w:p>
    <w:p>
      <w:pPr>
        <w:pStyle w:val="Normal"/>
      </w:pPr>
      <w:r>
        <w:rPr>
          <w:sz w:val="24"/>
        </w:rPr>
        <w:t>Sam: Yes, of course I can, Penny.</w:t>
      </w:r>
    </w:p>
    <w:p>
      <w:pPr>
        <w:pStyle w:val="Normal"/>
      </w:pPr>
      <w:r>
        <w:rPr>
          <w:sz w:val="24"/>
        </w:rPr>
        <w:t>Sam: Is there any water in this kettle?</w:t>
      </w:r>
    </w:p>
    <w:p>
      <w:pPr>
        <w:pStyle w:val="Normal"/>
      </w:pPr>
      <w:r>
        <w:rPr>
          <w:sz w:val="24"/>
        </w:rPr>
        <w:t>Penny: Yes, there is.</w:t>
      </w:r>
    </w:p>
    <w:p>
      <w:pPr>
        <w:pStyle w:val="Normal"/>
      </w:pPr>
      <w:r>
        <w:rPr>
          <w:sz w:val="24"/>
        </w:rPr>
        <w:t>Sam: Where's the tea?</w:t>
      </w:r>
    </w:p>
    <w:p>
      <w:pPr>
        <w:pStyle w:val="Normal"/>
      </w:pPr>
      <w:r>
        <w:rPr>
          <w:sz w:val="24"/>
        </w:rPr>
        <w:t>Penny: It's over there, behind the teapot.</w:t>
      </w:r>
    </w:p>
    <w:p>
      <w:pPr>
        <w:pStyle w:val="Normal"/>
      </w:pPr>
      <w:r>
        <w:rPr>
          <w:sz w:val="24"/>
        </w:rPr>
        <w:t>Penny: Can you see it?</w:t>
      </w:r>
    </w:p>
    <w:p>
      <w:pPr>
        <w:pStyle w:val="Normal"/>
      </w:pPr>
      <w:r>
        <w:rPr>
          <w:sz w:val="24"/>
        </w:rPr>
        <w:t>Sam: I can see the teapot, but I can't see the tea.</w:t>
      </w:r>
    </w:p>
    <w:p>
      <w:pPr>
        <w:pStyle w:val="Normal"/>
      </w:pPr>
      <w:r>
        <w:rPr>
          <w:sz w:val="24"/>
        </w:rPr>
        <w:t>Penny: There it is! It's in front of you.</w:t>
      </w:r>
    </w:p>
    <w:p>
      <w:pPr>
        <w:pStyle w:val="Normal"/>
      </w:pPr>
      <w:r>
        <w:rPr>
          <w:sz w:val="24"/>
        </w:rPr>
        <w:t>Sam: Ah yes, I can see it now.</w:t>
      </w:r>
    </w:p>
    <w:p>
      <w:pPr>
        <w:pStyle w:val="Normal"/>
      </w:pPr>
      <w:r>
        <w:rPr>
          <w:sz w:val="24"/>
        </w:rPr>
        <w:t>Sam: Where are the cups?</w:t>
      </w:r>
    </w:p>
    <w:p>
      <w:pPr>
        <w:pStyle w:val="Normal"/>
      </w:pPr>
      <w:r>
        <w:rPr>
          <w:sz w:val="24"/>
        </w:rPr>
        <w:t>Penny: There are some in the cupboard.</w:t>
      </w:r>
    </w:p>
    <w:p>
      <w:pPr>
        <w:pStyle w:val="Normal"/>
      </w:pPr>
      <w:r>
        <w:rPr>
          <w:sz w:val="24"/>
        </w:rPr>
        <w:t>Penny: Can you find them?</w:t>
      </w:r>
    </w:p>
    <w:p>
      <w:pPr>
        <w:pStyle w:val="Normal"/>
      </w:pPr>
      <w:r>
        <w:rPr>
          <w:sz w:val="24"/>
        </w:rPr>
        <w:t>Sam: Yes. Here they are.</w:t>
      </w:r>
    </w:p>
    <w:p>
      <w:pPr>
        <w:pStyle w:val="Normal"/>
      </w:pPr>
      <w:r>
        <w:rPr>
          <w:sz w:val="24"/>
        </w:rPr>
        <w:t>Penny: Hurry up, Sam. The kettle's boiling.</w:t>
      </w:r>
    </w:p>
    <w:p>
      <w:pPr>
        <w:pStyle w:val="Heading2"/>
      </w:pPr>
      <w:r>
        <w:rPr>
          <w:b/>
          <w:color w:val="555555"/>
          <w:sz w:val="26"/>
        </w:rPr>
        <w:t>日本語(にほんご)</w:t>
      </w:r>
    </w:p>
    <w:p>
      <w:pPr>
        <w:pStyle w:val="Normal"/>
      </w:pPr>
      <w:r>
        <w:rPr>
          <w:sz w:val="24"/>
        </w:rPr>
        <w:t>ペニー: お</w:t>
      </w:r>
      <w:r>
        <w:rPr>
          <w:color w:val="0070C0"/>
          <w:sz w:val="24"/>
        </w:rPr>
        <w:t>茶</w:t>
      </w:r>
      <w:r>
        <w:rPr>
          <w:color w:val="C00000"/>
          <w:sz w:val="24"/>
        </w:rPr>
        <w:t>(ちゃ)</w:t>
      </w:r>
      <w:r>
        <w:rPr>
          <w:sz w:val="24"/>
        </w:rPr>
        <w:t>を いれられる、サム？</w:t>
      </w:r>
    </w:p>
    <w:p>
      <w:pPr>
        <w:pStyle w:val="Normal"/>
      </w:pPr>
      <w:r>
        <w:rPr>
          <w:sz w:val="24"/>
        </w:rPr>
        <w:t>サム: うん、もちろん いれられるよ、ペニー。</w:t>
      </w:r>
    </w:p>
    <w:p>
      <w:pPr>
        <w:pStyle w:val="Normal"/>
      </w:pPr>
      <w:r>
        <w:rPr>
          <w:sz w:val="24"/>
        </w:rPr>
        <w:t xml:space="preserve">サム: このやかんに </w:t>
      </w:r>
      <w:r>
        <w:rPr>
          <w:color w:val="0070C0"/>
          <w:sz w:val="24"/>
        </w:rPr>
        <w:t>水</w:t>
      </w:r>
      <w:r>
        <w:rPr>
          <w:color w:val="C00000"/>
          <w:sz w:val="24"/>
        </w:rPr>
        <w:t>(みず)</w:t>
      </w:r>
      <w:r>
        <w:rPr>
          <w:sz w:val="24"/>
        </w:rPr>
        <w:t>は ある？</w:t>
      </w:r>
    </w:p>
    <w:p>
      <w:pPr>
        <w:pStyle w:val="Normal"/>
      </w:pPr>
      <w:r>
        <w:rPr>
          <w:sz w:val="24"/>
        </w:rPr>
        <w:t>ペニー: うん、あるよ。</w:t>
      </w:r>
    </w:p>
    <w:p>
      <w:pPr>
        <w:pStyle w:val="Normal"/>
      </w:pPr>
      <w:r>
        <w:rPr>
          <w:sz w:val="24"/>
        </w:rPr>
        <w:t>サム: お</w:t>
      </w:r>
      <w:r>
        <w:rPr>
          <w:color w:val="0070C0"/>
          <w:sz w:val="24"/>
        </w:rPr>
        <w:t>茶</w:t>
      </w:r>
      <w:r>
        <w:rPr>
          <w:color w:val="C00000"/>
          <w:sz w:val="24"/>
        </w:rPr>
        <w:t>(ちゃ)</w:t>
      </w:r>
      <w:r>
        <w:rPr>
          <w:sz w:val="24"/>
        </w:rPr>
        <w:t>は どこ？</w:t>
      </w:r>
    </w:p>
    <w:p>
      <w:pPr>
        <w:pStyle w:val="Normal"/>
      </w:pPr>
      <w:r>
        <w:rPr>
          <w:sz w:val="24"/>
        </w:rPr>
        <w:t>ペニー: あそこ、ティーポットの うしろ。</w:t>
      </w:r>
    </w:p>
    <w:p>
      <w:pPr>
        <w:pStyle w:val="Normal"/>
      </w:pPr>
      <w:r>
        <w:rPr>
          <w:sz w:val="24"/>
        </w:rPr>
        <w:t xml:space="preserve">ペニー: </w:t>
      </w:r>
      <w:r>
        <w:rPr>
          <w:color w:val="0070C0"/>
          <w:sz w:val="24"/>
        </w:rPr>
        <w:t>見</w:t>
      </w:r>
      <w:r>
        <w:rPr>
          <w:color w:val="C00000"/>
          <w:sz w:val="24"/>
        </w:rPr>
        <w:t>(み)</w:t>
      </w:r>
      <w:r>
        <w:rPr>
          <w:sz w:val="24"/>
        </w:rPr>
        <w:t>える？</w:t>
      </w:r>
    </w:p>
    <w:p>
      <w:pPr>
        <w:pStyle w:val="Normal"/>
      </w:pPr>
      <w:r>
        <w:rPr>
          <w:sz w:val="24"/>
        </w:rPr>
        <w:t xml:space="preserve">サム: ティーポットは </w:t>
      </w:r>
      <w:r>
        <w:rPr>
          <w:color w:val="0070C0"/>
          <w:sz w:val="24"/>
        </w:rPr>
        <w:t>見</w:t>
      </w:r>
      <w:r>
        <w:rPr>
          <w:color w:val="C00000"/>
          <w:sz w:val="24"/>
        </w:rPr>
        <w:t>(み)</w:t>
      </w:r>
      <w:r>
        <w:rPr>
          <w:sz w:val="24"/>
        </w:rPr>
        <w:t>えるけど、お</w:t>
      </w:r>
      <w:r>
        <w:rPr>
          <w:color w:val="0070C0"/>
          <w:sz w:val="24"/>
        </w:rPr>
        <w:t>茶</w:t>
      </w:r>
      <w:r>
        <w:rPr>
          <w:color w:val="C00000"/>
          <w:sz w:val="24"/>
        </w:rPr>
        <w:t>(ちゃ)</w:t>
      </w:r>
      <w:r>
        <w:rPr>
          <w:sz w:val="24"/>
        </w:rPr>
        <w:t xml:space="preserve">は </w:t>
      </w:r>
      <w:r>
        <w:rPr>
          <w:color w:val="0070C0"/>
          <w:sz w:val="24"/>
        </w:rPr>
        <w:t>見</w:t>
      </w:r>
      <w:r>
        <w:rPr>
          <w:color w:val="C00000"/>
          <w:sz w:val="24"/>
        </w:rPr>
        <w:t>(み)</w:t>
      </w:r>
      <w:r>
        <w:rPr>
          <w:sz w:val="24"/>
        </w:rPr>
        <w:t>えない。</w:t>
      </w:r>
    </w:p>
    <w:p>
      <w:pPr>
        <w:pStyle w:val="Normal"/>
      </w:pPr>
      <w:r>
        <w:rPr>
          <w:sz w:val="24"/>
        </w:rPr>
        <w:t xml:space="preserve">ペニー: そこに あるよ!あなたの </w:t>
      </w:r>
      <w:r>
        <w:rPr>
          <w:color w:val="0070C0"/>
          <w:sz w:val="24"/>
        </w:rPr>
        <w:t>前</w:t>
      </w:r>
      <w:r>
        <w:rPr>
          <w:color w:val="C00000"/>
          <w:sz w:val="24"/>
        </w:rPr>
        <w:t>(まえ)</w:t>
      </w:r>
      <w:r>
        <w:rPr>
          <w:sz w:val="24"/>
        </w:rPr>
        <w:t>。</w:t>
      </w:r>
    </w:p>
    <w:p>
      <w:pPr>
        <w:pStyle w:val="Normal"/>
      </w:pPr>
      <w:r>
        <w:rPr>
          <w:sz w:val="24"/>
        </w:rPr>
        <w:t>サム: ああ、</w:t>
      </w:r>
      <w:r>
        <w:rPr>
          <w:color w:val="0070C0"/>
          <w:sz w:val="24"/>
        </w:rPr>
        <w:t>見</w:t>
      </w:r>
      <w:r>
        <w:rPr>
          <w:color w:val="C00000"/>
          <w:sz w:val="24"/>
        </w:rPr>
        <w:t>(み)</w:t>
      </w:r>
      <w:r>
        <w:rPr>
          <w:sz w:val="24"/>
        </w:rPr>
        <w:t>えた、</w:t>
      </w:r>
      <w:r>
        <w:rPr>
          <w:color w:val="0070C0"/>
          <w:sz w:val="24"/>
        </w:rPr>
        <w:t>今</w:t>
      </w:r>
      <w:r>
        <w:rPr>
          <w:color w:val="C00000"/>
          <w:sz w:val="24"/>
        </w:rPr>
        <w:t>(いま)</w:t>
      </w:r>
      <w:r>
        <w:rPr>
          <w:sz w:val="24"/>
        </w:rPr>
        <w:t>。</w:t>
      </w:r>
    </w:p>
    <w:p>
      <w:pPr>
        <w:pStyle w:val="Normal"/>
      </w:pPr>
      <w:r>
        <w:rPr>
          <w:sz w:val="24"/>
        </w:rPr>
        <w:t>サム: カップは どこ？</w:t>
      </w:r>
    </w:p>
    <w:p>
      <w:pPr>
        <w:pStyle w:val="Normal"/>
      </w:pPr>
      <w:r>
        <w:rPr>
          <w:sz w:val="24"/>
        </w:rPr>
        <w:t xml:space="preserve">ペニー: </w:t>
      </w:r>
      <w:r>
        <w:rPr>
          <w:color w:val="0070C0"/>
          <w:sz w:val="24"/>
        </w:rPr>
        <w:t>戸棚</w:t>
      </w:r>
      <w:r>
        <w:rPr>
          <w:color w:val="C00000"/>
          <w:sz w:val="24"/>
        </w:rPr>
        <w:t>(とだな)</w:t>
      </w:r>
      <w:r>
        <w:rPr>
          <w:sz w:val="24"/>
        </w:rPr>
        <w:t>に いくつか あるよ。</w:t>
      </w:r>
    </w:p>
    <w:p>
      <w:pPr>
        <w:pStyle w:val="Normal"/>
      </w:pPr>
      <w:r>
        <w:rPr>
          <w:sz w:val="24"/>
        </w:rPr>
        <w:t xml:space="preserve">ペニー: </w:t>
      </w:r>
      <w:r>
        <w:rPr>
          <w:color w:val="0070C0"/>
          <w:sz w:val="24"/>
        </w:rPr>
        <w:t>見</w:t>
      </w:r>
      <w:r>
        <w:rPr>
          <w:color w:val="C00000"/>
          <w:sz w:val="24"/>
        </w:rPr>
        <w:t>(み)</w:t>
      </w:r>
      <w:r>
        <w:rPr>
          <w:sz w:val="24"/>
        </w:rPr>
        <w:t>つけられる？</w:t>
      </w:r>
    </w:p>
    <w:p>
      <w:pPr>
        <w:pStyle w:val="Normal"/>
      </w:pPr>
      <w:r>
        <w:rPr>
          <w:sz w:val="24"/>
        </w:rPr>
        <w:t>サム: うん、ここに あった。</w:t>
      </w:r>
    </w:p>
    <w:p>
      <w:pPr>
        <w:pStyle w:val="Normal"/>
      </w:pPr>
      <w:r>
        <w:rPr>
          <w:sz w:val="24"/>
        </w:rPr>
        <w:t xml:space="preserve">ペニー: </w:t>
      </w:r>
      <w:r>
        <w:rPr>
          <w:color w:val="0070C0"/>
          <w:sz w:val="24"/>
        </w:rPr>
        <w:t>急</w:t>
      </w:r>
      <w:r>
        <w:rPr>
          <w:color w:val="C00000"/>
          <w:sz w:val="24"/>
        </w:rPr>
        <w:t>(いそ)</w:t>
      </w:r>
      <w:r>
        <w:rPr>
          <w:sz w:val="24"/>
        </w:rPr>
        <w:t>いで、サム。やかんが ふっとうしてる。</w:t>
      </w:r>
    </w:p>
    <w:p>
      <w:pPr>
        <w:pStyle w:val="Heading2"/>
      </w:pPr>
      <w:r>
        <w:rPr>
          <w:b/>
          <w:color w:val="555555"/>
          <w:sz w:val="26"/>
        </w:rPr>
        <w:t>한국어</w:t>
      </w:r>
    </w:p>
    <w:p>
      <w:r>
        <w:rPr>
          <w:sz w:val="22"/>
        </w:rPr>
        <w:t>페니: 차 좀 끓일 수 있어, 샘?</w:t>
      </w:r>
    </w:p>
    <w:p>
      <w:r>
        <w:rPr>
          <w:sz w:val="22"/>
        </w:rPr>
        <w:t>샘: 응, 물론 끓일 수 있지, 페니.</w:t>
      </w:r>
    </w:p>
    <w:p>
      <w:r>
        <w:rPr>
          <w:sz w:val="22"/>
        </w:rPr>
        <w:t>샘: 이 주전자에 물 있어?</w:t>
      </w:r>
    </w:p>
    <w:p>
      <w:r>
        <w:rPr>
          <w:sz w:val="22"/>
        </w:rPr>
        <w:t>페니: 응, 있어.</w:t>
      </w:r>
    </w:p>
    <w:p>
      <w:r>
        <w:rPr>
          <w:sz w:val="22"/>
        </w:rPr>
        <w:t>샘: 차는 어디 있어?</w:t>
      </w:r>
    </w:p>
    <w:p>
      <w:r>
        <w:rPr>
          <w:sz w:val="22"/>
        </w:rPr>
        <w:t>페니: 저기, 찻주전자 뒤에 있어.</w:t>
      </w:r>
    </w:p>
    <w:p>
      <w:r>
        <w:rPr>
          <w:sz w:val="22"/>
        </w:rPr>
        <w:t>페니: 보여?</w:t>
      </w:r>
    </w:p>
    <w:p>
      <w:r>
        <w:rPr>
          <w:sz w:val="22"/>
        </w:rPr>
        <w:t>샘: 찻주전자는 보이는데, 차는 안 보여.</w:t>
      </w:r>
    </w:p>
    <w:p>
      <w:r>
        <w:rPr>
          <w:sz w:val="22"/>
        </w:rPr>
        <w:t>페니: 거기 있잖아! 네 앞에.</w:t>
      </w:r>
    </w:p>
    <w:p>
      <w:r>
        <w:rPr>
          <w:sz w:val="22"/>
        </w:rPr>
        <w:t>샘: 아, 그래, 이제 보인다.</w:t>
      </w:r>
    </w:p>
    <w:p>
      <w:r>
        <w:rPr>
          <w:sz w:val="22"/>
        </w:rPr>
        <w:t>샘: 컵은 어디 있어?</w:t>
      </w:r>
    </w:p>
    <w:p>
      <w:r>
        <w:rPr>
          <w:sz w:val="22"/>
        </w:rPr>
        <w:t>페니: 찬장에 몇 개 있어.</w:t>
      </w:r>
    </w:p>
    <w:p>
      <w:r>
        <w:rPr>
          <w:sz w:val="22"/>
        </w:rPr>
        <w:t>페니: 찾을 수 있어?</w:t>
      </w:r>
    </w:p>
    <w:p>
      <w:r>
        <w:rPr>
          <w:sz w:val="22"/>
        </w:rPr>
        <w:t>샘: 응, 여기 있다.</w:t>
      </w:r>
    </w:p>
    <w:p>
      <w:r>
        <w:rPr>
          <w:sz w:val="22"/>
        </w:rPr>
        <w:t>페니: 서둘러, 샘. 주전자가 끓고 있어.</w:t>
      </w:r>
    </w:p>
    <w:p>
      <w:pPr>
        <w:pStyle w:val="Normal"/>
      </w:pPr>
    </w:p>
    <w:p>
      <w:pPr>
        <w:pStyle w:val="Heading1"/>
      </w:pPr>
      <w:r>
        <w:rPr>
          <w:b/>
          <w:color w:val="1F4E79"/>
          <w:sz w:val="30"/>
        </w:rPr>
        <w:t>第45課　The boss's letter　/　ボスの 手紙(てがみ)　/　사장님의 편지</w:t>
      </w:r>
    </w:p>
    <w:p>
      <w:pPr>
        <w:pStyle w:val="Heading2"/>
      </w:pPr>
      <w:r>
        <w:rPr>
          <w:b/>
          <w:color w:val="555555"/>
          <w:sz w:val="26"/>
        </w:rPr>
        <w:t>English</w:t>
      </w:r>
    </w:p>
    <w:p>
      <w:pPr>
        <w:pStyle w:val="Normal"/>
      </w:pPr>
      <w:r>
        <w:rPr>
          <w:sz w:val="24"/>
        </w:rPr>
        <w:t>THE BOSS: Can you come here a minute please, Bob?</w:t>
      </w:r>
    </w:p>
    <w:p>
      <w:pPr>
        <w:pStyle w:val="Normal"/>
      </w:pPr>
      <w:r>
        <w:rPr>
          <w:sz w:val="24"/>
        </w:rPr>
        <w:t>BOB: Yes, sir?</w:t>
      </w:r>
    </w:p>
    <w:p>
      <w:pPr>
        <w:pStyle w:val="Normal"/>
      </w:pPr>
      <w:r>
        <w:rPr>
          <w:sz w:val="24"/>
        </w:rPr>
        <w:t>THE BOSS: Where's Pamela?</w:t>
      </w:r>
    </w:p>
    <w:p>
      <w:pPr>
        <w:pStyle w:val="Normal"/>
      </w:pPr>
      <w:r>
        <w:rPr>
          <w:sz w:val="24"/>
        </w:rPr>
        <w:t>BOB: She's next door. She's in her office, sir.</w:t>
      </w:r>
    </w:p>
    <w:p>
      <w:pPr>
        <w:pStyle w:val="Normal"/>
      </w:pPr>
      <w:r>
        <w:rPr>
          <w:sz w:val="24"/>
        </w:rPr>
        <w:t>THE BOSS: Can she type this letter for me? Ask her please.</w:t>
      </w:r>
    </w:p>
    <w:p>
      <w:pPr>
        <w:pStyle w:val="Normal"/>
      </w:pPr>
      <w:r>
        <w:rPr>
          <w:sz w:val="24"/>
        </w:rPr>
        <w:t>BOB: Yes, sir.</w:t>
      </w:r>
    </w:p>
    <w:p>
      <w:pPr>
        <w:pStyle w:val="Normal"/>
      </w:pPr>
      <w:r>
        <w:rPr>
          <w:sz w:val="24"/>
        </w:rPr>
        <w:t>BOB: Can you type this letter for the boss please, Pamela?</w:t>
      </w:r>
    </w:p>
    <w:p>
      <w:pPr>
        <w:pStyle w:val="Normal"/>
      </w:pPr>
      <w:r>
        <w:rPr>
          <w:sz w:val="24"/>
        </w:rPr>
        <w:t>PAMELA: Yes, of course I can.</w:t>
      </w:r>
    </w:p>
    <w:p>
      <w:pPr>
        <w:pStyle w:val="Normal"/>
      </w:pPr>
      <w:r>
        <w:rPr>
          <w:sz w:val="24"/>
        </w:rPr>
        <w:t>BOB: Here you are.</w:t>
      </w:r>
    </w:p>
    <w:p>
      <w:pPr>
        <w:pStyle w:val="Normal"/>
      </w:pPr>
      <w:r>
        <w:rPr>
          <w:sz w:val="24"/>
        </w:rPr>
        <w:t>PAMELA: Thank you, Bob.</w:t>
      </w:r>
    </w:p>
    <w:p>
      <w:pPr>
        <w:pStyle w:val="Normal"/>
      </w:pPr>
      <w:r>
        <w:rPr>
          <w:sz w:val="24"/>
        </w:rPr>
        <w:t>PAMELA: Bob!</w:t>
      </w:r>
    </w:p>
    <w:p>
      <w:pPr>
        <w:pStyle w:val="Normal"/>
      </w:pPr>
      <w:r>
        <w:rPr>
          <w:sz w:val="24"/>
        </w:rPr>
        <w:t>BOB: Yes? What's the matter?</w:t>
      </w:r>
    </w:p>
    <w:p>
      <w:pPr>
        <w:pStyle w:val="Normal"/>
      </w:pPr>
      <w:r>
        <w:rPr>
          <w:sz w:val="24"/>
        </w:rPr>
        <w:t>PAMELA: I can't type this letter.</w:t>
      </w:r>
    </w:p>
    <w:p>
      <w:pPr>
        <w:pStyle w:val="Normal"/>
      </w:pPr>
      <w:r>
        <w:rPr>
          <w:sz w:val="24"/>
        </w:rPr>
        <w:t>PAMELA: I can't read it! The boss's handwriting is terrible!</w:t>
      </w:r>
    </w:p>
    <w:p>
      <w:pPr>
        <w:pStyle w:val="Heading2"/>
      </w:pPr>
      <w:r>
        <w:rPr>
          <w:b/>
          <w:color w:val="555555"/>
          <w:sz w:val="26"/>
        </w:rPr>
        <w:t>日本語(にほんご)</w:t>
      </w:r>
    </w:p>
    <w:p>
      <w:pPr>
        <w:pStyle w:val="Normal"/>
      </w:pPr>
      <w:r>
        <w:rPr>
          <w:sz w:val="24"/>
        </w:rPr>
        <w:t>ボス: ボブ、ちょっと きてくれる？</w:t>
      </w:r>
    </w:p>
    <w:p>
      <w:pPr>
        <w:pStyle w:val="Normal"/>
      </w:pPr>
      <w:r>
        <w:rPr>
          <w:sz w:val="24"/>
        </w:rPr>
        <w:t>ボブ: はい、なんでしょう？</w:t>
      </w:r>
    </w:p>
    <w:p>
      <w:pPr>
        <w:pStyle w:val="Normal"/>
      </w:pPr>
      <w:r>
        <w:rPr>
          <w:sz w:val="24"/>
        </w:rPr>
        <w:t>ボス: パメラは どこ？</w:t>
      </w:r>
    </w:p>
    <w:p>
      <w:pPr>
        <w:pStyle w:val="Normal"/>
      </w:pPr>
      <w:r>
        <w:rPr>
          <w:sz w:val="24"/>
        </w:rPr>
        <w:t xml:space="preserve">ボブ: となりの </w:t>
      </w:r>
      <w:r>
        <w:rPr>
          <w:color w:val="0070C0"/>
          <w:sz w:val="24"/>
        </w:rPr>
        <w:t>部屋</w:t>
      </w:r>
      <w:r>
        <w:rPr>
          <w:color w:val="C00000"/>
          <w:sz w:val="24"/>
        </w:rPr>
        <w:t>(へや)</w:t>
      </w:r>
      <w:r>
        <w:rPr>
          <w:sz w:val="24"/>
        </w:rPr>
        <w:t>に います。</w:t>
      </w:r>
      <w:r>
        <w:rPr>
          <w:color w:val="0070C0"/>
          <w:sz w:val="24"/>
        </w:rPr>
        <w:t>彼女</w:t>
      </w:r>
      <w:r>
        <w:rPr>
          <w:color w:val="C00000"/>
          <w:sz w:val="24"/>
        </w:rPr>
        <w:t>(かのじょ)</w:t>
      </w:r>
      <w:r>
        <w:rPr>
          <w:sz w:val="24"/>
        </w:rPr>
        <w:t xml:space="preserve">の </w:t>
      </w:r>
      <w:r>
        <w:rPr>
          <w:color w:val="0070C0"/>
          <w:sz w:val="24"/>
        </w:rPr>
        <w:t>事務所</w:t>
      </w:r>
      <w:r>
        <w:rPr>
          <w:color w:val="C00000"/>
          <w:sz w:val="24"/>
        </w:rPr>
        <w:t>(じむしょ)</w:t>
      </w:r>
      <w:r>
        <w:rPr>
          <w:sz w:val="24"/>
        </w:rPr>
        <w:t xml:space="preserve"> です。</w:t>
      </w:r>
    </w:p>
    <w:p>
      <w:pPr>
        <w:pStyle w:val="Normal"/>
      </w:pPr>
      <w:r>
        <w:rPr>
          <w:sz w:val="24"/>
        </w:rPr>
        <w:t>ボス: この</w:t>
      </w:r>
      <w:r>
        <w:rPr>
          <w:color w:val="0070C0"/>
          <w:sz w:val="24"/>
        </w:rPr>
        <w:t>手紙</w:t>
      </w:r>
      <w:r>
        <w:rPr>
          <w:color w:val="C00000"/>
          <w:sz w:val="24"/>
        </w:rPr>
        <w:t>(てがみ)</w:t>
      </w:r>
      <w:r>
        <w:rPr>
          <w:sz w:val="24"/>
        </w:rPr>
        <w:t>を タイプ できる？</w:t>
      </w:r>
      <w:r>
        <w:rPr>
          <w:color w:val="0070C0"/>
          <w:sz w:val="24"/>
        </w:rPr>
        <w:t>聞</w:t>
      </w:r>
      <w:r>
        <w:rPr>
          <w:color w:val="C00000"/>
          <w:sz w:val="24"/>
        </w:rPr>
        <w:t>(き)</w:t>
      </w:r>
      <w:r>
        <w:rPr>
          <w:sz w:val="24"/>
        </w:rPr>
        <w:t>いてみて。</w:t>
      </w:r>
    </w:p>
    <w:p>
      <w:pPr>
        <w:pStyle w:val="Normal"/>
      </w:pPr>
      <w:r>
        <w:rPr>
          <w:sz w:val="24"/>
        </w:rPr>
        <w:t>ボブ: はい、わかりました。</w:t>
      </w:r>
    </w:p>
    <w:p>
      <w:pPr>
        <w:pStyle w:val="Normal"/>
      </w:pPr>
      <w:r>
        <w:rPr>
          <w:sz w:val="24"/>
        </w:rPr>
        <w:t>ボブ: パメラ、ボスのために この</w:t>
      </w:r>
      <w:r>
        <w:rPr>
          <w:color w:val="0070C0"/>
          <w:sz w:val="24"/>
        </w:rPr>
        <w:t>手紙</w:t>
      </w:r>
      <w:r>
        <w:rPr>
          <w:color w:val="C00000"/>
          <w:sz w:val="24"/>
        </w:rPr>
        <w:t>(てがみ)</w:t>
      </w:r>
      <w:r>
        <w:rPr>
          <w:sz w:val="24"/>
        </w:rPr>
        <w:t>を タイプ できる？</w:t>
      </w:r>
    </w:p>
    <w:p>
      <w:pPr>
        <w:pStyle w:val="Normal"/>
      </w:pPr>
      <w:r>
        <w:rPr>
          <w:sz w:val="24"/>
        </w:rPr>
        <w:t>パメラ: うん、もちろん できるわ。</w:t>
      </w:r>
    </w:p>
    <w:p>
      <w:pPr>
        <w:pStyle w:val="Normal"/>
      </w:pPr>
      <w:r>
        <w:rPr>
          <w:sz w:val="24"/>
        </w:rPr>
        <w:t>ボブ: はい、どうぞ。</w:t>
      </w:r>
    </w:p>
    <w:p>
      <w:pPr>
        <w:pStyle w:val="Normal"/>
      </w:pPr>
      <w:r>
        <w:rPr>
          <w:sz w:val="24"/>
        </w:rPr>
        <w:t>パメラ: ありがとう、ボブ。</w:t>
      </w:r>
    </w:p>
    <w:p>
      <w:pPr>
        <w:pStyle w:val="Normal"/>
      </w:pPr>
      <w:r>
        <w:rPr>
          <w:sz w:val="24"/>
        </w:rPr>
        <w:t>パメラ: ボブ!</w:t>
      </w:r>
    </w:p>
    <w:p>
      <w:pPr>
        <w:pStyle w:val="Normal"/>
      </w:pPr>
      <w:r>
        <w:rPr>
          <w:sz w:val="24"/>
        </w:rPr>
        <w:t>ボブ: うん？どうしたの？</w:t>
      </w:r>
    </w:p>
    <w:p>
      <w:pPr>
        <w:pStyle w:val="Normal"/>
      </w:pPr>
      <w:r>
        <w:rPr>
          <w:sz w:val="24"/>
        </w:rPr>
        <w:t>パメラ: この</w:t>
      </w:r>
      <w:r>
        <w:rPr>
          <w:color w:val="0070C0"/>
          <w:sz w:val="24"/>
        </w:rPr>
        <w:t>手紙</w:t>
      </w:r>
      <w:r>
        <w:rPr>
          <w:color w:val="C00000"/>
          <w:sz w:val="24"/>
        </w:rPr>
        <w:t>(てがみ)</w:t>
      </w:r>
      <w:r>
        <w:rPr>
          <w:sz w:val="24"/>
        </w:rPr>
        <w:t>、タイプ できないわ。</w:t>
      </w:r>
    </w:p>
    <w:p>
      <w:pPr>
        <w:pStyle w:val="Normal"/>
      </w:pPr>
      <w:r>
        <w:rPr>
          <w:sz w:val="24"/>
        </w:rPr>
        <w:t xml:space="preserve">パメラ: </w:t>
      </w:r>
      <w:r>
        <w:rPr>
          <w:color w:val="0070C0"/>
          <w:sz w:val="24"/>
        </w:rPr>
        <w:t>読</w:t>
      </w:r>
      <w:r>
        <w:rPr>
          <w:color w:val="C00000"/>
          <w:sz w:val="24"/>
        </w:rPr>
        <w:t>(よ)</w:t>
      </w:r>
      <w:r>
        <w:rPr>
          <w:sz w:val="24"/>
        </w:rPr>
        <w:t xml:space="preserve">めない!ボスの </w:t>
      </w:r>
      <w:r>
        <w:rPr>
          <w:color w:val="0070C0"/>
          <w:sz w:val="24"/>
        </w:rPr>
        <w:t>字</w:t>
      </w:r>
      <w:r>
        <w:rPr>
          <w:color w:val="C00000"/>
          <w:sz w:val="24"/>
        </w:rPr>
        <w:t>(じ)</w:t>
      </w:r>
      <w:r>
        <w:rPr>
          <w:sz w:val="24"/>
        </w:rPr>
        <w:t>、ひどすぎる!</w:t>
      </w:r>
    </w:p>
    <w:p>
      <w:pPr>
        <w:pStyle w:val="Heading2"/>
      </w:pPr>
      <w:r>
        <w:rPr>
          <w:b/>
          <w:color w:val="555555"/>
          <w:sz w:val="26"/>
        </w:rPr>
        <w:t>한국어</w:t>
      </w:r>
    </w:p>
    <w:p>
      <w:r>
        <w:rPr>
          <w:sz w:val="22"/>
        </w:rPr>
        <w:t>사장: 잠깐 이리 와 줄 수 있어, 밥?</w:t>
      </w:r>
    </w:p>
    <w:p>
      <w:r>
        <w:rPr>
          <w:sz w:val="22"/>
        </w:rPr>
        <w:t>밥: 네, 무슨 일이세요?</w:t>
      </w:r>
    </w:p>
    <w:p>
      <w:r>
        <w:rPr>
          <w:sz w:val="22"/>
        </w:rPr>
        <w:t>사장: 파멜라는 어디 있지?</w:t>
      </w:r>
    </w:p>
    <w:p>
      <w:r>
        <w:rPr>
          <w:sz w:val="22"/>
        </w:rPr>
        <w:t>밥: 옆방에 있어요. 자기 사무실에 있습니다.</w:t>
      </w:r>
    </w:p>
    <w:p>
      <w:r>
        <w:rPr>
          <w:sz w:val="22"/>
        </w:rPr>
        <w:t>사장: 이 편지를 타자로 쳐 줄 수 있을까? 좀 물어봐 줘.</w:t>
      </w:r>
    </w:p>
    <w:p>
      <w:r>
        <w:rPr>
          <w:sz w:val="22"/>
        </w:rPr>
        <w:t>밥: 네, 알겠습니다.</w:t>
      </w:r>
    </w:p>
    <w:p>
      <w:r>
        <w:rPr>
          <w:sz w:val="22"/>
        </w:rPr>
        <w:t>밥: 파멜라, 사장님을 위해 이 편지 좀 타자로 쳐 줄 수 있어?</w:t>
      </w:r>
    </w:p>
    <w:p>
      <w:r>
        <w:rPr>
          <w:sz w:val="22"/>
        </w:rPr>
        <w:t>파멜라: 응, 물론 할 수 있지.</w:t>
      </w:r>
    </w:p>
    <w:p>
      <w:r>
        <w:rPr>
          <w:sz w:val="22"/>
        </w:rPr>
        <w:t>밥: 자, 여기.</w:t>
      </w:r>
    </w:p>
    <w:p>
      <w:r>
        <w:rPr>
          <w:sz w:val="22"/>
        </w:rPr>
        <w:t>파멜라: 고마워, 밥.</w:t>
      </w:r>
    </w:p>
    <w:p>
      <w:r>
        <w:rPr>
          <w:sz w:val="22"/>
        </w:rPr>
        <w:t>파멜라: 밥!</w:t>
      </w:r>
    </w:p>
    <w:p>
      <w:r>
        <w:rPr>
          <w:sz w:val="22"/>
        </w:rPr>
        <w:t>밥: 응? 무슨 일이야?</w:t>
      </w:r>
    </w:p>
    <w:p>
      <w:r>
        <w:rPr>
          <w:sz w:val="22"/>
        </w:rPr>
        <w:t>파멜라: 이 편지, 타자를 칠 수가 없어.</w:t>
      </w:r>
    </w:p>
    <w:p>
      <w:r>
        <w:rPr>
          <w:sz w:val="22"/>
        </w:rPr>
        <w:t>파멜라: 읽을 수가 없어! 사장님 글씨가 너무 엉망이야!</w:t>
      </w:r>
    </w:p>
    <w:p>
      <w:pPr>
        <w:pStyle w:val="Normal"/>
      </w:pPr>
    </w:p>
    <w:p>
      <w:pPr>
        <w:pStyle w:val="Heading1"/>
      </w:pPr>
      <w:r>
        <w:rPr>
          <w:b/>
          <w:color w:val="1F4E79"/>
          <w:sz w:val="30"/>
        </w:rPr>
        <w:t>第47課　A cup of coffee　/　一杯(いっぱい)の コーヒー　/　커피 한 잔</w:t>
      </w:r>
    </w:p>
    <w:p>
      <w:pPr>
        <w:pStyle w:val="Heading2"/>
      </w:pPr>
      <w:r>
        <w:rPr>
          <w:b/>
          <w:color w:val="555555"/>
          <w:sz w:val="26"/>
        </w:rPr>
        <w:t>English</w:t>
      </w:r>
    </w:p>
    <w:p>
      <w:pPr>
        <w:pStyle w:val="Normal"/>
      </w:pPr>
      <w:r>
        <w:rPr>
          <w:sz w:val="24"/>
        </w:rPr>
        <w:t>CHRISTINE: Do you like coffee, Ann?</w:t>
      </w:r>
    </w:p>
    <w:p>
      <w:pPr>
        <w:pStyle w:val="Normal"/>
      </w:pPr>
      <w:r>
        <w:rPr>
          <w:sz w:val="24"/>
        </w:rPr>
        <w:t>ANN: Yes, I do.</w:t>
      </w:r>
    </w:p>
    <w:p>
      <w:pPr>
        <w:pStyle w:val="Normal"/>
      </w:pPr>
      <w:r>
        <w:rPr>
          <w:sz w:val="24"/>
        </w:rPr>
        <w:t>CHRISTINE: Do you want a cup?</w:t>
      </w:r>
    </w:p>
    <w:p>
      <w:pPr>
        <w:pStyle w:val="Normal"/>
      </w:pPr>
      <w:r>
        <w:rPr>
          <w:sz w:val="24"/>
        </w:rPr>
        <w:t>ANN: Yes, please, Christine.</w:t>
      </w:r>
    </w:p>
    <w:p>
      <w:pPr>
        <w:pStyle w:val="Normal"/>
      </w:pPr>
      <w:r>
        <w:rPr>
          <w:sz w:val="24"/>
        </w:rPr>
        <w:t>CHRISTINE: Do you want any sugar?</w:t>
      </w:r>
    </w:p>
    <w:p>
      <w:pPr>
        <w:pStyle w:val="Normal"/>
      </w:pPr>
      <w:r>
        <w:rPr>
          <w:sz w:val="24"/>
        </w:rPr>
        <w:t>ANN: Yes, please.</w:t>
      </w:r>
    </w:p>
    <w:p>
      <w:pPr>
        <w:pStyle w:val="Normal"/>
      </w:pPr>
      <w:r>
        <w:rPr>
          <w:sz w:val="24"/>
        </w:rPr>
        <w:t>CHRISTINE: Do you want any milk?</w:t>
      </w:r>
    </w:p>
    <w:p>
      <w:pPr>
        <w:pStyle w:val="Normal"/>
      </w:pPr>
      <w:r>
        <w:rPr>
          <w:sz w:val="24"/>
        </w:rPr>
        <w:t>ANN: No, thank you. I don't like milk in my coffee. I like black coffee.</w:t>
      </w:r>
    </w:p>
    <w:p>
      <w:pPr>
        <w:pStyle w:val="Normal"/>
      </w:pPr>
      <w:r>
        <w:rPr>
          <w:sz w:val="24"/>
        </w:rPr>
        <w:t>CHRISTINE: Do you like biscuits?</w:t>
      </w:r>
    </w:p>
    <w:p>
      <w:pPr>
        <w:pStyle w:val="Normal"/>
      </w:pPr>
      <w:r>
        <w:rPr>
          <w:sz w:val="24"/>
        </w:rPr>
        <w:t>ANN: Yes, I do.</w:t>
      </w:r>
    </w:p>
    <w:p>
      <w:pPr>
        <w:pStyle w:val="Normal"/>
      </w:pPr>
      <w:r>
        <w:rPr>
          <w:sz w:val="24"/>
        </w:rPr>
        <w:t>CHRISTINE: Do you want one?</w:t>
      </w:r>
    </w:p>
    <w:p>
      <w:pPr>
        <w:pStyle w:val="Normal"/>
      </w:pPr>
      <w:r>
        <w:rPr>
          <w:sz w:val="24"/>
        </w:rPr>
        <w:t>ANN: Yes, please.</w:t>
      </w:r>
    </w:p>
    <w:p>
      <w:pPr>
        <w:pStyle w:val="Heading2"/>
      </w:pPr>
      <w:r>
        <w:rPr>
          <w:b/>
          <w:color w:val="555555"/>
          <w:sz w:val="26"/>
        </w:rPr>
        <w:t>日本語(にほんご)</w:t>
      </w:r>
    </w:p>
    <w:p>
      <w:pPr>
        <w:pStyle w:val="Normal"/>
      </w:pPr>
      <w:r>
        <w:rPr>
          <w:sz w:val="24"/>
        </w:rPr>
        <w:t xml:space="preserve">クリスティーン: コーヒー </w:t>
      </w:r>
      <w:r>
        <w:rPr>
          <w:color w:val="0070C0"/>
          <w:sz w:val="24"/>
        </w:rPr>
        <w:t>好</w:t>
      </w:r>
      <w:r>
        <w:rPr>
          <w:color w:val="C00000"/>
          <w:sz w:val="24"/>
        </w:rPr>
        <w:t>(す)</w:t>
      </w:r>
      <w:r>
        <w:rPr>
          <w:sz w:val="24"/>
        </w:rPr>
        <w:t>き、アン？</w:t>
      </w:r>
    </w:p>
    <w:p>
      <w:pPr>
        <w:pStyle w:val="Normal"/>
      </w:pPr>
      <w:r>
        <w:rPr>
          <w:sz w:val="24"/>
        </w:rPr>
        <w:t>アン: うん、</w:t>
      </w:r>
      <w:r>
        <w:rPr>
          <w:color w:val="0070C0"/>
          <w:sz w:val="24"/>
        </w:rPr>
        <w:t>好</w:t>
      </w:r>
      <w:r>
        <w:rPr>
          <w:color w:val="C00000"/>
          <w:sz w:val="24"/>
        </w:rPr>
        <w:t>(す)</w:t>
      </w:r>
      <w:r>
        <w:rPr>
          <w:sz w:val="24"/>
        </w:rPr>
        <w:t>き。</w:t>
      </w:r>
    </w:p>
    <w:p>
      <w:pPr>
        <w:pStyle w:val="Normal"/>
      </w:pPr>
      <w:r>
        <w:rPr>
          <w:sz w:val="24"/>
        </w:rPr>
        <w:t xml:space="preserve">クリスティーン: </w:t>
      </w:r>
      <w:r>
        <w:rPr>
          <w:color w:val="0070C0"/>
          <w:sz w:val="24"/>
        </w:rPr>
        <w:t>一杯</w:t>
      </w:r>
      <w:r>
        <w:rPr>
          <w:color w:val="C00000"/>
          <w:sz w:val="24"/>
        </w:rPr>
        <w:t>(いっぱい)</w:t>
      </w:r>
      <w:r>
        <w:rPr>
          <w:sz w:val="24"/>
        </w:rPr>
        <w:t xml:space="preserve"> いる？</w:t>
      </w:r>
    </w:p>
    <w:p>
      <w:pPr>
        <w:pStyle w:val="Normal"/>
      </w:pPr>
      <w:r>
        <w:rPr>
          <w:sz w:val="24"/>
        </w:rPr>
        <w:t>アン: うん、ちょうだい、クリスティーン。</w:t>
      </w:r>
    </w:p>
    <w:p>
      <w:pPr>
        <w:pStyle w:val="Normal"/>
      </w:pPr>
      <w:r>
        <w:rPr>
          <w:sz w:val="24"/>
        </w:rPr>
        <w:t>クリスティーン: お</w:t>
      </w:r>
      <w:r>
        <w:rPr>
          <w:color w:val="0070C0"/>
          <w:sz w:val="24"/>
        </w:rPr>
        <w:t>砂糖</w:t>
      </w:r>
      <w:r>
        <w:rPr>
          <w:color w:val="C00000"/>
          <w:sz w:val="24"/>
        </w:rPr>
        <w:t>(さとう)</w:t>
      </w:r>
      <w:r>
        <w:rPr>
          <w:sz w:val="24"/>
        </w:rPr>
        <w:t xml:space="preserve"> いる？</w:t>
      </w:r>
    </w:p>
    <w:p>
      <w:pPr>
        <w:pStyle w:val="Normal"/>
      </w:pPr>
      <w:r>
        <w:rPr>
          <w:sz w:val="24"/>
        </w:rPr>
        <w:t>アン: うん、ちょうだい。</w:t>
      </w:r>
    </w:p>
    <w:p>
      <w:pPr>
        <w:pStyle w:val="Normal"/>
      </w:pPr>
      <w:r>
        <w:rPr>
          <w:sz w:val="24"/>
        </w:rPr>
        <w:t>クリスティーン: ミルクは？</w:t>
      </w:r>
    </w:p>
    <w:p>
      <w:pPr>
        <w:pStyle w:val="Normal"/>
      </w:pPr>
      <w:r>
        <w:rPr>
          <w:sz w:val="24"/>
        </w:rPr>
        <w:t xml:space="preserve">アン: ううん、ありがとう。コーヒーに ミルクは </w:t>
      </w:r>
      <w:r>
        <w:rPr>
          <w:color w:val="0070C0"/>
          <w:sz w:val="24"/>
        </w:rPr>
        <w:t>入</w:t>
      </w:r>
      <w:r>
        <w:rPr>
          <w:color w:val="C00000"/>
          <w:sz w:val="24"/>
        </w:rPr>
        <w:t>(い)</w:t>
      </w:r>
      <w:r>
        <w:rPr>
          <w:sz w:val="24"/>
        </w:rPr>
        <w:t xml:space="preserve">れないの。ブラック・コーヒー が </w:t>
      </w:r>
      <w:r>
        <w:rPr>
          <w:color w:val="0070C0"/>
          <w:sz w:val="24"/>
        </w:rPr>
        <w:t>好</w:t>
      </w:r>
      <w:r>
        <w:rPr>
          <w:color w:val="C00000"/>
          <w:sz w:val="24"/>
        </w:rPr>
        <w:t>(す)</w:t>
      </w:r>
      <w:r>
        <w:rPr>
          <w:sz w:val="24"/>
        </w:rPr>
        <w:t>きなの。</w:t>
      </w:r>
    </w:p>
    <w:p>
      <w:pPr>
        <w:pStyle w:val="Normal"/>
      </w:pPr>
      <w:r>
        <w:rPr>
          <w:sz w:val="24"/>
        </w:rPr>
        <w:t xml:space="preserve">クリスティーン: ビスケット </w:t>
      </w:r>
      <w:r>
        <w:rPr>
          <w:color w:val="0070C0"/>
          <w:sz w:val="24"/>
        </w:rPr>
        <w:t>好</w:t>
      </w:r>
      <w:r>
        <w:rPr>
          <w:color w:val="C00000"/>
          <w:sz w:val="24"/>
        </w:rPr>
        <w:t>(す)</w:t>
      </w:r>
      <w:r>
        <w:rPr>
          <w:sz w:val="24"/>
        </w:rPr>
        <w:t>き？</w:t>
      </w:r>
    </w:p>
    <w:p>
      <w:pPr>
        <w:pStyle w:val="Normal"/>
      </w:pPr>
      <w:r>
        <w:rPr>
          <w:sz w:val="24"/>
        </w:rPr>
        <w:t>アン: うん、</w:t>
      </w:r>
      <w:r>
        <w:rPr>
          <w:color w:val="0070C0"/>
          <w:sz w:val="24"/>
        </w:rPr>
        <w:t>好</w:t>
      </w:r>
      <w:r>
        <w:rPr>
          <w:color w:val="C00000"/>
          <w:sz w:val="24"/>
        </w:rPr>
        <w:t>(す)</w:t>
      </w:r>
      <w:r>
        <w:rPr>
          <w:sz w:val="24"/>
        </w:rPr>
        <w:t>き。</w:t>
      </w:r>
    </w:p>
    <w:p>
      <w:pPr>
        <w:pStyle w:val="Normal"/>
      </w:pPr>
      <w:r>
        <w:rPr>
          <w:sz w:val="24"/>
        </w:rPr>
        <w:t xml:space="preserve">クリスティーン: </w:t>
      </w:r>
      <w:r>
        <w:rPr>
          <w:color w:val="0070C0"/>
          <w:sz w:val="24"/>
        </w:rPr>
        <w:t>一</w:t>
      </w:r>
      <w:r>
        <w:rPr>
          <w:color w:val="C00000"/>
          <w:sz w:val="24"/>
        </w:rPr>
        <w:t>(ひと)</w:t>
      </w:r>
      <w:r>
        <w:rPr>
          <w:sz w:val="24"/>
        </w:rPr>
        <w:t>つ いる？</w:t>
      </w:r>
    </w:p>
    <w:p>
      <w:pPr>
        <w:pStyle w:val="Normal"/>
      </w:pPr>
      <w:r>
        <w:rPr>
          <w:sz w:val="24"/>
        </w:rPr>
        <w:t>アン: うん、ちょうだい。</w:t>
      </w:r>
    </w:p>
    <w:p>
      <w:pPr>
        <w:pStyle w:val="Heading2"/>
      </w:pPr>
      <w:r>
        <w:rPr>
          <w:b/>
          <w:color w:val="555555"/>
          <w:sz w:val="26"/>
        </w:rPr>
        <w:t>한국어</w:t>
      </w:r>
    </w:p>
    <w:p>
      <w:r>
        <w:rPr>
          <w:sz w:val="22"/>
        </w:rPr>
        <w:t>크리스틴: 커피 좋아해, 앤?</w:t>
      </w:r>
    </w:p>
    <w:p>
      <w:r>
        <w:rPr>
          <w:sz w:val="22"/>
        </w:rPr>
        <w:t>앤: 응, 좋아해.</w:t>
      </w:r>
    </w:p>
    <w:p>
      <w:r>
        <w:rPr>
          <w:sz w:val="22"/>
        </w:rPr>
        <w:t>크리스틴: 한 잔 마실래?</w:t>
      </w:r>
    </w:p>
    <w:p>
      <w:r>
        <w:rPr>
          <w:sz w:val="22"/>
        </w:rPr>
        <w:t>앤: 응, 줘, 크리스틴.</w:t>
      </w:r>
    </w:p>
    <w:p>
      <w:r>
        <w:rPr>
          <w:sz w:val="22"/>
        </w:rPr>
        <w:t>크리스틴: 설탕 넣을래?</w:t>
      </w:r>
    </w:p>
    <w:p>
      <w:r>
        <w:rPr>
          <w:sz w:val="22"/>
        </w:rPr>
        <w:t>앤: 응, 넣어 줘.</w:t>
      </w:r>
    </w:p>
    <w:p>
      <w:r>
        <w:rPr>
          <w:sz w:val="22"/>
        </w:rPr>
        <w:t>크리스틴: 우유 넣을래?</w:t>
      </w:r>
    </w:p>
    <w:p>
      <w:r>
        <w:rPr>
          <w:sz w:val="22"/>
        </w:rPr>
        <w:t>앤: 아니, 괜찮아. 난 커피에 우유 안 넣어. 블랙커피를 좋아해.</w:t>
      </w:r>
    </w:p>
    <w:p>
      <w:r>
        <w:rPr>
          <w:sz w:val="22"/>
        </w:rPr>
        <w:t>크리스틴: 비스킷 좋아해?</w:t>
      </w:r>
    </w:p>
    <w:p>
      <w:r>
        <w:rPr>
          <w:sz w:val="22"/>
        </w:rPr>
        <w:t>앤: 응, 좋아해.</w:t>
      </w:r>
    </w:p>
    <w:p>
      <w:r>
        <w:rPr>
          <w:sz w:val="22"/>
        </w:rPr>
        <w:t>크리스틴: 하나 먹을래?</w:t>
      </w:r>
    </w:p>
    <w:p>
      <w:r>
        <w:rPr>
          <w:sz w:val="22"/>
        </w:rPr>
        <w:t>앤: 응, 줘.</w:t>
      </w:r>
    </w:p>
    <w:p>
      <w:pPr>
        <w:pStyle w:val="Normal"/>
      </w:pPr>
    </w:p>
    <w:p>
      <w:pPr>
        <w:pStyle w:val="Heading1"/>
      </w:pPr>
      <w:r>
        <w:rPr>
          <w:b/>
          <w:color w:val="1F4E79"/>
          <w:sz w:val="30"/>
        </w:rPr>
        <w:t>第49課　At the butcher's　/　肉屋(にくや)さんで　/　정육점에서</w:t>
      </w:r>
    </w:p>
    <w:p>
      <w:pPr>
        <w:pStyle w:val="Heading2"/>
      </w:pPr>
      <w:r>
        <w:rPr>
          <w:b/>
          <w:color w:val="555555"/>
          <w:sz w:val="26"/>
        </w:rPr>
        <w:t>English</w:t>
      </w:r>
    </w:p>
    <w:p>
      <w:pPr>
        <w:pStyle w:val="Normal"/>
      </w:pPr>
      <w:r>
        <w:rPr>
          <w:sz w:val="24"/>
        </w:rPr>
        <w:t>BUTCHER: Do you want any meat today, Mrs. Bird?</w:t>
      </w:r>
    </w:p>
    <w:p>
      <w:pPr>
        <w:pStyle w:val="Normal"/>
      </w:pPr>
      <w:r>
        <w:rPr>
          <w:sz w:val="24"/>
        </w:rPr>
        <w:t>MRS.BIRD: Yes, please.</w:t>
      </w:r>
    </w:p>
    <w:p>
      <w:pPr>
        <w:pStyle w:val="Normal"/>
      </w:pPr>
      <w:r>
        <w:rPr>
          <w:sz w:val="24"/>
        </w:rPr>
        <w:t>BUTCHER: Do you want beef or lamb?</w:t>
      </w:r>
    </w:p>
    <w:p>
      <w:pPr>
        <w:pStyle w:val="Normal"/>
      </w:pPr>
      <w:r>
        <w:rPr>
          <w:sz w:val="24"/>
        </w:rPr>
        <w:t>MRS.BIRD: Beef, please.</w:t>
      </w:r>
    </w:p>
    <w:p>
      <w:pPr>
        <w:pStyle w:val="Normal"/>
      </w:pPr>
      <w:r>
        <w:rPr>
          <w:sz w:val="24"/>
        </w:rPr>
        <w:t>BUTCHER: This lamb's very good.</w:t>
      </w:r>
    </w:p>
    <w:p>
      <w:pPr>
        <w:pStyle w:val="Normal"/>
      </w:pPr>
      <w:r>
        <w:rPr>
          <w:sz w:val="24"/>
        </w:rPr>
        <w:t>MRS.BIRD: I like lamb, but my husband doesn't.</w:t>
      </w:r>
    </w:p>
    <w:p>
      <w:pPr>
        <w:pStyle w:val="Normal"/>
      </w:pPr>
      <w:r>
        <w:rPr>
          <w:sz w:val="24"/>
        </w:rPr>
        <w:t>BUTCHER: What about some steak? This is a nice piece.</w:t>
      </w:r>
    </w:p>
    <w:p>
      <w:pPr>
        <w:pStyle w:val="Normal"/>
      </w:pPr>
      <w:r>
        <w:rPr>
          <w:sz w:val="24"/>
        </w:rPr>
        <w:t>MRS.BIRD: Give me that piece, please.</w:t>
      </w:r>
    </w:p>
    <w:p>
      <w:pPr>
        <w:pStyle w:val="Normal"/>
      </w:pPr>
      <w:r>
        <w:rPr>
          <w:sz w:val="24"/>
        </w:rPr>
        <w:t>MRS.BIRD: And a pound of mince, too.</w:t>
      </w:r>
    </w:p>
    <w:p>
      <w:pPr>
        <w:pStyle w:val="Normal"/>
      </w:pPr>
      <w:r>
        <w:rPr>
          <w:sz w:val="24"/>
        </w:rPr>
        <w:t>BUTCHER: Do you want a chicken, Mrs. Bird? They're very nice.</w:t>
      </w:r>
    </w:p>
    <w:p>
      <w:pPr>
        <w:pStyle w:val="Normal"/>
      </w:pPr>
      <w:r>
        <w:rPr>
          <w:sz w:val="24"/>
        </w:rPr>
        <w:t>MRS.BIRD: No, thank you.</w:t>
      </w:r>
    </w:p>
    <w:p>
      <w:pPr>
        <w:pStyle w:val="Normal"/>
      </w:pPr>
      <w:r>
        <w:rPr>
          <w:sz w:val="24"/>
        </w:rPr>
        <w:t>MRS.BIRD: My husband likes steak, but he doesn't like chicken.</w:t>
      </w:r>
    </w:p>
    <w:p>
      <w:pPr>
        <w:pStyle w:val="Normal"/>
      </w:pPr>
      <w:r>
        <w:rPr>
          <w:sz w:val="24"/>
        </w:rPr>
        <w:t>BUTCHER: To tell you the truth, Mrs. Bird, I don't like chicken either!</w:t>
      </w:r>
    </w:p>
    <w:p>
      <w:pPr>
        <w:pStyle w:val="Heading2"/>
      </w:pPr>
      <w:r>
        <w:rPr>
          <w:b/>
          <w:color w:val="555555"/>
          <w:sz w:val="26"/>
        </w:rPr>
        <w:t>日本語(にほんご)</w:t>
      </w:r>
    </w:p>
    <w:p>
      <w:pPr>
        <w:pStyle w:val="Normal"/>
      </w:pPr>
      <w:r>
        <w:rPr>
          <w:color w:val="0070C0"/>
          <w:sz w:val="24"/>
        </w:rPr>
        <w:t>肉屋</w:t>
      </w:r>
      <w:r>
        <w:rPr>
          <w:color w:val="C00000"/>
          <w:sz w:val="24"/>
        </w:rPr>
        <w:t>(にくや)</w:t>
      </w:r>
      <w:r>
        <w:rPr>
          <w:sz w:val="24"/>
        </w:rPr>
        <w:t>さん: バードさん、</w:t>
      </w:r>
      <w:r>
        <w:rPr>
          <w:color w:val="0070C0"/>
          <w:sz w:val="24"/>
        </w:rPr>
        <w:t>今日</w:t>
      </w:r>
      <w:r>
        <w:rPr>
          <w:color w:val="C00000"/>
          <w:sz w:val="24"/>
        </w:rPr>
        <w:t>(きょう)</w:t>
      </w:r>
      <w:r>
        <w:rPr>
          <w:sz w:val="24"/>
        </w:rPr>
        <w:t>は お</w:t>
      </w:r>
      <w:r>
        <w:rPr>
          <w:color w:val="0070C0"/>
          <w:sz w:val="24"/>
        </w:rPr>
        <w:t>肉</w:t>
      </w:r>
      <w:r>
        <w:rPr>
          <w:color w:val="C00000"/>
          <w:sz w:val="24"/>
        </w:rPr>
        <w:t>(にく)</w:t>
      </w:r>
      <w:r>
        <w:rPr>
          <w:sz w:val="24"/>
        </w:rPr>
        <w:t xml:space="preserve"> いりますか？</w:t>
      </w:r>
    </w:p>
    <w:p>
      <w:pPr>
        <w:pStyle w:val="Normal"/>
      </w:pPr>
      <w:r>
        <w:rPr>
          <w:sz w:val="24"/>
        </w:rPr>
        <w:t>バードさん: はい、ください。</w:t>
      </w:r>
    </w:p>
    <w:p>
      <w:pPr>
        <w:pStyle w:val="Normal"/>
      </w:pPr>
      <w:r>
        <w:rPr>
          <w:color w:val="0070C0"/>
          <w:sz w:val="24"/>
        </w:rPr>
        <w:t>肉屋</w:t>
      </w:r>
      <w:r>
        <w:rPr>
          <w:color w:val="C00000"/>
          <w:sz w:val="24"/>
        </w:rPr>
        <w:t>(にくや)</w:t>
      </w:r>
      <w:r>
        <w:rPr>
          <w:sz w:val="24"/>
        </w:rPr>
        <w:t xml:space="preserve">さん: </w:t>
      </w:r>
      <w:r>
        <w:rPr>
          <w:color w:val="0070C0"/>
          <w:sz w:val="24"/>
        </w:rPr>
        <w:t>牛肉</w:t>
      </w:r>
      <w:r>
        <w:rPr>
          <w:color w:val="C00000"/>
          <w:sz w:val="24"/>
        </w:rPr>
        <w:t>(ぎゅうにく)</w:t>
      </w:r>
      <w:r>
        <w:rPr>
          <w:sz w:val="24"/>
        </w:rPr>
        <w:t xml:space="preserve"> と </w:t>
      </w:r>
      <w:r>
        <w:rPr>
          <w:color w:val="0070C0"/>
          <w:sz w:val="24"/>
        </w:rPr>
        <w:t>子羊</w:t>
      </w:r>
      <w:r>
        <w:rPr>
          <w:color w:val="C00000"/>
          <w:sz w:val="24"/>
        </w:rPr>
        <w:t>(こひつじ)</w:t>
      </w:r>
      <w:r>
        <w:rPr>
          <w:sz w:val="24"/>
        </w:rPr>
        <w:t>、どちら？</w:t>
      </w:r>
    </w:p>
    <w:p>
      <w:pPr>
        <w:pStyle w:val="Normal"/>
      </w:pPr>
      <w:r>
        <w:rPr>
          <w:sz w:val="24"/>
        </w:rPr>
        <w:t xml:space="preserve">バードさん: </w:t>
      </w:r>
      <w:r>
        <w:rPr>
          <w:color w:val="0070C0"/>
          <w:sz w:val="24"/>
        </w:rPr>
        <w:t>牛肉</w:t>
      </w:r>
      <w:r>
        <w:rPr>
          <w:color w:val="C00000"/>
          <w:sz w:val="24"/>
        </w:rPr>
        <w:t>(ぎゅうにく)</w:t>
      </w:r>
      <w:r>
        <w:rPr>
          <w:sz w:val="24"/>
        </w:rPr>
        <w:t>、お</w:t>
      </w:r>
      <w:r>
        <w:rPr>
          <w:color w:val="0070C0"/>
          <w:sz w:val="24"/>
        </w:rPr>
        <w:t>願</w:t>
      </w:r>
      <w:r>
        <w:rPr>
          <w:color w:val="C00000"/>
          <w:sz w:val="24"/>
        </w:rPr>
        <w:t>(ねが)</w:t>
      </w:r>
      <w:r>
        <w:rPr>
          <w:sz w:val="24"/>
        </w:rPr>
        <w:t>い。</w:t>
      </w:r>
    </w:p>
    <w:p>
      <w:pPr>
        <w:pStyle w:val="Normal"/>
      </w:pPr>
      <w:r>
        <w:rPr>
          <w:color w:val="0070C0"/>
          <w:sz w:val="24"/>
        </w:rPr>
        <w:t>肉屋</w:t>
      </w:r>
      <w:r>
        <w:rPr>
          <w:color w:val="C00000"/>
          <w:sz w:val="24"/>
        </w:rPr>
        <w:t>(にくや)</w:t>
      </w:r>
      <w:r>
        <w:rPr>
          <w:sz w:val="24"/>
        </w:rPr>
        <w:t xml:space="preserve">さん: この </w:t>
      </w:r>
      <w:r>
        <w:rPr>
          <w:color w:val="0070C0"/>
          <w:sz w:val="24"/>
        </w:rPr>
        <w:t>子羊</w:t>
      </w:r>
      <w:r>
        <w:rPr>
          <w:color w:val="C00000"/>
          <w:sz w:val="24"/>
        </w:rPr>
        <w:t>(こひつじ)</w:t>
      </w:r>
      <w:r>
        <w:rPr>
          <w:sz w:val="24"/>
        </w:rPr>
        <w:t>は とても いい ですよ。</w:t>
      </w:r>
    </w:p>
    <w:p>
      <w:pPr>
        <w:pStyle w:val="Normal"/>
      </w:pPr>
      <w:r>
        <w:rPr>
          <w:sz w:val="24"/>
        </w:rPr>
        <w:t xml:space="preserve">バードさん: わたしは </w:t>
      </w:r>
      <w:r>
        <w:rPr>
          <w:color w:val="0070C0"/>
          <w:sz w:val="24"/>
        </w:rPr>
        <w:t>子羊</w:t>
      </w:r>
      <w:r>
        <w:rPr>
          <w:color w:val="C00000"/>
          <w:sz w:val="24"/>
        </w:rPr>
        <w:t>(こひつじ)</w:t>
      </w:r>
      <w:r>
        <w:rPr>
          <w:sz w:val="24"/>
        </w:rPr>
        <w:t xml:space="preserve"> </w:t>
      </w:r>
      <w:r>
        <w:rPr>
          <w:color w:val="0070C0"/>
          <w:sz w:val="24"/>
        </w:rPr>
        <w:t>好</w:t>
      </w:r>
      <w:r>
        <w:rPr>
          <w:color w:val="C00000"/>
          <w:sz w:val="24"/>
        </w:rPr>
        <w:t>(す)</w:t>
      </w:r>
      <w:r>
        <w:rPr>
          <w:sz w:val="24"/>
        </w:rPr>
        <w:t>きだけど、</w:t>
      </w:r>
      <w:r>
        <w:rPr>
          <w:color w:val="0070C0"/>
          <w:sz w:val="24"/>
        </w:rPr>
        <w:t>夫</w:t>
      </w:r>
      <w:r>
        <w:rPr>
          <w:color w:val="C00000"/>
          <w:sz w:val="24"/>
        </w:rPr>
        <w:t>(おっと)</w:t>
      </w:r>
      <w:r>
        <w:rPr>
          <w:sz w:val="24"/>
        </w:rPr>
        <w:t xml:space="preserve">は </w:t>
      </w:r>
      <w:r>
        <w:rPr>
          <w:color w:val="0070C0"/>
          <w:sz w:val="24"/>
        </w:rPr>
        <w:t>好</w:t>
      </w:r>
      <w:r>
        <w:rPr>
          <w:color w:val="C00000"/>
          <w:sz w:val="24"/>
        </w:rPr>
        <w:t>(す)</w:t>
      </w:r>
      <w:r>
        <w:rPr>
          <w:sz w:val="24"/>
        </w:rPr>
        <w:t>きじゃないの。</w:t>
      </w:r>
    </w:p>
    <w:p>
      <w:pPr>
        <w:pStyle w:val="Normal"/>
      </w:pPr>
      <w:r>
        <w:rPr>
          <w:color w:val="0070C0"/>
          <w:sz w:val="24"/>
        </w:rPr>
        <w:t>肉屋</w:t>
      </w:r>
      <w:r>
        <w:rPr>
          <w:color w:val="C00000"/>
          <w:sz w:val="24"/>
        </w:rPr>
        <w:t>(にくや)</w:t>
      </w:r>
      <w:r>
        <w:rPr>
          <w:sz w:val="24"/>
        </w:rPr>
        <w:t>さん: ステーキは どう？これ いい</w:t>
      </w:r>
      <w:r>
        <w:rPr>
          <w:color w:val="0070C0"/>
          <w:sz w:val="24"/>
        </w:rPr>
        <w:t>一</w:t>
      </w:r>
      <w:r>
        <w:rPr>
          <w:color w:val="C00000"/>
          <w:sz w:val="24"/>
        </w:rPr>
        <w:t>(ひと)</w:t>
      </w:r>
      <w:r>
        <w:rPr>
          <w:color w:val="0070C0"/>
          <w:sz w:val="24"/>
        </w:rPr>
        <w:t>切</w:t>
      </w:r>
      <w:r>
        <w:rPr>
          <w:color w:val="C00000"/>
          <w:sz w:val="24"/>
        </w:rPr>
        <w:t>(き)</w:t>
      </w:r>
      <w:r>
        <w:rPr>
          <w:sz w:val="24"/>
        </w:rPr>
        <w:t>れ ですよ。</w:t>
      </w:r>
    </w:p>
    <w:p>
      <w:pPr>
        <w:pStyle w:val="Normal"/>
      </w:pPr>
      <w:r>
        <w:rPr>
          <w:sz w:val="24"/>
        </w:rPr>
        <w:t>バードさん: その</w:t>
      </w:r>
      <w:r>
        <w:rPr>
          <w:color w:val="0070C0"/>
          <w:sz w:val="24"/>
        </w:rPr>
        <w:t>一</w:t>
      </w:r>
      <w:r>
        <w:rPr>
          <w:color w:val="C00000"/>
          <w:sz w:val="24"/>
        </w:rPr>
        <w:t>(ひと)</w:t>
      </w:r>
      <w:r>
        <w:rPr>
          <w:color w:val="0070C0"/>
          <w:sz w:val="24"/>
        </w:rPr>
        <w:t>切</w:t>
      </w:r>
      <w:r>
        <w:rPr>
          <w:color w:val="C00000"/>
          <w:sz w:val="24"/>
        </w:rPr>
        <w:t>(き)</w:t>
      </w:r>
      <w:r>
        <w:rPr>
          <w:sz w:val="24"/>
        </w:rPr>
        <w:t>れを ください。</w:t>
      </w:r>
    </w:p>
    <w:p>
      <w:pPr>
        <w:pStyle w:val="Normal"/>
      </w:pPr>
      <w:r>
        <w:rPr>
          <w:sz w:val="24"/>
        </w:rPr>
        <w:t>バードさん: ひき</w:t>
      </w:r>
      <w:r>
        <w:rPr>
          <w:color w:val="0070C0"/>
          <w:sz w:val="24"/>
        </w:rPr>
        <w:t>肉</w:t>
      </w:r>
      <w:r>
        <w:rPr>
          <w:color w:val="C00000"/>
          <w:sz w:val="24"/>
        </w:rPr>
        <w:t>(にく)</w:t>
      </w:r>
      <w:r>
        <w:rPr>
          <w:sz w:val="24"/>
        </w:rPr>
        <w:t xml:space="preserve"> も 1ポンド ください。</w:t>
      </w:r>
    </w:p>
    <w:p>
      <w:pPr>
        <w:pStyle w:val="Normal"/>
      </w:pPr>
      <w:r>
        <w:rPr>
          <w:color w:val="0070C0"/>
          <w:sz w:val="24"/>
        </w:rPr>
        <w:t>肉屋</w:t>
      </w:r>
      <w:r>
        <w:rPr>
          <w:color w:val="C00000"/>
          <w:sz w:val="24"/>
        </w:rPr>
        <w:t>(にくや)</w:t>
      </w:r>
      <w:r>
        <w:rPr>
          <w:sz w:val="24"/>
        </w:rPr>
        <w:t xml:space="preserve">さん: </w:t>
      </w:r>
      <w:r>
        <w:rPr>
          <w:color w:val="0070C0"/>
          <w:sz w:val="24"/>
        </w:rPr>
        <w:t>鶏</w:t>
      </w:r>
      <w:r>
        <w:rPr>
          <w:color w:val="C00000"/>
          <w:sz w:val="24"/>
        </w:rPr>
        <w:t>(にわとり)</w:t>
      </w:r>
      <w:r>
        <w:rPr>
          <w:sz w:val="24"/>
        </w:rPr>
        <w:t xml:space="preserve"> いりますか、バードさん？とても いい ですよ。</w:t>
      </w:r>
    </w:p>
    <w:p>
      <w:pPr>
        <w:pStyle w:val="Normal"/>
      </w:pPr>
      <w:r>
        <w:rPr>
          <w:sz w:val="24"/>
        </w:rPr>
        <w:t>バードさん: ううん、けっこう です。</w:t>
      </w:r>
    </w:p>
    <w:p>
      <w:pPr>
        <w:pStyle w:val="Normal"/>
      </w:pPr>
      <w:r>
        <w:rPr>
          <w:sz w:val="24"/>
        </w:rPr>
        <w:t xml:space="preserve">バードさん: </w:t>
      </w:r>
      <w:r>
        <w:rPr>
          <w:color w:val="0070C0"/>
          <w:sz w:val="24"/>
        </w:rPr>
        <w:t>夫</w:t>
      </w:r>
      <w:r>
        <w:rPr>
          <w:color w:val="C00000"/>
          <w:sz w:val="24"/>
        </w:rPr>
        <w:t>(おっと)</w:t>
      </w:r>
      <w:r>
        <w:rPr>
          <w:sz w:val="24"/>
        </w:rPr>
        <w:t xml:space="preserve">は ステーキは </w:t>
      </w:r>
      <w:r>
        <w:rPr>
          <w:color w:val="0070C0"/>
          <w:sz w:val="24"/>
        </w:rPr>
        <w:t>好</w:t>
      </w:r>
      <w:r>
        <w:rPr>
          <w:color w:val="C00000"/>
          <w:sz w:val="24"/>
        </w:rPr>
        <w:t>(す)</w:t>
      </w:r>
      <w:r>
        <w:rPr>
          <w:sz w:val="24"/>
        </w:rPr>
        <w:t>きだけど、</w:t>
      </w:r>
      <w:r>
        <w:rPr>
          <w:color w:val="0070C0"/>
          <w:sz w:val="24"/>
        </w:rPr>
        <w:t>鶏</w:t>
      </w:r>
      <w:r>
        <w:rPr>
          <w:color w:val="C00000"/>
          <w:sz w:val="24"/>
        </w:rPr>
        <w:t>(にわとり)</w:t>
      </w:r>
      <w:r>
        <w:rPr>
          <w:sz w:val="24"/>
        </w:rPr>
        <w:t xml:space="preserve">は </w:t>
      </w:r>
      <w:r>
        <w:rPr>
          <w:color w:val="0070C0"/>
          <w:sz w:val="24"/>
        </w:rPr>
        <w:t>好</w:t>
      </w:r>
      <w:r>
        <w:rPr>
          <w:color w:val="C00000"/>
          <w:sz w:val="24"/>
        </w:rPr>
        <w:t>(す)</w:t>
      </w:r>
      <w:r>
        <w:rPr>
          <w:sz w:val="24"/>
        </w:rPr>
        <w:t>きじゃ ないの。</w:t>
      </w:r>
    </w:p>
    <w:p>
      <w:pPr>
        <w:pStyle w:val="Normal"/>
      </w:pPr>
      <w:r>
        <w:rPr>
          <w:color w:val="0070C0"/>
          <w:sz w:val="24"/>
        </w:rPr>
        <w:t>肉屋</w:t>
      </w:r>
      <w:r>
        <w:rPr>
          <w:color w:val="C00000"/>
          <w:sz w:val="24"/>
        </w:rPr>
        <w:t>(にくや)</w:t>
      </w:r>
      <w:r>
        <w:rPr>
          <w:sz w:val="24"/>
        </w:rPr>
        <w:t xml:space="preserve">さん: じつは わたしも </w:t>
      </w:r>
      <w:r>
        <w:rPr>
          <w:color w:val="0070C0"/>
          <w:sz w:val="24"/>
        </w:rPr>
        <w:t>鶏</w:t>
      </w:r>
      <w:r>
        <w:rPr>
          <w:color w:val="C00000"/>
          <w:sz w:val="24"/>
        </w:rPr>
        <w:t>(にわとり)</w:t>
      </w:r>
      <w:r>
        <w:rPr>
          <w:sz w:val="24"/>
        </w:rPr>
        <w:t xml:space="preserve">は </w:t>
      </w:r>
      <w:r>
        <w:rPr>
          <w:color w:val="0070C0"/>
          <w:sz w:val="24"/>
        </w:rPr>
        <w:t>好</w:t>
      </w:r>
      <w:r>
        <w:rPr>
          <w:color w:val="C00000"/>
          <w:sz w:val="24"/>
        </w:rPr>
        <w:t>(す)</w:t>
      </w:r>
      <w:r>
        <w:rPr>
          <w:sz w:val="24"/>
        </w:rPr>
        <w:t>きじゃ ありません!</w:t>
      </w:r>
    </w:p>
    <w:p>
      <w:pPr>
        <w:pStyle w:val="Heading2"/>
      </w:pPr>
      <w:r>
        <w:rPr>
          <w:b/>
          <w:color w:val="555555"/>
          <w:sz w:val="26"/>
        </w:rPr>
        <w:t>한국어</w:t>
      </w:r>
    </w:p>
    <w:p>
      <w:r>
        <w:rPr>
          <w:sz w:val="22"/>
        </w:rPr>
        <w:t>정육점 주인: 버드 부인, 오늘 고기 필요하세요?</w:t>
      </w:r>
    </w:p>
    <w:p>
      <w:r>
        <w:rPr>
          <w:sz w:val="22"/>
        </w:rPr>
        <w:t>버드 부인: 네, 주세요.</w:t>
      </w:r>
    </w:p>
    <w:p>
      <w:r>
        <w:rPr>
          <w:sz w:val="22"/>
        </w:rPr>
        <w:t>정육점 주인: 소고기 드릴까요, 양고기 드릴까요?</w:t>
      </w:r>
    </w:p>
    <w:p>
      <w:r>
        <w:rPr>
          <w:sz w:val="22"/>
        </w:rPr>
        <w:t>버드 부인: 소고기로 주세요.</w:t>
      </w:r>
    </w:p>
    <w:p>
      <w:r>
        <w:rPr>
          <w:sz w:val="22"/>
        </w:rPr>
        <w:t>정육점 주인: 이 양고기 아주 좋아요.</w:t>
      </w:r>
    </w:p>
    <w:p>
      <w:r>
        <w:rPr>
          <w:sz w:val="22"/>
        </w:rPr>
        <w:t>버드 부인: 난 양고기 좋아하는데, 남편은 안 좋아해요.</w:t>
      </w:r>
    </w:p>
    <w:p>
      <w:r>
        <w:rPr>
          <w:sz w:val="22"/>
        </w:rPr>
        <w:t>정육점 주인: 스테이크는 어떠세요? 이게 좋은 부위예요.</w:t>
      </w:r>
    </w:p>
    <w:p>
      <w:r>
        <w:rPr>
          <w:sz w:val="22"/>
        </w:rPr>
        <w:t>버드 부인: 그 부위로 주세요.</w:t>
      </w:r>
    </w:p>
    <w:p>
      <w:r>
        <w:rPr>
          <w:sz w:val="22"/>
        </w:rPr>
        <w:t>버드 부인: 그리고 다진 고기도 1파운드 주세요.</w:t>
      </w:r>
    </w:p>
    <w:p>
      <w:r>
        <w:rPr>
          <w:sz w:val="22"/>
        </w:rPr>
        <w:t>정육점 주인: 닭고기는 필요하세요, 버드 부인? 아주 좋아요.</w:t>
      </w:r>
    </w:p>
    <w:p>
      <w:r>
        <w:rPr>
          <w:sz w:val="22"/>
        </w:rPr>
        <w:t>버드 부인: 아니요, 괜찮아요.</w:t>
      </w:r>
    </w:p>
    <w:p>
      <w:r>
        <w:rPr>
          <w:sz w:val="22"/>
        </w:rPr>
        <w:t>버드 부인: 남편은 스테이크는 좋아하는데, 닭고기는 안 좋아해요.</w:t>
      </w:r>
    </w:p>
    <w:p>
      <w:r>
        <w:rPr>
          <w:sz w:val="22"/>
        </w:rPr>
        <w:t>정육점 주인: 사실 저도 닭고기는 안 좋아한답니다!</w:t>
      </w:r>
    </w:p>
    <w:p>
      <w:pPr>
        <w:pStyle w:val="Normal"/>
      </w:pPr>
    </w:p>
    <w:p>
      <w:pPr>
        <w:pStyle w:val="Heading1"/>
      </w:pPr>
      <w:r>
        <w:rPr>
          <w:b/>
          <w:color w:val="1F4E79"/>
          <w:sz w:val="30"/>
        </w:rPr>
        <w:t>第51課　A pleasant climate　/　気持(きも)ちの いい 気候(きこう)　/　쾌적한 기후</w:t>
      </w:r>
    </w:p>
    <w:p>
      <w:pPr>
        <w:pStyle w:val="Heading2"/>
      </w:pPr>
      <w:r>
        <w:rPr>
          <w:b/>
          <w:color w:val="555555"/>
          <w:sz w:val="26"/>
        </w:rPr>
        <w:t>English</w:t>
      </w:r>
    </w:p>
    <w:p>
      <w:pPr>
        <w:pStyle w:val="Normal"/>
      </w:pPr>
      <w:r>
        <w:rPr>
          <w:sz w:val="24"/>
        </w:rPr>
        <w:t>HANS: Where do you come from?</w:t>
      </w:r>
    </w:p>
    <w:p>
      <w:pPr>
        <w:pStyle w:val="Normal"/>
      </w:pPr>
      <w:r>
        <w:rPr>
          <w:sz w:val="24"/>
        </w:rPr>
        <w:t>DIMITRI: I come from Greece.</w:t>
      </w:r>
    </w:p>
    <w:p>
      <w:pPr>
        <w:pStyle w:val="Normal"/>
      </w:pPr>
      <w:r>
        <w:rPr>
          <w:sz w:val="24"/>
        </w:rPr>
        <w:t>HANS: What's the climate like in your country?</w:t>
      </w:r>
    </w:p>
    <w:p>
      <w:pPr>
        <w:pStyle w:val="Normal"/>
      </w:pPr>
      <w:r>
        <w:rPr>
          <w:sz w:val="24"/>
        </w:rPr>
        <w:t>DIMITRI: It's very pleasant.</w:t>
      </w:r>
    </w:p>
    <w:p>
      <w:pPr>
        <w:pStyle w:val="Normal"/>
      </w:pPr>
      <w:r>
        <w:rPr>
          <w:sz w:val="24"/>
        </w:rPr>
        <w:t>HANS: What's the weather like in spring?</w:t>
      </w:r>
    </w:p>
    <w:p>
      <w:pPr>
        <w:pStyle w:val="Normal"/>
      </w:pPr>
      <w:r>
        <w:rPr>
          <w:sz w:val="24"/>
        </w:rPr>
        <w:t>DIMITRI: It's often windy in March. It's always warm in April and May, but it rains sometimes.</w:t>
      </w:r>
    </w:p>
    <w:p>
      <w:pPr>
        <w:pStyle w:val="Normal"/>
      </w:pPr>
      <w:r>
        <w:rPr>
          <w:sz w:val="24"/>
        </w:rPr>
        <w:t>HANS: What's it like in summer?</w:t>
      </w:r>
    </w:p>
    <w:p>
      <w:pPr>
        <w:pStyle w:val="Normal"/>
      </w:pPr>
      <w:r>
        <w:rPr>
          <w:sz w:val="24"/>
        </w:rPr>
        <w:t>DIMITRI: It's always hot in June, July and August. The sun shines every day.</w:t>
      </w:r>
    </w:p>
    <w:p>
      <w:pPr>
        <w:pStyle w:val="Normal"/>
      </w:pPr>
      <w:r>
        <w:rPr>
          <w:sz w:val="24"/>
        </w:rPr>
        <w:t>HANS: Is it cold or warm in autumn?</w:t>
      </w:r>
    </w:p>
    <w:p>
      <w:pPr>
        <w:pStyle w:val="Normal"/>
      </w:pPr>
      <w:r>
        <w:rPr>
          <w:sz w:val="24"/>
        </w:rPr>
        <w:t>DIMITRI: It's always warm in September and October. It's often cold in November and it rains sometimes.</w:t>
      </w:r>
    </w:p>
    <w:p>
      <w:pPr>
        <w:pStyle w:val="Normal"/>
      </w:pPr>
      <w:r>
        <w:rPr>
          <w:sz w:val="24"/>
        </w:rPr>
        <w:t>HANS: Is it very cold in winter?</w:t>
      </w:r>
    </w:p>
    <w:p>
      <w:pPr>
        <w:pStyle w:val="Normal"/>
      </w:pPr>
      <w:r>
        <w:rPr>
          <w:sz w:val="24"/>
        </w:rPr>
        <w:t>DIMITRI: It's often cold in December, January and February. It snows sometimes.</w:t>
      </w:r>
    </w:p>
    <w:p>
      <w:pPr>
        <w:pStyle w:val="Heading2"/>
      </w:pPr>
      <w:r>
        <w:rPr>
          <w:b/>
          <w:color w:val="555555"/>
          <w:sz w:val="26"/>
        </w:rPr>
        <w:t>日本語(にほんご)</w:t>
      </w:r>
    </w:p>
    <w:p>
      <w:pPr>
        <w:pStyle w:val="Normal"/>
      </w:pPr>
      <w:r>
        <w:rPr>
          <w:sz w:val="24"/>
        </w:rPr>
        <w:t xml:space="preserve">ハンス: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w:t>
      </w:r>
    </w:p>
    <w:p>
      <w:pPr>
        <w:pStyle w:val="Normal"/>
      </w:pPr>
      <w:r>
        <w:rPr>
          <w:sz w:val="24"/>
        </w:rPr>
        <w:t>ディミトリ: わたしは ギリシャ から</w:t>
      </w:r>
      <w:r>
        <w:rPr>
          <w:color w:val="0070C0"/>
          <w:sz w:val="24"/>
        </w:rPr>
        <w:t>来</w:t>
      </w:r>
      <w:r>
        <w:rPr>
          <w:color w:val="C00000"/>
          <w:sz w:val="24"/>
        </w:rPr>
        <w:t>(き)</w:t>
      </w:r>
      <w:r>
        <w:rPr>
          <w:sz w:val="24"/>
        </w:rPr>
        <w:t>ました。</w:t>
      </w:r>
    </w:p>
    <w:p>
      <w:pPr>
        <w:pStyle w:val="Normal"/>
      </w:pPr>
      <w:r>
        <w:rPr>
          <w:sz w:val="24"/>
        </w:rPr>
        <w:t>ハンス: あなたの</w:t>
      </w:r>
      <w:r>
        <w:rPr>
          <w:color w:val="0070C0"/>
          <w:sz w:val="24"/>
        </w:rPr>
        <w:t>国</w:t>
      </w:r>
      <w:r>
        <w:rPr>
          <w:color w:val="C00000"/>
          <w:sz w:val="24"/>
        </w:rPr>
        <w:t>(くに)</w:t>
      </w:r>
      <w:r>
        <w:rPr>
          <w:sz w:val="24"/>
        </w:rPr>
        <w:t xml:space="preserve">の </w:t>
      </w:r>
      <w:r>
        <w:rPr>
          <w:color w:val="0070C0"/>
          <w:sz w:val="24"/>
        </w:rPr>
        <w:t>気候</w:t>
      </w:r>
      <w:r>
        <w:rPr>
          <w:color w:val="C00000"/>
          <w:sz w:val="24"/>
        </w:rPr>
        <w:t>(きこう)</w:t>
      </w:r>
      <w:r>
        <w:rPr>
          <w:sz w:val="24"/>
        </w:rPr>
        <w:t>は どんな</w:t>
      </w:r>
      <w:r>
        <w:rPr>
          <w:color w:val="0070C0"/>
          <w:sz w:val="24"/>
        </w:rPr>
        <w:t>感</w:t>
      </w:r>
      <w:r>
        <w:rPr>
          <w:color w:val="C00000"/>
          <w:sz w:val="24"/>
        </w:rPr>
        <w:t>(かん)</w:t>
      </w:r>
      <w:r>
        <w:rPr>
          <w:sz w:val="24"/>
        </w:rPr>
        <w:t>じ？</w:t>
      </w:r>
    </w:p>
    <w:p>
      <w:pPr>
        <w:pStyle w:val="Normal"/>
      </w:pPr>
      <w:r>
        <w:rPr>
          <w:sz w:val="24"/>
        </w:rPr>
        <w:t xml:space="preserve">ディミトリ: とても </w:t>
      </w:r>
      <w:r>
        <w:rPr>
          <w:color w:val="0070C0"/>
          <w:sz w:val="24"/>
        </w:rPr>
        <w:t>気持</w:t>
      </w:r>
      <w:r>
        <w:rPr>
          <w:color w:val="C00000"/>
          <w:sz w:val="24"/>
        </w:rPr>
        <w:t>(きも)</w:t>
      </w:r>
      <w:r>
        <w:rPr>
          <w:sz w:val="24"/>
        </w:rPr>
        <w:t>ちが いいよ。</w:t>
      </w:r>
    </w:p>
    <w:p>
      <w:pPr>
        <w:pStyle w:val="Normal"/>
      </w:pPr>
      <w:r>
        <w:rPr>
          <w:sz w:val="24"/>
        </w:rPr>
        <w:t xml:space="preserve">ハンス: </w:t>
      </w:r>
      <w:r>
        <w:rPr>
          <w:color w:val="0070C0"/>
          <w:sz w:val="24"/>
        </w:rPr>
        <w:t>春</w:t>
      </w:r>
      <w:r>
        <w:rPr>
          <w:color w:val="C00000"/>
          <w:sz w:val="24"/>
        </w:rPr>
        <w:t>(はる)</w:t>
      </w:r>
      <w:r>
        <w:rPr>
          <w:sz w:val="24"/>
        </w:rPr>
        <w:t xml:space="preserve">の </w:t>
      </w:r>
      <w:r>
        <w:rPr>
          <w:color w:val="0070C0"/>
          <w:sz w:val="24"/>
        </w:rPr>
        <w:t>天気</w:t>
      </w:r>
      <w:r>
        <w:rPr>
          <w:color w:val="C00000"/>
          <w:sz w:val="24"/>
        </w:rPr>
        <w:t>(てんき)</w:t>
      </w:r>
      <w:r>
        <w:rPr>
          <w:sz w:val="24"/>
        </w:rPr>
        <w:t>は どんな</w:t>
      </w:r>
      <w:r>
        <w:rPr>
          <w:color w:val="0070C0"/>
          <w:sz w:val="24"/>
        </w:rPr>
        <w:t>感</w:t>
      </w:r>
      <w:r>
        <w:rPr>
          <w:color w:val="C00000"/>
          <w:sz w:val="24"/>
        </w:rPr>
        <w:t>(かん)</w:t>
      </w:r>
      <w:r>
        <w:rPr>
          <w:sz w:val="24"/>
        </w:rPr>
        <w:t>じ？</w:t>
      </w:r>
    </w:p>
    <w:p>
      <w:pPr>
        <w:pStyle w:val="Normal"/>
      </w:pPr>
      <w:r>
        <w:rPr>
          <w:sz w:val="24"/>
        </w:rPr>
        <w:t>ディミトリ: 3</w:t>
      </w:r>
      <w:r>
        <w:rPr>
          <w:color w:val="0070C0"/>
          <w:sz w:val="24"/>
        </w:rPr>
        <w:t>月</w:t>
      </w:r>
      <w:r>
        <w:rPr>
          <w:color w:val="C00000"/>
          <w:sz w:val="24"/>
        </w:rPr>
        <w:t>(さんがつ)</w:t>
      </w:r>
      <w:r>
        <w:rPr>
          <w:sz w:val="24"/>
        </w:rPr>
        <w:t xml:space="preserve">は よく </w:t>
      </w:r>
      <w:r>
        <w:rPr>
          <w:color w:val="0070C0"/>
          <w:sz w:val="24"/>
        </w:rPr>
        <w:t>風</w:t>
      </w:r>
      <w:r>
        <w:rPr>
          <w:color w:val="C00000"/>
          <w:sz w:val="24"/>
        </w:rPr>
        <w:t>(かぜ)</w:t>
      </w:r>
      <w:r>
        <w:rPr>
          <w:sz w:val="24"/>
        </w:rPr>
        <w:t>が ふくよ。4</w:t>
      </w:r>
      <w:r>
        <w:rPr>
          <w:color w:val="0070C0"/>
          <w:sz w:val="24"/>
        </w:rPr>
        <w:t>月</w:t>
      </w:r>
      <w:r>
        <w:rPr>
          <w:color w:val="C00000"/>
          <w:sz w:val="24"/>
        </w:rPr>
        <w:t>(しがつ)</w:t>
      </w:r>
      <w:r>
        <w:rPr>
          <w:sz w:val="24"/>
        </w:rPr>
        <w:t>と 5</w:t>
      </w:r>
      <w:r>
        <w:rPr>
          <w:color w:val="0070C0"/>
          <w:sz w:val="24"/>
        </w:rPr>
        <w:t>月</w:t>
      </w:r>
      <w:r>
        <w:rPr>
          <w:color w:val="C00000"/>
          <w:sz w:val="24"/>
        </w:rPr>
        <w:t>(ごがつ)</w:t>
      </w:r>
      <w:r>
        <w:rPr>
          <w:sz w:val="24"/>
        </w:rPr>
        <w:t xml:space="preserve">は いつも </w:t>
      </w:r>
      <w:r>
        <w:rPr>
          <w:color w:val="0070C0"/>
          <w:sz w:val="24"/>
        </w:rPr>
        <w:t>暖</w:t>
      </w:r>
      <w:r>
        <w:rPr>
          <w:color w:val="C00000"/>
          <w:sz w:val="24"/>
        </w:rPr>
        <w:t>(あたた)</w:t>
      </w:r>
      <w:r>
        <w:rPr>
          <w:sz w:val="24"/>
        </w:rPr>
        <w:t xml:space="preserve">かい けど、ときどき </w:t>
      </w:r>
      <w:r>
        <w:rPr>
          <w:color w:val="0070C0"/>
          <w:sz w:val="24"/>
        </w:rPr>
        <w:t>雨</w:t>
      </w:r>
      <w:r>
        <w:rPr>
          <w:color w:val="C00000"/>
          <w:sz w:val="24"/>
        </w:rPr>
        <w:t>(あめ)</w:t>
      </w:r>
      <w:r>
        <w:rPr>
          <w:sz w:val="24"/>
        </w:rPr>
        <w:t>が ふるよ。</w:t>
      </w:r>
    </w:p>
    <w:p>
      <w:pPr>
        <w:pStyle w:val="Normal"/>
      </w:pPr>
      <w:r>
        <w:rPr>
          <w:sz w:val="24"/>
        </w:rPr>
        <w:t xml:space="preserve">ハンス: </w:t>
      </w:r>
      <w:r>
        <w:rPr>
          <w:color w:val="0070C0"/>
          <w:sz w:val="24"/>
        </w:rPr>
        <w:t>夏</w:t>
      </w:r>
      <w:r>
        <w:rPr>
          <w:color w:val="C00000"/>
          <w:sz w:val="24"/>
        </w:rPr>
        <w:t>(なつ)</w:t>
      </w:r>
      <w:r>
        <w:rPr>
          <w:sz w:val="24"/>
        </w:rPr>
        <w:t>は どう？</w:t>
      </w:r>
    </w:p>
    <w:p>
      <w:pPr>
        <w:pStyle w:val="Normal"/>
      </w:pPr>
      <w:r>
        <w:rPr>
          <w:sz w:val="24"/>
        </w:rPr>
        <w:t>ディミトリ: 6</w:t>
      </w:r>
      <w:r>
        <w:rPr>
          <w:color w:val="0070C0"/>
          <w:sz w:val="24"/>
        </w:rPr>
        <w:t>月</w:t>
      </w:r>
      <w:r>
        <w:rPr>
          <w:color w:val="C00000"/>
          <w:sz w:val="24"/>
        </w:rPr>
        <w:t>(ろくがつ)</w:t>
      </w:r>
      <w:r>
        <w:rPr>
          <w:sz w:val="24"/>
        </w:rPr>
        <w:t>、7</w:t>
      </w:r>
      <w:r>
        <w:rPr>
          <w:color w:val="0070C0"/>
          <w:sz w:val="24"/>
        </w:rPr>
        <w:t>月</w:t>
      </w:r>
      <w:r>
        <w:rPr>
          <w:color w:val="C00000"/>
          <w:sz w:val="24"/>
        </w:rPr>
        <w:t>(しちがつ)</w:t>
      </w:r>
      <w:r>
        <w:rPr>
          <w:sz w:val="24"/>
        </w:rPr>
        <w:t>、8</w:t>
      </w:r>
      <w:r>
        <w:rPr>
          <w:color w:val="0070C0"/>
          <w:sz w:val="24"/>
        </w:rPr>
        <w:t>月</w:t>
      </w:r>
      <w:r>
        <w:rPr>
          <w:color w:val="C00000"/>
          <w:sz w:val="24"/>
        </w:rPr>
        <w:t>(はちがつ)</w:t>
      </w:r>
      <w:r>
        <w:rPr>
          <w:sz w:val="24"/>
        </w:rPr>
        <w:t xml:space="preserve">は いつも </w:t>
      </w:r>
      <w:r>
        <w:rPr>
          <w:color w:val="0070C0"/>
          <w:sz w:val="24"/>
        </w:rPr>
        <w:t>暑</w:t>
      </w:r>
      <w:r>
        <w:rPr>
          <w:color w:val="C00000"/>
          <w:sz w:val="24"/>
        </w:rPr>
        <w:t>(あつ)</w:t>
      </w:r>
      <w:r>
        <w:rPr>
          <w:sz w:val="24"/>
        </w:rPr>
        <w:t>い。</w:t>
      </w:r>
      <w:r>
        <w:rPr>
          <w:color w:val="0070C0"/>
          <w:sz w:val="24"/>
        </w:rPr>
        <w:t>毎日</w:t>
      </w:r>
      <w:r>
        <w:rPr>
          <w:color w:val="C00000"/>
          <w:sz w:val="24"/>
        </w:rPr>
        <w:t>(まいにち)</w:t>
      </w:r>
      <w:r>
        <w:rPr>
          <w:sz w:val="24"/>
        </w:rPr>
        <w:t xml:space="preserve"> </w:t>
      </w:r>
      <w:r>
        <w:rPr>
          <w:color w:val="0070C0"/>
          <w:sz w:val="24"/>
        </w:rPr>
        <w:t>太陽</w:t>
      </w:r>
      <w:r>
        <w:rPr>
          <w:color w:val="C00000"/>
          <w:sz w:val="24"/>
        </w:rPr>
        <w:t>(たいよう)</w:t>
      </w:r>
      <w:r>
        <w:rPr>
          <w:sz w:val="24"/>
        </w:rPr>
        <w:t>が かがやくよ。</w:t>
      </w:r>
    </w:p>
    <w:p>
      <w:pPr>
        <w:pStyle w:val="Normal"/>
      </w:pPr>
      <w:r>
        <w:rPr>
          <w:sz w:val="24"/>
        </w:rPr>
        <w:t xml:space="preserve">ハンス: </w:t>
      </w:r>
      <w:r>
        <w:rPr>
          <w:color w:val="0070C0"/>
          <w:sz w:val="24"/>
        </w:rPr>
        <w:t>秋</w:t>
      </w:r>
      <w:r>
        <w:rPr>
          <w:color w:val="C00000"/>
          <w:sz w:val="24"/>
        </w:rPr>
        <w:t>(あき)</w:t>
      </w:r>
      <w:r>
        <w:rPr>
          <w:sz w:val="24"/>
        </w:rPr>
        <w:t xml:space="preserve">は </w:t>
      </w:r>
      <w:r>
        <w:rPr>
          <w:color w:val="0070C0"/>
          <w:sz w:val="24"/>
        </w:rPr>
        <w:t>寒</w:t>
      </w:r>
      <w:r>
        <w:rPr>
          <w:color w:val="C00000"/>
          <w:sz w:val="24"/>
        </w:rPr>
        <w:t>(さむ)</w:t>
      </w:r>
      <w:r>
        <w:rPr>
          <w:sz w:val="24"/>
        </w:rPr>
        <w:t>い？</w:t>
      </w:r>
      <w:r>
        <w:rPr>
          <w:color w:val="0070C0"/>
          <w:sz w:val="24"/>
        </w:rPr>
        <w:t>暖</w:t>
      </w:r>
      <w:r>
        <w:rPr>
          <w:color w:val="C00000"/>
          <w:sz w:val="24"/>
        </w:rPr>
        <w:t>(あたた)</w:t>
      </w:r>
      <w:r>
        <w:rPr>
          <w:sz w:val="24"/>
        </w:rPr>
        <w:t>かい？</w:t>
      </w:r>
    </w:p>
    <w:p>
      <w:pPr>
        <w:pStyle w:val="Normal"/>
      </w:pPr>
      <w:r>
        <w:rPr>
          <w:sz w:val="24"/>
        </w:rPr>
        <w:t>ディミトリ: 9</w:t>
      </w:r>
      <w:r>
        <w:rPr>
          <w:color w:val="0070C0"/>
          <w:sz w:val="24"/>
        </w:rPr>
        <w:t>月</w:t>
      </w:r>
      <w:r>
        <w:rPr>
          <w:color w:val="C00000"/>
          <w:sz w:val="24"/>
        </w:rPr>
        <w:t>(くがつ)</w:t>
      </w:r>
      <w:r>
        <w:rPr>
          <w:sz w:val="24"/>
        </w:rPr>
        <w:t>と 10</w:t>
      </w:r>
      <w:r>
        <w:rPr>
          <w:color w:val="0070C0"/>
          <w:sz w:val="24"/>
        </w:rPr>
        <w:t>月</w:t>
      </w:r>
      <w:r>
        <w:rPr>
          <w:color w:val="C00000"/>
          <w:sz w:val="24"/>
        </w:rPr>
        <w:t>(じゅうがつ)</w:t>
      </w:r>
      <w:r>
        <w:rPr>
          <w:sz w:val="24"/>
        </w:rPr>
        <w:t xml:space="preserve">は いつも </w:t>
      </w:r>
      <w:r>
        <w:rPr>
          <w:color w:val="0070C0"/>
          <w:sz w:val="24"/>
        </w:rPr>
        <w:t>暖</w:t>
      </w:r>
      <w:r>
        <w:rPr>
          <w:color w:val="C00000"/>
          <w:sz w:val="24"/>
        </w:rPr>
        <w:t>(あたた)</w:t>
      </w:r>
      <w:r>
        <w:rPr>
          <w:sz w:val="24"/>
        </w:rPr>
        <w:t>かい。11</w:t>
      </w:r>
      <w:r>
        <w:rPr>
          <w:color w:val="0070C0"/>
          <w:sz w:val="24"/>
        </w:rPr>
        <w:t>月</w:t>
      </w:r>
      <w:r>
        <w:rPr>
          <w:color w:val="C00000"/>
          <w:sz w:val="24"/>
        </w:rPr>
        <w:t>(じゅういちがつ)</w:t>
      </w:r>
      <w:r>
        <w:rPr>
          <w:sz w:val="24"/>
        </w:rPr>
        <w:t xml:space="preserve">は よく </w:t>
      </w:r>
      <w:r>
        <w:rPr>
          <w:color w:val="0070C0"/>
          <w:sz w:val="24"/>
        </w:rPr>
        <w:t>寒</w:t>
      </w:r>
      <w:r>
        <w:rPr>
          <w:color w:val="C00000"/>
          <w:sz w:val="24"/>
        </w:rPr>
        <w:t>(さむ)</w:t>
      </w:r>
      <w:r>
        <w:rPr>
          <w:sz w:val="24"/>
        </w:rPr>
        <w:t xml:space="preserve">く、ときどき </w:t>
      </w:r>
      <w:r>
        <w:rPr>
          <w:color w:val="0070C0"/>
          <w:sz w:val="24"/>
        </w:rPr>
        <w:t>雨</w:t>
      </w:r>
      <w:r>
        <w:rPr>
          <w:color w:val="C00000"/>
          <w:sz w:val="24"/>
        </w:rPr>
        <w:t>(あめ)</w:t>
      </w:r>
      <w:r>
        <w:rPr>
          <w:sz w:val="24"/>
        </w:rPr>
        <w:t>が ふる。</w:t>
      </w:r>
    </w:p>
    <w:p>
      <w:pPr>
        <w:pStyle w:val="Normal"/>
      </w:pPr>
      <w:r>
        <w:rPr>
          <w:sz w:val="24"/>
        </w:rPr>
        <w:t xml:space="preserve">ハンス: </w:t>
      </w:r>
      <w:r>
        <w:rPr>
          <w:color w:val="0070C0"/>
          <w:sz w:val="24"/>
        </w:rPr>
        <w:t>冬</w:t>
      </w:r>
      <w:r>
        <w:rPr>
          <w:color w:val="C00000"/>
          <w:sz w:val="24"/>
        </w:rPr>
        <w:t>(ふゆ)</w:t>
      </w:r>
      <w:r>
        <w:rPr>
          <w:sz w:val="24"/>
        </w:rPr>
        <w:t xml:space="preserve">は とても </w:t>
      </w:r>
      <w:r>
        <w:rPr>
          <w:color w:val="0070C0"/>
          <w:sz w:val="24"/>
        </w:rPr>
        <w:t>寒</w:t>
      </w:r>
      <w:r>
        <w:rPr>
          <w:color w:val="C00000"/>
          <w:sz w:val="24"/>
        </w:rPr>
        <w:t>(さむ)</w:t>
      </w:r>
      <w:r>
        <w:rPr>
          <w:sz w:val="24"/>
        </w:rPr>
        <w:t>い？</w:t>
      </w:r>
    </w:p>
    <w:p>
      <w:pPr>
        <w:pStyle w:val="Normal"/>
      </w:pPr>
      <w:r>
        <w:rPr>
          <w:sz w:val="24"/>
        </w:rPr>
        <w:t>ディミトリ: 12</w:t>
      </w:r>
      <w:r>
        <w:rPr>
          <w:color w:val="0070C0"/>
          <w:sz w:val="24"/>
        </w:rPr>
        <w:t>月</w:t>
      </w:r>
      <w:r>
        <w:rPr>
          <w:color w:val="C00000"/>
          <w:sz w:val="24"/>
        </w:rPr>
        <w:t>(じゅうにがつ)</w:t>
      </w:r>
      <w:r>
        <w:rPr>
          <w:sz w:val="24"/>
        </w:rPr>
        <w:t>、1</w:t>
      </w:r>
      <w:r>
        <w:rPr>
          <w:color w:val="0070C0"/>
          <w:sz w:val="24"/>
        </w:rPr>
        <w:t>月</w:t>
      </w:r>
      <w:r>
        <w:rPr>
          <w:color w:val="C00000"/>
          <w:sz w:val="24"/>
        </w:rPr>
        <w:t>(いちがつ)</w:t>
      </w:r>
      <w:r>
        <w:rPr>
          <w:sz w:val="24"/>
        </w:rPr>
        <w:t>、2</w:t>
      </w:r>
      <w:r>
        <w:rPr>
          <w:color w:val="0070C0"/>
          <w:sz w:val="24"/>
        </w:rPr>
        <w:t>月</w:t>
      </w:r>
      <w:r>
        <w:rPr>
          <w:color w:val="C00000"/>
          <w:sz w:val="24"/>
        </w:rPr>
        <w:t>(にがつ)</w:t>
      </w:r>
      <w:r>
        <w:rPr>
          <w:sz w:val="24"/>
        </w:rPr>
        <w:t xml:space="preserve">は よく </w:t>
      </w:r>
      <w:r>
        <w:rPr>
          <w:color w:val="0070C0"/>
          <w:sz w:val="24"/>
        </w:rPr>
        <w:t>寒</w:t>
      </w:r>
      <w:r>
        <w:rPr>
          <w:color w:val="C00000"/>
          <w:sz w:val="24"/>
        </w:rPr>
        <w:t>(さむ)</w:t>
      </w:r>
      <w:r>
        <w:rPr>
          <w:sz w:val="24"/>
        </w:rPr>
        <w:t xml:space="preserve">い。ときどき </w:t>
      </w:r>
      <w:r>
        <w:rPr>
          <w:color w:val="0070C0"/>
          <w:sz w:val="24"/>
        </w:rPr>
        <w:t>雪</w:t>
      </w:r>
      <w:r>
        <w:rPr>
          <w:color w:val="C00000"/>
          <w:sz w:val="24"/>
        </w:rPr>
        <w:t>(ゆき)</w:t>
      </w:r>
      <w:r>
        <w:rPr>
          <w:sz w:val="24"/>
        </w:rPr>
        <w:t>が ふる。</w:t>
      </w:r>
    </w:p>
    <w:p>
      <w:pPr>
        <w:pStyle w:val="Heading2"/>
      </w:pPr>
      <w:r>
        <w:rPr>
          <w:b/>
          <w:color w:val="555555"/>
          <w:sz w:val="26"/>
        </w:rPr>
        <w:t>한국어</w:t>
      </w:r>
    </w:p>
    <w:p>
      <w:r>
        <w:rPr>
          <w:sz w:val="22"/>
        </w:rPr>
        <w:t>한스: 너는 어느 나라 사람이야?</w:t>
      </w:r>
    </w:p>
    <w:p>
      <w:r>
        <w:rPr>
          <w:sz w:val="22"/>
        </w:rPr>
        <w:t>디미트리: 나는 그리스에서 왔어.</w:t>
      </w:r>
    </w:p>
    <w:p>
      <w:r>
        <w:rPr>
          <w:sz w:val="22"/>
        </w:rPr>
        <w:t>한스: 네 나라 기후는 어때?</w:t>
      </w:r>
    </w:p>
    <w:p>
      <w:r>
        <w:rPr>
          <w:sz w:val="22"/>
        </w:rPr>
        <w:t>디미트리: 아주 쾌적해.</w:t>
      </w:r>
    </w:p>
    <w:p>
      <w:r>
        <w:rPr>
          <w:sz w:val="22"/>
        </w:rPr>
        <w:t>한스: 봄 날씨는 어때?</w:t>
      </w:r>
    </w:p>
    <w:p>
      <w:r>
        <w:rPr>
          <w:sz w:val="22"/>
        </w:rPr>
        <w:t>디미트리: 3월에는 자주 바람이 불어. 4월과 5월은 항상 따뜻하지만, 가끔 비가 와.</w:t>
      </w:r>
    </w:p>
    <w:p>
      <w:r>
        <w:rPr>
          <w:sz w:val="22"/>
        </w:rPr>
        <w:t>한스: 여름은 어때?</w:t>
      </w:r>
    </w:p>
    <w:p>
      <w:r>
        <w:rPr>
          <w:sz w:val="22"/>
        </w:rPr>
        <w:t>디미트리: 6월, 7월, 8월은 항상 더워. 매일 해가 비치지.</w:t>
      </w:r>
    </w:p>
    <w:p>
      <w:r>
        <w:rPr>
          <w:sz w:val="22"/>
        </w:rPr>
        <w:t>한스: 가을에는 추워, 따뜻해?</w:t>
      </w:r>
    </w:p>
    <w:p>
      <w:r>
        <w:rPr>
          <w:sz w:val="22"/>
        </w:rPr>
        <w:t>디미트리: 9월과 10월은 항상 따뜻해. 11월은 자주 춥고, 가끔 비가 와.</w:t>
      </w:r>
    </w:p>
    <w:p>
      <w:r>
        <w:rPr>
          <w:sz w:val="22"/>
        </w:rPr>
        <w:t>한스: 겨울은 아주 추워?</w:t>
      </w:r>
    </w:p>
    <w:p>
      <w:r>
        <w:rPr>
          <w:sz w:val="22"/>
        </w:rPr>
        <w:t>디미트리: 12월, 1월, 2월은 자주 추워. 가끔 눈이 와.</w:t>
      </w:r>
    </w:p>
    <w:p>
      <w:pPr>
        <w:pStyle w:val="Normal"/>
      </w:pPr>
    </w:p>
    <w:p>
      <w:pPr>
        <w:pStyle w:val="Heading1"/>
      </w:pPr>
      <w:r>
        <w:rPr>
          <w:b/>
          <w:color w:val="1F4E79"/>
          <w:sz w:val="30"/>
        </w:rPr>
        <w:t>第53課　An interesting climate　/　おもしろい 気候(きこう)　/　흥미로운 기후</w:t>
      </w:r>
    </w:p>
    <w:p>
      <w:pPr>
        <w:pStyle w:val="Heading2"/>
      </w:pPr>
      <w:r>
        <w:rPr>
          <w:b/>
          <w:color w:val="555555"/>
          <w:sz w:val="26"/>
        </w:rPr>
        <w:t>English</w:t>
      </w:r>
    </w:p>
    <w:p>
      <w:pPr>
        <w:pStyle w:val="Normal"/>
      </w:pPr>
      <w:r>
        <w:rPr>
          <w:sz w:val="24"/>
        </w:rPr>
        <w:t>HANS: Where do you come from?</w:t>
      </w:r>
    </w:p>
    <w:p>
      <w:pPr>
        <w:pStyle w:val="Normal"/>
      </w:pPr>
      <w:r>
        <w:rPr>
          <w:sz w:val="24"/>
        </w:rPr>
        <w:t>JIM: I come from England.</w:t>
      </w:r>
    </w:p>
    <w:p>
      <w:pPr>
        <w:pStyle w:val="Normal"/>
      </w:pPr>
      <w:r>
        <w:rPr>
          <w:sz w:val="24"/>
        </w:rPr>
        <w:t>HANS: What's the climate like in your country?</w:t>
      </w:r>
    </w:p>
    <w:p>
      <w:pPr>
        <w:pStyle w:val="Normal"/>
      </w:pPr>
      <w:r>
        <w:rPr>
          <w:sz w:val="24"/>
        </w:rPr>
        <w:t>JIM: It's mild, but it's not always pleasant.</w:t>
      </w:r>
    </w:p>
    <w:p>
      <w:pPr>
        <w:pStyle w:val="Normal"/>
      </w:pPr>
      <w:r>
        <w:rPr>
          <w:sz w:val="24"/>
        </w:rPr>
        <w:t>JIM: The weather's often cold in the North and windy in the East. It's often wet in the West and sometimes warm in the South.</w:t>
      </w:r>
    </w:p>
    <w:p>
      <w:pPr>
        <w:pStyle w:val="Normal"/>
      </w:pPr>
      <w:r>
        <w:rPr>
          <w:sz w:val="24"/>
        </w:rPr>
        <w:t>HANS: Which seasons do you like best?</w:t>
      </w:r>
    </w:p>
    <w:p>
      <w:pPr>
        <w:pStyle w:val="Normal"/>
      </w:pPr>
      <w:r>
        <w:rPr>
          <w:sz w:val="24"/>
        </w:rPr>
        <w:t>JIM: I like spring and summer. The days are long and the nights are short. The sun rises early and sets late.</w:t>
      </w:r>
    </w:p>
    <w:p>
      <w:pPr>
        <w:pStyle w:val="Normal"/>
      </w:pPr>
      <w:r>
        <w:rPr>
          <w:sz w:val="24"/>
        </w:rPr>
        <w:t>JIM: I don't like autumn and winter. The days are short and the nights are long. The sun rises late and sets early.</w:t>
      </w:r>
    </w:p>
    <w:p>
      <w:pPr>
        <w:pStyle w:val="Normal"/>
      </w:pPr>
      <w:r>
        <w:rPr>
          <w:sz w:val="24"/>
        </w:rPr>
        <w:t>JIM: Our climate is not very good, but it's certainly interesting. It's our favorite subject of conversation.</w:t>
      </w:r>
    </w:p>
    <w:p>
      <w:pPr>
        <w:pStyle w:val="Heading2"/>
      </w:pPr>
      <w:r>
        <w:rPr>
          <w:b/>
          <w:color w:val="555555"/>
          <w:sz w:val="26"/>
        </w:rPr>
        <w:t>日本語(にほんご)</w:t>
      </w:r>
    </w:p>
    <w:p>
      <w:pPr>
        <w:pStyle w:val="Normal"/>
      </w:pPr>
      <w:r>
        <w:rPr>
          <w:sz w:val="24"/>
        </w:rPr>
        <w:t xml:space="preserve">ハンス: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w:t>
      </w:r>
    </w:p>
    <w:p>
      <w:pPr>
        <w:pStyle w:val="Normal"/>
      </w:pPr>
      <w:r>
        <w:rPr>
          <w:sz w:val="24"/>
        </w:rPr>
        <w:t>ジム: わたしは イギリス から</w:t>
      </w:r>
      <w:r>
        <w:rPr>
          <w:color w:val="0070C0"/>
          <w:sz w:val="24"/>
        </w:rPr>
        <w:t>来</w:t>
      </w:r>
      <w:r>
        <w:rPr>
          <w:color w:val="C00000"/>
          <w:sz w:val="24"/>
        </w:rPr>
        <w:t>(き)</w:t>
      </w:r>
      <w:r>
        <w:rPr>
          <w:sz w:val="24"/>
        </w:rPr>
        <w:t>ました。</w:t>
      </w:r>
    </w:p>
    <w:p>
      <w:pPr>
        <w:pStyle w:val="Normal"/>
      </w:pPr>
      <w:r>
        <w:rPr>
          <w:sz w:val="24"/>
        </w:rPr>
        <w:t>ハンス: あなたの</w:t>
      </w:r>
      <w:r>
        <w:rPr>
          <w:color w:val="0070C0"/>
          <w:sz w:val="24"/>
        </w:rPr>
        <w:t>国</w:t>
      </w:r>
      <w:r>
        <w:rPr>
          <w:color w:val="C00000"/>
          <w:sz w:val="24"/>
        </w:rPr>
        <w:t>(くに)</w:t>
      </w:r>
      <w:r>
        <w:rPr>
          <w:sz w:val="24"/>
        </w:rPr>
        <w:t xml:space="preserve">の </w:t>
      </w:r>
      <w:r>
        <w:rPr>
          <w:color w:val="0070C0"/>
          <w:sz w:val="24"/>
        </w:rPr>
        <w:t>気候</w:t>
      </w:r>
      <w:r>
        <w:rPr>
          <w:color w:val="C00000"/>
          <w:sz w:val="24"/>
        </w:rPr>
        <w:t>(きこう)</w:t>
      </w:r>
      <w:r>
        <w:rPr>
          <w:sz w:val="24"/>
        </w:rPr>
        <w:t>は どんな</w:t>
      </w:r>
      <w:r>
        <w:rPr>
          <w:color w:val="0070C0"/>
          <w:sz w:val="24"/>
        </w:rPr>
        <w:t>感</w:t>
      </w:r>
      <w:r>
        <w:rPr>
          <w:color w:val="C00000"/>
          <w:sz w:val="24"/>
        </w:rPr>
        <w:t>(かん)</w:t>
      </w:r>
      <w:r>
        <w:rPr>
          <w:sz w:val="24"/>
        </w:rPr>
        <w:t>じ？</w:t>
      </w:r>
    </w:p>
    <w:p>
      <w:pPr>
        <w:pStyle w:val="Normal"/>
      </w:pPr>
      <w:r>
        <w:rPr>
          <w:sz w:val="24"/>
        </w:rPr>
        <w:t xml:space="preserve">ジム: おだやかだけど、いつも </w:t>
      </w:r>
      <w:r>
        <w:rPr>
          <w:color w:val="0070C0"/>
          <w:sz w:val="24"/>
        </w:rPr>
        <w:t>気持</w:t>
      </w:r>
      <w:r>
        <w:rPr>
          <w:color w:val="C00000"/>
          <w:sz w:val="24"/>
        </w:rPr>
        <w:t>(きも)</w:t>
      </w:r>
      <w:r>
        <w:rPr>
          <w:sz w:val="24"/>
        </w:rPr>
        <w:t>ちが いい とは かぎらないんだ。</w:t>
      </w:r>
    </w:p>
    <w:p>
      <w:pPr>
        <w:pStyle w:val="Normal"/>
      </w:pPr>
      <w:r>
        <w:rPr>
          <w:sz w:val="24"/>
        </w:rPr>
        <w:t xml:space="preserve">ジム: </w:t>
      </w:r>
      <w:r>
        <w:rPr>
          <w:color w:val="0070C0"/>
          <w:sz w:val="24"/>
        </w:rPr>
        <w:t>北</w:t>
      </w:r>
      <w:r>
        <w:rPr>
          <w:color w:val="C00000"/>
          <w:sz w:val="24"/>
        </w:rPr>
        <w:t>(きた)</w:t>
      </w:r>
      <w:r>
        <w:rPr>
          <w:sz w:val="24"/>
        </w:rPr>
        <w:t xml:space="preserve">では よく </w:t>
      </w:r>
      <w:r>
        <w:rPr>
          <w:color w:val="0070C0"/>
          <w:sz w:val="24"/>
        </w:rPr>
        <w:t>寒</w:t>
      </w:r>
      <w:r>
        <w:rPr>
          <w:color w:val="C00000"/>
          <w:sz w:val="24"/>
        </w:rPr>
        <w:t>(さむ)</w:t>
      </w:r>
      <w:r>
        <w:rPr>
          <w:sz w:val="24"/>
        </w:rPr>
        <w:t>く、</w:t>
      </w:r>
      <w:r>
        <w:rPr>
          <w:color w:val="0070C0"/>
          <w:sz w:val="24"/>
        </w:rPr>
        <w:t>東</w:t>
      </w:r>
      <w:r>
        <w:rPr>
          <w:color w:val="C00000"/>
          <w:sz w:val="24"/>
        </w:rPr>
        <w:t>(ひがし)</w:t>
      </w:r>
      <w:r>
        <w:rPr>
          <w:sz w:val="24"/>
        </w:rPr>
        <w:t xml:space="preserve">では よく </w:t>
      </w:r>
      <w:r>
        <w:rPr>
          <w:color w:val="0070C0"/>
          <w:sz w:val="24"/>
        </w:rPr>
        <w:t>風</w:t>
      </w:r>
      <w:r>
        <w:rPr>
          <w:color w:val="C00000"/>
          <w:sz w:val="24"/>
        </w:rPr>
        <w:t>(かぜ)</w:t>
      </w:r>
      <w:r>
        <w:rPr>
          <w:sz w:val="24"/>
        </w:rPr>
        <w:t>が ふく。</w:t>
      </w:r>
      <w:r>
        <w:rPr>
          <w:color w:val="0070C0"/>
          <w:sz w:val="24"/>
        </w:rPr>
        <w:t>西</w:t>
      </w:r>
      <w:r>
        <w:rPr>
          <w:color w:val="C00000"/>
          <w:sz w:val="24"/>
        </w:rPr>
        <w:t>(にし)</w:t>
      </w:r>
      <w:r>
        <w:rPr>
          <w:sz w:val="24"/>
        </w:rPr>
        <w:t xml:space="preserve">では よく </w:t>
      </w:r>
      <w:r>
        <w:rPr>
          <w:color w:val="0070C0"/>
          <w:sz w:val="24"/>
        </w:rPr>
        <w:t>雨</w:t>
      </w:r>
      <w:r>
        <w:rPr>
          <w:color w:val="C00000"/>
          <w:sz w:val="24"/>
        </w:rPr>
        <w:t>(あめ)</w:t>
      </w:r>
      <w:r>
        <w:rPr>
          <w:sz w:val="24"/>
        </w:rPr>
        <w:t>が ふり、</w:t>
      </w:r>
      <w:r>
        <w:rPr>
          <w:color w:val="0070C0"/>
          <w:sz w:val="24"/>
        </w:rPr>
        <w:t>南</w:t>
      </w:r>
      <w:r>
        <w:rPr>
          <w:color w:val="C00000"/>
          <w:sz w:val="24"/>
        </w:rPr>
        <w:t>(みなみ)</w:t>
      </w:r>
      <w:r>
        <w:rPr>
          <w:sz w:val="24"/>
        </w:rPr>
        <w:t xml:space="preserve">では ときどき </w:t>
      </w:r>
      <w:r>
        <w:rPr>
          <w:color w:val="0070C0"/>
          <w:sz w:val="24"/>
        </w:rPr>
        <w:t>暖</w:t>
      </w:r>
      <w:r>
        <w:rPr>
          <w:color w:val="C00000"/>
          <w:sz w:val="24"/>
        </w:rPr>
        <w:t>(あたた)</w:t>
      </w:r>
      <w:r>
        <w:rPr>
          <w:sz w:val="24"/>
        </w:rPr>
        <w:t>かいんだ。</w:t>
      </w:r>
    </w:p>
    <w:p>
      <w:pPr>
        <w:pStyle w:val="Normal"/>
      </w:pPr>
      <w:r>
        <w:rPr>
          <w:sz w:val="24"/>
        </w:rPr>
        <w:t xml:space="preserve">ハンス: どの </w:t>
      </w:r>
      <w:r>
        <w:rPr>
          <w:color w:val="0070C0"/>
          <w:sz w:val="24"/>
        </w:rPr>
        <w:t>季節</w:t>
      </w:r>
      <w:r>
        <w:rPr>
          <w:color w:val="C00000"/>
          <w:sz w:val="24"/>
        </w:rPr>
        <w:t>(きせつ)</w:t>
      </w:r>
      <w:r>
        <w:rPr>
          <w:sz w:val="24"/>
        </w:rPr>
        <w:t xml:space="preserve">が いちばん </w:t>
      </w:r>
      <w:r>
        <w:rPr>
          <w:color w:val="0070C0"/>
          <w:sz w:val="24"/>
        </w:rPr>
        <w:t>好</w:t>
      </w:r>
      <w:r>
        <w:rPr>
          <w:color w:val="C00000"/>
          <w:sz w:val="24"/>
        </w:rPr>
        <w:t>(す)</w:t>
      </w:r>
      <w:r>
        <w:rPr>
          <w:sz w:val="24"/>
        </w:rPr>
        <w:t>き？</w:t>
      </w:r>
    </w:p>
    <w:p>
      <w:pPr>
        <w:pStyle w:val="Normal"/>
      </w:pPr>
      <w:r>
        <w:rPr>
          <w:sz w:val="24"/>
        </w:rPr>
        <w:t xml:space="preserve">ジム: </w:t>
      </w:r>
      <w:r>
        <w:rPr>
          <w:color w:val="0070C0"/>
          <w:sz w:val="24"/>
        </w:rPr>
        <w:t>春</w:t>
      </w:r>
      <w:r>
        <w:rPr>
          <w:color w:val="C00000"/>
          <w:sz w:val="24"/>
        </w:rPr>
        <w:t>(はる)</w:t>
      </w:r>
      <w:r>
        <w:rPr>
          <w:sz w:val="24"/>
        </w:rPr>
        <w:t xml:space="preserve">と </w:t>
      </w:r>
      <w:r>
        <w:rPr>
          <w:color w:val="0070C0"/>
          <w:sz w:val="24"/>
        </w:rPr>
        <w:t>夏</w:t>
      </w:r>
      <w:r>
        <w:rPr>
          <w:color w:val="C00000"/>
          <w:sz w:val="24"/>
        </w:rPr>
        <w:t>(なつ)</w:t>
      </w:r>
      <w:r>
        <w:rPr>
          <w:sz w:val="24"/>
        </w:rPr>
        <w:t xml:space="preserve">が </w:t>
      </w:r>
      <w:r>
        <w:rPr>
          <w:color w:val="0070C0"/>
          <w:sz w:val="24"/>
        </w:rPr>
        <w:t>好</w:t>
      </w:r>
      <w:r>
        <w:rPr>
          <w:color w:val="C00000"/>
          <w:sz w:val="24"/>
        </w:rPr>
        <w:t>(す)</w:t>
      </w:r>
      <w:r>
        <w:rPr>
          <w:sz w:val="24"/>
        </w:rPr>
        <w:t>き。</w:t>
      </w:r>
      <w:r>
        <w:rPr>
          <w:color w:val="0070C0"/>
          <w:sz w:val="24"/>
        </w:rPr>
        <w:t>昼</w:t>
      </w:r>
      <w:r>
        <w:rPr>
          <w:color w:val="C00000"/>
          <w:sz w:val="24"/>
        </w:rPr>
        <w:t>(ひる)</w:t>
      </w:r>
      <w:r>
        <w:rPr>
          <w:sz w:val="24"/>
        </w:rPr>
        <w:t xml:space="preserve">が </w:t>
      </w:r>
      <w:r>
        <w:rPr>
          <w:color w:val="0070C0"/>
          <w:sz w:val="24"/>
        </w:rPr>
        <w:t>長</w:t>
      </w:r>
      <w:r>
        <w:rPr>
          <w:color w:val="C00000"/>
          <w:sz w:val="24"/>
        </w:rPr>
        <w:t>(なが)</w:t>
      </w:r>
      <w:r>
        <w:rPr>
          <w:sz w:val="24"/>
        </w:rPr>
        <w:t xml:space="preserve">くて </w:t>
      </w:r>
      <w:r>
        <w:rPr>
          <w:color w:val="0070C0"/>
          <w:sz w:val="24"/>
        </w:rPr>
        <w:t>夜</w:t>
      </w:r>
      <w:r>
        <w:rPr>
          <w:color w:val="C00000"/>
          <w:sz w:val="24"/>
        </w:rPr>
        <w:t>(よる)</w:t>
      </w:r>
      <w:r>
        <w:rPr>
          <w:sz w:val="24"/>
        </w:rPr>
        <w:t xml:space="preserve">が </w:t>
      </w:r>
      <w:r>
        <w:rPr>
          <w:color w:val="0070C0"/>
          <w:sz w:val="24"/>
        </w:rPr>
        <w:t>短</w:t>
      </w:r>
      <w:r>
        <w:rPr>
          <w:color w:val="C00000"/>
          <w:sz w:val="24"/>
        </w:rPr>
        <w:t>(みじか)</w:t>
      </w:r>
      <w:r>
        <w:rPr>
          <w:sz w:val="24"/>
        </w:rPr>
        <w:t>いから。</w:t>
      </w:r>
      <w:r>
        <w:rPr>
          <w:color w:val="0070C0"/>
          <w:sz w:val="24"/>
        </w:rPr>
        <w:t>太陽</w:t>
      </w:r>
      <w:r>
        <w:rPr>
          <w:color w:val="C00000"/>
          <w:sz w:val="24"/>
        </w:rPr>
        <w:t>(たいよう)</w:t>
      </w:r>
      <w:r>
        <w:rPr>
          <w:sz w:val="24"/>
        </w:rPr>
        <w:t xml:space="preserve">は </w:t>
      </w:r>
      <w:r>
        <w:rPr>
          <w:color w:val="0070C0"/>
          <w:sz w:val="24"/>
        </w:rPr>
        <w:t>早</w:t>
      </w:r>
      <w:r>
        <w:rPr>
          <w:color w:val="C00000"/>
          <w:sz w:val="24"/>
        </w:rPr>
        <w:t>(はや)</w:t>
      </w:r>
      <w:r>
        <w:rPr>
          <w:sz w:val="24"/>
        </w:rPr>
        <w:t>く のぼり、おそく しずむ。</w:t>
      </w:r>
    </w:p>
    <w:p>
      <w:pPr>
        <w:pStyle w:val="Normal"/>
      </w:pPr>
      <w:r>
        <w:rPr>
          <w:sz w:val="24"/>
        </w:rPr>
        <w:t xml:space="preserve">ジム: </w:t>
      </w:r>
      <w:r>
        <w:rPr>
          <w:color w:val="0070C0"/>
          <w:sz w:val="24"/>
        </w:rPr>
        <w:t>秋</w:t>
      </w:r>
      <w:r>
        <w:rPr>
          <w:color w:val="C00000"/>
          <w:sz w:val="24"/>
        </w:rPr>
        <w:t>(あき)</w:t>
      </w:r>
      <w:r>
        <w:rPr>
          <w:sz w:val="24"/>
        </w:rPr>
        <w:t xml:space="preserve">と </w:t>
      </w:r>
      <w:r>
        <w:rPr>
          <w:color w:val="0070C0"/>
          <w:sz w:val="24"/>
        </w:rPr>
        <w:t>冬</w:t>
      </w:r>
      <w:r>
        <w:rPr>
          <w:color w:val="C00000"/>
          <w:sz w:val="24"/>
        </w:rPr>
        <w:t>(ふゆ)</w:t>
      </w:r>
      <w:r>
        <w:rPr>
          <w:sz w:val="24"/>
        </w:rPr>
        <w:t xml:space="preserve">は </w:t>
      </w:r>
      <w:r>
        <w:rPr>
          <w:color w:val="0070C0"/>
          <w:sz w:val="24"/>
        </w:rPr>
        <w:t>好</w:t>
      </w:r>
      <w:r>
        <w:rPr>
          <w:color w:val="C00000"/>
          <w:sz w:val="24"/>
        </w:rPr>
        <w:t>(す)</w:t>
      </w:r>
      <w:r>
        <w:rPr>
          <w:sz w:val="24"/>
        </w:rPr>
        <w:t>きじゃない。</w:t>
      </w:r>
      <w:r>
        <w:rPr>
          <w:color w:val="0070C0"/>
          <w:sz w:val="24"/>
        </w:rPr>
        <w:t>昼</w:t>
      </w:r>
      <w:r>
        <w:rPr>
          <w:color w:val="C00000"/>
          <w:sz w:val="24"/>
        </w:rPr>
        <w:t>(ひる)</w:t>
      </w:r>
      <w:r>
        <w:rPr>
          <w:sz w:val="24"/>
        </w:rPr>
        <w:t xml:space="preserve">が </w:t>
      </w:r>
      <w:r>
        <w:rPr>
          <w:color w:val="0070C0"/>
          <w:sz w:val="24"/>
        </w:rPr>
        <w:t>短</w:t>
      </w:r>
      <w:r>
        <w:rPr>
          <w:color w:val="C00000"/>
          <w:sz w:val="24"/>
        </w:rPr>
        <w:t>(みじか)</w:t>
      </w:r>
      <w:r>
        <w:rPr>
          <w:sz w:val="24"/>
        </w:rPr>
        <w:t xml:space="preserve">くて </w:t>
      </w:r>
      <w:r>
        <w:rPr>
          <w:color w:val="0070C0"/>
          <w:sz w:val="24"/>
        </w:rPr>
        <w:t>夜</w:t>
      </w:r>
      <w:r>
        <w:rPr>
          <w:color w:val="C00000"/>
          <w:sz w:val="24"/>
        </w:rPr>
        <w:t>(よる)</w:t>
      </w:r>
      <w:r>
        <w:rPr>
          <w:sz w:val="24"/>
        </w:rPr>
        <w:t xml:space="preserve">が </w:t>
      </w:r>
      <w:r>
        <w:rPr>
          <w:color w:val="0070C0"/>
          <w:sz w:val="24"/>
        </w:rPr>
        <w:t>長</w:t>
      </w:r>
      <w:r>
        <w:rPr>
          <w:color w:val="C00000"/>
          <w:sz w:val="24"/>
        </w:rPr>
        <w:t>(なが)</w:t>
      </w:r>
      <w:r>
        <w:rPr>
          <w:sz w:val="24"/>
        </w:rPr>
        <w:t>いから。</w:t>
      </w:r>
      <w:r>
        <w:rPr>
          <w:color w:val="0070C0"/>
          <w:sz w:val="24"/>
        </w:rPr>
        <w:t>太陽</w:t>
      </w:r>
      <w:r>
        <w:rPr>
          <w:color w:val="C00000"/>
          <w:sz w:val="24"/>
        </w:rPr>
        <w:t>(たいよう)</w:t>
      </w:r>
      <w:r>
        <w:rPr>
          <w:sz w:val="24"/>
        </w:rPr>
        <w:t>は おそく のぼり、</w:t>
      </w:r>
      <w:r>
        <w:rPr>
          <w:color w:val="0070C0"/>
          <w:sz w:val="24"/>
        </w:rPr>
        <w:t>早</w:t>
      </w:r>
      <w:r>
        <w:rPr>
          <w:color w:val="C00000"/>
          <w:sz w:val="24"/>
        </w:rPr>
        <w:t>(はや)</w:t>
      </w:r>
      <w:r>
        <w:rPr>
          <w:sz w:val="24"/>
        </w:rPr>
        <w:t>く しずむ。</w:t>
      </w:r>
    </w:p>
    <w:p>
      <w:pPr>
        <w:pStyle w:val="Normal"/>
      </w:pPr>
      <w:r>
        <w:rPr>
          <w:sz w:val="24"/>
        </w:rPr>
        <w:t xml:space="preserve">ジム: わたしたちの </w:t>
      </w:r>
      <w:r>
        <w:rPr>
          <w:color w:val="0070C0"/>
          <w:sz w:val="24"/>
        </w:rPr>
        <w:t>気候</w:t>
      </w:r>
      <w:r>
        <w:rPr>
          <w:color w:val="C00000"/>
          <w:sz w:val="24"/>
        </w:rPr>
        <w:t>(きこう)</w:t>
      </w:r>
      <w:r>
        <w:rPr>
          <w:sz w:val="24"/>
        </w:rPr>
        <w:t>は あまり よくないけど、たしかに おもしろい。</w:t>
      </w:r>
      <w:r>
        <w:rPr>
          <w:color w:val="0070C0"/>
          <w:sz w:val="24"/>
        </w:rPr>
        <w:t>会話</w:t>
      </w:r>
      <w:r>
        <w:rPr>
          <w:color w:val="C00000"/>
          <w:sz w:val="24"/>
        </w:rPr>
        <w:t>(かいわ)</w:t>
      </w:r>
      <w:r>
        <w:rPr>
          <w:sz w:val="24"/>
        </w:rPr>
        <w:t>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りの </w:t>
      </w:r>
      <w:r>
        <w:rPr>
          <w:color w:val="0070C0"/>
          <w:sz w:val="24"/>
        </w:rPr>
        <w:t>話題</w:t>
      </w:r>
      <w:r>
        <w:rPr>
          <w:color w:val="C00000"/>
          <w:sz w:val="24"/>
        </w:rPr>
        <w:t>(わだい)</w:t>
      </w:r>
      <w:r>
        <w:rPr>
          <w:sz w:val="24"/>
        </w:rPr>
        <w:t xml:space="preserve"> なんだ。</w:t>
      </w:r>
    </w:p>
    <w:p>
      <w:pPr>
        <w:pStyle w:val="Heading2"/>
      </w:pPr>
      <w:r>
        <w:rPr>
          <w:b/>
          <w:color w:val="555555"/>
          <w:sz w:val="26"/>
        </w:rPr>
        <w:t>한국어</w:t>
      </w:r>
    </w:p>
    <w:p>
      <w:r>
        <w:rPr>
          <w:sz w:val="22"/>
        </w:rPr>
        <w:t>한스: 너는 어느 나라 사람이야?</w:t>
      </w:r>
    </w:p>
    <w:p>
      <w:r>
        <w:rPr>
          <w:sz w:val="22"/>
        </w:rPr>
        <w:t>짐: 나는 영국에서 왔어.</w:t>
      </w:r>
    </w:p>
    <w:p>
      <w:r>
        <w:rPr>
          <w:sz w:val="22"/>
        </w:rPr>
        <w:t>한스: 네 나라 기후는 어때?</w:t>
      </w:r>
    </w:p>
    <w:p>
      <w:r>
        <w:rPr>
          <w:sz w:val="22"/>
        </w:rPr>
        <w:t>짐: 온화하지만, 항상 쾌적한 건 아니야.</w:t>
      </w:r>
    </w:p>
    <w:p>
      <w:r>
        <w:rPr>
          <w:sz w:val="22"/>
        </w:rPr>
        <w:t>짐: 북부에서는 자주 춥고, 동부에서는 자주 바람이 불어. 서부에서는 자주 비가 오고, 남부에서는 가끔 따뜻해.</w:t>
      </w:r>
    </w:p>
    <w:p>
      <w:r>
        <w:rPr>
          <w:sz w:val="22"/>
        </w:rPr>
        <w:t>한스: 어느 계절을 제일 좋아해?</w:t>
      </w:r>
    </w:p>
    <w:p>
      <w:r>
        <w:rPr>
          <w:sz w:val="22"/>
        </w:rPr>
        <w:t>짐: 나는 봄과 여름을 좋아해. 낮이 길고 밤이 짧으니까. 해는 일찍 뜨고 늦게 져.</w:t>
      </w:r>
    </w:p>
    <w:p>
      <w:r>
        <w:rPr>
          <w:sz w:val="22"/>
        </w:rPr>
        <w:t>짐: 가을과 겨울은 안 좋아해. 낮이 짧고 밤이 기니까. 해는 늦게 뜨고 일찍 져.</w:t>
      </w:r>
    </w:p>
    <w:p>
      <w:r>
        <w:rPr>
          <w:sz w:val="22"/>
        </w:rPr>
        <w:t>짐: 우리 기후는 그다지 좋진 않지만, 확실히 흥미로워. 우리가 가장 좋아하는 대화 주제거든.</w:t>
      </w:r>
    </w:p>
    <w:p>
      <w:pPr>
        <w:pStyle w:val="Normal"/>
      </w:pPr>
    </w:p>
    <w:p>
      <w:pPr>
        <w:pStyle w:val="Heading1"/>
      </w:pPr>
      <w:r>
        <w:rPr>
          <w:b/>
          <w:color w:val="1F4E79"/>
          <w:sz w:val="30"/>
        </w:rPr>
        <w:t>第55課　The Sawyer family　/　ソーヤー家(け)　/　소여 가족</w:t>
      </w:r>
    </w:p>
    <w:p>
      <w:pPr>
        <w:pStyle w:val="Heading2"/>
      </w:pPr>
      <w:r>
        <w:rPr>
          <w:b/>
          <w:color w:val="555555"/>
          <w:sz w:val="26"/>
        </w:rPr>
        <w:t>English</w:t>
      </w:r>
    </w:p>
    <w:p>
      <w:pPr>
        <w:pStyle w:val="Normal"/>
      </w:pPr>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Pr>
        <w:pStyle w:val="Heading2"/>
      </w:pPr>
      <w:r>
        <w:rPr>
          <w:b/>
          <w:color w:val="555555"/>
          <w:sz w:val="26"/>
        </w:rPr>
        <w:t>日本語(にほんご)</w:t>
      </w:r>
    </w:p>
    <w:p>
      <w:pPr>
        <w:pStyle w:val="Normal"/>
      </w:pPr>
      <w:r>
        <w:rPr>
          <w:sz w:val="24"/>
        </w:rPr>
        <w:t>ソーヤー</w:t>
      </w:r>
      <w:r>
        <w:rPr>
          <w:color w:val="0070C0"/>
          <w:sz w:val="24"/>
        </w:rPr>
        <w:t>家</w:t>
      </w:r>
      <w:r>
        <w:rPr>
          <w:color w:val="C00000"/>
          <w:sz w:val="24"/>
        </w:rPr>
        <w:t>(け)</w:t>
      </w:r>
      <w:r>
        <w:rPr>
          <w:sz w:val="24"/>
        </w:rPr>
        <w:t>は キング</w:t>
      </w:r>
      <w:r>
        <w:rPr>
          <w:color w:val="0070C0"/>
          <w:sz w:val="24"/>
        </w:rPr>
        <w:t>通</w:t>
      </w:r>
      <w:r>
        <w:rPr>
          <w:color w:val="C00000"/>
          <w:sz w:val="24"/>
        </w:rPr>
        <w:t>(どお)</w:t>
      </w:r>
      <w:r>
        <w:rPr>
          <w:sz w:val="24"/>
        </w:rPr>
        <w:t>り 87</w:t>
      </w:r>
      <w:r>
        <w:rPr>
          <w:color w:val="0070C0"/>
          <w:sz w:val="24"/>
        </w:rPr>
        <w:t>番</w:t>
      </w:r>
      <w:r>
        <w:rPr>
          <w:color w:val="C00000"/>
          <w:sz w:val="24"/>
        </w:rPr>
        <w:t>(ばん)</w:t>
      </w:r>
      <w:r>
        <w:rPr>
          <w:sz w:val="24"/>
        </w:rPr>
        <w:t xml:space="preserve">に </w:t>
      </w:r>
      <w:r>
        <w:rPr>
          <w:color w:val="0070C0"/>
          <w:sz w:val="24"/>
        </w:rPr>
        <w:t>住</w:t>
      </w:r>
      <w:r>
        <w:rPr>
          <w:color w:val="C00000"/>
          <w:sz w:val="24"/>
        </w:rPr>
        <w:t>(す)</w:t>
      </w:r>
      <w:r>
        <w:rPr>
          <w:sz w:val="24"/>
        </w:rPr>
        <w:t>んで います。</w:t>
      </w:r>
      <w:r>
        <w:rPr>
          <w:color w:val="0070C0"/>
          <w:sz w:val="24"/>
        </w:rPr>
        <w:t>朝</w:t>
      </w:r>
      <w:r>
        <w:rPr>
          <w:color w:val="C00000"/>
          <w:sz w:val="24"/>
        </w:rPr>
        <w:t>(あさ)</w:t>
      </w:r>
      <w:r>
        <w:rPr>
          <w:sz w:val="24"/>
        </w:rPr>
        <w:t xml:space="preserve">、ソーヤーさんは </w:t>
      </w:r>
      <w:r>
        <w:rPr>
          <w:color w:val="0070C0"/>
          <w:sz w:val="24"/>
        </w:rPr>
        <w:t>仕事</w:t>
      </w:r>
      <w:r>
        <w:rPr>
          <w:color w:val="C00000"/>
          <w:sz w:val="24"/>
        </w:rPr>
        <w:t>(しごと)</w:t>
      </w:r>
      <w:r>
        <w:rPr>
          <w:sz w:val="24"/>
        </w:rPr>
        <w:t xml:space="preserve">に </w:t>
      </w:r>
      <w:r>
        <w:rPr>
          <w:color w:val="0070C0"/>
          <w:sz w:val="24"/>
        </w:rPr>
        <w:t>行</w:t>
      </w:r>
      <w:r>
        <w:rPr>
          <w:color w:val="C00000"/>
          <w:sz w:val="24"/>
        </w:rPr>
        <w:t>(い)</w:t>
      </w:r>
      <w:r>
        <w:rPr>
          <w:sz w:val="24"/>
        </w:rPr>
        <w:t>き、</w:t>
      </w:r>
      <w:r>
        <w:rPr>
          <w:color w:val="0070C0"/>
          <w:sz w:val="24"/>
        </w:rPr>
        <w:t>子</w:t>
      </w:r>
      <w:r>
        <w:rPr>
          <w:color w:val="C00000"/>
          <w:sz w:val="24"/>
        </w:rPr>
        <w:t>(こ)</w:t>
      </w:r>
      <w:r>
        <w:rPr>
          <w:sz w:val="24"/>
        </w:rPr>
        <w:t xml:space="preserve">どもたちは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きます。お</w:t>
      </w:r>
      <w:r>
        <w:rPr>
          <w:color w:val="0070C0"/>
          <w:sz w:val="24"/>
        </w:rPr>
        <w:t>父</w:t>
      </w:r>
      <w:r>
        <w:rPr>
          <w:color w:val="C00000"/>
          <w:sz w:val="24"/>
        </w:rPr>
        <w:t>(とう)</w:t>
      </w:r>
      <w:r>
        <w:rPr>
          <w:sz w:val="24"/>
        </w:rPr>
        <w:t xml:space="preserve">さんが </w:t>
      </w:r>
      <w:r>
        <w:rPr>
          <w:color w:val="0070C0"/>
          <w:sz w:val="24"/>
        </w:rPr>
        <w:t>毎日</w:t>
      </w:r>
      <w:r>
        <w:rPr>
          <w:color w:val="C00000"/>
          <w:sz w:val="24"/>
        </w:rPr>
        <w:t>(まいにち)</w:t>
      </w:r>
      <w:r>
        <w:rPr>
          <w:sz w:val="24"/>
        </w:rPr>
        <w:t xml:space="preserve"> </w:t>
      </w:r>
      <w:r>
        <w:rPr>
          <w:color w:val="0070C0"/>
          <w:sz w:val="24"/>
        </w:rPr>
        <w:t>子</w:t>
      </w:r>
      <w:r>
        <w:rPr>
          <w:color w:val="C00000"/>
          <w:sz w:val="24"/>
        </w:rPr>
        <w:t>(こ)</w:t>
      </w:r>
      <w:r>
        <w:rPr>
          <w:sz w:val="24"/>
        </w:rPr>
        <w:t xml:space="preserve">どもたちを </w:t>
      </w:r>
      <w:r>
        <w:rPr>
          <w:color w:val="0070C0"/>
          <w:sz w:val="24"/>
        </w:rPr>
        <w:t>学校</w:t>
      </w:r>
      <w:r>
        <w:rPr>
          <w:color w:val="C00000"/>
          <w:sz w:val="24"/>
        </w:rPr>
        <w:t>(がっこう)</w:t>
      </w:r>
      <w:r>
        <w:rPr>
          <w:sz w:val="24"/>
        </w:rPr>
        <w:t xml:space="preserve">に </w:t>
      </w:r>
      <w:r>
        <w:rPr>
          <w:color w:val="0070C0"/>
          <w:sz w:val="24"/>
        </w:rPr>
        <w:t>連</w:t>
      </w:r>
      <w:r>
        <w:rPr>
          <w:color w:val="C00000"/>
          <w:sz w:val="24"/>
        </w:rPr>
        <w:t>(つ)</w:t>
      </w:r>
      <w:r>
        <w:rPr>
          <w:sz w:val="24"/>
        </w:rPr>
        <w:t>れて</w:t>
      </w:r>
      <w:r>
        <w:rPr>
          <w:color w:val="0070C0"/>
          <w:sz w:val="24"/>
        </w:rPr>
        <w:t>行</w:t>
      </w:r>
      <w:r>
        <w:rPr>
          <w:color w:val="C00000"/>
          <w:sz w:val="24"/>
        </w:rPr>
        <w:t>(い)</w:t>
      </w:r>
      <w:r>
        <w:rPr>
          <w:sz w:val="24"/>
        </w:rPr>
        <w:t>きます。ソーヤー</w:t>
      </w:r>
      <w:r>
        <w:rPr>
          <w:color w:val="0070C0"/>
          <w:sz w:val="24"/>
        </w:rPr>
        <w:t>夫人</w:t>
      </w:r>
      <w:r>
        <w:rPr>
          <w:color w:val="C00000"/>
          <w:sz w:val="24"/>
        </w:rPr>
        <w:t>(ふじん)</w:t>
      </w:r>
      <w:r>
        <w:rPr>
          <w:sz w:val="24"/>
        </w:rPr>
        <w:t xml:space="preserve">は </w:t>
      </w:r>
      <w:r>
        <w:rPr>
          <w:color w:val="0070C0"/>
          <w:sz w:val="24"/>
        </w:rPr>
        <w:t>毎日</w:t>
      </w:r>
      <w:r>
        <w:rPr>
          <w:color w:val="C00000"/>
          <w:sz w:val="24"/>
        </w:rPr>
        <w:t>(まいにち)</w:t>
      </w:r>
      <w:r>
        <w:rPr>
          <w:sz w:val="24"/>
        </w:rPr>
        <w:t xml:space="preserve"> </w:t>
      </w:r>
      <w:r>
        <w:rPr>
          <w:color w:val="0070C0"/>
          <w:sz w:val="24"/>
        </w:rPr>
        <w:t>家</w:t>
      </w:r>
      <w:r>
        <w:rPr>
          <w:color w:val="C00000"/>
          <w:sz w:val="24"/>
        </w:rPr>
        <w:t>(いえ)</w:t>
      </w:r>
      <w:r>
        <w:rPr>
          <w:sz w:val="24"/>
        </w:rPr>
        <w:t>に います。</w:t>
      </w:r>
      <w:r>
        <w:rPr>
          <w:color w:val="0070C0"/>
          <w:sz w:val="24"/>
        </w:rPr>
        <w:t>家事</w:t>
      </w:r>
      <w:r>
        <w:rPr>
          <w:color w:val="C00000"/>
          <w:sz w:val="24"/>
        </w:rPr>
        <w:t>(かじ)</w:t>
      </w:r>
      <w:r>
        <w:rPr>
          <w:sz w:val="24"/>
        </w:rPr>
        <w:t>を します。いつも お</w:t>
      </w:r>
      <w:r>
        <w:rPr>
          <w:color w:val="0070C0"/>
          <w:sz w:val="24"/>
        </w:rPr>
        <w:t>昼</w:t>
      </w:r>
      <w:r>
        <w:rPr>
          <w:color w:val="C00000"/>
          <w:sz w:val="24"/>
        </w:rPr>
        <w:t>(ひる)</w:t>
      </w:r>
      <w:r>
        <w:rPr>
          <w:sz w:val="24"/>
        </w:rPr>
        <w:t xml:space="preserve">に </w:t>
      </w:r>
      <w:r>
        <w:rPr>
          <w:color w:val="0070C0"/>
          <w:sz w:val="24"/>
        </w:rPr>
        <w:t>昼</w:t>
      </w:r>
      <w:r>
        <w:rPr>
          <w:color w:val="C00000"/>
          <w:sz w:val="24"/>
        </w:rPr>
        <w:t>(ひる)</w:t>
      </w:r>
      <w:r>
        <w:rPr>
          <w:sz w:val="24"/>
        </w:rPr>
        <w:t>ご</w:t>
      </w:r>
      <w:r>
        <w:rPr>
          <w:color w:val="0070C0"/>
          <w:sz w:val="24"/>
        </w:rPr>
        <w:t>飯</w:t>
      </w:r>
      <w:r>
        <w:rPr>
          <w:color w:val="C00000"/>
          <w:sz w:val="24"/>
        </w:rPr>
        <w:t>(はん)</w:t>
      </w:r>
      <w:r>
        <w:rPr>
          <w:sz w:val="24"/>
        </w:rPr>
        <w:t xml:space="preserve">を </w:t>
      </w:r>
      <w:r>
        <w:rPr>
          <w:color w:val="0070C0"/>
          <w:sz w:val="24"/>
        </w:rPr>
        <w:t>食</w:t>
      </w:r>
      <w:r>
        <w:rPr>
          <w:color w:val="C00000"/>
          <w:sz w:val="24"/>
        </w:rPr>
        <w:t>(た)</w:t>
      </w:r>
      <w:r>
        <w:rPr>
          <w:sz w:val="24"/>
        </w:rPr>
        <w:t>べます。</w:t>
      </w:r>
      <w:r>
        <w:rPr>
          <w:color w:val="0070C0"/>
          <w:sz w:val="24"/>
        </w:rPr>
        <w:t>午後</w:t>
      </w:r>
      <w:r>
        <w:rPr>
          <w:color w:val="C00000"/>
          <w:sz w:val="24"/>
        </w:rPr>
        <w:t>(ごご)</w:t>
      </w:r>
      <w:r>
        <w:rPr>
          <w:sz w:val="24"/>
        </w:rPr>
        <w:t>、</w:t>
      </w:r>
      <w:r>
        <w:rPr>
          <w:color w:val="0070C0"/>
          <w:sz w:val="24"/>
        </w:rPr>
        <w:t>彼女</w:t>
      </w:r>
      <w:r>
        <w:rPr>
          <w:color w:val="C00000"/>
          <w:sz w:val="24"/>
        </w:rPr>
        <w:t>(かのじょ)</w:t>
      </w:r>
      <w:r>
        <w:rPr>
          <w:sz w:val="24"/>
        </w:rPr>
        <w:t xml:space="preserve">は たいてい </w:t>
      </w:r>
      <w:r>
        <w:rPr>
          <w:color w:val="0070C0"/>
          <w:sz w:val="24"/>
        </w:rPr>
        <w:t>友達</w:t>
      </w:r>
      <w:r>
        <w:rPr>
          <w:color w:val="C00000"/>
          <w:sz w:val="24"/>
        </w:rPr>
        <w:t>(ともだち)</w:t>
      </w:r>
      <w:r>
        <w:rPr>
          <w:sz w:val="24"/>
        </w:rPr>
        <w:t xml:space="preserve">に </w:t>
      </w:r>
      <w:r>
        <w:rPr>
          <w:color w:val="0070C0"/>
          <w:sz w:val="24"/>
        </w:rPr>
        <w:t>会</w:t>
      </w:r>
      <w:r>
        <w:rPr>
          <w:color w:val="C00000"/>
          <w:sz w:val="24"/>
        </w:rPr>
        <w:t>(あ)</w:t>
      </w:r>
      <w:r>
        <w:rPr>
          <w:sz w:val="24"/>
        </w:rPr>
        <w:t xml:space="preserve">います。よく </w:t>
      </w:r>
      <w:r>
        <w:rPr>
          <w:color w:val="0070C0"/>
          <w:sz w:val="24"/>
        </w:rPr>
        <w:t>一緒</w:t>
      </w:r>
      <w:r>
        <w:rPr>
          <w:color w:val="C00000"/>
          <w:sz w:val="24"/>
        </w:rPr>
        <w:t>(いっしょ)</w:t>
      </w:r>
      <w:r>
        <w:rPr>
          <w:sz w:val="24"/>
        </w:rPr>
        <w:t>に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みます。</w:t>
      </w:r>
      <w:r>
        <w:rPr>
          <w:color w:val="0070C0"/>
          <w:sz w:val="24"/>
        </w:rPr>
        <w:t>夕方</w:t>
      </w:r>
      <w:r>
        <w:rPr>
          <w:color w:val="C00000"/>
          <w:sz w:val="24"/>
        </w:rPr>
        <w:t>(ゆうがた)</w:t>
      </w:r>
      <w:r>
        <w:rPr>
          <w:sz w:val="24"/>
        </w:rPr>
        <w:t>、</w:t>
      </w:r>
      <w:r>
        <w:rPr>
          <w:color w:val="0070C0"/>
          <w:sz w:val="24"/>
        </w:rPr>
        <w:t>子</w:t>
      </w:r>
      <w:r>
        <w:rPr>
          <w:color w:val="C00000"/>
          <w:sz w:val="24"/>
        </w:rPr>
        <w:t>(こ)</w:t>
      </w:r>
      <w:r>
        <w:rPr>
          <w:sz w:val="24"/>
        </w:rPr>
        <w:t xml:space="preserve">どもたちは </w:t>
      </w:r>
      <w:r>
        <w:rPr>
          <w:color w:val="0070C0"/>
          <w:sz w:val="24"/>
        </w:rPr>
        <w:t>学校</w:t>
      </w:r>
      <w:r>
        <w:rPr>
          <w:color w:val="C00000"/>
          <w:sz w:val="24"/>
        </w:rPr>
        <w:t>(がっこう)</w:t>
      </w:r>
      <w:r>
        <w:rPr>
          <w:sz w:val="24"/>
        </w:rPr>
        <w:t xml:space="preserve">から </w:t>
      </w:r>
      <w:r>
        <w:rPr>
          <w:color w:val="0070C0"/>
          <w:sz w:val="24"/>
        </w:rPr>
        <w:t>帰</w:t>
      </w:r>
      <w:r>
        <w:rPr>
          <w:color w:val="C00000"/>
          <w:sz w:val="24"/>
        </w:rPr>
        <w:t>(かえ)</w:t>
      </w:r>
      <w:r>
        <w:rPr>
          <w:sz w:val="24"/>
        </w:rPr>
        <w:t>ってきます。</w:t>
      </w:r>
      <w:r>
        <w:rPr>
          <w:color w:val="0070C0"/>
          <w:sz w:val="24"/>
        </w:rPr>
        <w:t>早</w:t>
      </w:r>
      <w:r>
        <w:rPr>
          <w:color w:val="C00000"/>
          <w:sz w:val="24"/>
        </w:rPr>
        <w:t>(はや)</w:t>
      </w:r>
      <w:r>
        <w:rPr>
          <w:sz w:val="24"/>
        </w:rPr>
        <w:t xml:space="preserve">く </w:t>
      </w:r>
      <w:r>
        <w:rPr>
          <w:color w:val="0070C0"/>
          <w:sz w:val="24"/>
        </w:rPr>
        <w:t>家</w:t>
      </w:r>
      <w:r>
        <w:rPr>
          <w:color w:val="C00000"/>
          <w:sz w:val="24"/>
        </w:rPr>
        <w:t>(いえ)</w:t>
      </w:r>
      <w:r>
        <w:rPr>
          <w:sz w:val="24"/>
        </w:rPr>
        <w:t xml:space="preserve">に つきます。ソーヤーさんも </w:t>
      </w:r>
      <w:r>
        <w:rPr>
          <w:color w:val="0070C0"/>
          <w:sz w:val="24"/>
        </w:rPr>
        <w:t>仕事</w:t>
      </w:r>
      <w:r>
        <w:rPr>
          <w:color w:val="C00000"/>
          <w:sz w:val="24"/>
        </w:rPr>
        <w:t>(しごと)</w:t>
      </w:r>
      <w:r>
        <w:rPr>
          <w:sz w:val="24"/>
        </w:rPr>
        <w:t xml:space="preserve">から </w:t>
      </w:r>
      <w:r>
        <w:rPr>
          <w:color w:val="0070C0"/>
          <w:sz w:val="24"/>
        </w:rPr>
        <w:t>帰</w:t>
      </w:r>
      <w:r>
        <w:rPr>
          <w:color w:val="C00000"/>
          <w:sz w:val="24"/>
        </w:rPr>
        <w:t>(かえ)</w:t>
      </w:r>
      <w:r>
        <w:rPr>
          <w:sz w:val="24"/>
        </w:rPr>
        <w:t>ってきます。</w:t>
      </w:r>
      <w:r>
        <w:rPr>
          <w:color w:val="0070C0"/>
          <w:sz w:val="24"/>
        </w:rPr>
        <w:t>彼</w:t>
      </w:r>
      <w:r>
        <w:rPr>
          <w:color w:val="C00000"/>
          <w:sz w:val="24"/>
        </w:rPr>
        <w:t>(かれ)</w:t>
      </w:r>
      <w:r>
        <w:rPr>
          <w:sz w:val="24"/>
        </w:rPr>
        <w:t xml:space="preserve">は おそく </w:t>
      </w:r>
      <w:r>
        <w:rPr>
          <w:color w:val="0070C0"/>
          <w:sz w:val="24"/>
        </w:rPr>
        <w:t>家</w:t>
      </w:r>
      <w:r>
        <w:rPr>
          <w:color w:val="C00000"/>
          <w:sz w:val="24"/>
        </w:rPr>
        <w:t>(いえ)</w:t>
      </w:r>
      <w:r>
        <w:rPr>
          <w:sz w:val="24"/>
        </w:rPr>
        <w:t>に つきます。</w:t>
      </w:r>
      <w:r>
        <w:rPr>
          <w:color w:val="0070C0"/>
          <w:sz w:val="24"/>
        </w:rPr>
        <w:t>夜</w:t>
      </w:r>
      <w:r>
        <w:rPr>
          <w:color w:val="C00000"/>
          <w:sz w:val="24"/>
        </w:rPr>
        <w:t>(よる)</w:t>
      </w:r>
      <w:r>
        <w:rPr>
          <w:sz w:val="24"/>
        </w:rPr>
        <w:t>、</w:t>
      </w:r>
      <w:r>
        <w:rPr>
          <w:color w:val="0070C0"/>
          <w:sz w:val="24"/>
        </w:rPr>
        <w:t>子</w:t>
      </w:r>
      <w:r>
        <w:rPr>
          <w:color w:val="C00000"/>
          <w:sz w:val="24"/>
        </w:rPr>
        <w:t>(こ)</w:t>
      </w:r>
      <w:r>
        <w:rPr>
          <w:sz w:val="24"/>
        </w:rPr>
        <w:t xml:space="preserve">どもたちは いつも </w:t>
      </w:r>
      <w:r>
        <w:rPr>
          <w:color w:val="0070C0"/>
          <w:sz w:val="24"/>
        </w:rPr>
        <w:t>宿題</w:t>
      </w:r>
      <w:r>
        <w:rPr>
          <w:color w:val="C00000"/>
          <w:sz w:val="24"/>
        </w:rPr>
        <w:t>(しゅくだい)</w:t>
      </w:r>
      <w:r>
        <w:rPr>
          <w:sz w:val="24"/>
        </w:rPr>
        <w:t xml:space="preserve">を します。そして ベッドに </w:t>
      </w:r>
      <w:r>
        <w:rPr>
          <w:color w:val="0070C0"/>
          <w:sz w:val="24"/>
        </w:rPr>
        <w:t>入</w:t>
      </w:r>
      <w:r>
        <w:rPr>
          <w:color w:val="C00000"/>
          <w:sz w:val="24"/>
        </w:rPr>
        <w:t>(はい)</w:t>
      </w:r>
      <w:r>
        <w:rPr>
          <w:sz w:val="24"/>
        </w:rPr>
        <w:t xml:space="preserve">ります。ソーヤーさんは たいてい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 xml:space="preserve">みますが、ときどき </w:t>
      </w:r>
      <w:r>
        <w:rPr>
          <w:color w:val="0070C0"/>
          <w:sz w:val="24"/>
        </w:rPr>
        <w:t>奥</w:t>
      </w:r>
      <w:r>
        <w:rPr>
          <w:color w:val="C00000"/>
          <w:sz w:val="24"/>
        </w:rPr>
        <w:t>(おく)</w:t>
      </w:r>
      <w:r>
        <w:rPr>
          <w:sz w:val="24"/>
        </w:rPr>
        <w:t xml:space="preserve">さんと テレビを </w:t>
      </w:r>
      <w:r>
        <w:rPr>
          <w:color w:val="0070C0"/>
          <w:sz w:val="24"/>
        </w:rPr>
        <w:t>見</w:t>
      </w:r>
      <w:r>
        <w:rPr>
          <w:color w:val="C00000"/>
          <w:sz w:val="24"/>
        </w:rPr>
        <w:t>(み)</w:t>
      </w:r>
      <w:r>
        <w:rPr>
          <w:sz w:val="24"/>
        </w:rPr>
        <w:t>ます。</w:t>
      </w:r>
    </w:p>
    <w:p>
      <w:pPr>
        <w:pStyle w:val="Heading2"/>
      </w:pPr>
      <w:r>
        <w:rPr>
          <w:b/>
          <w:color w:val="555555"/>
          <w:sz w:val="26"/>
        </w:rPr>
        <w:t>한국어</w:t>
      </w:r>
    </w:p>
    <w:p>
      <w:r>
        <w:rPr>
          <w:sz w:val="22"/>
        </w:rPr>
        <w:t>소여 가족은 킹 거리 87번지에 살고 있습니다. 아침에 소여 씨는 일하러 가고, 아이들은 학교에 갑니다. 아버지가 매일 아이들을 학교에 데려다줍니다. 소여 부인은 매일 집에 있습니다. 집안일을 합니다. 언제나 정오에 점심을 먹습니다. 오후에 그녀는 보통 친구들을 만납니다. 자주 함께 차를 마십니다. 저녁에 아이들은 학교에서 돌아옵니다. 일찍 집에 도착합니다. 소여 씨도 일에서 돌아옵니다. 그는 늦게 집에 도착합니다. 밤에 아이들은 언제나 숙제를 합니다. 그러고 나서 잠자리에 듭니다. 소여 씨는 보통 신문을 읽지만, 가끔은 아내와 텔레비전을 봅니다.</w:t>
      </w:r>
    </w:p>
    <w:p>
      <w:pPr>
        <w:pStyle w:val="Normal"/>
      </w:pPr>
    </w:p>
    <w:p>
      <w:pPr>
        <w:pStyle w:val="Heading1"/>
      </w:pPr>
      <w:r>
        <w:rPr>
          <w:b/>
          <w:color w:val="1F4E79"/>
          <w:sz w:val="30"/>
        </w:rPr>
        <w:t>第57課　An unusual day　/　いつもと ちがう 一日(いちにち)　/　평소와 다른 하루</w:t>
      </w:r>
    </w:p>
    <w:p>
      <w:pPr>
        <w:pStyle w:val="Heading2"/>
      </w:pPr>
      <w:r>
        <w:rPr>
          <w:b/>
          <w:color w:val="555555"/>
          <w:sz w:val="26"/>
        </w:rPr>
        <w:t>English</w:t>
      </w:r>
    </w:p>
    <w:p>
      <w:pPr>
        <w:pStyle w:val="Normal"/>
      </w:pPr>
      <w:r>
        <w:rPr>
          <w:sz w:val="24"/>
        </w:rPr>
        <w:t>It is eight o'clock. The children go to school by car every day, but today, they are going to school on foot.</w:t>
      </w:r>
    </w:p>
    <w:p>
      <w:pPr>
        <w:pStyle w:val="Normal"/>
      </w:pPr>
      <w:r>
        <w:rPr>
          <w:sz w:val="24"/>
        </w:rPr>
        <w:t>It is ten o'clock. Mrs Sawyer usually stays at home in the morning, but this morning, she is going to the shops.</w:t>
      </w:r>
    </w:p>
    <w:p>
      <w:pPr>
        <w:pStyle w:val="Normal"/>
      </w:pPr>
      <w:r>
        <w:rPr>
          <w:sz w:val="24"/>
        </w:rPr>
        <w:t>It is four o'clock. In the afternoon, Mrs Sawyer usually drinks tea in the living-room, but this afternoon, she is drinking tea in the garden.</w:t>
      </w:r>
    </w:p>
    <w:p>
      <w:pPr>
        <w:pStyle w:val="Normal"/>
      </w:pPr>
      <w:r>
        <w:rPr>
          <w:sz w:val="24"/>
        </w:rPr>
        <w:t>It is six o'clock. In the evening, the children usually do their homework, but this evening, they are not doing their homework. At the moment, they are playing in the garden.</w:t>
      </w:r>
    </w:p>
    <w:p>
      <w:pPr>
        <w:pStyle w:val="Normal"/>
      </w:pPr>
      <w:r>
        <w:rPr>
          <w:sz w:val="24"/>
        </w:rPr>
        <w:t>It is nine o'clock. Mr. Sawyer usually reads his newspaper at night, but he is not reading his newspaper tonight. At the moment, he is reading an interesting book.</w:t>
      </w:r>
    </w:p>
    <w:p>
      <w:pPr>
        <w:pStyle w:val="Heading2"/>
      </w:pPr>
      <w:r>
        <w:rPr>
          <w:b/>
          <w:color w:val="555555"/>
          <w:sz w:val="26"/>
        </w:rPr>
        <w:t>日本語(にほんご)</w:t>
      </w:r>
    </w:p>
    <w:p>
      <w:pPr>
        <w:pStyle w:val="Normal"/>
      </w:pPr>
      <w:r>
        <w:rPr>
          <w:sz w:val="24"/>
        </w:rPr>
        <w:t>8</w:t>
      </w:r>
      <w:r>
        <w:rPr>
          <w:color w:val="0070C0"/>
          <w:sz w:val="24"/>
        </w:rPr>
        <w:t>時</w:t>
      </w:r>
      <w:r>
        <w:rPr>
          <w:color w:val="C00000"/>
          <w:sz w:val="24"/>
        </w:rPr>
        <w:t>(はちじ)</w:t>
      </w:r>
      <w:r>
        <w:rPr>
          <w:sz w:val="24"/>
        </w:rPr>
        <w:t>です。</w:t>
      </w:r>
      <w:r>
        <w:rPr>
          <w:color w:val="0070C0"/>
          <w:sz w:val="24"/>
        </w:rPr>
        <w:t>子</w:t>
      </w:r>
      <w:r>
        <w:rPr>
          <w:color w:val="C00000"/>
          <w:sz w:val="24"/>
        </w:rPr>
        <w:t>(こ)</w:t>
      </w:r>
      <w:r>
        <w:rPr>
          <w:sz w:val="24"/>
        </w:rPr>
        <w:t xml:space="preserve">どもたちは </w:t>
      </w:r>
      <w:r>
        <w:rPr>
          <w:color w:val="0070C0"/>
          <w:sz w:val="24"/>
        </w:rPr>
        <w:t>毎日</w:t>
      </w:r>
      <w:r>
        <w:rPr>
          <w:color w:val="C00000"/>
          <w:sz w:val="24"/>
        </w:rPr>
        <w:t>(まいにち)</w:t>
      </w:r>
      <w:r>
        <w:rPr>
          <w:sz w:val="24"/>
        </w:rPr>
        <w:t xml:space="preserve"> </w:t>
      </w:r>
      <w:r>
        <w:rPr>
          <w:color w:val="0070C0"/>
          <w:sz w:val="24"/>
        </w:rPr>
        <w:t>車</w:t>
      </w:r>
      <w:r>
        <w:rPr>
          <w:color w:val="C00000"/>
          <w:sz w:val="24"/>
        </w:rPr>
        <w:t>(くるま)</w:t>
      </w:r>
      <w:r>
        <w:rPr>
          <w:sz w:val="24"/>
        </w:rPr>
        <w:t xml:space="preserve">で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きますが、</w:t>
      </w:r>
      <w:r>
        <w:rPr>
          <w:color w:val="0070C0"/>
          <w:sz w:val="24"/>
        </w:rPr>
        <w:t>今日</w:t>
      </w:r>
      <w:r>
        <w:rPr>
          <w:color w:val="C00000"/>
          <w:sz w:val="24"/>
        </w:rPr>
        <w:t>(きょう)</w:t>
      </w:r>
      <w:r>
        <w:rPr>
          <w:sz w:val="24"/>
        </w:rPr>
        <w:t xml:space="preserve">は </w:t>
      </w:r>
      <w:r>
        <w:rPr>
          <w:color w:val="0070C0"/>
          <w:sz w:val="24"/>
        </w:rPr>
        <w:t>歩</w:t>
      </w:r>
      <w:r>
        <w:rPr>
          <w:color w:val="C00000"/>
          <w:sz w:val="24"/>
        </w:rPr>
        <w:t>(ある)</w:t>
      </w:r>
      <w:r>
        <w:rPr>
          <w:sz w:val="24"/>
        </w:rPr>
        <w:t xml:space="preserve">いて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って います。</w:t>
      </w:r>
    </w:p>
    <w:p>
      <w:pPr>
        <w:pStyle w:val="Normal"/>
      </w:pPr>
      <w:r>
        <w:rPr>
          <w:sz w:val="24"/>
        </w:rPr>
        <w:t>10</w:t>
      </w:r>
      <w:r>
        <w:rPr>
          <w:color w:val="0070C0"/>
          <w:sz w:val="24"/>
        </w:rPr>
        <w:t>時</w:t>
      </w:r>
      <w:r>
        <w:rPr>
          <w:color w:val="C00000"/>
          <w:sz w:val="24"/>
        </w:rPr>
        <w:t>(じゅうじ)</w:t>
      </w:r>
      <w:r>
        <w:rPr>
          <w:sz w:val="24"/>
        </w:rPr>
        <w:t xml:space="preserve">です。ソーヤーさんは ふだんは </w:t>
      </w:r>
      <w:r>
        <w:rPr>
          <w:color w:val="0070C0"/>
          <w:sz w:val="24"/>
        </w:rPr>
        <w:t>朝</w:t>
      </w:r>
      <w:r>
        <w:rPr>
          <w:color w:val="C00000"/>
          <w:sz w:val="24"/>
        </w:rPr>
        <w:t>(あさ)</w:t>
      </w:r>
      <w:r>
        <w:rPr>
          <w:sz w:val="24"/>
        </w:rPr>
        <w:t xml:space="preserve"> </w:t>
      </w:r>
      <w:r>
        <w:rPr>
          <w:color w:val="0070C0"/>
          <w:sz w:val="24"/>
        </w:rPr>
        <w:t>家</w:t>
      </w:r>
      <w:r>
        <w:rPr>
          <w:color w:val="C00000"/>
          <w:sz w:val="24"/>
        </w:rPr>
        <w:t>(いえ)</w:t>
      </w:r>
      <w:r>
        <w:rPr>
          <w:sz w:val="24"/>
        </w:rPr>
        <w:t>に いますが、</w:t>
      </w:r>
      <w:r>
        <w:rPr>
          <w:color w:val="0070C0"/>
          <w:sz w:val="24"/>
        </w:rPr>
        <w:t>今朝</w:t>
      </w:r>
      <w:r>
        <w:rPr>
          <w:color w:val="C00000"/>
          <w:sz w:val="24"/>
        </w:rPr>
        <w:t>(けさ)</w:t>
      </w:r>
      <w:r>
        <w:rPr>
          <w:sz w:val="24"/>
        </w:rPr>
        <w:t>は お</w:t>
      </w:r>
      <w:r>
        <w:rPr>
          <w:color w:val="0070C0"/>
          <w:sz w:val="24"/>
        </w:rPr>
        <w:t>店</w:t>
      </w:r>
      <w:r>
        <w:rPr>
          <w:color w:val="C00000"/>
          <w:sz w:val="24"/>
        </w:rPr>
        <w:t>(みせ)</w:t>
      </w:r>
      <w:r>
        <w:rPr>
          <w:sz w:val="24"/>
        </w:rPr>
        <w:t xml:space="preserve">に </w:t>
      </w:r>
      <w:r>
        <w:rPr>
          <w:color w:val="0070C0"/>
          <w:sz w:val="24"/>
        </w:rPr>
        <w:t>行</w:t>
      </w:r>
      <w:r>
        <w:rPr>
          <w:color w:val="C00000"/>
          <w:sz w:val="24"/>
        </w:rPr>
        <w:t>(い)</w:t>
      </w:r>
      <w:r>
        <w:rPr>
          <w:sz w:val="24"/>
        </w:rPr>
        <w:t>って います。</w:t>
      </w:r>
    </w:p>
    <w:p>
      <w:pPr>
        <w:pStyle w:val="Normal"/>
      </w:pPr>
      <w:r>
        <w:rPr>
          <w:sz w:val="24"/>
        </w:rPr>
        <w:t>4</w:t>
      </w:r>
      <w:r>
        <w:rPr>
          <w:color w:val="0070C0"/>
          <w:sz w:val="24"/>
        </w:rPr>
        <w:t>時</w:t>
      </w:r>
      <w:r>
        <w:rPr>
          <w:color w:val="C00000"/>
          <w:sz w:val="24"/>
        </w:rPr>
        <w:t>(よじ)</w:t>
      </w:r>
      <w:r>
        <w:rPr>
          <w:sz w:val="24"/>
        </w:rPr>
        <w:t>です。</w:t>
      </w:r>
      <w:r>
        <w:rPr>
          <w:color w:val="0070C0"/>
          <w:sz w:val="24"/>
        </w:rPr>
        <w:t>午後</w:t>
      </w:r>
      <w:r>
        <w:rPr>
          <w:color w:val="C00000"/>
          <w:sz w:val="24"/>
        </w:rPr>
        <w:t>(ごご)</w:t>
      </w:r>
      <w:r>
        <w:rPr>
          <w:sz w:val="24"/>
        </w:rPr>
        <w:t xml:space="preserve">、ソーヤーさんは ふだん </w:t>
      </w:r>
      <w:r>
        <w:rPr>
          <w:color w:val="0070C0"/>
          <w:sz w:val="24"/>
        </w:rPr>
        <w:t>居間</w:t>
      </w:r>
      <w:r>
        <w:rPr>
          <w:color w:val="C00000"/>
          <w:sz w:val="24"/>
        </w:rPr>
        <w:t>(いま)</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みますが、</w:t>
      </w:r>
      <w:r>
        <w:rPr>
          <w:color w:val="0070C0"/>
          <w:sz w:val="24"/>
        </w:rPr>
        <w:t>今日</w:t>
      </w:r>
      <w:r>
        <w:rPr>
          <w:color w:val="C00000"/>
          <w:sz w:val="24"/>
        </w:rPr>
        <w:t>(きょう)</w:t>
      </w:r>
      <w:r>
        <w:rPr>
          <w:sz w:val="24"/>
        </w:rPr>
        <w:t xml:space="preserve">の </w:t>
      </w:r>
      <w:r>
        <w:rPr>
          <w:color w:val="0070C0"/>
          <w:sz w:val="24"/>
        </w:rPr>
        <w:t>午後</w:t>
      </w:r>
      <w:r>
        <w:rPr>
          <w:color w:val="C00000"/>
          <w:sz w:val="24"/>
        </w:rPr>
        <w:t>(ごご)</w:t>
      </w:r>
      <w:r>
        <w:rPr>
          <w:sz w:val="24"/>
        </w:rPr>
        <w:t xml:space="preserve">は </w:t>
      </w:r>
      <w:r>
        <w:rPr>
          <w:color w:val="0070C0"/>
          <w:sz w:val="24"/>
        </w:rPr>
        <w:t>庭</w:t>
      </w:r>
      <w:r>
        <w:rPr>
          <w:color w:val="C00000"/>
          <w:sz w:val="24"/>
        </w:rPr>
        <w:t>(にわ)</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んで います。</w:t>
      </w:r>
    </w:p>
    <w:p>
      <w:pPr>
        <w:pStyle w:val="Normal"/>
      </w:pPr>
      <w:r>
        <w:rPr>
          <w:sz w:val="24"/>
        </w:rPr>
        <w:t>6</w:t>
      </w:r>
      <w:r>
        <w:rPr>
          <w:color w:val="0070C0"/>
          <w:sz w:val="24"/>
        </w:rPr>
        <w:t>時</w:t>
      </w:r>
      <w:r>
        <w:rPr>
          <w:color w:val="C00000"/>
          <w:sz w:val="24"/>
        </w:rPr>
        <w:t>(ろくじ)</w:t>
      </w:r>
      <w:r>
        <w:rPr>
          <w:sz w:val="24"/>
        </w:rPr>
        <w:t>です。</w:t>
      </w:r>
      <w:r>
        <w:rPr>
          <w:color w:val="0070C0"/>
          <w:sz w:val="24"/>
        </w:rPr>
        <w:t>夕方</w:t>
      </w:r>
      <w:r>
        <w:rPr>
          <w:color w:val="C00000"/>
          <w:sz w:val="24"/>
        </w:rPr>
        <w:t>(ゆうがた)</w:t>
      </w:r>
      <w:r>
        <w:rPr>
          <w:sz w:val="24"/>
        </w:rPr>
        <w:t>、</w:t>
      </w:r>
      <w:r>
        <w:rPr>
          <w:color w:val="0070C0"/>
          <w:sz w:val="24"/>
        </w:rPr>
        <w:t>子</w:t>
      </w:r>
      <w:r>
        <w:rPr>
          <w:color w:val="C00000"/>
          <w:sz w:val="24"/>
        </w:rPr>
        <w:t>(こ)</w:t>
      </w:r>
      <w:r>
        <w:rPr>
          <w:sz w:val="24"/>
        </w:rPr>
        <w:t xml:space="preserve">どもたちは ふだん </w:t>
      </w:r>
      <w:r>
        <w:rPr>
          <w:color w:val="0070C0"/>
          <w:sz w:val="24"/>
        </w:rPr>
        <w:t>宿題</w:t>
      </w:r>
      <w:r>
        <w:rPr>
          <w:color w:val="C00000"/>
          <w:sz w:val="24"/>
        </w:rPr>
        <w:t>(しゅくだい)</w:t>
      </w:r>
      <w:r>
        <w:rPr>
          <w:sz w:val="24"/>
        </w:rPr>
        <w:t>を しますが、</w:t>
      </w:r>
      <w:r>
        <w:rPr>
          <w:color w:val="0070C0"/>
          <w:sz w:val="24"/>
        </w:rPr>
        <w:t>今日</w:t>
      </w:r>
      <w:r>
        <w:rPr>
          <w:color w:val="C00000"/>
          <w:sz w:val="24"/>
        </w:rPr>
        <w:t>(きょう)</w:t>
      </w:r>
      <w:r>
        <w:rPr>
          <w:sz w:val="24"/>
        </w:rPr>
        <w:t xml:space="preserve">の </w:t>
      </w:r>
      <w:r>
        <w:rPr>
          <w:color w:val="0070C0"/>
          <w:sz w:val="24"/>
        </w:rPr>
        <w:t>夕方</w:t>
      </w:r>
      <w:r>
        <w:rPr>
          <w:color w:val="C00000"/>
          <w:sz w:val="24"/>
        </w:rPr>
        <w:t>(ゆうがた)</w:t>
      </w:r>
      <w:r>
        <w:rPr>
          <w:sz w:val="24"/>
        </w:rPr>
        <w:t xml:space="preserve">は </w:t>
      </w:r>
      <w:r>
        <w:rPr>
          <w:color w:val="0070C0"/>
          <w:sz w:val="24"/>
        </w:rPr>
        <w:t>宿題</w:t>
      </w:r>
      <w:r>
        <w:rPr>
          <w:color w:val="C00000"/>
          <w:sz w:val="24"/>
        </w:rPr>
        <w:t>(しゅくだい)</w:t>
      </w:r>
      <w:r>
        <w:rPr>
          <w:sz w:val="24"/>
        </w:rPr>
        <w:t>を して いません。</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らは </w:t>
      </w:r>
      <w:r>
        <w:rPr>
          <w:color w:val="0070C0"/>
          <w:sz w:val="24"/>
        </w:rPr>
        <w:t>庭</w:t>
      </w:r>
      <w:r>
        <w:rPr>
          <w:color w:val="C00000"/>
          <w:sz w:val="24"/>
        </w:rPr>
        <w:t>(にわ)</w:t>
      </w:r>
      <w:r>
        <w:rPr>
          <w:sz w:val="24"/>
        </w:rPr>
        <w:t xml:space="preserve">で </w:t>
      </w:r>
      <w:r>
        <w:rPr>
          <w:color w:val="0070C0"/>
          <w:sz w:val="24"/>
        </w:rPr>
        <w:t>遊</w:t>
      </w:r>
      <w:r>
        <w:rPr>
          <w:color w:val="C00000"/>
          <w:sz w:val="24"/>
        </w:rPr>
        <w:t>(あそ)</w:t>
      </w:r>
      <w:r>
        <w:rPr>
          <w:sz w:val="24"/>
        </w:rPr>
        <w:t>んで います。</w:t>
      </w:r>
    </w:p>
    <w:p>
      <w:pPr>
        <w:pStyle w:val="Normal"/>
      </w:pPr>
      <w:r>
        <w:rPr>
          <w:sz w:val="24"/>
        </w:rPr>
        <w:t>9</w:t>
      </w:r>
      <w:r>
        <w:rPr>
          <w:color w:val="0070C0"/>
          <w:sz w:val="24"/>
        </w:rPr>
        <w:t>時</w:t>
      </w:r>
      <w:r>
        <w:rPr>
          <w:color w:val="C00000"/>
          <w:sz w:val="24"/>
        </w:rPr>
        <w:t>(くじ)</w:t>
      </w:r>
      <w:r>
        <w:rPr>
          <w:sz w:val="24"/>
        </w:rPr>
        <w:t xml:space="preserve">です。ソーヤーさんは ふだん </w:t>
      </w:r>
      <w:r>
        <w:rPr>
          <w:color w:val="0070C0"/>
          <w:sz w:val="24"/>
        </w:rPr>
        <w:t>夜</w:t>
      </w:r>
      <w:r>
        <w:rPr>
          <w:color w:val="C00000"/>
          <w:sz w:val="24"/>
        </w:rPr>
        <w:t>(よる)</w:t>
      </w:r>
      <w:r>
        <w:rPr>
          <w:sz w:val="24"/>
        </w:rPr>
        <w:t xml:space="preserve">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みますが、</w:t>
      </w:r>
      <w:r>
        <w:rPr>
          <w:color w:val="0070C0"/>
          <w:sz w:val="24"/>
        </w:rPr>
        <w:t>今夜</w:t>
      </w:r>
      <w:r>
        <w:rPr>
          <w:color w:val="C00000"/>
          <w:sz w:val="24"/>
        </w:rPr>
        <w:t>(こんや)</w:t>
      </w:r>
      <w:r>
        <w:rPr>
          <w:sz w:val="24"/>
        </w:rPr>
        <w:t xml:space="preserve">は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んで いません。</w:t>
      </w:r>
      <w:r>
        <w:rPr>
          <w:color w:val="0070C0"/>
          <w:sz w:val="24"/>
        </w:rPr>
        <w:t>今</w:t>
      </w:r>
      <w:r>
        <w:rPr>
          <w:color w:val="C00000"/>
          <w:sz w:val="24"/>
        </w:rPr>
        <w:t>(いま)</w:t>
      </w:r>
      <w:r>
        <w:rPr>
          <w:sz w:val="24"/>
        </w:rPr>
        <w:t xml:space="preserve">、おもしろい </w:t>
      </w:r>
      <w:r>
        <w:rPr>
          <w:color w:val="0070C0"/>
          <w:sz w:val="24"/>
        </w:rPr>
        <w:t>本</w:t>
      </w:r>
      <w:r>
        <w:rPr>
          <w:color w:val="C00000"/>
          <w:sz w:val="24"/>
        </w:rPr>
        <w:t>(ほん)</w:t>
      </w:r>
      <w:r>
        <w:rPr>
          <w:sz w:val="24"/>
        </w:rPr>
        <w:t xml:space="preserve">を </w:t>
      </w:r>
      <w:r>
        <w:rPr>
          <w:color w:val="0070C0"/>
          <w:sz w:val="24"/>
        </w:rPr>
        <w:t>読</w:t>
      </w:r>
      <w:r>
        <w:rPr>
          <w:color w:val="C00000"/>
          <w:sz w:val="24"/>
        </w:rPr>
        <w:t>(よ)</w:t>
      </w:r>
      <w:r>
        <w:rPr>
          <w:sz w:val="24"/>
        </w:rPr>
        <w:t>んで います。</w:t>
      </w:r>
    </w:p>
    <w:p>
      <w:pPr>
        <w:pStyle w:val="Heading2"/>
      </w:pPr>
      <w:r>
        <w:rPr>
          <w:b/>
          <w:color w:val="555555"/>
          <w:sz w:val="26"/>
        </w:rPr>
        <w:t>한국어</w:t>
      </w:r>
    </w:p>
    <w:p>
      <w:r>
        <w:rPr>
          <w:sz w:val="22"/>
        </w:rPr>
        <w:t>8시입니다. 아이들은 매일 차로 학교에 가지만, 오늘은 걸어서 학교에 가고 있습니다.</w:t>
      </w:r>
    </w:p>
    <w:p>
      <w:r>
        <w:rPr>
          <w:sz w:val="22"/>
        </w:rPr>
        <w:t>10시입니다. 소여 부인은 평소에는 아침에 집에 있지만, 오늘 아침에는 가게에 가고 있습니다.</w:t>
      </w:r>
    </w:p>
    <w:p>
      <w:r>
        <w:rPr>
          <w:sz w:val="22"/>
        </w:rPr>
        <w:t>4시입니다. 오후에 소여 부인은 평소 거실에서 차를 마시지만, 오늘 오후에는 정원에서 차를 마시고 있습니다.</w:t>
      </w:r>
    </w:p>
    <w:p>
      <w:r>
        <w:rPr>
          <w:sz w:val="22"/>
        </w:rPr>
        <w:t>6시입니다. 저녁에 아이들은 평소 숙제를 하지만, 오늘 저녁에는 숙제를 하고 있지 않습니다. 지금 그들은 정원에서 놀고 있습니다.</w:t>
      </w:r>
    </w:p>
    <w:p>
      <w:r>
        <w:rPr>
          <w:sz w:val="22"/>
        </w:rPr>
        <w:t>9시입니다. 소여 씨는 평소 밤에 신문을 읽지만, 오늘 밤에는 신문을 읽고 있지 않습니다. 지금 그는 흥미로운 책을 읽고 있습니다.</w:t>
      </w:r>
    </w:p>
    <w:p>
      <w:pPr>
        <w:pStyle w:val="Normal"/>
      </w:pPr>
    </w:p>
    <w:p>
      <w:pPr>
        <w:pStyle w:val="Heading1"/>
      </w:pPr>
      <w:r>
        <w:rPr>
          <w:b/>
          <w:color w:val="1F4E79"/>
          <w:sz w:val="30"/>
        </w:rPr>
        <w:t>第59課　Is that all?　/　それで 全部(ぜんぶ)？　/　그게 전부인가요?</w:t>
      </w:r>
    </w:p>
    <w:p>
      <w:pPr>
        <w:pStyle w:val="Heading2"/>
      </w:pPr>
      <w:r>
        <w:rPr>
          <w:b/>
          <w:color w:val="555555"/>
          <w:sz w:val="26"/>
        </w:rPr>
        <w:t>English</w:t>
      </w:r>
    </w:p>
    <w:p>
      <w:pPr>
        <w:pStyle w:val="Normal"/>
      </w:pPr>
      <w:r>
        <w:rPr>
          <w:sz w:val="24"/>
        </w:rPr>
        <w:t>LADY: I want some envelopes please.</w:t>
      </w:r>
    </w:p>
    <w:p>
      <w:pPr>
        <w:pStyle w:val="Normal"/>
      </w:pPr>
      <w:r>
        <w:rPr>
          <w:sz w:val="24"/>
        </w:rPr>
        <w:t>STATIONER: Do you want the large size, or the small size?</w:t>
      </w:r>
    </w:p>
    <w:p>
      <w:pPr>
        <w:pStyle w:val="Normal"/>
      </w:pPr>
      <w:r>
        <w:rPr>
          <w:sz w:val="24"/>
        </w:rPr>
        <w:t>LADY: The large size please.</w:t>
      </w:r>
    </w:p>
    <w:p>
      <w:pPr>
        <w:pStyle w:val="Normal"/>
      </w:pPr>
      <w:r>
        <w:rPr>
          <w:sz w:val="24"/>
        </w:rPr>
        <w:t>LADY: Do you have any writing-paper?</w:t>
      </w:r>
    </w:p>
    <w:p>
      <w:pPr>
        <w:pStyle w:val="Normal"/>
      </w:pPr>
      <w:r>
        <w:rPr>
          <w:sz w:val="24"/>
        </w:rPr>
        <w:t>Stationer: Yes, we do.</w:t>
      </w:r>
    </w:p>
    <w:p>
      <w:pPr>
        <w:pStyle w:val="Normal"/>
      </w:pPr>
      <w:r>
        <w:rPr>
          <w:sz w:val="24"/>
        </w:rPr>
        <w:t>Stationer: I don't have any small pads. I only have large ones. Do you want a pad?</w:t>
      </w:r>
    </w:p>
    <w:p>
      <w:pPr>
        <w:pStyle w:val="Normal"/>
      </w:pPr>
      <w:r>
        <w:rPr>
          <w:sz w:val="24"/>
        </w:rPr>
        <w:t>LADY: Yes, please.</w:t>
      </w:r>
    </w:p>
    <w:p>
      <w:pPr>
        <w:pStyle w:val="Normal"/>
      </w:pPr>
      <w:r>
        <w:rPr>
          <w:sz w:val="24"/>
        </w:rPr>
        <w:t>LADY: And I want some glue.</w:t>
      </w:r>
    </w:p>
    <w:p>
      <w:pPr>
        <w:pStyle w:val="Normal"/>
      </w:pPr>
      <w:r>
        <w:rPr>
          <w:sz w:val="24"/>
        </w:rPr>
        <w:t>Stationer: A bottler of glue.</w:t>
      </w:r>
    </w:p>
    <w:p>
      <w:pPr>
        <w:pStyle w:val="Normal"/>
      </w:pPr>
      <w:r>
        <w:rPr>
          <w:sz w:val="24"/>
        </w:rPr>
        <w:t>LADY: And I want a large box of chalk, too.</w:t>
      </w:r>
    </w:p>
    <w:p>
      <w:pPr>
        <w:pStyle w:val="Normal"/>
      </w:pPr>
      <w:r>
        <w:rPr>
          <w:sz w:val="24"/>
        </w:rPr>
        <w:t>Stationer: I only have small boxes. Do you want one?</w:t>
      </w:r>
    </w:p>
    <w:p>
      <w:pPr>
        <w:pStyle w:val="Normal"/>
      </w:pPr>
      <w:r>
        <w:rPr>
          <w:sz w:val="24"/>
        </w:rPr>
        <w:t>LADY: No, thank you.</w:t>
      </w:r>
    </w:p>
    <w:p>
      <w:pPr>
        <w:pStyle w:val="Normal"/>
      </w:pPr>
      <w:r>
        <w:rPr>
          <w:sz w:val="24"/>
        </w:rPr>
        <w:t>Stationer: Is that all?</w:t>
      </w:r>
    </w:p>
    <w:p>
      <w:pPr>
        <w:pStyle w:val="Normal"/>
      </w:pPr>
      <w:r>
        <w:rPr>
          <w:sz w:val="24"/>
        </w:rPr>
        <w:t>LADY: That's all, thank you.</w:t>
      </w:r>
    </w:p>
    <w:p>
      <w:pPr>
        <w:pStyle w:val="Normal"/>
      </w:pPr>
      <w:r>
        <w:rPr>
          <w:sz w:val="24"/>
        </w:rPr>
        <w:t>Stationer: What else do you want?</w:t>
      </w:r>
    </w:p>
    <w:p>
      <w:pPr>
        <w:pStyle w:val="Normal"/>
      </w:pPr>
      <w:r>
        <w:rPr>
          <w:sz w:val="24"/>
        </w:rPr>
        <w:t>LADY: I want my change.</w:t>
      </w:r>
    </w:p>
    <w:p>
      <w:pPr>
        <w:pStyle w:val="Heading2"/>
      </w:pPr>
      <w:r>
        <w:rPr>
          <w:b/>
          <w:color w:val="555555"/>
          <w:sz w:val="26"/>
        </w:rPr>
        <w:t>日本語(にほんご)</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封筒</w:t>
      </w:r>
      <w:r>
        <w:rPr>
          <w:color w:val="C00000"/>
          <w:sz w:val="24"/>
        </w:rPr>
        <w:t>(ふうとう)</w:t>
      </w:r>
      <w:r>
        <w:rPr>
          <w:sz w:val="24"/>
        </w:rPr>
        <w:t>が ほしいんですが。</w:t>
      </w:r>
    </w:p>
    <w:p>
      <w:pPr>
        <w:pStyle w:val="Normal"/>
      </w:pPr>
      <w:r>
        <w:rPr>
          <w:color w:val="0070C0"/>
          <w:sz w:val="24"/>
        </w:rPr>
        <w:t>文房具屋</w:t>
      </w:r>
      <w:r>
        <w:rPr>
          <w:color w:val="C00000"/>
          <w:sz w:val="24"/>
        </w:rPr>
        <w:t>(ぶんぼうぐや)</w:t>
      </w:r>
      <w:r>
        <w:rPr>
          <w:sz w:val="24"/>
        </w:rPr>
        <w:t xml:space="preserve">: </w:t>
      </w:r>
      <w:r>
        <w:rPr>
          <w:color w:val="0070C0"/>
          <w:sz w:val="24"/>
        </w:rPr>
        <w:t>大</w:t>
      </w:r>
      <w:r>
        <w:rPr>
          <w:color w:val="C00000"/>
          <w:sz w:val="24"/>
        </w:rPr>
        <w:t>(おお)</w:t>
      </w:r>
      <w:r>
        <w:rPr>
          <w:sz w:val="24"/>
        </w:rPr>
        <w:t xml:space="preserve">きいサイズ ですか、それとも </w:t>
      </w:r>
      <w:r>
        <w:rPr>
          <w:color w:val="0070C0"/>
          <w:sz w:val="24"/>
        </w:rPr>
        <w:t>小</w:t>
      </w:r>
      <w:r>
        <w:rPr>
          <w:color w:val="C00000"/>
          <w:sz w:val="24"/>
        </w:rPr>
        <w:t>(ちい)</w:t>
      </w:r>
      <w:r>
        <w:rPr>
          <w:sz w:val="24"/>
        </w:rPr>
        <w:t>さいサイズ ですか？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大</w:t>
      </w:r>
      <w:r>
        <w:rPr>
          <w:color w:val="C00000"/>
          <w:sz w:val="24"/>
        </w:rPr>
        <w:t>(おお)</w:t>
      </w:r>
      <w:r>
        <w:rPr>
          <w:sz w:val="24"/>
        </w:rPr>
        <w:t>きいサイズ ください。</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便箋</w:t>
      </w:r>
      <w:r>
        <w:rPr>
          <w:color w:val="C00000"/>
          <w:sz w:val="24"/>
        </w:rPr>
        <w:t>(びんせん)</w:t>
      </w:r>
      <w:r>
        <w:rPr>
          <w:sz w:val="24"/>
        </w:rPr>
        <w:t>は ありますか？</w:t>
      </w:r>
    </w:p>
    <w:p>
      <w:pPr>
        <w:pStyle w:val="Normal"/>
      </w:pPr>
      <w:r>
        <w:rPr>
          <w:color w:val="0070C0"/>
          <w:sz w:val="24"/>
        </w:rPr>
        <w:t>文房具屋</w:t>
      </w:r>
      <w:r>
        <w:rPr>
          <w:color w:val="C00000"/>
          <w:sz w:val="24"/>
        </w:rPr>
        <w:t>(ぶんぼうぐや)</w:t>
      </w:r>
      <w:r>
        <w:rPr>
          <w:sz w:val="24"/>
        </w:rPr>
        <w:t>: はい、あります。</w:t>
      </w:r>
    </w:p>
    <w:p>
      <w:pPr>
        <w:pStyle w:val="Normal"/>
      </w:pPr>
      <w:r>
        <w:rPr>
          <w:color w:val="0070C0"/>
          <w:sz w:val="24"/>
        </w:rPr>
        <w:t>文房具屋</w:t>
      </w:r>
      <w:r>
        <w:rPr>
          <w:color w:val="C00000"/>
          <w:sz w:val="24"/>
        </w:rPr>
        <w:t>(ぶんぼうぐや)</w:t>
      </w:r>
      <w:r>
        <w:rPr>
          <w:sz w:val="24"/>
        </w:rPr>
        <w:t xml:space="preserve">: </w:t>
      </w:r>
      <w:r>
        <w:rPr>
          <w:color w:val="0070C0"/>
          <w:sz w:val="24"/>
        </w:rPr>
        <w:t>小</w:t>
      </w:r>
      <w:r>
        <w:rPr>
          <w:color w:val="C00000"/>
          <w:sz w:val="24"/>
        </w:rPr>
        <w:t>(ちい)</w:t>
      </w:r>
      <w:r>
        <w:rPr>
          <w:sz w:val="24"/>
        </w:rPr>
        <w:t>さい メモ</w:t>
      </w:r>
      <w:r>
        <w:rPr>
          <w:color w:val="0070C0"/>
          <w:sz w:val="24"/>
        </w:rPr>
        <w:t>帳</w:t>
      </w:r>
      <w:r>
        <w:rPr>
          <w:color w:val="C00000"/>
          <w:sz w:val="24"/>
        </w:rPr>
        <w:t>(ちょう)</w:t>
      </w:r>
      <w:r>
        <w:rPr>
          <w:sz w:val="24"/>
        </w:rPr>
        <w:t>は ありません。</w:t>
      </w:r>
      <w:r>
        <w:rPr>
          <w:color w:val="0070C0"/>
          <w:sz w:val="24"/>
        </w:rPr>
        <w:t>大</w:t>
      </w:r>
      <w:r>
        <w:rPr>
          <w:color w:val="C00000"/>
          <w:sz w:val="24"/>
        </w:rPr>
        <w:t>(おお)</w:t>
      </w:r>
      <w:r>
        <w:rPr>
          <w:sz w:val="24"/>
        </w:rPr>
        <w:t>きいの しか ありません。メモ</w:t>
      </w:r>
      <w:r>
        <w:rPr>
          <w:color w:val="0070C0"/>
          <w:sz w:val="24"/>
        </w:rPr>
        <w:t>帳</w:t>
      </w:r>
      <w:r>
        <w:rPr>
          <w:color w:val="C00000"/>
          <w:sz w:val="24"/>
        </w:rPr>
        <w:t>(ちょう)</w:t>
      </w:r>
      <w:r>
        <w:rPr>
          <w:sz w:val="24"/>
        </w:rPr>
        <w:t xml:space="preserve"> いりますか？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はい、ください。</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それから のり も ほしいです。</w:t>
      </w:r>
    </w:p>
    <w:p>
      <w:pPr>
        <w:pStyle w:val="Normal"/>
      </w:pPr>
      <w:r>
        <w:rPr>
          <w:color w:val="0070C0"/>
          <w:sz w:val="24"/>
        </w:rPr>
        <w:t>文房具屋</w:t>
      </w:r>
      <w:r>
        <w:rPr>
          <w:color w:val="C00000"/>
          <w:sz w:val="24"/>
        </w:rPr>
        <w:t>(ぶんぼうぐや)</w:t>
      </w:r>
      <w:r>
        <w:rPr>
          <w:sz w:val="24"/>
        </w:rPr>
        <w:t xml:space="preserve">: のり </w:t>
      </w:r>
      <w:r>
        <w:rPr>
          <w:color w:val="0070C0"/>
          <w:sz w:val="24"/>
        </w:rPr>
        <w:t>一本</w:t>
      </w:r>
      <w:r>
        <w:rPr>
          <w:color w:val="C00000"/>
          <w:sz w:val="24"/>
        </w:rPr>
        <w:t>(いっぽん)</w:t>
      </w:r>
      <w:r>
        <w:rPr>
          <w:sz w:val="24"/>
        </w:rPr>
        <w:t xml:space="preserve"> ですね。</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それから チョークの </w:t>
      </w:r>
      <w:r>
        <w:rPr>
          <w:color w:val="0070C0"/>
          <w:sz w:val="24"/>
        </w:rPr>
        <w:t>大</w:t>
      </w:r>
      <w:r>
        <w:rPr>
          <w:color w:val="C00000"/>
          <w:sz w:val="24"/>
        </w:rPr>
        <w:t>(おお)</w:t>
      </w:r>
      <w:r>
        <w:rPr>
          <w:sz w:val="24"/>
        </w:rPr>
        <w:t xml:space="preserve">きな </w:t>
      </w:r>
      <w:r>
        <w:rPr>
          <w:color w:val="0070C0"/>
          <w:sz w:val="24"/>
        </w:rPr>
        <w:t>箱</w:t>
      </w:r>
      <w:r>
        <w:rPr>
          <w:color w:val="C00000"/>
          <w:sz w:val="24"/>
        </w:rPr>
        <w:t>(はこ)</w:t>
      </w:r>
      <w:r>
        <w:rPr>
          <w:sz w:val="24"/>
        </w:rPr>
        <w:t xml:space="preserve"> も ください。</w:t>
      </w:r>
    </w:p>
    <w:p>
      <w:pPr>
        <w:pStyle w:val="Normal"/>
      </w:pPr>
      <w:r>
        <w:rPr>
          <w:color w:val="0070C0"/>
          <w:sz w:val="24"/>
        </w:rPr>
        <w:t>文房具屋</w:t>
      </w:r>
      <w:r>
        <w:rPr>
          <w:color w:val="C00000"/>
          <w:sz w:val="24"/>
        </w:rPr>
        <w:t>(ぶんぼうぐや)</w:t>
      </w:r>
      <w:r>
        <w:rPr>
          <w:sz w:val="24"/>
        </w:rPr>
        <w:t xml:space="preserve">: </w:t>
      </w:r>
      <w:r>
        <w:rPr>
          <w:color w:val="0070C0"/>
          <w:sz w:val="24"/>
        </w:rPr>
        <w:t>小</w:t>
      </w:r>
      <w:r>
        <w:rPr>
          <w:color w:val="C00000"/>
          <w:sz w:val="24"/>
        </w:rPr>
        <w:t>(ちい)</w:t>
      </w:r>
      <w:r>
        <w:rPr>
          <w:sz w:val="24"/>
        </w:rPr>
        <w:t xml:space="preserve">さい </w:t>
      </w:r>
      <w:r>
        <w:rPr>
          <w:color w:val="0070C0"/>
          <w:sz w:val="24"/>
        </w:rPr>
        <w:t>箱</w:t>
      </w:r>
      <w:r>
        <w:rPr>
          <w:color w:val="C00000"/>
          <w:sz w:val="24"/>
        </w:rPr>
        <w:t>(はこ)</w:t>
      </w:r>
      <w:r>
        <w:rPr>
          <w:sz w:val="24"/>
        </w:rPr>
        <w:t xml:space="preserve"> しか ありません。</w:t>
      </w:r>
      <w:r>
        <w:rPr>
          <w:color w:val="0070C0"/>
          <w:sz w:val="24"/>
        </w:rPr>
        <w:t>一</w:t>
      </w:r>
      <w:r>
        <w:rPr>
          <w:color w:val="C00000"/>
          <w:sz w:val="24"/>
        </w:rPr>
        <w:t>(ひと)</w:t>
      </w:r>
      <w:r>
        <w:rPr>
          <w:sz w:val="24"/>
        </w:rPr>
        <w:t>つ いりますか？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いいえ、けっこう です。</w:t>
      </w:r>
    </w:p>
    <w:p>
      <w:pPr>
        <w:pStyle w:val="Normal"/>
      </w:pPr>
      <w:r>
        <w:rPr>
          <w:color w:val="0070C0"/>
          <w:sz w:val="24"/>
        </w:rPr>
        <w:t>文房具屋</w:t>
      </w:r>
      <w:r>
        <w:rPr>
          <w:color w:val="C00000"/>
          <w:sz w:val="24"/>
        </w:rPr>
        <w:t>(ぶんぼうぐや)</w:t>
      </w:r>
      <w:r>
        <w:rPr>
          <w:sz w:val="24"/>
        </w:rPr>
        <w:t xml:space="preserve">: それで </w:t>
      </w:r>
      <w:r>
        <w:rPr>
          <w:color w:val="0070C0"/>
          <w:sz w:val="24"/>
        </w:rPr>
        <w:t>全部</w:t>
      </w:r>
      <w:r>
        <w:rPr>
          <w:color w:val="C00000"/>
          <w:sz w:val="24"/>
        </w:rPr>
        <w:t>(ぜんぶ)</w:t>
      </w:r>
      <w:r>
        <w:rPr>
          <w:sz w:val="24"/>
        </w:rPr>
        <w:t xml:space="preserve"> ですか？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全部</w:t>
      </w:r>
      <w:r>
        <w:rPr>
          <w:color w:val="C00000"/>
          <w:sz w:val="24"/>
        </w:rPr>
        <w:t>(ぜんぶ)</w:t>
      </w:r>
      <w:r>
        <w:rPr>
          <w:sz w:val="24"/>
        </w:rPr>
        <w:t xml:space="preserve"> です、ありがとう。</w:t>
      </w:r>
    </w:p>
    <w:p>
      <w:pPr>
        <w:pStyle w:val="Normal"/>
      </w:pPr>
      <w:r>
        <w:rPr>
          <w:color w:val="0070C0"/>
          <w:sz w:val="24"/>
        </w:rPr>
        <w:t>文房具屋</w:t>
      </w:r>
      <w:r>
        <w:rPr>
          <w:color w:val="C00000"/>
          <w:sz w:val="24"/>
        </w:rPr>
        <w:t>(ぶんぼうぐや)</w:t>
      </w:r>
      <w:r>
        <w:rPr>
          <w:sz w:val="24"/>
        </w:rPr>
        <w:t xml:space="preserve">: ほかに </w:t>
      </w:r>
      <w:r>
        <w:rPr>
          <w:color w:val="0070C0"/>
          <w:sz w:val="24"/>
        </w:rPr>
        <w:t>何</w:t>
      </w:r>
      <w:r>
        <w:rPr>
          <w:color w:val="C00000"/>
          <w:sz w:val="24"/>
        </w:rPr>
        <w:t>(なに)</w:t>
      </w:r>
      <w:r>
        <w:rPr>
          <w:sz w:val="24"/>
        </w:rPr>
        <w:t>か いりますか？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おつり を ください。</w:t>
      </w:r>
    </w:p>
    <w:p>
      <w:pPr>
        <w:pStyle w:val="Heading2"/>
      </w:pPr>
      <w:r>
        <w:rPr>
          <w:b/>
          <w:color w:val="555555"/>
          <w:sz w:val="26"/>
        </w:rPr>
        <w:t>한국어</w:t>
      </w:r>
    </w:p>
    <w:p>
      <w:r>
        <w:rPr>
          <w:sz w:val="22"/>
        </w:rPr>
        <w:t>여자: 봉투를 좀 사고 싶은데요.</w:t>
      </w:r>
    </w:p>
    <w:p>
      <w:r>
        <w:rPr>
          <w:sz w:val="22"/>
        </w:rPr>
        <w:t>문구점 주인: 큰 사이즈로 드릴까요, 작은 사이즈로 드릴까요?</w:t>
      </w:r>
    </w:p>
    <w:p>
      <w:r>
        <w:rPr>
          <w:sz w:val="22"/>
        </w:rPr>
        <w:t>여자: 큰 사이즈로 주세요.</w:t>
      </w:r>
    </w:p>
    <w:p>
      <w:r>
        <w:rPr>
          <w:sz w:val="22"/>
        </w:rPr>
        <w:t>여자: 편지지 있나요?</w:t>
      </w:r>
    </w:p>
    <w:p>
      <w:r>
        <w:rPr>
          <w:sz w:val="22"/>
        </w:rPr>
        <w:t>문구점 주인: 네, 있습니다.</w:t>
      </w:r>
    </w:p>
    <w:p>
      <w:r>
        <w:rPr>
          <w:sz w:val="22"/>
        </w:rPr>
        <w:t>문구점 주인: 작은 메모지는 없어요. 큰 것밖에 없습니다. 메모지 필요하세요?</w:t>
      </w:r>
    </w:p>
    <w:p>
      <w:r>
        <w:rPr>
          <w:sz w:val="22"/>
        </w:rPr>
        <w:t>여자: 네, 주세요.</w:t>
      </w:r>
    </w:p>
    <w:p>
      <w:r>
        <w:rPr>
          <w:sz w:val="22"/>
        </w:rPr>
        <w:t>여자: 그리고 풀도 사고 싶어요.</w:t>
      </w:r>
    </w:p>
    <w:p>
      <w:r>
        <w:rPr>
          <w:sz w:val="22"/>
        </w:rPr>
        <w:t>문구점 주인: 풀 한 병이군요.</w:t>
      </w:r>
    </w:p>
    <w:p>
      <w:r>
        <w:rPr>
          <w:sz w:val="22"/>
        </w:rPr>
        <w:t>여자: 그리고 분필 큰 상자도 주세요.</w:t>
      </w:r>
    </w:p>
    <w:p>
      <w:r>
        <w:rPr>
          <w:sz w:val="22"/>
        </w:rPr>
        <w:t>문구점 주인: 작은 상자밖에 없어요. 하나 드릴까요?</w:t>
      </w:r>
    </w:p>
    <w:p>
      <w:r>
        <w:rPr>
          <w:sz w:val="22"/>
        </w:rPr>
        <w:t>여자: 아니요, 괜찮아요.</w:t>
      </w:r>
    </w:p>
    <w:p>
      <w:r>
        <w:rPr>
          <w:sz w:val="22"/>
        </w:rPr>
        <w:t>문구점 주인: 그게 전부인가요?</w:t>
      </w:r>
    </w:p>
    <w:p>
      <w:r>
        <w:rPr>
          <w:sz w:val="22"/>
        </w:rPr>
        <w:t>여자: 전부예요, 고맙습니다.</w:t>
      </w:r>
    </w:p>
    <w:p>
      <w:r>
        <w:rPr>
          <w:sz w:val="22"/>
        </w:rPr>
        <w:t>문구점 주인: 그 밖에 또 필요한 거 있으세요?</w:t>
      </w:r>
    </w:p>
    <w:p>
      <w:r>
        <w:rPr>
          <w:sz w:val="22"/>
        </w:rPr>
        <w:t>여자: 거스름돈 주세요.</w:t>
      </w:r>
    </w:p>
    <w:p>
      <w:pPr>
        <w:pStyle w:val="Normal"/>
      </w:pPr>
    </w:p>
    <w:p>
      <w:pPr>
        <w:pStyle w:val="Heading1"/>
      </w:pPr>
      <w:r>
        <w:rPr>
          <w:b/>
          <w:color w:val="1F4E79"/>
          <w:sz w:val="30"/>
        </w:rPr>
        <w:t>第61課　A bad cold　/　ひどい かぜ　/　심한 감기</w:t>
      </w:r>
    </w:p>
    <w:p>
      <w:pPr>
        <w:pStyle w:val="Heading2"/>
      </w:pPr>
      <w:r>
        <w:rPr>
          <w:b/>
          <w:color w:val="555555"/>
          <w:sz w:val="26"/>
        </w:rPr>
        <w:t>English</w:t>
      </w:r>
    </w:p>
    <w:p>
      <w:pPr>
        <w:pStyle w:val="Normal"/>
      </w:pPr>
      <w:r>
        <w:rPr>
          <w:sz w:val="24"/>
        </w:rPr>
        <w:t>MR WILLIAMS: Where's Jimmy?</w:t>
      </w:r>
    </w:p>
    <w:p>
      <w:pPr>
        <w:pStyle w:val="Normal"/>
      </w:pPr>
      <w:r>
        <w:rPr>
          <w:sz w:val="24"/>
        </w:rPr>
        <w:t>MRS WILLIAMS: He's in bed.</w:t>
      </w:r>
    </w:p>
    <w:p>
      <w:pPr>
        <w:pStyle w:val="Normal"/>
      </w:pPr>
      <w:r>
        <w:rPr>
          <w:sz w:val="24"/>
        </w:rPr>
        <w:t>MR WILLIAMS: What's the matter with him?</w:t>
      </w:r>
    </w:p>
    <w:p>
      <w:pPr>
        <w:pStyle w:val="Normal"/>
      </w:pPr>
      <w:r>
        <w:rPr>
          <w:sz w:val="24"/>
        </w:rPr>
        <w:t>MRS WILLIAMS: He feels ill.</w:t>
      </w:r>
    </w:p>
    <w:p>
      <w:pPr>
        <w:pStyle w:val="Normal"/>
      </w:pPr>
      <w:r>
        <w:rPr>
          <w:sz w:val="24"/>
        </w:rPr>
        <w:t>MR WILLIAMS: He looks ill.</w:t>
      </w:r>
    </w:p>
    <w:p>
      <w:pPr>
        <w:pStyle w:val="Normal"/>
      </w:pPr>
      <w:r>
        <w:rPr>
          <w:sz w:val="24"/>
        </w:rPr>
        <w:t>MRS WILLIAMS: We must call the doctor.</w:t>
      </w:r>
    </w:p>
    <w:p>
      <w:pPr>
        <w:pStyle w:val="Normal"/>
      </w:pPr>
      <w:r>
        <w:rPr>
          <w:sz w:val="24"/>
        </w:rPr>
        <w:t>MR WILLIAMS: Yes, we must.</w:t>
      </w:r>
    </w:p>
    <w:p>
      <w:pPr>
        <w:pStyle w:val="Normal"/>
      </w:pPr>
      <w:r>
        <w:rPr>
          <w:sz w:val="24"/>
        </w:rPr>
        <w:t>MR WILLIAMS: Can you remember the doctor's telephone number?</w:t>
      </w:r>
    </w:p>
    <w:p>
      <w:pPr>
        <w:pStyle w:val="Normal"/>
      </w:pPr>
      <w:r>
        <w:rPr>
          <w:sz w:val="24"/>
        </w:rPr>
        <w:t>MRS WILLIAMS: Yes. It's 09754.</w:t>
      </w:r>
    </w:p>
    <w:p>
      <w:pPr>
        <w:pStyle w:val="Normal"/>
      </w:pPr>
      <w:r>
        <w:rPr>
          <w:sz w:val="24"/>
        </w:rPr>
        <w:t>DOCTOR: Open your mouth, Jimmy. Show me your tongue. Say, 'Ah'.</w:t>
      </w:r>
    </w:p>
    <w:p>
      <w:pPr>
        <w:pStyle w:val="Normal"/>
      </w:pPr>
      <w:r>
        <w:rPr>
          <w:sz w:val="24"/>
        </w:rPr>
        <w:t>MR WILLIAMS: What's the matter with him, doctor?</w:t>
      </w:r>
    </w:p>
    <w:p>
      <w:pPr>
        <w:pStyle w:val="Normal"/>
      </w:pPr>
      <w:r>
        <w:rPr>
          <w:sz w:val="24"/>
        </w:rPr>
        <w:t>DOCTOR: He has a bad cold, Mr Williams, so he must stay in bed for a week.</w:t>
      </w:r>
    </w:p>
    <w:p>
      <w:pPr>
        <w:pStyle w:val="Normal"/>
      </w:pPr>
      <w:r>
        <w:rPr>
          <w:sz w:val="24"/>
        </w:rPr>
        <w:t>MRS WILLIAMS: That's good news for Jimmy.</w:t>
      </w:r>
    </w:p>
    <w:p>
      <w:pPr>
        <w:pStyle w:val="Normal"/>
      </w:pPr>
      <w:r>
        <w:rPr>
          <w:sz w:val="24"/>
        </w:rPr>
        <w:t>DOCTOR: Good news? Why?</w:t>
      </w:r>
    </w:p>
    <w:p>
      <w:pPr>
        <w:pStyle w:val="Normal"/>
      </w:pPr>
      <w:r>
        <w:rPr>
          <w:sz w:val="24"/>
        </w:rPr>
        <w:t>MR WILLIAMS: Because he doesn't like school!</w:t>
      </w:r>
    </w:p>
    <w:p>
      <w:pPr>
        <w:pStyle w:val="Heading2"/>
      </w:pPr>
      <w:r>
        <w:rPr>
          <w:b/>
          <w:color w:val="555555"/>
          <w:sz w:val="26"/>
        </w:rPr>
        <w:t>日本語(にほんご)</w:t>
      </w:r>
    </w:p>
    <w:p>
      <w:pPr>
        <w:pStyle w:val="Normal"/>
      </w:pPr>
      <w:r>
        <w:rPr>
          <w:sz w:val="24"/>
        </w:rPr>
        <w:t>ウィリアムズ</w:t>
      </w:r>
      <w:r>
        <w:rPr>
          <w:color w:val="0070C0"/>
          <w:sz w:val="24"/>
        </w:rPr>
        <w:t>氏</w:t>
      </w:r>
      <w:r>
        <w:rPr>
          <w:color w:val="C00000"/>
          <w:sz w:val="24"/>
        </w:rPr>
        <w:t>(し)</w:t>
      </w:r>
      <w:r>
        <w:rPr>
          <w:sz w:val="24"/>
        </w:rPr>
        <w:t>: ジミーは どこ？</w:t>
      </w:r>
    </w:p>
    <w:p>
      <w:pPr>
        <w:pStyle w:val="Normal"/>
      </w:pPr>
      <w:r>
        <w:rPr>
          <w:sz w:val="24"/>
        </w:rPr>
        <w:t>ウィリアムズ</w:t>
      </w:r>
      <w:r>
        <w:rPr>
          <w:color w:val="0070C0"/>
          <w:sz w:val="24"/>
        </w:rPr>
        <w:t>夫人</w:t>
      </w:r>
      <w:r>
        <w:rPr>
          <w:color w:val="C00000"/>
          <w:sz w:val="24"/>
        </w:rPr>
        <w:t>(ふじん)</w:t>
      </w:r>
      <w:r>
        <w:rPr>
          <w:sz w:val="24"/>
        </w:rPr>
        <w:t>: ベッドに いるわ。</w:t>
      </w:r>
    </w:p>
    <w:p>
      <w:pPr>
        <w:pStyle w:val="Normal"/>
      </w:pPr>
      <w:r>
        <w:rPr>
          <w:sz w:val="24"/>
        </w:rPr>
        <w:t>ウィリアムズ</w:t>
      </w:r>
      <w:r>
        <w:rPr>
          <w:color w:val="0070C0"/>
          <w:sz w:val="24"/>
        </w:rPr>
        <w:t>氏</w:t>
      </w:r>
      <w:r>
        <w:rPr>
          <w:color w:val="C00000"/>
          <w:sz w:val="24"/>
        </w:rPr>
        <w:t>(し)</w:t>
      </w:r>
      <w:r>
        <w:rPr>
          <w:sz w:val="24"/>
        </w:rPr>
        <w:t>: どうしたの？</w:t>
      </w:r>
    </w:p>
    <w:p>
      <w:pPr>
        <w:pStyle w:val="Normal"/>
      </w:pPr>
      <w:r>
        <w:rPr>
          <w:sz w:val="24"/>
        </w:rPr>
        <w:t>ウィリアムズ</w:t>
      </w:r>
      <w:r>
        <w:rPr>
          <w:color w:val="0070C0"/>
          <w:sz w:val="24"/>
        </w:rPr>
        <w:t>夫人</w:t>
      </w:r>
      <w:r>
        <w:rPr>
          <w:color w:val="C00000"/>
          <w:sz w:val="24"/>
        </w:rPr>
        <w:t>(ふじん)</w:t>
      </w:r>
      <w:r>
        <w:rPr>
          <w:sz w:val="24"/>
        </w:rPr>
        <w:t xml:space="preserve">: </w:t>
      </w:r>
      <w:r>
        <w:rPr>
          <w:color w:val="0070C0"/>
          <w:sz w:val="24"/>
        </w:rPr>
        <w:t>気分</w:t>
      </w:r>
      <w:r>
        <w:rPr>
          <w:color w:val="C00000"/>
          <w:sz w:val="24"/>
        </w:rPr>
        <w:t>(きぶん)</w:t>
      </w:r>
      <w:r>
        <w:rPr>
          <w:sz w:val="24"/>
        </w:rPr>
        <w:t xml:space="preserve">が </w:t>
      </w:r>
      <w:r>
        <w:rPr>
          <w:color w:val="0070C0"/>
          <w:sz w:val="24"/>
        </w:rPr>
        <w:t>悪</w:t>
      </w:r>
      <w:r>
        <w:rPr>
          <w:color w:val="C00000"/>
          <w:sz w:val="24"/>
        </w:rPr>
        <w:t>(わる)</w:t>
      </w:r>
      <w:r>
        <w:rPr>
          <w:sz w:val="24"/>
        </w:rPr>
        <w:t>いって。</w:t>
      </w:r>
    </w:p>
    <w:p>
      <w:pPr>
        <w:pStyle w:val="Normal"/>
      </w:pPr>
      <w:r>
        <w:rPr>
          <w:sz w:val="24"/>
        </w:rPr>
        <w:t>ウィリアムズ</w:t>
      </w:r>
      <w:r>
        <w:rPr>
          <w:color w:val="0070C0"/>
          <w:sz w:val="24"/>
        </w:rPr>
        <w:t>氏</w:t>
      </w:r>
      <w:r>
        <w:rPr>
          <w:color w:val="C00000"/>
          <w:sz w:val="24"/>
        </w:rPr>
        <w:t>(し)</w:t>
      </w:r>
      <w:r>
        <w:rPr>
          <w:sz w:val="24"/>
        </w:rPr>
        <w:t xml:space="preserve">: </w:t>
      </w:r>
      <w:r>
        <w:rPr>
          <w:color w:val="0070C0"/>
          <w:sz w:val="24"/>
        </w:rPr>
        <w:t>病気</w:t>
      </w:r>
      <w:r>
        <w:rPr>
          <w:color w:val="C00000"/>
          <w:sz w:val="24"/>
        </w:rPr>
        <w:t>(びょうき)</w:t>
      </w:r>
      <w:r>
        <w:rPr>
          <w:sz w:val="24"/>
        </w:rPr>
        <w:t xml:space="preserve">に </w:t>
      </w:r>
      <w:r>
        <w:rPr>
          <w:color w:val="0070C0"/>
          <w:sz w:val="24"/>
        </w:rPr>
        <w:t>見</w:t>
      </w:r>
      <w:r>
        <w:rPr>
          <w:color w:val="C00000"/>
          <w:sz w:val="24"/>
        </w:rPr>
        <w:t>(み)</w:t>
      </w:r>
      <w:r>
        <w:rPr>
          <w:sz w:val="24"/>
        </w:rPr>
        <w:t>えるね。</w:t>
      </w:r>
    </w:p>
    <w:p>
      <w:pPr>
        <w:pStyle w:val="Normal"/>
      </w:pPr>
      <w:r>
        <w:rPr>
          <w:sz w:val="24"/>
        </w:rPr>
        <w:t>ウィリアムズ</w:t>
      </w:r>
      <w:r>
        <w:rPr>
          <w:color w:val="0070C0"/>
          <w:sz w:val="24"/>
        </w:rPr>
        <w:t>夫人</w:t>
      </w:r>
      <w:r>
        <w:rPr>
          <w:color w:val="C00000"/>
          <w:sz w:val="24"/>
        </w:rPr>
        <w:t>(ふじん)</w:t>
      </w:r>
      <w:r>
        <w:rPr>
          <w:sz w:val="24"/>
        </w:rPr>
        <w:t>: お</w:t>
      </w:r>
      <w:r>
        <w:rPr>
          <w:color w:val="0070C0"/>
          <w:sz w:val="24"/>
        </w:rPr>
        <w:t>医者</w:t>
      </w:r>
      <w:r>
        <w:rPr>
          <w:color w:val="C00000"/>
          <w:sz w:val="24"/>
        </w:rPr>
        <w:t>(いしゃ)</w:t>
      </w:r>
      <w:r>
        <w:rPr>
          <w:sz w:val="24"/>
        </w:rPr>
        <w:t xml:space="preserve">さん を </w:t>
      </w:r>
      <w:r>
        <w:rPr>
          <w:color w:val="0070C0"/>
          <w:sz w:val="24"/>
        </w:rPr>
        <w:t>呼</w:t>
      </w:r>
      <w:r>
        <w:rPr>
          <w:color w:val="C00000"/>
          <w:sz w:val="24"/>
        </w:rPr>
        <w:t>(よ)</w:t>
      </w:r>
      <w:r>
        <w:rPr>
          <w:sz w:val="24"/>
        </w:rPr>
        <w:t>ばないと。</w:t>
      </w:r>
    </w:p>
    <w:p>
      <w:pPr>
        <w:pStyle w:val="Normal"/>
      </w:pPr>
      <w:r>
        <w:rPr>
          <w:sz w:val="24"/>
        </w:rPr>
        <w:t>ウィリアムズ</w:t>
      </w:r>
      <w:r>
        <w:rPr>
          <w:color w:val="0070C0"/>
          <w:sz w:val="24"/>
        </w:rPr>
        <w:t>氏</w:t>
      </w:r>
      <w:r>
        <w:rPr>
          <w:color w:val="C00000"/>
          <w:sz w:val="24"/>
        </w:rPr>
        <w:t>(し)</w:t>
      </w:r>
      <w:r>
        <w:rPr>
          <w:sz w:val="24"/>
        </w:rPr>
        <w:t>: そうだね。</w:t>
      </w:r>
    </w:p>
    <w:p>
      <w:pPr>
        <w:pStyle w:val="Normal"/>
      </w:pPr>
      <w:r>
        <w:rPr>
          <w:sz w:val="24"/>
        </w:rPr>
        <w:t>ウィリアムズ</w:t>
      </w:r>
      <w:r>
        <w:rPr>
          <w:color w:val="0070C0"/>
          <w:sz w:val="24"/>
        </w:rPr>
        <w:t>氏</w:t>
      </w:r>
      <w:r>
        <w:rPr>
          <w:color w:val="C00000"/>
          <w:sz w:val="24"/>
        </w:rPr>
        <w:t>(し)</w:t>
      </w:r>
      <w:r>
        <w:rPr>
          <w:sz w:val="24"/>
        </w:rPr>
        <w:t>: お</w:t>
      </w:r>
      <w:r>
        <w:rPr>
          <w:color w:val="0070C0"/>
          <w:sz w:val="24"/>
        </w:rPr>
        <w:t>医者</w:t>
      </w:r>
      <w:r>
        <w:rPr>
          <w:color w:val="C00000"/>
          <w:sz w:val="24"/>
        </w:rPr>
        <w:t>(いしゃ)</w:t>
      </w:r>
      <w:r>
        <w:rPr>
          <w:sz w:val="24"/>
        </w:rPr>
        <w:t xml:space="preserve">さんの </w:t>
      </w:r>
      <w:r>
        <w:rPr>
          <w:color w:val="0070C0"/>
          <w:sz w:val="24"/>
        </w:rPr>
        <w:t>電話番号</w:t>
      </w:r>
      <w:r>
        <w:rPr>
          <w:color w:val="C00000"/>
          <w:sz w:val="24"/>
        </w:rPr>
        <w:t>(でんわばんごう)</w:t>
      </w:r>
      <w:r>
        <w:rPr>
          <w:sz w:val="24"/>
        </w:rPr>
        <w:t xml:space="preserve"> </w:t>
      </w:r>
      <w:r>
        <w:rPr>
          <w:color w:val="0070C0"/>
          <w:sz w:val="24"/>
        </w:rPr>
        <w:t>覚</w:t>
      </w:r>
      <w:r>
        <w:rPr>
          <w:color w:val="C00000"/>
          <w:sz w:val="24"/>
        </w:rPr>
        <w:t>(おぼ)</w:t>
      </w:r>
      <w:r>
        <w:rPr>
          <w:sz w:val="24"/>
        </w:rPr>
        <w:t>えてる？</w:t>
      </w:r>
    </w:p>
    <w:p>
      <w:pPr>
        <w:pStyle w:val="Normal"/>
      </w:pPr>
      <w:r>
        <w:rPr>
          <w:sz w:val="24"/>
        </w:rPr>
        <w:t>ウィリアムズ</w:t>
      </w:r>
      <w:r>
        <w:rPr>
          <w:color w:val="0070C0"/>
          <w:sz w:val="24"/>
        </w:rPr>
        <w:t>夫人</w:t>
      </w:r>
      <w:r>
        <w:rPr>
          <w:color w:val="C00000"/>
          <w:sz w:val="24"/>
        </w:rPr>
        <w:t>(ふじん)</w:t>
      </w:r>
      <w:r>
        <w:rPr>
          <w:sz w:val="24"/>
        </w:rPr>
        <w:t>: うん。09754 よ。</w:t>
      </w:r>
    </w:p>
    <w:p>
      <w:pPr>
        <w:pStyle w:val="Normal"/>
      </w:pPr>
      <w:r>
        <w:rPr>
          <w:sz w:val="24"/>
        </w:rPr>
        <w:t>お</w:t>
      </w:r>
      <w:r>
        <w:rPr>
          <w:color w:val="0070C0"/>
          <w:sz w:val="24"/>
        </w:rPr>
        <w:t>医者</w:t>
      </w:r>
      <w:r>
        <w:rPr>
          <w:color w:val="C00000"/>
          <w:sz w:val="24"/>
        </w:rPr>
        <w:t>(いしゃ)</w:t>
      </w:r>
      <w:r>
        <w:rPr>
          <w:sz w:val="24"/>
        </w:rPr>
        <w:t xml:space="preserve">さん: </w:t>
      </w:r>
      <w:r>
        <w:rPr>
          <w:color w:val="0070C0"/>
          <w:sz w:val="24"/>
        </w:rPr>
        <w:t>口</w:t>
      </w:r>
      <w:r>
        <w:rPr>
          <w:color w:val="C00000"/>
          <w:sz w:val="24"/>
        </w:rPr>
        <w:t>(くち)</w:t>
      </w:r>
      <w:r>
        <w:rPr>
          <w:sz w:val="24"/>
        </w:rPr>
        <w:t xml:space="preserve">を </w:t>
      </w:r>
      <w:r>
        <w:rPr>
          <w:color w:val="0070C0"/>
          <w:sz w:val="24"/>
        </w:rPr>
        <w:t>開</w:t>
      </w:r>
      <w:r>
        <w:rPr>
          <w:color w:val="C00000"/>
          <w:sz w:val="24"/>
        </w:rPr>
        <w:t>(あ)</w:t>
      </w:r>
      <w:r>
        <w:rPr>
          <w:sz w:val="24"/>
        </w:rPr>
        <w:t>けて、ジミー。</w:t>
      </w:r>
      <w:r>
        <w:rPr>
          <w:color w:val="0070C0"/>
          <w:sz w:val="24"/>
        </w:rPr>
        <w:t>舌</w:t>
      </w:r>
      <w:r>
        <w:rPr>
          <w:color w:val="C00000"/>
          <w:sz w:val="24"/>
        </w:rPr>
        <w:t>(した)</w:t>
      </w:r>
      <w:r>
        <w:rPr>
          <w:sz w:val="24"/>
        </w:rPr>
        <w:t xml:space="preserve">を </w:t>
      </w:r>
      <w:r>
        <w:rPr>
          <w:color w:val="0070C0"/>
          <w:sz w:val="24"/>
        </w:rPr>
        <w:t>見</w:t>
      </w:r>
      <w:r>
        <w:rPr>
          <w:color w:val="C00000"/>
          <w:sz w:val="24"/>
        </w:rPr>
        <w:t>(み)</w:t>
      </w:r>
      <w:r>
        <w:rPr>
          <w:sz w:val="24"/>
        </w:rPr>
        <w:t xml:space="preserve">せて。「あー」って </w:t>
      </w:r>
      <w:r>
        <w:rPr>
          <w:color w:val="0070C0"/>
          <w:sz w:val="24"/>
        </w:rPr>
        <w:t>言</w:t>
      </w:r>
      <w:r>
        <w:rPr>
          <w:color w:val="C00000"/>
          <w:sz w:val="24"/>
        </w:rPr>
        <w:t>(い)</w:t>
      </w:r>
      <w:r>
        <w:rPr>
          <w:sz w:val="24"/>
        </w:rPr>
        <w:t>って。</w:t>
      </w:r>
    </w:p>
    <w:p>
      <w:pPr>
        <w:pStyle w:val="Normal"/>
      </w:pPr>
      <w:r>
        <w:rPr>
          <w:sz w:val="24"/>
        </w:rPr>
        <w:t>ウィリアムズ</w:t>
      </w:r>
      <w:r>
        <w:rPr>
          <w:color w:val="0070C0"/>
          <w:sz w:val="24"/>
        </w:rPr>
        <w:t>氏</w:t>
      </w:r>
      <w:r>
        <w:rPr>
          <w:color w:val="C00000"/>
          <w:sz w:val="24"/>
        </w:rPr>
        <w:t>(し)</w:t>
      </w:r>
      <w:r>
        <w:rPr>
          <w:sz w:val="24"/>
        </w:rPr>
        <w:t>: どうした んですか、</w:t>
      </w:r>
      <w:r>
        <w:rPr>
          <w:color w:val="0070C0"/>
          <w:sz w:val="24"/>
        </w:rPr>
        <w:t>先生</w:t>
      </w:r>
      <w:r>
        <w:rPr>
          <w:color w:val="C00000"/>
          <w:sz w:val="24"/>
        </w:rPr>
        <w:t>(せんせい)</w:t>
      </w:r>
      <w:r>
        <w:rPr>
          <w:sz w:val="24"/>
        </w:rPr>
        <w:t>？</w:t>
      </w:r>
    </w:p>
    <w:p>
      <w:pPr>
        <w:pStyle w:val="Normal"/>
      </w:pPr>
      <w:r>
        <w:rPr>
          <w:sz w:val="24"/>
        </w:rPr>
        <w:t>お</w:t>
      </w:r>
      <w:r>
        <w:rPr>
          <w:color w:val="0070C0"/>
          <w:sz w:val="24"/>
        </w:rPr>
        <w:t>医者</w:t>
      </w:r>
      <w:r>
        <w:rPr>
          <w:color w:val="C00000"/>
          <w:sz w:val="24"/>
        </w:rPr>
        <w:t>(いしゃ)</w:t>
      </w:r>
      <w:r>
        <w:rPr>
          <w:sz w:val="24"/>
        </w:rPr>
        <w:t>さん: ひどい かぜ ですよ、ウィリアムズさん。</w:t>
      </w:r>
      <w:r>
        <w:rPr>
          <w:color w:val="0070C0"/>
          <w:sz w:val="24"/>
        </w:rPr>
        <w:t>一週間</w:t>
      </w:r>
      <w:r>
        <w:rPr>
          <w:color w:val="C00000"/>
          <w:sz w:val="24"/>
        </w:rPr>
        <w:t>(いっしゅうかん)</w:t>
      </w:r>
      <w:r>
        <w:rPr>
          <w:sz w:val="24"/>
        </w:rPr>
        <w:t xml:space="preserve"> ベッドに いなければ いけません。</w:t>
      </w:r>
    </w:p>
    <w:p>
      <w:pPr>
        <w:pStyle w:val="Normal"/>
      </w:pPr>
      <w:r>
        <w:rPr>
          <w:sz w:val="24"/>
        </w:rPr>
        <w:t>ウィリアムズ</w:t>
      </w:r>
      <w:r>
        <w:rPr>
          <w:color w:val="0070C0"/>
          <w:sz w:val="24"/>
        </w:rPr>
        <w:t>夫人</w:t>
      </w:r>
      <w:r>
        <w:rPr>
          <w:color w:val="C00000"/>
          <w:sz w:val="24"/>
        </w:rPr>
        <w:t>(ふじん)</w:t>
      </w:r>
      <w:r>
        <w:rPr>
          <w:sz w:val="24"/>
        </w:rPr>
        <w:t>: ジミーには いい</w:t>
      </w:r>
      <w:r>
        <w:rPr>
          <w:color w:val="0070C0"/>
          <w:sz w:val="24"/>
        </w:rPr>
        <w:t>知</w:t>
      </w:r>
      <w:r>
        <w:rPr>
          <w:color w:val="C00000"/>
          <w:sz w:val="24"/>
        </w:rPr>
        <w:t>(し)</w:t>
      </w:r>
      <w:r>
        <w:rPr>
          <w:sz w:val="24"/>
        </w:rPr>
        <w:t>らせ ね。</w:t>
      </w:r>
    </w:p>
    <w:p>
      <w:pPr>
        <w:pStyle w:val="Normal"/>
      </w:pPr>
      <w:r>
        <w:rPr>
          <w:sz w:val="24"/>
        </w:rPr>
        <w:t>お</w:t>
      </w:r>
      <w:r>
        <w:rPr>
          <w:color w:val="0070C0"/>
          <w:sz w:val="24"/>
        </w:rPr>
        <w:t>医者</w:t>
      </w:r>
      <w:r>
        <w:rPr>
          <w:color w:val="C00000"/>
          <w:sz w:val="24"/>
        </w:rPr>
        <w:t>(いしゃ)</w:t>
      </w:r>
      <w:r>
        <w:rPr>
          <w:sz w:val="24"/>
        </w:rPr>
        <w:t>さん: いい</w:t>
      </w:r>
      <w:r>
        <w:rPr>
          <w:color w:val="0070C0"/>
          <w:sz w:val="24"/>
        </w:rPr>
        <w:t>知</w:t>
      </w:r>
      <w:r>
        <w:rPr>
          <w:color w:val="C00000"/>
          <w:sz w:val="24"/>
        </w:rPr>
        <w:t>(し)</w:t>
      </w:r>
      <w:r>
        <w:rPr>
          <w:sz w:val="24"/>
        </w:rPr>
        <w:t>らせ？なぜ？</w:t>
      </w:r>
    </w:p>
    <w:p>
      <w:pPr>
        <w:pStyle w:val="Normal"/>
      </w:pPr>
      <w:r>
        <w:rPr>
          <w:sz w:val="24"/>
        </w:rPr>
        <w:t>ウィリアムズ</w:t>
      </w:r>
      <w:r>
        <w:rPr>
          <w:color w:val="0070C0"/>
          <w:sz w:val="24"/>
        </w:rPr>
        <w:t>氏</w:t>
      </w:r>
      <w:r>
        <w:rPr>
          <w:color w:val="C00000"/>
          <w:sz w:val="24"/>
        </w:rPr>
        <w:t>(し)</w:t>
      </w:r>
      <w:r>
        <w:rPr>
          <w:sz w:val="24"/>
        </w:rPr>
        <w:t xml:space="preserve">: </w:t>
      </w:r>
      <w:r>
        <w:rPr>
          <w:color w:val="0070C0"/>
          <w:sz w:val="24"/>
        </w:rPr>
        <w:t>学校</w:t>
      </w:r>
      <w:r>
        <w:rPr>
          <w:color w:val="C00000"/>
          <w:sz w:val="24"/>
        </w:rPr>
        <w:t>(がっこう)</w:t>
      </w:r>
      <w:r>
        <w:rPr>
          <w:sz w:val="24"/>
        </w:rPr>
        <w:t xml:space="preserve">が </w:t>
      </w:r>
      <w:r>
        <w:rPr>
          <w:color w:val="0070C0"/>
          <w:sz w:val="24"/>
        </w:rPr>
        <w:t>嫌</w:t>
      </w:r>
      <w:r>
        <w:rPr>
          <w:color w:val="C00000"/>
          <w:sz w:val="24"/>
        </w:rPr>
        <w:t>(きら)</w:t>
      </w:r>
      <w:r>
        <w:rPr>
          <w:sz w:val="24"/>
        </w:rPr>
        <w:t>い だから!</w:t>
      </w:r>
    </w:p>
    <w:p>
      <w:pPr>
        <w:pStyle w:val="Heading2"/>
      </w:pPr>
      <w:r>
        <w:rPr>
          <w:b/>
          <w:color w:val="555555"/>
          <w:sz w:val="26"/>
        </w:rPr>
        <w:t>한국어</w:t>
      </w:r>
    </w:p>
    <w:p>
      <w:r>
        <w:rPr>
          <w:sz w:val="22"/>
        </w:rPr>
        <w:t>윌리엄스 씨: 지미는 어디 있어?</w:t>
      </w:r>
    </w:p>
    <w:p>
      <w:r>
        <w:rPr>
          <w:sz w:val="22"/>
        </w:rPr>
        <w:t>윌리엄스 부인: 침대에 있어요.</w:t>
      </w:r>
    </w:p>
    <w:p>
      <w:r>
        <w:rPr>
          <w:sz w:val="22"/>
        </w:rPr>
        <w:t>윌리엄스 씨: 무슨 일이야?</w:t>
      </w:r>
    </w:p>
    <w:p>
      <w:r>
        <w:rPr>
          <w:sz w:val="22"/>
        </w:rPr>
        <w:t>윌리엄스 부인: 몸이 안 좋대요.</w:t>
      </w:r>
    </w:p>
    <w:p>
      <w:r>
        <w:rPr>
          <w:sz w:val="22"/>
        </w:rPr>
        <w:t>윌리엄스 씨: 아파 보이네.</w:t>
      </w:r>
    </w:p>
    <w:p>
      <w:r>
        <w:rPr>
          <w:sz w:val="22"/>
        </w:rPr>
        <w:t>윌리엄스 부인: 의사 선생님을 불러야겠어요.</w:t>
      </w:r>
    </w:p>
    <w:p>
      <w:r>
        <w:rPr>
          <w:sz w:val="22"/>
        </w:rPr>
        <w:t>윌리엄스 씨: 그래, 그래야겠어.</w:t>
      </w:r>
    </w:p>
    <w:p>
      <w:r>
        <w:rPr>
          <w:sz w:val="22"/>
        </w:rPr>
        <w:t>윌리엄스 씨: 의사 선생님 전화번호 기억해?</w:t>
      </w:r>
    </w:p>
    <w:p>
      <w:r>
        <w:rPr>
          <w:sz w:val="22"/>
        </w:rPr>
        <w:t>윌리엄스 부인: 응. 09754예요.</w:t>
      </w:r>
    </w:p>
    <w:p>
      <w:r>
        <w:rPr>
          <w:sz w:val="22"/>
        </w:rPr>
        <w:t>의사: 입을 벌려 봐, 지미. 혀를 보여 줘. '아' 해 봐.</w:t>
      </w:r>
    </w:p>
    <w:p>
      <w:r>
        <w:rPr>
          <w:sz w:val="22"/>
        </w:rPr>
        <w:t>윌리엄스 씨: 무슨 일인가요, 선생님?</w:t>
      </w:r>
    </w:p>
    <w:p>
      <w:r>
        <w:rPr>
          <w:sz w:val="22"/>
        </w:rPr>
        <w:t>의사: 심한 감기예요, 윌리엄스 씨. 그러니 일주일 동안 침대에 누워 있어야 해요.</w:t>
      </w:r>
    </w:p>
    <w:p>
      <w:r>
        <w:rPr>
          <w:sz w:val="22"/>
        </w:rPr>
        <w:t>윌리엄스 부인: 지미한테는 좋은 소식이네요.</w:t>
      </w:r>
    </w:p>
    <w:p>
      <w:r>
        <w:rPr>
          <w:sz w:val="22"/>
        </w:rPr>
        <w:t>의사: 좋은 소식이라고요? 왜요?</w:t>
      </w:r>
    </w:p>
    <w:p>
      <w:r>
        <w:rPr>
          <w:sz w:val="22"/>
        </w:rPr>
        <w:t>윌리엄스 씨: 학교를 싫어하거든요!</w:t>
      </w:r>
    </w:p>
    <w:p>
      <w:pPr>
        <w:pStyle w:val="Normal"/>
      </w:pPr>
    </w:p>
    <w:p>
      <w:pPr>
        <w:pStyle w:val="Heading1"/>
      </w:pPr>
      <w:r>
        <w:rPr>
          <w:b/>
          <w:color w:val="1F4E79"/>
          <w:sz w:val="30"/>
        </w:rPr>
        <w:t>第63課　Thank you, doctor.　/　ありがとう、先生(せんせい)　/　고맙습니다, 선생님</w:t>
      </w:r>
    </w:p>
    <w:p>
      <w:pPr>
        <w:pStyle w:val="Heading2"/>
      </w:pPr>
      <w:r>
        <w:rPr>
          <w:b/>
          <w:color w:val="555555"/>
          <w:sz w:val="26"/>
        </w:rPr>
        <w:t>English</w:t>
      </w:r>
    </w:p>
    <w:p>
      <w:pPr>
        <w:pStyle w:val="Normal"/>
      </w:pPr>
      <w:r>
        <w:rPr>
          <w:sz w:val="24"/>
        </w:rPr>
        <w:t>DOCTOR: How's Jimmy today?</w:t>
      </w:r>
    </w:p>
    <w:p>
      <w:pPr>
        <w:pStyle w:val="Normal"/>
      </w:pPr>
      <w:r>
        <w:rPr>
          <w:sz w:val="24"/>
        </w:rPr>
        <w:t>MRS WILLIAMS: He's better, thank you, doctor.</w:t>
      </w:r>
    </w:p>
    <w:p>
      <w:pPr>
        <w:pStyle w:val="Normal"/>
      </w:pPr>
      <w:r>
        <w:rPr>
          <w:sz w:val="24"/>
        </w:rPr>
        <w:t>DOCTOR: Can I see him please, Mrs Williams?</w:t>
      </w:r>
    </w:p>
    <w:p>
      <w:pPr>
        <w:pStyle w:val="Normal"/>
      </w:pPr>
      <w:r>
        <w:rPr>
          <w:sz w:val="24"/>
        </w:rPr>
        <w:t>MRS WILLIAMS: Certainly, doctor. Come upstairs.</w:t>
      </w:r>
    </w:p>
    <w:p>
      <w:pPr>
        <w:pStyle w:val="Normal"/>
      </w:pPr>
      <w:r>
        <w:rPr>
          <w:sz w:val="24"/>
        </w:rPr>
        <w:t>DOCTOR: You look very well, Jimmy. You are better now, but you mustn't get up yet. You must stay in bed for another two days.</w:t>
      </w:r>
    </w:p>
    <w:p>
      <w:pPr>
        <w:pStyle w:val="Normal"/>
      </w:pPr>
      <w:r>
        <w:rPr>
          <w:sz w:val="24"/>
        </w:rPr>
        <w:t>DOCTOR: The boy mustn't go to school yet, Mrs Williams. And he mustn't eat rich food.</w:t>
      </w:r>
    </w:p>
    <w:p>
      <w:pPr>
        <w:pStyle w:val="Normal"/>
      </w:pPr>
      <w:r>
        <w:rPr>
          <w:sz w:val="24"/>
        </w:rPr>
        <w:t>Mrs WILLIAMS: Does he have a temperature, doctor?</w:t>
      </w:r>
    </w:p>
    <w:p>
      <w:pPr>
        <w:pStyle w:val="Normal"/>
      </w:pPr>
      <w:r>
        <w:rPr>
          <w:sz w:val="24"/>
        </w:rPr>
        <w:t>Doctor: No, he doesn't.</w:t>
      </w:r>
    </w:p>
    <w:p>
      <w:pPr>
        <w:pStyle w:val="Normal"/>
      </w:pPr>
      <w:r>
        <w:rPr>
          <w:sz w:val="24"/>
        </w:rPr>
        <w:t>MRS WILLIAMS: Must he stay in bed?</w:t>
      </w:r>
    </w:p>
    <w:p>
      <w:pPr>
        <w:pStyle w:val="Normal"/>
      </w:pPr>
      <w:r>
        <w:rPr>
          <w:sz w:val="24"/>
        </w:rPr>
        <w:t>DOCTOR: Yes. He must remain in bed for another two days. He can get up for about two hours each day, but you must keep the room warm.</w:t>
      </w:r>
    </w:p>
    <w:p>
      <w:pPr>
        <w:pStyle w:val="Normal"/>
      </w:pPr>
      <w:r>
        <w:rPr>
          <w:sz w:val="24"/>
        </w:rPr>
        <w:t>DOCTOR: Where's Mr Williams this evening?</w:t>
      </w:r>
    </w:p>
    <w:p>
      <w:pPr>
        <w:pStyle w:val="Normal"/>
      </w:pPr>
      <w:r>
        <w:rPr>
          <w:sz w:val="24"/>
        </w:rPr>
        <w:t>MRS WILLIAMS: He's in bed, doctor. Can you see him, please? He has a bad cold, too!</w:t>
      </w:r>
    </w:p>
    <w:p>
      <w:pPr>
        <w:pStyle w:val="Heading2"/>
      </w:pPr>
      <w:r>
        <w:rPr>
          <w:b/>
          <w:color w:val="555555"/>
          <w:sz w:val="26"/>
        </w:rPr>
        <w:t>日本語(にほんご)</w:t>
      </w:r>
    </w:p>
    <w:p>
      <w:pPr>
        <w:pStyle w:val="Normal"/>
      </w:pPr>
      <w:r>
        <w:rPr>
          <w:sz w:val="24"/>
        </w:rPr>
        <w:t>お</w:t>
      </w:r>
      <w:r>
        <w:rPr>
          <w:color w:val="0070C0"/>
          <w:sz w:val="24"/>
        </w:rPr>
        <w:t>医者</w:t>
      </w:r>
      <w:r>
        <w:rPr>
          <w:color w:val="C00000"/>
          <w:sz w:val="24"/>
        </w:rPr>
        <w:t>(いしゃ)</w:t>
      </w:r>
      <w:r>
        <w:rPr>
          <w:sz w:val="24"/>
        </w:rPr>
        <w:t xml:space="preserve">さん: ジミーは </w:t>
      </w:r>
      <w:r>
        <w:rPr>
          <w:color w:val="0070C0"/>
          <w:sz w:val="24"/>
        </w:rPr>
        <w:t>今日</w:t>
      </w:r>
      <w:r>
        <w:rPr>
          <w:color w:val="C00000"/>
          <w:sz w:val="24"/>
        </w:rPr>
        <w:t>(きょう)</w:t>
      </w:r>
      <w:r>
        <w:rPr>
          <w:sz w:val="24"/>
        </w:rPr>
        <w:t xml:space="preserve"> どう ですか？</w:t>
      </w:r>
    </w:p>
    <w:p>
      <w:pPr>
        <w:pStyle w:val="Normal"/>
      </w:pPr>
      <w:r>
        <w:rPr>
          <w:sz w:val="24"/>
        </w:rPr>
        <w:t>ウィリアムズ</w:t>
      </w:r>
      <w:r>
        <w:rPr>
          <w:color w:val="0070C0"/>
          <w:sz w:val="24"/>
        </w:rPr>
        <w:t>夫人</w:t>
      </w:r>
      <w:r>
        <w:rPr>
          <w:color w:val="C00000"/>
          <w:sz w:val="24"/>
        </w:rPr>
        <w:t>(ふじん)</w:t>
      </w:r>
      <w:r>
        <w:rPr>
          <w:sz w:val="24"/>
        </w:rPr>
        <w:t>: よくなりました、ありがとう、</w:t>
      </w:r>
      <w:r>
        <w:rPr>
          <w:color w:val="0070C0"/>
          <w:sz w:val="24"/>
        </w:rPr>
        <w:t>先生</w:t>
      </w:r>
      <w:r>
        <w:rPr>
          <w:color w:val="C00000"/>
          <w:sz w:val="24"/>
        </w:rPr>
        <w:t>(せんせい)</w:t>
      </w:r>
      <w:r>
        <w:rPr>
          <w:sz w:val="24"/>
        </w:rPr>
        <w:t>。</w:t>
      </w:r>
    </w:p>
    <w:p>
      <w:pPr>
        <w:pStyle w:val="Normal"/>
      </w:pPr>
      <w:r>
        <w:rPr>
          <w:sz w:val="24"/>
        </w:rPr>
        <w:t>お</w:t>
      </w:r>
      <w:r>
        <w:rPr>
          <w:color w:val="0070C0"/>
          <w:sz w:val="24"/>
        </w:rPr>
        <w:t>医者</w:t>
      </w:r>
      <w:r>
        <w:rPr>
          <w:color w:val="C00000"/>
          <w:sz w:val="24"/>
        </w:rPr>
        <w:t>(いしゃ)</w:t>
      </w:r>
      <w:r>
        <w:rPr>
          <w:sz w:val="24"/>
        </w:rPr>
        <w:t xml:space="preserve">さん: </w:t>
      </w:r>
      <w:r>
        <w:rPr>
          <w:color w:val="0070C0"/>
          <w:sz w:val="24"/>
        </w:rPr>
        <w:t>見</w:t>
      </w:r>
      <w:r>
        <w:rPr>
          <w:color w:val="C00000"/>
          <w:sz w:val="24"/>
        </w:rPr>
        <w:t>(み)</w:t>
      </w:r>
      <w:r>
        <w:rPr>
          <w:sz w:val="24"/>
        </w:rPr>
        <w:t>てもいい ですか、ウィリアムズさん？</w:t>
      </w:r>
    </w:p>
    <w:p>
      <w:pPr>
        <w:pStyle w:val="Normal"/>
      </w:pPr>
      <w:r>
        <w:rPr>
          <w:sz w:val="24"/>
        </w:rPr>
        <w:t>ウィリアムズ</w:t>
      </w:r>
      <w:r>
        <w:rPr>
          <w:color w:val="0070C0"/>
          <w:sz w:val="24"/>
        </w:rPr>
        <w:t>夫人</w:t>
      </w:r>
      <w:r>
        <w:rPr>
          <w:color w:val="C00000"/>
          <w:sz w:val="24"/>
        </w:rPr>
        <w:t>(ふじん)</w:t>
      </w:r>
      <w:r>
        <w:rPr>
          <w:sz w:val="24"/>
        </w:rPr>
        <w:t>: もちろん、</w:t>
      </w:r>
      <w:r>
        <w:rPr>
          <w:color w:val="0070C0"/>
          <w:sz w:val="24"/>
        </w:rPr>
        <w:t>先生</w:t>
      </w:r>
      <w:r>
        <w:rPr>
          <w:color w:val="C00000"/>
          <w:sz w:val="24"/>
        </w:rPr>
        <w:t>(せんせい)</w:t>
      </w:r>
      <w:r>
        <w:rPr>
          <w:sz w:val="24"/>
        </w:rPr>
        <w:t>。</w:t>
      </w:r>
      <w:r>
        <w:rPr>
          <w:color w:val="0070C0"/>
          <w:sz w:val="24"/>
        </w:rPr>
        <w:t>二階</w:t>
      </w:r>
      <w:r>
        <w:rPr>
          <w:color w:val="C00000"/>
          <w:sz w:val="24"/>
        </w:rPr>
        <w:t>(にかい)</w:t>
      </w:r>
      <w:r>
        <w:rPr>
          <w:sz w:val="24"/>
        </w:rPr>
        <w:t>に どうぞ。</w:t>
      </w:r>
    </w:p>
    <w:p>
      <w:pPr>
        <w:pStyle w:val="Normal"/>
      </w:pPr>
      <w:r>
        <w:rPr>
          <w:sz w:val="24"/>
        </w:rPr>
        <w:t>お</w:t>
      </w:r>
      <w:r>
        <w:rPr>
          <w:color w:val="0070C0"/>
          <w:sz w:val="24"/>
        </w:rPr>
        <w:t>医者</w:t>
      </w:r>
      <w:r>
        <w:rPr>
          <w:color w:val="C00000"/>
          <w:sz w:val="24"/>
        </w:rPr>
        <w:t>(いしゃ)</w:t>
      </w:r>
      <w:r>
        <w:rPr>
          <w:sz w:val="24"/>
        </w:rPr>
        <w:t xml:space="preserve">さん: とても </w:t>
      </w:r>
      <w:r>
        <w:rPr>
          <w:color w:val="0070C0"/>
          <w:sz w:val="24"/>
        </w:rPr>
        <w:t>元気</w:t>
      </w:r>
      <w:r>
        <w:rPr>
          <w:color w:val="C00000"/>
          <w:sz w:val="24"/>
        </w:rPr>
        <w:t>(げんき)</w:t>
      </w:r>
      <w:r>
        <w:rPr>
          <w:sz w:val="24"/>
        </w:rPr>
        <w:t xml:space="preserve"> そうだね、ジミー。よくなったけど、まだ </w:t>
      </w:r>
      <w:r>
        <w:rPr>
          <w:color w:val="0070C0"/>
          <w:sz w:val="24"/>
        </w:rPr>
        <w:t>起</w:t>
      </w:r>
      <w:r>
        <w:rPr>
          <w:color w:val="C00000"/>
          <w:sz w:val="24"/>
        </w:rPr>
        <w:t>(お)</w:t>
      </w:r>
      <w:r>
        <w:rPr>
          <w:sz w:val="24"/>
        </w:rPr>
        <w:t xml:space="preserve">きては いけないよ。もう </w:t>
      </w:r>
      <w:r>
        <w:rPr>
          <w:color w:val="0070C0"/>
          <w:sz w:val="24"/>
        </w:rPr>
        <w:t>二日</w:t>
      </w:r>
      <w:r>
        <w:rPr>
          <w:color w:val="C00000"/>
          <w:sz w:val="24"/>
        </w:rPr>
        <w:t>(ふつか)</w:t>
      </w:r>
      <w:r>
        <w:rPr>
          <w:sz w:val="24"/>
        </w:rPr>
        <w:t xml:space="preserve"> ベッドに いなければ いけない。</w:t>
      </w:r>
    </w:p>
    <w:p>
      <w:pPr>
        <w:pStyle w:val="Normal"/>
      </w:pPr>
      <w:r>
        <w:rPr>
          <w:sz w:val="24"/>
        </w:rPr>
        <w:t>お</w:t>
      </w:r>
      <w:r>
        <w:rPr>
          <w:color w:val="0070C0"/>
          <w:sz w:val="24"/>
        </w:rPr>
        <w:t>医者</w:t>
      </w:r>
      <w:r>
        <w:rPr>
          <w:color w:val="C00000"/>
          <w:sz w:val="24"/>
        </w:rPr>
        <w:t>(いしゃ)</w:t>
      </w:r>
      <w:r>
        <w:rPr>
          <w:sz w:val="24"/>
        </w:rPr>
        <w:t xml:space="preserve">さん: まだ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 xml:space="preserve">っては いけません、ウィリアムズさん。それから こってりした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も </w:t>
      </w:r>
      <w:r>
        <w:rPr>
          <w:color w:val="0070C0"/>
          <w:sz w:val="24"/>
        </w:rPr>
        <w:t>食</w:t>
      </w:r>
      <w:r>
        <w:rPr>
          <w:color w:val="C00000"/>
          <w:sz w:val="24"/>
        </w:rPr>
        <w:t>(た)</w:t>
      </w:r>
      <w:r>
        <w:rPr>
          <w:sz w:val="24"/>
        </w:rPr>
        <w:t>べては いけません。</w:t>
      </w:r>
    </w:p>
    <w:p>
      <w:pPr>
        <w:pStyle w:val="Normal"/>
      </w:pPr>
      <w:r>
        <w:rPr>
          <w:sz w:val="24"/>
        </w:rPr>
        <w:t>ウィリアムズ</w:t>
      </w:r>
      <w:r>
        <w:rPr>
          <w:color w:val="0070C0"/>
          <w:sz w:val="24"/>
        </w:rPr>
        <w:t>夫人</w:t>
      </w:r>
      <w:r>
        <w:rPr>
          <w:color w:val="C00000"/>
          <w:sz w:val="24"/>
        </w:rPr>
        <w:t>(ふじん)</w:t>
      </w:r>
      <w:r>
        <w:rPr>
          <w:sz w:val="24"/>
        </w:rPr>
        <w:t xml:space="preserve">: </w:t>
      </w:r>
      <w:r>
        <w:rPr>
          <w:color w:val="0070C0"/>
          <w:sz w:val="24"/>
        </w:rPr>
        <w:t>熱</w:t>
      </w:r>
      <w:r>
        <w:rPr>
          <w:color w:val="C00000"/>
          <w:sz w:val="24"/>
        </w:rPr>
        <w:t>(ねつ)</w:t>
      </w:r>
      <w:r>
        <w:rPr>
          <w:sz w:val="24"/>
        </w:rPr>
        <w:t>は ありますか、</w:t>
      </w:r>
      <w:r>
        <w:rPr>
          <w:color w:val="0070C0"/>
          <w:sz w:val="24"/>
        </w:rPr>
        <w:t>先生</w:t>
      </w:r>
      <w:r>
        <w:rPr>
          <w:color w:val="C00000"/>
          <w:sz w:val="24"/>
        </w:rPr>
        <w:t>(せんせい)</w:t>
      </w:r>
      <w:r>
        <w:rPr>
          <w:sz w:val="24"/>
        </w:rPr>
        <w:t>？</w:t>
      </w:r>
    </w:p>
    <w:p>
      <w:pPr>
        <w:pStyle w:val="Normal"/>
      </w:pPr>
      <w:r>
        <w:rPr>
          <w:sz w:val="24"/>
        </w:rPr>
        <w:t>お</w:t>
      </w:r>
      <w:r>
        <w:rPr>
          <w:color w:val="0070C0"/>
          <w:sz w:val="24"/>
        </w:rPr>
        <w:t>医者</w:t>
      </w:r>
      <w:r>
        <w:rPr>
          <w:color w:val="C00000"/>
          <w:sz w:val="24"/>
        </w:rPr>
        <w:t>(いしゃ)</w:t>
      </w:r>
      <w:r>
        <w:rPr>
          <w:sz w:val="24"/>
        </w:rPr>
        <w:t>さん: いいえ、ありません。</w:t>
      </w:r>
    </w:p>
    <w:p>
      <w:pPr>
        <w:pStyle w:val="Normal"/>
      </w:pPr>
      <w:r>
        <w:rPr>
          <w:sz w:val="24"/>
        </w:rPr>
        <w:t>ウィリアムズ</w:t>
      </w:r>
      <w:r>
        <w:rPr>
          <w:color w:val="0070C0"/>
          <w:sz w:val="24"/>
        </w:rPr>
        <w:t>夫人</w:t>
      </w:r>
      <w:r>
        <w:rPr>
          <w:color w:val="C00000"/>
          <w:sz w:val="24"/>
        </w:rPr>
        <w:t>(ふじん)</w:t>
      </w:r>
      <w:r>
        <w:rPr>
          <w:sz w:val="24"/>
        </w:rPr>
        <w:t>: ベッドに いなければ いけませんか？</w:t>
      </w:r>
    </w:p>
    <w:p>
      <w:pPr>
        <w:pStyle w:val="Normal"/>
      </w:pPr>
      <w:r>
        <w:rPr>
          <w:sz w:val="24"/>
        </w:rPr>
        <w:t>お</w:t>
      </w:r>
      <w:r>
        <w:rPr>
          <w:color w:val="0070C0"/>
          <w:sz w:val="24"/>
        </w:rPr>
        <w:t>医者</w:t>
      </w:r>
      <w:r>
        <w:rPr>
          <w:color w:val="C00000"/>
          <w:sz w:val="24"/>
        </w:rPr>
        <w:t>(いしゃ)</w:t>
      </w:r>
      <w:r>
        <w:rPr>
          <w:sz w:val="24"/>
        </w:rPr>
        <w:t xml:space="preserve">さん: はい。もう </w:t>
      </w:r>
      <w:r>
        <w:rPr>
          <w:color w:val="0070C0"/>
          <w:sz w:val="24"/>
        </w:rPr>
        <w:t>二日</w:t>
      </w:r>
      <w:r>
        <w:rPr>
          <w:color w:val="C00000"/>
          <w:sz w:val="24"/>
        </w:rPr>
        <w:t>(ふつか)</w:t>
      </w:r>
      <w:r>
        <w:rPr>
          <w:sz w:val="24"/>
        </w:rPr>
        <w:t xml:space="preserve"> ベッドに いなければ いけません。</w:t>
      </w:r>
      <w:r>
        <w:rPr>
          <w:color w:val="0070C0"/>
          <w:sz w:val="24"/>
        </w:rPr>
        <w:t>毎日</w:t>
      </w:r>
      <w:r>
        <w:rPr>
          <w:color w:val="C00000"/>
          <w:sz w:val="24"/>
        </w:rPr>
        <w:t>(まいにち)</w:t>
      </w:r>
      <w:r>
        <w:rPr>
          <w:sz w:val="24"/>
        </w:rPr>
        <w:t xml:space="preserve"> 2</w:t>
      </w:r>
      <w:r>
        <w:rPr>
          <w:color w:val="0070C0"/>
          <w:sz w:val="24"/>
        </w:rPr>
        <w:t>時間</w:t>
      </w:r>
      <w:r>
        <w:rPr>
          <w:color w:val="C00000"/>
          <w:sz w:val="24"/>
        </w:rPr>
        <w:t>(にじかん)</w:t>
      </w:r>
      <w:r>
        <w:rPr>
          <w:sz w:val="24"/>
        </w:rPr>
        <w:t xml:space="preserve"> ぐらい </w:t>
      </w:r>
      <w:r>
        <w:rPr>
          <w:color w:val="0070C0"/>
          <w:sz w:val="24"/>
        </w:rPr>
        <w:t>起</w:t>
      </w:r>
      <w:r>
        <w:rPr>
          <w:color w:val="C00000"/>
          <w:sz w:val="24"/>
        </w:rPr>
        <w:t>(お)</w:t>
      </w:r>
      <w:r>
        <w:rPr>
          <w:sz w:val="24"/>
        </w:rPr>
        <w:t>きても いいけど、</w:t>
      </w:r>
      <w:r>
        <w:rPr>
          <w:color w:val="0070C0"/>
          <w:sz w:val="24"/>
        </w:rPr>
        <w:t>部屋</w:t>
      </w:r>
      <w:r>
        <w:rPr>
          <w:color w:val="C00000"/>
          <w:sz w:val="24"/>
        </w:rPr>
        <w:t>(へや)</w:t>
      </w:r>
      <w:r>
        <w:rPr>
          <w:sz w:val="24"/>
        </w:rPr>
        <w:t xml:space="preserve">を </w:t>
      </w:r>
      <w:r>
        <w:rPr>
          <w:color w:val="0070C0"/>
          <w:sz w:val="24"/>
        </w:rPr>
        <w:t>暖</w:t>
      </w:r>
      <w:r>
        <w:rPr>
          <w:color w:val="C00000"/>
          <w:sz w:val="24"/>
        </w:rPr>
        <w:t>(あたた)</w:t>
      </w:r>
      <w:r>
        <w:rPr>
          <w:sz w:val="24"/>
        </w:rPr>
        <w:t>かく しなければ いけません。</w:t>
      </w:r>
    </w:p>
    <w:p>
      <w:pPr>
        <w:pStyle w:val="Normal"/>
      </w:pPr>
      <w:r>
        <w:rPr>
          <w:sz w:val="24"/>
        </w:rPr>
        <w:t>お</w:t>
      </w:r>
      <w:r>
        <w:rPr>
          <w:color w:val="0070C0"/>
          <w:sz w:val="24"/>
        </w:rPr>
        <w:t>医者</w:t>
      </w:r>
      <w:r>
        <w:rPr>
          <w:color w:val="C00000"/>
          <w:sz w:val="24"/>
        </w:rPr>
        <w:t>(いしゃ)</w:t>
      </w:r>
      <w:r>
        <w:rPr>
          <w:sz w:val="24"/>
        </w:rPr>
        <w:t xml:space="preserve">さん: </w:t>
      </w:r>
      <w:r>
        <w:rPr>
          <w:color w:val="0070C0"/>
          <w:sz w:val="24"/>
        </w:rPr>
        <w:t>今夜</w:t>
      </w:r>
      <w:r>
        <w:rPr>
          <w:color w:val="C00000"/>
          <w:sz w:val="24"/>
        </w:rPr>
        <w:t>(こんや)</w:t>
      </w:r>
      <w:r>
        <w:rPr>
          <w:sz w:val="24"/>
        </w:rPr>
        <w:t>、ウィリアムズさん（</w:t>
      </w:r>
      <w:r>
        <w:rPr>
          <w:color w:val="0070C0"/>
          <w:sz w:val="24"/>
        </w:rPr>
        <w:t>旦那</w:t>
      </w:r>
      <w:r>
        <w:rPr>
          <w:color w:val="C00000"/>
          <w:sz w:val="24"/>
        </w:rPr>
        <w:t>(だんな)</w:t>
      </w:r>
      <w:r>
        <w:rPr>
          <w:sz w:val="24"/>
        </w:rPr>
        <w:t>さん）は どこ？</w:t>
      </w:r>
    </w:p>
    <w:p>
      <w:pPr>
        <w:pStyle w:val="Normal"/>
      </w:pPr>
      <w:r>
        <w:rPr>
          <w:sz w:val="24"/>
        </w:rPr>
        <w:t>ウィリアムズ</w:t>
      </w:r>
      <w:r>
        <w:rPr>
          <w:color w:val="0070C0"/>
          <w:sz w:val="24"/>
        </w:rPr>
        <w:t>夫人</w:t>
      </w:r>
      <w:r>
        <w:rPr>
          <w:color w:val="C00000"/>
          <w:sz w:val="24"/>
        </w:rPr>
        <w:t>(ふじん)</w:t>
      </w:r>
      <w:r>
        <w:rPr>
          <w:sz w:val="24"/>
        </w:rPr>
        <w:t>: ベッドに います、</w:t>
      </w:r>
      <w:r>
        <w:rPr>
          <w:color w:val="0070C0"/>
          <w:sz w:val="24"/>
        </w:rPr>
        <w:t>先生</w:t>
      </w:r>
      <w:r>
        <w:rPr>
          <w:color w:val="C00000"/>
          <w:sz w:val="24"/>
        </w:rPr>
        <w:t>(せんせい)</w:t>
      </w:r>
      <w:r>
        <w:rPr>
          <w:sz w:val="24"/>
        </w:rPr>
        <w:t>。</w:t>
      </w:r>
      <w:r>
        <w:rPr>
          <w:color w:val="0070C0"/>
          <w:sz w:val="24"/>
        </w:rPr>
        <w:t>見</w:t>
      </w:r>
      <w:r>
        <w:rPr>
          <w:color w:val="C00000"/>
          <w:sz w:val="24"/>
        </w:rPr>
        <w:t>(み)</w:t>
      </w:r>
      <w:r>
        <w:rPr>
          <w:sz w:val="24"/>
        </w:rPr>
        <w:t xml:space="preserve">て もらえますか？ </w:t>
      </w:r>
      <w:r>
        <w:rPr>
          <w:color w:val="0070C0"/>
          <w:sz w:val="24"/>
        </w:rPr>
        <w:t>彼</w:t>
      </w:r>
      <w:r>
        <w:rPr>
          <w:color w:val="C00000"/>
          <w:sz w:val="24"/>
        </w:rPr>
        <w:t>(かれ)</w:t>
      </w:r>
      <w:r>
        <w:rPr>
          <w:sz w:val="24"/>
        </w:rPr>
        <w:t>も ひどい かぜ なんです!</w:t>
      </w:r>
    </w:p>
    <w:p>
      <w:pPr>
        <w:pStyle w:val="Heading2"/>
      </w:pPr>
      <w:r>
        <w:rPr>
          <w:b/>
          <w:color w:val="555555"/>
          <w:sz w:val="26"/>
        </w:rPr>
        <w:t>한국어</w:t>
      </w:r>
    </w:p>
    <w:p>
      <w:r>
        <w:rPr>
          <w:sz w:val="22"/>
        </w:rPr>
        <w:t>의사: 지미는 오늘 어때요?</w:t>
      </w:r>
    </w:p>
    <w:p>
      <w:r>
        <w:rPr>
          <w:sz w:val="22"/>
        </w:rPr>
        <w:t>윌리엄스 부인: 좋아졌어요, 고맙습니다, 선생님.</w:t>
      </w:r>
    </w:p>
    <w:p>
      <w:r>
        <w:rPr>
          <w:sz w:val="22"/>
        </w:rPr>
        <w:t>의사: 좀 봐도 될까요, 윌리엄스 부인?</w:t>
      </w:r>
    </w:p>
    <w:p>
      <w:r>
        <w:rPr>
          <w:sz w:val="22"/>
        </w:rPr>
        <w:t>윌리엄스 부인: 물론이죠, 선생님. 2층으로 올라오세요.</w:t>
      </w:r>
    </w:p>
    <w:p>
      <w:r>
        <w:rPr>
          <w:sz w:val="22"/>
        </w:rPr>
        <w:t>의사: 아주 건강해 보이는구나, 지미. 이제 좋아졌지만, 아직 일어나면 안 돼. 이틀 더 침대에 누워 있어야 해.</w:t>
      </w:r>
    </w:p>
    <w:p>
      <w:r>
        <w:rPr>
          <w:sz w:val="22"/>
        </w:rPr>
        <w:t>의사: 아이는 아직 학교에 가면 안 됩니다, 윌리엄스 부인. 그리고 기름진 음식도 먹으면 안 돼요.</w:t>
      </w:r>
    </w:p>
    <w:p>
      <w:r>
        <w:rPr>
          <w:sz w:val="22"/>
        </w:rPr>
        <w:t>윌리엄스 부인: 열이 있나요, 선생님?</w:t>
      </w:r>
    </w:p>
    <w:p>
      <w:r>
        <w:rPr>
          <w:sz w:val="22"/>
        </w:rPr>
        <w:t>의사: 아니요, 없어요.</w:t>
      </w:r>
    </w:p>
    <w:p>
      <w:r>
        <w:rPr>
          <w:sz w:val="22"/>
        </w:rPr>
        <w:t>윌리엄스 부인: 침대에 누워 있어야 하나요?</w:t>
      </w:r>
    </w:p>
    <w:p>
      <w:r>
        <w:rPr>
          <w:sz w:val="22"/>
        </w:rPr>
        <w:t>의사: 네. 이틀 더 침대에 누워 있어야 해요. 매일 두 시간쯤은 일어나도 되지만, 방을 따뜻하게 유지해야 합니다.</w:t>
      </w:r>
    </w:p>
    <w:p>
      <w:r>
        <w:rPr>
          <w:sz w:val="22"/>
        </w:rPr>
        <w:t>의사: 오늘 저녁에 윌리엄스 씨는 어디 계세요?</w:t>
      </w:r>
    </w:p>
    <w:p>
      <w:r>
        <w:rPr>
          <w:sz w:val="22"/>
        </w:rPr>
        <w:t>윌리엄스 부인: 침대에 있어요, 선생님. 좀 봐 주시겠어요? 그이도 심한 감기에 걸렸거든요!</w:t>
      </w:r>
    </w:p>
    <w:p>
      <w:pPr>
        <w:pStyle w:val="Normal"/>
      </w:pPr>
    </w:p>
    <w:p>
      <w:pPr>
        <w:pStyle w:val="Heading1"/>
      </w:pPr>
      <w:r>
        <w:rPr>
          <w:b/>
          <w:color w:val="1F4E79"/>
          <w:sz w:val="30"/>
        </w:rPr>
        <w:t>第65課　Not a baby　/　赤(あか)ちゃん じゃない　/　아기가 아니에요</w:t>
      </w:r>
    </w:p>
    <w:p>
      <w:pPr>
        <w:pStyle w:val="Heading2"/>
      </w:pPr>
      <w:r>
        <w:rPr>
          <w:b/>
          <w:color w:val="555555"/>
          <w:sz w:val="26"/>
        </w:rPr>
        <w:t>English</w:t>
      </w:r>
    </w:p>
    <w:p>
      <w:pPr>
        <w:pStyle w:val="Normal"/>
      </w:pPr>
      <w:r>
        <w:rPr>
          <w:sz w:val="24"/>
        </w:rPr>
        <w:t>FATHER: What are you going to do this evening, Jill?</w:t>
      </w:r>
    </w:p>
    <w:p>
      <w:pPr>
        <w:pStyle w:val="Normal"/>
      </w:pPr>
      <w:r>
        <w:rPr>
          <w:sz w:val="24"/>
        </w:rPr>
        <w:t>Jill: I'm going to meet some friends, Dad.</w:t>
      </w:r>
    </w:p>
    <w:p>
      <w:pPr>
        <w:pStyle w:val="Normal"/>
      </w:pPr>
      <w:r>
        <w:rPr>
          <w:sz w:val="24"/>
        </w:rPr>
        <w:t>FATHER: You mustn't come home late. You must be home at half past ten.</w:t>
      </w:r>
    </w:p>
    <w:p>
      <w:pPr>
        <w:pStyle w:val="Normal"/>
      </w:pPr>
      <w:r>
        <w:rPr>
          <w:sz w:val="24"/>
        </w:rPr>
        <w:t>Jill: I can't get home so early, Dad. Can I have the key to the front door, please?</w:t>
      </w:r>
    </w:p>
    <w:p>
      <w:pPr>
        <w:pStyle w:val="Normal"/>
      </w:pPr>
      <w:r>
        <w:rPr>
          <w:sz w:val="24"/>
        </w:rPr>
        <w:t>FATHER: NO, you can't.</w:t>
      </w:r>
    </w:p>
    <w:p>
      <w:pPr>
        <w:pStyle w:val="Normal"/>
      </w:pPr>
      <w:r>
        <w:rPr>
          <w:sz w:val="24"/>
        </w:rPr>
        <w:t>MOTHER: Jill's eighteen years old, Tom. She's not a baby. Give her the key. She always comes home early.</w:t>
      </w:r>
    </w:p>
    <w:p>
      <w:pPr>
        <w:pStyle w:val="Normal"/>
      </w:pPr>
      <w:r>
        <w:rPr>
          <w:sz w:val="24"/>
        </w:rPr>
        <w:t>FATHER: Oh, all right!</w:t>
      </w:r>
    </w:p>
    <w:p>
      <w:pPr>
        <w:pStyle w:val="Normal"/>
      </w:pPr>
      <w:r>
        <w:rPr>
          <w:sz w:val="24"/>
        </w:rPr>
        <w:t>FATHER: Here you are. But you mustn't come home after a quarter past eleven. Do you hear?</w:t>
      </w:r>
    </w:p>
    <w:p>
      <w:pPr>
        <w:pStyle w:val="Normal"/>
      </w:pPr>
      <w:r>
        <w:rPr>
          <w:sz w:val="24"/>
        </w:rPr>
        <w:t>Jill: Yes, Dad.</w:t>
      </w:r>
    </w:p>
    <w:p>
      <w:pPr>
        <w:pStyle w:val="Normal"/>
      </w:pPr>
      <w:r>
        <w:rPr>
          <w:sz w:val="24"/>
        </w:rPr>
        <w:t>Jill: Thanks, Mum.</w:t>
      </w:r>
    </w:p>
    <w:p>
      <w:pPr>
        <w:pStyle w:val="Normal"/>
      </w:pPr>
      <w:r>
        <w:rPr>
          <w:sz w:val="24"/>
        </w:rPr>
        <w:t>MOTHER: That's all right. Goodbye. Enjoy yourself!</w:t>
      </w:r>
    </w:p>
    <w:p>
      <w:pPr>
        <w:pStyle w:val="Normal"/>
      </w:pPr>
      <w:r>
        <w:rPr>
          <w:sz w:val="24"/>
        </w:rPr>
        <w:t>Jill: We always enjoy ourselves, Mum. Bye, bye.</w:t>
      </w:r>
    </w:p>
    <w:p>
      <w:pPr>
        <w:pStyle w:val="Heading2"/>
      </w:pPr>
      <w:r>
        <w:rPr>
          <w:b/>
          <w:color w:val="555555"/>
          <w:sz w:val="26"/>
        </w:rPr>
        <w:t>日本語(にほんご)</w:t>
      </w:r>
    </w:p>
    <w:p>
      <w:pPr>
        <w:pStyle w:val="Normal"/>
      </w:pPr>
      <w:r>
        <w:rPr>
          <w:sz w:val="24"/>
        </w:rPr>
        <w:t>お</w:t>
      </w:r>
      <w:r>
        <w:rPr>
          <w:color w:val="0070C0"/>
          <w:sz w:val="24"/>
        </w:rPr>
        <w:t>父</w:t>
      </w:r>
      <w:r>
        <w:rPr>
          <w:color w:val="C00000"/>
          <w:sz w:val="24"/>
        </w:rPr>
        <w:t>(とう)</w:t>
      </w:r>
      <w:r>
        <w:rPr>
          <w:sz w:val="24"/>
        </w:rPr>
        <w:t xml:space="preserve">さん: </w:t>
      </w:r>
      <w:r>
        <w:rPr>
          <w:color w:val="0070C0"/>
          <w:sz w:val="24"/>
        </w:rPr>
        <w:t>今夜</w:t>
      </w:r>
      <w:r>
        <w:rPr>
          <w:color w:val="C00000"/>
          <w:sz w:val="24"/>
        </w:rPr>
        <w:t>(こんや)</w:t>
      </w:r>
      <w:r>
        <w:rPr>
          <w:sz w:val="24"/>
        </w:rPr>
        <w:t xml:space="preserve">は </w:t>
      </w:r>
      <w:r>
        <w:rPr>
          <w:color w:val="0070C0"/>
          <w:sz w:val="24"/>
        </w:rPr>
        <w:t>何</w:t>
      </w:r>
      <w:r>
        <w:rPr>
          <w:color w:val="C00000"/>
          <w:sz w:val="24"/>
        </w:rPr>
        <w:t>(なに)</w:t>
      </w:r>
      <w:r>
        <w:rPr>
          <w:sz w:val="24"/>
        </w:rPr>
        <w:t>を するつもり、ジル？</w:t>
      </w:r>
    </w:p>
    <w:p>
      <w:pPr>
        <w:pStyle w:val="Normal"/>
      </w:pPr>
      <w:r>
        <w:rPr>
          <w:sz w:val="24"/>
        </w:rPr>
        <w:t xml:space="preserve">ジル: </w:t>
      </w:r>
      <w:r>
        <w:rPr>
          <w:color w:val="0070C0"/>
          <w:sz w:val="24"/>
        </w:rPr>
        <w:t>友達</w:t>
      </w:r>
      <w:r>
        <w:rPr>
          <w:color w:val="C00000"/>
          <w:sz w:val="24"/>
        </w:rPr>
        <w:t>(ともだち)</w:t>
      </w:r>
      <w:r>
        <w:rPr>
          <w:sz w:val="24"/>
        </w:rPr>
        <w:t xml:space="preserve">に </w:t>
      </w:r>
      <w:r>
        <w:rPr>
          <w:color w:val="0070C0"/>
          <w:sz w:val="24"/>
        </w:rPr>
        <w:t>会</w:t>
      </w:r>
      <w:r>
        <w:rPr>
          <w:color w:val="C00000"/>
          <w:sz w:val="24"/>
        </w:rPr>
        <w:t>(あ)</w:t>
      </w:r>
      <w:r>
        <w:rPr>
          <w:sz w:val="24"/>
        </w:rPr>
        <w:t>うの、パパ。</w:t>
      </w:r>
    </w:p>
    <w:p>
      <w:pPr>
        <w:pStyle w:val="Normal"/>
      </w:pPr>
      <w:r>
        <w:rPr>
          <w:sz w:val="24"/>
        </w:rPr>
        <w:t>お</w:t>
      </w:r>
      <w:r>
        <w:rPr>
          <w:color w:val="0070C0"/>
          <w:sz w:val="24"/>
        </w:rPr>
        <w:t>父</w:t>
      </w:r>
      <w:r>
        <w:rPr>
          <w:color w:val="C00000"/>
          <w:sz w:val="24"/>
        </w:rPr>
        <w:t>(とう)</w:t>
      </w:r>
      <w:r>
        <w:rPr>
          <w:sz w:val="24"/>
        </w:rPr>
        <w:t xml:space="preserve">さん: おそく </w:t>
      </w:r>
      <w:r>
        <w:rPr>
          <w:color w:val="0070C0"/>
          <w:sz w:val="24"/>
        </w:rPr>
        <w:t>帰</w:t>
      </w:r>
      <w:r>
        <w:rPr>
          <w:color w:val="C00000"/>
          <w:sz w:val="24"/>
        </w:rPr>
        <w:t>(かえ)</w:t>
      </w:r>
      <w:r>
        <w:rPr>
          <w:sz w:val="24"/>
        </w:rPr>
        <w:t>って きては いけないよ。10</w:t>
      </w:r>
      <w:r>
        <w:rPr>
          <w:color w:val="0070C0"/>
          <w:sz w:val="24"/>
        </w:rPr>
        <w:t>時半</w:t>
      </w:r>
      <w:r>
        <w:rPr>
          <w:color w:val="C00000"/>
          <w:sz w:val="24"/>
        </w:rPr>
        <w:t>(じゅうじはん)</w:t>
      </w:r>
      <w:r>
        <w:rPr>
          <w:sz w:val="24"/>
        </w:rPr>
        <w:t xml:space="preserve">に </w:t>
      </w:r>
      <w:r>
        <w:rPr>
          <w:color w:val="0070C0"/>
          <w:sz w:val="24"/>
        </w:rPr>
        <w:t>帰</w:t>
      </w:r>
      <w:r>
        <w:rPr>
          <w:color w:val="C00000"/>
          <w:sz w:val="24"/>
        </w:rPr>
        <w:t>(かえ)</w:t>
      </w:r>
      <w:r>
        <w:rPr>
          <w:sz w:val="24"/>
        </w:rPr>
        <w:t>って こなきゃ。</w:t>
      </w:r>
    </w:p>
    <w:p>
      <w:pPr>
        <w:pStyle w:val="Normal"/>
      </w:pPr>
      <w:r>
        <w:rPr>
          <w:sz w:val="24"/>
        </w:rPr>
        <w:t xml:space="preserve">ジル: そんなに </w:t>
      </w:r>
      <w:r>
        <w:rPr>
          <w:color w:val="0070C0"/>
          <w:sz w:val="24"/>
        </w:rPr>
        <w:t>早</w:t>
      </w:r>
      <w:r>
        <w:rPr>
          <w:color w:val="C00000"/>
          <w:sz w:val="24"/>
        </w:rPr>
        <w:t>(はや)</w:t>
      </w:r>
      <w:r>
        <w:rPr>
          <w:sz w:val="24"/>
        </w:rPr>
        <w:t xml:space="preserve">く </w:t>
      </w:r>
      <w:r>
        <w:rPr>
          <w:color w:val="0070C0"/>
          <w:sz w:val="24"/>
        </w:rPr>
        <w:t>帰</w:t>
      </w:r>
      <w:r>
        <w:rPr>
          <w:color w:val="C00000"/>
          <w:sz w:val="24"/>
        </w:rPr>
        <w:t>(かえ)</w:t>
      </w:r>
      <w:r>
        <w:rPr>
          <w:sz w:val="24"/>
        </w:rPr>
        <w:t>れないよ、パパ。</w:t>
      </w:r>
      <w:r>
        <w:rPr>
          <w:color w:val="0070C0"/>
          <w:sz w:val="24"/>
        </w:rPr>
        <w:t>玄関</w:t>
      </w:r>
      <w:r>
        <w:rPr>
          <w:color w:val="C00000"/>
          <w:sz w:val="24"/>
        </w:rPr>
        <w:t>(げんかん)</w:t>
      </w:r>
      <w:r>
        <w:rPr>
          <w:sz w:val="24"/>
        </w:rPr>
        <w:t xml:space="preserve">の </w:t>
      </w:r>
      <w:r>
        <w:rPr>
          <w:color w:val="0070C0"/>
          <w:sz w:val="24"/>
        </w:rPr>
        <w:t>鍵</w:t>
      </w:r>
      <w:r>
        <w:rPr>
          <w:color w:val="C00000"/>
          <w:sz w:val="24"/>
        </w:rPr>
        <w:t>(かぎ)</w:t>
      </w:r>
      <w:r>
        <w:rPr>
          <w:sz w:val="24"/>
        </w:rPr>
        <w:t>を ちょうだい。</w:t>
      </w:r>
    </w:p>
    <w:p>
      <w:pPr>
        <w:pStyle w:val="Normal"/>
      </w:pPr>
      <w:r>
        <w:rPr>
          <w:sz w:val="24"/>
        </w:rPr>
        <w:t>お</w:t>
      </w:r>
      <w:r>
        <w:rPr>
          <w:color w:val="0070C0"/>
          <w:sz w:val="24"/>
        </w:rPr>
        <w:t>父</w:t>
      </w:r>
      <w:r>
        <w:rPr>
          <w:color w:val="C00000"/>
          <w:sz w:val="24"/>
        </w:rPr>
        <w:t>(とう)</w:t>
      </w:r>
      <w:r>
        <w:rPr>
          <w:sz w:val="24"/>
        </w:rPr>
        <w:t>さん: ダメだ。</w:t>
      </w:r>
    </w:p>
    <w:p>
      <w:pPr>
        <w:pStyle w:val="Normal"/>
      </w:pPr>
      <w:r>
        <w:rPr>
          <w:sz w:val="24"/>
        </w:rPr>
        <w:t>お</w:t>
      </w:r>
      <w:r>
        <w:rPr>
          <w:color w:val="0070C0"/>
          <w:sz w:val="24"/>
        </w:rPr>
        <w:t>母</w:t>
      </w:r>
      <w:r>
        <w:rPr>
          <w:color w:val="C00000"/>
          <w:sz w:val="24"/>
        </w:rPr>
        <w:t>(かあ)</w:t>
      </w:r>
      <w:r>
        <w:rPr>
          <w:sz w:val="24"/>
        </w:rPr>
        <w:t>さん: ジルは 18</w:t>
      </w:r>
      <w:r>
        <w:rPr>
          <w:color w:val="0070C0"/>
          <w:sz w:val="24"/>
        </w:rPr>
        <w:t>歳</w:t>
      </w:r>
      <w:r>
        <w:rPr>
          <w:color w:val="C00000"/>
          <w:sz w:val="24"/>
        </w:rPr>
        <w:t>(さい)</w:t>
      </w:r>
      <w:r>
        <w:rPr>
          <w:sz w:val="24"/>
        </w:rPr>
        <w:t>よ、トム。</w:t>
      </w:r>
      <w:r>
        <w:rPr>
          <w:color w:val="0070C0"/>
          <w:sz w:val="24"/>
        </w:rPr>
        <w:t>赤</w:t>
      </w:r>
      <w:r>
        <w:rPr>
          <w:color w:val="C00000"/>
          <w:sz w:val="24"/>
        </w:rPr>
        <w:t>(あか)</w:t>
      </w:r>
      <w:r>
        <w:rPr>
          <w:sz w:val="24"/>
        </w:rPr>
        <w:t>ちゃん じゃないわ。</w:t>
      </w:r>
      <w:r>
        <w:rPr>
          <w:color w:val="0070C0"/>
          <w:sz w:val="24"/>
        </w:rPr>
        <w:t>鍵</w:t>
      </w:r>
      <w:r>
        <w:rPr>
          <w:color w:val="C00000"/>
          <w:sz w:val="24"/>
        </w:rPr>
        <w:t>(かぎ)</w:t>
      </w:r>
      <w:r>
        <w:rPr>
          <w:sz w:val="24"/>
        </w:rPr>
        <w:t xml:space="preserve">を あげて。いつも </w:t>
      </w:r>
      <w:r>
        <w:rPr>
          <w:color w:val="0070C0"/>
          <w:sz w:val="24"/>
        </w:rPr>
        <w:t>早</w:t>
      </w:r>
      <w:r>
        <w:rPr>
          <w:color w:val="C00000"/>
          <w:sz w:val="24"/>
        </w:rPr>
        <w:t>(はや)</w:t>
      </w:r>
      <w:r>
        <w:rPr>
          <w:sz w:val="24"/>
        </w:rPr>
        <w:t xml:space="preserve">く </w:t>
      </w:r>
      <w:r>
        <w:rPr>
          <w:color w:val="0070C0"/>
          <w:sz w:val="24"/>
        </w:rPr>
        <w:t>帰</w:t>
      </w:r>
      <w:r>
        <w:rPr>
          <w:color w:val="C00000"/>
          <w:sz w:val="24"/>
        </w:rPr>
        <w:t>(かえ)</w:t>
      </w:r>
      <w:r>
        <w:rPr>
          <w:sz w:val="24"/>
        </w:rPr>
        <w:t>って くるじゃない。</w:t>
      </w:r>
    </w:p>
    <w:p>
      <w:pPr>
        <w:pStyle w:val="Normal"/>
      </w:pPr>
      <w:r>
        <w:rPr>
          <w:sz w:val="24"/>
        </w:rPr>
        <w:t>お</w:t>
      </w:r>
      <w:r>
        <w:rPr>
          <w:color w:val="0070C0"/>
          <w:sz w:val="24"/>
        </w:rPr>
        <w:t>父</w:t>
      </w:r>
      <w:r>
        <w:rPr>
          <w:color w:val="C00000"/>
          <w:sz w:val="24"/>
        </w:rPr>
        <w:t>(とう)</w:t>
      </w:r>
      <w:r>
        <w:rPr>
          <w:sz w:val="24"/>
        </w:rPr>
        <w:t>さん: ああ、わかった!</w:t>
      </w:r>
    </w:p>
    <w:p>
      <w:pPr>
        <w:pStyle w:val="Normal"/>
      </w:pPr>
      <w:r>
        <w:rPr>
          <w:sz w:val="24"/>
        </w:rPr>
        <w:t>お</w:t>
      </w:r>
      <w:r>
        <w:rPr>
          <w:color w:val="0070C0"/>
          <w:sz w:val="24"/>
        </w:rPr>
        <w:t>父</w:t>
      </w:r>
      <w:r>
        <w:rPr>
          <w:color w:val="C00000"/>
          <w:sz w:val="24"/>
        </w:rPr>
        <w:t>(とう)</w:t>
      </w:r>
      <w:r>
        <w:rPr>
          <w:sz w:val="24"/>
        </w:rPr>
        <w:t>さん: はい、どうぞ。でも 11</w:t>
      </w:r>
      <w:r>
        <w:rPr>
          <w:color w:val="0070C0"/>
          <w:sz w:val="24"/>
        </w:rPr>
        <w:t>時</w:t>
      </w:r>
      <w:r>
        <w:rPr>
          <w:color w:val="C00000"/>
          <w:sz w:val="24"/>
        </w:rPr>
        <w:t>(じゅういちじ)</w:t>
      </w:r>
      <w:r>
        <w:rPr>
          <w:sz w:val="24"/>
        </w:rPr>
        <w:t>15</w:t>
      </w:r>
      <w:r>
        <w:rPr>
          <w:color w:val="0070C0"/>
          <w:sz w:val="24"/>
        </w:rPr>
        <w:t>分</w:t>
      </w:r>
      <w:r>
        <w:rPr>
          <w:color w:val="C00000"/>
          <w:sz w:val="24"/>
        </w:rPr>
        <w:t>(じゅうごふん)</w:t>
      </w:r>
      <w:r>
        <w:rPr>
          <w:sz w:val="24"/>
        </w:rPr>
        <w:t xml:space="preserve"> より おそくは </w:t>
      </w:r>
      <w:r>
        <w:rPr>
          <w:color w:val="0070C0"/>
          <w:sz w:val="24"/>
        </w:rPr>
        <w:t>帰</w:t>
      </w:r>
      <w:r>
        <w:rPr>
          <w:color w:val="C00000"/>
          <w:sz w:val="24"/>
        </w:rPr>
        <w:t>(かえ)</w:t>
      </w:r>
      <w:r>
        <w:rPr>
          <w:sz w:val="24"/>
        </w:rPr>
        <w:t>って きては ダメだ。わかった？</w:t>
      </w:r>
    </w:p>
    <w:p>
      <w:pPr>
        <w:pStyle w:val="Normal"/>
      </w:pPr>
      <w:r>
        <w:rPr>
          <w:sz w:val="24"/>
        </w:rPr>
        <w:t>ジル: はい、パパ。</w:t>
      </w:r>
    </w:p>
    <w:p>
      <w:pPr>
        <w:pStyle w:val="Normal"/>
      </w:pPr>
      <w:r>
        <w:rPr>
          <w:sz w:val="24"/>
        </w:rPr>
        <w:t>ジル: ありがとう、ママ。</w:t>
      </w:r>
    </w:p>
    <w:p>
      <w:pPr>
        <w:pStyle w:val="Normal"/>
      </w:pPr>
      <w:r>
        <w:rPr>
          <w:sz w:val="24"/>
        </w:rPr>
        <w:t>お</w:t>
      </w:r>
      <w:r>
        <w:rPr>
          <w:color w:val="0070C0"/>
          <w:sz w:val="24"/>
        </w:rPr>
        <w:t>母</w:t>
      </w:r>
      <w:r>
        <w:rPr>
          <w:color w:val="C00000"/>
          <w:sz w:val="24"/>
        </w:rPr>
        <w:t>(かあ)</w:t>
      </w:r>
      <w:r>
        <w:rPr>
          <w:sz w:val="24"/>
        </w:rPr>
        <w:t>さん: どういたしまして。じゃあね。</w:t>
      </w:r>
      <w:r>
        <w:rPr>
          <w:color w:val="0070C0"/>
          <w:sz w:val="24"/>
        </w:rPr>
        <w:t>楽</w:t>
      </w:r>
      <w:r>
        <w:rPr>
          <w:color w:val="C00000"/>
          <w:sz w:val="24"/>
        </w:rPr>
        <w:t>(たの)</w:t>
      </w:r>
      <w:r>
        <w:rPr>
          <w:sz w:val="24"/>
        </w:rPr>
        <w:t>しんで!</w:t>
      </w:r>
    </w:p>
    <w:p>
      <w:pPr>
        <w:pStyle w:val="Normal"/>
      </w:pPr>
      <w:r>
        <w:rPr>
          <w:sz w:val="24"/>
        </w:rPr>
        <w:t xml:space="preserve">ジル: わたしたち、いつも </w:t>
      </w:r>
      <w:r>
        <w:rPr>
          <w:color w:val="0070C0"/>
          <w:sz w:val="24"/>
        </w:rPr>
        <w:t>楽</w:t>
      </w:r>
      <w:r>
        <w:rPr>
          <w:color w:val="C00000"/>
          <w:sz w:val="24"/>
        </w:rPr>
        <w:t>(たの)</w:t>
      </w:r>
      <w:r>
        <w:rPr>
          <w:sz w:val="24"/>
        </w:rPr>
        <w:t>しんでるよ、ママ。じゃあね、バイバイ。</w:t>
      </w:r>
    </w:p>
    <w:p>
      <w:pPr>
        <w:pStyle w:val="Heading2"/>
      </w:pPr>
      <w:r>
        <w:rPr>
          <w:b/>
          <w:color w:val="555555"/>
          <w:sz w:val="26"/>
        </w:rPr>
        <w:t>한국어</w:t>
      </w:r>
    </w:p>
    <w:p>
      <w:r>
        <w:rPr>
          <w:sz w:val="22"/>
        </w:rPr>
        <w:t>아빠: 오늘 저녁에 뭐 할 거니, 질?</w:t>
      </w:r>
    </w:p>
    <w:p>
      <w:r>
        <w:rPr>
          <w:sz w:val="22"/>
        </w:rPr>
        <w:t>질: 친구들을 만날 거예요, 아빠.</w:t>
      </w:r>
    </w:p>
    <w:p>
      <w:r>
        <w:rPr>
          <w:sz w:val="22"/>
        </w:rPr>
        <w:t>아빠: 늦게 집에 오면 안 돼. 10시 반까지 집에 와야 해.</w:t>
      </w:r>
    </w:p>
    <w:p>
      <w:r>
        <w:rPr>
          <w:sz w:val="22"/>
        </w:rPr>
        <w:t>질: 그렇게 일찍은 못 와요, 아빠. 현관 열쇠 좀 주세요.</w:t>
      </w:r>
    </w:p>
    <w:p>
      <w:r>
        <w:rPr>
          <w:sz w:val="22"/>
        </w:rPr>
        <w:t>아빠: 안 돼.</w:t>
      </w:r>
    </w:p>
    <w:p>
      <w:r>
        <w:rPr>
          <w:sz w:val="22"/>
        </w:rPr>
        <w:t>엄마: 질은 열여덟 살이에요, 톰. 아기가 아니라고요. 열쇠를 줘요. 늘 일찍 들어오잖아요.</w:t>
      </w:r>
    </w:p>
    <w:p>
      <w:r>
        <w:rPr>
          <w:sz w:val="22"/>
        </w:rPr>
        <w:t>아빠: 아, 알았어!</w:t>
      </w:r>
    </w:p>
    <w:p>
      <w:r>
        <w:rPr>
          <w:sz w:val="22"/>
        </w:rPr>
        <w:t>아빠: 자, 여기. 하지만 11시 15분 넘어서 들어오면 안 돼. 알겠니?</w:t>
      </w:r>
    </w:p>
    <w:p>
      <w:r>
        <w:rPr>
          <w:sz w:val="22"/>
        </w:rPr>
        <w:t>질: 네, 아빠.</w:t>
      </w:r>
    </w:p>
    <w:p>
      <w:r>
        <w:rPr>
          <w:sz w:val="22"/>
        </w:rPr>
        <w:t>질: 고마워요, 엄마.</w:t>
      </w:r>
    </w:p>
    <w:p>
      <w:r>
        <w:rPr>
          <w:sz w:val="22"/>
        </w:rPr>
        <w:t>엄마: 천만에. 잘 다녀와. 즐겁게 놀아!</w:t>
      </w:r>
    </w:p>
    <w:p>
      <w:r>
        <w:rPr>
          <w:sz w:val="22"/>
        </w:rPr>
        <w:t>질: 우리는 늘 즐겁게 놀아요, 엄마. 다녀올게요, 안녕.</w:t>
      </w:r>
    </w:p>
    <w:p>
      <w:pPr>
        <w:pStyle w:val="Normal"/>
      </w:pPr>
    </w:p>
    <w:p>
      <w:pPr>
        <w:pStyle w:val="Heading1"/>
      </w:pPr>
      <w:r>
        <w:rPr>
          <w:b/>
          <w:color w:val="1F4E79"/>
          <w:sz w:val="30"/>
        </w:rPr>
        <w:t>第67課　The weekend　/　週末(しゅうまつ)　/　주말</w:t>
      </w:r>
    </w:p>
    <w:p>
      <w:pPr>
        <w:pStyle w:val="Heading2"/>
      </w:pPr>
      <w:r>
        <w:rPr>
          <w:b/>
          <w:color w:val="555555"/>
          <w:sz w:val="26"/>
        </w:rPr>
        <w:t>English</w:t>
      </w:r>
    </w:p>
    <w:p>
      <w:pPr>
        <w:pStyle w:val="Normal"/>
      </w:pPr>
      <w:r>
        <w:rPr>
          <w:sz w:val="24"/>
        </w:rPr>
        <w:t>MRS JOHNSON: Hello. Were you at the butcher's?</w:t>
      </w:r>
    </w:p>
    <w:p>
      <w:pPr>
        <w:pStyle w:val="Normal"/>
      </w:pPr>
      <w:r>
        <w:rPr>
          <w:sz w:val="24"/>
        </w:rPr>
        <w:t>MRS WILLIAMS: Yes. I was. Were you at the butcher's, too?</w:t>
      </w:r>
    </w:p>
    <w:p>
      <w:pPr>
        <w:pStyle w:val="Normal"/>
      </w:pPr>
      <w:r>
        <w:rPr>
          <w:sz w:val="24"/>
        </w:rPr>
        <w:t>MRS JOHNSON: No, I wasn't. I was at the greengrocer's. How's Jimmy today?</w:t>
      </w:r>
    </w:p>
    <w:p>
      <w:pPr>
        <w:pStyle w:val="Normal"/>
      </w:pPr>
      <w:r>
        <w:rPr>
          <w:sz w:val="24"/>
        </w:rPr>
        <w:t>MRS WILLIAMS: He's very well, thank you.</w:t>
      </w:r>
    </w:p>
    <w:p>
      <w:pPr>
        <w:pStyle w:val="Normal"/>
      </w:pPr>
      <w:r>
        <w:rPr>
          <w:sz w:val="24"/>
        </w:rPr>
        <w:t>MRS JOHNSON: Was he absent from school last week?</w:t>
      </w:r>
    </w:p>
    <w:p>
      <w:pPr>
        <w:pStyle w:val="Normal"/>
      </w:pPr>
      <w:r>
        <w:rPr>
          <w:sz w:val="24"/>
        </w:rPr>
        <w:t>MRS WILLIAMS: Yes, he was. He was absent on Monday, Tuesday, Wednesday and Thursday. How are you all keeping?</w:t>
      </w:r>
    </w:p>
    <w:p>
      <w:pPr>
        <w:pStyle w:val="Normal"/>
      </w:pPr>
      <w:r>
        <w:rPr>
          <w:sz w:val="24"/>
        </w:rPr>
        <w:t>MRS JOHNSON: Very well, thank you. We're going to spend three days in the country. We're going to stay at my mother's for the week-end.</w:t>
      </w:r>
    </w:p>
    <w:p>
      <w:pPr>
        <w:pStyle w:val="Normal"/>
      </w:pPr>
      <w:r>
        <w:rPr>
          <w:sz w:val="24"/>
        </w:rPr>
        <w:t>MRS WILLIAMS: Friday, Saturday and Sunday in the country! Aren't you lucky!</w:t>
      </w:r>
    </w:p>
    <w:p>
      <w:pPr>
        <w:pStyle w:val="Heading2"/>
      </w:pPr>
      <w:r>
        <w:rPr>
          <w:b/>
          <w:color w:val="555555"/>
          <w:sz w:val="26"/>
        </w:rPr>
        <w:t>日本語(にほんご)</w:t>
      </w:r>
    </w:p>
    <w:p>
      <w:pPr>
        <w:pStyle w:val="Normal"/>
      </w:pPr>
      <w:r>
        <w:rPr>
          <w:sz w:val="24"/>
        </w:rPr>
        <w:t>ジョンソン</w:t>
      </w:r>
      <w:r>
        <w:rPr>
          <w:color w:val="0070C0"/>
          <w:sz w:val="24"/>
        </w:rPr>
        <w:t>夫人</w:t>
      </w:r>
      <w:r>
        <w:rPr>
          <w:color w:val="C00000"/>
          <w:sz w:val="24"/>
        </w:rPr>
        <w:t>(ふじん)</w:t>
      </w:r>
      <w:r>
        <w:rPr>
          <w:sz w:val="24"/>
        </w:rPr>
        <w:t>: こんにちは。</w:t>
      </w:r>
      <w:r>
        <w:rPr>
          <w:color w:val="0070C0"/>
          <w:sz w:val="24"/>
        </w:rPr>
        <w:t>肉屋</w:t>
      </w:r>
      <w:r>
        <w:rPr>
          <w:color w:val="C00000"/>
          <w:sz w:val="24"/>
        </w:rPr>
        <w:t>(にくや)</w:t>
      </w:r>
      <w:r>
        <w:rPr>
          <w:sz w:val="24"/>
        </w:rPr>
        <w:t>さんに いた？</w:t>
      </w:r>
    </w:p>
    <w:p>
      <w:pPr>
        <w:pStyle w:val="Normal"/>
      </w:pPr>
      <w:r>
        <w:rPr>
          <w:sz w:val="24"/>
        </w:rPr>
        <w:t>ウィリアムズ</w:t>
      </w:r>
      <w:r>
        <w:rPr>
          <w:color w:val="0070C0"/>
          <w:sz w:val="24"/>
        </w:rPr>
        <w:t>夫人</w:t>
      </w:r>
      <w:r>
        <w:rPr>
          <w:color w:val="C00000"/>
          <w:sz w:val="24"/>
        </w:rPr>
        <w:t>(ふじん)</w:t>
      </w:r>
      <w:r>
        <w:rPr>
          <w:sz w:val="24"/>
        </w:rPr>
        <w:t xml:space="preserve">: ええ、いたわ。あなたも </w:t>
      </w:r>
      <w:r>
        <w:rPr>
          <w:color w:val="0070C0"/>
          <w:sz w:val="24"/>
        </w:rPr>
        <w:t>肉屋</w:t>
      </w:r>
      <w:r>
        <w:rPr>
          <w:color w:val="C00000"/>
          <w:sz w:val="24"/>
        </w:rPr>
        <w:t>(にくや)</w:t>
      </w:r>
      <w:r>
        <w:rPr>
          <w:sz w:val="24"/>
        </w:rPr>
        <w:t>さんに いたの？</w:t>
      </w:r>
    </w:p>
    <w:p>
      <w:pPr>
        <w:pStyle w:val="Normal"/>
      </w:pPr>
      <w:r>
        <w:rPr>
          <w:sz w:val="24"/>
        </w:rPr>
        <w:t>ジョンソン</w:t>
      </w:r>
      <w:r>
        <w:rPr>
          <w:color w:val="0070C0"/>
          <w:sz w:val="24"/>
        </w:rPr>
        <w:t>夫人</w:t>
      </w:r>
      <w:r>
        <w:rPr>
          <w:color w:val="C00000"/>
          <w:sz w:val="24"/>
        </w:rPr>
        <w:t>(ふじん)</w:t>
      </w:r>
      <w:r>
        <w:rPr>
          <w:sz w:val="24"/>
        </w:rPr>
        <w:t>: いいえ、いなかった。</w:t>
      </w:r>
      <w:r>
        <w:rPr>
          <w:color w:val="0070C0"/>
          <w:sz w:val="24"/>
        </w:rPr>
        <w:t>八百屋</w:t>
      </w:r>
      <w:r>
        <w:rPr>
          <w:color w:val="C00000"/>
          <w:sz w:val="24"/>
        </w:rPr>
        <w:t>(やおや)</w:t>
      </w:r>
      <w:r>
        <w:rPr>
          <w:sz w:val="24"/>
        </w:rPr>
        <w:t xml:space="preserve">さんに いたの。ジミーは </w:t>
      </w:r>
      <w:r>
        <w:rPr>
          <w:color w:val="0070C0"/>
          <w:sz w:val="24"/>
        </w:rPr>
        <w:t>今日</w:t>
      </w:r>
      <w:r>
        <w:rPr>
          <w:color w:val="C00000"/>
          <w:sz w:val="24"/>
        </w:rPr>
        <w:t>(きょう)</w:t>
      </w:r>
      <w:r>
        <w:rPr>
          <w:sz w:val="24"/>
        </w:rPr>
        <w:t xml:space="preserve"> どう？</w:t>
      </w:r>
    </w:p>
    <w:p>
      <w:pPr>
        <w:pStyle w:val="Normal"/>
      </w:pPr>
      <w:r>
        <w:rPr>
          <w:sz w:val="24"/>
        </w:rPr>
        <w:t>ウィリアムズ</w:t>
      </w:r>
      <w:r>
        <w:rPr>
          <w:color w:val="0070C0"/>
          <w:sz w:val="24"/>
        </w:rPr>
        <w:t>夫人</w:t>
      </w:r>
      <w:r>
        <w:rPr>
          <w:color w:val="C00000"/>
          <w:sz w:val="24"/>
        </w:rPr>
        <w:t>(ふじん)</w:t>
      </w:r>
      <w:r>
        <w:rPr>
          <w:sz w:val="24"/>
        </w:rPr>
        <w:t xml:space="preserve">: とても </w:t>
      </w:r>
      <w:r>
        <w:rPr>
          <w:color w:val="0070C0"/>
          <w:sz w:val="24"/>
        </w:rPr>
        <w:t>元気</w:t>
      </w:r>
      <w:r>
        <w:rPr>
          <w:color w:val="C00000"/>
          <w:sz w:val="24"/>
        </w:rPr>
        <w:t>(げんき)</w:t>
      </w:r>
      <w:r>
        <w:rPr>
          <w:sz w:val="24"/>
        </w:rPr>
        <w:t>よ、ありがとう。</w:t>
      </w:r>
    </w:p>
    <w:p>
      <w:pPr>
        <w:pStyle w:val="Normal"/>
      </w:pPr>
      <w:r>
        <w:rPr>
          <w:sz w:val="24"/>
        </w:rPr>
        <w:t>ジョンソン</w:t>
      </w:r>
      <w:r>
        <w:rPr>
          <w:color w:val="0070C0"/>
          <w:sz w:val="24"/>
        </w:rPr>
        <w:t>夫人</w:t>
      </w:r>
      <w:r>
        <w:rPr>
          <w:color w:val="C00000"/>
          <w:sz w:val="24"/>
        </w:rPr>
        <w:t>(ふじん)</w:t>
      </w:r>
      <w:r>
        <w:rPr>
          <w:sz w:val="24"/>
        </w:rPr>
        <w:t xml:space="preserve">: </w:t>
      </w:r>
      <w:r>
        <w:rPr>
          <w:color w:val="0070C0"/>
          <w:sz w:val="24"/>
        </w:rPr>
        <w:t>先週</w:t>
      </w:r>
      <w:r>
        <w:rPr>
          <w:color w:val="C00000"/>
          <w:sz w:val="24"/>
        </w:rPr>
        <w:t>(せんしゅう)</w:t>
      </w:r>
      <w:r>
        <w:rPr>
          <w:sz w:val="24"/>
        </w:rPr>
        <w:t>、</w:t>
      </w:r>
      <w:r>
        <w:rPr>
          <w:color w:val="0070C0"/>
          <w:sz w:val="24"/>
        </w:rPr>
        <w:t>学校</w:t>
      </w:r>
      <w:r>
        <w:rPr>
          <w:color w:val="C00000"/>
          <w:sz w:val="24"/>
        </w:rPr>
        <w:t>(がっこう)</w:t>
      </w:r>
      <w:r>
        <w:rPr>
          <w:sz w:val="24"/>
        </w:rPr>
        <w:t xml:space="preserve">を </w:t>
      </w:r>
      <w:r>
        <w:rPr>
          <w:color w:val="0070C0"/>
          <w:sz w:val="24"/>
        </w:rPr>
        <w:t>休</w:t>
      </w:r>
      <w:r>
        <w:rPr>
          <w:color w:val="C00000"/>
          <w:sz w:val="24"/>
        </w:rPr>
        <w:t>(やす)</w:t>
      </w:r>
      <w:r>
        <w:rPr>
          <w:sz w:val="24"/>
        </w:rPr>
        <w:t>んだの？</w:t>
      </w:r>
    </w:p>
    <w:p>
      <w:pPr>
        <w:pStyle w:val="Normal"/>
      </w:pPr>
      <w:r>
        <w:rPr>
          <w:sz w:val="24"/>
        </w:rPr>
        <w:t>ウィリアムズ</w:t>
      </w:r>
      <w:r>
        <w:rPr>
          <w:color w:val="0070C0"/>
          <w:sz w:val="24"/>
        </w:rPr>
        <w:t>夫人</w:t>
      </w:r>
      <w:r>
        <w:rPr>
          <w:color w:val="C00000"/>
          <w:sz w:val="24"/>
        </w:rPr>
        <w:t>(ふじん)</w:t>
      </w:r>
      <w:r>
        <w:rPr>
          <w:sz w:val="24"/>
        </w:rPr>
        <w:t>: ええ、</w:t>
      </w:r>
      <w:r>
        <w:rPr>
          <w:color w:val="0070C0"/>
          <w:sz w:val="24"/>
        </w:rPr>
        <w:t>休</w:t>
      </w:r>
      <w:r>
        <w:rPr>
          <w:color w:val="C00000"/>
          <w:sz w:val="24"/>
        </w:rPr>
        <w:t>(やす)</w:t>
      </w:r>
      <w:r>
        <w:rPr>
          <w:sz w:val="24"/>
        </w:rPr>
        <w:t>んだ。</w:t>
      </w:r>
      <w:r>
        <w:rPr>
          <w:color w:val="0070C0"/>
          <w:sz w:val="24"/>
        </w:rPr>
        <w:t>月</w:t>
      </w:r>
      <w:r>
        <w:rPr>
          <w:color w:val="C00000"/>
          <w:sz w:val="24"/>
        </w:rPr>
        <w:t>(げつ)</w:t>
      </w:r>
      <w:r>
        <w:rPr>
          <w:sz w:val="24"/>
        </w:rPr>
        <w:t>、</w:t>
      </w:r>
      <w:r>
        <w:rPr>
          <w:color w:val="0070C0"/>
          <w:sz w:val="24"/>
        </w:rPr>
        <w:t>火</w:t>
      </w:r>
      <w:r>
        <w:rPr>
          <w:color w:val="C00000"/>
          <w:sz w:val="24"/>
        </w:rPr>
        <w:t>(か)</w:t>
      </w:r>
      <w:r>
        <w:rPr>
          <w:sz w:val="24"/>
        </w:rPr>
        <w:t>、</w:t>
      </w:r>
      <w:r>
        <w:rPr>
          <w:color w:val="0070C0"/>
          <w:sz w:val="24"/>
        </w:rPr>
        <w:t>水</w:t>
      </w:r>
      <w:r>
        <w:rPr>
          <w:color w:val="C00000"/>
          <w:sz w:val="24"/>
        </w:rPr>
        <w:t>(すい)</w:t>
      </w:r>
      <w:r>
        <w:rPr>
          <w:sz w:val="24"/>
        </w:rPr>
        <w:t>、</w:t>
      </w:r>
      <w:r>
        <w:rPr>
          <w:color w:val="0070C0"/>
          <w:sz w:val="24"/>
        </w:rPr>
        <w:t>木</w:t>
      </w:r>
      <w:r>
        <w:rPr>
          <w:color w:val="C00000"/>
          <w:sz w:val="24"/>
        </w:rPr>
        <w:t>(もく)</w:t>
      </w:r>
      <w:r>
        <w:rPr>
          <w:color w:val="0070C0"/>
          <w:sz w:val="24"/>
        </w:rPr>
        <w:t>曜日</w:t>
      </w:r>
      <w:r>
        <w:rPr>
          <w:color w:val="C00000"/>
          <w:sz w:val="24"/>
        </w:rPr>
        <w:t>(ようび)</w:t>
      </w:r>
      <w:r>
        <w:rPr>
          <w:sz w:val="24"/>
        </w:rPr>
        <w:t xml:space="preserve">に </w:t>
      </w:r>
      <w:r>
        <w:rPr>
          <w:color w:val="0070C0"/>
          <w:sz w:val="24"/>
        </w:rPr>
        <w:t>休</w:t>
      </w:r>
      <w:r>
        <w:rPr>
          <w:color w:val="C00000"/>
          <w:sz w:val="24"/>
        </w:rPr>
        <w:t>(やす)</w:t>
      </w:r>
      <w:r>
        <w:rPr>
          <w:sz w:val="24"/>
        </w:rPr>
        <w:t>んだの。みなさん お</w:t>
      </w:r>
      <w:r>
        <w:rPr>
          <w:color w:val="0070C0"/>
          <w:sz w:val="24"/>
        </w:rPr>
        <w:t>元気</w:t>
      </w:r>
      <w:r>
        <w:rPr>
          <w:color w:val="C00000"/>
          <w:sz w:val="24"/>
        </w:rPr>
        <w:t>(げんき)</w:t>
      </w:r>
      <w:r>
        <w:rPr>
          <w:sz w:val="24"/>
        </w:rPr>
        <w:t>?</w:t>
      </w:r>
    </w:p>
    <w:p>
      <w:pPr>
        <w:pStyle w:val="Normal"/>
      </w:pPr>
      <w:r>
        <w:rPr>
          <w:sz w:val="24"/>
        </w:rPr>
        <w:t>ジョンソン</w:t>
      </w:r>
      <w:r>
        <w:rPr>
          <w:color w:val="0070C0"/>
          <w:sz w:val="24"/>
        </w:rPr>
        <w:t>夫人</w:t>
      </w:r>
      <w:r>
        <w:rPr>
          <w:color w:val="C00000"/>
          <w:sz w:val="24"/>
        </w:rPr>
        <w:t>(ふじん)</w:t>
      </w:r>
      <w:r>
        <w:rPr>
          <w:sz w:val="24"/>
        </w:rPr>
        <w:t xml:space="preserve">: とても </w:t>
      </w:r>
      <w:r>
        <w:rPr>
          <w:color w:val="0070C0"/>
          <w:sz w:val="24"/>
        </w:rPr>
        <w:t>元気</w:t>
      </w:r>
      <w:r>
        <w:rPr>
          <w:color w:val="C00000"/>
          <w:sz w:val="24"/>
        </w:rPr>
        <w:t>(げんき)</w:t>
      </w:r>
      <w:r>
        <w:rPr>
          <w:sz w:val="24"/>
        </w:rPr>
        <w:t>よ、ありがとう。3</w:t>
      </w:r>
      <w:r>
        <w:rPr>
          <w:color w:val="0070C0"/>
          <w:sz w:val="24"/>
        </w:rPr>
        <w:t>日間</w:t>
      </w:r>
      <w:r>
        <w:rPr>
          <w:color w:val="C00000"/>
          <w:sz w:val="24"/>
        </w:rPr>
        <w:t>(みっかかん)</w:t>
      </w:r>
      <w:r>
        <w:rPr>
          <w:sz w:val="24"/>
        </w:rPr>
        <w:t xml:space="preserve"> </w:t>
      </w:r>
      <w:r>
        <w:rPr>
          <w:color w:val="0070C0"/>
          <w:sz w:val="24"/>
        </w:rPr>
        <w:t>田舎</w:t>
      </w:r>
      <w:r>
        <w:rPr>
          <w:color w:val="C00000"/>
          <w:sz w:val="24"/>
        </w:rPr>
        <w:t>(いなか)</w:t>
      </w:r>
      <w:r>
        <w:rPr>
          <w:sz w:val="24"/>
        </w:rPr>
        <w:t xml:space="preserve">で </w:t>
      </w:r>
      <w:r>
        <w:rPr>
          <w:color w:val="0070C0"/>
          <w:sz w:val="24"/>
        </w:rPr>
        <w:t>過</w:t>
      </w:r>
      <w:r>
        <w:rPr>
          <w:color w:val="C00000"/>
          <w:sz w:val="24"/>
        </w:rPr>
        <w:t>(す)</w:t>
      </w:r>
      <w:r>
        <w:rPr>
          <w:sz w:val="24"/>
        </w:rPr>
        <w:t>ごす つもりよ。</w:t>
      </w:r>
      <w:r>
        <w:rPr>
          <w:color w:val="0070C0"/>
          <w:sz w:val="24"/>
        </w:rPr>
        <w:t>週末</w:t>
      </w:r>
      <w:r>
        <w:rPr>
          <w:color w:val="C00000"/>
          <w:sz w:val="24"/>
        </w:rPr>
        <w:t>(しゅうまつ)</w:t>
      </w:r>
      <w:r>
        <w:rPr>
          <w:sz w:val="24"/>
        </w:rPr>
        <w:t xml:space="preserve">は </w:t>
      </w:r>
      <w:r>
        <w:rPr>
          <w:color w:val="0070C0"/>
          <w:sz w:val="24"/>
        </w:rPr>
        <w:t>母</w:t>
      </w:r>
      <w:r>
        <w:rPr>
          <w:color w:val="C00000"/>
          <w:sz w:val="24"/>
        </w:rPr>
        <w:t>(はは)</w:t>
      </w:r>
      <w:r>
        <w:rPr>
          <w:sz w:val="24"/>
        </w:rPr>
        <w:t>の</w:t>
      </w:r>
      <w:r>
        <w:rPr>
          <w:color w:val="0070C0"/>
          <w:sz w:val="24"/>
        </w:rPr>
        <w:t>家</w:t>
      </w:r>
      <w:r>
        <w:rPr>
          <w:color w:val="C00000"/>
          <w:sz w:val="24"/>
        </w:rPr>
        <w:t>(いえ)</w:t>
      </w:r>
      <w:r>
        <w:rPr>
          <w:sz w:val="24"/>
        </w:rPr>
        <w:t xml:space="preserve">に </w:t>
      </w:r>
      <w:r>
        <w:rPr>
          <w:color w:val="0070C0"/>
          <w:sz w:val="24"/>
        </w:rPr>
        <w:t>泊</w:t>
      </w:r>
      <w:r>
        <w:rPr>
          <w:color w:val="C00000"/>
          <w:sz w:val="24"/>
        </w:rPr>
        <w:t>(と)</w:t>
      </w:r>
      <w:r>
        <w:rPr>
          <w:sz w:val="24"/>
        </w:rPr>
        <w:t>まるの。</w:t>
      </w:r>
    </w:p>
    <w:p>
      <w:pPr>
        <w:pStyle w:val="Normal"/>
      </w:pPr>
      <w:r>
        <w:rPr>
          <w:sz w:val="24"/>
        </w:rPr>
        <w:t>ウィリアムズ</w:t>
      </w:r>
      <w:r>
        <w:rPr>
          <w:color w:val="0070C0"/>
          <w:sz w:val="24"/>
        </w:rPr>
        <w:t>夫人</w:t>
      </w:r>
      <w:r>
        <w:rPr>
          <w:color w:val="C00000"/>
          <w:sz w:val="24"/>
        </w:rPr>
        <w:t>(ふじん)</w:t>
      </w:r>
      <w:r>
        <w:rPr>
          <w:sz w:val="24"/>
        </w:rPr>
        <w:t xml:space="preserve">: </w:t>
      </w:r>
      <w:r>
        <w:rPr>
          <w:color w:val="0070C0"/>
          <w:sz w:val="24"/>
        </w:rPr>
        <w:t>金</w:t>
      </w:r>
      <w:r>
        <w:rPr>
          <w:color w:val="C00000"/>
          <w:sz w:val="24"/>
        </w:rPr>
        <w:t>(きん)</w:t>
      </w:r>
      <w:r>
        <w:rPr>
          <w:sz w:val="24"/>
        </w:rPr>
        <w:t>、</w:t>
      </w:r>
      <w:r>
        <w:rPr>
          <w:color w:val="0070C0"/>
          <w:sz w:val="24"/>
        </w:rPr>
        <w:t>土</w:t>
      </w:r>
      <w:r>
        <w:rPr>
          <w:color w:val="C00000"/>
          <w:sz w:val="24"/>
        </w:rPr>
        <w:t>(ど)</w:t>
      </w:r>
      <w:r>
        <w:rPr>
          <w:sz w:val="24"/>
        </w:rPr>
        <w:t>、</w:t>
      </w:r>
      <w:r>
        <w:rPr>
          <w:color w:val="0070C0"/>
          <w:sz w:val="24"/>
        </w:rPr>
        <w:t>日曜日</w:t>
      </w:r>
      <w:r>
        <w:rPr>
          <w:color w:val="C00000"/>
          <w:sz w:val="24"/>
        </w:rPr>
        <w:t>(にちようび)</w:t>
      </w:r>
      <w:r>
        <w:rPr>
          <w:sz w:val="24"/>
        </w:rPr>
        <w:t xml:space="preserve">を </w:t>
      </w:r>
      <w:r>
        <w:rPr>
          <w:color w:val="0070C0"/>
          <w:sz w:val="24"/>
        </w:rPr>
        <w:t>田舎</w:t>
      </w:r>
      <w:r>
        <w:rPr>
          <w:color w:val="C00000"/>
          <w:sz w:val="24"/>
        </w:rPr>
        <w:t>(いなか)</w:t>
      </w:r>
      <w:r>
        <w:rPr>
          <w:sz w:val="24"/>
        </w:rPr>
        <w:t>で!ラッキーね!</w:t>
      </w:r>
    </w:p>
    <w:p>
      <w:pPr>
        <w:pStyle w:val="Heading2"/>
      </w:pPr>
      <w:r>
        <w:rPr>
          <w:b/>
          <w:color w:val="555555"/>
          <w:sz w:val="26"/>
        </w:rPr>
        <w:t>한국어</w:t>
      </w:r>
    </w:p>
    <w:p>
      <w:r>
        <w:rPr>
          <w:sz w:val="22"/>
        </w:rPr>
        <w:t>존슨 부인: 안녕하세요. 정육점에 다녀오셨어요?</w:t>
      </w:r>
    </w:p>
    <w:p>
      <w:r>
        <w:rPr>
          <w:sz w:val="22"/>
        </w:rPr>
        <w:t>윌리엄스 부인: 네, 다녀왔어요. 부인도 정육점에 다녀오셨어요?</w:t>
      </w:r>
    </w:p>
    <w:p>
      <w:r>
        <w:rPr>
          <w:sz w:val="22"/>
        </w:rPr>
        <w:t>존슨 부인: 아니요, 안 갔어요. 채소 가게에 다녀왔어요. 지미는 오늘 어때요?</w:t>
      </w:r>
    </w:p>
    <w:p>
      <w:r>
        <w:rPr>
          <w:sz w:val="22"/>
        </w:rPr>
        <w:t>윌리엄스 부인: 아주 건강해요, 고맙습니다.</w:t>
      </w:r>
    </w:p>
    <w:p>
      <w:r>
        <w:rPr>
          <w:sz w:val="22"/>
        </w:rPr>
        <w:t>존슨 부인: 지난주에 학교를 쉬었나요?</w:t>
      </w:r>
    </w:p>
    <w:p>
      <w:r>
        <w:rPr>
          <w:sz w:val="22"/>
        </w:rPr>
        <w:t>윌리엄스 부인: 네, 쉬었어요. 월요일, 화요일, 수요일, 목요일에 쉬었어요. 다들 잘 지내세요?</w:t>
      </w:r>
    </w:p>
    <w:p>
      <w:r>
        <w:rPr>
          <w:sz w:val="22"/>
        </w:rPr>
        <w:t>존슨 부인: 아주 잘 지내요, 고맙습니다. 사흘 동안 시골에서 지내려고요. 주말은 어머니 댁에서 머물 거예요.</w:t>
      </w:r>
    </w:p>
    <w:p>
      <w:r>
        <w:rPr>
          <w:sz w:val="22"/>
        </w:rPr>
        <w:t>윌리엄스 부인: 금요일, 토요일, 일요일을 시골에서요! 정말 운이 좋네요!</w:t>
      </w:r>
    </w:p>
    <w:p>
      <w:pPr>
        <w:pStyle w:val="Normal"/>
      </w:pPr>
    </w:p>
    <w:p>
      <w:pPr>
        <w:pStyle w:val="Heading1"/>
      </w:pPr>
      <w:r>
        <w:rPr>
          <w:b/>
          <w:color w:val="1F4E79"/>
          <w:sz w:val="30"/>
        </w:rPr>
        <w:t>第69課　The car race　/　カーレース　/　자동차 경주</w:t>
      </w:r>
    </w:p>
    <w:p>
      <w:pPr>
        <w:pStyle w:val="Heading2"/>
      </w:pPr>
      <w:r>
        <w:rPr>
          <w:b/>
          <w:color w:val="555555"/>
          <w:sz w:val="26"/>
        </w:rPr>
        <w:t>English</w:t>
      </w:r>
    </w:p>
    <w:p>
      <w:pPr>
        <w:pStyle w:val="Normal"/>
      </w:pPr>
      <w:r>
        <w:rPr>
          <w:sz w:val="24"/>
        </w:rPr>
        <w:t>There is a car race near our town every year. In 1995, there was a very big race.</w:t>
      </w:r>
    </w:p>
    <w:p>
      <w:pPr>
        <w:pStyle w:val="Normal"/>
      </w:pPr>
      <w:r>
        <w:rPr>
          <w:sz w:val="24"/>
        </w:rPr>
        <w:t>There were hundreds of people there. My wife and I were at the race. Our friends, Julie and Jack were there, too. You can see us in the crowd. We are standing on the left.</w:t>
      </w:r>
    </w:p>
    <w:p>
      <w:pPr>
        <w:pStyle w:val="Normal"/>
      </w:pPr>
      <w:r>
        <w:rPr>
          <w:sz w:val="24"/>
        </w:rPr>
        <w:t>There were twenty cars in the race. There were English cars, French cars, German cars, Italian cars, American cars and Japanese cars.</w:t>
      </w:r>
    </w:p>
    <w:p>
      <w:pPr>
        <w:pStyle w:val="Normal"/>
      </w:pPr>
      <w:r>
        <w:rPr>
          <w:sz w:val="24"/>
        </w:rPr>
        <w:t>It was an exciting finish. The winner was Billy Stewart. He was in car number fifteen. Five other cars were just behind him.</w:t>
      </w:r>
    </w:p>
    <w:p>
      <w:pPr>
        <w:pStyle w:val="Normal"/>
      </w:pPr>
      <w:r>
        <w:rPr>
          <w:sz w:val="24"/>
        </w:rPr>
        <w:t>On the way home, my wife said to me, "Don't drive so quickly! You're not Billy Stewart!"</w:t>
      </w:r>
    </w:p>
    <w:p>
      <w:pPr>
        <w:pStyle w:val="Heading2"/>
      </w:pPr>
      <w:r>
        <w:rPr>
          <w:b/>
          <w:color w:val="555555"/>
          <w:sz w:val="26"/>
        </w:rPr>
        <w:t>日本語(にほんご)</w:t>
      </w:r>
    </w:p>
    <w:p>
      <w:pPr>
        <w:pStyle w:val="Normal"/>
      </w:pPr>
      <w:r>
        <w:rPr>
          <w:sz w:val="24"/>
        </w:rPr>
        <w:t xml:space="preserve">わたしたちの </w:t>
      </w:r>
      <w:r>
        <w:rPr>
          <w:color w:val="0070C0"/>
          <w:sz w:val="24"/>
        </w:rPr>
        <w:t>町</w:t>
      </w:r>
      <w:r>
        <w:rPr>
          <w:color w:val="C00000"/>
          <w:sz w:val="24"/>
        </w:rPr>
        <w:t>(まち)</w:t>
      </w:r>
      <w:r>
        <w:rPr>
          <w:sz w:val="24"/>
        </w:rPr>
        <w:t xml:space="preserve">の そばで </w:t>
      </w:r>
      <w:r>
        <w:rPr>
          <w:color w:val="0070C0"/>
          <w:sz w:val="24"/>
        </w:rPr>
        <w:t>毎年</w:t>
      </w:r>
      <w:r>
        <w:rPr>
          <w:color w:val="C00000"/>
          <w:sz w:val="24"/>
        </w:rPr>
        <w:t>(まいとし)</w:t>
      </w:r>
      <w:r>
        <w:rPr>
          <w:sz w:val="24"/>
        </w:rPr>
        <w:t xml:space="preserve"> カーレースが あります。1995</w:t>
      </w:r>
      <w:r>
        <w:rPr>
          <w:color w:val="0070C0"/>
          <w:sz w:val="24"/>
        </w:rPr>
        <w:t>年</w:t>
      </w:r>
      <w:r>
        <w:rPr>
          <w:color w:val="C00000"/>
          <w:sz w:val="24"/>
        </w:rPr>
        <w:t>(ねん)</w:t>
      </w:r>
      <w:r>
        <w:rPr>
          <w:sz w:val="24"/>
        </w:rPr>
        <w:t xml:space="preserve">には とても </w:t>
      </w:r>
      <w:r>
        <w:rPr>
          <w:color w:val="0070C0"/>
          <w:sz w:val="24"/>
        </w:rPr>
        <w:t>大</w:t>
      </w:r>
      <w:r>
        <w:rPr>
          <w:color w:val="C00000"/>
          <w:sz w:val="24"/>
        </w:rPr>
        <w:t>(おお)</w:t>
      </w:r>
      <w:r>
        <w:rPr>
          <w:sz w:val="24"/>
        </w:rPr>
        <w:t>きな レースが ありました。</w:t>
      </w:r>
    </w:p>
    <w:p>
      <w:pPr>
        <w:pStyle w:val="Normal"/>
      </w:pPr>
      <w:r>
        <w:rPr>
          <w:sz w:val="24"/>
        </w:rPr>
        <w:t xml:space="preserve">そこには </w:t>
      </w:r>
      <w:r>
        <w:rPr>
          <w:color w:val="0070C0"/>
          <w:sz w:val="24"/>
        </w:rPr>
        <w:t>何百人</w:t>
      </w:r>
      <w:r>
        <w:rPr>
          <w:color w:val="C00000"/>
          <w:sz w:val="24"/>
        </w:rPr>
        <w:t>(なんびゃくにん)</w:t>
      </w:r>
      <w:r>
        <w:rPr>
          <w:sz w:val="24"/>
        </w:rPr>
        <w:t xml:space="preserve">もの </w:t>
      </w:r>
      <w:r>
        <w:rPr>
          <w:color w:val="0070C0"/>
          <w:sz w:val="24"/>
        </w:rPr>
        <w:t>人</w:t>
      </w:r>
      <w:r>
        <w:rPr>
          <w:color w:val="C00000"/>
          <w:sz w:val="24"/>
        </w:rPr>
        <w:t>(ひと)</w:t>
      </w:r>
      <w:r>
        <w:rPr>
          <w:sz w:val="24"/>
        </w:rPr>
        <w:t>が いました。</w:t>
      </w:r>
      <w:r>
        <w:rPr>
          <w:color w:val="0070C0"/>
          <w:sz w:val="24"/>
        </w:rPr>
        <w:t>妻</w:t>
      </w:r>
      <w:r>
        <w:rPr>
          <w:color w:val="C00000"/>
          <w:sz w:val="24"/>
        </w:rPr>
        <w:t>(つま)</w:t>
      </w:r>
      <w:r>
        <w:rPr>
          <w:sz w:val="24"/>
        </w:rPr>
        <w:t>と わたしは レース</w:t>
      </w:r>
      <w:r>
        <w:rPr>
          <w:color w:val="0070C0"/>
          <w:sz w:val="24"/>
        </w:rPr>
        <w:t>会場</w:t>
      </w:r>
      <w:r>
        <w:rPr>
          <w:color w:val="C00000"/>
          <w:sz w:val="24"/>
        </w:rPr>
        <w:t>(かいじょう)</w:t>
      </w:r>
      <w:r>
        <w:rPr>
          <w:sz w:val="24"/>
        </w:rPr>
        <w:t>に いました。</w:t>
      </w:r>
      <w:r>
        <w:rPr>
          <w:color w:val="0070C0"/>
          <w:sz w:val="24"/>
        </w:rPr>
        <w:t>友達</w:t>
      </w:r>
      <w:r>
        <w:rPr>
          <w:color w:val="C00000"/>
          <w:sz w:val="24"/>
        </w:rPr>
        <w:t>(ともだち)</w:t>
      </w:r>
      <w:r>
        <w:rPr>
          <w:sz w:val="24"/>
        </w:rPr>
        <w:t>の ジュリーと ジャックも いました。</w:t>
      </w:r>
      <w:r>
        <w:rPr>
          <w:color w:val="0070C0"/>
          <w:sz w:val="24"/>
        </w:rPr>
        <w:t>人</w:t>
      </w:r>
      <w:r>
        <w:rPr>
          <w:color w:val="C00000"/>
          <w:sz w:val="24"/>
        </w:rPr>
        <w:t>(ひと)</w:t>
      </w:r>
      <w:r>
        <w:rPr>
          <w:sz w:val="24"/>
        </w:rPr>
        <w:t>ごみ の</w:t>
      </w:r>
      <w:r>
        <w:rPr>
          <w:color w:val="0070C0"/>
          <w:sz w:val="24"/>
        </w:rPr>
        <w:t>中</w:t>
      </w:r>
      <w:r>
        <w:rPr>
          <w:color w:val="C00000"/>
          <w:sz w:val="24"/>
        </w:rPr>
        <w:t>(なか)</w:t>
      </w:r>
      <w:r>
        <w:rPr>
          <w:sz w:val="24"/>
        </w:rPr>
        <w:t xml:space="preserve">に わたしたちが </w:t>
      </w:r>
      <w:r>
        <w:rPr>
          <w:color w:val="0070C0"/>
          <w:sz w:val="24"/>
        </w:rPr>
        <w:t>見</w:t>
      </w:r>
      <w:r>
        <w:rPr>
          <w:color w:val="C00000"/>
          <w:sz w:val="24"/>
        </w:rPr>
        <w:t>(み)</w:t>
      </w:r>
      <w:r>
        <w:rPr>
          <w:sz w:val="24"/>
        </w:rPr>
        <w:t xml:space="preserve">えますね。わたしたちは </w:t>
      </w:r>
      <w:r>
        <w:rPr>
          <w:color w:val="0070C0"/>
          <w:sz w:val="24"/>
        </w:rPr>
        <w:t>左側</w:t>
      </w:r>
      <w:r>
        <w:rPr>
          <w:color w:val="C00000"/>
          <w:sz w:val="24"/>
        </w:rPr>
        <w:t>(ひだりがわ)</w:t>
      </w:r>
      <w:r>
        <w:rPr>
          <w:sz w:val="24"/>
        </w:rPr>
        <w:t xml:space="preserve">に </w:t>
      </w:r>
      <w:r>
        <w:rPr>
          <w:color w:val="0070C0"/>
          <w:sz w:val="24"/>
        </w:rPr>
        <w:t>立</w:t>
      </w:r>
      <w:r>
        <w:rPr>
          <w:color w:val="C00000"/>
          <w:sz w:val="24"/>
        </w:rPr>
        <w:t>(た)</w:t>
      </w:r>
      <w:r>
        <w:rPr>
          <w:sz w:val="24"/>
        </w:rPr>
        <w:t>って います。</w:t>
      </w:r>
    </w:p>
    <w:p>
      <w:pPr>
        <w:pStyle w:val="Normal"/>
      </w:pPr>
      <w:r>
        <w:rPr>
          <w:sz w:val="24"/>
        </w:rPr>
        <w:t>レースには 20</w:t>
      </w:r>
      <w:r>
        <w:rPr>
          <w:color w:val="0070C0"/>
          <w:sz w:val="24"/>
        </w:rPr>
        <w:t>台</w:t>
      </w:r>
      <w:r>
        <w:rPr>
          <w:color w:val="C00000"/>
          <w:sz w:val="24"/>
        </w:rPr>
        <w:t>(にじゅうだい)</w:t>
      </w:r>
      <w:r>
        <w:rPr>
          <w:sz w:val="24"/>
        </w:rPr>
        <w:t xml:space="preserve">の </w:t>
      </w:r>
      <w:r>
        <w:rPr>
          <w:color w:val="0070C0"/>
          <w:sz w:val="24"/>
        </w:rPr>
        <w:t>車</w:t>
      </w:r>
      <w:r>
        <w:rPr>
          <w:color w:val="C00000"/>
          <w:sz w:val="24"/>
        </w:rPr>
        <w:t>(くるま)</w:t>
      </w:r>
      <w:r>
        <w:rPr>
          <w:sz w:val="24"/>
        </w:rPr>
        <w:t>が いました。イギリス</w:t>
      </w:r>
      <w:r>
        <w:rPr>
          <w:color w:val="0070C0"/>
          <w:sz w:val="24"/>
        </w:rPr>
        <w:t>車</w:t>
      </w:r>
      <w:r>
        <w:rPr>
          <w:color w:val="C00000"/>
          <w:sz w:val="24"/>
        </w:rPr>
        <w:t>(しゃ)</w:t>
      </w:r>
      <w:r>
        <w:rPr>
          <w:sz w:val="24"/>
        </w:rPr>
        <w:t>、フランス</w:t>
      </w:r>
      <w:r>
        <w:rPr>
          <w:color w:val="0070C0"/>
          <w:sz w:val="24"/>
        </w:rPr>
        <w:t>車</w:t>
      </w:r>
      <w:r>
        <w:rPr>
          <w:color w:val="C00000"/>
          <w:sz w:val="24"/>
        </w:rPr>
        <w:t>(しゃ)</w:t>
      </w:r>
      <w:r>
        <w:rPr>
          <w:sz w:val="24"/>
        </w:rPr>
        <w:t>、ドイツ</w:t>
      </w:r>
      <w:r>
        <w:rPr>
          <w:color w:val="0070C0"/>
          <w:sz w:val="24"/>
        </w:rPr>
        <w:t>車</w:t>
      </w:r>
      <w:r>
        <w:rPr>
          <w:color w:val="C00000"/>
          <w:sz w:val="24"/>
        </w:rPr>
        <w:t>(しゃ)</w:t>
      </w:r>
      <w:r>
        <w:rPr>
          <w:sz w:val="24"/>
        </w:rPr>
        <w:t>、イタリア</w:t>
      </w:r>
      <w:r>
        <w:rPr>
          <w:color w:val="0070C0"/>
          <w:sz w:val="24"/>
        </w:rPr>
        <w:t>車</w:t>
      </w:r>
      <w:r>
        <w:rPr>
          <w:color w:val="C00000"/>
          <w:sz w:val="24"/>
        </w:rPr>
        <w:t>(しゃ)</w:t>
      </w:r>
      <w:r>
        <w:rPr>
          <w:sz w:val="24"/>
        </w:rPr>
        <w:t>、アメリカ</w:t>
      </w:r>
      <w:r>
        <w:rPr>
          <w:color w:val="0070C0"/>
          <w:sz w:val="24"/>
        </w:rPr>
        <w:t>車</w:t>
      </w:r>
      <w:r>
        <w:rPr>
          <w:color w:val="C00000"/>
          <w:sz w:val="24"/>
        </w:rPr>
        <w:t>(しゃ)</w:t>
      </w:r>
      <w:r>
        <w:rPr>
          <w:sz w:val="24"/>
        </w:rPr>
        <w:t>、</w:t>
      </w:r>
      <w:r>
        <w:rPr>
          <w:color w:val="0070C0"/>
          <w:sz w:val="24"/>
        </w:rPr>
        <w:t>日本車</w:t>
      </w:r>
      <w:r>
        <w:rPr>
          <w:color w:val="C00000"/>
          <w:sz w:val="24"/>
        </w:rPr>
        <w:t>(にほんしゃ)</w:t>
      </w:r>
      <w:r>
        <w:rPr>
          <w:sz w:val="24"/>
        </w:rPr>
        <w:t>が ありました。</w:t>
      </w:r>
    </w:p>
    <w:p>
      <w:pPr>
        <w:pStyle w:val="Normal"/>
      </w:pPr>
      <w:r>
        <w:rPr>
          <w:sz w:val="24"/>
        </w:rPr>
        <w:t>わくわくする フィニッシュ でした。</w:t>
      </w:r>
      <w:r>
        <w:rPr>
          <w:color w:val="0070C0"/>
          <w:sz w:val="24"/>
        </w:rPr>
        <w:t>優勝者</w:t>
      </w:r>
      <w:r>
        <w:rPr>
          <w:color w:val="C00000"/>
          <w:sz w:val="24"/>
        </w:rPr>
        <w:t>(ゆうしょうしゃ)</w:t>
      </w:r>
      <w:r>
        <w:rPr>
          <w:sz w:val="24"/>
        </w:rPr>
        <w:t>は ビリー・スチュワート でした。15</w:t>
      </w:r>
      <w:r>
        <w:rPr>
          <w:color w:val="0070C0"/>
          <w:sz w:val="24"/>
        </w:rPr>
        <w:t>番</w:t>
      </w:r>
      <w:r>
        <w:rPr>
          <w:color w:val="C00000"/>
          <w:sz w:val="24"/>
        </w:rPr>
        <w:t>(ばん)</w:t>
      </w:r>
      <w:r>
        <w:rPr>
          <w:sz w:val="24"/>
        </w:rPr>
        <w:t xml:space="preserve">の </w:t>
      </w:r>
      <w:r>
        <w:rPr>
          <w:color w:val="0070C0"/>
          <w:sz w:val="24"/>
        </w:rPr>
        <w:t>車</w:t>
      </w:r>
      <w:r>
        <w:rPr>
          <w:color w:val="C00000"/>
          <w:sz w:val="24"/>
        </w:rPr>
        <w:t>(くるま)</w:t>
      </w:r>
      <w:r>
        <w:rPr>
          <w:sz w:val="24"/>
        </w:rPr>
        <w:t xml:space="preserve">に </w:t>
      </w:r>
      <w:r>
        <w:rPr>
          <w:color w:val="0070C0"/>
          <w:sz w:val="24"/>
        </w:rPr>
        <w:t>乗</w:t>
      </w:r>
      <w:r>
        <w:rPr>
          <w:color w:val="C00000"/>
          <w:sz w:val="24"/>
        </w:rPr>
        <w:t>(の)</w:t>
      </w:r>
      <w:r>
        <w:rPr>
          <w:sz w:val="24"/>
        </w:rPr>
        <w:t>って いました。ほかの 5</w:t>
      </w:r>
      <w:r>
        <w:rPr>
          <w:color w:val="0070C0"/>
          <w:sz w:val="24"/>
        </w:rPr>
        <w:t>台</w:t>
      </w:r>
      <w:r>
        <w:rPr>
          <w:color w:val="C00000"/>
          <w:sz w:val="24"/>
        </w:rPr>
        <w:t>(ごだい)</w:t>
      </w:r>
      <w:r>
        <w:rPr>
          <w:sz w:val="24"/>
        </w:rPr>
        <w:t xml:space="preserve">の </w:t>
      </w:r>
      <w:r>
        <w:rPr>
          <w:color w:val="0070C0"/>
          <w:sz w:val="24"/>
        </w:rPr>
        <w:t>車</w:t>
      </w:r>
      <w:r>
        <w:rPr>
          <w:color w:val="C00000"/>
          <w:sz w:val="24"/>
        </w:rPr>
        <w:t>(くるま)</w:t>
      </w:r>
      <w:r>
        <w:rPr>
          <w:sz w:val="24"/>
        </w:rPr>
        <w:t xml:space="preserve">が ちょうど </w:t>
      </w:r>
      <w:r>
        <w:rPr>
          <w:color w:val="0070C0"/>
          <w:sz w:val="24"/>
        </w:rPr>
        <w:t>彼</w:t>
      </w:r>
      <w:r>
        <w:rPr>
          <w:color w:val="C00000"/>
          <w:sz w:val="24"/>
        </w:rPr>
        <w:t>(かれ)</w:t>
      </w:r>
      <w:r>
        <w:rPr>
          <w:sz w:val="24"/>
        </w:rPr>
        <w:t>の すぐ</w:t>
      </w:r>
      <w:r>
        <w:rPr>
          <w:color w:val="0070C0"/>
          <w:sz w:val="24"/>
        </w:rPr>
        <w:t>後</w:t>
      </w:r>
      <w:r>
        <w:rPr>
          <w:color w:val="C00000"/>
          <w:sz w:val="24"/>
        </w:rPr>
        <w:t>(あと)</w:t>
      </w:r>
      <w:r>
        <w:rPr>
          <w:sz w:val="24"/>
        </w:rPr>
        <w:t>ろ に いました。</w:t>
      </w:r>
    </w:p>
    <w:p>
      <w:pPr>
        <w:pStyle w:val="Normal"/>
      </w:pPr>
      <w:r>
        <w:rPr>
          <w:color w:val="0070C0"/>
          <w:sz w:val="24"/>
        </w:rPr>
        <w:t>帰</w:t>
      </w:r>
      <w:r>
        <w:rPr>
          <w:color w:val="C00000"/>
          <w:sz w:val="24"/>
        </w:rPr>
        <w:t>(かえ)</w:t>
      </w:r>
      <w:r>
        <w:rPr>
          <w:sz w:val="24"/>
        </w:rPr>
        <w:t>り</w:t>
      </w:r>
      <w:r>
        <w:rPr>
          <w:color w:val="0070C0"/>
          <w:sz w:val="24"/>
        </w:rPr>
        <w:t>道</w:t>
      </w:r>
      <w:r>
        <w:rPr>
          <w:color w:val="C00000"/>
          <w:sz w:val="24"/>
        </w:rPr>
        <w:t>(みち)</w:t>
      </w:r>
      <w:r>
        <w:rPr>
          <w:sz w:val="24"/>
        </w:rPr>
        <w:t>で、</w:t>
      </w:r>
      <w:r>
        <w:rPr>
          <w:color w:val="0070C0"/>
          <w:sz w:val="24"/>
        </w:rPr>
        <w:t>妻</w:t>
      </w:r>
      <w:r>
        <w:rPr>
          <w:color w:val="C00000"/>
          <w:sz w:val="24"/>
        </w:rPr>
        <w:t>(つま)</w:t>
      </w:r>
      <w:r>
        <w:rPr>
          <w:sz w:val="24"/>
        </w:rPr>
        <w:t xml:space="preserve">が わたしに </w:t>
      </w:r>
      <w:r>
        <w:rPr>
          <w:color w:val="0070C0"/>
          <w:sz w:val="24"/>
        </w:rPr>
        <w:t>言</w:t>
      </w:r>
      <w:r>
        <w:rPr>
          <w:color w:val="C00000"/>
          <w:sz w:val="24"/>
        </w:rPr>
        <w:t>(い)</w:t>
      </w:r>
      <w:r>
        <w:rPr>
          <w:sz w:val="24"/>
        </w:rPr>
        <w:t xml:space="preserve">いました。「そんなに </w:t>
      </w:r>
      <w:r>
        <w:rPr>
          <w:color w:val="0070C0"/>
          <w:sz w:val="24"/>
        </w:rPr>
        <w:t>速</w:t>
      </w:r>
      <w:r>
        <w:rPr>
          <w:color w:val="C00000"/>
          <w:sz w:val="24"/>
        </w:rPr>
        <w:t>(はや)</w:t>
      </w:r>
      <w:r>
        <w:rPr>
          <w:sz w:val="24"/>
        </w:rPr>
        <w:t xml:space="preserve">く </w:t>
      </w:r>
      <w:r>
        <w:rPr>
          <w:color w:val="0070C0"/>
          <w:sz w:val="24"/>
        </w:rPr>
        <w:t>運転</w:t>
      </w:r>
      <w:r>
        <w:rPr>
          <w:color w:val="C00000"/>
          <w:sz w:val="24"/>
        </w:rPr>
        <w:t>(うんてん)</w:t>
      </w:r>
      <w:r>
        <w:rPr>
          <w:sz w:val="24"/>
        </w:rPr>
        <w:t>しないで!あなたは ビリー・スチュワート じゃないのよ!」</w:t>
      </w:r>
    </w:p>
    <w:p>
      <w:pPr>
        <w:pStyle w:val="Heading2"/>
      </w:pPr>
      <w:r>
        <w:rPr>
          <w:b/>
          <w:color w:val="555555"/>
          <w:sz w:val="26"/>
        </w:rPr>
        <w:t>한국어</w:t>
      </w:r>
    </w:p>
    <w:p>
      <w:r>
        <w:rPr>
          <w:sz w:val="22"/>
        </w:rPr>
        <w:t>우리 마을 근처에서는 해마다 자동차 경주가 열립니다. 1995년에는 아주 큰 경주가 있었습니다.</w:t>
      </w:r>
    </w:p>
    <w:p>
      <w:r>
        <w:rPr>
          <w:sz w:val="22"/>
        </w:rPr>
        <w:t>거기에는 수백 명의 사람들이 있었습니다. 아내와 나는 경주장에 있었습니다. 우리 친구 줄리와 잭도 있었습니다. 사람들 무리 속에서 우리를 볼 수 있어요. 우리는 왼쪽에 서 있습니다.</w:t>
      </w:r>
    </w:p>
    <w:p>
      <w:r>
        <w:rPr>
          <w:sz w:val="22"/>
        </w:rPr>
        <w:t>경주에는 자동차 스무 대가 있었습니다. 영국 차, 프랑스 차, 독일 차, 이탈리아 차, 미국 차, 일본 차가 있었습니다.</w:t>
      </w:r>
    </w:p>
    <w:p>
      <w:r>
        <w:rPr>
          <w:sz w:val="22"/>
        </w:rPr>
        <w:t>짜릿한 결승이었습니다. 우승자는 빌리 스튜어트였습니다. 그는 15번 차를 타고 있었습니다. 다른 다섯 대의 차가 바로 그의 뒤에 있었습니다.</w:t>
      </w:r>
    </w:p>
    <w:p>
      <w:r>
        <w:rPr>
          <w:sz w:val="22"/>
        </w:rPr>
        <w:t>집으로 돌아오는 길에 아내가 나에게 말했습니다. "그렇게 빨리 운전하지 마! 당신은 빌리 스튜어트가 아니라고요!"</w:t>
      </w:r>
    </w:p>
    <w:p>
      <w:pPr>
        <w:pStyle w:val="Normal"/>
      </w:pPr>
    </w:p>
    <w:p>
      <w:pPr>
        <w:pStyle w:val="Heading1"/>
      </w:pPr>
      <w:r>
        <w:rPr>
          <w:b/>
          <w:color w:val="1F4E79"/>
          <w:sz w:val="30"/>
        </w:rPr>
        <w:t>第71課　He's awful!　/　彼(かれ)は ひどい！　/　그 사람 정말 끔찍해!</w:t>
      </w:r>
    </w:p>
    <w:p>
      <w:pPr>
        <w:pStyle w:val="Heading2"/>
      </w:pPr>
      <w:r>
        <w:rPr>
          <w:b/>
          <w:color w:val="555555"/>
          <w:sz w:val="26"/>
        </w:rPr>
        <w:t>English</w:t>
      </w:r>
    </w:p>
    <w:p>
      <w:pPr>
        <w:pStyle w:val="Normal"/>
      </w:pPr>
      <w:r>
        <w:rPr>
          <w:sz w:val="24"/>
        </w:rPr>
        <w:t>Jane: What's Ron Marston like, Pauline?</w:t>
      </w:r>
    </w:p>
    <w:p>
      <w:pPr>
        <w:pStyle w:val="Normal"/>
      </w:pPr>
      <w:r>
        <w:rPr>
          <w:sz w:val="24"/>
        </w:rPr>
        <w:t>Pauline: He's awful! He telephoned me four times yesterday, and three times the day before yesterday.</w:t>
      </w:r>
    </w:p>
    <w:p>
      <w:pPr>
        <w:pStyle w:val="Normal"/>
      </w:pPr>
      <w:r>
        <w:rPr>
          <w:sz w:val="24"/>
        </w:rPr>
        <w:t>Pauline: He telephoned the office yesterday morning and yesterday afternoon. My boss answered the telephone.</w:t>
      </w:r>
    </w:p>
    <w:p>
      <w:pPr>
        <w:pStyle w:val="Normal"/>
      </w:pPr>
      <w:r>
        <w:rPr>
          <w:sz w:val="24"/>
        </w:rPr>
        <w:t>Jane: What did your boss say to him?</w:t>
      </w:r>
    </w:p>
    <w:p>
      <w:pPr>
        <w:pStyle w:val="Normal"/>
      </w:pPr>
      <w:r>
        <w:rPr>
          <w:sz w:val="24"/>
        </w:rPr>
        <w:t>Pauline: He said, "Pauline is typing letters. She can't speak to you now!"</w:t>
      </w:r>
    </w:p>
    <w:p>
      <w:pPr>
        <w:pStyle w:val="Normal"/>
      </w:pPr>
      <w:r>
        <w:rPr>
          <w:sz w:val="24"/>
        </w:rPr>
        <w:t>Pauline: Then I arrived home at six o'clock yesterday evening. He telephoned again. But I didn't answer the phone!</w:t>
      </w:r>
    </w:p>
    <w:p>
      <w:pPr>
        <w:pStyle w:val="Normal"/>
      </w:pPr>
      <w:r>
        <w:rPr>
          <w:sz w:val="24"/>
        </w:rPr>
        <w:t>Jane: Did he telephone again last night?</w:t>
      </w:r>
    </w:p>
    <w:p>
      <w:pPr>
        <w:pStyle w:val="Normal"/>
      </w:pPr>
      <w:r>
        <w:rPr>
          <w:sz w:val="24"/>
        </w:rPr>
        <w:t>Pauline: Yes, he did. He telephoned at nine o'clock.</w:t>
      </w:r>
    </w:p>
    <w:p>
      <w:pPr>
        <w:pStyle w:val="Normal"/>
      </w:pPr>
      <w:r>
        <w:rPr>
          <w:sz w:val="24"/>
        </w:rPr>
        <w:t>Jane: What did you say to him?</w:t>
      </w:r>
    </w:p>
    <w:p>
      <w:pPr>
        <w:pStyle w:val="Normal"/>
      </w:pPr>
      <w:r>
        <w:rPr>
          <w:sz w:val="24"/>
        </w:rPr>
        <w:t>Pauline: I said, "This is Pauline's mother. Please don't telephone my daughter again!"</w:t>
      </w:r>
    </w:p>
    <w:p>
      <w:pPr>
        <w:pStyle w:val="Normal"/>
      </w:pPr>
      <w:r>
        <w:rPr>
          <w:sz w:val="24"/>
        </w:rPr>
        <w:t>Jane: Did he telephone again?</w:t>
      </w:r>
    </w:p>
    <w:p>
      <w:pPr>
        <w:pStyle w:val="Normal"/>
      </w:pPr>
      <w:r>
        <w:rPr>
          <w:sz w:val="24"/>
        </w:rPr>
        <w:t>Pauline: No, he didn't!</w:t>
      </w:r>
    </w:p>
    <w:p>
      <w:pPr>
        <w:pStyle w:val="Heading2"/>
      </w:pPr>
      <w:r>
        <w:rPr>
          <w:b/>
          <w:color w:val="555555"/>
          <w:sz w:val="26"/>
        </w:rPr>
        <w:t>日本語(にほんご)</w:t>
      </w:r>
    </w:p>
    <w:p>
      <w:pPr>
        <w:pStyle w:val="Normal"/>
      </w:pPr>
      <w:r>
        <w:rPr>
          <w:sz w:val="24"/>
        </w:rPr>
        <w:t>ジェーン: ロン・マーストン って どんな</w:t>
      </w:r>
      <w:r>
        <w:rPr>
          <w:color w:val="0070C0"/>
          <w:sz w:val="24"/>
        </w:rPr>
        <w:t>人</w:t>
      </w:r>
      <w:r>
        <w:rPr>
          <w:color w:val="C00000"/>
          <w:sz w:val="24"/>
        </w:rPr>
        <w:t>(ひと)</w:t>
      </w:r>
      <w:r>
        <w:rPr>
          <w:sz w:val="24"/>
        </w:rPr>
        <w:t>、ポーリーン？</w:t>
      </w:r>
    </w:p>
    <w:p>
      <w:pPr>
        <w:pStyle w:val="Normal"/>
      </w:pPr>
      <w:r>
        <w:rPr>
          <w:sz w:val="24"/>
        </w:rPr>
        <w:t>ポーリーン: ひどい</w:t>
      </w:r>
      <w:r>
        <w:rPr>
          <w:color w:val="0070C0"/>
          <w:sz w:val="24"/>
        </w:rPr>
        <w:t>人</w:t>
      </w:r>
      <w:r>
        <w:rPr>
          <w:color w:val="C00000"/>
          <w:sz w:val="24"/>
        </w:rPr>
        <w:t>(ひと)</w:t>
      </w:r>
      <w:r>
        <w:rPr>
          <w:sz w:val="24"/>
        </w:rPr>
        <w:t>!きのう 4</w:t>
      </w:r>
      <w:r>
        <w:rPr>
          <w:color w:val="0070C0"/>
          <w:sz w:val="24"/>
        </w:rPr>
        <w:t>回</w:t>
      </w:r>
      <w:r>
        <w:rPr>
          <w:color w:val="C00000"/>
          <w:sz w:val="24"/>
        </w:rPr>
        <w:t>(かい)</w:t>
      </w:r>
      <w:r>
        <w:rPr>
          <w:sz w:val="24"/>
        </w:rPr>
        <w:t xml:space="preserve"> </w:t>
      </w:r>
      <w:r>
        <w:rPr>
          <w:color w:val="0070C0"/>
          <w:sz w:val="24"/>
        </w:rPr>
        <w:t>電話</w:t>
      </w:r>
      <w:r>
        <w:rPr>
          <w:color w:val="C00000"/>
          <w:sz w:val="24"/>
        </w:rPr>
        <w:t>(でんわ)</w:t>
      </w:r>
      <w:r>
        <w:rPr>
          <w:sz w:val="24"/>
        </w:rPr>
        <w:t>してきて、おととい 3</w:t>
      </w:r>
      <w:r>
        <w:rPr>
          <w:color w:val="0070C0"/>
          <w:sz w:val="24"/>
        </w:rPr>
        <w:t>回</w:t>
      </w:r>
      <w:r>
        <w:rPr>
          <w:color w:val="C00000"/>
          <w:sz w:val="24"/>
        </w:rPr>
        <w:t>(かい)</w:t>
      </w:r>
      <w:r>
        <w:rPr>
          <w:sz w:val="24"/>
        </w:rPr>
        <w:t xml:space="preserve">も </w:t>
      </w:r>
      <w:r>
        <w:rPr>
          <w:color w:val="0070C0"/>
          <w:sz w:val="24"/>
        </w:rPr>
        <w:t>電話</w:t>
      </w:r>
      <w:r>
        <w:rPr>
          <w:color w:val="C00000"/>
          <w:sz w:val="24"/>
        </w:rPr>
        <w:t>(でんわ)</w:t>
      </w:r>
      <w:r>
        <w:rPr>
          <w:sz w:val="24"/>
        </w:rPr>
        <w:t>してきたの。</w:t>
      </w:r>
    </w:p>
    <w:p>
      <w:pPr>
        <w:pStyle w:val="Normal"/>
      </w:pPr>
      <w:r>
        <w:rPr>
          <w:sz w:val="24"/>
        </w:rPr>
        <w:t xml:space="preserve">ポーリーン: きのうの </w:t>
      </w:r>
      <w:r>
        <w:rPr>
          <w:color w:val="0070C0"/>
          <w:sz w:val="24"/>
        </w:rPr>
        <w:t>朝</w:t>
      </w:r>
      <w:r>
        <w:rPr>
          <w:color w:val="C00000"/>
          <w:sz w:val="24"/>
        </w:rPr>
        <w:t>(あさ)</w:t>
      </w:r>
      <w:r>
        <w:rPr>
          <w:sz w:val="24"/>
        </w:rPr>
        <w:t xml:space="preserve">と </w:t>
      </w:r>
      <w:r>
        <w:rPr>
          <w:color w:val="0070C0"/>
          <w:sz w:val="24"/>
        </w:rPr>
        <w:t>午後</w:t>
      </w:r>
      <w:r>
        <w:rPr>
          <w:color w:val="C00000"/>
          <w:sz w:val="24"/>
        </w:rPr>
        <w:t>(ごご)</w:t>
      </w:r>
      <w:r>
        <w:rPr>
          <w:sz w:val="24"/>
        </w:rPr>
        <w:t>、</w:t>
      </w:r>
      <w:r>
        <w:rPr>
          <w:color w:val="0070C0"/>
          <w:sz w:val="24"/>
        </w:rPr>
        <w:t>会社</w:t>
      </w:r>
      <w:r>
        <w:rPr>
          <w:color w:val="C00000"/>
          <w:sz w:val="24"/>
        </w:rPr>
        <w:t>(かいしゃ)</w:t>
      </w:r>
      <w:r>
        <w:rPr>
          <w:sz w:val="24"/>
        </w:rPr>
        <w:t xml:space="preserve">に </w:t>
      </w:r>
      <w:r>
        <w:rPr>
          <w:color w:val="0070C0"/>
          <w:sz w:val="24"/>
        </w:rPr>
        <w:t>電話</w:t>
      </w:r>
      <w:r>
        <w:rPr>
          <w:color w:val="C00000"/>
          <w:sz w:val="24"/>
        </w:rPr>
        <w:t>(でんわ)</w:t>
      </w:r>
      <w:r>
        <w:rPr>
          <w:sz w:val="24"/>
        </w:rPr>
        <w:t>してきたわ。</w:t>
      </w:r>
      <w:r>
        <w:rPr>
          <w:color w:val="0070C0"/>
          <w:sz w:val="24"/>
        </w:rPr>
        <w:t>上司</w:t>
      </w:r>
      <w:r>
        <w:rPr>
          <w:color w:val="C00000"/>
          <w:sz w:val="24"/>
        </w:rPr>
        <w:t>(じょうし)</w:t>
      </w:r>
      <w:r>
        <w:rPr>
          <w:sz w:val="24"/>
        </w:rPr>
        <w:t xml:space="preserve">が </w:t>
      </w:r>
      <w:r>
        <w:rPr>
          <w:color w:val="0070C0"/>
          <w:sz w:val="24"/>
        </w:rPr>
        <w:t>電話</w:t>
      </w:r>
      <w:r>
        <w:rPr>
          <w:color w:val="C00000"/>
          <w:sz w:val="24"/>
        </w:rPr>
        <w:t>(でんわ)</w:t>
      </w:r>
      <w:r>
        <w:rPr>
          <w:sz w:val="24"/>
        </w:rPr>
        <w:t xml:space="preserve">に </w:t>
      </w:r>
      <w:r>
        <w:rPr>
          <w:color w:val="0070C0"/>
          <w:sz w:val="24"/>
        </w:rPr>
        <w:t>出</w:t>
      </w:r>
      <w:r>
        <w:rPr>
          <w:color w:val="C00000"/>
          <w:sz w:val="24"/>
        </w:rPr>
        <w:t>(で)</w:t>
      </w:r>
      <w:r>
        <w:rPr>
          <w:sz w:val="24"/>
        </w:rPr>
        <w:t>たの。</w:t>
      </w:r>
    </w:p>
    <w:p>
      <w:pPr>
        <w:pStyle w:val="Normal"/>
      </w:pPr>
      <w:r>
        <w:rPr>
          <w:sz w:val="24"/>
        </w:rPr>
        <w:t xml:space="preserve">ジェーン: </w:t>
      </w:r>
      <w:r>
        <w:rPr>
          <w:color w:val="0070C0"/>
          <w:sz w:val="24"/>
        </w:rPr>
        <w:t>上司</w:t>
      </w:r>
      <w:r>
        <w:rPr>
          <w:color w:val="C00000"/>
          <w:sz w:val="24"/>
        </w:rPr>
        <w:t>(じょうし)</w:t>
      </w:r>
      <w:r>
        <w:rPr>
          <w:sz w:val="24"/>
        </w:rPr>
        <w:t xml:space="preserve">は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ったの？</w:t>
      </w:r>
    </w:p>
    <w:p>
      <w:pPr>
        <w:pStyle w:val="Normal"/>
      </w:pPr>
      <w:r>
        <w:rPr>
          <w:sz w:val="24"/>
        </w:rPr>
        <w:t xml:space="preserve">ポーリーン: 「ポーリーンは </w:t>
      </w:r>
      <w:r>
        <w:rPr>
          <w:color w:val="0070C0"/>
          <w:sz w:val="24"/>
        </w:rPr>
        <w:t>手紙</w:t>
      </w:r>
      <w:r>
        <w:rPr>
          <w:color w:val="C00000"/>
          <w:sz w:val="24"/>
        </w:rPr>
        <w:t>(てがみ)</w:t>
      </w:r>
      <w:r>
        <w:rPr>
          <w:sz w:val="24"/>
        </w:rPr>
        <w:t>を タイプしています。</w:t>
      </w:r>
      <w:r>
        <w:rPr>
          <w:color w:val="0070C0"/>
          <w:sz w:val="24"/>
        </w:rPr>
        <w:t>今</w:t>
      </w:r>
      <w:r>
        <w:rPr>
          <w:color w:val="C00000"/>
          <w:sz w:val="24"/>
        </w:rPr>
        <w:t>(いま)</w:t>
      </w:r>
      <w:r>
        <w:rPr>
          <w:sz w:val="24"/>
        </w:rPr>
        <w:t xml:space="preserve"> </w:t>
      </w:r>
      <w:r>
        <w:rPr>
          <w:color w:val="0070C0"/>
          <w:sz w:val="24"/>
        </w:rPr>
        <w:t>話</w:t>
      </w:r>
      <w:r>
        <w:rPr>
          <w:color w:val="C00000"/>
          <w:sz w:val="24"/>
        </w:rPr>
        <w:t>(はな)</w:t>
      </w:r>
      <w:r>
        <w:rPr>
          <w:sz w:val="24"/>
        </w:rPr>
        <w:t xml:space="preserve">せません!」って </w:t>
      </w:r>
      <w:r>
        <w:rPr>
          <w:color w:val="0070C0"/>
          <w:sz w:val="24"/>
        </w:rPr>
        <w:t>言</w:t>
      </w:r>
      <w:r>
        <w:rPr>
          <w:color w:val="C00000"/>
          <w:sz w:val="24"/>
        </w:rPr>
        <w:t>(い)</w:t>
      </w:r>
      <w:r>
        <w:rPr>
          <w:sz w:val="24"/>
        </w:rPr>
        <w:t>ったの。</w:t>
      </w:r>
    </w:p>
    <w:p>
      <w:pPr>
        <w:pStyle w:val="Normal"/>
      </w:pPr>
      <w:r>
        <w:rPr>
          <w:sz w:val="24"/>
        </w:rPr>
        <w:t xml:space="preserve">ポーリーン: それから </w:t>
      </w:r>
      <w:r>
        <w:rPr>
          <w:color w:val="0070C0"/>
          <w:sz w:val="24"/>
        </w:rPr>
        <w:t>昨日</w:t>
      </w:r>
      <w:r>
        <w:rPr>
          <w:color w:val="C00000"/>
          <w:sz w:val="24"/>
        </w:rPr>
        <w:t>(きのう)</w:t>
      </w:r>
      <w:r>
        <w:rPr>
          <w:sz w:val="24"/>
        </w:rPr>
        <w:t xml:space="preserve"> 6</w:t>
      </w:r>
      <w:r>
        <w:rPr>
          <w:color w:val="0070C0"/>
          <w:sz w:val="24"/>
        </w:rPr>
        <w:t>時</w:t>
      </w:r>
      <w:r>
        <w:rPr>
          <w:color w:val="C00000"/>
          <w:sz w:val="24"/>
        </w:rPr>
        <w:t>(ろくじ)</w:t>
      </w:r>
      <w:r>
        <w:rPr>
          <w:sz w:val="24"/>
        </w:rPr>
        <w:t xml:space="preserve">に </w:t>
      </w:r>
      <w:r>
        <w:rPr>
          <w:color w:val="0070C0"/>
          <w:sz w:val="24"/>
        </w:rPr>
        <w:t>家</w:t>
      </w:r>
      <w:r>
        <w:rPr>
          <w:color w:val="C00000"/>
          <w:sz w:val="24"/>
        </w:rPr>
        <w:t>(いえ)</w:t>
      </w:r>
      <w:r>
        <w:rPr>
          <w:sz w:val="24"/>
        </w:rPr>
        <w:t xml:space="preserve">に </w:t>
      </w:r>
      <w:r>
        <w:rPr>
          <w:color w:val="0070C0"/>
          <w:sz w:val="24"/>
        </w:rPr>
        <w:t>帰</w:t>
      </w:r>
      <w:r>
        <w:rPr>
          <w:color w:val="C00000"/>
          <w:sz w:val="24"/>
        </w:rPr>
        <w:t>(かえ)</w:t>
      </w:r>
      <w:r>
        <w:rPr>
          <w:sz w:val="24"/>
        </w:rPr>
        <w:t>ってきたら、</w:t>
      </w:r>
      <w:r>
        <w:rPr>
          <w:color w:val="0070C0"/>
          <w:sz w:val="24"/>
        </w:rPr>
        <w:t>彼</w:t>
      </w:r>
      <w:r>
        <w:rPr>
          <w:color w:val="C00000"/>
          <w:sz w:val="24"/>
        </w:rPr>
        <w:t>(かれ)</w:t>
      </w:r>
      <w:r>
        <w:rPr>
          <w:sz w:val="24"/>
        </w:rPr>
        <w:t xml:space="preserve">が また </w:t>
      </w:r>
      <w:r>
        <w:rPr>
          <w:color w:val="0070C0"/>
          <w:sz w:val="24"/>
        </w:rPr>
        <w:t>電話</w:t>
      </w:r>
      <w:r>
        <w:rPr>
          <w:color w:val="C00000"/>
          <w:sz w:val="24"/>
        </w:rPr>
        <w:t>(でんわ)</w:t>
      </w:r>
      <w:r>
        <w:rPr>
          <w:sz w:val="24"/>
        </w:rPr>
        <w:t xml:space="preserve">してきたの。でも </w:t>
      </w:r>
      <w:r>
        <w:rPr>
          <w:color w:val="0070C0"/>
          <w:sz w:val="24"/>
        </w:rPr>
        <w:t>電話</w:t>
      </w:r>
      <w:r>
        <w:rPr>
          <w:color w:val="C00000"/>
          <w:sz w:val="24"/>
        </w:rPr>
        <w:t>(でんわ)</w:t>
      </w:r>
      <w:r>
        <w:rPr>
          <w:sz w:val="24"/>
        </w:rPr>
        <w:t xml:space="preserve">に </w:t>
      </w:r>
      <w:r>
        <w:rPr>
          <w:color w:val="0070C0"/>
          <w:sz w:val="24"/>
        </w:rPr>
        <w:t>出</w:t>
      </w:r>
      <w:r>
        <w:rPr>
          <w:color w:val="C00000"/>
          <w:sz w:val="24"/>
        </w:rPr>
        <w:t>(で)</w:t>
      </w:r>
      <w:r>
        <w:rPr>
          <w:sz w:val="24"/>
        </w:rPr>
        <w:t>なかったわ!</w:t>
      </w:r>
    </w:p>
    <w:p>
      <w:pPr>
        <w:pStyle w:val="Normal"/>
      </w:pPr>
      <w:r>
        <w:rPr>
          <w:sz w:val="24"/>
        </w:rPr>
        <w:t xml:space="preserve">ジェーン: </w:t>
      </w:r>
      <w:r>
        <w:rPr>
          <w:color w:val="0070C0"/>
          <w:sz w:val="24"/>
        </w:rPr>
        <w:t>昨夜</w:t>
      </w:r>
      <w:r>
        <w:rPr>
          <w:color w:val="C00000"/>
          <w:sz w:val="24"/>
        </w:rPr>
        <w:t>(さくや)</w:t>
      </w:r>
      <w:r>
        <w:rPr>
          <w:sz w:val="24"/>
        </w:rPr>
        <w:t xml:space="preserve">も また </w:t>
      </w:r>
      <w:r>
        <w:rPr>
          <w:color w:val="0070C0"/>
          <w:sz w:val="24"/>
        </w:rPr>
        <w:t>電話</w:t>
      </w:r>
      <w:r>
        <w:rPr>
          <w:color w:val="C00000"/>
          <w:sz w:val="24"/>
        </w:rPr>
        <w:t>(でんわ)</w:t>
      </w:r>
      <w:r>
        <w:rPr>
          <w:sz w:val="24"/>
        </w:rPr>
        <w:t>してきた？</w:t>
      </w:r>
    </w:p>
    <w:p>
      <w:pPr>
        <w:pStyle w:val="Normal"/>
      </w:pPr>
      <w:r>
        <w:rPr>
          <w:sz w:val="24"/>
        </w:rPr>
        <w:t>ポーリーン: うん、してきた。9</w:t>
      </w:r>
      <w:r>
        <w:rPr>
          <w:color w:val="0070C0"/>
          <w:sz w:val="24"/>
        </w:rPr>
        <w:t>時</w:t>
      </w:r>
      <w:r>
        <w:rPr>
          <w:color w:val="C00000"/>
          <w:sz w:val="24"/>
        </w:rPr>
        <w:t>(くじ)</w:t>
      </w:r>
      <w:r>
        <w:rPr>
          <w:sz w:val="24"/>
        </w:rPr>
        <w:t xml:space="preserve">に </w:t>
      </w:r>
      <w:r>
        <w:rPr>
          <w:color w:val="0070C0"/>
          <w:sz w:val="24"/>
        </w:rPr>
        <w:t>電話</w:t>
      </w:r>
      <w:r>
        <w:rPr>
          <w:color w:val="C00000"/>
          <w:sz w:val="24"/>
        </w:rPr>
        <w:t>(でんわ)</w:t>
      </w:r>
      <w:r>
        <w:rPr>
          <w:sz w:val="24"/>
        </w:rPr>
        <w:t>してきた。</w:t>
      </w:r>
    </w:p>
    <w:p>
      <w:pPr>
        <w:pStyle w:val="Normal"/>
      </w:pPr>
      <w:r>
        <w:rPr>
          <w:sz w:val="24"/>
        </w:rPr>
        <w:t xml:space="preserve">ジェーン: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ったの？</w:t>
      </w:r>
    </w:p>
    <w:p>
      <w:pPr>
        <w:pStyle w:val="Normal"/>
      </w:pPr>
      <w:r>
        <w:rPr>
          <w:sz w:val="24"/>
        </w:rPr>
        <w:t xml:space="preserve">ポーリーン: 「これは ポーリーンの </w:t>
      </w:r>
      <w:r>
        <w:rPr>
          <w:color w:val="0070C0"/>
          <w:sz w:val="24"/>
        </w:rPr>
        <w:t>母</w:t>
      </w:r>
      <w:r>
        <w:rPr>
          <w:color w:val="C00000"/>
          <w:sz w:val="24"/>
        </w:rPr>
        <w:t>(はは)</w:t>
      </w:r>
      <w:r>
        <w:rPr>
          <w:sz w:val="24"/>
        </w:rPr>
        <w:t xml:space="preserve">です。もう うちの </w:t>
      </w:r>
      <w:r>
        <w:rPr>
          <w:color w:val="0070C0"/>
          <w:sz w:val="24"/>
        </w:rPr>
        <w:t>娘</w:t>
      </w:r>
      <w:r>
        <w:rPr>
          <w:color w:val="C00000"/>
          <w:sz w:val="24"/>
        </w:rPr>
        <w:t>(むすめ)</w:t>
      </w:r>
      <w:r>
        <w:rPr>
          <w:sz w:val="24"/>
        </w:rPr>
        <w:t xml:space="preserve">に </w:t>
      </w:r>
      <w:r>
        <w:rPr>
          <w:color w:val="0070C0"/>
          <w:sz w:val="24"/>
        </w:rPr>
        <w:t>電話</w:t>
      </w:r>
      <w:r>
        <w:rPr>
          <w:color w:val="C00000"/>
          <w:sz w:val="24"/>
        </w:rPr>
        <w:t>(でんわ)</w:t>
      </w:r>
      <w:r>
        <w:rPr>
          <w:sz w:val="24"/>
        </w:rPr>
        <w:t xml:space="preserve">しないで!」って </w:t>
      </w:r>
      <w:r>
        <w:rPr>
          <w:color w:val="0070C0"/>
          <w:sz w:val="24"/>
        </w:rPr>
        <w:t>言</w:t>
      </w:r>
      <w:r>
        <w:rPr>
          <w:color w:val="C00000"/>
          <w:sz w:val="24"/>
        </w:rPr>
        <w:t>(い)</w:t>
      </w:r>
      <w:r>
        <w:rPr>
          <w:sz w:val="24"/>
        </w:rPr>
        <w:t>ったの。</w:t>
      </w:r>
    </w:p>
    <w:p>
      <w:pPr>
        <w:pStyle w:val="Normal"/>
      </w:pPr>
      <w:r>
        <w:rPr>
          <w:sz w:val="24"/>
        </w:rPr>
        <w:t xml:space="preserve">ジェーン: それで また </w:t>
      </w:r>
      <w:r>
        <w:rPr>
          <w:color w:val="0070C0"/>
          <w:sz w:val="24"/>
        </w:rPr>
        <w:t>電話</w:t>
      </w:r>
      <w:r>
        <w:rPr>
          <w:color w:val="C00000"/>
          <w:sz w:val="24"/>
        </w:rPr>
        <w:t>(でんわ)</w:t>
      </w:r>
      <w:r>
        <w:rPr>
          <w:sz w:val="24"/>
        </w:rPr>
        <w:t>してきた？</w:t>
      </w:r>
    </w:p>
    <w:p>
      <w:pPr>
        <w:pStyle w:val="Normal"/>
      </w:pPr>
      <w:r>
        <w:rPr>
          <w:sz w:val="24"/>
        </w:rPr>
        <w:t>ポーリーン: いいえ、してこなかった!</w:t>
      </w:r>
    </w:p>
    <w:p>
      <w:pPr>
        <w:pStyle w:val="Heading2"/>
      </w:pPr>
      <w:r>
        <w:rPr>
          <w:b/>
          <w:color w:val="555555"/>
          <w:sz w:val="26"/>
        </w:rPr>
        <w:t>한국어</w:t>
      </w:r>
    </w:p>
    <w:p>
      <w:r>
        <w:rPr>
          <w:sz w:val="22"/>
        </w:rPr>
        <w:t>제인: 론 마스턴은 어떤 사람이야, 폴린?</w:t>
      </w:r>
    </w:p>
    <w:p>
      <w:r>
        <w:rPr>
          <w:sz w:val="22"/>
        </w:rPr>
        <w:t>폴린: 끔찍한 사람이야! 어제 네 번이나 전화했고, 그저께는 세 번이나 전화했어.</w:t>
      </w:r>
    </w:p>
    <w:p>
      <w:r>
        <w:rPr>
          <w:sz w:val="22"/>
        </w:rPr>
        <w:t>폴린: 어제 아침이랑 오후에 회사로 전화했어. 우리 상사가 전화를 받았지.</w:t>
      </w:r>
    </w:p>
    <w:p>
      <w:r>
        <w:rPr>
          <w:sz w:val="22"/>
        </w:rPr>
        <w:t>제인: 상사가 그에게 뭐라고 했어?</w:t>
      </w:r>
    </w:p>
    <w:p>
      <w:r>
        <w:rPr>
          <w:sz w:val="22"/>
        </w:rPr>
        <w:t>폴린: "폴린은 편지를 타자로 치고 있어요. 지금은 통화할 수 없습니다!"라고 했어.</w:t>
      </w:r>
    </w:p>
    <w:p>
      <w:r>
        <w:rPr>
          <w:sz w:val="22"/>
        </w:rPr>
        <w:t>폴린: 그러고 나서 어제 저녁 6시에 집에 돌아왔더니, 그가 또 전화했어. 하지만 난 전화를 안 받았어!</w:t>
      </w:r>
    </w:p>
    <w:p>
      <w:r>
        <w:rPr>
          <w:sz w:val="22"/>
        </w:rPr>
        <w:t>제인: 어젯밤에도 또 전화했어?</w:t>
      </w:r>
    </w:p>
    <w:p>
      <w:r>
        <w:rPr>
          <w:sz w:val="22"/>
        </w:rPr>
        <w:t>폴린: 응, 했어. 9시에 전화했어.</w:t>
      </w:r>
    </w:p>
    <w:p>
      <w:r>
        <w:rPr>
          <w:sz w:val="22"/>
        </w:rPr>
        <w:t>제인: 뭐라고 했어?</w:t>
      </w:r>
    </w:p>
    <w:p>
      <w:r>
        <w:rPr>
          <w:sz w:val="22"/>
        </w:rPr>
        <w:t>폴린: "저는 폴린의 엄마예요. 다시는 우리 딸한테 전화하지 마세요!"라고 했어.</w:t>
      </w:r>
    </w:p>
    <w:p>
      <w:r>
        <w:rPr>
          <w:sz w:val="22"/>
        </w:rPr>
        <w:t>제인: 그래서 또 전화했어?</w:t>
      </w:r>
    </w:p>
    <w:p>
      <w:r>
        <w:rPr>
          <w:sz w:val="22"/>
        </w:rPr>
        <w:t>폴린: 아니, 안 했어!</w:t>
      </w:r>
    </w:p>
    <w:p>
      <w:pPr>
        <w:pStyle w:val="Normal"/>
      </w:pPr>
    </w:p>
    <w:p>
      <w:pPr>
        <w:pStyle w:val="Heading1"/>
      </w:pPr>
      <w:r>
        <w:rPr>
          <w:b/>
          <w:color w:val="1F4E79"/>
          <w:sz w:val="30"/>
        </w:rPr>
        <w:t>第73課　The way to King Street　/　キング通(どお)りへの 道(みち)　/　킹 거리로 가는 길</w:t>
      </w:r>
    </w:p>
    <w:p>
      <w:pPr>
        <w:pStyle w:val="Heading2"/>
      </w:pPr>
      <w:r>
        <w:rPr>
          <w:b/>
          <w:color w:val="555555"/>
          <w:sz w:val="26"/>
        </w:rPr>
        <w:t>English</w:t>
      </w:r>
    </w:p>
    <w:p>
      <w:pPr>
        <w:pStyle w:val="Normal"/>
      </w:pPr>
      <w:r>
        <w:rPr>
          <w:sz w:val="24"/>
        </w:rPr>
        <w:t>Last week Mrs Mills went to London. She does not know London very well, and she lost her way.</w:t>
      </w:r>
    </w:p>
    <w:p>
      <w:pPr>
        <w:pStyle w:val="Normal"/>
      </w:pPr>
      <w:r>
        <w:rPr>
          <w:sz w:val="24"/>
        </w:rPr>
        <w:t>Suddenly, she saw a man near a bus-stop. "I can ask him the way." She said to herself.</w:t>
      </w:r>
    </w:p>
    <w:p>
      <w:pPr>
        <w:pStyle w:val="Normal"/>
      </w:pPr>
      <w:r>
        <w:rPr>
          <w:sz w:val="24"/>
        </w:rPr>
        <w:t>"Excuse me," she said. "Can you tell me the way to King Street please?"</w:t>
      </w:r>
    </w:p>
    <w:p>
      <w:pPr>
        <w:pStyle w:val="Normal"/>
      </w:pPr>
      <w:r>
        <w:rPr>
          <w:sz w:val="24"/>
        </w:rPr>
        <w:t>The man smiled pleasantly. He did not understand English! He spoke German. He was a tourist.</w:t>
      </w:r>
    </w:p>
    <w:p>
      <w:pPr>
        <w:pStyle w:val="Normal"/>
      </w:pPr>
      <w:r>
        <w:rPr>
          <w:sz w:val="24"/>
        </w:rPr>
        <w:t>Then he put his hand into his pocket, and took out a phrase-book.</w:t>
      </w:r>
    </w:p>
    <w:p>
      <w:pPr>
        <w:pStyle w:val="Normal"/>
      </w:pPr>
      <w:r>
        <w:rPr>
          <w:sz w:val="24"/>
        </w:rPr>
        <w:t>He opened the book and found a phrase. He read the phrase slowly."I am sorry," he said. "I do not speak English."</w:t>
      </w:r>
    </w:p>
    <w:p>
      <w:pPr>
        <w:pStyle w:val="Heading2"/>
      </w:pPr>
      <w:r>
        <w:rPr>
          <w:b/>
          <w:color w:val="555555"/>
          <w:sz w:val="26"/>
        </w:rPr>
        <w:t>日本語(にほんご)</w:t>
      </w:r>
    </w:p>
    <w:p>
      <w:pPr>
        <w:pStyle w:val="Normal"/>
      </w:pPr>
      <w:r>
        <w:rPr>
          <w:color w:val="0070C0"/>
          <w:sz w:val="24"/>
        </w:rPr>
        <w:t>先週</w:t>
      </w:r>
      <w:r>
        <w:rPr>
          <w:color w:val="C00000"/>
          <w:sz w:val="24"/>
        </w:rPr>
        <w:t>(せんしゅう)</w:t>
      </w:r>
      <w:r>
        <w:rPr>
          <w:sz w:val="24"/>
        </w:rPr>
        <w:t>、ミルズ</w:t>
      </w:r>
      <w:r>
        <w:rPr>
          <w:color w:val="0070C0"/>
          <w:sz w:val="24"/>
        </w:rPr>
        <w:t>夫人</w:t>
      </w:r>
      <w:r>
        <w:rPr>
          <w:color w:val="C00000"/>
          <w:sz w:val="24"/>
        </w:rPr>
        <w:t>(ふじん)</w:t>
      </w:r>
      <w:r>
        <w:rPr>
          <w:sz w:val="24"/>
        </w:rPr>
        <w:t xml:space="preserve">は ロンドン に </w:t>
      </w:r>
      <w:r>
        <w:rPr>
          <w:color w:val="0070C0"/>
          <w:sz w:val="24"/>
        </w:rPr>
        <w:t>行</w:t>
      </w:r>
      <w:r>
        <w:rPr>
          <w:color w:val="C00000"/>
          <w:sz w:val="24"/>
        </w:rPr>
        <w:t>(い)</w:t>
      </w:r>
      <w:r>
        <w:rPr>
          <w:sz w:val="24"/>
        </w:rPr>
        <w:t>きました。</w:t>
      </w:r>
      <w:r>
        <w:rPr>
          <w:color w:val="0070C0"/>
          <w:sz w:val="24"/>
        </w:rPr>
        <w:t>彼女</w:t>
      </w:r>
      <w:r>
        <w:rPr>
          <w:color w:val="C00000"/>
          <w:sz w:val="24"/>
        </w:rPr>
        <w:t>(かのじょ)</w:t>
      </w:r>
      <w:r>
        <w:rPr>
          <w:sz w:val="24"/>
        </w:rPr>
        <w:t xml:space="preserve">は ロンドン を よく </w:t>
      </w:r>
      <w:r>
        <w:rPr>
          <w:color w:val="0070C0"/>
          <w:sz w:val="24"/>
        </w:rPr>
        <w:t>知</w:t>
      </w:r>
      <w:r>
        <w:rPr>
          <w:color w:val="C00000"/>
          <w:sz w:val="24"/>
        </w:rPr>
        <w:t>(し)</w:t>
      </w:r>
      <w:r>
        <w:rPr>
          <w:sz w:val="24"/>
        </w:rPr>
        <w:t>らないので、</w:t>
      </w:r>
      <w:r>
        <w:rPr>
          <w:color w:val="0070C0"/>
          <w:sz w:val="24"/>
        </w:rPr>
        <w:t>道</w:t>
      </w:r>
      <w:r>
        <w:rPr>
          <w:color w:val="C00000"/>
          <w:sz w:val="24"/>
        </w:rPr>
        <w:t>(みち)</w:t>
      </w:r>
      <w:r>
        <w:rPr>
          <w:sz w:val="24"/>
        </w:rPr>
        <w:t xml:space="preserve">に </w:t>
      </w:r>
      <w:r>
        <w:rPr>
          <w:color w:val="0070C0"/>
          <w:sz w:val="24"/>
        </w:rPr>
        <w:t>迷</w:t>
      </w:r>
      <w:r>
        <w:rPr>
          <w:color w:val="C00000"/>
          <w:sz w:val="24"/>
        </w:rPr>
        <w:t>(まよ)</w:t>
      </w:r>
      <w:r>
        <w:rPr>
          <w:sz w:val="24"/>
        </w:rPr>
        <w:t>って しまいました。</w:t>
      </w:r>
    </w:p>
    <w:p>
      <w:pPr>
        <w:pStyle w:val="Normal"/>
      </w:pPr>
      <w:r>
        <w:rPr>
          <w:color w:val="0070C0"/>
          <w:sz w:val="24"/>
        </w:rPr>
        <w:t>突然</w:t>
      </w:r>
      <w:r>
        <w:rPr>
          <w:color w:val="C00000"/>
          <w:sz w:val="24"/>
        </w:rPr>
        <w:t>(とつぜん)</w:t>
      </w:r>
      <w:r>
        <w:rPr>
          <w:sz w:val="24"/>
        </w:rPr>
        <w:t>、バス</w:t>
      </w:r>
      <w:r>
        <w:rPr>
          <w:color w:val="0070C0"/>
          <w:sz w:val="24"/>
        </w:rPr>
        <w:t>停</w:t>
      </w:r>
      <w:r>
        <w:rPr>
          <w:color w:val="C00000"/>
          <w:sz w:val="24"/>
        </w:rPr>
        <w:t>(てい)</w:t>
      </w:r>
      <w:r>
        <w:rPr>
          <w:sz w:val="24"/>
        </w:rPr>
        <w:t xml:space="preserve">の そばに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が いるのを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に </w:t>
      </w:r>
      <w:r>
        <w:rPr>
          <w:color w:val="0070C0"/>
          <w:sz w:val="24"/>
        </w:rPr>
        <w:t>道</w:t>
      </w:r>
      <w:r>
        <w:rPr>
          <w:color w:val="C00000"/>
          <w:sz w:val="24"/>
        </w:rPr>
        <w:t>(みち)</w:t>
      </w:r>
      <w:r>
        <w:rPr>
          <w:sz w:val="24"/>
        </w:rPr>
        <w:t xml:space="preserve">を </w:t>
      </w:r>
      <w:r>
        <w:rPr>
          <w:color w:val="0070C0"/>
          <w:sz w:val="24"/>
        </w:rPr>
        <w:t>聞</w:t>
      </w:r>
      <w:r>
        <w:rPr>
          <w:color w:val="C00000"/>
          <w:sz w:val="24"/>
        </w:rPr>
        <w:t>(き)</w:t>
      </w:r>
      <w:r>
        <w:rPr>
          <w:sz w:val="24"/>
        </w:rPr>
        <w:t xml:space="preserve">けるわ。」と </w:t>
      </w:r>
      <w:r>
        <w:rPr>
          <w:color w:val="0070C0"/>
          <w:sz w:val="24"/>
        </w:rPr>
        <w:t>彼女</w:t>
      </w:r>
      <w:r>
        <w:rPr>
          <w:color w:val="C00000"/>
          <w:sz w:val="24"/>
        </w:rPr>
        <w:t>(かのじょ)</w:t>
      </w:r>
      <w:r>
        <w:rPr>
          <w:sz w:val="24"/>
        </w:rPr>
        <w:t xml:space="preserve">は </w:t>
      </w:r>
      <w:r>
        <w:rPr>
          <w:color w:val="0070C0"/>
          <w:sz w:val="24"/>
        </w:rPr>
        <w:t>心</w:t>
      </w:r>
      <w:r>
        <w:rPr>
          <w:color w:val="C00000"/>
          <w:sz w:val="24"/>
        </w:rPr>
        <w:t>(こころ)</w:t>
      </w:r>
      <w:r>
        <w:rPr>
          <w:sz w:val="24"/>
        </w:rPr>
        <w:t xml:space="preserve">の </w:t>
      </w:r>
      <w:r>
        <w:rPr>
          <w:color w:val="0070C0"/>
          <w:sz w:val="24"/>
        </w:rPr>
        <w:t>中</w:t>
      </w:r>
      <w:r>
        <w:rPr>
          <w:color w:val="C00000"/>
          <w:sz w:val="24"/>
        </w:rPr>
        <w:t>(なか)</w:t>
      </w:r>
      <w:r>
        <w:rPr>
          <w:sz w:val="24"/>
        </w:rPr>
        <w:t xml:space="preserve">で </w:t>
      </w:r>
      <w:r>
        <w:rPr>
          <w:color w:val="0070C0"/>
          <w:sz w:val="24"/>
        </w:rPr>
        <w:t>思</w:t>
      </w:r>
      <w:r>
        <w:rPr>
          <w:color w:val="C00000"/>
          <w:sz w:val="24"/>
        </w:rPr>
        <w:t>(おも)</w:t>
      </w:r>
      <w:r>
        <w:rPr>
          <w:sz w:val="24"/>
        </w:rPr>
        <w:t>いました。</w:t>
      </w:r>
    </w:p>
    <w:p>
      <w:pPr>
        <w:pStyle w:val="Normal"/>
      </w:pPr>
      <w:r>
        <w:rPr>
          <w:sz w:val="24"/>
        </w:rPr>
        <w:t xml:space="preserve">「すみません」と </w:t>
      </w:r>
      <w:r>
        <w:rPr>
          <w:color w:val="0070C0"/>
          <w:sz w:val="24"/>
        </w:rPr>
        <w:t>彼女</w:t>
      </w:r>
      <w:r>
        <w:rPr>
          <w:color w:val="C00000"/>
          <w:sz w:val="24"/>
        </w:rPr>
        <w:t>(かのじょ)</w:t>
      </w:r>
      <w:r>
        <w:rPr>
          <w:sz w:val="24"/>
        </w:rPr>
        <w:t xml:space="preserve">は </w:t>
      </w:r>
      <w:r>
        <w:rPr>
          <w:color w:val="0070C0"/>
          <w:sz w:val="24"/>
        </w:rPr>
        <w:t>言</w:t>
      </w:r>
      <w:r>
        <w:rPr>
          <w:color w:val="C00000"/>
          <w:sz w:val="24"/>
        </w:rPr>
        <w:t>(い)</w:t>
      </w:r>
      <w:r>
        <w:rPr>
          <w:sz w:val="24"/>
        </w:rPr>
        <w:t>いました。「キング</w:t>
      </w:r>
      <w:r>
        <w:rPr>
          <w:color w:val="0070C0"/>
          <w:sz w:val="24"/>
        </w:rPr>
        <w:t>通</w:t>
      </w:r>
      <w:r>
        <w:rPr>
          <w:color w:val="C00000"/>
          <w:sz w:val="24"/>
        </w:rPr>
        <w:t>(どお)</w:t>
      </w:r>
      <w:r>
        <w:rPr>
          <w:sz w:val="24"/>
        </w:rPr>
        <w:t xml:space="preserve">りへの </w:t>
      </w:r>
      <w:r>
        <w:rPr>
          <w:color w:val="0070C0"/>
          <w:sz w:val="24"/>
        </w:rPr>
        <w:t>道</w:t>
      </w:r>
      <w:r>
        <w:rPr>
          <w:color w:val="C00000"/>
          <w:sz w:val="24"/>
        </w:rPr>
        <w:t>(みち)</w:t>
      </w:r>
      <w:r>
        <w:rPr>
          <w:sz w:val="24"/>
        </w:rPr>
        <w:t xml:space="preserve">を </w:t>
      </w:r>
      <w:r>
        <w:rPr>
          <w:color w:val="0070C0"/>
          <w:sz w:val="24"/>
        </w:rPr>
        <w:t>教</w:t>
      </w:r>
      <w:r>
        <w:rPr>
          <w:color w:val="C00000"/>
          <w:sz w:val="24"/>
        </w:rPr>
        <w:t>(おし)</w:t>
      </w:r>
      <w:r>
        <w:rPr>
          <w:sz w:val="24"/>
        </w:rPr>
        <w:t>えて くれませんか？」</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は にこやかに ほほえみました。</w:t>
      </w:r>
      <w:r>
        <w:rPr>
          <w:color w:val="0070C0"/>
          <w:sz w:val="24"/>
        </w:rPr>
        <w:t>彼</w:t>
      </w:r>
      <w:r>
        <w:rPr>
          <w:color w:val="C00000"/>
          <w:sz w:val="24"/>
        </w:rPr>
        <w:t>(かれ)</w:t>
      </w:r>
      <w:r>
        <w:rPr>
          <w:sz w:val="24"/>
        </w:rPr>
        <w:t xml:space="preserve">は </w:t>
      </w:r>
      <w:r>
        <w:rPr>
          <w:color w:val="0070C0"/>
          <w:sz w:val="24"/>
        </w:rPr>
        <w:t>英語</w:t>
      </w:r>
      <w:r>
        <w:rPr>
          <w:color w:val="C00000"/>
          <w:sz w:val="24"/>
        </w:rPr>
        <w:t>(えいご)</w:t>
      </w:r>
      <w:r>
        <w:rPr>
          <w:sz w:val="24"/>
        </w:rPr>
        <w:t>が わからなかったのです!</w:t>
      </w:r>
      <w:r>
        <w:rPr>
          <w:color w:val="0070C0"/>
          <w:sz w:val="24"/>
        </w:rPr>
        <w:t>彼</w:t>
      </w:r>
      <w:r>
        <w:rPr>
          <w:color w:val="C00000"/>
          <w:sz w:val="24"/>
        </w:rPr>
        <w:t>(かれ)</w:t>
      </w:r>
      <w:r>
        <w:rPr>
          <w:sz w:val="24"/>
        </w:rPr>
        <w:t>は ドイツ</w:t>
      </w:r>
      <w:r>
        <w:rPr>
          <w:color w:val="0070C0"/>
          <w:sz w:val="24"/>
        </w:rPr>
        <w:t>語</w:t>
      </w:r>
      <w:r>
        <w:rPr>
          <w:color w:val="C00000"/>
          <w:sz w:val="24"/>
        </w:rPr>
        <w:t>(ご)</w:t>
      </w:r>
      <w:r>
        <w:rPr>
          <w:sz w:val="24"/>
        </w:rPr>
        <w:t xml:space="preserve">を </w:t>
      </w:r>
      <w:r>
        <w:rPr>
          <w:color w:val="0070C0"/>
          <w:sz w:val="24"/>
        </w:rPr>
        <w:t>話</w:t>
      </w:r>
      <w:r>
        <w:rPr>
          <w:color w:val="C00000"/>
          <w:sz w:val="24"/>
        </w:rPr>
        <w:t>(はな)</w:t>
      </w:r>
      <w:r>
        <w:rPr>
          <w:sz w:val="24"/>
        </w:rPr>
        <w:t>しました。</w:t>
      </w:r>
      <w:r>
        <w:rPr>
          <w:color w:val="0070C0"/>
          <w:sz w:val="24"/>
        </w:rPr>
        <w:t>彼</w:t>
      </w:r>
      <w:r>
        <w:rPr>
          <w:color w:val="C00000"/>
          <w:sz w:val="24"/>
        </w:rPr>
        <w:t>(かれ)</w:t>
      </w:r>
      <w:r>
        <w:rPr>
          <w:sz w:val="24"/>
        </w:rPr>
        <w:t xml:space="preserve">は </w:t>
      </w:r>
      <w:r>
        <w:rPr>
          <w:color w:val="0070C0"/>
          <w:sz w:val="24"/>
        </w:rPr>
        <w:t>観光客</w:t>
      </w:r>
      <w:r>
        <w:rPr>
          <w:color w:val="C00000"/>
          <w:sz w:val="24"/>
        </w:rPr>
        <w:t>(かんこうきゃく)</w:t>
      </w:r>
      <w:r>
        <w:rPr>
          <w:sz w:val="24"/>
        </w:rPr>
        <w:t xml:space="preserve"> でした。</w:t>
      </w:r>
    </w:p>
    <w:p>
      <w:pPr>
        <w:pStyle w:val="Normal"/>
      </w:pPr>
      <w:r>
        <w:rPr>
          <w:sz w:val="24"/>
        </w:rPr>
        <w:t>それから、</w:t>
      </w:r>
      <w:r>
        <w:rPr>
          <w:color w:val="0070C0"/>
          <w:sz w:val="24"/>
        </w:rPr>
        <w:t>彼</w:t>
      </w:r>
      <w:r>
        <w:rPr>
          <w:color w:val="C00000"/>
          <w:sz w:val="24"/>
        </w:rPr>
        <w:t>(かれ)</w:t>
      </w:r>
      <w:r>
        <w:rPr>
          <w:sz w:val="24"/>
        </w:rPr>
        <w:t xml:space="preserve">は ポケットに </w:t>
      </w:r>
      <w:r>
        <w:rPr>
          <w:color w:val="0070C0"/>
          <w:sz w:val="24"/>
        </w:rPr>
        <w:t>手</w:t>
      </w:r>
      <w:r>
        <w:rPr>
          <w:color w:val="C00000"/>
          <w:sz w:val="24"/>
        </w:rPr>
        <w:t>(て)</w:t>
      </w:r>
      <w:r>
        <w:rPr>
          <w:sz w:val="24"/>
        </w:rPr>
        <w:t xml:space="preserve">を </w:t>
      </w:r>
      <w:r>
        <w:rPr>
          <w:color w:val="0070C0"/>
          <w:sz w:val="24"/>
        </w:rPr>
        <w:t>入</w:t>
      </w:r>
      <w:r>
        <w:rPr>
          <w:color w:val="C00000"/>
          <w:sz w:val="24"/>
        </w:rPr>
        <w:t>(い)</w:t>
      </w:r>
      <w:r>
        <w:rPr>
          <w:sz w:val="24"/>
        </w:rPr>
        <w:t xml:space="preserve">れて、フレーズブックを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しました。</w:t>
      </w:r>
    </w:p>
    <w:p>
      <w:pPr>
        <w:pStyle w:val="Normal"/>
      </w:pPr>
      <w:r>
        <w:rPr>
          <w:color w:val="0070C0"/>
          <w:sz w:val="24"/>
        </w:rPr>
        <w:t>彼</w:t>
      </w:r>
      <w:r>
        <w:rPr>
          <w:color w:val="C00000"/>
          <w:sz w:val="24"/>
        </w:rPr>
        <w:t>(かれ)</w:t>
      </w:r>
      <w:r>
        <w:rPr>
          <w:sz w:val="24"/>
        </w:rPr>
        <w:t>は その</w:t>
      </w:r>
      <w:r>
        <w:rPr>
          <w:color w:val="0070C0"/>
          <w:sz w:val="24"/>
        </w:rPr>
        <w:t>本</w:t>
      </w:r>
      <w:r>
        <w:rPr>
          <w:color w:val="C00000"/>
          <w:sz w:val="24"/>
        </w:rPr>
        <w:t>(ほん)</w:t>
      </w:r>
      <w:r>
        <w:rPr>
          <w:sz w:val="24"/>
        </w:rPr>
        <w:t xml:space="preserve">を </w:t>
      </w:r>
      <w:r>
        <w:rPr>
          <w:color w:val="0070C0"/>
          <w:sz w:val="24"/>
        </w:rPr>
        <w:t>開</w:t>
      </w:r>
      <w:r>
        <w:rPr>
          <w:color w:val="C00000"/>
          <w:sz w:val="24"/>
        </w:rPr>
        <w:t>(ひら)</w:t>
      </w:r>
      <w:r>
        <w:rPr>
          <w:sz w:val="24"/>
        </w:rPr>
        <w:t xml:space="preserve">いて、フレーズを </w:t>
      </w:r>
      <w:r>
        <w:rPr>
          <w:color w:val="0070C0"/>
          <w:sz w:val="24"/>
        </w:rPr>
        <w:t>見</w:t>
      </w:r>
      <w:r>
        <w:rPr>
          <w:color w:val="C00000"/>
          <w:sz w:val="24"/>
        </w:rPr>
        <w:t>(み)</w:t>
      </w:r>
      <w:r>
        <w:rPr>
          <w:sz w:val="24"/>
        </w:rPr>
        <w:t>つけました。</w:t>
      </w:r>
      <w:r>
        <w:rPr>
          <w:color w:val="0070C0"/>
          <w:sz w:val="24"/>
        </w:rPr>
        <w:t>彼</w:t>
      </w:r>
      <w:r>
        <w:rPr>
          <w:color w:val="C00000"/>
          <w:sz w:val="24"/>
        </w:rPr>
        <w:t>(かれ)</w:t>
      </w:r>
      <w:r>
        <w:rPr>
          <w:sz w:val="24"/>
        </w:rPr>
        <w:t xml:space="preserve">は ゆっくり と そのフレーズを </w:t>
      </w:r>
      <w:r>
        <w:rPr>
          <w:color w:val="0070C0"/>
          <w:sz w:val="24"/>
        </w:rPr>
        <w:t>読</w:t>
      </w:r>
      <w:r>
        <w:rPr>
          <w:color w:val="C00000"/>
          <w:sz w:val="24"/>
        </w:rPr>
        <w:t>(よ)</w:t>
      </w:r>
      <w:r>
        <w:rPr>
          <w:sz w:val="24"/>
        </w:rPr>
        <w:t xml:space="preserve">みました。「すみません」と </w:t>
      </w:r>
      <w:r>
        <w:rPr>
          <w:color w:val="0070C0"/>
          <w:sz w:val="24"/>
        </w:rPr>
        <w:t>彼</w:t>
      </w:r>
      <w:r>
        <w:rPr>
          <w:color w:val="C00000"/>
          <w:sz w:val="24"/>
        </w:rPr>
        <w:t>(かれ)</w:t>
      </w:r>
      <w:r>
        <w:rPr>
          <w:sz w:val="24"/>
        </w:rPr>
        <w:t xml:space="preserve">は </w:t>
      </w:r>
      <w:r>
        <w:rPr>
          <w:color w:val="0070C0"/>
          <w:sz w:val="24"/>
        </w:rPr>
        <w:t>言</w:t>
      </w:r>
      <w:r>
        <w:rPr>
          <w:color w:val="C00000"/>
          <w:sz w:val="24"/>
        </w:rPr>
        <w:t>(い)</w:t>
      </w:r>
      <w:r>
        <w:rPr>
          <w:sz w:val="24"/>
        </w:rPr>
        <w:t xml:space="preserve">いました。「わたしは </w:t>
      </w:r>
      <w:r>
        <w:rPr>
          <w:color w:val="0070C0"/>
          <w:sz w:val="24"/>
        </w:rPr>
        <w:t>英語</w:t>
      </w:r>
      <w:r>
        <w:rPr>
          <w:color w:val="C00000"/>
          <w:sz w:val="24"/>
        </w:rPr>
        <w:t>(えいご)</w:t>
      </w:r>
      <w:r>
        <w:rPr>
          <w:sz w:val="24"/>
        </w:rPr>
        <w:t xml:space="preserve">を </w:t>
      </w:r>
      <w:r>
        <w:rPr>
          <w:color w:val="0070C0"/>
          <w:sz w:val="24"/>
        </w:rPr>
        <w:t>話</w:t>
      </w:r>
      <w:r>
        <w:rPr>
          <w:color w:val="C00000"/>
          <w:sz w:val="24"/>
        </w:rPr>
        <w:t>(はな)</w:t>
      </w:r>
      <w:r>
        <w:rPr>
          <w:sz w:val="24"/>
        </w:rPr>
        <w:t>せません。」</w:t>
      </w:r>
    </w:p>
    <w:p>
      <w:pPr>
        <w:pStyle w:val="Heading2"/>
      </w:pPr>
      <w:r>
        <w:rPr>
          <w:b/>
          <w:color w:val="555555"/>
          <w:sz w:val="26"/>
        </w:rPr>
        <w:t>한국어</w:t>
      </w:r>
    </w:p>
    <w:p>
      <w:r>
        <w:rPr>
          <w:sz w:val="22"/>
        </w:rPr>
        <w:t>지난주에 밀스 부인은 런던에 갔습니다. 그녀는 런던을 잘 몰라서 길을 잃고 말았습니다.</w:t>
      </w:r>
    </w:p>
    <w:p>
      <w:r>
        <w:rPr>
          <w:sz w:val="22"/>
        </w:rPr>
        <w:t>갑자기, 그녀는 버스 정류장 근처에 한 남자가 있는 것을 보았습니다. "저 사람에게 길을 물어볼 수 있겠어."라고 그녀는 속으로 생각했습니다.</w:t>
      </w:r>
    </w:p>
    <w:p>
      <w:r>
        <w:rPr>
          <w:sz w:val="22"/>
        </w:rPr>
        <w:t>"실례합니다."라고 그녀가 말했습니다. "킹 거리로 가는 길을 알려 주시겠어요?"</w:t>
      </w:r>
    </w:p>
    <w:p>
      <w:r>
        <w:rPr>
          <w:sz w:val="22"/>
        </w:rPr>
        <w:t>남자는 상냥하게 미소 지었습니다. 그는 영어를 알아듣지 못했던 것입니다! 그는 독일어를 했습니다. 그는 관광객이었습니다.</w:t>
      </w:r>
    </w:p>
    <w:p>
      <w:r>
        <w:rPr>
          <w:sz w:val="22"/>
        </w:rPr>
        <w:t>그러고 나서, 그는 주머니에 손을 넣어 회화책을 꺼냈습니다.</w:t>
      </w:r>
    </w:p>
    <w:p>
      <w:r>
        <w:rPr>
          <w:sz w:val="22"/>
        </w:rPr>
        <w:t>그는 그 책을 펼쳐 한 문장을 찾았습니다. 그는 천천히 그 문장을 읽었습니다. "죄송합니다."라고 그가 말했습니다. "저는 영어를 못합니다."</w:t>
      </w:r>
    </w:p>
    <w:p>
      <w:pPr>
        <w:pStyle w:val="Normal"/>
      </w:pPr>
    </w:p>
    <w:p>
      <w:pPr>
        <w:pStyle w:val="Heading1"/>
      </w:pPr>
      <w:r>
        <w:rPr>
          <w:b/>
          <w:color w:val="1F4E79"/>
          <w:sz w:val="30"/>
        </w:rPr>
        <w:t>第75課　Uncomfortable shoes　/　歩(ある)きにくい くつ　/　불편한 신발</w:t>
      </w:r>
    </w:p>
    <w:p>
      <w:pPr>
        <w:pStyle w:val="Heading2"/>
      </w:pPr>
      <w:r>
        <w:rPr>
          <w:b/>
          <w:color w:val="555555"/>
          <w:sz w:val="26"/>
        </w:rPr>
        <w:t>English</w:t>
      </w:r>
    </w:p>
    <w:p>
      <w:pPr>
        <w:pStyle w:val="Normal"/>
      </w:pPr>
      <w:r>
        <w:rPr>
          <w:sz w:val="24"/>
        </w:rPr>
        <w:t>LADY: Do you have any shoes like these?</w:t>
      </w:r>
    </w:p>
    <w:p>
      <w:pPr>
        <w:pStyle w:val="Normal"/>
      </w:pPr>
      <w:r>
        <w:rPr>
          <w:sz w:val="24"/>
        </w:rPr>
        <w:t>SALESMAN: What size?</w:t>
      </w:r>
    </w:p>
    <w:p>
      <w:pPr>
        <w:pStyle w:val="Normal"/>
      </w:pPr>
      <w:r>
        <w:rPr>
          <w:sz w:val="24"/>
        </w:rPr>
        <w:t>Lady: Size five.</w:t>
      </w:r>
    </w:p>
    <w:p>
      <w:pPr>
        <w:pStyle w:val="Normal"/>
      </w:pPr>
      <w:r>
        <w:rPr>
          <w:sz w:val="24"/>
        </w:rPr>
        <w:t>Salesman: What colour?</w:t>
      </w:r>
    </w:p>
    <w:p>
      <w:pPr>
        <w:pStyle w:val="Normal"/>
      </w:pPr>
      <w:r>
        <w:rPr>
          <w:sz w:val="24"/>
        </w:rPr>
        <w:t>Lady: Black.</w:t>
      </w:r>
    </w:p>
    <w:p>
      <w:pPr>
        <w:pStyle w:val="Normal"/>
      </w:pPr>
      <w:r>
        <w:rPr>
          <w:sz w:val="24"/>
        </w:rPr>
        <w:t>Salesman: I'm sorry. We don't have any.</w:t>
      </w:r>
    </w:p>
    <w:p>
      <w:pPr>
        <w:pStyle w:val="Normal"/>
      </w:pPr>
      <w:r>
        <w:rPr>
          <w:sz w:val="24"/>
        </w:rPr>
        <w:t>Lady: But my sister bought this pair last month.</w:t>
      </w:r>
    </w:p>
    <w:p>
      <w:pPr>
        <w:pStyle w:val="Normal"/>
      </w:pPr>
      <w:r>
        <w:rPr>
          <w:sz w:val="24"/>
        </w:rPr>
        <w:t>Salesman: Did she buy them here?</w:t>
      </w:r>
    </w:p>
    <w:p>
      <w:pPr>
        <w:pStyle w:val="Normal"/>
      </w:pPr>
      <w:r>
        <w:rPr>
          <w:sz w:val="24"/>
        </w:rPr>
        <w:t>Lady: No, she bought them in the U.S.</w:t>
      </w:r>
    </w:p>
    <w:p>
      <w:pPr>
        <w:pStyle w:val="Normal"/>
      </w:pPr>
      <w:r>
        <w:rPr>
          <w:sz w:val="24"/>
        </w:rPr>
        <w:t>Salesman: We had some shoes like those a month ago, but we don't have any now.</w:t>
      </w:r>
    </w:p>
    <w:p>
      <w:pPr>
        <w:pStyle w:val="Normal"/>
      </w:pPr>
      <w:r>
        <w:rPr>
          <w:sz w:val="24"/>
        </w:rPr>
        <w:t>Lady: Can you get a pair for me please?</w:t>
      </w:r>
    </w:p>
    <w:p>
      <w:pPr>
        <w:pStyle w:val="Normal"/>
      </w:pPr>
      <w:r>
        <w:rPr>
          <w:sz w:val="24"/>
        </w:rPr>
        <w:t>Salesman: I'm afraid that I can't. They were in fashion last year and the year before last. But they're not in fashion this year.</w:t>
      </w:r>
    </w:p>
    <w:p>
      <w:pPr>
        <w:pStyle w:val="Normal"/>
      </w:pPr>
      <w:r>
        <w:rPr>
          <w:sz w:val="24"/>
        </w:rPr>
        <w:t>Salesman: These shoes are in fashion now.</w:t>
      </w:r>
    </w:p>
    <w:p>
      <w:pPr>
        <w:pStyle w:val="Normal"/>
      </w:pPr>
      <w:r>
        <w:rPr>
          <w:sz w:val="24"/>
        </w:rPr>
        <w:t>Lady: They look very uncomfortable.</w:t>
      </w:r>
    </w:p>
    <w:p>
      <w:pPr>
        <w:pStyle w:val="Normal"/>
      </w:pPr>
      <w:r>
        <w:rPr>
          <w:sz w:val="24"/>
        </w:rPr>
        <w:t>Salesman: They are very uncomfortable. But women always wear uncomfortable shoes!</w:t>
      </w:r>
    </w:p>
    <w:p>
      <w:pPr>
        <w:pStyle w:val="Heading2"/>
      </w:pPr>
      <w:r>
        <w:rPr>
          <w:b/>
          <w:color w:val="555555"/>
          <w:sz w:val="26"/>
        </w:rPr>
        <w:t>日本語(にほんご)</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こんな くつ、ありますか？</w:t>
      </w:r>
    </w:p>
    <w:p>
      <w:pPr>
        <w:pStyle w:val="Normal"/>
      </w:pPr>
      <w:r>
        <w:rPr>
          <w:color w:val="0070C0"/>
          <w:sz w:val="24"/>
        </w:rPr>
        <w:t>店員</w:t>
      </w:r>
      <w:r>
        <w:rPr>
          <w:color w:val="C00000"/>
          <w:sz w:val="24"/>
        </w:rPr>
        <w:t>(てんいん)</w:t>
      </w:r>
      <w:r>
        <w:rPr>
          <w:sz w:val="24"/>
        </w:rPr>
        <w:t>: サイズは？</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5サイズ。</w:t>
      </w:r>
    </w:p>
    <w:p>
      <w:pPr>
        <w:pStyle w:val="Normal"/>
      </w:pPr>
      <w:r>
        <w:rPr>
          <w:color w:val="0070C0"/>
          <w:sz w:val="24"/>
        </w:rPr>
        <w:t>店員</w:t>
      </w:r>
      <w:r>
        <w:rPr>
          <w:color w:val="C00000"/>
          <w:sz w:val="24"/>
        </w:rPr>
        <w:t>(てんいん)</w:t>
      </w:r>
      <w:r>
        <w:rPr>
          <w:sz w:val="24"/>
        </w:rPr>
        <w:t xml:space="preserve">: </w:t>
      </w:r>
      <w:r>
        <w:rPr>
          <w:color w:val="0070C0"/>
          <w:sz w:val="24"/>
        </w:rPr>
        <w:t>色</w:t>
      </w:r>
      <w:r>
        <w:rPr>
          <w:color w:val="C00000"/>
          <w:sz w:val="24"/>
        </w:rPr>
        <w:t>(いろ)</w:t>
      </w:r>
      <w:r>
        <w:rPr>
          <w:sz w:val="24"/>
        </w:rPr>
        <w:t>は？</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黒</w:t>
      </w:r>
      <w:r>
        <w:rPr>
          <w:color w:val="C00000"/>
          <w:sz w:val="24"/>
        </w:rPr>
        <w:t>(くろ)</w:t>
      </w:r>
      <w:r>
        <w:rPr>
          <w:sz w:val="24"/>
        </w:rPr>
        <w:t>。</w:t>
      </w:r>
    </w:p>
    <w:p>
      <w:pPr>
        <w:pStyle w:val="Normal"/>
      </w:pPr>
      <w:r>
        <w:rPr>
          <w:color w:val="0070C0"/>
          <w:sz w:val="24"/>
        </w:rPr>
        <w:t>店員</w:t>
      </w:r>
      <w:r>
        <w:rPr>
          <w:color w:val="C00000"/>
          <w:sz w:val="24"/>
        </w:rPr>
        <w:t>(てんいん)</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ありません。ありません。</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でも </w:t>
      </w:r>
      <w:r>
        <w:rPr>
          <w:color w:val="0070C0"/>
          <w:sz w:val="24"/>
        </w:rPr>
        <w:t>妹</w:t>
      </w:r>
      <w:r>
        <w:rPr>
          <w:color w:val="C00000"/>
          <w:sz w:val="24"/>
        </w:rPr>
        <w:t>(いもうと)</w:t>
      </w:r>
      <w:r>
        <w:rPr>
          <w:sz w:val="24"/>
        </w:rPr>
        <w:t xml:space="preserve">が </w:t>
      </w:r>
      <w:r>
        <w:rPr>
          <w:color w:val="0070C0"/>
          <w:sz w:val="24"/>
        </w:rPr>
        <w:t>先月</w:t>
      </w:r>
      <w:r>
        <w:rPr>
          <w:color w:val="C00000"/>
          <w:sz w:val="24"/>
        </w:rPr>
        <w:t>(せんげつ)</w:t>
      </w:r>
      <w:r>
        <w:rPr>
          <w:sz w:val="24"/>
        </w:rPr>
        <w:t xml:space="preserve"> このペアを </w:t>
      </w:r>
      <w:r>
        <w:rPr>
          <w:color w:val="0070C0"/>
          <w:sz w:val="24"/>
        </w:rPr>
        <w:t>買</w:t>
      </w:r>
      <w:r>
        <w:rPr>
          <w:color w:val="C00000"/>
          <w:sz w:val="24"/>
        </w:rPr>
        <w:t>(か)</w:t>
      </w:r>
      <w:r>
        <w:rPr>
          <w:sz w:val="24"/>
        </w:rPr>
        <w:t>ったの。</w:t>
      </w:r>
    </w:p>
    <w:p>
      <w:pPr>
        <w:pStyle w:val="Normal"/>
      </w:pPr>
      <w:r>
        <w:rPr>
          <w:color w:val="0070C0"/>
          <w:sz w:val="24"/>
        </w:rPr>
        <w:t>店員</w:t>
      </w:r>
      <w:r>
        <w:rPr>
          <w:color w:val="C00000"/>
          <w:sz w:val="24"/>
        </w:rPr>
        <w:t>(てんいん)</w:t>
      </w:r>
      <w:r>
        <w:rPr>
          <w:sz w:val="24"/>
        </w:rPr>
        <w:t xml:space="preserve">: ここで </w:t>
      </w:r>
      <w:r>
        <w:rPr>
          <w:color w:val="0070C0"/>
          <w:sz w:val="24"/>
        </w:rPr>
        <w:t>買</w:t>
      </w:r>
      <w:r>
        <w:rPr>
          <w:color w:val="C00000"/>
          <w:sz w:val="24"/>
        </w:rPr>
        <w:t>(か)</w:t>
      </w:r>
      <w:r>
        <w:rPr>
          <w:sz w:val="24"/>
        </w:rPr>
        <w:t>ったの ですか？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いいえ、アメリカで </w:t>
      </w:r>
      <w:r>
        <w:rPr>
          <w:color w:val="0070C0"/>
          <w:sz w:val="24"/>
        </w:rPr>
        <w:t>買</w:t>
      </w:r>
      <w:r>
        <w:rPr>
          <w:color w:val="C00000"/>
          <w:sz w:val="24"/>
        </w:rPr>
        <w:t>(か)</w:t>
      </w:r>
      <w:r>
        <w:rPr>
          <w:sz w:val="24"/>
        </w:rPr>
        <w:t>ったの。</w:t>
      </w:r>
    </w:p>
    <w:p>
      <w:pPr>
        <w:pStyle w:val="Normal"/>
      </w:pPr>
      <w:r>
        <w:rPr>
          <w:color w:val="0070C0"/>
          <w:sz w:val="24"/>
        </w:rPr>
        <w:t>店員</w:t>
      </w:r>
      <w:r>
        <w:rPr>
          <w:color w:val="C00000"/>
          <w:sz w:val="24"/>
        </w:rPr>
        <w:t>(てんいん)</w:t>
      </w:r>
      <w:r>
        <w:rPr>
          <w:sz w:val="24"/>
        </w:rPr>
        <w:t>: 1ヶ</w:t>
      </w:r>
      <w:r>
        <w:rPr>
          <w:color w:val="0070C0"/>
          <w:sz w:val="24"/>
        </w:rPr>
        <w:t>月</w:t>
      </w:r>
      <w:r>
        <w:rPr>
          <w:color w:val="C00000"/>
          <w:sz w:val="24"/>
        </w:rPr>
        <w:t>(かげつ)</w:t>
      </w:r>
      <w:r>
        <w:rPr>
          <w:color w:val="0070C0"/>
          <w:sz w:val="24"/>
        </w:rPr>
        <w:t>前</w:t>
      </w:r>
      <w:r>
        <w:rPr>
          <w:color w:val="C00000"/>
          <w:sz w:val="24"/>
        </w:rPr>
        <w:t>(まえ)</w:t>
      </w:r>
      <w:r>
        <w:rPr>
          <w:sz w:val="24"/>
        </w:rPr>
        <w:t>には こんなくつが いくつか あったんですが、</w:t>
      </w:r>
      <w:r>
        <w:rPr>
          <w:color w:val="0070C0"/>
          <w:sz w:val="24"/>
        </w:rPr>
        <w:t>今</w:t>
      </w:r>
      <w:r>
        <w:rPr>
          <w:color w:val="C00000"/>
          <w:sz w:val="24"/>
        </w:rPr>
        <w:t>(いま)</w:t>
      </w:r>
      <w:r>
        <w:rPr>
          <w:sz w:val="24"/>
        </w:rPr>
        <w:t>は ありません。</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わたしのために 1ペア </w:t>
      </w:r>
      <w:r>
        <w:rPr>
          <w:color w:val="0070C0"/>
          <w:sz w:val="24"/>
        </w:rPr>
        <w:t>取</w:t>
      </w:r>
      <w:r>
        <w:rPr>
          <w:color w:val="C00000"/>
          <w:sz w:val="24"/>
        </w:rPr>
        <w:t>(と)</w:t>
      </w:r>
      <w:r>
        <w:rPr>
          <w:sz w:val="24"/>
        </w:rPr>
        <w:t>り</w:t>
      </w:r>
      <w:r>
        <w:rPr>
          <w:color w:val="0070C0"/>
          <w:sz w:val="24"/>
        </w:rPr>
        <w:t>寄</w:t>
      </w:r>
      <w:r>
        <w:rPr>
          <w:color w:val="C00000"/>
          <w:sz w:val="24"/>
        </w:rPr>
        <w:t>(よ)</w:t>
      </w:r>
      <w:r>
        <w:rPr>
          <w:sz w:val="24"/>
        </w:rPr>
        <w:t>せて もらえますか？</w:t>
      </w:r>
    </w:p>
    <w:p>
      <w:pPr>
        <w:pStyle w:val="Normal"/>
      </w:pPr>
      <w:r>
        <w:rPr>
          <w:color w:val="0070C0"/>
          <w:sz w:val="24"/>
        </w:rPr>
        <w:t>店員</w:t>
      </w:r>
      <w:r>
        <w:rPr>
          <w:color w:val="C00000"/>
          <w:sz w:val="24"/>
        </w:rPr>
        <w:t>(てんいん)</w:t>
      </w:r>
      <w:r>
        <w:rPr>
          <w:sz w:val="24"/>
        </w:rPr>
        <w:t xml:space="preserve">: あいにく できません。これは </w:t>
      </w:r>
      <w:r>
        <w:rPr>
          <w:color w:val="0070C0"/>
          <w:sz w:val="24"/>
        </w:rPr>
        <w:t>去年</w:t>
      </w:r>
      <w:r>
        <w:rPr>
          <w:color w:val="C00000"/>
          <w:sz w:val="24"/>
        </w:rPr>
        <w:t>(きょねん)</w:t>
      </w:r>
      <w:r>
        <w:rPr>
          <w:sz w:val="24"/>
        </w:rPr>
        <w:t xml:space="preserve">と </w:t>
      </w:r>
      <w:r>
        <w:rPr>
          <w:color w:val="0070C0"/>
          <w:sz w:val="24"/>
        </w:rPr>
        <w:t>一昨年</w:t>
      </w:r>
      <w:r>
        <w:rPr>
          <w:color w:val="C00000"/>
          <w:sz w:val="24"/>
        </w:rPr>
        <w:t>(おととし)</w:t>
      </w:r>
      <w:r>
        <w:rPr>
          <w:sz w:val="24"/>
        </w:rPr>
        <w:t xml:space="preserve">に </w:t>
      </w:r>
      <w:r>
        <w:rPr>
          <w:color w:val="0070C0"/>
          <w:sz w:val="24"/>
        </w:rPr>
        <w:t>流行</w:t>
      </w:r>
      <w:r>
        <w:rPr>
          <w:color w:val="C00000"/>
          <w:sz w:val="24"/>
        </w:rPr>
        <w:t>(はや)</w:t>
      </w:r>
      <w:r>
        <w:rPr>
          <w:sz w:val="24"/>
        </w:rPr>
        <w:t xml:space="preserve">って ました。でも </w:t>
      </w:r>
      <w:r>
        <w:rPr>
          <w:color w:val="0070C0"/>
          <w:sz w:val="24"/>
        </w:rPr>
        <w:t>今年</w:t>
      </w:r>
      <w:r>
        <w:rPr>
          <w:color w:val="C00000"/>
          <w:sz w:val="24"/>
        </w:rPr>
        <w:t>(ことし)</w:t>
      </w:r>
      <w:r>
        <w:rPr>
          <w:sz w:val="24"/>
        </w:rPr>
        <w:t xml:space="preserve">は </w:t>
      </w:r>
      <w:r>
        <w:rPr>
          <w:color w:val="0070C0"/>
          <w:sz w:val="24"/>
        </w:rPr>
        <w:t>流行</w:t>
      </w:r>
      <w:r>
        <w:rPr>
          <w:color w:val="C00000"/>
          <w:sz w:val="24"/>
        </w:rPr>
        <w:t>(はや)</w:t>
      </w:r>
      <w:r>
        <w:rPr>
          <w:sz w:val="24"/>
        </w:rPr>
        <w:t>って いません。</w:t>
      </w:r>
    </w:p>
    <w:p>
      <w:pPr>
        <w:pStyle w:val="Normal"/>
      </w:pPr>
      <w:r>
        <w:rPr>
          <w:color w:val="0070C0"/>
          <w:sz w:val="24"/>
        </w:rPr>
        <w:t>店員</w:t>
      </w:r>
      <w:r>
        <w:rPr>
          <w:color w:val="C00000"/>
          <w:sz w:val="24"/>
        </w:rPr>
        <w:t>(てんいん)</w:t>
      </w:r>
      <w:r>
        <w:rPr>
          <w:sz w:val="24"/>
        </w:rPr>
        <w:t xml:space="preserve">: これらの くつ が </w:t>
      </w:r>
      <w:r>
        <w:rPr>
          <w:color w:val="0070C0"/>
          <w:sz w:val="24"/>
        </w:rPr>
        <w:t>今</w:t>
      </w:r>
      <w:r>
        <w:rPr>
          <w:color w:val="C00000"/>
          <w:sz w:val="24"/>
        </w:rPr>
        <w:t>(いま)</w:t>
      </w:r>
      <w:r>
        <w:rPr>
          <w:sz w:val="24"/>
        </w:rPr>
        <w:t xml:space="preserve"> </w:t>
      </w:r>
      <w:r>
        <w:rPr>
          <w:color w:val="0070C0"/>
          <w:sz w:val="24"/>
        </w:rPr>
        <w:t>流行</w:t>
      </w:r>
      <w:r>
        <w:rPr>
          <w:color w:val="C00000"/>
          <w:sz w:val="24"/>
        </w:rPr>
        <w:t>(はや)</w:t>
      </w:r>
      <w:r>
        <w:rPr>
          <w:sz w:val="24"/>
        </w:rPr>
        <w:t>って います。</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とても </w:t>
      </w:r>
      <w:r>
        <w:rPr>
          <w:color w:val="0070C0"/>
          <w:sz w:val="24"/>
        </w:rPr>
        <w:t>歩</w:t>
      </w:r>
      <w:r>
        <w:rPr>
          <w:color w:val="C00000"/>
          <w:sz w:val="24"/>
        </w:rPr>
        <w:t>(ある)</w:t>
      </w:r>
      <w:r>
        <w:rPr>
          <w:sz w:val="24"/>
        </w:rPr>
        <w:t xml:space="preserve">きにくく </w:t>
      </w:r>
      <w:r>
        <w:rPr>
          <w:color w:val="0070C0"/>
          <w:sz w:val="24"/>
        </w:rPr>
        <w:t>見</w:t>
      </w:r>
      <w:r>
        <w:rPr>
          <w:color w:val="C00000"/>
          <w:sz w:val="24"/>
        </w:rPr>
        <w:t>(み)</w:t>
      </w:r>
      <w:r>
        <w:rPr>
          <w:sz w:val="24"/>
        </w:rPr>
        <w:t>えるわ。</w:t>
      </w:r>
    </w:p>
    <w:p>
      <w:pPr>
        <w:pStyle w:val="Normal"/>
      </w:pPr>
      <w:r>
        <w:rPr>
          <w:color w:val="0070C0"/>
          <w:sz w:val="24"/>
        </w:rPr>
        <w:t>店員</w:t>
      </w:r>
      <w:r>
        <w:rPr>
          <w:color w:val="C00000"/>
          <w:sz w:val="24"/>
        </w:rPr>
        <w:t>(てんいん)</w:t>
      </w:r>
      <w:r>
        <w:rPr>
          <w:sz w:val="24"/>
        </w:rPr>
        <w:t xml:space="preserve">: とても </w:t>
      </w:r>
      <w:r>
        <w:rPr>
          <w:color w:val="0070C0"/>
          <w:sz w:val="24"/>
        </w:rPr>
        <w:t>歩</w:t>
      </w:r>
      <w:r>
        <w:rPr>
          <w:color w:val="C00000"/>
          <w:sz w:val="24"/>
        </w:rPr>
        <w:t>(ある)</w:t>
      </w:r>
      <w:r>
        <w:rPr>
          <w:sz w:val="24"/>
        </w:rPr>
        <w:t xml:space="preserve">きにくい です。でも </w:t>
      </w:r>
      <w:r>
        <w:rPr>
          <w:color w:val="0070C0"/>
          <w:sz w:val="24"/>
        </w:rPr>
        <w:t>女性</w:t>
      </w:r>
      <w:r>
        <w:rPr>
          <w:color w:val="C00000"/>
          <w:sz w:val="24"/>
        </w:rPr>
        <w:t>(じょせい)</w:t>
      </w:r>
      <w:r>
        <w:rPr>
          <w:sz w:val="24"/>
        </w:rPr>
        <w:t xml:space="preserve">は いつも </w:t>
      </w:r>
      <w:r>
        <w:rPr>
          <w:color w:val="0070C0"/>
          <w:sz w:val="24"/>
        </w:rPr>
        <w:t>歩</w:t>
      </w:r>
      <w:r>
        <w:rPr>
          <w:color w:val="C00000"/>
          <w:sz w:val="24"/>
        </w:rPr>
        <w:t>(ある)</w:t>
      </w:r>
      <w:r>
        <w:rPr>
          <w:sz w:val="24"/>
        </w:rPr>
        <w:t>きにくい くつ を はいて います!</w:t>
      </w:r>
    </w:p>
    <w:p>
      <w:pPr>
        <w:pStyle w:val="Heading2"/>
      </w:pPr>
      <w:r>
        <w:rPr>
          <w:b/>
          <w:color w:val="555555"/>
          <w:sz w:val="26"/>
        </w:rPr>
        <w:t>한국어</w:t>
      </w:r>
    </w:p>
    <w:p>
      <w:r>
        <w:rPr>
          <w:sz w:val="22"/>
        </w:rPr>
        <w:t>여자: 이런 신발 있나요?</w:t>
      </w:r>
    </w:p>
    <w:p>
      <w:r>
        <w:rPr>
          <w:sz w:val="22"/>
        </w:rPr>
        <w:t>점원: 사이즈가 어떻게 되세요?</w:t>
      </w:r>
    </w:p>
    <w:p>
      <w:r>
        <w:rPr>
          <w:sz w:val="22"/>
        </w:rPr>
        <w:t>여자: 5 사이즈요.</w:t>
      </w:r>
    </w:p>
    <w:p>
      <w:r>
        <w:rPr>
          <w:sz w:val="22"/>
        </w:rPr>
        <w:t>점원: 색깔은요?</w:t>
      </w:r>
    </w:p>
    <w:p>
      <w:r>
        <w:rPr>
          <w:sz w:val="22"/>
        </w:rPr>
        <w:t>여자: 검은색이요.</w:t>
      </w:r>
    </w:p>
    <w:p>
      <w:r>
        <w:rPr>
          <w:sz w:val="22"/>
        </w:rPr>
        <w:t>점원: 죄송합니다. 없습니다.</w:t>
      </w:r>
    </w:p>
    <w:p>
      <w:r>
        <w:rPr>
          <w:sz w:val="22"/>
        </w:rPr>
        <w:t>여자: 그런데 제 여동생이 지난달에 이 신발을 샀거든요.</w:t>
      </w:r>
    </w:p>
    <w:p>
      <w:r>
        <w:rPr>
          <w:sz w:val="22"/>
        </w:rPr>
        <w:t>점원: 여기서 샀나요?</w:t>
      </w:r>
    </w:p>
    <w:p>
      <w:r>
        <w:rPr>
          <w:sz w:val="22"/>
        </w:rPr>
        <w:t>여자: 아니요, 미국에서 샀어요.</w:t>
      </w:r>
    </w:p>
    <w:p>
      <w:r>
        <w:rPr>
          <w:sz w:val="22"/>
        </w:rPr>
        <w:t>점원: 한 달 전에는 그런 신발이 몇 켤레 있었는데, 지금은 없습니다.</w:t>
      </w:r>
    </w:p>
    <w:p>
      <w:r>
        <w:rPr>
          <w:sz w:val="22"/>
        </w:rPr>
        <w:t>여자: 저를 위해 한 켤레 구해 주실 수 있나요?</w:t>
      </w:r>
    </w:p>
    <w:p>
      <w:r>
        <w:rPr>
          <w:sz w:val="22"/>
        </w:rPr>
        <w:t>점원: 죄송하지만 안 됩니다. 그건 작년과 재작년에 유행했어요. 하지만 올해는 유행하지 않습니다.</w:t>
      </w:r>
    </w:p>
    <w:p>
      <w:r>
        <w:rPr>
          <w:sz w:val="22"/>
        </w:rPr>
        <w:t>점원: 이 신발이 지금 유행하고 있습니다.</w:t>
      </w:r>
    </w:p>
    <w:p>
      <w:r>
        <w:rPr>
          <w:sz w:val="22"/>
        </w:rPr>
        <w:t>여자: 아주 불편해 보이는데요.</w:t>
      </w:r>
    </w:p>
    <w:p>
      <w:r>
        <w:rPr>
          <w:sz w:val="22"/>
        </w:rPr>
        <w:t>점원: 아주 불편합니다. 하지만 여자들은 늘 불편한 신발을 신지요!</w:t>
      </w:r>
    </w:p>
    <w:p>
      <w:pPr>
        <w:pStyle w:val="Normal"/>
      </w:pPr>
    </w:p>
    <w:p>
      <w:pPr>
        <w:pStyle w:val="Heading1"/>
      </w:pPr>
      <w:r>
        <w:rPr>
          <w:b/>
          <w:color w:val="1F4E79"/>
          <w:sz w:val="30"/>
        </w:rPr>
        <w:t>第77課　Terrible toothache　/　ひどい 歯(は)いた　/　지독한 치통</w:t>
      </w:r>
    </w:p>
    <w:p>
      <w:pPr>
        <w:pStyle w:val="Heading2"/>
      </w:pPr>
      <w:r>
        <w:rPr>
          <w:b/>
          <w:color w:val="555555"/>
          <w:sz w:val="26"/>
        </w:rPr>
        <w:t>English</w:t>
      </w:r>
    </w:p>
    <w:p>
      <w:pPr>
        <w:pStyle w:val="Normal"/>
      </w:pPr>
      <w:r>
        <w:rPr>
          <w:sz w:val="24"/>
        </w:rPr>
        <w:t>Nurse: Good morning, Mr Croft.</w:t>
      </w:r>
    </w:p>
    <w:p>
      <w:pPr>
        <w:pStyle w:val="Normal"/>
      </w:pPr>
      <w:r>
        <w:rPr>
          <w:sz w:val="24"/>
        </w:rPr>
        <w:t>Mr Croft: Good morning, nurse. I want to see the dentist, please.</w:t>
      </w:r>
    </w:p>
    <w:p>
      <w:pPr>
        <w:pStyle w:val="Normal"/>
      </w:pPr>
      <w:r>
        <w:rPr>
          <w:sz w:val="24"/>
        </w:rPr>
        <w:t>Nurse: Do you have an appointment?</w:t>
      </w:r>
    </w:p>
    <w:p>
      <w:pPr>
        <w:pStyle w:val="Normal"/>
      </w:pPr>
      <w:r>
        <w:rPr>
          <w:sz w:val="24"/>
        </w:rPr>
        <w:t>Mr Croft: No, I don't.</w:t>
      </w:r>
    </w:p>
    <w:p>
      <w:pPr>
        <w:pStyle w:val="Normal"/>
      </w:pPr>
      <w:r>
        <w:rPr>
          <w:sz w:val="24"/>
        </w:rPr>
        <w:t>Nurse: Is it urgent?</w:t>
      </w:r>
    </w:p>
    <w:p>
      <w:pPr>
        <w:pStyle w:val="Normal"/>
      </w:pPr>
      <w:r>
        <w:rPr>
          <w:sz w:val="24"/>
        </w:rPr>
        <w:t>Mr Croft: Yes, it is. It's very urgent. I feel awful. I have a terrible toothache.</w:t>
      </w:r>
    </w:p>
    <w:p>
      <w:pPr>
        <w:pStyle w:val="Normal"/>
      </w:pPr>
      <w:r>
        <w:rPr>
          <w:sz w:val="24"/>
        </w:rPr>
        <w:t>Nurse: Can you come at 10 am on Monday, April 24th?</w:t>
      </w:r>
    </w:p>
    <w:p>
      <w:pPr>
        <w:pStyle w:val="Normal"/>
      </w:pPr>
      <w:r>
        <w:rPr>
          <w:sz w:val="24"/>
        </w:rPr>
        <w:t>Mr Croft: I must see the dentist now, nurse.</w:t>
      </w:r>
    </w:p>
    <w:p>
      <w:pPr>
        <w:pStyle w:val="Normal"/>
      </w:pPr>
      <w:r>
        <w:rPr>
          <w:sz w:val="24"/>
        </w:rPr>
        <w:t>Nurse: The dentist is very busy at the moment. Can you come at 2:00 PM?</w:t>
      </w:r>
    </w:p>
    <w:p>
      <w:pPr>
        <w:pStyle w:val="Normal"/>
      </w:pPr>
      <w:r>
        <w:rPr>
          <w:sz w:val="24"/>
        </w:rPr>
        <w:t>Mr Croft: That's very late. Can't the dentist see me now?</w:t>
      </w:r>
    </w:p>
    <w:p>
      <w:pPr>
        <w:pStyle w:val="Normal"/>
      </w:pPr>
      <w:r>
        <w:rPr>
          <w:sz w:val="24"/>
        </w:rPr>
        <w:t>Nurse: I'm afraid that he can't, Mr Croft. Can't you wait till this afternoon?</w:t>
      </w:r>
    </w:p>
    <w:p>
      <w:pPr>
        <w:pStyle w:val="Normal"/>
      </w:pPr>
      <w:r>
        <w:rPr>
          <w:sz w:val="24"/>
        </w:rPr>
        <w:t>Mr Croft: I can wait, but my toothache can't!</w:t>
      </w:r>
    </w:p>
    <w:p>
      <w:pPr>
        <w:pStyle w:val="Heading2"/>
      </w:pPr>
      <w:r>
        <w:rPr>
          <w:b/>
          <w:color w:val="555555"/>
          <w:sz w:val="26"/>
        </w:rPr>
        <w:t>日本語(にほんご)</w:t>
      </w:r>
    </w:p>
    <w:p>
      <w:pPr>
        <w:pStyle w:val="Normal"/>
      </w:pPr>
      <w:r>
        <w:rPr>
          <w:color w:val="0070C0"/>
          <w:sz w:val="24"/>
        </w:rPr>
        <w:t>看護師</w:t>
      </w:r>
      <w:r>
        <w:rPr>
          <w:color w:val="C00000"/>
          <w:sz w:val="24"/>
        </w:rPr>
        <w:t>(かんごし)</w:t>
      </w:r>
      <w:r>
        <w:rPr>
          <w:sz w:val="24"/>
        </w:rPr>
        <w:t>: おはようございます、クロフトさん。</w:t>
      </w:r>
    </w:p>
    <w:p>
      <w:pPr>
        <w:pStyle w:val="Normal"/>
      </w:pPr>
      <w:r>
        <w:rPr>
          <w:sz w:val="24"/>
        </w:rPr>
        <w:t>クロフトさん: おはようございます、</w:t>
      </w:r>
      <w:r>
        <w:rPr>
          <w:color w:val="0070C0"/>
          <w:sz w:val="24"/>
        </w:rPr>
        <w:t>看護師</w:t>
      </w:r>
      <w:r>
        <w:rPr>
          <w:color w:val="C00000"/>
          <w:sz w:val="24"/>
        </w:rPr>
        <w:t>(かんごし)</w:t>
      </w:r>
      <w:r>
        <w:rPr>
          <w:sz w:val="24"/>
        </w:rPr>
        <w:t>さん。</w:t>
      </w:r>
      <w:r>
        <w:rPr>
          <w:color w:val="0070C0"/>
          <w:sz w:val="24"/>
        </w:rPr>
        <w:t>歯医者</w:t>
      </w:r>
      <w:r>
        <w:rPr>
          <w:color w:val="C00000"/>
          <w:sz w:val="24"/>
        </w:rPr>
        <w:t>(はいしゃ)</w:t>
      </w:r>
      <w:r>
        <w:rPr>
          <w:sz w:val="24"/>
        </w:rPr>
        <w:t xml:space="preserve">さんに </w:t>
      </w:r>
      <w:r>
        <w:rPr>
          <w:color w:val="0070C0"/>
          <w:sz w:val="24"/>
        </w:rPr>
        <w:t>診</w:t>
      </w:r>
      <w:r>
        <w:rPr>
          <w:color w:val="C00000"/>
          <w:sz w:val="24"/>
        </w:rPr>
        <w:t>(み)</w:t>
      </w:r>
      <w:r>
        <w:rPr>
          <w:sz w:val="24"/>
        </w:rPr>
        <w:t>て もらいたいです。</w:t>
      </w:r>
    </w:p>
    <w:p>
      <w:pPr>
        <w:pStyle w:val="Normal"/>
      </w:pPr>
      <w:r>
        <w:rPr>
          <w:color w:val="0070C0"/>
          <w:sz w:val="24"/>
        </w:rPr>
        <w:t>看護師</w:t>
      </w:r>
      <w:r>
        <w:rPr>
          <w:color w:val="C00000"/>
          <w:sz w:val="24"/>
        </w:rPr>
        <w:t>(かんごし)</w:t>
      </w:r>
      <w:r>
        <w:rPr>
          <w:sz w:val="24"/>
        </w:rPr>
        <w:t xml:space="preserve">: </w:t>
      </w:r>
      <w:r>
        <w:rPr>
          <w:color w:val="0070C0"/>
          <w:sz w:val="24"/>
        </w:rPr>
        <w:t>予約</w:t>
      </w:r>
      <w:r>
        <w:rPr>
          <w:color w:val="C00000"/>
          <w:sz w:val="24"/>
        </w:rPr>
        <w:t>(よやく)</w:t>
      </w:r>
      <w:r>
        <w:rPr>
          <w:sz w:val="24"/>
        </w:rPr>
        <w:t>は おとり ですか？</w:t>
      </w:r>
    </w:p>
    <w:p>
      <w:pPr>
        <w:pStyle w:val="Normal"/>
      </w:pPr>
      <w:r>
        <w:rPr>
          <w:sz w:val="24"/>
        </w:rPr>
        <w:t>クロフトさん: いいえ。</w:t>
      </w:r>
    </w:p>
    <w:p>
      <w:pPr>
        <w:pStyle w:val="Normal"/>
      </w:pPr>
      <w:r>
        <w:rPr>
          <w:color w:val="0070C0"/>
          <w:sz w:val="24"/>
        </w:rPr>
        <w:t>看護師</w:t>
      </w:r>
      <w:r>
        <w:rPr>
          <w:color w:val="C00000"/>
          <w:sz w:val="24"/>
        </w:rPr>
        <w:t>(かんごし)</w:t>
      </w:r>
      <w:r>
        <w:rPr>
          <w:sz w:val="24"/>
        </w:rPr>
        <w:t xml:space="preserve">: </w:t>
      </w:r>
      <w:r>
        <w:rPr>
          <w:color w:val="0070C0"/>
          <w:sz w:val="24"/>
        </w:rPr>
        <w:t>急</w:t>
      </w:r>
      <w:r>
        <w:rPr>
          <w:color w:val="C00000"/>
          <w:sz w:val="24"/>
        </w:rPr>
        <w:t>(きゅう)</w:t>
      </w:r>
      <w:r>
        <w:rPr>
          <w:sz w:val="24"/>
        </w:rPr>
        <w:t>ぎ ですか？</w:t>
      </w:r>
    </w:p>
    <w:p>
      <w:pPr>
        <w:pStyle w:val="Normal"/>
      </w:pPr>
      <w:r>
        <w:rPr>
          <w:sz w:val="24"/>
        </w:rPr>
        <w:t xml:space="preserve">クロフトさん: はい、そうです。とても </w:t>
      </w:r>
      <w:r>
        <w:rPr>
          <w:color w:val="0070C0"/>
          <w:sz w:val="24"/>
        </w:rPr>
        <w:t>急</w:t>
      </w:r>
      <w:r>
        <w:rPr>
          <w:color w:val="C00000"/>
          <w:sz w:val="24"/>
        </w:rPr>
        <w:t>(きゅう)</w:t>
      </w:r>
      <w:r>
        <w:rPr>
          <w:sz w:val="24"/>
        </w:rPr>
        <w:t>ぎ です。</w:t>
      </w:r>
      <w:r>
        <w:rPr>
          <w:color w:val="0070C0"/>
          <w:sz w:val="24"/>
        </w:rPr>
        <w:t>気分</w:t>
      </w:r>
      <w:r>
        <w:rPr>
          <w:color w:val="C00000"/>
          <w:sz w:val="24"/>
        </w:rPr>
        <w:t>(きぶん)</w:t>
      </w:r>
      <w:r>
        <w:rPr>
          <w:sz w:val="24"/>
        </w:rPr>
        <w:t xml:space="preserve">が </w:t>
      </w:r>
      <w:r>
        <w:rPr>
          <w:color w:val="0070C0"/>
          <w:sz w:val="24"/>
        </w:rPr>
        <w:t>悪</w:t>
      </w:r>
      <w:r>
        <w:rPr>
          <w:color w:val="C00000"/>
          <w:sz w:val="24"/>
        </w:rPr>
        <w:t>(わる)</w:t>
      </w:r>
      <w:r>
        <w:rPr>
          <w:sz w:val="24"/>
        </w:rPr>
        <w:t xml:space="preserve">くて。ひどい </w:t>
      </w:r>
      <w:r>
        <w:rPr>
          <w:color w:val="0070C0"/>
          <w:sz w:val="24"/>
        </w:rPr>
        <w:t>歯</w:t>
      </w:r>
      <w:r>
        <w:rPr>
          <w:color w:val="C00000"/>
          <w:sz w:val="24"/>
        </w:rPr>
        <w:t>(は)</w:t>
      </w:r>
      <w:r>
        <w:rPr>
          <w:sz w:val="24"/>
        </w:rPr>
        <w:t>いた が します。</w:t>
      </w:r>
    </w:p>
    <w:p>
      <w:pPr>
        <w:pStyle w:val="Normal"/>
      </w:pPr>
      <w:r>
        <w:rPr>
          <w:color w:val="0070C0"/>
          <w:sz w:val="24"/>
        </w:rPr>
        <w:t>看護師</w:t>
      </w:r>
      <w:r>
        <w:rPr>
          <w:color w:val="C00000"/>
          <w:sz w:val="24"/>
        </w:rPr>
        <w:t>(かんごし)</w:t>
      </w:r>
      <w:r>
        <w:rPr>
          <w:sz w:val="24"/>
        </w:rPr>
        <w:t>: 4</w:t>
      </w:r>
      <w:r>
        <w:rPr>
          <w:color w:val="0070C0"/>
          <w:sz w:val="24"/>
        </w:rPr>
        <w:t>月</w:t>
      </w:r>
      <w:r>
        <w:rPr>
          <w:color w:val="C00000"/>
          <w:sz w:val="24"/>
        </w:rPr>
        <w:t>(しがつ)</w:t>
      </w:r>
      <w:r>
        <w:rPr>
          <w:sz w:val="24"/>
        </w:rPr>
        <w:t xml:space="preserve"> 24</w:t>
      </w:r>
      <w:r>
        <w:rPr>
          <w:color w:val="0070C0"/>
          <w:sz w:val="24"/>
        </w:rPr>
        <w:t>日</w:t>
      </w:r>
      <w:r>
        <w:rPr>
          <w:color w:val="C00000"/>
          <w:sz w:val="24"/>
        </w:rPr>
        <w:t>(にち)</w:t>
      </w:r>
      <w:r>
        <w:rPr>
          <w:sz w:val="24"/>
        </w:rPr>
        <w:t xml:space="preserve"> </w:t>
      </w:r>
      <w:r>
        <w:rPr>
          <w:color w:val="0070C0"/>
          <w:sz w:val="24"/>
        </w:rPr>
        <w:t>月曜日</w:t>
      </w:r>
      <w:r>
        <w:rPr>
          <w:color w:val="C00000"/>
          <w:sz w:val="24"/>
        </w:rPr>
        <w:t>(げつようび)</w:t>
      </w:r>
      <w:r>
        <w:rPr>
          <w:sz w:val="24"/>
        </w:rPr>
        <w:t xml:space="preserve"> </w:t>
      </w:r>
      <w:r>
        <w:rPr>
          <w:color w:val="0070C0"/>
          <w:sz w:val="24"/>
        </w:rPr>
        <w:t>午前</w:t>
      </w:r>
      <w:r>
        <w:rPr>
          <w:color w:val="C00000"/>
          <w:sz w:val="24"/>
        </w:rPr>
        <w:t>(ごぜん)</w:t>
      </w:r>
      <w:r>
        <w:rPr>
          <w:sz w:val="24"/>
        </w:rPr>
        <w:t xml:space="preserve"> 10</w:t>
      </w:r>
      <w:r>
        <w:rPr>
          <w:color w:val="0070C0"/>
          <w:sz w:val="24"/>
        </w:rPr>
        <w:t>時</w:t>
      </w:r>
      <w:r>
        <w:rPr>
          <w:color w:val="C00000"/>
          <w:sz w:val="24"/>
        </w:rPr>
        <w:t>(じゅうじ)</w:t>
      </w:r>
      <w:r>
        <w:rPr>
          <w:sz w:val="24"/>
        </w:rPr>
        <w:t xml:space="preserve"> に これますか？</w:t>
      </w:r>
    </w:p>
    <w:p>
      <w:pPr>
        <w:pStyle w:val="Normal"/>
      </w:pPr>
      <w:r>
        <w:rPr>
          <w:sz w:val="24"/>
        </w:rPr>
        <w:t xml:space="preserve">クロフトさん: </w:t>
      </w:r>
      <w:r>
        <w:rPr>
          <w:color w:val="0070C0"/>
          <w:sz w:val="24"/>
        </w:rPr>
        <w:t>今</w:t>
      </w:r>
      <w:r>
        <w:rPr>
          <w:color w:val="C00000"/>
          <w:sz w:val="24"/>
        </w:rPr>
        <w:t>(いま)</w:t>
      </w:r>
      <w:r>
        <w:rPr>
          <w:sz w:val="24"/>
        </w:rPr>
        <w:t xml:space="preserve"> </w:t>
      </w:r>
      <w:r>
        <w:rPr>
          <w:color w:val="0070C0"/>
          <w:sz w:val="24"/>
        </w:rPr>
        <w:t>診</w:t>
      </w:r>
      <w:r>
        <w:rPr>
          <w:color w:val="C00000"/>
          <w:sz w:val="24"/>
        </w:rPr>
        <w:t>(み)</w:t>
      </w:r>
      <w:r>
        <w:rPr>
          <w:sz w:val="24"/>
        </w:rPr>
        <w:t>て もらわないと、</w:t>
      </w:r>
      <w:r>
        <w:rPr>
          <w:color w:val="0070C0"/>
          <w:sz w:val="24"/>
        </w:rPr>
        <w:t>看護師</w:t>
      </w:r>
      <w:r>
        <w:rPr>
          <w:color w:val="C00000"/>
          <w:sz w:val="24"/>
        </w:rPr>
        <w:t>(かんごし)</w:t>
      </w:r>
      <w:r>
        <w:rPr>
          <w:sz w:val="24"/>
        </w:rPr>
        <w:t>さん。</w:t>
      </w:r>
    </w:p>
    <w:p>
      <w:pPr>
        <w:pStyle w:val="Normal"/>
      </w:pPr>
      <w:r>
        <w:rPr>
          <w:color w:val="0070C0"/>
          <w:sz w:val="24"/>
        </w:rPr>
        <w:t>看護師</w:t>
      </w:r>
      <w:r>
        <w:rPr>
          <w:color w:val="C00000"/>
          <w:sz w:val="24"/>
        </w:rPr>
        <w:t>(かんごし)</w:t>
      </w:r>
      <w:r>
        <w:rPr>
          <w:sz w:val="24"/>
        </w:rPr>
        <w:t xml:space="preserve">: </w:t>
      </w:r>
      <w:r>
        <w:rPr>
          <w:color w:val="0070C0"/>
          <w:sz w:val="24"/>
        </w:rPr>
        <w:t>歯医者</w:t>
      </w:r>
      <w:r>
        <w:rPr>
          <w:color w:val="C00000"/>
          <w:sz w:val="24"/>
        </w:rPr>
        <w:t>(はいしゃ)</w:t>
      </w:r>
      <w:r>
        <w:rPr>
          <w:sz w:val="24"/>
        </w:rPr>
        <w:t xml:space="preserve">さんは </w:t>
      </w:r>
      <w:r>
        <w:rPr>
          <w:color w:val="0070C0"/>
          <w:sz w:val="24"/>
        </w:rPr>
        <w:t>今</w:t>
      </w:r>
      <w:r>
        <w:rPr>
          <w:color w:val="C00000"/>
          <w:sz w:val="24"/>
        </w:rPr>
        <w:t>(いま)</w:t>
      </w:r>
      <w:r>
        <w:rPr>
          <w:sz w:val="24"/>
        </w:rPr>
        <w:t xml:space="preserve"> とても </w:t>
      </w:r>
      <w:r>
        <w:rPr>
          <w:color w:val="0070C0"/>
          <w:sz w:val="24"/>
        </w:rPr>
        <w:t>忙</w:t>
      </w:r>
      <w:r>
        <w:rPr>
          <w:color w:val="C00000"/>
          <w:sz w:val="24"/>
        </w:rPr>
        <w:t>(いそが)</w:t>
      </w:r>
      <w:r>
        <w:rPr>
          <w:sz w:val="24"/>
        </w:rPr>
        <w:t>しいです。</w:t>
      </w:r>
      <w:r>
        <w:rPr>
          <w:color w:val="0070C0"/>
          <w:sz w:val="24"/>
        </w:rPr>
        <w:t>午後</w:t>
      </w:r>
      <w:r>
        <w:rPr>
          <w:color w:val="C00000"/>
          <w:sz w:val="24"/>
        </w:rPr>
        <w:t>(ごご)</w:t>
      </w:r>
      <w:r>
        <w:rPr>
          <w:sz w:val="24"/>
        </w:rPr>
        <w:t xml:space="preserve"> 2</w:t>
      </w:r>
      <w:r>
        <w:rPr>
          <w:color w:val="0070C0"/>
          <w:sz w:val="24"/>
        </w:rPr>
        <w:t>時</w:t>
      </w:r>
      <w:r>
        <w:rPr>
          <w:color w:val="C00000"/>
          <w:sz w:val="24"/>
        </w:rPr>
        <w:t>(にじ)</w:t>
      </w:r>
      <w:r>
        <w:rPr>
          <w:sz w:val="24"/>
        </w:rPr>
        <w:t xml:space="preserve"> に これますか？</w:t>
      </w:r>
    </w:p>
    <w:p>
      <w:pPr>
        <w:pStyle w:val="Normal"/>
      </w:pPr>
      <w:r>
        <w:rPr>
          <w:sz w:val="24"/>
        </w:rPr>
        <w:t>クロフトさん: それは とても おそい。</w:t>
      </w:r>
      <w:r>
        <w:rPr>
          <w:color w:val="0070C0"/>
          <w:sz w:val="24"/>
        </w:rPr>
        <w:t>今</w:t>
      </w:r>
      <w:r>
        <w:rPr>
          <w:color w:val="C00000"/>
          <w:sz w:val="24"/>
        </w:rPr>
        <w:t>(いま)</w:t>
      </w:r>
      <w:r>
        <w:rPr>
          <w:sz w:val="24"/>
        </w:rPr>
        <w:t xml:space="preserve"> </w:t>
      </w:r>
      <w:r>
        <w:rPr>
          <w:color w:val="0070C0"/>
          <w:sz w:val="24"/>
        </w:rPr>
        <w:t>診</w:t>
      </w:r>
      <w:r>
        <w:rPr>
          <w:color w:val="C00000"/>
          <w:sz w:val="24"/>
        </w:rPr>
        <w:t>(み)</w:t>
      </w:r>
      <w:r>
        <w:rPr>
          <w:sz w:val="24"/>
        </w:rPr>
        <w:t>て もらえませんか？</w:t>
      </w:r>
    </w:p>
    <w:p>
      <w:pPr>
        <w:pStyle w:val="Normal"/>
      </w:pPr>
      <w:r>
        <w:rPr>
          <w:color w:val="0070C0"/>
          <w:sz w:val="24"/>
        </w:rPr>
        <w:t>看護師</w:t>
      </w:r>
      <w:r>
        <w:rPr>
          <w:color w:val="C00000"/>
          <w:sz w:val="24"/>
        </w:rPr>
        <w:t>(かんごし)</w:t>
      </w:r>
      <w:r>
        <w:rPr>
          <w:sz w:val="24"/>
        </w:rPr>
        <w:t>: あいにく できません、クロフトさん。</w:t>
      </w:r>
      <w:r>
        <w:rPr>
          <w:color w:val="0070C0"/>
          <w:sz w:val="24"/>
        </w:rPr>
        <w:t>今日</w:t>
      </w:r>
      <w:r>
        <w:rPr>
          <w:color w:val="C00000"/>
          <w:sz w:val="24"/>
        </w:rPr>
        <w:t>(きょう)</w:t>
      </w:r>
      <w:r>
        <w:rPr>
          <w:sz w:val="24"/>
        </w:rPr>
        <w:t xml:space="preserve">の </w:t>
      </w:r>
      <w:r>
        <w:rPr>
          <w:color w:val="0070C0"/>
          <w:sz w:val="24"/>
        </w:rPr>
        <w:t>午後</w:t>
      </w:r>
      <w:r>
        <w:rPr>
          <w:color w:val="C00000"/>
          <w:sz w:val="24"/>
        </w:rPr>
        <w:t>(ごご)</w:t>
      </w:r>
      <w:r>
        <w:rPr>
          <w:sz w:val="24"/>
        </w:rPr>
        <w:t xml:space="preserve">まで </w:t>
      </w:r>
      <w:r>
        <w:rPr>
          <w:color w:val="0070C0"/>
          <w:sz w:val="24"/>
        </w:rPr>
        <w:t>待</w:t>
      </w:r>
      <w:r>
        <w:rPr>
          <w:color w:val="C00000"/>
          <w:sz w:val="24"/>
        </w:rPr>
        <w:t>(ま)</w:t>
      </w:r>
      <w:r>
        <w:rPr>
          <w:sz w:val="24"/>
        </w:rPr>
        <w:t>て ませんか？</w:t>
      </w:r>
    </w:p>
    <w:p>
      <w:pPr>
        <w:pStyle w:val="Normal"/>
      </w:pPr>
      <w:r>
        <w:rPr>
          <w:sz w:val="24"/>
        </w:rPr>
        <w:t xml:space="preserve">クロフトさん: わたしは </w:t>
      </w:r>
      <w:r>
        <w:rPr>
          <w:color w:val="0070C0"/>
          <w:sz w:val="24"/>
        </w:rPr>
        <w:t>待</w:t>
      </w:r>
      <w:r>
        <w:rPr>
          <w:color w:val="C00000"/>
          <w:sz w:val="24"/>
        </w:rPr>
        <w:t>(ま)</w:t>
      </w:r>
      <w:r>
        <w:rPr>
          <w:sz w:val="24"/>
        </w:rPr>
        <w:t>てるけど、</w:t>
      </w:r>
      <w:r>
        <w:rPr>
          <w:color w:val="0070C0"/>
          <w:sz w:val="24"/>
        </w:rPr>
        <w:t>歯</w:t>
      </w:r>
      <w:r>
        <w:rPr>
          <w:color w:val="C00000"/>
          <w:sz w:val="24"/>
        </w:rPr>
        <w:t>(は)</w:t>
      </w:r>
      <w:r>
        <w:rPr>
          <w:sz w:val="24"/>
        </w:rPr>
        <w:t xml:space="preserve">いた は </w:t>
      </w:r>
      <w:r>
        <w:rPr>
          <w:color w:val="0070C0"/>
          <w:sz w:val="24"/>
        </w:rPr>
        <w:t>待</w:t>
      </w:r>
      <w:r>
        <w:rPr>
          <w:color w:val="C00000"/>
          <w:sz w:val="24"/>
        </w:rPr>
        <w:t>(ま)</w:t>
      </w:r>
      <w:r>
        <w:rPr>
          <w:sz w:val="24"/>
        </w:rPr>
        <w:t>て ません!</w:t>
      </w:r>
    </w:p>
    <w:p>
      <w:pPr>
        <w:pStyle w:val="Heading2"/>
      </w:pPr>
      <w:r>
        <w:rPr>
          <w:b/>
          <w:color w:val="555555"/>
          <w:sz w:val="26"/>
        </w:rPr>
        <w:t>한국어</w:t>
      </w:r>
    </w:p>
    <w:p>
      <w:r>
        <w:rPr>
          <w:sz w:val="22"/>
        </w:rPr>
        <w:t>간호사: 안녕하세요, 크로프트 씨.</w:t>
      </w:r>
    </w:p>
    <w:p>
      <w:r>
        <w:rPr>
          <w:sz w:val="22"/>
        </w:rPr>
        <w:t>크로프트 씨: 안녕하세요, 간호사님. 치과 의사 선생님께 진료를 받고 싶습니다.</w:t>
      </w:r>
    </w:p>
    <w:p>
      <w:r>
        <w:rPr>
          <w:sz w:val="22"/>
        </w:rPr>
        <w:t>간호사: 예약은 하셨나요?</w:t>
      </w:r>
    </w:p>
    <w:p>
      <w:r>
        <w:rPr>
          <w:sz w:val="22"/>
        </w:rPr>
        <w:t>크로프트 씨: 아니요, 안 했습니다.</w:t>
      </w:r>
    </w:p>
    <w:p>
      <w:r>
        <w:rPr>
          <w:sz w:val="22"/>
        </w:rPr>
        <w:t>간호사: 급한가요?</w:t>
      </w:r>
    </w:p>
    <w:p>
      <w:r>
        <w:rPr>
          <w:sz w:val="22"/>
        </w:rPr>
        <w:t>크로프트 씨: 네, 그렇습니다. 아주 급해요. 너무 괴롭습니다. 지독한 치통이 있어요.</w:t>
      </w:r>
    </w:p>
    <w:p>
      <w:r>
        <w:rPr>
          <w:sz w:val="22"/>
        </w:rPr>
        <w:t>간호사: 4월 24일 월요일 오전 10시에 오실 수 있나요?</w:t>
      </w:r>
    </w:p>
    <w:p>
      <w:r>
        <w:rPr>
          <w:sz w:val="22"/>
        </w:rPr>
        <w:t>크로프트 씨: 지금 진료를 받아야 해요, 간호사님.</w:t>
      </w:r>
    </w:p>
    <w:p>
      <w:r>
        <w:rPr>
          <w:sz w:val="22"/>
        </w:rPr>
        <w:t>간호사: 의사 선생님이 지금 아주 바쁘십니다. 오후 2시에 오실 수 있나요?</w:t>
      </w:r>
    </w:p>
    <w:p>
      <w:r>
        <w:rPr>
          <w:sz w:val="22"/>
        </w:rPr>
        <w:t>크로프트 씨: 그건 너무 늦어요. 지금 진료해 주실 수 없나요?</w:t>
      </w:r>
    </w:p>
    <w:p>
      <w:r>
        <w:rPr>
          <w:sz w:val="22"/>
        </w:rPr>
        <w:t>간호사: 죄송하지만 안 됩니다, 크로프트 씨. 오늘 오후까지 기다리실 수 없나요?</w:t>
      </w:r>
    </w:p>
    <w:p>
      <w:r>
        <w:rPr>
          <w:sz w:val="22"/>
        </w:rPr>
        <w:t>크로프트 씨: 저는 기다릴 수 있지만, 제 치통은 못 기다려요!</w:t>
      </w:r>
    </w:p>
    <w:p>
      <w:pPr>
        <w:pStyle w:val="Normal"/>
      </w:pPr>
    </w:p>
    <w:p>
      <w:pPr>
        <w:pStyle w:val="Heading1"/>
      </w:pPr>
      <w:r>
        <w:rPr>
          <w:b/>
          <w:color w:val="1F4E79"/>
          <w:sz w:val="30"/>
        </w:rPr>
        <w:t>第79課　Carol's shopping-list　/　キャロルの 買(か)い物(もの)リスト　/　캐럴의 쇼핑 목록</w:t>
      </w:r>
    </w:p>
    <w:p>
      <w:pPr>
        <w:pStyle w:val="Heading2"/>
      </w:pPr>
      <w:r>
        <w:rPr>
          <w:b/>
          <w:color w:val="555555"/>
          <w:sz w:val="26"/>
        </w:rPr>
        <w:t>English</w:t>
      </w:r>
    </w:p>
    <w:p>
      <w:pPr>
        <w:pStyle w:val="Normal"/>
      </w:pPr>
      <w:r>
        <w:rPr>
          <w:sz w:val="24"/>
        </w:rPr>
        <w:t>Tom: What are you doing, Carol?</w:t>
      </w:r>
    </w:p>
    <w:p>
      <w:pPr>
        <w:pStyle w:val="Normal"/>
      </w:pPr>
      <w:r>
        <w:rPr>
          <w:sz w:val="24"/>
        </w:rPr>
        <w:t>Carol: I'm making a shopping-list, Tom.</w:t>
      </w:r>
    </w:p>
    <w:p>
      <w:pPr>
        <w:pStyle w:val="Normal"/>
      </w:pPr>
      <w:r>
        <w:rPr>
          <w:sz w:val="24"/>
        </w:rPr>
        <w:t>Tom: What do we need?</w:t>
      </w:r>
    </w:p>
    <w:p>
      <w:pPr>
        <w:pStyle w:val="Normal"/>
      </w:pPr>
      <w:r>
        <w:rPr>
          <w:sz w:val="24"/>
        </w:rPr>
        <w:t>Carol: We need a lot of things this week.</w:t>
      </w:r>
    </w:p>
    <w:p>
      <w:pPr>
        <w:pStyle w:val="Normal"/>
      </w:pPr>
      <w:r>
        <w:rPr>
          <w:sz w:val="24"/>
        </w:rPr>
        <w:t>Carol: I must go to the grocer's. We haven't got much tea or coffee, and we haven't got any sugar or jam.</w:t>
      </w:r>
    </w:p>
    <w:p>
      <w:pPr>
        <w:pStyle w:val="Normal"/>
      </w:pPr>
      <w:r>
        <w:rPr>
          <w:sz w:val="24"/>
        </w:rPr>
        <w:t>Tom: What about vegetables?</w:t>
      </w:r>
    </w:p>
    <w:p>
      <w:pPr>
        <w:pStyle w:val="Normal"/>
      </w:pPr>
      <w:r>
        <w:rPr>
          <w:sz w:val="24"/>
        </w:rPr>
        <w:t>Carol: I must go to the greengrocer's. We haven't got many tomatoes, but we've got a lot of potatoes.</w:t>
      </w:r>
    </w:p>
    <w:p>
      <w:pPr>
        <w:pStyle w:val="Normal"/>
      </w:pPr>
      <w:r>
        <w:rPr>
          <w:sz w:val="24"/>
        </w:rPr>
        <w:t>Carol: I must go to the butcher's, too. We need some meat. We haven't got any meat at all.</w:t>
      </w:r>
    </w:p>
    <w:p>
      <w:pPr>
        <w:pStyle w:val="Normal"/>
      </w:pPr>
      <w:r>
        <w:rPr>
          <w:sz w:val="24"/>
        </w:rPr>
        <w:t>Tom: Have we got any beer and wine?</w:t>
      </w:r>
    </w:p>
    <w:p>
      <w:pPr>
        <w:pStyle w:val="Normal"/>
      </w:pPr>
      <w:r>
        <w:rPr>
          <w:sz w:val="24"/>
        </w:rPr>
        <w:t>Carol: No, we haven't. And I'm not going to get any!</w:t>
      </w:r>
    </w:p>
    <w:p>
      <w:pPr>
        <w:pStyle w:val="Normal"/>
      </w:pPr>
      <w:r>
        <w:rPr>
          <w:sz w:val="24"/>
        </w:rPr>
        <w:t>Tom: I hope that you've got some money.</w:t>
      </w:r>
    </w:p>
    <w:p>
      <w:pPr>
        <w:pStyle w:val="Normal"/>
      </w:pPr>
      <w:r>
        <w:rPr>
          <w:sz w:val="24"/>
        </w:rPr>
        <w:t>Carol: I haven't got much.</w:t>
      </w:r>
    </w:p>
    <w:p>
      <w:pPr>
        <w:pStyle w:val="Normal"/>
      </w:pPr>
      <w:r>
        <w:rPr>
          <w:sz w:val="24"/>
        </w:rPr>
        <w:t>Tom: Well, I haven't got much either!</w:t>
      </w:r>
    </w:p>
    <w:p>
      <w:pPr>
        <w:pStyle w:val="Heading2"/>
      </w:pPr>
      <w:r>
        <w:rPr>
          <w:b/>
          <w:color w:val="555555"/>
          <w:sz w:val="26"/>
        </w:rPr>
        <w:t>日本語(にほんご)</w:t>
      </w:r>
    </w:p>
    <w:p>
      <w:pPr>
        <w:pStyle w:val="Normal"/>
      </w:pPr>
      <w:r>
        <w:rPr>
          <w:sz w:val="24"/>
        </w:rPr>
        <w:t xml:space="preserve">トム: </w:t>
      </w:r>
      <w:r>
        <w:rPr>
          <w:color w:val="0070C0"/>
          <w:sz w:val="24"/>
        </w:rPr>
        <w:t>何</w:t>
      </w:r>
      <w:r>
        <w:rPr>
          <w:color w:val="C00000"/>
          <w:sz w:val="24"/>
        </w:rPr>
        <w:t>(なに)</w:t>
      </w:r>
      <w:r>
        <w:rPr>
          <w:sz w:val="24"/>
        </w:rPr>
        <w:t>を しているの、キャロル？</w:t>
      </w:r>
    </w:p>
    <w:p>
      <w:pPr>
        <w:pStyle w:val="Normal"/>
      </w:pPr>
      <w:r>
        <w:rPr>
          <w:sz w:val="24"/>
        </w:rPr>
        <w:t xml:space="preserve">キャロル: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リストを </w:t>
      </w:r>
      <w:r>
        <w:rPr>
          <w:color w:val="0070C0"/>
          <w:sz w:val="24"/>
        </w:rPr>
        <w:t>作</w:t>
      </w:r>
      <w:r>
        <w:rPr>
          <w:color w:val="C00000"/>
          <w:sz w:val="24"/>
        </w:rPr>
        <w:t>(つく)</w:t>
      </w:r>
      <w:r>
        <w:rPr>
          <w:sz w:val="24"/>
        </w:rPr>
        <w:t>って るの、トム。</w:t>
      </w:r>
    </w:p>
    <w:p>
      <w:pPr>
        <w:pStyle w:val="Normal"/>
      </w:pPr>
      <w:r>
        <w:rPr>
          <w:sz w:val="24"/>
        </w:rPr>
        <w:t xml:space="preserve">トム: </w:t>
      </w:r>
      <w:r>
        <w:rPr>
          <w:color w:val="0070C0"/>
          <w:sz w:val="24"/>
        </w:rPr>
        <w:t>何</w:t>
      </w:r>
      <w:r>
        <w:rPr>
          <w:color w:val="C00000"/>
          <w:sz w:val="24"/>
        </w:rPr>
        <w:t>(なに)</w:t>
      </w:r>
      <w:r>
        <w:rPr>
          <w:sz w:val="24"/>
        </w:rPr>
        <w:t xml:space="preserve">が </w:t>
      </w:r>
      <w:r>
        <w:rPr>
          <w:color w:val="0070C0"/>
          <w:sz w:val="24"/>
        </w:rPr>
        <w:t>必要</w:t>
      </w:r>
      <w:r>
        <w:rPr>
          <w:color w:val="C00000"/>
          <w:sz w:val="24"/>
        </w:rPr>
        <w:t>(ひつよう)</w:t>
      </w:r>
      <w:r>
        <w:rPr>
          <w:sz w:val="24"/>
        </w:rPr>
        <w:t>？</w:t>
      </w:r>
    </w:p>
    <w:p>
      <w:pPr>
        <w:pStyle w:val="Normal"/>
      </w:pPr>
      <w:r>
        <w:rPr>
          <w:sz w:val="24"/>
        </w:rPr>
        <w:t xml:space="preserve">キャロル: </w:t>
      </w:r>
      <w:r>
        <w:rPr>
          <w:color w:val="0070C0"/>
          <w:sz w:val="24"/>
        </w:rPr>
        <w:t>今週</w:t>
      </w:r>
      <w:r>
        <w:rPr>
          <w:color w:val="C00000"/>
          <w:sz w:val="24"/>
        </w:rPr>
        <w:t>(こんしゅう)</w:t>
      </w:r>
      <w:r>
        <w:rPr>
          <w:sz w:val="24"/>
        </w:rPr>
        <w:t xml:space="preserve">は たくさんの ものが </w:t>
      </w:r>
      <w:r>
        <w:rPr>
          <w:color w:val="0070C0"/>
          <w:sz w:val="24"/>
        </w:rPr>
        <w:t>必要</w:t>
      </w:r>
      <w:r>
        <w:rPr>
          <w:color w:val="C00000"/>
          <w:sz w:val="24"/>
        </w:rPr>
        <w:t>(ひつよう)</w:t>
      </w:r>
      <w:r>
        <w:rPr>
          <w:sz w:val="24"/>
        </w:rPr>
        <w:t>よ。</w:t>
      </w:r>
    </w:p>
    <w:p>
      <w:pPr>
        <w:pStyle w:val="Normal"/>
      </w:pPr>
      <w:r>
        <w:rPr>
          <w:sz w:val="24"/>
        </w:rPr>
        <w:t xml:space="preserve">キャロル: </w:t>
      </w:r>
      <w:r>
        <w:rPr>
          <w:color w:val="0070C0"/>
          <w:sz w:val="24"/>
        </w:rPr>
        <w:t>食料品店</w:t>
      </w:r>
      <w:r>
        <w:rPr>
          <w:color w:val="C00000"/>
          <w:sz w:val="24"/>
        </w:rPr>
        <w:t>(しょくりょうひんてん)</w:t>
      </w:r>
      <w:r>
        <w:rPr>
          <w:sz w:val="24"/>
        </w:rPr>
        <w:t xml:space="preserve">に </w:t>
      </w:r>
      <w:r>
        <w:rPr>
          <w:color w:val="0070C0"/>
          <w:sz w:val="24"/>
        </w:rPr>
        <w:t>行</w:t>
      </w:r>
      <w:r>
        <w:rPr>
          <w:color w:val="C00000"/>
          <w:sz w:val="24"/>
        </w:rPr>
        <w:t>(い)</w:t>
      </w:r>
      <w:r>
        <w:rPr>
          <w:sz w:val="24"/>
        </w:rPr>
        <w:t>かないと。お</w:t>
      </w:r>
      <w:r>
        <w:rPr>
          <w:color w:val="0070C0"/>
          <w:sz w:val="24"/>
        </w:rPr>
        <w:t>茶</w:t>
      </w:r>
      <w:r>
        <w:rPr>
          <w:color w:val="C00000"/>
          <w:sz w:val="24"/>
        </w:rPr>
        <w:t>(ちゃ)</w:t>
      </w:r>
      <w:r>
        <w:rPr>
          <w:sz w:val="24"/>
        </w:rPr>
        <w:t xml:space="preserve">も コーヒー も あまり </w:t>
      </w:r>
      <w:r>
        <w:rPr>
          <w:color w:val="0070C0"/>
          <w:sz w:val="24"/>
        </w:rPr>
        <w:t>残</w:t>
      </w:r>
      <w:r>
        <w:rPr>
          <w:color w:val="C00000"/>
          <w:sz w:val="24"/>
        </w:rPr>
        <w:t>(のこ)</w:t>
      </w:r>
      <w:r>
        <w:rPr>
          <w:sz w:val="24"/>
        </w:rPr>
        <w:t>って いないし、お</w:t>
      </w:r>
      <w:r>
        <w:rPr>
          <w:color w:val="0070C0"/>
          <w:sz w:val="24"/>
        </w:rPr>
        <w:t>砂糖</w:t>
      </w:r>
      <w:r>
        <w:rPr>
          <w:color w:val="C00000"/>
          <w:sz w:val="24"/>
        </w:rPr>
        <w:t>(さとう)</w:t>
      </w:r>
      <w:r>
        <w:rPr>
          <w:sz w:val="24"/>
        </w:rPr>
        <w:t xml:space="preserve">も ジャム も </w:t>
      </w:r>
      <w:r>
        <w:rPr>
          <w:color w:val="0070C0"/>
          <w:sz w:val="24"/>
        </w:rPr>
        <w:t>全然</w:t>
      </w:r>
      <w:r>
        <w:rPr>
          <w:color w:val="C00000"/>
          <w:sz w:val="24"/>
        </w:rPr>
        <w:t>(ぜんぜん)</w:t>
      </w:r>
      <w:r>
        <w:rPr>
          <w:sz w:val="24"/>
        </w:rPr>
        <w:t xml:space="preserve"> ないの。</w:t>
      </w:r>
    </w:p>
    <w:p>
      <w:pPr>
        <w:pStyle w:val="Normal"/>
      </w:pPr>
      <w:r>
        <w:rPr>
          <w:sz w:val="24"/>
        </w:rPr>
        <w:t xml:space="preserve">トム: </w:t>
      </w:r>
      <w:r>
        <w:rPr>
          <w:color w:val="0070C0"/>
          <w:sz w:val="24"/>
        </w:rPr>
        <w:t>野菜</w:t>
      </w:r>
      <w:r>
        <w:rPr>
          <w:color w:val="C00000"/>
          <w:sz w:val="24"/>
        </w:rPr>
        <w:t>(やさい)</w:t>
      </w:r>
      <w:r>
        <w:rPr>
          <w:sz w:val="24"/>
        </w:rPr>
        <w:t>は？</w:t>
      </w:r>
    </w:p>
    <w:p>
      <w:pPr>
        <w:pStyle w:val="Normal"/>
      </w:pPr>
      <w:r>
        <w:rPr>
          <w:sz w:val="24"/>
        </w:rPr>
        <w:t xml:space="preserve">キャロル: </w:t>
      </w:r>
      <w:r>
        <w:rPr>
          <w:color w:val="0070C0"/>
          <w:sz w:val="24"/>
        </w:rPr>
        <w:t>八百屋</w:t>
      </w:r>
      <w:r>
        <w:rPr>
          <w:color w:val="C00000"/>
          <w:sz w:val="24"/>
        </w:rPr>
        <w:t>(やおや)</w:t>
      </w:r>
      <w:r>
        <w:rPr>
          <w:sz w:val="24"/>
        </w:rPr>
        <w:t xml:space="preserve">さんにも </w:t>
      </w:r>
      <w:r>
        <w:rPr>
          <w:color w:val="0070C0"/>
          <w:sz w:val="24"/>
        </w:rPr>
        <w:t>行</w:t>
      </w:r>
      <w:r>
        <w:rPr>
          <w:color w:val="C00000"/>
          <w:sz w:val="24"/>
        </w:rPr>
        <w:t>(い)</w:t>
      </w:r>
      <w:r>
        <w:rPr>
          <w:sz w:val="24"/>
        </w:rPr>
        <w:t>かないと。トマトは あまり ないけど、ジャガイモは たくさん あるわ。</w:t>
      </w:r>
    </w:p>
    <w:p>
      <w:pPr>
        <w:pStyle w:val="Normal"/>
      </w:pPr>
      <w:r>
        <w:rPr>
          <w:sz w:val="24"/>
        </w:rPr>
        <w:t xml:space="preserve">キャロル: </w:t>
      </w:r>
      <w:r>
        <w:rPr>
          <w:color w:val="0070C0"/>
          <w:sz w:val="24"/>
        </w:rPr>
        <w:t>肉屋</w:t>
      </w:r>
      <w:r>
        <w:rPr>
          <w:color w:val="C00000"/>
          <w:sz w:val="24"/>
        </w:rPr>
        <w:t>(にくや)</w:t>
      </w:r>
      <w:r>
        <w:rPr>
          <w:sz w:val="24"/>
        </w:rPr>
        <w:t xml:space="preserve">さんにも </w:t>
      </w:r>
      <w:r>
        <w:rPr>
          <w:color w:val="0070C0"/>
          <w:sz w:val="24"/>
        </w:rPr>
        <w:t>行</w:t>
      </w:r>
      <w:r>
        <w:rPr>
          <w:color w:val="C00000"/>
          <w:sz w:val="24"/>
        </w:rPr>
        <w:t>(い)</w:t>
      </w:r>
      <w:r>
        <w:rPr>
          <w:sz w:val="24"/>
        </w:rPr>
        <w:t>かないと。お</w:t>
      </w:r>
      <w:r>
        <w:rPr>
          <w:color w:val="0070C0"/>
          <w:sz w:val="24"/>
        </w:rPr>
        <w:t>肉</w:t>
      </w:r>
      <w:r>
        <w:rPr>
          <w:color w:val="C00000"/>
          <w:sz w:val="24"/>
        </w:rPr>
        <w:t>(にく)</w:t>
      </w:r>
      <w:r>
        <w:rPr>
          <w:sz w:val="24"/>
        </w:rPr>
        <w:t xml:space="preserve">が </w:t>
      </w:r>
      <w:r>
        <w:rPr>
          <w:color w:val="0070C0"/>
          <w:sz w:val="24"/>
        </w:rPr>
        <w:t>必要</w:t>
      </w:r>
      <w:r>
        <w:rPr>
          <w:color w:val="C00000"/>
          <w:sz w:val="24"/>
        </w:rPr>
        <w:t>(ひつよう)</w:t>
      </w:r>
      <w:r>
        <w:rPr>
          <w:sz w:val="24"/>
        </w:rPr>
        <w:t>よ。お</w:t>
      </w:r>
      <w:r>
        <w:rPr>
          <w:color w:val="0070C0"/>
          <w:sz w:val="24"/>
        </w:rPr>
        <w:t>肉</w:t>
      </w:r>
      <w:r>
        <w:rPr>
          <w:color w:val="C00000"/>
          <w:sz w:val="24"/>
        </w:rPr>
        <w:t>(にく)</w:t>
      </w:r>
      <w:r>
        <w:rPr>
          <w:sz w:val="24"/>
        </w:rPr>
        <w:t xml:space="preserve">は </w:t>
      </w:r>
      <w:r>
        <w:rPr>
          <w:color w:val="0070C0"/>
          <w:sz w:val="24"/>
        </w:rPr>
        <w:t>全然</w:t>
      </w:r>
      <w:r>
        <w:rPr>
          <w:color w:val="C00000"/>
          <w:sz w:val="24"/>
        </w:rPr>
        <w:t>(ぜんぜん)</w:t>
      </w:r>
      <w:r>
        <w:rPr>
          <w:sz w:val="24"/>
        </w:rPr>
        <w:t xml:space="preserve"> ないの。</w:t>
      </w:r>
    </w:p>
    <w:p>
      <w:pPr>
        <w:pStyle w:val="Normal"/>
      </w:pPr>
      <w:r>
        <w:rPr>
          <w:sz w:val="24"/>
        </w:rPr>
        <w:t>トム: ビールや ワインは ある？</w:t>
      </w:r>
    </w:p>
    <w:p>
      <w:pPr>
        <w:pStyle w:val="Normal"/>
      </w:pPr>
      <w:r>
        <w:rPr>
          <w:sz w:val="24"/>
        </w:rPr>
        <w:t>キャロル: ないわ。</w:t>
      </w:r>
      <w:r>
        <w:rPr>
          <w:color w:val="0070C0"/>
          <w:sz w:val="24"/>
        </w:rPr>
        <w:t>買</w:t>
      </w:r>
      <w:r>
        <w:rPr>
          <w:color w:val="C00000"/>
          <w:sz w:val="24"/>
        </w:rPr>
        <w:t>(か)</w:t>
      </w:r>
      <w:r>
        <w:rPr>
          <w:sz w:val="24"/>
        </w:rPr>
        <w:t>う つもりも ないわ!</w:t>
      </w:r>
    </w:p>
    <w:p>
      <w:pPr>
        <w:pStyle w:val="Normal"/>
      </w:pPr>
      <w:r>
        <w:rPr>
          <w:sz w:val="24"/>
        </w:rPr>
        <w:t>トム: お</w:t>
      </w:r>
      <w:r>
        <w:rPr>
          <w:color w:val="0070C0"/>
          <w:sz w:val="24"/>
        </w:rPr>
        <w:t>金</w:t>
      </w:r>
      <w:r>
        <w:rPr>
          <w:color w:val="C00000"/>
          <w:sz w:val="24"/>
        </w:rPr>
        <w:t>(かね)</w:t>
      </w:r>
      <w:r>
        <w:rPr>
          <w:sz w:val="24"/>
        </w:rPr>
        <w:t>は あるよね？</w:t>
      </w:r>
    </w:p>
    <w:p>
      <w:pPr>
        <w:pStyle w:val="Normal"/>
      </w:pPr>
      <w:r>
        <w:rPr>
          <w:sz w:val="24"/>
        </w:rPr>
        <w:t>キャロル: あまり ないの。</w:t>
      </w:r>
    </w:p>
    <w:p>
      <w:pPr>
        <w:pStyle w:val="Normal"/>
      </w:pPr>
      <w:r>
        <w:rPr>
          <w:sz w:val="24"/>
        </w:rPr>
        <w:t>トム: ぼくも あまり ないんだ!</w:t>
      </w:r>
    </w:p>
    <w:p>
      <w:pPr>
        <w:pStyle w:val="Heading2"/>
      </w:pPr>
      <w:r>
        <w:rPr>
          <w:b/>
          <w:color w:val="555555"/>
          <w:sz w:val="26"/>
        </w:rPr>
        <w:t>한국어</w:t>
      </w:r>
    </w:p>
    <w:p>
      <w:r>
        <w:rPr>
          <w:sz w:val="22"/>
        </w:rPr>
        <w:t>톰: 뭐 하고 있어, 캐럴?</w:t>
      </w:r>
    </w:p>
    <w:p>
      <w:r>
        <w:rPr>
          <w:sz w:val="22"/>
        </w:rPr>
        <w:t>캐럴: 쇼핑 목록을 만들고 있어, 톰.</w:t>
      </w:r>
    </w:p>
    <w:p>
      <w:r>
        <w:rPr>
          <w:sz w:val="22"/>
        </w:rPr>
        <w:t>톰: 뭐가 필요해?</w:t>
      </w:r>
    </w:p>
    <w:p>
      <w:r>
        <w:rPr>
          <w:sz w:val="22"/>
        </w:rPr>
        <w:t>캐럴: 이번 주에는 많은 것이 필요해.</w:t>
      </w:r>
    </w:p>
    <w:p>
      <w:r>
        <w:rPr>
          <w:sz w:val="22"/>
        </w:rPr>
        <w:t>캐럴: 식료품점에 가야 해. 차도 커피도 별로 안 남았고, 설탕도 잼도 전혀 없어.</w:t>
      </w:r>
    </w:p>
    <w:p>
      <w:r>
        <w:rPr>
          <w:sz w:val="22"/>
        </w:rPr>
        <w:t>톰: 채소는?</w:t>
      </w:r>
    </w:p>
    <w:p>
      <w:r>
        <w:rPr>
          <w:sz w:val="22"/>
        </w:rPr>
        <w:t>캐럴: 채소 가게에도 가야 해. 토마토는 별로 없지만, 감자는 많이 있어.</w:t>
      </w:r>
    </w:p>
    <w:p>
      <w:r>
        <w:rPr>
          <w:sz w:val="22"/>
        </w:rPr>
        <w:t>캐럴: 정육점에도 가야 해. 고기가 필요해. 고기는 전혀 없어.</w:t>
      </w:r>
    </w:p>
    <w:p>
      <w:r>
        <w:rPr>
          <w:sz w:val="22"/>
        </w:rPr>
        <w:t>톰: 맥주나 와인은 있어?</w:t>
      </w:r>
    </w:p>
    <w:p>
      <w:r>
        <w:rPr>
          <w:sz w:val="22"/>
        </w:rPr>
        <w:t>캐럴: 없어. 살 생각도 없고!</w:t>
      </w:r>
    </w:p>
    <w:p>
      <w:r>
        <w:rPr>
          <w:sz w:val="22"/>
        </w:rPr>
        <w:t>톰: 돈은 있겠지?</w:t>
      </w:r>
    </w:p>
    <w:p>
      <w:r>
        <w:rPr>
          <w:sz w:val="22"/>
        </w:rPr>
        <w:t>캐럴: 별로 없어.</w:t>
      </w:r>
    </w:p>
    <w:p>
      <w:r>
        <w:rPr>
          <w:sz w:val="22"/>
        </w:rPr>
        <w:t>톰: 나도 별로 없는데!</w:t>
      </w:r>
    </w:p>
    <w:p>
      <w:pPr>
        <w:pStyle w:val="Normal"/>
      </w:pPr>
    </w:p>
    <w:p>
      <w:pPr>
        <w:pStyle w:val="Heading1"/>
      </w:pPr>
      <w:r>
        <w:rPr>
          <w:b/>
          <w:color w:val="1F4E79"/>
          <w:sz w:val="30"/>
        </w:rPr>
        <w:t>第81課　Roast beef and potatoes　/　ローストビーフ と ジャガイモ　/　로스트비프와 감자</w:t>
      </w:r>
    </w:p>
    <w:p>
      <w:pPr>
        <w:pStyle w:val="Heading2"/>
      </w:pPr>
      <w:r>
        <w:rPr>
          <w:b/>
          <w:color w:val="555555"/>
          <w:sz w:val="26"/>
        </w:rPr>
        <w:t>English</w:t>
      </w:r>
    </w:p>
    <w:p>
      <w:pPr>
        <w:pStyle w:val="Normal"/>
      </w:pPr>
      <w:r>
        <w:rPr>
          <w:sz w:val="24"/>
        </w:rPr>
        <w:t>Sam: Hello, Carol! Where's Tom?</w:t>
      </w:r>
    </w:p>
    <w:p>
      <w:pPr>
        <w:pStyle w:val="Normal"/>
      </w:pPr>
      <w:r>
        <w:rPr>
          <w:sz w:val="24"/>
        </w:rPr>
        <w:t>Carol: He's upstairs. He's having a bath.</w:t>
      </w:r>
    </w:p>
    <w:p>
      <w:pPr>
        <w:pStyle w:val="Normal"/>
      </w:pPr>
      <w:r>
        <w:rPr>
          <w:sz w:val="24"/>
        </w:rPr>
        <w:t>Carol: Tom!</w:t>
      </w:r>
    </w:p>
    <w:p>
      <w:pPr>
        <w:pStyle w:val="Normal"/>
      </w:pPr>
      <w:r>
        <w:rPr>
          <w:sz w:val="24"/>
        </w:rPr>
        <w:t>Tom: Yes?</w:t>
      </w:r>
    </w:p>
    <w:p>
      <w:pPr>
        <w:pStyle w:val="Normal"/>
      </w:pPr>
      <w:r>
        <w:rPr>
          <w:sz w:val="24"/>
        </w:rPr>
        <w:t>Carol: Sam's here.</w:t>
      </w:r>
    </w:p>
    <w:p>
      <w:pPr>
        <w:pStyle w:val="Normal"/>
      </w:pPr>
      <w:r>
        <w:rPr>
          <w:sz w:val="24"/>
        </w:rPr>
        <w:t>Tom: I'm nearly ready.</w:t>
      </w:r>
    </w:p>
    <w:p>
      <w:pPr>
        <w:pStyle w:val="Normal"/>
      </w:pPr>
      <w:r>
        <w:rPr>
          <w:sz w:val="24"/>
        </w:rPr>
        <w:t>Tom: Hello, Sam. Have a cigarette.</w:t>
      </w:r>
    </w:p>
    <w:p>
      <w:pPr>
        <w:pStyle w:val="Normal"/>
      </w:pPr>
      <w:r>
        <w:rPr>
          <w:sz w:val="24"/>
        </w:rPr>
        <w:t>Sam: No thanks, Tom.</w:t>
      </w:r>
    </w:p>
    <w:p>
      <w:pPr>
        <w:pStyle w:val="Normal"/>
      </w:pPr>
      <w:r>
        <w:rPr>
          <w:sz w:val="24"/>
        </w:rPr>
        <w:t>Tom: Have a glass of whisky then.</w:t>
      </w:r>
    </w:p>
    <w:p>
      <w:pPr>
        <w:pStyle w:val="Normal"/>
      </w:pPr>
      <w:r>
        <w:rPr>
          <w:sz w:val="24"/>
        </w:rPr>
        <w:t>Sam: O.K. Thanks.</w:t>
      </w:r>
    </w:p>
    <w:p>
      <w:pPr>
        <w:pStyle w:val="Normal"/>
      </w:pPr>
      <w:r>
        <w:rPr>
          <w:sz w:val="24"/>
        </w:rPr>
        <w:t>Tom: Is dinner ready, Carol?</w:t>
      </w:r>
    </w:p>
    <w:p>
      <w:pPr>
        <w:pStyle w:val="Normal"/>
      </w:pPr>
      <w:r>
        <w:rPr>
          <w:sz w:val="24"/>
        </w:rPr>
        <w:t>Carol: It's nearly ready. We can have dinner at seven o'clock.</w:t>
      </w:r>
    </w:p>
    <w:p>
      <w:pPr>
        <w:pStyle w:val="Normal"/>
      </w:pPr>
      <w:r>
        <w:rPr>
          <w:sz w:val="24"/>
        </w:rPr>
        <w:t>Tom: Sam and I had lunch together today. We went to a restaurant.</w:t>
      </w:r>
    </w:p>
    <w:p>
      <w:pPr>
        <w:pStyle w:val="Normal"/>
      </w:pPr>
      <w:r>
        <w:rPr>
          <w:sz w:val="24"/>
        </w:rPr>
        <w:t>Carol: What did you have?</w:t>
      </w:r>
    </w:p>
    <w:p>
      <w:pPr>
        <w:pStyle w:val="Normal"/>
      </w:pPr>
      <w:r>
        <w:rPr>
          <w:sz w:val="24"/>
        </w:rPr>
        <w:t>Tom: We had roast beef and potatoes.</w:t>
      </w:r>
    </w:p>
    <w:p>
      <w:pPr>
        <w:pStyle w:val="Normal"/>
      </w:pPr>
      <w:r>
        <w:rPr>
          <w:sz w:val="24"/>
        </w:rPr>
        <w:t>Carol: Oh!</w:t>
      </w:r>
    </w:p>
    <w:p>
      <w:pPr>
        <w:pStyle w:val="Normal"/>
      </w:pPr>
      <w:r>
        <w:rPr>
          <w:sz w:val="24"/>
        </w:rPr>
        <w:t>Tom: What's the matter, Carol?</w:t>
      </w:r>
    </w:p>
    <w:p>
      <w:pPr>
        <w:pStyle w:val="Normal"/>
      </w:pPr>
      <w:r>
        <w:rPr>
          <w:sz w:val="24"/>
        </w:rPr>
        <w:t>Carol: Well, you're going to have roast beef and potatoes again tonight!</w:t>
      </w:r>
    </w:p>
    <w:p>
      <w:pPr>
        <w:pStyle w:val="Heading2"/>
      </w:pPr>
      <w:r>
        <w:rPr>
          <w:b/>
          <w:color w:val="555555"/>
          <w:sz w:val="26"/>
        </w:rPr>
        <w:t>日本語(にほんご)</w:t>
      </w:r>
    </w:p>
    <w:p>
      <w:pPr>
        <w:pStyle w:val="Normal"/>
      </w:pPr>
      <w:r>
        <w:rPr>
          <w:sz w:val="24"/>
        </w:rPr>
        <w:t>サム: こんにちは、キャロル!トムは どこ？</w:t>
      </w:r>
    </w:p>
    <w:p>
      <w:pPr>
        <w:pStyle w:val="Normal"/>
      </w:pPr>
      <w:r>
        <w:rPr>
          <w:sz w:val="24"/>
        </w:rPr>
        <w:t xml:space="preserve">キャロル: </w:t>
      </w:r>
      <w:r>
        <w:rPr>
          <w:color w:val="0070C0"/>
          <w:sz w:val="24"/>
        </w:rPr>
        <w:t>二階</w:t>
      </w:r>
      <w:r>
        <w:rPr>
          <w:color w:val="C00000"/>
          <w:sz w:val="24"/>
        </w:rPr>
        <w:t>(にかい)</w:t>
      </w:r>
      <w:r>
        <w:rPr>
          <w:sz w:val="24"/>
        </w:rPr>
        <w:t>に いるわ。お</w:t>
      </w:r>
      <w:r>
        <w:rPr>
          <w:color w:val="0070C0"/>
          <w:sz w:val="24"/>
        </w:rPr>
        <w:t>風呂</w:t>
      </w:r>
      <w:r>
        <w:rPr>
          <w:color w:val="C00000"/>
          <w:sz w:val="24"/>
        </w:rPr>
        <w:t>(ふろ)</w:t>
      </w:r>
      <w:r>
        <w:rPr>
          <w:sz w:val="24"/>
        </w:rPr>
        <w:t xml:space="preserve">に </w:t>
      </w:r>
      <w:r>
        <w:rPr>
          <w:color w:val="0070C0"/>
          <w:sz w:val="24"/>
        </w:rPr>
        <w:t>入</w:t>
      </w:r>
      <w:r>
        <w:rPr>
          <w:color w:val="C00000"/>
          <w:sz w:val="24"/>
        </w:rPr>
        <w:t>(はい)</w:t>
      </w:r>
      <w:r>
        <w:rPr>
          <w:sz w:val="24"/>
        </w:rPr>
        <w:t>って いるの。</w:t>
      </w:r>
    </w:p>
    <w:p>
      <w:pPr>
        <w:pStyle w:val="Normal"/>
      </w:pPr>
      <w:r>
        <w:rPr>
          <w:sz w:val="24"/>
        </w:rPr>
        <w:t>キャロル: トム!</w:t>
      </w:r>
    </w:p>
    <w:p>
      <w:pPr>
        <w:pStyle w:val="Normal"/>
      </w:pPr>
      <w:r>
        <w:rPr>
          <w:sz w:val="24"/>
        </w:rPr>
        <w:t>トム: はい？</w:t>
      </w:r>
    </w:p>
    <w:p>
      <w:pPr>
        <w:pStyle w:val="Normal"/>
      </w:pPr>
      <w:r>
        <w:rPr>
          <w:sz w:val="24"/>
        </w:rPr>
        <w:t xml:space="preserve">キャロル: サムが </w:t>
      </w:r>
      <w:r>
        <w:rPr>
          <w:color w:val="0070C0"/>
          <w:sz w:val="24"/>
        </w:rPr>
        <w:t>来</w:t>
      </w:r>
      <w:r>
        <w:rPr>
          <w:color w:val="C00000"/>
          <w:sz w:val="24"/>
        </w:rPr>
        <w:t>(き)</w:t>
      </w:r>
      <w:r>
        <w:rPr>
          <w:sz w:val="24"/>
        </w:rPr>
        <w:t>たわよ。</w:t>
      </w:r>
    </w:p>
    <w:p>
      <w:pPr>
        <w:pStyle w:val="Normal"/>
      </w:pPr>
      <w:r>
        <w:rPr>
          <w:sz w:val="24"/>
        </w:rPr>
        <w:t xml:space="preserve">トム: もうすぐ </w:t>
      </w:r>
      <w:r>
        <w:rPr>
          <w:color w:val="0070C0"/>
          <w:sz w:val="24"/>
        </w:rPr>
        <w:t>用意</w:t>
      </w:r>
      <w:r>
        <w:rPr>
          <w:color w:val="C00000"/>
          <w:sz w:val="24"/>
        </w:rPr>
        <w:t>(ようい)</w:t>
      </w:r>
      <w:r>
        <w:rPr>
          <w:sz w:val="24"/>
        </w:rPr>
        <w:t xml:space="preserve"> できるよ。</w:t>
      </w:r>
    </w:p>
    <w:p>
      <w:pPr>
        <w:pStyle w:val="Normal"/>
      </w:pPr>
      <w:r>
        <w:rPr>
          <w:sz w:val="24"/>
        </w:rPr>
        <w:t>トム: やあ、サム。タバコ どう？</w:t>
      </w:r>
    </w:p>
    <w:p>
      <w:pPr>
        <w:pStyle w:val="Normal"/>
      </w:pPr>
      <w:r>
        <w:rPr>
          <w:sz w:val="24"/>
        </w:rPr>
        <w:t>サム: いや、いいよ、トム。</w:t>
      </w:r>
    </w:p>
    <w:p>
      <w:pPr>
        <w:pStyle w:val="Normal"/>
      </w:pPr>
      <w:r>
        <w:rPr>
          <w:sz w:val="24"/>
        </w:rPr>
        <w:t>トム: じゃあ ウイスキー</w:t>
      </w:r>
      <w:r>
        <w:rPr>
          <w:color w:val="0070C0"/>
          <w:sz w:val="24"/>
        </w:rPr>
        <w:t>一杯</w:t>
      </w:r>
      <w:r>
        <w:rPr>
          <w:color w:val="C00000"/>
          <w:sz w:val="24"/>
        </w:rPr>
        <w:t>(いっぱい)</w:t>
      </w:r>
      <w:r>
        <w:rPr>
          <w:sz w:val="24"/>
        </w:rPr>
        <w:t xml:space="preserve"> どう？</w:t>
      </w:r>
    </w:p>
    <w:p>
      <w:pPr>
        <w:pStyle w:val="Normal"/>
      </w:pPr>
      <w:r>
        <w:rPr>
          <w:sz w:val="24"/>
        </w:rPr>
        <w:t>サム: うん。ありがとう。</w:t>
      </w:r>
    </w:p>
    <w:p>
      <w:pPr>
        <w:pStyle w:val="Normal"/>
      </w:pPr>
      <w:r>
        <w:rPr>
          <w:sz w:val="24"/>
        </w:rPr>
        <w:t xml:space="preserve">トム: </w:t>
      </w:r>
      <w:r>
        <w:rPr>
          <w:color w:val="0070C0"/>
          <w:sz w:val="24"/>
        </w:rPr>
        <w:t>夕食</w:t>
      </w:r>
      <w:r>
        <w:rPr>
          <w:color w:val="C00000"/>
          <w:sz w:val="24"/>
        </w:rPr>
        <w:t>(ゆうしょく)</w:t>
      </w:r>
      <w:r>
        <w:rPr>
          <w:sz w:val="24"/>
        </w:rPr>
        <w:t xml:space="preserve">の </w:t>
      </w:r>
      <w:r>
        <w:rPr>
          <w:color w:val="0070C0"/>
          <w:sz w:val="24"/>
        </w:rPr>
        <w:t>準備</w:t>
      </w:r>
      <w:r>
        <w:rPr>
          <w:color w:val="C00000"/>
          <w:sz w:val="24"/>
        </w:rPr>
        <w:t>(じゅんび)</w:t>
      </w:r>
      <w:r>
        <w:rPr>
          <w:sz w:val="24"/>
        </w:rPr>
        <w:t>は できた、キャロル？</w:t>
      </w:r>
    </w:p>
    <w:p>
      <w:pPr>
        <w:pStyle w:val="Normal"/>
      </w:pPr>
      <w:r>
        <w:rPr>
          <w:sz w:val="24"/>
        </w:rPr>
        <w:t>キャロル: もうすぐ できるわ。7</w:t>
      </w:r>
      <w:r>
        <w:rPr>
          <w:color w:val="0070C0"/>
          <w:sz w:val="24"/>
        </w:rPr>
        <w:t>時</w:t>
      </w:r>
      <w:r>
        <w:rPr>
          <w:color w:val="C00000"/>
          <w:sz w:val="24"/>
        </w:rPr>
        <w:t>(しちじ)</w:t>
      </w:r>
      <w:r>
        <w:rPr>
          <w:sz w:val="24"/>
        </w:rPr>
        <w:t xml:space="preserve">に </w:t>
      </w:r>
      <w:r>
        <w:rPr>
          <w:color w:val="0070C0"/>
          <w:sz w:val="24"/>
        </w:rPr>
        <w:t>夕食</w:t>
      </w:r>
      <w:r>
        <w:rPr>
          <w:color w:val="C00000"/>
          <w:sz w:val="24"/>
        </w:rPr>
        <w:t>(ゆうしょく)</w:t>
      </w:r>
      <w:r>
        <w:rPr>
          <w:sz w:val="24"/>
        </w:rPr>
        <w:t>が できる。</w:t>
      </w:r>
    </w:p>
    <w:p>
      <w:pPr>
        <w:pStyle w:val="Normal"/>
      </w:pPr>
      <w:r>
        <w:rPr>
          <w:sz w:val="24"/>
        </w:rPr>
        <w:t xml:space="preserve">トム: サムと ぼくは </w:t>
      </w:r>
      <w:r>
        <w:rPr>
          <w:color w:val="0070C0"/>
          <w:sz w:val="24"/>
        </w:rPr>
        <w:t>今日</w:t>
      </w:r>
      <w:r>
        <w:rPr>
          <w:color w:val="C00000"/>
          <w:sz w:val="24"/>
        </w:rPr>
        <w:t>(きょう)</w:t>
      </w:r>
      <w:r>
        <w:rPr>
          <w:sz w:val="24"/>
        </w:rPr>
        <w:t xml:space="preserve"> </w:t>
      </w:r>
      <w:r>
        <w:rPr>
          <w:color w:val="0070C0"/>
          <w:sz w:val="24"/>
        </w:rPr>
        <w:t>一緒</w:t>
      </w:r>
      <w:r>
        <w:rPr>
          <w:color w:val="C00000"/>
          <w:sz w:val="24"/>
        </w:rPr>
        <w:t>(いっしょ)</w:t>
      </w:r>
      <w:r>
        <w:rPr>
          <w:sz w:val="24"/>
        </w:rPr>
        <w:t>に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 xml:space="preserve">べたんだ。レストランに </w:t>
      </w:r>
      <w:r>
        <w:rPr>
          <w:color w:val="0070C0"/>
          <w:sz w:val="24"/>
        </w:rPr>
        <w:t>行</w:t>
      </w:r>
      <w:r>
        <w:rPr>
          <w:color w:val="C00000"/>
          <w:sz w:val="24"/>
        </w:rPr>
        <w:t>(い)</w:t>
      </w:r>
      <w:r>
        <w:rPr>
          <w:sz w:val="24"/>
        </w:rPr>
        <w:t>った。</w:t>
      </w:r>
    </w:p>
    <w:p>
      <w:pPr>
        <w:pStyle w:val="Normal"/>
      </w:pPr>
      <w:r>
        <w:rPr>
          <w:sz w:val="24"/>
        </w:rPr>
        <w:t xml:space="preserve">キャロル: </w:t>
      </w:r>
      <w:r>
        <w:rPr>
          <w:color w:val="0070C0"/>
          <w:sz w:val="24"/>
        </w:rPr>
        <w:t>何</w:t>
      </w:r>
      <w:r>
        <w:rPr>
          <w:color w:val="C00000"/>
          <w:sz w:val="24"/>
        </w:rPr>
        <w:t>(なに)</w:t>
      </w:r>
      <w:r>
        <w:rPr>
          <w:sz w:val="24"/>
        </w:rPr>
        <w:t xml:space="preserve">を </w:t>
      </w:r>
      <w:r>
        <w:rPr>
          <w:color w:val="0070C0"/>
          <w:sz w:val="24"/>
        </w:rPr>
        <w:t>食</w:t>
      </w:r>
      <w:r>
        <w:rPr>
          <w:color w:val="C00000"/>
          <w:sz w:val="24"/>
        </w:rPr>
        <w:t>(た)</w:t>
      </w:r>
      <w:r>
        <w:rPr>
          <w:sz w:val="24"/>
        </w:rPr>
        <w:t>べたの？</w:t>
      </w:r>
    </w:p>
    <w:p>
      <w:pPr>
        <w:pStyle w:val="Normal"/>
      </w:pPr>
      <w:r>
        <w:rPr>
          <w:sz w:val="24"/>
        </w:rPr>
        <w:t xml:space="preserve">トム: ローストビーフと ジャガイモを </w:t>
      </w:r>
      <w:r>
        <w:rPr>
          <w:color w:val="0070C0"/>
          <w:sz w:val="24"/>
        </w:rPr>
        <w:t>食</w:t>
      </w:r>
      <w:r>
        <w:rPr>
          <w:color w:val="C00000"/>
          <w:sz w:val="24"/>
        </w:rPr>
        <w:t>(た)</w:t>
      </w:r>
      <w:r>
        <w:rPr>
          <w:sz w:val="24"/>
        </w:rPr>
        <w:t>べた。</w:t>
      </w:r>
    </w:p>
    <w:p>
      <w:pPr>
        <w:pStyle w:val="Normal"/>
      </w:pPr>
      <w:r>
        <w:rPr>
          <w:sz w:val="24"/>
        </w:rPr>
        <w:t>キャロル: あら!</w:t>
      </w:r>
    </w:p>
    <w:p>
      <w:pPr>
        <w:pStyle w:val="Normal"/>
      </w:pPr>
      <w:r>
        <w:rPr>
          <w:sz w:val="24"/>
        </w:rPr>
        <w:t>トム: どうしたの、キャロル？</w:t>
      </w:r>
    </w:p>
    <w:p>
      <w:pPr>
        <w:pStyle w:val="Normal"/>
      </w:pPr>
      <w:r>
        <w:rPr>
          <w:sz w:val="24"/>
        </w:rPr>
        <w:t xml:space="preserve">キャロル: </w:t>
      </w:r>
      <w:r>
        <w:rPr>
          <w:color w:val="0070C0"/>
          <w:sz w:val="24"/>
        </w:rPr>
        <w:t>今夜</w:t>
      </w:r>
      <w:r>
        <w:rPr>
          <w:color w:val="C00000"/>
          <w:sz w:val="24"/>
        </w:rPr>
        <w:t>(こんや)</w:t>
      </w:r>
      <w:r>
        <w:rPr>
          <w:sz w:val="24"/>
        </w:rPr>
        <w:t xml:space="preserve">も ローストビーフと ジャガイモ を </w:t>
      </w:r>
      <w:r>
        <w:rPr>
          <w:color w:val="0070C0"/>
          <w:sz w:val="24"/>
        </w:rPr>
        <w:t>食</w:t>
      </w:r>
      <w:r>
        <w:rPr>
          <w:color w:val="C00000"/>
          <w:sz w:val="24"/>
        </w:rPr>
        <w:t>(た)</w:t>
      </w:r>
      <w:r>
        <w:rPr>
          <w:sz w:val="24"/>
        </w:rPr>
        <w:t>べる ことに なるのよ!</w:t>
      </w:r>
    </w:p>
    <w:p>
      <w:pPr>
        <w:pStyle w:val="Heading2"/>
      </w:pPr>
      <w:r>
        <w:rPr>
          <w:b/>
          <w:color w:val="555555"/>
          <w:sz w:val="26"/>
        </w:rPr>
        <w:t>한국어</w:t>
      </w:r>
    </w:p>
    <w:p>
      <w:r>
        <w:rPr>
          <w:sz w:val="22"/>
        </w:rPr>
        <w:t>샘: 안녕, 캐럴! 톰은 어디 있어?</w:t>
      </w:r>
    </w:p>
    <w:p>
      <w:r>
        <w:rPr>
          <w:sz w:val="22"/>
        </w:rPr>
        <w:t>캐럴: 위층에 있어. 목욕하고 있어.</w:t>
      </w:r>
    </w:p>
    <w:p>
      <w:r>
        <w:rPr>
          <w:sz w:val="22"/>
        </w:rPr>
        <w:t>캐럴: 톰!</w:t>
      </w:r>
    </w:p>
    <w:p>
      <w:r>
        <w:rPr>
          <w:sz w:val="22"/>
        </w:rPr>
        <w:t>톰: 응?</w:t>
      </w:r>
    </w:p>
    <w:p>
      <w:r>
        <w:rPr>
          <w:sz w:val="22"/>
        </w:rPr>
        <w:t>캐럴: 샘이 왔어.</w:t>
      </w:r>
    </w:p>
    <w:p>
      <w:r>
        <w:rPr>
          <w:sz w:val="22"/>
        </w:rPr>
        <w:t>톰: 거의 다 됐어.</w:t>
      </w:r>
    </w:p>
    <w:p>
      <w:r>
        <w:rPr>
          <w:sz w:val="22"/>
        </w:rPr>
        <w:t>톰: 어서 와, 샘. 담배 한 대 피울래?</w:t>
      </w:r>
    </w:p>
    <w:p>
      <w:r>
        <w:rPr>
          <w:sz w:val="22"/>
        </w:rPr>
        <w:t>샘: 아니 괜찮아, 톰.</w:t>
      </w:r>
    </w:p>
    <w:p>
      <w:r>
        <w:rPr>
          <w:sz w:val="22"/>
        </w:rPr>
        <w:t>톰: 그럼 위스키 한 잔 할래?</w:t>
      </w:r>
    </w:p>
    <w:p>
      <w:r>
        <w:rPr>
          <w:sz w:val="22"/>
        </w:rPr>
        <w:t>샘: 좋아. 고마워.</w:t>
      </w:r>
    </w:p>
    <w:p>
      <w:r>
        <w:rPr>
          <w:sz w:val="22"/>
        </w:rPr>
        <w:t>톰: 저녁 준비됐어, 캐럴?</w:t>
      </w:r>
    </w:p>
    <w:p>
      <w:r>
        <w:rPr>
          <w:sz w:val="22"/>
        </w:rPr>
        <w:t>캐럴: 거의 다 됐어. 7시에 저녁 먹을 수 있어.</w:t>
      </w:r>
    </w:p>
    <w:p>
      <w:r>
        <w:rPr>
          <w:sz w:val="22"/>
        </w:rPr>
        <w:t>톰: 샘이랑 나랑 오늘 같이 점심 먹었어. 식당에 갔어.</w:t>
      </w:r>
    </w:p>
    <w:p>
      <w:r>
        <w:rPr>
          <w:sz w:val="22"/>
        </w:rPr>
        <w:t>캐럴: 뭘 먹었는데?</w:t>
      </w:r>
    </w:p>
    <w:p>
      <w:r>
        <w:rPr>
          <w:sz w:val="22"/>
        </w:rPr>
        <w:t>톰: 로스트비프와 감자를 먹었어.</w:t>
      </w:r>
    </w:p>
    <w:p>
      <w:r>
        <w:rPr>
          <w:sz w:val="22"/>
        </w:rPr>
        <w:t>캐럴: 어머!</w:t>
      </w:r>
    </w:p>
    <w:p>
      <w:r>
        <w:rPr>
          <w:sz w:val="22"/>
        </w:rPr>
        <w:t>톰: 무슨 일이야, 캐럴?</w:t>
      </w:r>
    </w:p>
    <w:p>
      <w:r>
        <w:rPr>
          <w:sz w:val="22"/>
        </w:rPr>
        <w:t>캐럴: 음, 당신 오늘 저녁에도 로스트비프와 감자를 먹게 될 거야!</w:t>
      </w:r>
    </w:p>
    <w:p>
      <w:pPr>
        <w:pStyle w:val="Normal"/>
      </w:pPr>
    </w:p>
    <w:p>
      <w:pPr>
        <w:pStyle w:val="Heading1"/>
      </w:pPr>
      <w:r>
        <w:rPr>
          <w:b/>
          <w:color w:val="1F4E79"/>
          <w:sz w:val="30"/>
        </w:rPr>
        <w:t>第83課　Going on holiday　/　休暇(きゅうか)に 行(い)く　/　휴가 가기</w:t>
      </w:r>
    </w:p>
    <w:p>
      <w:pPr>
        <w:pStyle w:val="Heading2"/>
      </w:pPr>
      <w:r>
        <w:rPr>
          <w:b/>
          <w:color w:val="555555"/>
          <w:sz w:val="26"/>
        </w:rPr>
        <w:t>English</w:t>
      </w:r>
    </w:p>
    <w:p>
      <w:pPr>
        <w:pStyle w:val="Normal"/>
      </w:pPr>
      <w:r>
        <w:rPr>
          <w:sz w:val="24"/>
        </w:rPr>
        <w:t>Carol: Hello, Sam. Come in.</w:t>
      </w:r>
    </w:p>
    <w:p>
      <w:pPr>
        <w:pStyle w:val="Normal"/>
      </w:pPr>
      <w:r>
        <w:rPr>
          <w:sz w:val="24"/>
        </w:rPr>
        <w:t>Tom: Hi, Sam. We're having lunch. Do you want to have lunch with us?</w:t>
      </w:r>
    </w:p>
    <w:p>
      <w:pPr>
        <w:pStyle w:val="Normal"/>
      </w:pPr>
      <w:r>
        <w:rPr>
          <w:sz w:val="24"/>
        </w:rPr>
        <w:t>Sam: No thank you, Tom. I've already had lunch. I had lunch at half past twelve.</w:t>
      </w:r>
    </w:p>
    <w:p>
      <w:pPr>
        <w:pStyle w:val="Normal"/>
      </w:pPr>
      <w:r>
        <w:rPr>
          <w:sz w:val="24"/>
        </w:rPr>
        <w:t>Carol: Have a cup of coffee then.</w:t>
      </w:r>
    </w:p>
    <w:p>
      <w:pPr>
        <w:pStyle w:val="Normal"/>
      </w:pPr>
      <w:r>
        <w:rPr>
          <w:sz w:val="24"/>
        </w:rPr>
        <w:t>Sam: I've just had a cup, thank you. I had one after my lunch.</w:t>
      </w:r>
    </w:p>
    <w:p>
      <w:pPr>
        <w:pStyle w:val="Normal"/>
      </w:pPr>
      <w:r>
        <w:rPr>
          <w:sz w:val="24"/>
        </w:rPr>
        <w:t>Tom: Let's go into the living-room, Carol. We can have our coffee there.</w:t>
      </w:r>
    </w:p>
    <w:p>
      <w:pPr>
        <w:pStyle w:val="Normal"/>
      </w:pPr>
      <w:r>
        <w:rPr>
          <w:sz w:val="24"/>
        </w:rPr>
        <w:t>Carol: Excuse the mess, Sam. This room's very untidy. We're packing our suitcases. We're going to leave tomorrow. Tom and I are going to have a holiday.</w:t>
      </w:r>
    </w:p>
    <w:p>
      <w:pPr>
        <w:pStyle w:val="Normal"/>
      </w:pPr>
      <w:r>
        <w:rPr>
          <w:sz w:val="24"/>
        </w:rPr>
        <w:t>Sam: Aren't you lucky!</w:t>
      </w:r>
    </w:p>
    <w:p>
      <w:pPr>
        <w:pStyle w:val="Normal"/>
      </w:pPr>
      <w:r>
        <w:rPr>
          <w:sz w:val="24"/>
        </w:rPr>
        <w:t>Tom: When are you going to have a holiday, Sam?</w:t>
      </w:r>
    </w:p>
    <w:p>
      <w:pPr>
        <w:pStyle w:val="Normal"/>
      </w:pPr>
      <w:r>
        <w:rPr>
          <w:sz w:val="24"/>
        </w:rPr>
        <w:t>Sam: I don't know. I've already had my holiday this year.</w:t>
      </w:r>
    </w:p>
    <w:p>
      <w:pPr>
        <w:pStyle w:val="Normal"/>
      </w:pPr>
      <w:r>
        <w:rPr>
          <w:sz w:val="24"/>
        </w:rPr>
        <w:t>Carol: Where did you go?</w:t>
      </w:r>
    </w:p>
    <w:p>
      <w:pPr>
        <w:pStyle w:val="Normal"/>
      </w:pPr>
      <w:r>
        <w:rPr>
          <w:sz w:val="24"/>
        </w:rPr>
        <w:t>Sam: I stayed at home!</w:t>
      </w:r>
    </w:p>
    <w:p>
      <w:pPr>
        <w:pStyle w:val="Heading2"/>
      </w:pPr>
      <w:r>
        <w:rPr>
          <w:b/>
          <w:color w:val="555555"/>
          <w:sz w:val="26"/>
        </w:rPr>
        <w:t>日本語(にほんご)</w:t>
      </w:r>
    </w:p>
    <w:p>
      <w:pPr>
        <w:pStyle w:val="Normal"/>
      </w:pPr>
      <w:r>
        <w:rPr>
          <w:sz w:val="24"/>
        </w:rPr>
        <w:t>キャロル: こんにちは、サム。</w:t>
      </w:r>
      <w:r>
        <w:rPr>
          <w:color w:val="0070C0"/>
          <w:sz w:val="24"/>
        </w:rPr>
        <w:t>入</w:t>
      </w:r>
      <w:r>
        <w:rPr>
          <w:color w:val="C00000"/>
          <w:sz w:val="24"/>
        </w:rPr>
        <w:t>(はい)</w:t>
      </w:r>
      <w:r>
        <w:rPr>
          <w:sz w:val="24"/>
        </w:rPr>
        <w:t>って。</w:t>
      </w:r>
    </w:p>
    <w:p>
      <w:pPr>
        <w:pStyle w:val="Normal"/>
      </w:pPr>
      <w:r>
        <w:rPr>
          <w:sz w:val="24"/>
        </w:rPr>
        <w:t>トム: やあ、サム。</w:t>
      </w:r>
      <w:r>
        <w:rPr>
          <w:color w:val="0070C0"/>
          <w:sz w:val="24"/>
        </w:rPr>
        <w:t>今</w:t>
      </w:r>
      <w:r>
        <w:rPr>
          <w:color w:val="C00000"/>
          <w:sz w:val="24"/>
        </w:rPr>
        <w:t>(いま)</w:t>
      </w:r>
      <w:r>
        <w:rPr>
          <w:sz w:val="24"/>
        </w:rPr>
        <w:t xml:space="preserve">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べてるんだ。</w:t>
      </w:r>
      <w:r>
        <w:rPr>
          <w:color w:val="0070C0"/>
          <w:sz w:val="24"/>
        </w:rPr>
        <w:t>一緒</w:t>
      </w:r>
      <w:r>
        <w:rPr>
          <w:color w:val="C00000"/>
          <w:sz w:val="24"/>
        </w:rPr>
        <w:t>(いっしょ)</w:t>
      </w:r>
      <w:r>
        <w:rPr>
          <w:sz w:val="24"/>
        </w:rPr>
        <w:t xml:space="preserve">に </w:t>
      </w:r>
      <w:r>
        <w:rPr>
          <w:color w:val="0070C0"/>
          <w:sz w:val="24"/>
        </w:rPr>
        <w:t>食</w:t>
      </w:r>
      <w:r>
        <w:rPr>
          <w:color w:val="C00000"/>
          <w:sz w:val="24"/>
        </w:rPr>
        <w:t>(た)</w:t>
      </w:r>
      <w:r>
        <w:rPr>
          <w:sz w:val="24"/>
        </w:rPr>
        <w:t>べる？</w:t>
      </w:r>
    </w:p>
    <w:p>
      <w:pPr>
        <w:pStyle w:val="Normal"/>
      </w:pPr>
      <w:r>
        <w:rPr>
          <w:sz w:val="24"/>
        </w:rPr>
        <w:t>サム: ううん、いいよ、トム。もう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べたんだ。12</w:t>
      </w:r>
      <w:r>
        <w:rPr>
          <w:color w:val="0070C0"/>
          <w:sz w:val="24"/>
        </w:rPr>
        <w:t>時</w:t>
      </w:r>
      <w:r>
        <w:rPr>
          <w:color w:val="C00000"/>
          <w:sz w:val="24"/>
        </w:rPr>
        <w:t>(じゅうにじ)</w:t>
      </w:r>
      <w:r>
        <w:rPr>
          <w:color w:val="0070C0"/>
          <w:sz w:val="24"/>
        </w:rPr>
        <w:t>半</w:t>
      </w:r>
      <w:r>
        <w:rPr>
          <w:color w:val="C00000"/>
          <w:sz w:val="24"/>
        </w:rPr>
        <w:t>(はん)</w:t>
      </w:r>
      <w:r>
        <w:rPr>
          <w:sz w:val="24"/>
        </w:rPr>
        <w:t xml:space="preserve">に </w:t>
      </w:r>
      <w:r>
        <w:rPr>
          <w:color w:val="0070C0"/>
          <w:sz w:val="24"/>
        </w:rPr>
        <w:t>食</w:t>
      </w:r>
      <w:r>
        <w:rPr>
          <w:color w:val="C00000"/>
          <w:sz w:val="24"/>
        </w:rPr>
        <w:t>(た)</w:t>
      </w:r>
      <w:r>
        <w:rPr>
          <w:sz w:val="24"/>
        </w:rPr>
        <w:t>べた。</w:t>
      </w:r>
    </w:p>
    <w:p>
      <w:pPr>
        <w:pStyle w:val="Normal"/>
      </w:pPr>
      <w:r>
        <w:rPr>
          <w:sz w:val="24"/>
        </w:rPr>
        <w:t>キャロル: じゃあ コーヒー</w:t>
      </w:r>
      <w:r>
        <w:rPr>
          <w:color w:val="0070C0"/>
          <w:sz w:val="24"/>
        </w:rPr>
        <w:t>一杯</w:t>
      </w:r>
      <w:r>
        <w:rPr>
          <w:color w:val="C00000"/>
          <w:sz w:val="24"/>
        </w:rPr>
        <w:t>(いっぱい)</w:t>
      </w:r>
      <w:r>
        <w:rPr>
          <w:sz w:val="24"/>
        </w:rPr>
        <w:t xml:space="preserve"> どう？</w:t>
      </w:r>
    </w:p>
    <w:p>
      <w:pPr>
        <w:pStyle w:val="Normal"/>
      </w:pPr>
      <w:r>
        <w:rPr>
          <w:sz w:val="24"/>
        </w:rPr>
        <w:t xml:space="preserve">サム: もう </w:t>
      </w:r>
      <w:r>
        <w:rPr>
          <w:color w:val="0070C0"/>
          <w:sz w:val="24"/>
        </w:rPr>
        <w:t>一杯</w:t>
      </w:r>
      <w:r>
        <w:rPr>
          <w:color w:val="C00000"/>
          <w:sz w:val="24"/>
        </w:rPr>
        <w:t>(いっぱい)</w:t>
      </w:r>
      <w:r>
        <w:rPr>
          <w:sz w:val="24"/>
        </w:rPr>
        <w:t xml:space="preserve"> </w:t>
      </w:r>
      <w:r>
        <w:rPr>
          <w:color w:val="0070C0"/>
          <w:sz w:val="24"/>
        </w:rPr>
        <w:t>飲</w:t>
      </w:r>
      <w:r>
        <w:rPr>
          <w:color w:val="C00000"/>
          <w:sz w:val="24"/>
        </w:rPr>
        <w:t>(の)</w:t>
      </w:r>
      <w:r>
        <w:rPr>
          <w:sz w:val="24"/>
        </w:rPr>
        <w:t>んだよ、ありがとう。お</w:t>
      </w:r>
      <w:r>
        <w:rPr>
          <w:color w:val="0070C0"/>
          <w:sz w:val="24"/>
        </w:rPr>
        <w:t>昼</w:t>
      </w:r>
      <w:r>
        <w:rPr>
          <w:color w:val="C00000"/>
          <w:sz w:val="24"/>
        </w:rPr>
        <w:t>(ひる)</w:t>
      </w:r>
      <w:r>
        <w:rPr>
          <w:sz w:val="24"/>
        </w:rPr>
        <w:t xml:space="preserve">の あとに </w:t>
      </w:r>
      <w:r>
        <w:rPr>
          <w:color w:val="0070C0"/>
          <w:sz w:val="24"/>
        </w:rPr>
        <w:t>飲</w:t>
      </w:r>
      <w:r>
        <w:rPr>
          <w:color w:val="C00000"/>
          <w:sz w:val="24"/>
        </w:rPr>
        <w:t>(の)</w:t>
      </w:r>
      <w:r>
        <w:rPr>
          <w:sz w:val="24"/>
        </w:rPr>
        <w:t>んだ。</w:t>
      </w:r>
    </w:p>
    <w:p>
      <w:pPr>
        <w:pStyle w:val="Normal"/>
      </w:pPr>
      <w:r>
        <w:rPr>
          <w:sz w:val="24"/>
        </w:rPr>
        <w:t xml:space="preserve">トム: </w:t>
      </w:r>
      <w:r>
        <w:rPr>
          <w:color w:val="0070C0"/>
          <w:sz w:val="24"/>
        </w:rPr>
        <w:t>居間</w:t>
      </w:r>
      <w:r>
        <w:rPr>
          <w:color w:val="C00000"/>
          <w:sz w:val="24"/>
        </w:rPr>
        <w:t>(いま)</w:t>
      </w:r>
      <w:r>
        <w:rPr>
          <w:sz w:val="24"/>
        </w:rPr>
        <w:t xml:space="preserve">に </w:t>
      </w:r>
      <w:r>
        <w:rPr>
          <w:color w:val="0070C0"/>
          <w:sz w:val="24"/>
        </w:rPr>
        <w:t>行</w:t>
      </w:r>
      <w:r>
        <w:rPr>
          <w:color w:val="C00000"/>
          <w:sz w:val="24"/>
        </w:rPr>
        <w:t>(い)</w:t>
      </w:r>
      <w:r>
        <w:rPr>
          <w:sz w:val="24"/>
        </w:rPr>
        <w:t xml:space="preserve">こう、キャロル。あそこで コーヒーを </w:t>
      </w:r>
      <w:r>
        <w:rPr>
          <w:color w:val="0070C0"/>
          <w:sz w:val="24"/>
        </w:rPr>
        <w:t>飲</w:t>
      </w:r>
      <w:r>
        <w:rPr>
          <w:color w:val="C00000"/>
          <w:sz w:val="24"/>
        </w:rPr>
        <w:t>(の)</w:t>
      </w:r>
      <w:r>
        <w:rPr>
          <w:sz w:val="24"/>
        </w:rPr>
        <w:t>もう。</w:t>
      </w:r>
    </w:p>
    <w:p>
      <w:pPr>
        <w:pStyle w:val="Normal"/>
      </w:pPr>
      <w:r>
        <w:rPr>
          <w:sz w:val="24"/>
        </w:rPr>
        <w:t xml:space="preserve">キャロル: </w:t>
      </w:r>
      <w:r>
        <w:rPr>
          <w:color w:val="0070C0"/>
          <w:sz w:val="24"/>
        </w:rPr>
        <w:t>散</w:t>
      </w:r>
      <w:r>
        <w:rPr>
          <w:color w:val="C00000"/>
          <w:sz w:val="24"/>
        </w:rPr>
        <w:t>(ち)</w:t>
      </w:r>
      <w:r>
        <w:rPr>
          <w:sz w:val="24"/>
        </w:rPr>
        <w:t>らかって いて ごめんね、サム。この</w:t>
      </w:r>
      <w:r>
        <w:rPr>
          <w:color w:val="0070C0"/>
          <w:sz w:val="24"/>
        </w:rPr>
        <w:t>部屋</w:t>
      </w:r>
      <w:r>
        <w:rPr>
          <w:color w:val="C00000"/>
          <w:sz w:val="24"/>
        </w:rPr>
        <w:t>(へや)</w:t>
      </w:r>
      <w:r>
        <w:rPr>
          <w:sz w:val="24"/>
        </w:rPr>
        <w:t xml:space="preserve">、とても ちらかって いるの。スーツケースに </w:t>
      </w:r>
      <w:r>
        <w:rPr>
          <w:color w:val="0070C0"/>
          <w:sz w:val="24"/>
        </w:rPr>
        <w:t>荷物</w:t>
      </w:r>
      <w:r>
        <w:rPr>
          <w:color w:val="C00000"/>
          <w:sz w:val="24"/>
        </w:rPr>
        <w:t>(にもつ)</w:t>
      </w:r>
      <w:r>
        <w:rPr>
          <w:sz w:val="24"/>
        </w:rPr>
        <w:t>を つめて いるところ。</w:t>
      </w:r>
      <w:r>
        <w:rPr>
          <w:color w:val="0070C0"/>
          <w:sz w:val="24"/>
        </w:rPr>
        <w:t>明日</w:t>
      </w:r>
      <w:r>
        <w:rPr>
          <w:color w:val="C00000"/>
          <w:sz w:val="24"/>
        </w:rPr>
        <w:t>(あした)</w:t>
      </w:r>
      <w:r>
        <w:rPr>
          <w:sz w:val="24"/>
        </w:rPr>
        <w:t xml:space="preserve"> </w:t>
      </w:r>
      <w:r>
        <w:rPr>
          <w:color w:val="0070C0"/>
          <w:sz w:val="24"/>
        </w:rPr>
        <w:t>出発</w:t>
      </w:r>
      <w:r>
        <w:rPr>
          <w:color w:val="C00000"/>
          <w:sz w:val="24"/>
        </w:rPr>
        <w:t>(しゅっぱつ)</w:t>
      </w:r>
      <w:r>
        <w:rPr>
          <w:sz w:val="24"/>
        </w:rPr>
        <w:t xml:space="preserve"> するの。トムと わたし、</w:t>
      </w:r>
      <w:r>
        <w:rPr>
          <w:color w:val="0070C0"/>
          <w:sz w:val="24"/>
        </w:rPr>
        <w:t>休暇</w:t>
      </w:r>
      <w:r>
        <w:rPr>
          <w:color w:val="C00000"/>
          <w:sz w:val="24"/>
        </w:rPr>
        <w:t>(きゅうか)</w:t>
      </w:r>
      <w:r>
        <w:rPr>
          <w:sz w:val="24"/>
        </w:rPr>
        <w:t xml:space="preserve">に </w:t>
      </w:r>
      <w:r>
        <w:rPr>
          <w:color w:val="0070C0"/>
          <w:sz w:val="24"/>
        </w:rPr>
        <w:t>行</w:t>
      </w:r>
      <w:r>
        <w:rPr>
          <w:color w:val="C00000"/>
          <w:sz w:val="24"/>
        </w:rPr>
        <w:t>(い)</w:t>
      </w:r>
      <w:r>
        <w:rPr>
          <w:sz w:val="24"/>
        </w:rPr>
        <w:t>くのよ。</w:t>
      </w:r>
    </w:p>
    <w:p>
      <w:pPr>
        <w:pStyle w:val="Normal"/>
      </w:pPr>
      <w:r>
        <w:rPr>
          <w:sz w:val="24"/>
        </w:rPr>
        <w:t>サム: いいなあ!</w:t>
      </w:r>
    </w:p>
    <w:p>
      <w:pPr>
        <w:pStyle w:val="Normal"/>
      </w:pPr>
      <w:r>
        <w:rPr>
          <w:sz w:val="24"/>
        </w:rPr>
        <w:t>トム: サム、</w:t>
      </w:r>
      <w:r>
        <w:rPr>
          <w:color w:val="0070C0"/>
          <w:sz w:val="24"/>
        </w:rPr>
        <w:t>君</w:t>
      </w:r>
      <w:r>
        <w:rPr>
          <w:color w:val="C00000"/>
          <w:sz w:val="24"/>
        </w:rPr>
        <w:t>(きみ)</w:t>
      </w:r>
      <w:r>
        <w:rPr>
          <w:sz w:val="24"/>
        </w:rPr>
        <w:t xml:space="preserve">は いつ </w:t>
      </w:r>
      <w:r>
        <w:rPr>
          <w:color w:val="0070C0"/>
          <w:sz w:val="24"/>
        </w:rPr>
        <w:t>休暇</w:t>
      </w:r>
      <w:r>
        <w:rPr>
          <w:color w:val="C00000"/>
          <w:sz w:val="24"/>
        </w:rPr>
        <w:t>(きゅうか)</w:t>
      </w:r>
      <w:r>
        <w:rPr>
          <w:sz w:val="24"/>
        </w:rPr>
        <w:t xml:space="preserve">に </w:t>
      </w:r>
      <w:r>
        <w:rPr>
          <w:color w:val="0070C0"/>
          <w:sz w:val="24"/>
        </w:rPr>
        <w:t>行</w:t>
      </w:r>
      <w:r>
        <w:rPr>
          <w:color w:val="C00000"/>
          <w:sz w:val="24"/>
        </w:rPr>
        <w:t>(い)</w:t>
      </w:r>
      <w:r>
        <w:rPr>
          <w:sz w:val="24"/>
        </w:rPr>
        <w:t>くの？</w:t>
      </w:r>
    </w:p>
    <w:p>
      <w:pPr>
        <w:pStyle w:val="Normal"/>
      </w:pPr>
      <w:r>
        <w:rPr>
          <w:sz w:val="24"/>
        </w:rPr>
        <w:t>サム: わからないなあ。</w:t>
      </w:r>
      <w:r>
        <w:rPr>
          <w:color w:val="0070C0"/>
          <w:sz w:val="24"/>
        </w:rPr>
        <w:t>今年</w:t>
      </w:r>
      <w:r>
        <w:rPr>
          <w:color w:val="C00000"/>
          <w:sz w:val="24"/>
        </w:rPr>
        <w:t>(ことし)</w:t>
      </w:r>
      <w:r>
        <w:rPr>
          <w:sz w:val="24"/>
        </w:rPr>
        <w:t xml:space="preserve">はもう </w:t>
      </w:r>
      <w:r>
        <w:rPr>
          <w:color w:val="0070C0"/>
          <w:sz w:val="24"/>
        </w:rPr>
        <w:t>休暇</w:t>
      </w:r>
      <w:r>
        <w:rPr>
          <w:color w:val="C00000"/>
          <w:sz w:val="24"/>
        </w:rPr>
        <w:t>(きゅうか)</w:t>
      </w:r>
      <w:r>
        <w:rPr>
          <w:sz w:val="24"/>
        </w:rPr>
        <w:t xml:space="preserve"> </w:t>
      </w:r>
      <w:r>
        <w:rPr>
          <w:color w:val="0070C0"/>
          <w:sz w:val="24"/>
        </w:rPr>
        <w:t>取</w:t>
      </w:r>
      <w:r>
        <w:rPr>
          <w:color w:val="C00000"/>
          <w:sz w:val="24"/>
        </w:rPr>
        <w:t>(と)</w:t>
      </w:r>
      <w:r>
        <w:rPr>
          <w:sz w:val="24"/>
        </w:rPr>
        <w:t>っちゃったから。</w:t>
      </w:r>
    </w:p>
    <w:p>
      <w:pPr>
        <w:pStyle w:val="Normal"/>
      </w:pPr>
      <w:r>
        <w:rPr>
          <w:sz w:val="24"/>
        </w:rPr>
        <w:t xml:space="preserve">キャロル: どこに </w:t>
      </w:r>
      <w:r>
        <w:rPr>
          <w:color w:val="0070C0"/>
          <w:sz w:val="24"/>
        </w:rPr>
        <w:t>行</w:t>
      </w:r>
      <w:r>
        <w:rPr>
          <w:color w:val="C00000"/>
          <w:sz w:val="24"/>
        </w:rPr>
        <w:t>(い)</w:t>
      </w:r>
      <w:r>
        <w:rPr>
          <w:sz w:val="24"/>
        </w:rPr>
        <w:t>ったの？</w:t>
      </w:r>
    </w:p>
    <w:p>
      <w:pPr>
        <w:pStyle w:val="Normal"/>
      </w:pPr>
      <w:r>
        <w:rPr>
          <w:sz w:val="24"/>
        </w:rPr>
        <w:t xml:space="preserve">サム: </w:t>
      </w:r>
      <w:r>
        <w:rPr>
          <w:color w:val="0070C0"/>
          <w:sz w:val="24"/>
        </w:rPr>
        <w:t>家</w:t>
      </w:r>
      <w:r>
        <w:rPr>
          <w:color w:val="C00000"/>
          <w:sz w:val="24"/>
        </w:rPr>
        <w:t>(いえ)</w:t>
      </w:r>
      <w:r>
        <w:rPr>
          <w:sz w:val="24"/>
        </w:rPr>
        <w:t>に いたよ!</w:t>
      </w:r>
    </w:p>
    <w:p>
      <w:pPr>
        <w:pStyle w:val="Heading2"/>
      </w:pPr>
      <w:r>
        <w:rPr>
          <w:b/>
          <w:color w:val="555555"/>
          <w:sz w:val="26"/>
        </w:rPr>
        <w:t>한국어</w:t>
      </w:r>
    </w:p>
    <w:p>
      <w:r>
        <w:rPr>
          <w:sz w:val="22"/>
        </w:rPr>
        <w:t>캐럴: 안녕, 샘. 들어와.</w:t>
      </w:r>
    </w:p>
    <w:p>
      <w:r>
        <w:rPr>
          <w:sz w:val="22"/>
        </w:rPr>
        <w:t>톰: 안녕, 샘. 우리 지금 점심 먹고 있어. 우리랑 같이 점심 먹을래?</w:t>
      </w:r>
    </w:p>
    <w:p>
      <w:r>
        <w:rPr>
          <w:sz w:val="22"/>
        </w:rPr>
        <w:t>샘: 아니 괜찮아, 톰. 점심은 벌써 먹었어. 12시 반에 먹었어.</w:t>
      </w:r>
    </w:p>
    <w:p>
      <w:r>
        <w:rPr>
          <w:sz w:val="22"/>
        </w:rPr>
        <w:t>캐럴: 그럼 커피 한 잔 마실래?</w:t>
      </w:r>
    </w:p>
    <w:p>
      <w:r>
        <w:rPr>
          <w:sz w:val="22"/>
        </w:rPr>
        <w:t>샘: 방금 한 잔 마셨어, 고마워. 점심 먹고 나서 한 잔 마셨어.</w:t>
      </w:r>
    </w:p>
    <w:p>
      <w:r>
        <w:rPr>
          <w:sz w:val="22"/>
        </w:rPr>
        <w:t>톰: 거실로 가자, 캐럴. 거기서 커피 마시자.</w:t>
      </w:r>
    </w:p>
    <w:p>
      <w:r>
        <w:rPr>
          <w:sz w:val="22"/>
        </w:rPr>
        <w:t>캐럴: 지저분해서 미안해, 샘. 이 방이 아주 어수선해. 우리 여행 가방을 싸고 있는 중이야. 내일 출발할 거야. 톰이랑 나랑 휴가 가거든.</w:t>
      </w:r>
    </w:p>
    <w:p>
      <w:r>
        <w:rPr>
          <w:sz w:val="22"/>
        </w:rPr>
        <w:t>샘: 좋겠다!</w:t>
      </w:r>
    </w:p>
    <w:p>
      <w:r>
        <w:rPr>
          <w:sz w:val="22"/>
        </w:rPr>
        <w:t>톰: 너는 언제 휴가 가, 샘?</w:t>
      </w:r>
    </w:p>
    <w:p>
      <w:r>
        <w:rPr>
          <w:sz w:val="22"/>
        </w:rPr>
        <w:t>샘: 모르겠어. 올해 휴가는 벌써 다 써 버렸거든.</w:t>
      </w:r>
    </w:p>
    <w:p>
      <w:r>
        <w:rPr>
          <w:sz w:val="22"/>
        </w:rPr>
        <w:t>캐럴: 어디 갔었는데?</w:t>
      </w:r>
    </w:p>
    <w:p>
      <w:r>
        <w:rPr>
          <w:sz w:val="22"/>
        </w:rPr>
        <w:t>샘: 집에 있었어!</w:t>
      </w:r>
    </w:p>
    <w:p>
      <w:pPr>
        <w:pStyle w:val="Normal"/>
      </w:pPr>
    </w:p>
    <w:p>
      <w:pPr>
        <w:pStyle w:val="Heading1"/>
      </w:pPr>
      <w:r>
        <w:rPr>
          <w:b/>
          <w:color w:val="1F4E79"/>
          <w:sz w:val="30"/>
        </w:rPr>
        <w:t>第85課　Paris in the spring　/　春(はる)の パリ　/　봄의 파리</w:t>
      </w:r>
    </w:p>
    <w:p>
      <w:pPr>
        <w:pStyle w:val="Heading2"/>
      </w:pPr>
      <w:r>
        <w:rPr>
          <w:b/>
          <w:color w:val="555555"/>
          <w:sz w:val="26"/>
        </w:rPr>
        <w:t>English</w:t>
      </w:r>
    </w:p>
    <w:p>
      <w:pPr>
        <w:pStyle w:val="Normal"/>
      </w:pPr>
      <w:r>
        <w:rPr>
          <w:sz w:val="24"/>
        </w:rPr>
        <w:t>George: Hello, Ken.</w:t>
      </w:r>
    </w:p>
    <w:p>
      <w:pPr>
        <w:pStyle w:val="Normal"/>
      </w:pPr>
      <w:r>
        <w:rPr>
          <w:sz w:val="24"/>
        </w:rPr>
        <w:t>Ken: Hi, George.</w:t>
      </w:r>
    </w:p>
    <w:p>
      <w:pPr>
        <w:pStyle w:val="Normal"/>
      </w:pPr>
      <w:r>
        <w:rPr>
          <w:sz w:val="24"/>
        </w:rPr>
        <w:t>George: Have you just been to the cinema?</w:t>
      </w:r>
    </w:p>
    <w:p>
      <w:pPr>
        <w:pStyle w:val="Normal"/>
      </w:pPr>
      <w:r>
        <w:rPr>
          <w:sz w:val="24"/>
        </w:rPr>
        <w:t>Ken: Yes, I have.</w:t>
      </w:r>
    </w:p>
    <w:p>
      <w:pPr>
        <w:pStyle w:val="Normal"/>
      </w:pPr>
      <w:r>
        <w:rPr>
          <w:sz w:val="24"/>
        </w:rPr>
        <w:t>George: What's on?</w:t>
      </w:r>
    </w:p>
    <w:p>
      <w:pPr>
        <w:pStyle w:val="Normal"/>
      </w:pPr>
      <w:r>
        <w:rPr>
          <w:sz w:val="24"/>
        </w:rPr>
        <w:t>Ken: "Paris in the Spring".</w:t>
      </w:r>
    </w:p>
    <w:p>
      <w:pPr>
        <w:pStyle w:val="Normal"/>
      </w:pPr>
      <w:r>
        <w:rPr>
          <w:sz w:val="24"/>
        </w:rPr>
        <w:t>George: Oh, I've already seen it. I saw it on television last year. It's an old film, but it's very good.</w:t>
      </w:r>
    </w:p>
    <w:p>
      <w:pPr>
        <w:pStyle w:val="Normal"/>
      </w:pPr>
      <w:r>
        <w:rPr>
          <w:sz w:val="24"/>
        </w:rPr>
        <w:t>Ken: Paris is a beautiful city.</w:t>
      </w:r>
    </w:p>
    <w:p>
      <w:pPr>
        <w:pStyle w:val="Normal"/>
      </w:pPr>
      <w:r>
        <w:rPr>
          <w:sz w:val="24"/>
        </w:rPr>
        <w:t>George: I've never been there. Have you ever been there, Ken?</w:t>
      </w:r>
    </w:p>
    <w:p>
      <w:pPr>
        <w:pStyle w:val="Normal"/>
      </w:pPr>
      <w:r>
        <w:rPr>
          <w:sz w:val="24"/>
        </w:rPr>
        <w:t>Ken: Yes, I have. I was there in April.</w:t>
      </w:r>
    </w:p>
    <w:p>
      <w:pPr>
        <w:pStyle w:val="Normal"/>
      </w:pPr>
      <w:r>
        <w:rPr>
          <w:sz w:val="24"/>
        </w:rPr>
        <w:t>George: Paris in the spring, eh?</w:t>
      </w:r>
    </w:p>
    <w:p>
      <w:pPr>
        <w:pStyle w:val="Normal"/>
      </w:pPr>
      <w:r>
        <w:rPr>
          <w:sz w:val="24"/>
        </w:rPr>
        <w:t>Ken: It was spring, but the weather was awful. It rained all the time.</w:t>
      </w:r>
    </w:p>
    <w:p>
      <w:pPr>
        <w:pStyle w:val="Normal"/>
      </w:pPr>
      <w:r>
        <w:rPr>
          <w:sz w:val="24"/>
        </w:rPr>
        <w:t>George: Just like London!</w:t>
      </w:r>
    </w:p>
    <w:p>
      <w:pPr>
        <w:pStyle w:val="Heading2"/>
      </w:pPr>
      <w:r>
        <w:rPr>
          <w:b/>
          <w:color w:val="555555"/>
          <w:sz w:val="26"/>
        </w:rPr>
        <w:t>日本語(にほんご)</w:t>
      </w:r>
    </w:p>
    <w:p>
      <w:pPr>
        <w:pStyle w:val="Normal"/>
      </w:pPr>
      <w:r>
        <w:rPr>
          <w:sz w:val="24"/>
        </w:rPr>
        <w:t>ジョージ: やあ、ケン。</w:t>
      </w:r>
    </w:p>
    <w:p>
      <w:pPr>
        <w:pStyle w:val="Normal"/>
      </w:pPr>
      <w:r>
        <w:rPr>
          <w:sz w:val="24"/>
        </w:rPr>
        <w:t>ケン: やあ、ジョージ。</w:t>
      </w:r>
    </w:p>
    <w:p>
      <w:pPr>
        <w:pStyle w:val="Normal"/>
      </w:pPr>
      <w:r>
        <w:rPr>
          <w:sz w:val="24"/>
        </w:rPr>
        <w:t xml:space="preserve">ジョージ: </w:t>
      </w:r>
      <w:r>
        <w:rPr>
          <w:color w:val="0070C0"/>
          <w:sz w:val="24"/>
        </w:rPr>
        <w:t>今</w:t>
      </w:r>
      <w:r>
        <w:rPr>
          <w:color w:val="C00000"/>
          <w:sz w:val="24"/>
        </w:rPr>
        <w:t>(いま)</w:t>
      </w:r>
      <w:r>
        <w:rPr>
          <w:sz w:val="24"/>
        </w:rPr>
        <w:t>、</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に </w:t>
      </w:r>
      <w:r>
        <w:rPr>
          <w:color w:val="0070C0"/>
          <w:sz w:val="24"/>
        </w:rPr>
        <w:t>行</w:t>
      </w:r>
      <w:r>
        <w:rPr>
          <w:color w:val="C00000"/>
          <w:sz w:val="24"/>
        </w:rPr>
        <w:t>(い)</w:t>
      </w:r>
      <w:r>
        <w:rPr>
          <w:sz w:val="24"/>
        </w:rPr>
        <w:t>ってきたの？</w:t>
      </w:r>
    </w:p>
    <w:p>
      <w:pPr>
        <w:pStyle w:val="Normal"/>
      </w:pPr>
      <w:r>
        <w:rPr>
          <w:sz w:val="24"/>
        </w:rPr>
        <w:t>ケン: うん、</w:t>
      </w:r>
      <w:r>
        <w:rPr>
          <w:color w:val="0070C0"/>
          <w:sz w:val="24"/>
        </w:rPr>
        <w:t>行</w:t>
      </w:r>
      <w:r>
        <w:rPr>
          <w:color w:val="C00000"/>
          <w:sz w:val="24"/>
        </w:rPr>
        <w:t>(い)</w:t>
      </w:r>
      <w:r>
        <w:rPr>
          <w:sz w:val="24"/>
        </w:rPr>
        <w:t>ってきた。</w:t>
      </w:r>
    </w:p>
    <w:p>
      <w:pPr>
        <w:pStyle w:val="Normal"/>
      </w:pPr>
      <w:r>
        <w:rPr>
          <w:sz w:val="24"/>
        </w:rPr>
        <w:t xml:space="preserve">ジョージ: </w:t>
      </w:r>
      <w:r>
        <w:rPr>
          <w:color w:val="0070C0"/>
          <w:sz w:val="24"/>
        </w:rPr>
        <w:t>何</w:t>
      </w:r>
      <w:r>
        <w:rPr>
          <w:color w:val="C00000"/>
          <w:sz w:val="24"/>
        </w:rPr>
        <w:t>(なに)</w:t>
      </w:r>
      <w:r>
        <w:rPr>
          <w:sz w:val="24"/>
        </w:rPr>
        <w:t>が やってる？</w:t>
      </w:r>
    </w:p>
    <w:p>
      <w:pPr>
        <w:pStyle w:val="Normal"/>
      </w:pPr>
      <w:r>
        <w:rPr>
          <w:sz w:val="24"/>
        </w:rPr>
        <w:t>ケン: 「</w:t>
      </w:r>
      <w:r>
        <w:rPr>
          <w:color w:val="0070C0"/>
          <w:sz w:val="24"/>
        </w:rPr>
        <w:t>春</w:t>
      </w:r>
      <w:r>
        <w:rPr>
          <w:color w:val="C00000"/>
          <w:sz w:val="24"/>
        </w:rPr>
        <w:t>(はる)</w:t>
      </w:r>
      <w:r>
        <w:rPr>
          <w:sz w:val="24"/>
        </w:rPr>
        <w:t>の パリ」。</w:t>
      </w:r>
    </w:p>
    <w:p>
      <w:pPr>
        <w:pStyle w:val="Normal"/>
      </w:pPr>
      <w:r>
        <w:rPr>
          <w:sz w:val="24"/>
        </w:rPr>
        <w:t xml:space="preserve">ジョージ: ああ、もう </w:t>
      </w:r>
      <w:r>
        <w:rPr>
          <w:color w:val="0070C0"/>
          <w:sz w:val="24"/>
        </w:rPr>
        <w:t>見</w:t>
      </w:r>
      <w:r>
        <w:rPr>
          <w:color w:val="C00000"/>
          <w:sz w:val="24"/>
        </w:rPr>
        <w:t>(み)</w:t>
      </w:r>
      <w:r>
        <w:rPr>
          <w:sz w:val="24"/>
        </w:rPr>
        <w:t>たよ。</w:t>
      </w:r>
      <w:r>
        <w:rPr>
          <w:color w:val="0070C0"/>
          <w:sz w:val="24"/>
        </w:rPr>
        <w:t>去年</w:t>
      </w:r>
      <w:r>
        <w:rPr>
          <w:color w:val="C00000"/>
          <w:sz w:val="24"/>
        </w:rPr>
        <w:t>(きょねん)</w:t>
      </w:r>
      <w:r>
        <w:rPr>
          <w:sz w:val="24"/>
        </w:rPr>
        <w:t xml:space="preserve"> テレビで </w:t>
      </w:r>
      <w:r>
        <w:rPr>
          <w:color w:val="0070C0"/>
          <w:sz w:val="24"/>
        </w:rPr>
        <w:t>見</w:t>
      </w:r>
      <w:r>
        <w:rPr>
          <w:color w:val="C00000"/>
          <w:sz w:val="24"/>
        </w:rPr>
        <w:t>(み)</w:t>
      </w:r>
      <w:r>
        <w:rPr>
          <w:sz w:val="24"/>
        </w:rPr>
        <w:t>た。</w:t>
      </w:r>
      <w:r>
        <w:rPr>
          <w:color w:val="0070C0"/>
          <w:sz w:val="24"/>
        </w:rPr>
        <w:t>古</w:t>
      </w:r>
      <w:r>
        <w:rPr>
          <w:color w:val="C00000"/>
          <w:sz w:val="24"/>
        </w:rPr>
        <w:t>(ふる)</w:t>
      </w:r>
      <w:r>
        <w:rPr>
          <w:sz w:val="24"/>
        </w:rPr>
        <w:t xml:space="preserve">い </w:t>
      </w:r>
      <w:r>
        <w:rPr>
          <w:color w:val="0070C0"/>
          <w:sz w:val="24"/>
        </w:rPr>
        <w:t>映画</w:t>
      </w:r>
      <w:r>
        <w:rPr>
          <w:color w:val="C00000"/>
          <w:sz w:val="24"/>
        </w:rPr>
        <w:t>(えいが)</w:t>
      </w:r>
      <w:r>
        <w:rPr>
          <w:sz w:val="24"/>
        </w:rPr>
        <w:t xml:space="preserve"> だけど、とても いいんだ。</w:t>
      </w:r>
    </w:p>
    <w:p>
      <w:pPr>
        <w:pStyle w:val="Normal"/>
      </w:pPr>
      <w:r>
        <w:rPr>
          <w:sz w:val="24"/>
        </w:rPr>
        <w:t xml:space="preserve">ケン: パリは </w:t>
      </w:r>
      <w:r>
        <w:rPr>
          <w:color w:val="0070C0"/>
          <w:sz w:val="24"/>
        </w:rPr>
        <w:t>美</w:t>
      </w:r>
      <w:r>
        <w:rPr>
          <w:color w:val="C00000"/>
          <w:sz w:val="24"/>
        </w:rPr>
        <w:t>(うつく)</w:t>
      </w:r>
      <w:r>
        <w:rPr>
          <w:sz w:val="24"/>
        </w:rPr>
        <w:t>しい</w:t>
      </w:r>
      <w:r>
        <w:rPr>
          <w:color w:val="0070C0"/>
          <w:sz w:val="24"/>
        </w:rPr>
        <w:t>町</w:t>
      </w:r>
      <w:r>
        <w:rPr>
          <w:color w:val="C00000"/>
          <w:sz w:val="24"/>
        </w:rPr>
        <w:t>(まち)</w:t>
      </w:r>
      <w:r>
        <w:rPr>
          <w:sz w:val="24"/>
        </w:rPr>
        <w:t xml:space="preserve"> だね。</w:t>
      </w:r>
    </w:p>
    <w:p>
      <w:pPr>
        <w:pStyle w:val="Normal"/>
      </w:pPr>
      <w:r>
        <w:rPr>
          <w:sz w:val="24"/>
        </w:rPr>
        <w:t xml:space="preserve">ジョージ: ぼくは </w:t>
      </w:r>
      <w:r>
        <w:rPr>
          <w:color w:val="0070C0"/>
          <w:sz w:val="24"/>
        </w:rPr>
        <w:t>行</w:t>
      </w:r>
      <w:r>
        <w:rPr>
          <w:color w:val="C00000"/>
          <w:sz w:val="24"/>
        </w:rPr>
        <w:t>(い)</w:t>
      </w:r>
      <w:r>
        <w:rPr>
          <w:sz w:val="24"/>
        </w:rPr>
        <w:t>ったこと ないんだ。ケン、</w:t>
      </w:r>
      <w:r>
        <w:rPr>
          <w:color w:val="0070C0"/>
          <w:sz w:val="24"/>
        </w:rPr>
        <w:t>行</w:t>
      </w:r>
      <w:r>
        <w:rPr>
          <w:color w:val="C00000"/>
          <w:sz w:val="24"/>
        </w:rPr>
        <w:t>(い)</w:t>
      </w:r>
      <w:r>
        <w:rPr>
          <w:sz w:val="24"/>
        </w:rPr>
        <w:t>ったこと ある？</w:t>
      </w:r>
    </w:p>
    <w:p>
      <w:pPr>
        <w:pStyle w:val="Normal"/>
      </w:pPr>
      <w:r>
        <w:rPr>
          <w:sz w:val="24"/>
        </w:rPr>
        <w:t>ケン: うん、</w:t>
      </w:r>
      <w:r>
        <w:rPr>
          <w:color w:val="0070C0"/>
          <w:sz w:val="24"/>
        </w:rPr>
        <w:t>行</w:t>
      </w:r>
      <w:r>
        <w:rPr>
          <w:color w:val="C00000"/>
          <w:sz w:val="24"/>
        </w:rPr>
        <w:t>(い)</w:t>
      </w:r>
      <w:r>
        <w:rPr>
          <w:sz w:val="24"/>
        </w:rPr>
        <w:t>ったこと あるよ。4</w:t>
      </w:r>
      <w:r>
        <w:rPr>
          <w:color w:val="0070C0"/>
          <w:sz w:val="24"/>
        </w:rPr>
        <w:t>月</w:t>
      </w:r>
      <w:r>
        <w:rPr>
          <w:color w:val="C00000"/>
          <w:sz w:val="24"/>
        </w:rPr>
        <w:t>(しがつ)</w:t>
      </w:r>
      <w:r>
        <w:rPr>
          <w:sz w:val="24"/>
        </w:rPr>
        <w:t>に いたんだ。</w:t>
      </w:r>
    </w:p>
    <w:p>
      <w:pPr>
        <w:pStyle w:val="Normal"/>
      </w:pPr>
      <w:r>
        <w:rPr>
          <w:sz w:val="24"/>
        </w:rPr>
        <w:t xml:space="preserve">ジョージ: </w:t>
      </w:r>
      <w:r>
        <w:rPr>
          <w:color w:val="0070C0"/>
          <w:sz w:val="24"/>
        </w:rPr>
        <w:t>春</w:t>
      </w:r>
      <w:r>
        <w:rPr>
          <w:color w:val="C00000"/>
          <w:sz w:val="24"/>
        </w:rPr>
        <w:t>(はる)</w:t>
      </w:r>
      <w:r>
        <w:rPr>
          <w:sz w:val="24"/>
        </w:rPr>
        <w:t>の パリ、いいね？</w:t>
      </w:r>
    </w:p>
    <w:p>
      <w:pPr>
        <w:pStyle w:val="Normal"/>
      </w:pPr>
      <w:r>
        <w:rPr>
          <w:sz w:val="24"/>
        </w:rPr>
        <w:t xml:space="preserve">ケン: </w:t>
      </w:r>
      <w:r>
        <w:rPr>
          <w:color w:val="0070C0"/>
          <w:sz w:val="24"/>
        </w:rPr>
        <w:t>春</w:t>
      </w:r>
      <w:r>
        <w:rPr>
          <w:color w:val="C00000"/>
          <w:sz w:val="24"/>
        </w:rPr>
        <w:t>(はる)</w:t>
      </w:r>
      <w:r>
        <w:rPr>
          <w:sz w:val="24"/>
        </w:rPr>
        <w:t>だったけど、</w:t>
      </w:r>
      <w:r>
        <w:rPr>
          <w:color w:val="0070C0"/>
          <w:sz w:val="24"/>
        </w:rPr>
        <w:t>天気</w:t>
      </w:r>
      <w:r>
        <w:rPr>
          <w:color w:val="C00000"/>
          <w:sz w:val="24"/>
        </w:rPr>
        <w:t>(てんき)</w:t>
      </w:r>
      <w:r>
        <w:rPr>
          <w:sz w:val="24"/>
        </w:rPr>
        <w:t xml:space="preserve">は ひどかった。ずっと </w:t>
      </w:r>
      <w:r>
        <w:rPr>
          <w:color w:val="0070C0"/>
          <w:sz w:val="24"/>
        </w:rPr>
        <w:t>雨</w:t>
      </w:r>
      <w:r>
        <w:rPr>
          <w:color w:val="C00000"/>
          <w:sz w:val="24"/>
        </w:rPr>
        <w:t>(あめ)</w:t>
      </w:r>
      <w:r>
        <w:rPr>
          <w:sz w:val="24"/>
        </w:rPr>
        <w:t>が ふっていたんだ。</w:t>
      </w:r>
    </w:p>
    <w:p>
      <w:pPr>
        <w:pStyle w:val="Normal"/>
      </w:pPr>
      <w:r>
        <w:rPr>
          <w:sz w:val="24"/>
        </w:rPr>
        <w:t xml:space="preserve">ジョージ: ロンドンと </w:t>
      </w:r>
      <w:r>
        <w:rPr>
          <w:color w:val="0070C0"/>
          <w:sz w:val="24"/>
        </w:rPr>
        <w:t>同</w:t>
      </w:r>
      <w:r>
        <w:rPr>
          <w:color w:val="C00000"/>
          <w:sz w:val="24"/>
        </w:rPr>
        <w:t>(おな)</w:t>
      </w:r>
      <w:r>
        <w:rPr>
          <w:sz w:val="24"/>
        </w:rPr>
        <w:t>じ ね!</w:t>
      </w:r>
    </w:p>
    <w:p>
      <w:pPr>
        <w:pStyle w:val="Heading2"/>
      </w:pPr>
      <w:r>
        <w:rPr>
          <w:b/>
          <w:color w:val="555555"/>
          <w:sz w:val="26"/>
        </w:rPr>
        <w:t>한국어</w:t>
      </w:r>
    </w:p>
    <w:p>
      <w:r>
        <w:rPr>
          <w:sz w:val="22"/>
        </w:rPr>
        <w:t>조지: 안녕, 켄.</w:t>
      </w:r>
    </w:p>
    <w:p>
      <w:r>
        <w:rPr>
          <w:sz w:val="22"/>
        </w:rPr>
        <w:t>켄: 안녕, 조지.</w:t>
      </w:r>
    </w:p>
    <w:p>
      <w:r>
        <w:rPr>
          <w:sz w:val="22"/>
        </w:rPr>
        <w:t>조지: 방금 영화 보고 왔어?</w:t>
      </w:r>
    </w:p>
    <w:p>
      <w:r>
        <w:rPr>
          <w:sz w:val="22"/>
        </w:rPr>
        <w:t>켄: 응, 그래.</w:t>
      </w:r>
    </w:p>
    <w:p>
      <w:r>
        <w:rPr>
          <w:sz w:val="22"/>
        </w:rPr>
        <w:t>조지: 무슨 영화 하는데?</w:t>
      </w:r>
    </w:p>
    <w:p>
      <w:r>
        <w:rPr>
          <w:sz w:val="22"/>
        </w:rPr>
        <w:t>켄: "봄의 파리".</w:t>
      </w:r>
    </w:p>
    <w:p>
      <w:r>
        <w:rPr>
          <w:sz w:val="22"/>
        </w:rPr>
        <w:t>조지: 아, 그거 벌써 봤어. 작년에 텔레비전에서 봤어. 오래된 영화지만 아주 좋아.</w:t>
      </w:r>
    </w:p>
    <w:p>
      <w:r>
        <w:rPr>
          <w:sz w:val="22"/>
        </w:rPr>
        <w:t>켄: 파리는 아름다운 도시지.</w:t>
      </w:r>
    </w:p>
    <w:p>
      <w:r>
        <w:rPr>
          <w:sz w:val="22"/>
        </w:rPr>
        <w:t>조지: 난 거기 가 본 적이 없어. 켄, 너는 가 본 적 있어?</w:t>
      </w:r>
    </w:p>
    <w:p>
      <w:r>
        <w:rPr>
          <w:sz w:val="22"/>
        </w:rPr>
        <w:t>켄: 응, 가 본 적 있어. 4월에 거기 있었어.</w:t>
      </w:r>
    </w:p>
    <w:p>
      <w:r>
        <w:rPr>
          <w:sz w:val="22"/>
        </w:rPr>
        <w:t>조지: 봄의 파리, 좋지?</w:t>
      </w:r>
    </w:p>
    <w:p>
      <w:r>
        <w:rPr>
          <w:sz w:val="22"/>
        </w:rPr>
        <w:t>켄: 봄이긴 했는데 날씨가 끔찍했어. 내내 비가 왔어.</w:t>
      </w:r>
    </w:p>
    <w:p>
      <w:r>
        <w:rPr>
          <w:sz w:val="22"/>
        </w:rPr>
        <w:t>조지: 런던이랑 똑같네!</w:t>
      </w:r>
    </w:p>
    <w:p>
      <w:pPr>
        <w:pStyle w:val="Normal"/>
      </w:pPr>
    </w:p>
    <w:p>
      <w:pPr>
        <w:pStyle w:val="Heading1"/>
      </w:pPr>
      <w:r>
        <w:rPr>
          <w:b/>
          <w:color w:val="1F4E79"/>
          <w:sz w:val="30"/>
        </w:rPr>
        <w:t>第87課　A car crash　/　車(くるま)の 事故(じこ)　/　자동차 사고</w:t>
      </w:r>
    </w:p>
    <w:p>
      <w:pPr>
        <w:pStyle w:val="Heading2"/>
      </w:pPr>
      <w:r>
        <w:rPr>
          <w:b/>
          <w:color w:val="555555"/>
          <w:sz w:val="26"/>
        </w:rPr>
        <w:t>English</w:t>
      </w:r>
    </w:p>
    <w:p>
      <w:pPr>
        <w:pStyle w:val="Normal"/>
      </w:pPr>
      <w:r>
        <w:rPr>
          <w:sz w:val="24"/>
        </w:rPr>
        <w:t>Mr Wood: Is my car ready yet?</w:t>
      </w:r>
    </w:p>
    <w:p>
      <w:pPr>
        <w:pStyle w:val="Normal"/>
      </w:pPr>
      <w:r>
        <w:rPr>
          <w:sz w:val="24"/>
        </w:rPr>
        <w:t>Attendant: I don't know, sir. What's the number of your car?</w:t>
      </w:r>
    </w:p>
    <w:p>
      <w:pPr>
        <w:pStyle w:val="Normal"/>
      </w:pPr>
      <w:r>
        <w:rPr>
          <w:sz w:val="24"/>
        </w:rPr>
        <w:t>Mr Wood: It's LFZ 312 G.</w:t>
      </w:r>
    </w:p>
    <w:p>
      <w:pPr>
        <w:pStyle w:val="Normal"/>
      </w:pPr>
      <w:r>
        <w:rPr>
          <w:sz w:val="24"/>
        </w:rPr>
        <w:t>Attendant: When did you bring it to us?</w:t>
      </w:r>
    </w:p>
    <w:p>
      <w:pPr>
        <w:pStyle w:val="Normal"/>
      </w:pPr>
      <w:r>
        <w:rPr>
          <w:sz w:val="24"/>
        </w:rPr>
        <w:t>Mr Wood: I brought it here three days ago.</w:t>
      </w:r>
    </w:p>
    <w:p>
      <w:pPr>
        <w:pStyle w:val="Normal"/>
      </w:pPr>
      <w:r>
        <w:rPr>
          <w:sz w:val="24"/>
        </w:rPr>
        <w:t>Attendant: Ah yes, I remember now.</w:t>
      </w:r>
    </w:p>
    <w:p>
      <w:pPr>
        <w:pStyle w:val="Normal"/>
      </w:pPr>
      <w:r>
        <w:rPr>
          <w:sz w:val="24"/>
        </w:rPr>
        <w:t>Mr Wood: Have your mechanics finished yet?</w:t>
      </w:r>
    </w:p>
    <w:p>
      <w:pPr>
        <w:pStyle w:val="Normal"/>
      </w:pPr>
      <w:r>
        <w:rPr>
          <w:sz w:val="24"/>
        </w:rPr>
        <w:t>Attendant: No, they're still working on it. Let's go into the garage and have a look at it.</w:t>
      </w:r>
    </w:p>
    <w:p>
      <w:pPr>
        <w:pStyle w:val="Normal"/>
      </w:pPr>
      <w:r>
        <w:rPr>
          <w:sz w:val="24"/>
        </w:rPr>
        <w:t>Attendant: Isn't that your car?</w:t>
      </w:r>
    </w:p>
    <w:p>
      <w:pPr>
        <w:pStyle w:val="Normal"/>
      </w:pPr>
      <w:r>
        <w:rPr>
          <w:sz w:val="24"/>
        </w:rPr>
        <w:t>Mr Wood: Well, it was my car.</w:t>
      </w:r>
    </w:p>
    <w:p>
      <w:pPr>
        <w:pStyle w:val="Normal"/>
      </w:pPr>
      <w:r>
        <w:rPr>
          <w:sz w:val="24"/>
        </w:rPr>
        <w:t>Attendant: Didn't you have a crash?</w:t>
      </w:r>
    </w:p>
    <w:p>
      <w:pPr>
        <w:pStyle w:val="Normal"/>
      </w:pPr>
      <w:r>
        <w:rPr>
          <w:sz w:val="24"/>
        </w:rPr>
        <w:t>Mr Wood: That's right. I drove it into a lamp post. Can your mechanics repair it?</w:t>
      </w:r>
    </w:p>
    <w:p>
      <w:pPr>
        <w:pStyle w:val="Normal"/>
      </w:pPr>
      <w:r>
        <w:rPr>
          <w:sz w:val="24"/>
        </w:rPr>
        <w:t>Attendant: Well, they're trying to repair it, sir. But to tell you the truth, you need a new car.</w:t>
      </w:r>
    </w:p>
    <w:p>
      <w:pPr>
        <w:pStyle w:val="Heading2"/>
      </w:pPr>
      <w:r>
        <w:rPr>
          <w:b/>
          <w:color w:val="555555"/>
          <w:sz w:val="26"/>
        </w:rPr>
        <w:t>日本語(にほんご)</w:t>
      </w:r>
    </w:p>
    <w:p>
      <w:pPr>
        <w:pStyle w:val="Normal"/>
      </w:pPr>
      <w:r>
        <w:rPr>
          <w:sz w:val="24"/>
        </w:rPr>
        <w:t>ウッド</w:t>
      </w:r>
      <w:r>
        <w:rPr>
          <w:color w:val="0070C0"/>
          <w:sz w:val="24"/>
        </w:rPr>
        <w:t>氏</w:t>
      </w:r>
      <w:r>
        <w:rPr>
          <w:color w:val="C00000"/>
          <w:sz w:val="24"/>
        </w:rPr>
        <w:t>(し)</w:t>
      </w:r>
      <w:r>
        <w:rPr>
          <w:sz w:val="24"/>
        </w:rPr>
        <w:t xml:space="preserve">: わたしの </w:t>
      </w:r>
      <w:r>
        <w:rPr>
          <w:color w:val="0070C0"/>
          <w:sz w:val="24"/>
        </w:rPr>
        <w:t>車</w:t>
      </w:r>
      <w:r>
        <w:rPr>
          <w:color w:val="C00000"/>
          <w:sz w:val="24"/>
        </w:rPr>
        <w:t>(くるま)</w:t>
      </w:r>
      <w:r>
        <w:rPr>
          <w:sz w:val="24"/>
        </w:rPr>
        <w:t xml:space="preserve">は もう </w:t>
      </w:r>
      <w:r>
        <w:rPr>
          <w:color w:val="0070C0"/>
          <w:sz w:val="24"/>
        </w:rPr>
        <w:t>用意</w:t>
      </w:r>
      <w:r>
        <w:rPr>
          <w:color w:val="C00000"/>
          <w:sz w:val="24"/>
        </w:rPr>
        <w:t>(ようい)</w:t>
      </w:r>
      <w:r>
        <w:rPr>
          <w:sz w:val="24"/>
        </w:rPr>
        <w:t xml:space="preserve"> できましたか？</w:t>
      </w:r>
    </w:p>
    <w:p>
      <w:pPr>
        <w:pStyle w:val="Normal"/>
      </w:pPr>
      <w:r>
        <w:rPr>
          <w:color w:val="0070C0"/>
          <w:sz w:val="24"/>
        </w:rPr>
        <w:t>係員</w:t>
      </w:r>
      <w:r>
        <w:rPr>
          <w:color w:val="C00000"/>
          <w:sz w:val="24"/>
        </w:rPr>
        <w:t>(かかりいん)</w:t>
      </w:r>
      <w:r>
        <w:rPr>
          <w:sz w:val="24"/>
        </w:rPr>
        <w:t>: わかりません。お</w:t>
      </w:r>
      <w:r>
        <w:rPr>
          <w:color w:val="0070C0"/>
          <w:sz w:val="24"/>
        </w:rPr>
        <w:t>車</w:t>
      </w:r>
      <w:r>
        <w:rPr>
          <w:color w:val="C00000"/>
          <w:sz w:val="24"/>
        </w:rPr>
        <w:t>(くるま)</w:t>
      </w:r>
      <w:r>
        <w:rPr>
          <w:sz w:val="24"/>
        </w:rPr>
        <w:t>の ナンバーは？</w:t>
      </w:r>
    </w:p>
    <w:p>
      <w:pPr>
        <w:pStyle w:val="Normal"/>
      </w:pPr>
      <w:r>
        <w:rPr>
          <w:sz w:val="24"/>
        </w:rPr>
        <w:t>ウッド</w:t>
      </w:r>
      <w:r>
        <w:rPr>
          <w:color w:val="0070C0"/>
          <w:sz w:val="24"/>
        </w:rPr>
        <w:t>氏</w:t>
      </w:r>
      <w:r>
        <w:rPr>
          <w:color w:val="C00000"/>
          <w:sz w:val="24"/>
        </w:rPr>
        <w:t>(し)</w:t>
      </w:r>
      <w:r>
        <w:rPr>
          <w:sz w:val="24"/>
        </w:rPr>
        <w:t>: LFZ 312 G です。</w:t>
      </w:r>
    </w:p>
    <w:p>
      <w:pPr>
        <w:pStyle w:val="Normal"/>
      </w:pPr>
      <w:r>
        <w:rPr>
          <w:color w:val="0070C0"/>
          <w:sz w:val="24"/>
        </w:rPr>
        <w:t>係員</w:t>
      </w:r>
      <w:r>
        <w:rPr>
          <w:color w:val="C00000"/>
          <w:sz w:val="24"/>
        </w:rPr>
        <w:t>(かかりいん)</w:t>
      </w:r>
      <w:r>
        <w:rPr>
          <w:sz w:val="24"/>
        </w:rPr>
        <w:t xml:space="preserve">: いつ ここに </w:t>
      </w:r>
      <w:r>
        <w:rPr>
          <w:color w:val="0070C0"/>
          <w:sz w:val="24"/>
        </w:rPr>
        <w:t>持</w:t>
      </w:r>
      <w:r>
        <w:rPr>
          <w:color w:val="C00000"/>
          <w:sz w:val="24"/>
        </w:rPr>
        <w:t>(も)</w:t>
      </w:r>
      <w:r>
        <w:rPr>
          <w:sz w:val="24"/>
        </w:rPr>
        <w:t>って こられましたか？</w:t>
      </w:r>
    </w:p>
    <w:p>
      <w:pPr>
        <w:pStyle w:val="Normal"/>
      </w:pPr>
      <w:r>
        <w:rPr>
          <w:sz w:val="24"/>
        </w:rPr>
        <w:t>ウッド</w:t>
      </w:r>
      <w:r>
        <w:rPr>
          <w:color w:val="0070C0"/>
          <w:sz w:val="24"/>
        </w:rPr>
        <w:t>氏</w:t>
      </w:r>
      <w:r>
        <w:rPr>
          <w:color w:val="C00000"/>
          <w:sz w:val="24"/>
        </w:rPr>
        <w:t>(し)</w:t>
      </w:r>
      <w:r>
        <w:rPr>
          <w:sz w:val="24"/>
        </w:rPr>
        <w:t xml:space="preserve">: </w:t>
      </w:r>
      <w:r>
        <w:rPr>
          <w:color w:val="0070C0"/>
          <w:sz w:val="24"/>
        </w:rPr>
        <w:t>三日</w:t>
      </w:r>
      <w:r>
        <w:rPr>
          <w:color w:val="C00000"/>
          <w:sz w:val="24"/>
        </w:rPr>
        <w:t>(みっか)</w:t>
      </w:r>
      <w:r>
        <w:rPr>
          <w:color w:val="0070C0"/>
          <w:sz w:val="24"/>
        </w:rPr>
        <w:t>前</w:t>
      </w:r>
      <w:r>
        <w:rPr>
          <w:color w:val="C00000"/>
          <w:sz w:val="24"/>
        </w:rPr>
        <w:t>(まえ)</w:t>
      </w:r>
      <w:r>
        <w:rPr>
          <w:sz w:val="24"/>
        </w:rPr>
        <w:t xml:space="preserve">に </w:t>
      </w:r>
      <w:r>
        <w:rPr>
          <w:color w:val="0070C0"/>
          <w:sz w:val="24"/>
        </w:rPr>
        <w:t>持</w:t>
      </w:r>
      <w:r>
        <w:rPr>
          <w:color w:val="C00000"/>
          <w:sz w:val="24"/>
        </w:rPr>
        <w:t>(も)</w:t>
      </w:r>
      <w:r>
        <w:rPr>
          <w:sz w:val="24"/>
        </w:rPr>
        <w:t>ってきました。</w:t>
      </w:r>
    </w:p>
    <w:p>
      <w:pPr>
        <w:pStyle w:val="Normal"/>
      </w:pPr>
      <w:r>
        <w:rPr>
          <w:color w:val="0070C0"/>
          <w:sz w:val="24"/>
        </w:rPr>
        <w:t>係員</w:t>
      </w:r>
      <w:r>
        <w:rPr>
          <w:color w:val="C00000"/>
          <w:sz w:val="24"/>
        </w:rPr>
        <w:t>(かかりいん)</w:t>
      </w:r>
      <w:r>
        <w:rPr>
          <w:sz w:val="24"/>
        </w:rPr>
        <w:t>: ああ、</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p>
    <w:p>
      <w:pPr>
        <w:pStyle w:val="Normal"/>
      </w:pPr>
      <w:r>
        <w:rPr>
          <w:sz w:val="24"/>
        </w:rPr>
        <w:t>ウッド</w:t>
      </w:r>
      <w:r>
        <w:rPr>
          <w:color w:val="0070C0"/>
          <w:sz w:val="24"/>
        </w:rPr>
        <w:t>氏</w:t>
      </w:r>
      <w:r>
        <w:rPr>
          <w:color w:val="C00000"/>
          <w:sz w:val="24"/>
        </w:rPr>
        <w:t>(し)</w:t>
      </w:r>
      <w:r>
        <w:rPr>
          <w:sz w:val="24"/>
        </w:rPr>
        <w:t xml:space="preserve">: </w:t>
      </w:r>
      <w:r>
        <w:rPr>
          <w:color w:val="0070C0"/>
          <w:sz w:val="24"/>
        </w:rPr>
        <w:t>整備士</w:t>
      </w:r>
      <w:r>
        <w:rPr>
          <w:color w:val="C00000"/>
          <w:sz w:val="24"/>
        </w:rPr>
        <w:t>(せいびし)</w:t>
      </w:r>
      <w:r>
        <w:rPr>
          <w:sz w:val="24"/>
        </w:rPr>
        <w:t xml:space="preserve">さんは もう </w:t>
      </w:r>
      <w:r>
        <w:rPr>
          <w:color w:val="0070C0"/>
          <w:sz w:val="24"/>
        </w:rPr>
        <w:t>終</w:t>
      </w:r>
      <w:r>
        <w:rPr>
          <w:color w:val="C00000"/>
          <w:sz w:val="24"/>
        </w:rPr>
        <w:t>(お)</w:t>
      </w:r>
      <w:r>
        <w:rPr>
          <w:sz w:val="24"/>
        </w:rPr>
        <w:t>わりましたか？</w:t>
      </w:r>
    </w:p>
    <w:p>
      <w:pPr>
        <w:pStyle w:val="Normal"/>
      </w:pPr>
      <w:r>
        <w:rPr>
          <w:color w:val="0070C0"/>
          <w:sz w:val="24"/>
        </w:rPr>
        <w:t>係員</w:t>
      </w:r>
      <w:r>
        <w:rPr>
          <w:color w:val="C00000"/>
          <w:sz w:val="24"/>
        </w:rPr>
        <w:t>(かかりいん)</w:t>
      </w:r>
      <w:r>
        <w:rPr>
          <w:sz w:val="24"/>
        </w:rPr>
        <w:t xml:space="preserve">: いいえ、まだ </w:t>
      </w:r>
      <w:r>
        <w:rPr>
          <w:color w:val="0070C0"/>
          <w:sz w:val="24"/>
        </w:rPr>
        <w:t>作業中</w:t>
      </w:r>
      <w:r>
        <w:rPr>
          <w:color w:val="C00000"/>
          <w:sz w:val="24"/>
        </w:rPr>
        <w:t>(さぎょうちゅう)</w:t>
      </w:r>
      <w:r>
        <w:rPr>
          <w:sz w:val="24"/>
        </w:rPr>
        <w:t xml:space="preserve"> です。ガレージに </w:t>
      </w:r>
      <w:r>
        <w:rPr>
          <w:color w:val="0070C0"/>
          <w:sz w:val="24"/>
        </w:rPr>
        <w:t>行</w:t>
      </w:r>
      <w:r>
        <w:rPr>
          <w:color w:val="C00000"/>
          <w:sz w:val="24"/>
        </w:rPr>
        <w:t>(い)</w:t>
      </w:r>
      <w:r>
        <w:rPr>
          <w:sz w:val="24"/>
        </w:rPr>
        <w:t xml:space="preserve">って </w:t>
      </w:r>
      <w:r>
        <w:rPr>
          <w:color w:val="0070C0"/>
          <w:sz w:val="24"/>
        </w:rPr>
        <w:t>見</w:t>
      </w:r>
      <w:r>
        <w:rPr>
          <w:color w:val="C00000"/>
          <w:sz w:val="24"/>
        </w:rPr>
        <w:t>(み)</w:t>
      </w:r>
      <w:r>
        <w:rPr>
          <w:sz w:val="24"/>
        </w:rPr>
        <w:t>に いきましょう。</w:t>
      </w:r>
    </w:p>
    <w:p>
      <w:pPr>
        <w:pStyle w:val="Normal"/>
      </w:pPr>
      <w:r>
        <w:rPr>
          <w:color w:val="0070C0"/>
          <w:sz w:val="24"/>
        </w:rPr>
        <w:t>係員</w:t>
      </w:r>
      <w:r>
        <w:rPr>
          <w:color w:val="C00000"/>
          <w:sz w:val="24"/>
        </w:rPr>
        <w:t>(かかりいん)</w:t>
      </w:r>
      <w:r>
        <w:rPr>
          <w:sz w:val="24"/>
        </w:rPr>
        <w:t xml:space="preserve">: あれが あなたの </w:t>
      </w:r>
      <w:r>
        <w:rPr>
          <w:color w:val="0070C0"/>
          <w:sz w:val="24"/>
        </w:rPr>
        <w:t>車</w:t>
      </w:r>
      <w:r>
        <w:rPr>
          <w:color w:val="C00000"/>
          <w:sz w:val="24"/>
        </w:rPr>
        <w:t>(くるま)</w:t>
      </w:r>
      <w:r>
        <w:rPr>
          <w:sz w:val="24"/>
        </w:rPr>
        <w:t xml:space="preserve"> では？</w:t>
      </w:r>
    </w:p>
    <w:p>
      <w:pPr>
        <w:pStyle w:val="Normal"/>
      </w:pPr>
      <w:r>
        <w:rPr>
          <w:sz w:val="24"/>
        </w:rPr>
        <w:t>ウッド</w:t>
      </w:r>
      <w:r>
        <w:rPr>
          <w:color w:val="0070C0"/>
          <w:sz w:val="24"/>
        </w:rPr>
        <w:t>氏</w:t>
      </w:r>
      <w:r>
        <w:rPr>
          <w:color w:val="C00000"/>
          <w:sz w:val="24"/>
        </w:rPr>
        <w:t>(し)</w:t>
      </w:r>
      <w:r>
        <w:rPr>
          <w:sz w:val="24"/>
        </w:rPr>
        <w:t xml:space="preserve">: ええ、わたしの </w:t>
      </w:r>
      <w:r>
        <w:rPr>
          <w:color w:val="0070C0"/>
          <w:sz w:val="24"/>
        </w:rPr>
        <w:t>車</w:t>
      </w:r>
      <w:r>
        <w:rPr>
          <w:color w:val="C00000"/>
          <w:sz w:val="24"/>
        </w:rPr>
        <w:t>(くるま)</w:t>
      </w:r>
      <w:r>
        <w:rPr>
          <w:sz w:val="24"/>
        </w:rPr>
        <w:t xml:space="preserve"> でした。</w:t>
      </w:r>
    </w:p>
    <w:p>
      <w:pPr>
        <w:pStyle w:val="Normal"/>
      </w:pPr>
      <w:r>
        <w:rPr>
          <w:color w:val="0070C0"/>
          <w:sz w:val="24"/>
        </w:rPr>
        <w:t>係員</w:t>
      </w:r>
      <w:r>
        <w:rPr>
          <w:color w:val="C00000"/>
          <w:sz w:val="24"/>
        </w:rPr>
        <w:t>(かかりいん)</w:t>
      </w:r>
      <w:r>
        <w:rPr>
          <w:sz w:val="24"/>
        </w:rPr>
        <w:t xml:space="preserve">: </w:t>
      </w:r>
      <w:r>
        <w:rPr>
          <w:color w:val="0070C0"/>
          <w:sz w:val="24"/>
        </w:rPr>
        <w:t>事故</w:t>
      </w:r>
      <w:r>
        <w:rPr>
          <w:color w:val="C00000"/>
          <w:sz w:val="24"/>
        </w:rPr>
        <w:t>(じこ)</w:t>
      </w:r>
      <w:r>
        <w:rPr>
          <w:sz w:val="24"/>
        </w:rPr>
        <w:t>に あったん ですか？</w:t>
      </w:r>
    </w:p>
    <w:p>
      <w:pPr>
        <w:pStyle w:val="Normal"/>
      </w:pPr>
      <w:r>
        <w:rPr>
          <w:sz w:val="24"/>
        </w:rPr>
        <w:t>ウッド</w:t>
      </w:r>
      <w:r>
        <w:rPr>
          <w:color w:val="0070C0"/>
          <w:sz w:val="24"/>
        </w:rPr>
        <w:t>氏</w:t>
      </w:r>
      <w:r>
        <w:rPr>
          <w:color w:val="C00000"/>
          <w:sz w:val="24"/>
        </w:rPr>
        <w:t>(し)</w:t>
      </w:r>
      <w:r>
        <w:rPr>
          <w:sz w:val="24"/>
        </w:rPr>
        <w:t>: そう なんです。</w:t>
      </w:r>
      <w:r>
        <w:rPr>
          <w:color w:val="0070C0"/>
          <w:sz w:val="24"/>
        </w:rPr>
        <w:t>街灯</w:t>
      </w:r>
      <w:r>
        <w:rPr>
          <w:color w:val="C00000"/>
          <w:sz w:val="24"/>
        </w:rPr>
        <w:t>(がいとう)</w:t>
      </w:r>
      <w:r>
        <w:rPr>
          <w:sz w:val="24"/>
        </w:rPr>
        <w:t>に ぶつけて しまいました。</w:t>
      </w:r>
      <w:r>
        <w:rPr>
          <w:color w:val="0070C0"/>
          <w:sz w:val="24"/>
        </w:rPr>
        <w:t>整備士</w:t>
      </w:r>
      <w:r>
        <w:rPr>
          <w:color w:val="C00000"/>
          <w:sz w:val="24"/>
        </w:rPr>
        <w:t>(せいびし)</w:t>
      </w:r>
      <w:r>
        <w:rPr>
          <w:sz w:val="24"/>
        </w:rPr>
        <w:t xml:space="preserve">さん で </w:t>
      </w:r>
      <w:r>
        <w:rPr>
          <w:color w:val="0070C0"/>
          <w:sz w:val="24"/>
        </w:rPr>
        <w:t>直</w:t>
      </w:r>
      <w:r>
        <w:rPr>
          <w:color w:val="C00000"/>
          <w:sz w:val="24"/>
        </w:rPr>
        <w:t>(なお)</w:t>
      </w:r>
      <w:r>
        <w:rPr>
          <w:sz w:val="24"/>
        </w:rPr>
        <w:t>せますか？</w:t>
      </w:r>
    </w:p>
    <w:p>
      <w:pPr>
        <w:pStyle w:val="Normal"/>
      </w:pPr>
      <w:r>
        <w:rPr>
          <w:color w:val="0070C0"/>
          <w:sz w:val="24"/>
        </w:rPr>
        <w:t>係員</w:t>
      </w:r>
      <w:r>
        <w:rPr>
          <w:color w:val="C00000"/>
          <w:sz w:val="24"/>
        </w:rPr>
        <w:t>(かかりいん)</w:t>
      </w:r>
      <w:r>
        <w:rPr>
          <w:sz w:val="24"/>
        </w:rPr>
        <w:t>: まあ、</w:t>
      </w:r>
      <w:r>
        <w:rPr>
          <w:color w:val="0070C0"/>
          <w:sz w:val="24"/>
        </w:rPr>
        <w:t>直</w:t>
      </w:r>
      <w:r>
        <w:rPr>
          <w:color w:val="C00000"/>
          <w:sz w:val="24"/>
        </w:rPr>
        <w:t>(なお)</w:t>
      </w:r>
      <w:r>
        <w:rPr>
          <w:sz w:val="24"/>
        </w:rPr>
        <w:t xml:space="preserve">そうと しています。でも </w:t>
      </w:r>
      <w:r>
        <w:rPr>
          <w:color w:val="0070C0"/>
          <w:sz w:val="24"/>
        </w:rPr>
        <w:t>正直</w:t>
      </w:r>
      <w:r>
        <w:rPr>
          <w:color w:val="C00000"/>
          <w:sz w:val="24"/>
        </w:rPr>
        <w:t>(しょうじき)</w:t>
      </w:r>
      <w:r>
        <w:rPr>
          <w:sz w:val="24"/>
        </w:rPr>
        <w:t xml:space="preserve">に </w:t>
      </w:r>
      <w:r>
        <w:rPr>
          <w:color w:val="0070C0"/>
          <w:sz w:val="24"/>
        </w:rPr>
        <w:t>言</w:t>
      </w:r>
      <w:r>
        <w:rPr>
          <w:color w:val="C00000"/>
          <w:sz w:val="24"/>
        </w:rPr>
        <w:t>(い)</w:t>
      </w:r>
      <w:r>
        <w:rPr>
          <w:sz w:val="24"/>
        </w:rPr>
        <w:t>うと、</w:t>
      </w:r>
      <w:r>
        <w:rPr>
          <w:color w:val="0070C0"/>
          <w:sz w:val="24"/>
        </w:rPr>
        <w:t>新</w:t>
      </w:r>
      <w:r>
        <w:rPr>
          <w:color w:val="C00000"/>
          <w:sz w:val="24"/>
        </w:rPr>
        <w:t>(あたら)</w:t>
      </w:r>
      <w:r>
        <w:rPr>
          <w:sz w:val="24"/>
        </w:rPr>
        <w:t xml:space="preserve">しい </w:t>
      </w:r>
      <w:r>
        <w:rPr>
          <w:color w:val="0070C0"/>
          <w:sz w:val="24"/>
        </w:rPr>
        <w:t>車</w:t>
      </w:r>
      <w:r>
        <w:rPr>
          <w:color w:val="C00000"/>
          <w:sz w:val="24"/>
        </w:rPr>
        <w:t>(くるま)</w:t>
      </w:r>
      <w:r>
        <w:rPr>
          <w:sz w:val="24"/>
        </w:rPr>
        <w:t xml:space="preserve">が </w:t>
      </w:r>
      <w:r>
        <w:rPr>
          <w:color w:val="0070C0"/>
          <w:sz w:val="24"/>
        </w:rPr>
        <w:t>必要</w:t>
      </w:r>
      <w:r>
        <w:rPr>
          <w:color w:val="C00000"/>
          <w:sz w:val="24"/>
        </w:rPr>
        <w:t>(ひつよう)</w:t>
      </w:r>
      <w:r>
        <w:rPr>
          <w:sz w:val="24"/>
        </w:rPr>
        <w:t xml:space="preserve"> です。</w:t>
      </w:r>
    </w:p>
    <w:p>
      <w:pPr>
        <w:pStyle w:val="Heading2"/>
      </w:pPr>
      <w:r>
        <w:rPr>
          <w:b/>
          <w:color w:val="555555"/>
          <w:sz w:val="26"/>
        </w:rPr>
        <w:t>한국어</w:t>
      </w:r>
    </w:p>
    <w:p>
      <w:r>
        <w:rPr>
          <w:sz w:val="22"/>
        </w:rPr>
        <w:t>우드 씨: 제 차 이제 다 됐나요?</w:t>
      </w:r>
    </w:p>
    <w:p>
      <w:r>
        <w:rPr>
          <w:sz w:val="22"/>
        </w:rPr>
        <w:t>직원: 모르겠습니다, 손님. 차 번호가 어떻게 되시죠?</w:t>
      </w:r>
    </w:p>
    <w:p>
      <w:r>
        <w:rPr>
          <w:sz w:val="22"/>
        </w:rPr>
        <w:t>우드 씨: LFZ 312 G입니다.</w:t>
      </w:r>
    </w:p>
    <w:p>
      <w:r>
        <w:rPr>
          <w:sz w:val="22"/>
        </w:rPr>
        <w:t>직원: 언제 저희에게 가져오셨죠?</w:t>
      </w:r>
    </w:p>
    <w:p>
      <w:r>
        <w:rPr>
          <w:sz w:val="22"/>
        </w:rPr>
        <w:t>우드 씨: 사흘 전에 가져왔습니다.</w:t>
      </w:r>
    </w:p>
    <w:p>
      <w:r>
        <w:rPr>
          <w:sz w:val="22"/>
        </w:rPr>
        <w:t>직원: 아 네, 이제 기억나네요.</w:t>
      </w:r>
    </w:p>
    <w:p>
      <w:r>
        <w:rPr>
          <w:sz w:val="22"/>
        </w:rPr>
        <w:t>우드 씨: 정비사분들은 이제 다 끝냈나요?</w:t>
      </w:r>
    </w:p>
    <w:p>
      <w:r>
        <w:rPr>
          <w:sz w:val="22"/>
        </w:rPr>
        <w:t>직원: 아니요, 아직 작업 중입니다. 정비소로 가서 한번 보시죠.</w:t>
      </w:r>
    </w:p>
    <w:p>
      <w:r>
        <w:rPr>
          <w:sz w:val="22"/>
        </w:rPr>
        <w:t>직원: 저게 손님 차 아닌가요?</w:t>
      </w:r>
    </w:p>
    <w:p>
      <w:r>
        <w:rPr>
          <w:sz w:val="22"/>
        </w:rPr>
        <w:t>우드 씨: 음, 제 차였죠.</w:t>
      </w:r>
    </w:p>
    <w:p>
      <w:r>
        <w:rPr>
          <w:sz w:val="22"/>
        </w:rPr>
        <w:t>직원: 사고가 나셨던 거 아닌가요?</w:t>
      </w:r>
    </w:p>
    <w:p>
      <w:r>
        <w:rPr>
          <w:sz w:val="22"/>
        </w:rPr>
        <w:t>우드 씨: 맞아요. 가로등에 들이받았습니다. 정비사분들이 고칠 수 있나요?</w:t>
      </w:r>
    </w:p>
    <w:p>
      <w:r>
        <w:rPr>
          <w:sz w:val="22"/>
        </w:rPr>
        <w:t>직원: 글쎄요, 고치려고 하고 있습니다, 손님. 하지만 솔직히 말씀드리면, 새 차가 필요하십니다.</w:t>
      </w:r>
    </w:p>
    <w:p>
      <w:pPr>
        <w:pStyle w:val="Normal"/>
      </w:pPr>
    </w:p>
    <w:p>
      <w:pPr>
        <w:pStyle w:val="Heading1"/>
      </w:pPr>
      <w:r>
        <w:rPr>
          <w:b/>
          <w:color w:val="1F4E79"/>
          <w:sz w:val="30"/>
        </w:rPr>
        <w:t>第89課　For sale　/　売(う)り出(だ)し中(ちゅう)　/　판매 중</w:t>
      </w:r>
    </w:p>
    <w:p>
      <w:pPr>
        <w:pStyle w:val="Heading2"/>
      </w:pPr>
      <w:r>
        <w:rPr>
          <w:b/>
          <w:color w:val="555555"/>
          <w:sz w:val="26"/>
        </w:rPr>
        <w:t>English</w:t>
      </w:r>
    </w:p>
    <w:p>
      <w:pPr>
        <w:pStyle w:val="Normal"/>
      </w:pPr>
      <w:r>
        <w:rPr>
          <w:sz w:val="24"/>
        </w:rPr>
        <w:t>Nigel: Good afternoon. I believe that this house is for sale.</w:t>
      </w:r>
    </w:p>
    <w:p>
      <w:pPr>
        <w:pStyle w:val="Normal"/>
      </w:pPr>
      <w:r>
        <w:rPr>
          <w:sz w:val="24"/>
        </w:rPr>
        <w:t>Ian: That's right.</w:t>
      </w:r>
    </w:p>
    <w:p>
      <w:pPr>
        <w:pStyle w:val="Normal"/>
      </w:pPr>
      <w:r>
        <w:rPr>
          <w:sz w:val="24"/>
        </w:rPr>
        <w:t>Nigel: May I have a look at it please?</w:t>
      </w:r>
    </w:p>
    <w:p>
      <w:pPr>
        <w:pStyle w:val="Normal"/>
      </w:pPr>
      <w:r>
        <w:rPr>
          <w:sz w:val="24"/>
        </w:rPr>
        <w:t>Ian: Yes, of course. Come in.</w:t>
      </w:r>
    </w:p>
    <w:p>
      <w:pPr>
        <w:pStyle w:val="Normal"/>
      </w:pPr>
      <w:r>
        <w:rPr>
          <w:sz w:val="24"/>
        </w:rPr>
        <w:t>Nigel: How long have you lived here?</w:t>
      </w:r>
    </w:p>
    <w:p>
      <w:pPr>
        <w:pStyle w:val="Normal"/>
      </w:pPr>
      <w:r>
        <w:rPr>
          <w:sz w:val="24"/>
        </w:rPr>
        <w:t>Ian: I have lived here for twenty years.</w:t>
      </w:r>
    </w:p>
    <w:p>
      <w:pPr>
        <w:pStyle w:val="Normal"/>
      </w:pPr>
      <w:r>
        <w:rPr>
          <w:sz w:val="24"/>
        </w:rPr>
        <w:t>Nigel: Twenty years! That's a long time.</w:t>
      </w:r>
    </w:p>
    <w:p>
      <w:pPr>
        <w:pStyle w:val="Normal"/>
      </w:pPr>
      <w:r>
        <w:rPr>
          <w:sz w:val="24"/>
        </w:rPr>
        <w:t>Ian: Yes, I have been here since 1976.</w:t>
      </w:r>
    </w:p>
    <w:p>
      <w:pPr>
        <w:pStyle w:val="Normal"/>
      </w:pPr>
      <w:r>
        <w:rPr>
          <w:sz w:val="24"/>
        </w:rPr>
        <w:t>Nigel: Then why do you want to sell it?</w:t>
      </w:r>
    </w:p>
    <w:p>
      <w:pPr>
        <w:pStyle w:val="Normal"/>
      </w:pPr>
      <w:r>
        <w:rPr>
          <w:sz w:val="24"/>
        </w:rPr>
        <w:t>Ian: Because I have just retired. I want to buy a small house in the country.</w:t>
      </w:r>
    </w:p>
    <w:p>
      <w:pPr>
        <w:pStyle w:val="Normal"/>
      </w:pPr>
      <w:r>
        <w:rPr>
          <w:sz w:val="24"/>
        </w:rPr>
        <w:t>Nigel: How much does this house cost?</w:t>
      </w:r>
    </w:p>
    <w:p>
      <w:pPr>
        <w:pStyle w:val="Normal"/>
      </w:pPr>
      <w:r>
        <w:rPr>
          <w:sz w:val="24"/>
        </w:rPr>
        <w:t>Ian: £68500.</w:t>
      </w:r>
    </w:p>
    <w:p>
      <w:pPr>
        <w:pStyle w:val="Normal"/>
      </w:pPr>
      <w:r>
        <w:rPr>
          <w:sz w:val="24"/>
        </w:rPr>
        <w:t>Nigel: That's a lot of money!</w:t>
      </w:r>
    </w:p>
    <w:p>
      <w:pPr>
        <w:pStyle w:val="Normal"/>
      </w:pPr>
      <w:r>
        <w:rPr>
          <w:sz w:val="24"/>
        </w:rPr>
        <w:t>Ian: It's worth every penny of it.</w:t>
      </w:r>
    </w:p>
    <w:p>
      <w:pPr>
        <w:pStyle w:val="Normal"/>
      </w:pPr>
      <w:r>
        <w:rPr>
          <w:sz w:val="24"/>
        </w:rPr>
        <w:t>Nigel: Well, I like the house, but I can't decide yet. My wife must see it first.</w:t>
      </w:r>
    </w:p>
    <w:p>
      <w:pPr>
        <w:pStyle w:val="Normal"/>
      </w:pPr>
      <w:r>
        <w:rPr>
          <w:sz w:val="24"/>
        </w:rPr>
        <w:t>Ian: Women always have the last word.</w:t>
      </w:r>
    </w:p>
    <w:p>
      <w:pPr>
        <w:pStyle w:val="Heading2"/>
      </w:pPr>
      <w:r>
        <w:rPr>
          <w:b/>
          <w:color w:val="555555"/>
          <w:sz w:val="26"/>
        </w:rPr>
        <w:t>日本語(にほんご)</w:t>
      </w:r>
    </w:p>
    <w:p>
      <w:pPr>
        <w:pStyle w:val="Normal"/>
      </w:pPr>
      <w:r>
        <w:rPr>
          <w:sz w:val="24"/>
        </w:rPr>
        <w:t>ナイジェル: こんにちは。この</w:t>
      </w:r>
      <w:r>
        <w:rPr>
          <w:color w:val="0070C0"/>
          <w:sz w:val="24"/>
        </w:rPr>
        <w:t>家</w:t>
      </w:r>
      <w:r>
        <w:rPr>
          <w:color w:val="C00000"/>
          <w:sz w:val="24"/>
        </w:rPr>
        <w:t>(いえ)</w:t>
      </w:r>
      <w:r>
        <w:rPr>
          <w:sz w:val="24"/>
        </w:rPr>
        <w:t xml:space="preserve">は </w:t>
      </w:r>
      <w:r>
        <w:rPr>
          <w:color w:val="0070C0"/>
          <w:sz w:val="24"/>
        </w:rPr>
        <w:t>売</w:t>
      </w:r>
      <w:r>
        <w:rPr>
          <w:color w:val="C00000"/>
          <w:sz w:val="24"/>
        </w:rPr>
        <w:t>(う)</w:t>
      </w:r>
      <w:r>
        <w:rPr>
          <w:sz w:val="24"/>
        </w:rPr>
        <w:t>り</w:t>
      </w:r>
      <w:r>
        <w:rPr>
          <w:color w:val="0070C0"/>
          <w:sz w:val="24"/>
        </w:rPr>
        <w:t>出</w:t>
      </w:r>
      <w:r>
        <w:rPr>
          <w:color w:val="C00000"/>
          <w:sz w:val="24"/>
        </w:rPr>
        <w:t>(だ)</w:t>
      </w:r>
      <w:r>
        <w:rPr>
          <w:sz w:val="24"/>
        </w:rPr>
        <w:t>し</w:t>
      </w:r>
      <w:r>
        <w:rPr>
          <w:color w:val="0070C0"/>
          <w:sz w:val="24"/>
        </w:rPr>
        <w:t>中</w:t>
      </w:r>
      <w:r>
        <w:rPr>
          <w:color w:val="C00000"/>
          <w:sz w:val="24"/>
        </w:rPr>
        <w:t>(ちゅう)</w:t>
      </w:r>
      <w:r>
        <w:rPr>
          <w:sz w:val="24"/>
        </w:rPr>
        <w:t xml:space="preserve"> だと </w:t>
      </w:r>
      <w:r>
        <w:rPr>
          <w:color w:val="0070C0"/>
          <w:sz w:val="24"/>
        </w:rPr>
        <w:t>聞</w:t>
      </w:r>
      <w:r>
        <w:rPr>
          <w:color w:val="C00000"/>
          <w:sz w:val="24"/>
        </w:rPr>
        <w:t>(き)</w:t>
      </w:r>
      <w:r>
        <w:rPr>
          <w:sz w:val="24"/>
        </w:rPr>
        <w:t>きました。</w:t>
      </w:r>
    </w:p>
    <w:p>
      <w:pPr>
        <w:pStyle w:val="Normal"/>
      </w:pPr>
      <w:r>
        <w:rPr>
          <w:sz w:val="24"/>
        </w:rPr>
        <w:t>イアン: そう です。</w:t>
      </w:r>
    </w:p>
    <w:p>
      <w:pPr>
        <w:pStyle w:val="Normal"/>
      </w:pPr>
      <w:r>
        <w:rPr>
          <w:sz w:val="24"/>
        </w:rPr>
        <w:t xml:space="preserve">ナイジェル: </w:t>
      </w:r>
      <w:r>
        <w:rPr>
          <w:color w:val="0070C0"/>
          <w:sz w:val="24"/>
        </w:rPr>
        <w:t>見</w:t>
      </w:r>
      <w:r>
        <w:rPr>
          <w:color w:val="C00000"/>
          <w:sz w:val="24"/>
        </w:rPr>
        <w:t>(み)</w:t>
      </w:r>
      <w:r>
        <w:rPr>
          <w:sz w:val="24"/>
        </w:rPr>
        <w:t>ても いいですか？</w:t>
      </w:r>
    </w:p>
    <w:p>
      <w:pPr>
        <w:pStyle w:val="Normal"/>
      </w:pPr>
      <w:r>
        <w:rPr>
          <w:sz w:val="24"/>
        </w:rPr>
        <w:t>イアン: もちろん。お</w:t>
      </w:r>
      <w:r>
        <w:rPr>
          <w:color w:val="0070C0"/>
          <w:sz w:val="24"/>
        </w:rPr>
        <w:t>入</w:t>
      </w:r>
      <w:r>
        <w:rPr>
          <w:color w:val="C00000"/>
          <w:sz w:val="24"/>
        </w:rPr>
        <w:t>(はい)</w:t>
      </w:r>
      <w:r>
        <w:rPr>
          <w:sz w:val="24"/>
        </w:rPr>
        <w:t>りください。</w:t>
      </w:r>
    </w:p>
    <w:p>
      <w:pPr>
        <w:pStyle w:val="Normal"/>
      </w:pPr>
      <w:r>
        <w:rPr>
          <w:sz w:val="24"/>
        </w:rPr>
        <w:t xml:space="preserve">ナイジェル: ここに どのくらい </w:t>
      </w:r>
      <w:r>
        <w:rPr>
          <w:color w:val="0070C0"/>
          <w:sz w:val="24"/>
        </w:rPr>
        <w:t>住</w:t>
      </w:r>
      <w:r>
        <w:rPr>
          <w:color w:val="C00000"/>
          <w:sz w:val="24"/>
        </w:rPr>
        <w:t>(す)</w:t>
      </w:r>
      <w:r>
        <w:rPr>
          <w:sz w:val="24"/>
        </w:rPr>
        <w:t>んで いますか？</w:t>
      </w:r>
    </w:p>
    <w:p>
      <w:pPr>
        <w:pStyle w:val="Normal"/>
      </w:pPr>
      <w:r>
        <w:rPr>
          <w:sz w:val="24"/>
        </w:rPr>
        <w:t>イアン: 20</w:t>
      </w:r>
      <w:r>
        <w:rPr>
          <w:color w:val="0070C0"/>
          <w:sz w:val="24"/>
        </w:rPr>
        <w:t>年間</w:t>
      </w:r>
      <w:r>
        <w:rPr>
          <w:color w:val="C00000"/>
          <w:sz w:val="24"/>
        </w:rPr>
        <w:t>(にじゅうねんかん)</w:t>
      </w:r>
      <w:r>
        <w:rPr>
          <w:sz w:val="24"/>
        </w:rPr>
        <w:t xml:space="preserve"> </w:t>
      </w:r>
      <w:r>
        <w:rPr>
          <w:color w:val="0070C0"/>
          <w:sz w:val="24"/>
        </w:rPr>
        <w:t>住</w:t>
      </w:r>
      <w:r>
        <w:rPr>
          <w:color w:val="C00000"/>
          <w:sz w:val="24"/>
        </w:rPr>
        <w:t>(す)</w:t>
      </w:r>
      <w:r>
        <w:rPr>
          <w:sz w:val="24"/>
        </w:rPr>
        <w:t>んで います。</w:t>
      </w:r>
    </w:p>
    <w:p>
      <w:pPr>
        <w:pStyle w:val="Normal"/>
      </w:pPr>
      <w:r>
        <w:rPr>
          <w:sz w:val="24"/>
        </w:rPr>
        <w:t>ナイジェル: 20</w:t>
      </w:r>
      <w:r>
        <w:rPr>
          <w:color w:val="0070C0"/>
          <w:sz w:val="24"/>
        </w:rPr>
        <w:t>年</w:t>
      </w:r>
      <w:r>
        <w:rPr>
          <w:color w:val="C00000"/>
          <w:sz w:val="24"/>
        </w:rPr>
        <w:t>(ねん)</w:t>
      </w:r>
      <w:r>
        <w:rPr>
          <w:sz w:val="24"/>
        </w:rPr>
        <w:t>!</w:t>
      </w:r>
      <w:r>
        <w:rPr>
          <w:color w:val="0070C0"/>
          <w:sz w:val="24"/>
        </w:rPr>
        <w:t>長</w:t>
      </w:r>
      <w:r>
        <w:rPr>
          <w:color w:val="C00000"/>
          <w:sz w:val="24"/>
        </w:rPr>
        <w:t>(なが)</w:t>
      </w:r>
      <w:r>
        <w:rPr>
          <w:sz w:val="24"/>
        </w:rPr>
        <w:t>い ですね。</w:t>
      </w:r>
    </w:p>
    <w:p>
      <w:pPr>
        <w:pStyle w:val="Normal"/>
      </w:pPr>
      <w:r>
        <w:rPr>
          <w:sz w:val="24"/>
        </w:rPr>
        <w:t>イアン: ええ、1976</w:t>
      </w:r>
      <w:r>
        <w:rPr>
          <w:color w:val="0070C0"/>
          <w:sz w:val="24"/>
        </w:rPr>
        <w:t>年</w:t>
      </w:r>
      <w:r>
        <w:rPr>
          <w:color w:val="C00000"/>
          <w:sz w:val="24"/>
        </w:rPr>
        <w:t>(ねん)</w:t>
      </w:r>
      <w:r>
        <w:rPr>
          <w:sz w:val="24"/>
        </w:rPr>
        <w:t>から ここに います。</w:t>
      </w:r>
    </w:p>
    <w:p>
      <w:pPr>
        <w:pStyle w:val="Normal"/>
      </w:pPr>
      <w:r>
        <w:rPr>
          <w:sz w:val="24"/>
        </w:rPr>
        <w:t xml:space="preserve">ナイジェル: それなら なぜ </w:t>
      </w:r>
      <w:r>
        <w:rPr>
          <w:color w:val="0070C0"/>
          <w:sz w:val="24"/>
        </w:rPr>
        <w:t>売</w:t>
      </w:r>
      <w:r>
        <w:rPr>
          <w:color w:val="C00000"/>
          <w:sz w:val="24"/>
        </w:rPr>
        <w:t>(う)</w:t>
      </w:r>
      <w:r>
        <w:rPr>
          <w:sz w:val="24"/>
        </w:rPr>
        <w:t>りたい のですか？</w:t>
      </w:r>
    </w:p>
    <w:p>
      <w:pPr>
        <w:pStyle w:val="Normal"/>
      </w:pPr>
      <w:r>
        <w:rPr>
          <w:sz w:val="24"/>
        </w:rPr>
        <w:t xml:space="preserve">イアン: ちょうど </w:t>
      </w:r>
      <w:r>
        <w:rPr>
          <w:color w:val="0070C0"/>
          <w:sz w:val="24"/>
        </w:rPr>
        <w:t>退職</w:t>
      </w:r>
      <w:r>
        <w:rPr>
          <w:color w:val="C00000"/>
          <w:sz w:val="24"/>
        </w:rPr>
        <w:t>(たいしょく)</w:t>
      </w:r>
      <w:r>
        <w:rPr>
          <w:sz w:val="24"/>
        </w:rPr>
        <w:t>した からです。</w:t>
      </w:r>
      <w:r>
        <w:rPr>
          <w:color w:val="0070C0"/>
          <w:sz w:val="24"/>
        </w:rPr>
        <w:t>田舎</w:t>
      </w:r>
      <w:r>
        <w:rPr>
          <w:color w:val="C00000"/>
          <w:sz w:val="24"/>
        </w:rPr>
        <w:t>(いなか)</w:t>
      </w:r>
      <w:r>
        <w:rPr>
          <w:sz w:val="24"/>
        </w:rPr>
        <w:t xml:space="preserve">に </w:t>
      </w:r>
      <w:r>
        <w:rPr>
          <w:color w:val="0070C0"/>
          <w:sz w:val="24"/>
        </w:rPr>
        <w:t>小</w:t>
      </w:r>
      <w:r>
        <w:rPr>
          <w:color w:val="C00000"/>
          <w:sz w:val="24"/>
        </w:rPr>
        <w:t>(ちい)</w:t>
      </w:r>
      <w:r>
        <w:rPr>
          <w:sz w:val="24"/>
        </w:rPr>
        <w:t>さな</w:t>
      </w:r>
      <w:r>
        <w:rPr>
          <w:color w:val="0070C0"/>
          <w:sz w:val="24"/>
        </w:rPr>
        <w:t>家</w:t>
      </w:r>
      <w:r>
        <w:rPr>
          <w:color w:val="C00000"/>
          <w:sz w:val="24"/>
        </w:rPr>
        <w:t>(いえ)</w:t>
      </w:r>
      <w:r>
        <w:rPr>
          <w:sz w:val="24"/>
        </w:rPr>
        <w:t xml:space="preserve">を </w:t>
      </w:r>
      <w:r>
        <w:rPr>
          <w:color w:val="0070C0"/>
          <w:sz w:val="24"/>
        </w:rPr>
        <w:t>買</w:t>
      </w:r>
      <w:r>
        <w:rPr>
          <w:color w:val="C00000"/>
          <w:sz w:val="24"/>
        </w:rPr>
        <w:t>(か)</w:t>
      </w:r>
      <w:r>
        <w:rPr>
          <w:sz w:val="24"/>
        </w:rPr>
        <w:t>いたい のです。</w:t>
      </w:r>
    </w:p>
    <w:p>
      <w:pPr>
        <w:pStyle w:val="Normal"/>
      </w:pPr>
      <w:r>
        <w:rPr>
          <w:sz w:val="24"/>
        </w:rPr>
        <w:t>ナイジェル: この</w:t>
      </w:r>
      <w:r>
        <w:rPr>
          <w:color w:val="0070C0"/>
          <w:sz w:val="24"/>
        </w:rPr>
        <w:t>家</w:t>
      </w:r>
      <w:r>
        <w:rPr>
          <w:color w:val="C00000"/>
          <w:sz w:val="24"/>
        </w:rPr>
        <w:t>(いえ)</w:t>
      </w:r>
      <w:r>
        <w:rPr>
          <w:sz w:val="24"/>
        </w:rPr>
        <w:t>は いくら ですか？</w:t>
      </w:r>
    </w:p>
    <w:p>
      <w:pPr>
        <w:pStyle w:val="Normal"/>
      </w:pPr>
      <w:r>
        <w:rPr>
          <w:sz w:val="24"/>
        </w:rPr>
        <w:t>イアン: 68500ポンド です。</w:t>
      </w:r>
    </w:p>
    <w:p>
      <w:pPr>
        <w:pStyle w:val="Normal"/>
      </w:pPr>
      <w:r>
        <w:rPr>
          <w:sz w:val="24"/>
        </w:rPr>
        <w:t xml:space="preserve">ナイジェル: それは </w:t>
      </w:r>
      <w:r>
        <w:rPr>
          <w:color w:val="0070C0"/>
          <w:sz w:val="24"/>
        </w:rPr>
        <w:t>大金</w:t>
      </w:r>
      <w:r>
        <w:rPr>
          <w:color w:val="C00000"/>
          <w:sz w:val="24"/>
        </w:rPr>
        <w:t>(たいきん)</w:t>
      </w:r>
      <w:r>
        <w:rPr>
          <w:sz w:val="24"/>
        </w:rPr>
        <w:t xml:space="preserve"> ですね!</w:t>
      </w:r>
    </w:p>
    <w:p>
      <w:pPr>
        <w:pStyle w:val="Normal"/>
      </w:pPr>
      <w:r>
        <w:rPr>
          <w:sz w:val="24"/>
        </w:rPr>
        <w:t xml:space="preserve">イアン: </w:t>
      </w:r>
      <w:r>
        <w:rPr>
          <w:color w:val="0070C0"/>
          <w:sz w:val="24"/>
        </w:rPr>
        <w:t>一銭</w:t>
      </w:r>
      <w:r>
        <w:rPr>
          <w:color w:val="C00000"/>
          <w:sz w:val="24"/>
        </w:rPr>
        <w:t>(いっせん)</w:t>
      </w:r>
      <w:r>
        <w:rPr>
          <w:sz w:val="24"/>
        </w:rPr>
        <w:t xml:space="preserve"> たりとも </w:t>
      </w:r>
      <w:r>
        <w:rPr>
          <w:color w:val="0070C0"/>
          <w:sz w:val="24"/>
        </w:rPr>
        <w:t>値</w:t>
      </w:r>
      <w:r>
        <w:rPr>
          <w:color w:val="C00000"/>
          <w:sz w:val="24"/>
        </w:rPr>
        <w:t>(ね)</w:t>
      </w:r>
      <w:r>
        <w:rPr>
          <w:sz w:val="24"/>
        </w:rPr>
        <w:t xml:space="preserve"> する </w:t>
      </w:r>
      <w:r>
        <w:rPr>
          <w:color w:val="0070C0"/>
          <w:sz w:val="24"/>
        </w:rPr>
        <w:t>価値</w:t>
      </w:r>
      <w:r>
        <w:rPr>
          <w:color w:val="C00000"/>
          <w:sz w:val="24"/>
        </w:rPr>
        <w:t>(かち)</w:t>
      </w:r>
      <w:r>
        <w:rPr>
          <w:sz w:val="24"/>
        </w:rPr>
        <w:t xml:space="preserve"> が あります。</w:t>
      </w:r>
    </w:p>
    <w:p>
      <w:pPr>
        <w:pStyle w:val="Normal"/>
      </w:pPr>
      <w:r>
        <w:rPr>
          <w:sz w:val="24"/>
        </w:rPr>
        <w:t xml:space="preserve">ナイジェル: </w:t>
      </w:r>
      <w:r>
        <w:rPr>
          <w:color w:val="0070C0"/>
          <w:sz w:val="24"/>
        </w:rPr>
        <w:t>家</w:t>
      </w:r>
      <w:r>
        <w:rPr>
          <w:color w:val="C00000"/>
          <w:sz w:val="24"/>
        </w:rPr>
        <w:t>(いえ)</w:t>
      </w:r>
      <w:r>
        <w:rPr>
          <w:sz w:val="24"/>
        </w:rPr>
        <w:t xml:space="preserve">は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って ますが、まだ </w:t>
      </w:r>
      <w:r>
        <w:rPr>
          <w:color w:val="0070C0"/>
          <w:sz w:val="24"/>
        </w:rPr>
        <w:t>決</w:t>
      </w:r>
      <w:r>
        <w:rPr>
          <w:color w:val="C00000"/>
          <w:sz w:val="24"/>
        </w:rPr>
        <w:t>(き)</w:t>
      </w:r>
      <w:r>
        <w:rPr>
          <w:sz w:val="24"/>
        </w:rPr>
        <w:t>められません。</w:t>
      </w:r>
      <w:r>
        <w:rPr>
          <w:color w:val="0070C0"/>
          <w:sz w:val="24"/>
        </w:rPr>
        <w:t>妻</w:t>
      </w:r>
      <w:r>
        <w:rPr>
          <w:color w:val="C00000"/>
          <w:sz w:val="24"/>
        </w:rPr>
        <w:t>(つま)</w:t>
      </w:r>
      <w:r>
        <w:rPr>
          <w:sz w:val="24"/>
        </w:rPr>
        <w:t xml:space="preserve">が </w:t>
      </w:r>
      <w:r>
        <w:rPr>
          <w:color w:val="0070C0"/>
          <w:sz w:val="24"/>
        </w:rPr>
        <w:t>先</w:t>
      </w:r>
      <w:r>
        <w:rPr>
          <w:color w:val="C00000"/>
          <w:sz w:val="24"/>
        </w:rPr>
        <w:t>(さき)</w:t>
      </w:r>
      <w:r>
        <w:rPr>
          <w:sz w:val="24"/>
        </w:rPr>
        <w:t xml:space="preserve">に </w:t>
      </w:r>
      <w:r>
        <w:rPr>
          <w:color w:val="0070C0"/>
          <w:sz w:val="24"/>
        </w:rPr>
        <w:t>見</w:t>
      </w:r>
      <w:r>
        <w:rPr>
          <w:color w:val="C00000"/>
          <w:sz w:val="24"/>
        </w:rPr>
        <w:t>(み)</w:t>
      </w:r>
      <w:r>
        <w:rPr>
          <w:sz w:val="24"/>
        </w:rPr>
        <w:t>ないと。</w:t>
      </w:r>
    </w:p>
    <w:p>
      <w:pPr>
        <w:pStyle w:val="Normal"/>
      </w:pPr>
      <w:r>
        <w:rPr>
          <w:sz w:val="24"/>
        </w:rPr>
        <w:t xml:space="preserve">イアン: </w:t>
      </w:r>
      <w:r>
        <w:rPr>
          <w:color w:val="0070C0"/>
          <w:sz w:val="24"/>
        </w:rPr>
        <w:t>女性</w:t>
      </w:r>
      <w:r>
        <w:rPr>
          <w:color w:val="C00000"/>
          <w:sz w:val="24"/>
        </w:rPr>
        <w:t>(じょせい)</w:t>
      </w:r>
      <w:r>
        <w:rPr>
          <w:sz w:val="24"/>
        </w:rPr>
        <w:t xml:space="preserve">は いつも </w:t>
      </w:r>
      <w:r>
        <w:rPr>
          <w:color w:val="0070C0"/>
          <w:sz w:val="24"/>
        </w:rPr>
        <w:t>最後</w:t>
      </w:r>
      <w:r>
        <w:rPr>
          <w:color w:val="C00000"/>
          <w:sz w:val="24"/>
        </w:rPr>
        <w:t>(さいご)</w:t>
      </w:r>
      <w:r>
        <w:rPr>
          <w:sz w:val="24"/>
        </w:rPr>
        <w:t xml:space="preserve">の </w:t>
      </w:r>
      <w:r>
        <w:rPr>
          <w:color w:val="0070C0"/>
          <w:sz w:val="24"/>
        </w:rPr>
        <w:t>決定権</w:t>
      </w:r>
      <w:r>
        <w:rPr>
          <w:color w:val="C00000"/>
          <w:sz w:val="24"/>
        </w:rPr>
        <w:t>(けっていけん)</w:t>
      </w:r>
      <w:r>
        <w:rPr>
          <w:sz w:val="24"/>
        </w:rPr>
        <w:t xml:space="preserve"> を </w:t>
      </w:r>
      <w:r>
        <w:rPr>
          <w:color w:val="0070C0"/>
          <w:sz w:val="24"/>
        </w:rPr>
        <w:t>持</w:t>
      </w:r>
      <w:r>
        <w:rPr>
          <w:color w:val="C00000"/>
          <w:sz w:val="24"/>
        </w:rPr>
        <w:t>(も)</w:t>
      </w:r>
      <w:r>
        <w:rPr>
          <w:sz w:val="24"/>
        </w:rPr>
        <w:t>って いますね。</w:t>
      </w:r>
    </w:p>
    <w:p>
      <w:pPr>
        <w:pStyle w:val="Heading2"/>
      </w:pPr>
      <w:r>
        <w:rPr>
          <w:b/>
          <w:color w:val="555555"/>
          <w:sz w:val="26"/>
        </w:rPr>
        <w:t>한국어</w:t>
      </w:r>
    </w:p>
    <w:p>
      <w:r>
        <w:rPr>
          <w:sz w:val="22"/>
        </w:rPr>
        <w:t>나이절: 안녕하세요. 이 집이 판매 중이라고 들었습니다.</w:t>
      </w:r>
    </w:p>
    <w:p>
      <w:r>
        <w:rPr>
          <w:sz w:val="22"/>
        </w:rPr>
        <w:t>이언: 맞습니다.</w:t>
      </w:r>
    </w:p>
    <w:p>
      <w:r>
        <w:rPr>
          <w:sz w:val="22"/>
        </w:rPr>
        <w:t>나이절: 좀 봐도 될까요?</w:t>
      </w:r>
    </w:p>
    <w:p>
      <w:r>
        <w:rPr>
          <w:sz w:val="22"/>
        </w:rPr>
        <w:t>이언: 네, 물론이죠. 들어오세요.</w:t>
      </w:r>
    </w:p>
    <w:p>
      <w:r>
        <w:rPr>
          <w:sz w:val="22"/>
        </w:rPr>
        <w:t>나이절: 여기 얼마나 사셨나요?</w:t>
      </w:r>
    </w:p>
    <w:p>
      <w:r>
        <w:rPr>
          <w:sz w:val="22"/>
        </w:rPr>
        <w:t>이언: 20년 동안 살았습니다.</w:t>
      </w:r>
    </w:p>
    <w:p>
      <w:r>
        <w:rPr>
          <w:sz w:val="22"/>
        </w:rPr>
        <w:t>나이절: 20년이요! 오래되셨네요.</w:t>
      </w:r>
    </w:p>
    <w:p>
      <w:r>
        <w:rPr>
          <w:sz w:val="22"/>
        </w:rPr>
        <w:t>이언: 네, 1976년부터 여기 살고 있습니다.</w:t>
      </w:r>
    </w:p>
    <w:p>
      <w:r>
        <w:rPr>
          <w:sz w:val="22"/>
        </w:rPr>
        <w:t>나이절: 그런데 왜 팔려고 하시나요?</w:t>
      </w:r>
    </w:p>
    <w:p>
      <w:r>
        <w:rPr>
          <w:sz w:val="22"/>
        </w:rPr>
        <w:t>이언: 막 은퇴했거든요. 시골에 작은 집을 사고 싶습니다.</w:t>
      </w:r>
    </w:p>
    <w:p>
      <w:r>
        <w:rPr>
          <w:sz w:val="22"/>
        </w:rPr>
        <w:t>나이절: 이 집은 얼마인가요?</w:t>
      </w:r>
    </w:p>
    <w:p>
      <w:r>
        <w:rPr>
          <w:sz w:val="22"/>
        </w:rPr>
        <w:t>이언: 68,500파운드입니다.</w:t>
      </w:r>
    </w:p>
    <w:p>
      <w:r>
        <w:rPr>
          <w:sz w:val="22"/>
        </w:rPr>
        <w:t>나이절: 그건 큰돈이네요!</w:t>
      </w:r>
    </w:p>
    <w:p>
      <w:r>
        <w:rPr>
          <w:sz w:val="22"/>
        </w:rPr>
        <w:t>이언: 한 푼도 아깝지 않은 값어치가 있습니다.</w:t>
      </w:r>
    </w:p>
    <w:p>
      <w:r>
        <w:rPr>
          <w:sz w:val="22"/>
        </w:rPr>
        <w:t>나이절: 음, 집은 마음에 들지만 아직 결정을 못 하겠네요. 아내가 먼저 봐야 합니다.</w:t>
      </w:r>
    </w:p>
    <w:p>
      <w:r>
        <w:rPr>
          <w:sz w:val="22"/>
        </w:rPr>
        <w:t>이언: 여자들은 늘 마지막 결정권을 가지고 있죠.</w:t>
      </w:r>
    </w:p>
    <w:p>
      <w:pPr>
        <w:pStyle w:val="Normal"/>
      </w:pPr>
    </w:p>
    <w:p>
      <w:pPr>
        <w:pStyle w:val="Heading1"/>
      </w:pPr>
      <w:r>
        <w:rPr>
          <w:b/>
          <w:color w:val="1F4E79"/>
          <w:sz w:val="30"/>
        </w:rPr>
        <w:t>第91課　Poor Ian　/　かわいそうな イアン　/　가엾은 이언</w:t>
      </w:r>
    </w:p>
    <w:p>
      <w:pPr>
        <w:pStyle w:val="Heading2"/>
      </w:pPr>
      <w:r>
        <w:rPr>
          <w:b/>
          <w:color w:val="555555"/>
          <w:sz w:val="26"/>
        </w:rPr>
        <w:t>English</w:t>
      </w:r>
    </w:p>
    <w:p>
      <w:pPr>
        <w:pStyle w:val="Normal"/>
      </w:pPr>
      <w:r>
        <w:rPr>
          <w:sz w:val="24"/>
        </w:rPr>
        <w:t>Catherine: Has Ian sold his house yet?</w:t>
      </w:r>
    </w:p>
    <w:p>
      <w:pPr>
        <w:pStyle w:val="Normal"/>
      </w:pPr>
      <w:r>
        <w:rPr>
          <w:sz w:val="24"/>
        </w:rPr>
        <w:t>Jenny: Yes, he has. He sold it last week.</w:t>
      </w:r>
    </w:p>
    <w:p>
      <w:pPr>
        <w:pStyle w:val="Normal"/>
      </w:pPr>
      <w:r>
        <w:rPr>
          <w:sz w:val="24"/>
        </w:rPr>
        <w:t>Catherine: Has he moved to his new house yet?</w:t>
      </w:r>
    </w:p>
    <w:p>
      <w:pPr>
        <w:pStyle w:val="Normal"/>
      </w:pPr>
      <w:r>
        <w:rPr>
          <w:sz w:val="24"/>
        </w:rPr>
        <w:t>Jenny: No, not yet. He's still here. He's going to move tomorrow.</w:t>
      </w:r>
    </w:p>
    <w:p>
      <w:pPr>
        <w:pStyle w:val="Normal"/>
      </w:pPr>
      <w:r>
        <w:rPr>
          <w:sz w:val="24"/>
        </w:rPr>
        <w:t>Catherine: When? Tomorrow morning?</w:t>
      </w:r>
    </w:p>
    <w:p>
      <w:pPr>
        <w:pStyle w:val="Normal"/>
      </w:pPr>
      <w:r>
        <w:rPr>
          <w:sz w:val="24"/>
        </w:rPr>
        <w:t>Jenny: No. Tomorrow afternoon. I'll miss him. He has always been a good neighbour.</w:t>
      </w:r>
    </w:p>
    <w:p>
      <w:pPr>
        <w:pStyle w:val="Normal"/>
      </w:pPr>
      <w:r>
        <w:rPr>
          <w:sz w:val="24"/>
        </w:rPr>
        <w:t>Linda: He's a very nice person. We'll all miss him.</w:t>
      </w:r>
    </w:p>
    <w:p>
      <w:pPr>
        <w:pStyle w:val="Normal"/>
      </w:pPr>
      <w:r>
        <w:rPr>
          <w:sz w:val="24"/>
        </w:rPr>
        <w:t>Catherine: When will the new people move into this house?</w:t>
      </w:r>
    </w:p>
    <w:p>
      <w:pPr>
        <w:pStyle w:val="Normal"/>
      </w:pPr>
      <w:r>
        <w:rPr>
          <w:sz w:val="24"/>
        </w:rPr>
        <w:t>Jenny: I think that they'll move in the day after tomorrow.</w:t>
      </w:r>
    </w:p>
    <w:p>
      <w:pPr>
        <w:pStyle w:val="Normal"/>
      </w:pPr>
      <w:r>
        <w:rPr>
          <w:sz w:val="24"/>
        </w:rPr>
        <w:t>Linda: Will you see Ian today, Jenny?</w:t>
      </w:r>
    </w:p>
    <w:p>
      <w:pPr>
        <w:pStyle w:val="Normal"/>
      </w:pPr>
      <w:r>
        <w:rPr>
          <w:sz w:val="24"/>
        </w:rPr>
        <w:t>Jenny: Yes, I will.</w:t>
      </w:r>
    </w:p>
    <w:p>
      <w:pPr>
        <w:pStyle w:val="Normal"/>
      </w:pPr>
      <w:r>
        <w:rPr>
          <w:sz w:val="24"/>
        </w:rPr>
        <w:t>Linda: Please give him my regards.</w:t>
      </w:r>
    </w:p>
    <w:p>
      <w:pPr>
        <w:pStyle w:val="Normal"/>
      </w:pPr>
      <w:r>
        <w:rPr>
          <w:sz w:val="24"/>
        </w:rPr>
        <w:t>Catherine: Poor Ian! He didn't want to leave this house.</w:t>
      </w:r>
    </w:p>
    <w:p>
      <w:pPr>
        <w:pStyle w:val="Normal"/>
      </w:pPr>
      <w:r>
        <w:rPr>
          <w:sz w:val="24"/>
        </w:rPr>
        <w:t>Jenny: No, he didn't want to leave. but his wife did!</w:t>
      </w:r>
    </w:p>
    <w:p>
      <w:pPr>
        <w:pStyle w:val="Heading2"/>
      </w:pPr>
      <w:r>
        <w:rPr>
          <w:b/>
          <w:color w:val="555555"/>
          <w:sz w:val="26"/>
        </w:rPr>
        <w:t>日本語(にほんご)</w:t>
      </w:r>
    </w:p>
    <w:p>
      <w:pPr>
        <w:pStyle w:val="Normal"/>
      </w:pPr>
      <w:r>
        <w:rPr>
          <w:sz w:val="24"/>
        </w:rPr>
        <w:t xml:space="preserve">キャサリン: イアンは もう </w:t>
      </w:r>
      <w:r>
        <w:rPr>
          <w:color w:val="0070C0"/>
          <w:sz w:val="24"/>
        </w:rPr>
        <w:t>家</w:t>
      </w:r>
      <w:r>
        <w:rPr>
          <w:color w:val="C00000"/>
          <w:sz w:val="24"/>
        </w:rPr>
        <w:t>(いえ)</w:t>
      </w:r>
      <w:r>
        <w:rPr>
          <w:sz w:val="24"/>
        </w:rPr>
        <w:t xml:space="preserve">を </w:t>
      </w:r>
      <w:r>
        <w:rPr>
          <w:color w:val="0070C0"/>
          <w:sz w:val="24"/>
        </w:rPr>
        <w:t>売</w:t>
      </w:r>
      <w:r>
        <w:rPr>
          <w:color w:val="C00000"/>
          <w:sz w:val="24"/>
        </w:rPr>
        <w:t>(う)</w:t>
      </w:r>
      <w:r>
        <w:rPr>
          <w:sz w:val="24"/>
        </w:rPr>
        <w:t>った？</w:t>
      </w:r>
    </w:p>
    <w:p>
      <w:pPr>
        <w:pStyle w:val="Normal"/>
      </w:pPr>
      <w:r>
        <w:rPr>
          <w:sz w:val="24"/>
        </w:rPr>
        <w:t>ジェニー: うん、</w:t>
      </w:r>
      <w:r>
        <w:rPr>
          <w:color w:val="0070C0"/>
          <w:sz w:val="24"/>
        </w:rPr>
        <w:t>売</w:t>
      </w:r>
      <w:r>
        <w:rPr>
          <w:color w:val="C00000"/>
          <w:sz w:val="24"/>
        </w:rPr>
        <w:t>(う)</w:t>
      </w:r>
      <w:r>
        <w:rPr>
          <w:sz w:val="24"/>
        </w:rPr>
        <w:t>ったよ。</w:t>
      </w:r>
      <w:r>
        <w:rPr>
          <w:color w:val="0070C0"/>
          <w:sz w:val="24"/>
        </w:rPr>
        <w:t>先週</w:t>
      </w:r>
      <w:r>
        <w:rPr>
          <w:color w:val="C00000"/>
          <w:sz w:val="24"/>
        </w:rPr>
        <w:t>(せんしゅう)</w:t>
      </w:r>
      <w:r>
        <w:rPr>
          <w:sz w:val="24"/>
        </w:rPr>
        <w:t xml:space="preserve"> </w:t>
      </w:r>
      <w:r>
        <w:rPr>
          <w:color w:val="0070C0"/>
          <w:sz w:val="24"/>
        </w:rPr>
        <w:t>売</w:t>
      </w:r>
      <w:r>
        <w:rPr>
          <w:color w:val="C00000"/>
          <w:sz w:val="24"/>
        </w:rPr>
        <w:t>(う)</w:t>
      </w:r>
      <w:r>
        <w:rPr>
          <w:sz w:val="24"/>
        </w:rPr>
        <w:t>ったの。</w:t>
      </w:r>
    </w:p>
    <w:p>
      <w:pPr>
        <w:pStyle w:val="Normal"/>
      </w:pPr>
      <w:r>
        <w:rPr>
          <w:sz w:val="24"/>
        </w:rPr>
        <w:t xml:space="preserve">キャサリン: もう </w:t>
      </w:r>
      <w:r>
        <w:rPr>
          <w:color w:val="0070C0"/>
          <w:sz w:val="24"/>
        </w:rPr>
        <w:t>新</w:t>
      </w:r>
      <w:r>
        <w:rPr>
          <w:color w:val="C00000"/>
          <w:sz w:val="24"/>
        </w:rPr>
        <w:t>(あたら)</w:t>
      </w:r>
      <w:r>
        <w:rPr>
          <w:sz w:val="24"/>
        </w:rPr>
        <w:t>しい</w:t>
      </w:r>
      <w:r>
        <w:rPr>
          <w:color w:val="0070C0"/>
          <w:sz w:val="24"/>
        </w:rPr>
        <w:t>家</w:t>
      </w:r>
      <w:r>
        <w:rPr>
          <w:color w:val="C00000"/>
          <w:sz w:val="24"/>
        </w:rPr>
        <w:t>(いえ)</w:t>
      </w:r>
      <w:r>
        <w:rPr>
          <w:sz w:val="24"/>
        </w:rPr>
        <w:t xml:space="preserve">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した？</w:t>
      </w:r>
    </w:p>
    <w:p>
      <w:pPr>
        <w:pStyle w:val="Normal"/>
      </w:pPr>
      <w:r>
        <w:rPr>
          <w:sz w:val="24"/>
        </w:rPr>
        <w:t>ジェニー: ううん、まだ。まだ ここに いるの。</w:t>
      </w:r>
      <w:r>
        <w:rPr>
          <w:color w:val="0070C0"/>
          <w:sz w:val="24"/>
        </w:rPr>
        <w:t>明日</w:t>
      </w:r>
      <w:r>
        <w:rPr>
          <w:color w:val="C00000"/>
          <w:sz w:val="24"/>
        </w:rPr>
        <w:t>(あした)</w:t>
      </w:r>
      <w:r>
        <w:rPr>
          <w:sz w:val="24"/>
        </w:rPr>
        <w:t xml:space="preserve">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す つもり。</w:t>
      </w:r>
    </w:p>
    <w:p>
      <w:pPr>
        <w:pStyle w:val="Normal"/>
      </w:pPr>
      <w:r>
        <w:rPr>
          <w:sz w:val="24"/>
        </w:rPr>
        <w:t>キャサリン: いつ？</w:t>
      </w:r>
      <w:r>
        <w:rPr>
          <w:color w:val="0070C0"/>
          <w:sz w:val="24"/>
        </w:rPr>
        <w:t>明日</w:t>
      </w:r>
      <w:r>
        <w:rPr>
          <w:color w:val="C00000"/>
          <w:sz w:val="24"/>
        </w:rPr>
        <w:t>(あした)</w:t>
      </w:r>
      <w:r>
        <w:rPr>
          <w:sz w:val="24"/>
        </w:rPr>
        <w:t xml:space="preserve">の </w:t>
      </w:r>
      <w:r>
        <w:rPr>
          <w:color w:val="0070C0"/>
          <w:sz w:val="24"/>
        </w:rPr>
        <w:t>朝</w:t>
      </w:r>
      <w:r>
        <w:rPr>
          <w:color w:val="C00000"/>
          <w:sz w:val="24"/>
        </w:rPr>
        <w:t>(あさ)</w:t>
      </w:r>
      <w:r>
        <w:rPr>
          <w:sz w:val="24"/>
        </w:rPr>
        <w:t>？</w:t>
      </w:r>
    </w:p>
    <w:p>
      <w:pPr>
        <w:pStyle w:val="Normal"/>
      </w:pPr>
      <w:r>
        <w:rPr>
          <w:sz w:val="24"/>
        </w:rPr>
        <w:t>ジェニー: ううん、</w:t>
      </w:r>
      <w:r>
        <w:rPr>
          <w:color w:val="0070C0"/>
          <w:sz w:val="24"/>
        </w:rPr>
        <w:t>明日</w:t>
      </w:r>
      <w:r>
        <w:rPr>
          <w:color w:val="C00000"/>
          <w:sz w:val="24"/>
        </w:rPr>
        <w:t>(あした)</w:t>
      </w:r>
      <w:r>
        <w:rPr>
          <w:sz w:val="24"/>
        </w:rPr>
        <w:t xml:space="preserve">の </w:t>
      </w:r>
      <w:r>
        <w:rPr>
          <w:color w:val="0070C0"/>
          <w:sz w:val="24"/>
        </w:rPr>
        <w:t>午後</w:t>
      </w:r>
      <w:r>
        <w:rPr>
          <w:color w:val="C00000"/>
          <w:sz w:val="24"/>
        </w:rPr>
        <w:t>(ごご)</w:t>
      </w:r>
      <w:r>
        <w:rPr>
          <w:sz w:val="24"/>
        </w:rPr>
        <w:t>。さびしく なるわ。</w:t>
      </w:r>
      <w:r>
        <w:rPr>
          <w:color w:val="0070C0"/>
          <w:sz w:val="24"/>
        </w:rPr>
        <w:t>彼</w:t>
      </w:r>
      <w:r>
        <w:rPr>
          <w:color w:val="C00000"/>
          <w:sz w:val="24"/>
        </w:rPr>
        <w:t>(かれ)</w:t>
      </w:r>
      <w:r>
        <w:rPr>
          <w:sz w:val="24"/>
        </w:rPr>
        <w:t xml:space="preserve">は ずっと いい </w:t>
      </w:r>
      <w:r>
        <w:rPr>
          <w:color w:val="0070C0"/>
          <w:sz w:val="24"/>
        </w:rPr>
        <w:t>隣人</w:t>
      </w:r>
      <w:r>
        <w:rPr>
          <w:color w:val="C00000"/>
          <w:sz w:val="24"/>
        </w:rPr>
        <w:t>(りんじん)</w:t>
      </w:r>
      <w:r>
        <w:rPr>
          <w:sz w:val="24"/>
        </w:rPr>
        <w:t xml:space="preserve"> だったから。</w:t>
      </w:r>
    </w:p>
    <w:p>
      <w:pPr>
        <w:pStyle w:val="Normal"/>
      </w:pPr>
      <w:r>
        <w:rPr>
          <w:sz w:val="24"/>
        </w:rPr>
        <w:t xml:space="preserve">リンダ: </w:t>
      </w:r>
      <w:r>
        <w:rPr>
          <w:color w:val="0070C0"/>
          <w:sz w:val="24"/>
        </w:rPr>
        <w:t>彼</w:t>
      </w:r>
      <w:r>
        <w:rPr>
          <w:color w:val="C00000"/>
          <w:sz w:val="24"/>
        </w:rPr>
        <w:t>(かれ)</w:t>
      </w:r>
      <w:r>
        <w:rPr>
          <w:sz w:val="24"/>
        </w:rPr>
        <w:t xml:space="preserve">は とても いい </w:t>
      </w:r>
      <w:r>
        <w:rPr>
          <w:color w:val="0070C0"/>
          <w:sz w:val="24"/>
        </w:rPr>
        <w:t>人</w:t>
      </w:r>
      <w:r>
        <w:rPr>
          <w:color w:val="C00000"/>
          <w:sz w:val="24"/>
        </w:rPr>
        <w:t>(ひと)</w:t>
      </w:r>
      <w:r>
        <w:rPr>
          <w:sz w:val="24"/>
        </w:rPr>
        <w:t>ね。みんな さびしく なるわ。</w:t>
      </w:r>
    </w:p>
    <w:p>
      <w:pPr>
        <w:pStyle w:val="Normal"/>
      </w:pPr>
      <w:r>
        <w:rPr>
          <w:sz w:val="24"/>
        </w:rPr>
        <w:t xml:space="preserve">キャサリン: </w:t>
      </w:r>
      <w:r>
        <w:rPr>
          <w:color w:val="0070C0"/>
          <w:sz w:val="24"/>
        </w:rPr>
        <w:t>新</w:t>
      </w:r>
      <w:r>
        <w:rPr>
          <w:color w:val="C00000"/>
          <w:sz w:val="24"/>
        </w:rPr>
        <w:t>(あたら)</w:t>
      </w:r>
      <w:r>
        <w:rPr>
          <w:sz w:val="24"/>
        </w:rPr>
        <w:t xml:space="preserve">しい </w:t>
      </w:r>
      <w:r>
        <w:rPr>
          <w:color w:val="0070C0"/>
          <w:sz w:val="24"/>
        </w:rPr>
        <w:t>人</w:t>
      </w:r>
      <w:r>
        <w:rPr>
          <w:color w:val="C00000"/>
          <w:sz w:val="24"/>
        </w:rPr>
        <w:t>(ひと)</w:t>
      </w:r>
      <w:r>
        <w:rPr>
          <w:sz w:val="24"/>
        </w:rPr>
        <w:t>たちは いつ この</w:t>
      </w:r>
      <w:r>
        <w:rPr>
          <w:color w:val="0070C0"/>
          <w:sz w:val="24"/>
        </w:rPr>
        <w:t>家</w:t>
      </w:r>
      <w:r>
        <w:rPr>
          <w:color w:val="C00000"/>
          <w:sz w:val="24"/>
        </w:rPr>
        <w:t>(いえ)</w:t>
      </w:r>
      <w:r>
        <w:rPr>
          <w:sz w:val="24"/>
        </w:rPr>
        <w:t xml:space="preserve">に </w:t>
      </w:r>
      <w:r>
        <w:rPr>
          <w:color w:val="0070C0"/>
          <w:sz w:val="24"/>
        </w:rPr>
        <w:t>越</w:t>
      </w:r>
      <w:r>
        <w:rPr>
          <w:color w:val="C00000"/>
          <w:sz w:val="24"/>
        </w:rPr>
        <w:t>(こ)</w:t>
      </w:r>
      <w:r>
        <w:rPr>
          <w:sz w:val="24"/>
        </w:rPr>
        <w:t>してくる の？</w:t>
      </w:r>
    </w:p>
    <w:p>
      <w:pPr>
        <w:pStyle w:val="Normal"/>
      </w:pPr>
      <w:r>
        <w:rPr>
          <w:sz w:val="24"/>
        </w:rPr>
        <w:t xml:space="preserve">ジェニー: あさって </w:t>
      </w:r>
      <w:r>
        <w:rPr>
          <w:color w:val="0070C0"/>
          <w:sz w:val="24"/>
        </w:rPr>
        <w:t>越</w:t>
      </w:r>
      <w:r>
        <w:rPr>
          <w:color w:val="C00000"/>
          <w:sz w:val="24"/>
        </w:rPr>
        <w:t>(こ)</w:t>
      </w:r>
      <w:r>
        <w:rPr>
          <w:sz w:val="24"/>
        </w:rPr>
        <w:t xml:space="preserve">してくる と </w:t>
      </w:r>
      <w:r>
        <w:rPr>
          <w:color w:val="0070C0"/>
          <w:sz w:val="24"/>
        </w:rPr>
        <w:t>思</w:t>
      </w:r>
      <w:r>
        <w:rPr>
          <w:color w:val="C00000"/>
          <w:sz w:val="24"/>
        </w:rPr>
        <w:t>(おも)</w:t>
      </w:r>
      <w:r>
        <w:rPr>
          <w:sz w:val="24"/>
        </w:rPr>
        <w:t>う。</w:t>
      </w:r>
    </w:p>
    <w:p>
      <w:pPr>
        <w:pStyle w:val="Normal"/>
      </w:pPr>
      <w:r>
        <w:rPr>
          <w:sz w:val="24"/>
        </w:rPr>
        <w:t>リンダ: ジェニー、</w:t>
      </w:r>
      <w:r>
        <w:rPr>
          <w:color w:val="0070C0"/>
          <w:sz w:val="24"/>
        </w:rPr>
        <w:t>今日</w:t>
      </w:r>
      <w:r>
        <w:rPr>
          <w:color w:val="C00000"/>
          <w:sz w:val="24"/>
        </w:rPr>
        <w:t>(きょう)</w:t>
      </w:r>
      <w:r>
        <w:rPr>
          <w:sz w:val="24"/>
        </w:rPr>
        <w:t xml:space="preserve"> イアンに </w:t>
      </w:r>
      <w:r>
        <w:rPr>
          <w:color w:val="0070C0"/>
          <w:sz w:val="24"/>
        </w:rPr>
        <w:t>会</w:t>
      </w:r>
      <w:r>
        <w:rPr>
          <w:color w:val="C00000"/>
          <w:sz w:val="24"/>
        </w:rPr>
        <w:t>(あ)</w:t>
      </w:r>
      <w:r>
        <w:rPr>
          <w:sz w:val="24"/>
        </w:rPr>
        <w:t>う？</w:t>
      </w:r>
    </w:p>
    <w:p>
      <w:pPr>
        <w:pStyle w:val="Normal"/>
      </w:pPr>
      <w:r>
        <w:rPr>
          <w:sz w:val="24"/>
        </w:rPr>
        <w:t>ジェニー: うん、</w:t>
      </w:r>
      <w:r>
        <w:rPr>
          <w:color w:val="0070C0"/>
          <w:sz w:val="24"/>
        </w:rPr>
        <w:t>会</w:t>
      </w:r>
      <w:r>
        <w:rPr>
          <w:color w:val="C00000"/>
          <w:sz w:val="24"/>
        </w:rPr>
        <w:t>(あ)</w:t>
      </w:r>
      <w:r>
        <w:rPr>
          <w:sz w:val="24"/>
        </w:rPr>
        <w:t>うわ。</w:t>
      </w:r>
    </w:p>
    <w:p>
      <w:pPr>
        <w:pStyle w:val="Normal"/>
      </w:pPr>
      <w:r>
        <w:rPr>
          <w:sz w:val="24"/>
        </w:rPr>
        <w:t xml:space="preserve">リンダ: よろしく </w:t>
      </w:r>
      <w:r>
        <w:rPr>
          <w:color w:val="0070C0"/>
          <w:sz w:val="24"/>
        </w:rPr>
        <w:t>伝</w:t>
      </w:r>
      <w:r>
        <w:rPr>
          <w:color w:val="C00000"/>
          <w:sz w:val="24"/>
        </w:rPr>
        <w:t>(つた)</w:t>
      </w:r>
      <w:r>
        <w:rPr>
          <w:sz w:val="24"/>
        </w:rPr>
        <w:t>えて。</w:t>
      </w:r>
    </w:p>
    <w:p>
      <w:pPr>
        <w:pStyle w:val="Normal"/>
      </w:pPr>
      <w:r>
        <w:rPr>
          <w:sz w:val="24"/>
        </w:rPr>
        <w:t>キャサリン: かわいそうな イアン!</w:t>
      </w:r>
      <w:r>
        <w:rPr>
          <w:color w:val="0070C0"/>
          <w:sz w:val="24"/>
        </w:rPr>
        <w:t>彼</w:t>
      </w:r>
      <w:r>
        <w:rPr>
          <w:color w:val="C00000"/>
          <w:sz w:val="24"/>
        </w:rPr>
        <w:t>(かれ)</w:t>
      </w:r>
      <w:r>
        <w:rPr>
          <w:sz w:val="24"/>
        </w:rPr>
        <w:t>は この</w:t>
      </w:r>
      <w:r>
        <w:rPr>
          <w:color w:val="0070C0"/>
          <w:sz w:val="24"/>
        </w:rPr>
        <w:t>家</w:t>
      </w:r>
      <w:r>
        <w:rPr>
          <w:color w:val="C00000"/>
          <w:sz w:val="24"/>
        </w:rPr>
        <w:t>(いえ)</w:t>
      </w:r>
      <w:r>
        <w:rPr>
          <w:sz w:val="24"/>
        </w:rPr>
        <w:t xml:space="preserve">を </w:t>
      </w:r>
      <w:r>
        <w:rPr>
          <w:color w:val="0070C0"/>
          <w:sz w:val="24"/>
        </w:rPr>
        <w:t>出</w:t>
      </w:r>
      <w:r>
        <w:rPr>
          <w:color w:val="C00000"/>
          <w:sz w:val="24"/>
        </w:rPr>
        <w:t>(で)</w:t>
      </w:r>
      <w:r>
        <w:rPr>
          <w:sz w:val="24"/>
        </w:rPr>
        <w:t>たく なかったのに。</w:t>
      </w:r>
    </w:p>
    <w:p>
      <w:pPr>
        <w:pStyle w:val="Normal"/>
      </w:pPr>
      <w:r>
        <w:rPr>
          <w:sz w:val="24"/>
        </w:rPr>
        <w:t>ジェニー: そう、</w:t>
      </w:r>
      <w:r>
        <w:rPr>
          <w:color w:val="0070C0"/>
          <w:sz w:val="24"/>
        </w:rPr>
        <w:t>出</w:t>
      </w:r>
      <w:r>
        <w:rPr>
          <w:color w:val="C00000"/>
          <w:sz w:val="24"/>
        </w:rPr>
        <w:t>(で)</w:t>
      </w:r>
      <w:r>
        <w:rPr>
          <w:sz w:val="24"/>
        </w:rPr>
        <w:t xml:space="preserve">たく なかった。でも </w:t>
      </w:r>
      <w:r>
        <w:rPr>
          <w:color w:val="0070C0"/>
          <w:sz w:val="24"/>
        </w:rPr>
        <w:t>奥</w:t>
      </w:r>
      <w:r>
        <w:rPr>
          <w:color w:val="C00000"/>
          <w:sz w:val="24"/>
        </w:rPr>
        <w:t>(おく)</w:t>
      </w:r>
      <w:r>
        <w:rPr>
          <w:sz w:val="24"/>
        </w:rPr>
        <w:t>さんは そう したかったの!</w:t>
      </w:r>
    </w:p>
    <w:p>
      <w:pPr>
        <w:pStyle w:val="Heading2"/>
      </w:pPr>
      <w:r>
        <w:rPr>
          <w:b/>
          <w:color w:val="555555"/>
          <w:sz w:val="26"/>
        </w:rPr>
        <w:t>한국어</w:t>
      </w:r>
    </w:p>
    <w:p>
      <w:r>
        <w:rPr>
          <w:sz w:val="22"/>
        </w:rPr>
        <w:t>캐서린: 이언은 이제 집을 팔았어?</w:t>
      </w:r>
    </w:p>
    <w:p>
      <w:r>
        <w:rPr>
          <w:sz w:val="22"/>
        </w:rPr>
        <w:t>제니: 응, 팔았어. 지난주에 팔았어.</w:t>
      </w:r>
    </w:p>
    <w:p>
      <w:r>
        <w:rPr>
          <w:sz w:val="22"/>
        </w:rPr>
        <w:t>캐서린: 이제 새집으로 이사했어?</w:t>
      </w:r>
    </w:p>
    <w:p>
      <w:r>
        <w:rPr>
          <w:sz w:val="22"/>
        </w:rPr>
        <w:t>제니: 아니, 아직. 아직 여기 있어. 내일 이사할 거야.</w:t>
      </w:r>
    </w:p>
    <w:p>
      <w:r>
        <w:rPr>
          <w:sz w:val="22"/>
        </w:rPr>
        <w:t>캐서린: 언제? 내일 아침에?</w:t>
      </w:r>
    </w:p>
    <w:p>
      <w:r>
        <w:rPr>
          <w:sz w:val="22"/>
        </w:rPr>
        <w:t>제니: 아니, 내일 오후에. 그가 그리울 거야. 그는 늘 좋은 이웃이었거든.</w:t>
      </w:r>
    </w:p>
    <w:p>
      <w:r>
        <w:rPr>
          <w:sz w:val="22"/>
        </w:rPr>
        <w:t>린다: 그는 아주 좋은 사람이야. 우리 모두 그가 그리울 거야.</w:t>
      </w:r>
    </w:p>
    <w:p>
      <w:r>
        <w:rPr>
          <w:sz w:val="22"/>
        </w:rPr>
        <w:t>캐서린: 새 사람들은 언제 이 집으로 이사 들어와?</w:t>
      </w:r>
    </w:p>
    <w:p>
      <w:r>
        <w:rPr>
          <w:sz w:val="22"/>
        </w:rPr>
        <w:t>제니: 모레 이사 들어올 것 같아.</w:t>
      </w:r>
    </w:p>
    <w:p>
      <w:r>
        <w:rPr>
          <w:sz w:val="22"/>
        </w:rPr>
        <w:t>린다: 제니, 오늘 이언 만나?</w:t>
      </w:r>
    </w:p>
    <w:p>
      <w:r>
        <w:rPr>
          <w:sz w:val="22"/>
        </w:rPr>
        <w:t>제니: 응, 만나.</w:t>
      </w:r>
    </w:p>
    <w:p>
      <w:r>
        <w:rPr>
          <w:sz w:val="22"/>
        </w:rPr>
        <w:t>린다: 안부 좀 전해 줘.</w:t>
      </w:r>
    </w:p>
    <w:p>
      <w:r>
        <w:rPr>
          <w:sz w:val="22"/>
        </w:rPr>
        <w:t>캐서린: 가엾은 이언! 그는 이 집을 떠나기 싫어했는데.</w:t>
      </w:r>
    </w:p>
    <w:p>
      <w:r>
        <w:rPr>
          <w:sz w:val="22"/>
        </w:rPr>
        <w:t>제니: 맞아, 떠나기 싫어했어. 하지만 그의 아내는 그러고 싶어 했어!</w:t>
      </w:r>
    </w:p>
    <w:p>
      <w:pPr>
        <w:pStyle w:val="Normal"/>
      </w:pPr>
    </w:p>
    <w:p>
      <w:pPr>
        <w:pStyle w:val="Heading1"/>
      </w:pPr>
      <w:r>
        <w:rPr>
          <w:b/>
          <w:color w:val="1F4E79"/>
          <w:sz w:val="30"/>
        </w:rPr>
        <w:t>第93課　Our new neighbour　/　新(あたら)しい おとなり さん　/　우리 새 이웃</w:t>
      </w:r>
    </w:p>
    <w:p>
      <w:pPr>
        <w:pStyle w:val="Heading2"/>
      </w:pPr>
      <w:r>
        <w:rPr>
          <w:b/>
          <w:color w:val="555555"/>
          <w:sz w:val="26"/>
        </w:rPr>
        <w:t>English</w:t>
      </w:r>
    </w:p>
    <w:p>
      <w:pPr>
        <w:pStyle w:val="Normal"/>
      </w:pPr>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Pr>
        <w:pStyle w:val="Heading2"/>
      </w:pPr>
      <w:r>
        <w:rPr>
          <w:b/>
          <w:color w:val="555555"/>
          <w:sz w:val="26"/>
        </w:rPr>
        <w:t>日本語(にほんご)</w:t>
      </w:r>
    </w:p>
    <w:p>
      <w:pPr>
        <w:pStyle w:val="Normal"/>
      </w:pPr>
      <w:r>
        <w:rPr>
          <w:sz w:val="24"/>
        </w:rPr>
        <w:t xml:space="preserve">ナイジェルは わたしたちの </w:t>
      </w:r>
      <w:r>
        <w:rPr>
          <w:color w:val="0070C0"/>
          <w:sz w:val="24"/>
        </w:rPr>
        <w:t>新</w:t>
      </w:r>
      <w:r>
        <w:rPr>
          <w:color w:val="C00000"/>
          <w:sz w:val="24"/>
        </w:rPr>
        <w:t>(あたら)</w:t>
      </w:r>
      <w:r>
        <w:rPr>
          <w:sz w:val="24"/>
        </w:rPr>
        <w:t>しい おとなり さんです。</w:t>
      </w:r>
      <w:r>
        <w:rPr>
          <w:color w:val="0070C0"/>
          <w:sz w:val="24"/>
        </w:rPr>
        <w:t>彼</w:t>
      </w:r>
      <w:r>
        <w:rPr>
          <w:color w:val="C00000"/>
          <w:sz w:val="24"/>
        </w:rPr>
        <w:t>(かれ)</w:t>
      </w:r>
      <w:r>
        <w:rPr>
          <w:sz w:val="24"/>
        </w:rPr>
        <w:t>は パイロット です。</w:t>
      </w:r>
      <w:r>
        <w:rPr>
          <w:color w:val="0070C0"/>
          <w:sz w:val="24"/>
        </w:rPr>
        <w:t>彼</w:t>
      </w:r>
      <w:r>
        <w:rPr>
          <w:color w:val="C00000"/>
          <w:sz w:val="24"/>
        </w:rPr>
        <w:t>(かれ)</w:t>
      </w:r>
      <w:r>
        <w:rPr>
          <w:sz w:val="24"/>
        </w:rPr>
        <w:t xml:space="preserve">は </w:t>
      </w:r>
      <w:r>
        <w:rPr>
          <w:color w:val="0070C0"/>
          <w:sz w:val="24"/>
        </w:rPr>
        <w:t>元</w:t>
      </w:r>
      <w:r>
        <w:rPr>
          <w:color w:val="C00000"/>
          <w:sz w:val="24"/>
        </w:rPr>
        <w:t>(もと)</w:t>
      </w:r>
      <w:r>
        <w:rPr>
          <w:sz w:val="24"/>
        </w:rPr>
        <w:t xml:space="preserve"> イギリス</w:t>
      </w:r>
      <w:r>
        <w:rPr>
          <w:color w:val="0070C0"/>
          <w:sz w:val="24"/>
        </w:rPr>
        <w:t>空軍</w:t>
      </w:r>
      <w:r>
        <w:rPr>
          <w:color w:val="C00000"/>
          <w:sz w:val="24"/>
        </w:rPr>
        <w:t>(くうぐん)</w:t>
      </w:r>
      <w:r>
        <w:rPr>
          <w:sz w:val="24"/>
        </w:rPr>
        <w:t xml:space="preserve"> に いました。</w:t>
      </w:r>
      <w:r>
        <w:rPr>
          <w:color w:val="0070C0"/>
          <w:sz w:val="24"/>
        </w:rPr>
        <w:t>彼</w:t>
      </w:r>
      <w:r>
        <w:rPr>
          <w:color w:val="C00000"/>
          <w:sz w:val="24"/>
        </w:rPr>
        <w:t>(かれ)</w:t>
      </w:r>
      <w:r>
        <w:rPr>
          <w:sz w:val="24"/>
        </w:rPr>
        <w:t xml:space="preserve">は </w:t>
      </w:r>
      <w:r>
        <w:rPr>
          <w:color w:val="0070C0"/>
          <w:sz w:val="24"/>
        </w:rPr>
        <w:t>来月</w:t>
      </w:r>
      <w:r>
        <w:rPr>
          <w:color w:val="C00000"/>
          <w:sz w:val="24"/>
        </w:rPr>
        <w:t>(らいげつ)</w:t>
      </w:r>
      <w:r>
        <w:rPr>
          <w:sz w:val="24"/>
        </w:rPr>
        <w:t xml:space="preserve"> ニューヨークに </w:t>
      </w:r>
      <w:r>
        <w:rPr>
          <w:color w:val="0070C0"/>
          <w:sz w:val="24"/>
        </w:rPr>
        <w:t>飛</w:t>
      </w:r>
      <w:r>
        <w:rPr>
          <w:color w:val="C00000"/>
          <w:sz w:val="24"/>
        </w:rPr>
        <w:t>(と)</w:t>
      </w:r>
      <w:r>
        <w:rPr>
          <w:sz w:val="24"/>
        </w:rPr>
        <w:t>びます。</w:t>
      </w:r>
      <w:r>
        <w:rPr>
          <w:color w:val="0070C0"/>
          <w:sz w:val="24"/>
        </w:rPr>
        <w:t>再来月</w:t>
      </w:r>
      <w:r>
        <w:rPr>
          <w:color w:val="C00000"/>
          <w:sz w:val="24"/>
        </w:rPr>
        <w:t>(さらいげつ)</w:t>
      </w:r>
      <w:r>
        <w:rPr>
          <w:sz w:val="24"/>
        </w:rPr>
        <w:t xml:space="preserve"> には </w:t>
      </w:r>
      <w:r>
        <w:rPr>
          <w:color w:val="0070C0"/>
          <w:sz w:val="24"/>
        </w:rPr>
        <w:t>東京</w:t>
      </w:r>
      <w:r>
        <w:rPr>
          <w:color w:val="C00000"/>
          <w:sz w:val="24"/>
        </w:rPr>
        <w:t>(とうきょう)</w:t>
      </w:r>
      <w:r>
        <w:rPr>
          <w:sz w:val="24"/>
        </w:rPr>
        <w:t xml:space="preserve">に </w:t>
      </w:r>
      <w:r>
        <w:rPr>
          <w:color w:val="0070C0"/>
          <w:sz w:val="24"/>
        </w:rPr>
        <w:t>飛</w:t>
      </w:r>
      <w:r>
        <w:rPr>
          <w:color w:val="C00000"/>
          <w:sz w:val="24"/>
        </w:rPr>
        <w:t>(と)</w:t>
      </w:r>
      <w:r>
        <w:rPr>
          <w:sz w:val="24"/>
        </w:rPr>
        <w:t>びます。</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は マドリードに います。</w:t>
      </w:r>
      <w:r>
        <w:rPr>
          <w:color w:val="0070C0"/>
          <w:sz w:val="24"/>
        </w:rPr>
        <w:t>彼</w:t>
      </w:r>
      <w:r>
        <w:rPr>
          <w:color w:val="C00000"/>
          <w:sz w:val="24"/>
        </w:rPr>
        <w:t>(かれ)</w:t>
      </w:r>
      <w:r>
        <w:rPr>
          <w:sz w:val="24"/>
        </w:rPr>
        <w:t>は 1</w:t>
      </w:r>
      <w:r>
        <w:rPr>
          <w:color w:val="0070C0"/>
          <w:sz w:val="24"/>
        </w:rPr>
        <w:t>週間</w:t>
      </w:r>
      <w:r>
        <w:rPr>
          <w:color w:val="C00000"/>
          <w:sz w:val="24"/>
        </w:rPr>
        <w:t>(しゅうかん)</w:t>
      </w:r>
      <w:r>
        <w:rPr>
          <w:color w:val="0070C0"/>
          <w:sz w:val="24"/>
        </w:rPr>
        <w:t>前</w:t>
      </w:r>
      <w:r>
        <w:rPr>
          <w:color w:val="C00000"/>
          <w:sz w:val="24"/>
        </w:rPr>
        <w:t>(まえ)</w:t>
      </w:r>
      <w:r>
        <w:rPr>
          <w:sz w:val="24"/>
        </w:rPr>
        <w:t xml:space="preserve"> に スペインに </w:t>
      </w:r>
      <w:r>
        <w:rPr>
          <w:color w:val="0070C0"/>
          <w:sz w:val="24"/>
        </w:rPr>
        <w:t>飛</w:t>
      </w:r>
      <w:r>
        <w:rPr>
          <w:color w:val="C00000"/>
          <w:sz w:val="24"/>
        </w:rPr>
        <w:t>(と)</w:t>
      </w:r>
      <w:r>
        <w:rPr>
          <w:sz w:val="24"/>
        </w:rPr>
        <w:t>んでいきました。</w:t>
      </w:r>
      <w:r>
        <w:rPr>
          <w:color w:val="0070C0"/>
          <w:sz w:val="24"/>
        </w:rPr>
        <w:t>再来週</w:t>
      </w:r>
      <w:r>
        <w:rPr>
          <w:color w:val="C00000"/>
          <w:sz w:val="24"/>
        </w:rPr>
        <w:t>(さらいしゅう)</w:t>
      </w:r>
      <w:r>
        <w:rPr>
          <w:sz w:val="24"/>
        </w:rPr>
        <w:t xml:space="preserve"> ロンドンに </w:t>
      </w:r>
      <w:r>
        <w:rPr>
          <w:color w:val="0070C0"/>
          <w:sz w:val="24"/>
        </w:rPr>
        <w:t>戻</w:t>
      </w:r>
      <w:r>
        <w:rPr>
          <w:color w:val="C00000"/>
          <w:sz w:val="24"/>
        </w:rPr>
        <w:t>(もど)</w:t>
      </w:r>
      <w:r>
        <w:rPr>
          <w:sz w:val="24"/>
        </w:rPr>
        <w:t>って きます。</w:t>
      </w:r>
      <w:r>
        <w:rPr>
          <w:color w:val="0070C0"/>
          <w:sz w:val="24"/>
        </w:rPr>
        <w:t>彼</w:t>
      </w:r>
      <w:r>
        <w:rPr>
          <w:color w:val="C00000"/>
          <w:sz w:val="24"/>
        </w:rPr>
        <w:t>(かれ)</w:t>
      </w:r>
      <w:r>
        <w:rPr>
          <w:sz w:val="24"/>
        </w:rPr>
        <w:t>は まだ 41</w:t>
      </w:r>
      <w:r>
        <w:rPr>
          <w:color w:val="0070C0"/>
          <w:sz w:val="24"/>
        </w:rPr>
        <w:t>歳</w:t>
      </w:r>
      <w:r>
        <w:rPr>
          <w:color w:val="C00000"/>
          <w:sz w:val="24"/>
        </w:rPr>
        <w:t>(さい)</w:t>
      </w:r>
      <w:r>
        <w:rPr>
          <w:sz w:val="24"/>
        </w:rPr>
        <w:t xml:space="preserve"> ですが、すでに </w:t>
      </w:r>
      <w:r>
        <w:rPr>
          <w:color w:val="0070C0"/>
          <w:sz w:val="24"/>
        </w:rPr>
        <w:t>世界</w:t>
      </w:r>
      <w:r>
        <w:rPr>
          <w:color w:val="C00000"/>
          <w:sz w:val="24"/>
        </w:rPr>
        <w:t>(せかい)</w:t>
      </w:r>
      <w:r>
        <w:rPr>
          <w:sz w:val="24"/>
        </w:rPr>
        <w:t xml:space="preserve">の ほぼ すべての </w:t>
      </w:r>
      <w:r>
        <w:rPr>
          <w:color w:val="0070C0"/>
          <w:sz w:val="24"/>
        </w:rPr>
        <w:t>国</w:t>
      </w:r>
      <w:r>
        <w:rPr>
          <w:color w:val="C00000"/>
          <w:sz w:val="24"/>
        </w:rPr>
        <w:t>(くに)</w:t>
      </w:r>
      <w:r>
        <w:rPr>
          <w:sz w:val="24"/>
        </w:rPr>
        <w:t xml:space="preserve">に </w:t>
      </w:r>
      <w:r>
        <w:rPr>
          <w:color w:val="0070C0"/>
          <w:sz w:val="24"/>
        </w:rPr>
        <w:t>行</w:t>
      </w:r>
      <w:r>
        <w:rPr>
          <w:color w:val="C00000"/>
          <w:sz w:val="24"/>
        </w:rPr>
        <w:t>(い)</w:t>
      </w:r>
      <w:r>
        <w:rPr>
          <w:sz w:val="24"/>
        </w:rPr>
        <w:t xml:space="preserve">ったことが あります。ナイジェルは とても </w:t>
      </w:r>
      <w:r>
        <w:rPr>
          <w:color w:val="0070C0"/>
          <w:sz w:val="24"/>
        </w:rPr>
        <w:t>幸運</w:t>
      </w:r>
      <w:r>
        <w:rPr>
          <w:color w:val="C00000"/>
          <w:sz w:val="24"/>
        </w:rPr>
        <w:t>(こううん)</w:t>
      </w:r>
      <w:r>
        <w:rPr>
          <w:sz w:val="24"/>
        </w:rPr>
        <w:t xml:space="preserve">な </w:t>
      </w:r>
      <w:r>
        <w:rPr>
          <w:color w:val="0070C0"/>
          <w:sz w:val="24"/>
        </w:rPr>
        <w:t>人</w:t>
      </w:r>
      <w:r>
        <w:rPr>
          <w:color w:val="C00000"/>
          <w:sz w:val="24"/>
        </w:rPr>
        <w:t>(ひと)</w:t>
      </w:r>
      <w:r>
        <w:rPr>
          <w:sz w:val="24"/>
        </w:rPr>
        <w:t xml:space="preserve"> です。しかし </w:t>
      </w:r>
      <w:r>
        <w:rPr>
          <w:color w:val="0070C0"/>
          <w:sz w:val="24"/>
        </w:rPr>
        <w:t>彼</w:t>
      </w:r>
      <w:r>
        <w:rPr>
          <w:color w:val="C00000"/>
          <w:sz w:val="24"/>
        </w:rPr>
        <w:t>(かれ)</w:t>
      </w:r>
      <w:r>
        <w:rPr>
          <w:sz w:val="24"/>
        </w:rPr>
        <w:t xml:space="preserve">の </w:t>
      </w:r>
      <w:r>
        <w:rPr>
          <w:color w:val="0070C0"/>
          <w:sz w:val="24"/>
        </w:rPr>
        <w:t>奥</w:t>
      </w:r>
      <w:r>
        <w:rPr>
          <w:color w:val="C00000"/>
          <w:sz w:val="24"/>
        </w:rPr>
        <w:t>(おく)</w:t>
      </w:r>
      <w:r>
        <w:rPr>
          <w:sz w:val="24"/>
        </w:rPr>
        <w:t xml:space="preserve">さんは あまり </w:t>
      </w:r>
      <w:r>
        <w:rPr>
          <w:color w:val="0070C0"/>
          <w:sz w:val="24"/>
        </w:rPr>
        <w:t>幸運</w:t>
      </w:r>
      <w:r>
        <w:rPr>
          <w:color w:val="C00000"/>
          <w:sz w:val="24"/>
        </w:rPr>
        <w:t>(こううん)</w:t>
      </w:r>
      <w:r>
        <w:rPr>
          <w:sz w:val="24"/>
        </w:rPr>
        <w:t xml:space="preserve"> ではありません。</w:t>
      </w:r>
      <w:r>
        <w:rPr>
          <w:color w:val="0070C0"/>
          <w:sz w:val="24"/>
        </w:rPr>
        <w:t>彼女</w:t>
      </w:r>
      <w:r>
        <w:rPr>
          <w:color w:val="C00000"/>
          <w:sz w:val="24"/>
        </w:rPr>
        <w:t>(かのじょ)</w:t>
      </w:r>
      <w:r>
        <w:rPr>
          <w:sz w:val="24"/>
        </w:rPr>
        <w:t xml:space="preserve">は たいてい </w:t>
      </w:r>
      <w:r>
        <w:rPr>
          <w:color w:val="0070C0"/>
          <w:sz w:val="24"/>
        </w:rPr>
        <w:t>家</w:t>
      </w:r>
      <w:r>
        <w:rPr>
          <w:color w:val="C00000"/>
          <w:sz w:val="24"/>
        </w:rPr>
        <w:t>(いえ)</w:t>
      </w:r>
      <w:r>
        <w:rPr>
          <w:sz w:val="24"/>
        </w:rPr>
        <w:t>に います!</w:t>
      </w:r>
    </w:p>
    <w:p>
      <w:pPr>
        <w:pStyle w:val="Heading2"/>
      </w:pPr>
      <w:r>
        <w:rPr>
          <w:b/>
          <w:color w:val="555555"/>
          <w:sz w:val="26"/>
        </w:rPr>
        <w:t>한국어</w:t>
      </w:r>
    </w:p>
    <w:p>
      <w:r>
        <w:rPr>
          <w:sz w:val="22"/>
        </w:rPr>
        <w:t>나이절은 우리 새 옆집 이웃입니다. 그는 비행기 조종사입니다. 그는 전에 영국 공군에 있었습니다. 그는 다음 달에 뉴욕으로 비행합니다. 다다음 달에는 도쿄로 비행합니다. 지금 그는 마드리드에 있습니다. 그는 일주일 전에 스페인으로 날아갔습니다. 그는 다다음 주에 런던으로 돌아옵니다. 그는 아직 마흔한 살이지만, 이미 세계의 거의 모든 나라에 가 본 적이 있습니다. 나이절은 아주 운이 좋은 사람입니다. 하지만 그의 아내는 그다지 운이 좋지 않습니다. 그녀는 대개 집에 있습니다!</w:t>
      </w:r>
    </w:p>
    <w:p>
      <w:pPr>
        <w:pStyle w:val="Normal"/>
      </w:pPr>
    </w:p>
    <w:p>
      <w:pPr>
        <w:pStyle w:val="Heading1"/>
      </w:pPr>
      <w:r>
        <w:rPr>
          <w:b/>
          <w:color w:val="1F4E79"/>
          <w:sz w:val="30"/>
        </w:rPr>
        <w:t>第95課　Tickets, please.　/　切符(きっぷ)を どうぞ　/　표를 보여 주세요</w:t>
      </w:r>
    </w:p>
    <w:p>
      <w:pPr>
        <w:pStyle w:val="Heading2"/>
      </w:pPr>
      <w:r>
        <w:rPr>
          <w:b/>
          <w:color w:val="555555"/>
          <w:sz w:val="26"/>
        </w:rPr>
        <w:t>English</w:t>
      </w:r>
    </w:p>
    <w:p>
      <w:pPr>
        <w:pStyle w:val="Normal"/>
      </w:pPr>
      <w:r>
        <w:rPr>
          <w:sz w:val="24"/>
        </w:rPr>
        <w:t>George: Two return tickets to London please. What time will the next train leave?</w:t>
      </w:r>
    </w:p>
    <w:p>
      <w:pPr>
        <w:pStyle w:val="Normal"/>
      </w:pPr>
      <w:r>
        <w:rPr>
          <w:sz w:val="24"/>
        </w:rPr>
        <w:t>Attendant: At nineteen minutes past eight.</w:t>
      </w:r>
    </w:p>
    <w:p>
      <w:pPr>
        <w:pStyle w:val="Normal"/>
      </w:pPr>
      <w:r>
        <w:rPr>
          <w:sz w:val="24"/>
        </w:rPr>
        <w:t>George: Which platform?</w:t>
      </w:r>
    </w:p>
    <w:p>
      <w:pPr>
        <w:pStyle w:val="Normal"/>
      </w:pPr>
      <w:r>
        <w:rPr>
          <w:sz w:val="24"/>
        </w:rPr>
        <w:t>Attendant: Platform Two. Over the bridge.</w:t>
      </w:r>
    </w:p>
    <w:p>
      <w:pPr>
        <w:pStyle w:val="Normal"/>
      </w:pPr>
      <w:r>
        <w:rPr>
          <w:sz w:val="24"/>
        </w:rPr>
        <w:t>Ken: What time will the next train leave?</w:t>
      </w:r>
    </w:p>
    <w:p>
      <w:pPr>
        <w:pStyle w:val="Normal"/>
      </w:pPr>
      <w:r>
        <w:rPr>
          <w:sz w:val="24"/>
        </w:rPr>
        <w:t>George: At eight nineteen.</w:t>
      </w:r>
    </w:p>
    <w:p>
      <w:pPr>
        <w:pStyle w:val="Normal"/>
      </w:pPr>
      <w:r>
        <w:rPr>
          <w:sz w:val="24"/>
        </w:rPr>
        <w:t>Ken: We've got plenty of time.</w:t>
      </w:r>
    </w:p>
    <w:p>
      <w:pPr>
        <w:pStyle w:val="Normal"/>
      </w:pPr>
      <w:r>
        <w:rPr>
          <w:sz w:val="24"/>
        </w:rPr>
        <w:t>George: It's only three minutes to eight.</w:t>
      </w:r>
    </w:p>
    <w:p>
      <w:pPr>
        <w:pStyle w:val="Normal"/>
      </w:pPr>
      <w:r>
        <w:rPr>
          <w:sz w:val="24"/>
        </w:rPr>
        <w:t>Ken: Let's go and have a drink. There's a bar next door to the station.</w:t>
      </w:r>
    </w:p>
    <w:p>
      <w:pPr>
        <w:pStyle w:val="Normal"/>
      </w:pPr>
      <w:r>
        <w:rPr>
          <w:sz w:val="24"/>
        </w:rPr>
        <w:t>George: We had better go back to the station now, Ken.</w:t>
      </w:r>
    </w:p>
    <w:p>
      <w:pPr>
        <w:pStyle w:val="Normal"/>
      </w:pPr>
      <w:r>
        <w:rPr>
          <w:sz w:val="24"/>
        </w:rPr>
        <w:t>Porter: Tickets please.</w:t>
      </w:r>
    </w:p>
    <w:p>
      <w:pPr>
        <w:pStyle w:val="Normal"/>
      </w:pPr>
      <w:r>
        <w:rPr>
          <w:sz w:val="24"/>
        </w:rPr>
        <w:t>George: We want to catch the eight nineteen to London.</w:t>
      </w:r>
    </w:p>
    <w:p>
      <w:pPr>
        <w:pStyle w:val="Normal"/>
      </w:pPr>
      <w:r>
        <w:rPr>
          <w:sz w:val="24"/>
        </w:rPr>
        <w:t>Porter: You've just missed it!</w:t>
      </w:r>
    </w:p>
    <w:p>
      <w:pPr>
        <w:pStyle w:val="Normal"/>
      </w:pPr>
      <w:r>
        <w:rPr>
          <w:sz w:val="24"/>
        </w:rPr>
        <w:t>George: What! It's only eight fifteen.</w:t>
      </w:r>
    </w:p>
    <w:p>
      <w:pPr>
        <w:pStyle w:val="Normal"/>
      </w:pPr>
      <w:r>
        <w:rPr>
          <w:sz w:val="24"/>
        </w:rPr>
        <w:t>Porter: I'm sorry, sir. That clock's ten minutes slow.</w:t>
      </w:r>
    </w:p>
    <w:p>
      <w:pPr>
        <w:pStyle w:val="Normal"/>
      </w:pPr>
      <w:r>
        <w:rPr>
          <w:sz w:val="24"/>
        </w:rPr>
        <w:t>George: When's the next train?</w:t>
      </w:r>
    </w:p>
    <w:p>
      <w:pPr>
        <w:pStyle w:val="Normal"/>
      </w:pPr>
      <w:r>
        <w:rPr>
          <w:sz w:val="24"/>
        </w:rPr>
        <w:t>Porter: In five hours' time!</w:t>
      </w:r>
    </w:p>
    <w:p>
      <w:pPr>
        <w:pStyle w:val="Heading2"/>
      </w:pPr>
      <w:r>
        <w:rPr>
          <w:b/>
          <w:color w:val="555555"/>
          <w:sz w:val="26"/>
        </w:rPr>
        <w:t>日本語(にほんご)</w:t>
      </w:r>
    </w:p>
    <w:p>
      <w:pPr>
        <w:pStyle w:val="Normal"/>
      </w:pPr>
      <w:r>
        <w:rPr>
          <w:sz w:val="24"/>
        </w:rPr>
        <w:t xml:space="preserve">ジョージ: ロンドンまで </w:t>
      </w:r>
      <w:r>
        <w:rPr>
          <w:color w:val="0070C0"/>
          <w:sz w:val="24"/>
        </w:rPr>
        <w:t>往復</w:t>
      </w:r>
      <w:r>
        <w:rPr>
          <w:color w:val="C00000"/>
          <w:sz w:val="24"/>
        </w:rPr>
        <w:t>(おうふく)</w:t>
      </w:r>
      <w:r>
        <w:rPr>
          <w:color w:val="0070C0"/>
          <w:sz w:val="24"/>
        </w:rPr>
        <w:t>切符</w:t>
      </w:r>
      <w:r>
        <w:rPr>
          <w:color w:val="C00000"/>
          <w:sz w:val="24"/>
        </w:rPr>
        <w:t>(きっぷ)</w:t>
      </w:r>
      <w:r>
        <w:rPr>
          <w:sz w:val="24"/>
        </w:rPr>
        <w:t xml:space="preserve"> </w:t>
      </w:r>
      <w:r>
        <w:rPr>
          <w:color w:val="0070C0"/>
          <w:sz w:val="24"/>
        </w:rPr>
        <w:t>二枚</w:t>
      </w:r>
      <w:r>
        <w:rPr>
          <w:color w:val="C00000"/>
          <w:sz w:val="24"/>
        </w:rPr>
        <w:t>(にまい)</w:t>
      </w:r>
      <w:r>
        <w:rPr>
          <w:sz w:val="24"/>
        </w:rPr>
        <w:t xml:space="preserve"> ください。</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 xml:space="preserve">は </w:t>
      </w:r>
      <w:r>
        <w:rPr>
          <w:color w:val="0070C0"/>
          <w:sz w:val="24"/>
        </w:rPr>
        <w:t>何時</w:t>
      </w:r>
      <w:r>
        <w:rPr>
          <w:color w:val="C00000"/>
          <w:sz w:val="24"/>
        </w:rPr>
        <w:t>(なんじ)</w:t>
      </w:r>
      <w:r>
        <w:rPr>
          <w:sz w:val="24"/>
        </w:rPr>
        <w:t xml:space="preserve">に </w:t>
      </w:r>
      <w:r>
        <w:rPr>
          <w:color w:val="0070C0"/>
          <w:sz w:val="24"/>
        </w:rPr>
        <w:t>出</w:t>
      </w:r>
      <w:r>
        <w:rPr>
          <w:color w:val="C00000"/>
          <w:sz w:val="24"/>
        </w:rPr>
        <w:t>(で)</w:t>
      </w:r>
      <w:r>
        <w:rPr>
          <w:sz w:val="24"/>
        </w:rPr>
        <w:t>ますか？</w:t>
      </w:r>
    </w:p>
    <w:p>
      <w:pPr>
        <w:pStyle w:val="Normal"/>
      </w:pPr>
      <w:r>
        <w:rPr>
          <w:color w:val="0070C0"/>
          <w:sz w:val="24"/>
        </w:rPr>
        <w:t>係員</w:t>
      </w:r>
      <w:r>
        <w:rPr>
          <w:color w:val="C00000"/>
          <w:sz w:val="24"/>
        </w:rPr>
        <w:t>(かかりいん)</w:t>
      </w:r>
      <w:r>
        <w:rPr>
          <w:sz w:val="24"/>
        </w:rPr>
        <w:t>: 8</w:t>
      </w:r>
      <w:r>
        <w:rPr>
          <w:color w:val="0070C0"/>
          <w:sz w:val="24"/>
        </w:rPr>
        <w:t>時</w:t>
      </w:r>
      <w:r>
        <w:rPr>
          <w:color w:val="C00000"/>
          <w:sz w:val="24"/>
        </w:rPr>
        <w:t>(はちじ)</w:t>
      </w:r>
      <w:r>
        <w:rPr>
          <w:sz w:val="24"/>
        </w:rPr>
        <w:t xml:space="preserve"> 19</w:t>
      </w:r>
      <w:r>
        <w:rPr>
          <w:color w:val="0070C0"/>
          <w:sz w:val="24"/>
        </w:rPr>
        <w:t>分</w:t>
      </w:r>
      <w:r>
        <w:rPr>
          <w:color w:val="C00000"/>
          <w:sz w:val="24"/>
        </w:rPr>
        <w:t>(じゅうきゅうふん)</w:t>
      </w:r>
      <w:r>
        <w:rPr>
          <w:sz w:val="24"/>
        </w:rPr>
        <w:t>です。</w:t>
      </w:r>
    </w:p>
    <w:p>
      <w:pPr>
        <w:pStyle w:val="Normal"/>
      </w:pPr>
      <w:r>
        <w:rPr>
          <w:sz w:val="24"/>
        </w:rPr>
        <w:t xml:space="preserve">ジョージ: </w:t>
      </w:r>
      <w:r>
        <w:rPr>
          <w:color w:val="0070C0"/>
          <w:sz w:val="24"/>
        </w:rPr>
        <w:t>何番</w:t>
      </w:r>
      <w:r>
        <w:rPr>
          <w:color w:val="C00000"/>
          <w:sz w:val="24"/>
        </w:rPr>
        <w:t>(なんばん)</w:t>
      </w:r>
      <w:r>
        <w:rPr>
          <w:sz w:val="24"/>
        </w:rPr>
        <w:t>ホーム ですか？</w:t>
      </w:r>
    </w:p>
    <w:p>
      <w:pPr>
        <w:pStyle w:val="Normal"/>
      </w:pPr>
      <w:r>
        <w:rPr>
          <w:color w:val="0070C0"/>
          <w:sz w:val="24"/>
        </w:rPr>
        <w:t>係員</w:t>
      </w:r>
      <w:r>
        <w:rPr>
          <w:color w:val="C00000"/>
          <w:sz w:val="24"/>
        </w:rPr>
        <w:t>(かかりいん)</w:t>
      </w:r>
      <w:r>
        <w:rPr>
          <w:sz w:val="24"/>
        </w:rPr>
        <w:t>: 2</w:t>
      </w:r>
      <w:r>
        <w:rPr>
          <w:color w:val="0070C0"/>
          <w:sz w:val="24"/>
        </w:rPr>
        <w:t>番</w:t>
      </w:r>
      <w:r>
        <w:rPr>
          <w:color w:val="C00000"/>
          <w:sz w:val="24"/>
        </w:rPr>
        <w:t>(にばん)</w:t>
      </w:r>
      <w:r>
        <w:rPr>
          <w:sz w:val="24"/>
        </w:rPr>
        <w:t>ホーム です。</w:t>
      </w:r>
      <w:r>
        <w:rPr>
          <w:color w:val="0070C0"/>
          <w:sz w:val="24"/>
        </w:rPr>
        <w:t>橋</w:t>
      </w:r>
      <w:r>
        <w:rPr>
          <w:color w:val="C00000"/>
          <w:sz w:val="24"/>
        </w:rPr>
        <w:t>(はし)</w:t>
      </w:r>
      <w:r>
        <w:rPr>
          <w:sz w:val="24"/>
        </w:rPr>
        <w:t>を わたって ください。</w:t>
      </w:r>
    </w:p>
    <w:p>
      <w:pPr>
        <w:pStyle w:val="Normal"/>
      </w:pPr>
      <w:r>
        <w:rPr>
          <w:sz w:val="24"/>
        </w:rPr>
        <w:t xml:space="preserve">ケン: </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 xml:space="preserve">は </w:t>
      </w:r>
      <w:r>
        <w:rPr>
          <w:color w:val="0070C0"/>
          <w:sz w:val="24"/>
        </w:rPr>
        <w:t>何時</w:t>
      </w:r>
      <w:r>
        <w:rPr>
          <w:color w:val="C00000"/>
          <w:sz w:val="24"/>
        </w:rPr>
        <w:t>(なんじ)</w:t>
      </w:r>
      <w:r>
        <w:rPr>
          <w:sz w:val="24"/>
        </w:rPr>
        <w:t xml:space="preserve">に </w:t>
      </w:r>
      <w:r>
        <w:rPr>
          <w:color w:val="0070C0"/>
          <w:sz w:val="24"/>
        </w:rPr>
        <w:t>出</w:t>
      </w:r>
      <w:r>
        <w:rPr>
          <w:color w:val="C00000"/>
          <w:sz w:val="24"/>
        </w:rPr>
        <w:t>(で)</w:t>
      </w:r>
      <w:r>
        <w:rPr>
          <w:sz w:val="24"/>
        </w:rPr>
        <w:t>るの？</w:t>
      </w:r>
    </w:p>
    <w:p>
      <w:pPr>
        <w:pStyle w:val="Normal"/>
      </w:pPr>
      <w:r>
        <w:rPr>
          <w:sz w:val="24"/>
        </w:rPr>
        <w:t>ジョージ: 8</w:t>
      </w:r>
      <w:r>
        <w:rPr>
          <w:color w:val="0070C0"/>
          <w:sz w:val="24"/>
        </w:rPr>
        <w:t>時</w:t>
      </w:r>
      <w:r>
        <w:rPr>
          <w:color w:val="C00000"/>
          <w:sz w:val="24"/>
        </w:rPr>
        <w:t>(はちじ)</w:t>
      </w:r>
      <w:r>
        <w:rPr>
          <w:sz w:val="24"/>
        </w:rPr>
        <w:t xml:space="preserve"> 19</w:t>
      </w:r>
      <w:r>
        <w:rPr>
          <w:color w:val="0070C0"/>
          <w:sz w:val="24"/>
        </w:rPr>
        <w:t>分</w:t>
      </w:r>
      <w:r>
        <w:rPr>
          <w:color w:val="C00000"/>
          <w:sz w:val="24"/>
        </w:rPr>
        <w:t>(じゅうきゅうふん)</w:t>
      </w:r>
      <w:r>
        <w:rPr>
          <w:sz w:val="24"/>
        </w:rPr>
        <w:t xml:space="preserve"> だよ。</w:t>
      </w:r>
    </w:p>
    <w:p>
      <w:pPr>
        <w:pStyle w:val="Normal"/>
      </w:pPr>
      <w:r>
        <w:rPr>
          <w:sz w:val="24"/>
        </w:rPr>
        <w:t xml:space="preserve">ケン: </w:t>
      </w:r>
      <w:r>
        <w:rPr>
          <w:color w:val="0070C0"/>
          <w:sz w:val="24"/>
        </w:rPr>
        <w:t>時間</w:t>
      </w:r>
      <w:r>
        <w:rPr>
          <w:color w:val="C00000"/>
          <w:sz w:val="24"/>
        </w:rPr>
        <w:t>(じかん)</w:t>
      </w:r>
      <w:r>
        <w:rPr>
          <w:sz w:val="24"/>
        </w:rPr>
        <w:t>は たっぷり あるね。</w:t>
      </w:r>
    </w:p>
    <w:p>
      <w:pPr>
        <w:pStyle w:val="Normal"/>
      </w:pPr>
      <w:r>
        <w:rPr>
          <w:sz w:val="24"/>
        </w:rPr>
        <w:t>ジョージ: 8</w:t>
      </w:r>
      <w:r>
        <w:rPr>
          <w:color w:val="0070C0"/>
          <w:sz w:val="24"/>
        </w:rPr>
        <w:t>時</w:t>
      </w:r>
      <w:r>
        <w:rPr>
          <w:color w:val="C00000"/>
          <w:sz w:val="24"/>
        </w:rPr>
        <w:t>(はちじ)</w:t>
      </w:r>
      <w:r>
        <w:rPr>
          <w:sz w:val="24"/>
        </w:rPr>
        <w:t>まで あと 3</w:t>
      </w:r>
      <w:r>
        <w:rPr>
          <w:color w:val="0070C0"/>
          <w:sz w:val="24"/>
        </w:rPr>
        <w:t>分</w:t>
      </w:r>
      <w:r>
        <w:rPr>
          <w:color w:val="C00000"/>
          <w:sz w:val="24"/>
        </w:rPr>
        <w:t>(さんぷん)</w:t>
      </w:r>
      <w:r>
        <w:rPr>
          <w:sz w:val="24"/>
        </w:rPr>
        <w:t xml:space="preserve"> だよ。</w:t>
      </w:r>
    </w:p>
    <w:p>
      <w:pPr>
        <w:pStyle w:val="Normal"/>
      </w:pPr>
      <w:r>
        <w:rPr>
          <w:sz w:val="24"/>
        </w:rPr>
        <w:t xml:space="preserve">ケン: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でも </w:t>
      </w:r>
      <w:r>
        <w:rPr>
          <w:color w:val="0070C0"/>
          <w:sz w:val="24"/>
        </w:rPr>
        <w:t>飲</w:t>
      </w:r>
      <w:r>
        <w:rPr>
          <w:color w:val="C00000"/>
          <w:sz w:val="24"/>
        </w:rPr>
        <w:t>(の)</w:t>
      </w:r>
      <w:r>
        <w:rPr>
          <w:sz w:val="24"/>
        </w:rPr>
        <w:t xml:space="preserve">みに </w:t>
      </w:r>
      <w:r>
        <w:rPr>
          <w:color w:val="0070C0"/>
          <w:sz w:val="24"/>
        </w:rPr>
        <w:t>行</w:t>
      </w:r>
      <w:r>
        <w:rPr>
          <w:color w:val="C00000"/>
          <w:sz w:val="24"/>
        </w:rPr>
        <w:t>(い)</w:t>
      </w:r>
      <w:r>
        <w:rPr>
          <w:sz w:val="24"/>
        </w:rPr>
        <w:t>こう。</w:t>
      </w:r>
      <w:r>
        <w:rPr>
          <w:color w:val="0070C0"/>
          <w:sz w:val="24"/>
        </w:rPr>
        <w:t>駅</w:t>
      </w:r>
      <w:r>
        <w:rPr>
          <w:color w:val="C00000"/>
          <w:sz w:val="24"/>
        </w:rPr>
        <w:t>(えき)</w:t>
      </w:r>
      <w:r>
        <w:rPr>
          <w:sz w:val="24"/>
        </w:rPr>
        <w:t>の となりに バーが あるよ。</w:t>
      </w:r>
    </w:p>
    <w:p>
      <w:pPr>
        <w:pStyle w:val="Normal"/>
      </w:pPr>
      <w:r>
        <w:rPr>
          <w:sz w:val="24"/>
        </w:rPr>
        <w:t xml:space="preserve">ジョージ: もう </w:t>
      </w:r>
      <w:r>
        <w:rPr>
          <w:color w:val="0070C0"/>
          <w:sz w:val="24"/>
        </w:rPr>
        <w:t>駅</w:t>
      </w:r>
      <w:r>
        <w:rPr>
          <w:color w:val="C00000"/>
          <w:sz w:val="24"/>
        </w:rPr>
        <w:t>(えき)</w:t>
      </w:r>
      <w:r>
        <w:rPr>
          <w:sz w:val="24"/>
        </w:rPr>
        <w:t xml:space="preserve">に </w:t>
      </w:r>
      <w:r>
        <w:rPr>
          <w:color w:val="0070C0"/>
          <w:sz w:val="24"/>
        </w:rPr>
        <w:t>戻</w:t>
      </w:r>
      <w:r>
        <w:rPr>
          <w:color w:val="C00000"/>
          <w:sz w:val="24"/>
        </w:rPr>
        <w:t>(もど)</w:t>
      </w:r>
      <w:r>
        <w:rPr>
          <w:sz w:val="24"/>
        </w:rPr>
        <w:t xml:space="preserve">った </w:t>
      </w:r>
      <w:r>
        <w:rPr>
          <w:color w:val="0070C0"/>
          <w:sz w:val="24"/>
        </w:rPr>
        <w:t>方</w:t>
      </w:r>
      <w:r>
        <w:rPr>
          <w:color w:val="C00000"/>
          <w:sz w:val="24"/>
        </w:rPr>
        <w:t>(ほう)</w:t>
      </w:r>
      <w:r>
        <w:rPr>
          <w:sz w:val="24"/>
        </w:rPr>
        <w:t>が いいよ、ケン。</w:t>
      </w:r>
    </w:p>
    <w:p>
      <w:pPr>
        <w:pStyle w:val="Normal"/>
      </w:pPr>
      <w:r>
        <w:rPr>
          <w:color w:val="0070C0"/>
          <w:sz w:val="24"/>
        </w:rPr>
        <w:t>駅員</w:t>
      </w:r>
      <w:r>
        <w:rPr>
          <w:color w:val="C00000"/>
          <w:sz w:val="24"/>
        </w:rPr>
        <w:t>(えきいん)</w:t>
      </w:r>
      <w:r>
        <w:rPr>
          <w:sz w:val="24"/>
        </w:rPr>
        <w:t xml:space="preserve">: </w:t>
      </w:r>
      <w:r>
        <w:rPr>
          <w:color w:val="0070C0"/>
          <w:sz w:val="24"/>
        </w:rPr>
        <w:t>切符</w:t>
      </w:r>
      <w:r>
        <w:rPr>
          <w:color w:val="C00000"/>
          <w:sz w:val="24"/>
        </w:rPr>
        <w:t>(きっぷ)</w:t>
      </w:r>
      <w:r>
        <w:rPr>
          <w:sz w:val="24"/>
        </w:rPr>
        <w:t>を どうぞ。</w:t>
      </w:r>
    </w:p>
    <w:p>
      <w:pPr>
        <w:pStyle w:val="Normal"/>
      </w:pPr>
      <w:r>
        <w:rPr>
          <w:sz w:val="24"/>
        </w:rPr>
        <w:t>ジョージ: 8</w:t>
      </w:r>
      <w:r>
        <w:rPr>
          <w:color w:val="0070C0"/>
          <w:sz w:val="24"/>
        </w:rPr>
        <w:t>時</w:t>
      </w:r>
      <w:r>
        <w:rPr>
          <w:color w:val="C00000"/>
          <w:sz w:val="24"/>
        </w:rPr>
        <w:t>(はちじ)</w:t>
      </w:r>
      <w:r>
        <w:rPr>
          <w:sz w:val="24"/>
        </w:rPr>
        <w:t>19</w:t>
      </w:r>
      <w:r>
        <w:rPr>
          <w:color w:val="0070C0"/>
          <w:sz w:val="24"/>
        </w:rPr>
        <w:t>分</w:t>
      </w:r>
      <w:r>
        <w:rPr>
          <w:color w:val="C00000"/>
          <w:sz w:val="24"/>
        </w:rPr>
        <w:t>(じゅうきゅうふん)</w:t>
      </w:r>
      <w:r>
        <w:rPr>
          <w:sz w:val="24"/>
        </w:rPr>
        <w:t xml:space="preserve"> ロンドン</w:t>
      </w:r>
      <w:r>
        <w:rPr>
          <w:color w:val="0070C0"/>
          <w:sz w:val="24"/>
        </w:rPr>
        <w:t>行</w:t>
      </w:r>
      <w:r>
        <w:rPr>
          <w:color w:val="C00000"/>
          <w:sz w:val="24"/>
        </w:rPr>
        <w:t>(ゆ)</w:t>
      </w:r>
      <w:r>
        <w:rPr>
          <w:sz w:val="24"/>
        </w:rPr>
        <w:t xml:space="preserve">き に </w:t>
      </w:r>
      <w:r>
        <w:rPr>
          <w:color w:val="0070C0"/>
          <w:sz w:val="24"/>
        </w:rPr>
        <w:t>乗</w:t>
      </w:r>
      <w:r>
        <w:rPr>
          <w:color w:val="C00000"/>
          <w:sz w:val="24"/>
        </w:rPr>
        <w:t>(の)</w:t>
      </w:r>
      <w:r>
        <w:rPr>
          <w:sz w:val="24"/>
        </w:rPr>
        <w:t>りたいんです。</w:t>
      </w:r>
    </w:p>
    <w:p>
      <w:pPr>
        <w:pStyle w:val="Normal"/>
      </w:pPr>
      <w:r>
        <w:rPr>
          <w:color w:val="0070C0"/>
          <w:sz w:val="24"/>
        </w:rPr>
        <w:t>駅員</w:t>
      </w:r>
      <w:r>
        <w:rPr>
          <w:color w:val="C00000"/>
          <w:sz w:val="24"/>
        </w:rPr>
        <w:t>(えきいん)</w:t>
      </w:r>
      <w:r>
        <w:rPr>
          <w:sz w:val="24"/>
        </w:rPr>
        <w:t xml:space="preserve">: </w:t>
      </w:r>
      <w:r>
        <w:rPr>
          <w:color w:val="0070C0"/>
          <w:sz w:val="24"/>
        </w:rPr>
        <w:t>今</w:t>
      </w:r>
      <w:r>
        <w:rPr>
          <w:color w:val="C00000"/>
          <w:sz w:val="24"/>
        </w:rPr>
        <w:t>(いま)</w:t>
      </w:r>
      <w:r>
        <w:rPr>
          <w:sz w:val="24"/>
        </w:rPr>
        <w:t xml:space="preserve"> </w:t>
      </w:r>
      <w:r>
        <w:rPr>
          <w:color w:val="0070C0"/>
          <w:sz w:val="24"/>
        </w:rPr>
        <w:t>出</w:t>
      </w:r>
      <w:r>
        <w:rPr>
          <w:color w:val="C00000"/>
          <w:sz w:val="24"/>
        </w:rPr>
        <w:t>(で)</w:t>
      </w:r>
      <w:r>
        <w:rPr>
          <w:sz w:val="24"/>
        </w:rPr>
        <w:t>たばかり ですよ!</w:t>
      </w:r>
    </w:p>
    <w:p>
      <w:pPr>
        <w:pStyle w:val="Normal"/>
      </w:pPr>
      <w:r>
        <w:rPr>
          <w:sz w:val="24"/>
        </w:rPr>
        <w:t>ジョージ: え！まだ 8</w:t>
      </w:r>
      <w:r>
        <w:rPr>
          <w:color w:val="0070C0"/>
          <w:sz w:val="24"/>
        </w:rPr>
        <w:t>時</w:t>
      </w:r>
      <w:r>
        <w:rPr>
          <w:color w:val="C00000"/>
          <w:sz w:val="24"/>
        </w:rPr>
        <w:t>(はちじ)</w:t>
      </w:r>
      <w:r>
        <w:rPr>
          <w:sz w:val="24"/>
        </w:rPr>
        <w:t xml:space="preserve"> 15</w:t>
      </w:r>
      <w:r>
        <w:rPr>
          <w:color w:val="0070C0"/>
          <w:sz w:val="24"/>
        </w:rPr>
        <w:t>分</w:t>
      </w:r>
      <w:r>
        <w:rPr>
          <w:color w:val="C00000"/>
          <w:sz w:val="24"/>
        </w:rPr>
        <w:t>(じゅうごふん)</w:t>
      </w:r>
      <w:r>
        <w:rPr>
          <w:sz w:val="24"/>
        </w:rPr>
        <w:t xml:space="preserve"> ですよ。</w:t>
      </w:r>
    </w:p>
    <w:p>
      <w:pPr>
        <w:pStyle w:val="Normal"/>
      </w:pPr>
      <w:r>
        <w:rPr>
          <w:color w:val="0070C0"/>
          <w:sz w:val="24"/>
        </w:rPr>
        <w:t>駅員</w:t>
      </w:r>
      <w:r>
        <w:rPr>
          <w:color w:val="C00000"/>
          <w:sz w:val="24"/>
        </w:rPr>
        <w:t>(えきいん)</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ありません。あの</w:t>
      </w:r>
      <w:r>
        <w:rPr>
          <w:color w:val="0070C0"/>
          <w:sz w:val="24"/>
        </w:rPr>
        <w:t>時計</w:t>
      </w:r>
      <w:r>
        <w:rPr>
          <w:color w:val="C00000"/>
          <w:sz w:val="24"/>
        </w:rPr>
        <w:t>(とけい)</w:t>
      </w:r>
      <w:r>
        <w:rPr>
          <w:sz w:val="24"/>
        </w:rPr>
        <w:t>は 10</w:t>
      </w:r>
      <w:r>
        <w:rPr>
          <w:color w:val="0070C0"/>
          <w:sz w:val="24"/>
        </w:rPr>
        <w:t>分</w:t>
      </w:r>
      <w:r>
        <w:rPr>
          <w:color w:val="C00000"/>
          <w:sz w:val="24"/>
        </w:rPr>
        <w:t>(じゅっぷん)</w:t>
      </w:r>
      <w:r>
        <w:rPr>
          <w:sz w:val="24"/>
        </w:rPr>
        <w:t xml:space="preserve"> </w:t>
      </w:r>
      <w:r>
        <w:rPr>
          <w:color w:val="0070C0"/>
          <w:sz w:val="24"/>
        </w:rPr>
        <w:t>遅</w:t>
      </w:r>
      <w:r>
        <w:rPr>
          <w:color w:val="C00000"/>
          <w:sz w:val="24"/>
        </w:rPr>
        <w:t>(おく)</w:t>
      </w:r>
      <w:r>
        <w:rPr>
          <w:sz w:val="24"/>
        </w:rPr>
        <w:t>れて います。</w:t>
      </w:r>
    </w:p>
    <w:p>
      <w:pPr>
        <w:pStyle w:val="Normal"/>
      </w:pPr>
      <w:r>
        <w:rPr>
          <w:sz w:val="24"/>
        </w:rPr>
        <w:t xml:space="preserve">ジョージ: </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は いつ？</w:t>
      </w:r>
    </w:p>
    <w:p>
      <w:pPr>
        <w:pStyle w:val="Normal"/>
      </w:pPr>
      <w:r>
        <w:rPr>
          <w:color w:val="0070C0"/>
          <w:sz w:val="24"/>
        </w:rPr>
        <w:t>駅員</w:t>
      </w:r>
      <w:r>
        <w:rPr>
          <w:color w:val="C00000"/>
          <w:sz w:val="24"/>
        </w:rPr>
        <w:t>(えきいん)</w:t>
      </w:r>
      <w:r>
        <w:rPr>
          <w:sz w:val="24"/>
        </w:rPr>
        <w:t>: 5</w:t>
      </w:r>
      <w:r>
        <w:rPr>
          <w:color w:val="0070C0"/>
          <w:sz w:val="24"/>
        </w:rPr>
        <w:t>時間後</w:t>
      </w:r>
      <w:r>
        <w:rPr>
          <w:color w:val="C00000"/>
          <w:sz w:val="24"/>
        </w:rPr>
        <w:t>(ごじかんご)</w:t>
      </w:r>
      <w:r>
        <w:rPr>
          <w:sz w:val="24"/>
        </w:rPr>
        <w:t xml:space="preserve"> です!</w:t>
      </w:r>
    </w:p>
    <w:p>
      <w:pPr>
        <w:pStyle w:val="Heading2"/>
      </w:pPr>
      <w:r>
        <w:rPr>
          <w:b/>
          <w:color w:val="555555"/>
          <w:sz w:val="26"/>
        </w:rPr>
        <w:t>한국어</w:t>
      </w:r>
    </w:p>
    <w:p>
      <w:r>
        <w:rPr>
          <w:sz w:val="22"/>
        </w:rPr>
        <w:t>조지: 런던행 왕복표 두 장 주세요. 다음 기차는 몇 시에 떠나나요?</w:t>
      </w:r>
    </w:p>
    <w:p>
      <w:r>
        <w:rPr>
          <w:sz w:val="22"/>
        </w:rPr>
        <w:t>직원: 8시 19분입니다.</w:t>
      </w:r>
    </w:p>
    <w:p>
      <w:r>
        <w:rPr>
          <w:sz w:val="22"/>
        </w:rPr>
        <w:t>조지: 몇 번 승강장인가요?</w:t>
      </w:r>
    </w:p>
    <w:p>
      <w:r>
        <w:rPr>
          <w:sz w:val="22"/>
        </w:rPr>
        <w:t>직원: 2번 승강장입니다. 다리를 건너가세요.</w:t>
      </w:r>
    </w:p>
    <w:p>
      <w:r>
        <w:rPr>
          <w:sz w:val="22"/>
        </w:rPr>
        <w:t>켄: 다음 기차는 몇 시에 떠나?</w:t>
      </w:r>
    </w:p>
    <w:p>
      <w:r>
        <w:rPr>
          <w:sz w:val="22"/>
        </w:rPr>
        <w:t>조지: 8시 19분이야.</w:t>
      </w:r>
    </w:p>
    <w:p>
      <w:r>
        <w:rPr>
          <w:sz w:val="22"/>
        </w:rPr>
        <w:t>켄: 시간이 넉넉하네.</w:t>
      </w:r>
    </w:p>
    <w:p>
      <w:r>
        <w:rPr>
          <w:sz w:val="22"/>
        </w:rPr>
        <w:t>조지: 8시까지 아직 3분 남았어.</w:t>
      </w:r>
    </w:p>
    <w:p>
      <w:r>
        <w:rPr>
          <w:sz w:val="22"/>
        </w:rPr>
        <w:t>켄: 뭐 좀 마시러 가자. 역 옆에 술집이 있어.</w:t>
      </w:r>
    </w:p>
    <w:p>
      <w:r>
        <w:rPr>
          <w:sz w:val="22"/>
        </w:rPr>
        <w:t>조지: 이제 역으로 돌아가는 게 좋겠어, 켄.</w:t>
      </w:r>
    </w:p>
    <w:p>
      <w:r>
        <w:rPr>
          <w:sz w:val="22"/>
        </w:rPr>
        <w:t>역무원: 표를 보여 주세요.</w:t>
      </w:r>
    </w:p>
    <w:p>
      <w:r>
        <w:rPr>
          <w:sz w:val="22"/>
        </w:rPr>
        <w:t>조지: 8시 19분 런던행을 타고 싶은데요.</w:t>
      </w:r>
    </w:p>
    <w:p>
      <w:r>
        <w:rPr>
          <w:sz w:val="22"/>
        </w:rPr>
        <w:t>역무원: 방금 놓치셨어요!</w:t>
      </w:r>
    </w:p>
    <w:p>
      <w:r>
        <w:rPr>
          <w:sz w:val="22"/>
        </w:rPr>
        <w:t>조지: 뭐라고요! 아직 8시 15분인데요.</w:t>
      </w:r>
    </w:p>
    <w:p>
      <w:r>
        <w:rPr>
          <w:sz w:val="22"/>
        </w:rPr>
        <w:t>역무원: 죄송합니다, 손님. 저 시계가 10분 느립니다.</w:t>
      </w:r>
    </w:p>
    <w:p>
      <w:r>
        <w:rPr>
          <w:sz w:val="22"/>
        </w:rPr>
        <w:t>조지: 다음 기차는 언제죠?</w:t>
      </w:r>
    </w:p>
    <w:p>
      <w:r>
        <w:rPr>
          <w:sz w:val="22"/>
        </w:rPr>
        <w:t>역무원: 5시간 후입니다!</w:t>
      </w:r>
    </w:p>
    <w:p>
      <w:pPr>
        <w:pStyle w:val="Normal"/>
      </w:pPr>
    </w:p>
    <w:p>
      <w:pPr>
        <w:pStyle w:val="Heading1"/>
      </w:pPr>
      <w:r>
        <w:rPr>
          <w:b/>
          <w:color w:val="1F4E79"/>
          <w:sz w:val="30"/>
        </w:rPr>
        <w:t>第97課　A small blue case　/　小(ちい)さな 青(あお)い ケース　/　작은 파란 가방</w:t>
      </w:r>
    </w:p>
    <w:p>
      <w:pPr>
        <w:pStyle w:val="Heading2"/>
      </w:pPr>
      <w:r>
        <w:rPr>
          <w:b/>
          <w:color w:val="555555"/>
          <w:sz w:val="26"/>
        </w:rPr>
        <w:t>English</w:t>
      </w:r>
    </w:p>
    <w:p>
      <w:pPr>
        <w:pStyle w:val="Normal"/>
      </w:pPr>
      <w:r>
        <w:rPr>
          <w:sz w:val="24"/>
        </w:rPr>
        <w:t>Mr Hall: I left a suitcase on the train to London the other day.</w:t>
      </w:r>
    </w:p>
    <w:p>
      <w:pPr>
        <w:pStyle w:val="Normal"/>
      </w:pPr>
      <w:r>
        <w:rPr>
          <w:sz w:val="24"/>
        </w:rPr>
        <w:t>Attendant: Can you describe it, sir?</w:t>
      </w:r>
    </w:p>
    <w:p>
      <w:pPr>
        <w:pStyle w:val="Normal"/>
      </w:pPr>
      <w:r>
        <w:rPr>
          <w:sz w:val="24"/>
        </w:rPr>
        <w:t>Mr Hall: It's a small blue case and it's got a zip. There's a label on the handle with my name and address on it.</w:t>
      </w:r>
    </w:p>
    <w:p>
      <w:pPr>
        <w:pStyle w:val="Normal"/>
      </w:pPr>
      <w:r>
        <w:rPr>
          <w:sz w:val="24"/>
        </w:rPr>
        <w:t>Attendant: Is this case yours?</w:t>
      </w:r>
    </w:p>
    <w:p>
      <w:pPr>
        <w:pStyle w:val="Normal"/>
      </w:pPr>
      <w:r>
        <w:rPr>
          <w:sz w:val="24"/>
        </w:rPr>
        <w:t>Mr Hall: No, that's not mine.</w:t>
      </w:r>
    </w:p>
    <w:p>
      <w:pPr>
        <w:pStyle w:val="Normal"/>
      </w:pPr>
      <w:r>
        <w:rPr>
          <w:sz w:val="24"/>
        </w:rPr>
        <w:t>Attendant: What about this one? This one's got a label.</w:t>
      </w:r>
    </w:p>
    <w:p>
      <w:pPr>
        <w:pStyle w:val="Normal"/>
      </w:pPr>
      <w:r>
        <w:rPr>
          <w:sz w:val="24"/>
        </w:rPr>
        <w:t>Mr Hall: Let me see it.</w:t>
      </w:r>
    </w:p>
    <w:p>
      <w:pPr>
        <w:pStyle w:val="Normal"/>
      </w:pPr>
      <w:r>
        <w:rPr>
          <w:sz w:val="24"/>
        </w:rPr>
        <w:t>Attendant: What's your name and address?</w:t>
      </w:r>
    </w:p>
    <w:p>
      <w:pPr>
        <w:pStyle w:val="Normal"/>
      </w:pPr>
      <w:r>
        <w:rPr>
          <w:sz w:val="24"/>
        </w:rPr>
        <w:t>Mr Hall: David Hall, 83, Bridge Street.</w:t>
      </w:r>
    </w:p>
    <w:p>
      <w:pPr>
        <w:pStyle w:val="Normal"/>
      </w:pPr>
      <w:r>
        <w:rPr>
          <w:sz w:val="24"/>
        </w:rPr>
        <w:t>Attendant: That's right. D.N. Hall, 83, Bridge Street.</w:t>
      </w:r>
    </w:p>
    <w:p>
      <w:pPr>
        <w:pStyle w:val="Normal"/>
      </w:pPr>
      <w:r>
        <w:rPr>
          <w:sz w:val="24"/>
        </w:rPr>
        <w:t>Attendant: Three pounds fifty pence, please.</w:t>
      </w:r>
    </w:p>
    <w:p>
      <w:pPr>
        <w:pStyle w:val="Normal"/>
      </w:pPr>
      <w:r>
        <w:rPr>
          <w:sz w:val="24"/>
        </w:rPr>
        <w:t>Mr Hall: Here you are.</w:t>
      </w:r>
    </w:p>
    <w:p>
      <w:pPr>
        <w:pStyle w:val="Normal"/>
      </w:pPr>
      <w:r>
        <w:rPr>
          <w:sz w:val="24"/>
        </w:rPr>
        <w:t>Attendant: Thank you.</w:t>
      </w:r>
    </w:p>
    <w:p>
      <w:pPr>
        <w:pStyle w:val="Normal"/>
      </w:pPr>
      <w:r>
        <w:rPr>
          <w:sz w:val="24"/>
        </w:rPr>
        <w:t>Mr Hall: Hey!</w:t>
      </w:r>
    </w:p>
    <w:p>
      <w:pPr>
        <w:pStyle w:val="Normal"/>
      </w:pPr>
      <w:r>
        <w:rPr>
          <w:sz w:val="24"/>
        </w:rPr>
        <w:t>Attendant: What's the matter?</w:t>
      </w:r>
    </w:p>
    <w:p>
      <w:pPr>
        <w:pStyle w:val="Normal"/>
      </w:pPr>
      <w:r>
        <w:rPr>
          <w:sz w:val="24"/>
        </w:rPr>
        <w:t>Mr Hall: This case doesn't belong to me! You've given me the wrong case!</w:t>
      </w:r>
    </w:p>
    <w:p>
      <w:pPr>
        <w:pStyle w:val="Heading2"/>
      </w:pPr>
      <w:r>
        <w:rPr>
          <w:b/>
          <w:color w:val="555555"/>
          <w:sz w:val="26"/>
        </w:rPr>
        <w:t>日本語(にほんご)</w:t>
      </w:r>
    </w:p>
    <w:p>
      <w:pPr>
        <w:pStyle w:val="Normal"/>
      </w:pPr>
      <w:r>
        <w:rPr>
          <w:sz w:val="24"/>
        </w:rPr>
        <w:t>ホール</w:t>
      </w:r>
      <w:r>
        <w:rPr>
          <w:color w:val="0070C0"/>
          <w:sz w:val="24"/>
        </w:rPr>
        <w:t>氏</w:t>
      </w:r>
      <w:r>
        <w:rPr>
          <w:color w:val="C00000"/>
          <w:sz w:val="24"/>
        </w:rPr>
        <w:t>(し)</w:t>
      </w:r>
      <w:r>
        <w:rPr>
          <w:sz w:val="24"/>
        </w:rPr>
        <w:t xml:space="preserve">: </w:t>
      </w:r>
      <w:r>
        <w:rPr>
          <w:color w:val="0070C0"/>
          <w:sz w:val="24"/>
        </w:rPr>
        <w:t>先日</w:t>
      </w:r>
      <w:r>
        <w:rPr>
          <w:color w:val="C00000"/>
          <w:sz w:val="24"/>
        </w:rPr>
        <w:t>(せんじつ)</w:t>
      </w:r>
      <w:r>
        <w:rPr>
          <w:sz w:val="24"/>
        </w:rPr>
        <w:t>、ロンドン</w:t>
      </w:r>
      <w:r>
        <w:rPr>
          <w:color w:val="0070C0"/>
          <w:sz w:val="24"/>
        </w:rPr>
        <w:t>行</w:t>
      </w:r>
      <w:r>
        <w:rPr>
          <w:color w:val="C00000"/>
          <w:sz w:val="24"/>
        </w:rPr>
        <w:t>(ゆ)</w:t>
      </w:r>
      <w:r>
        <w:rPr>
          <w:sz w:val="24"/>
        </w:rPr>
        <w:t xml:space="preserve">きの </w:t>
      </w:r>
      <w:r>
        <w:rPr>
          <w:color w:val="0070C0"/>
          <w:sz w:val="24"/>
        </w:rPr>
        <w:t>電車</w:t>
      </w:r>
      <w:r>
        <w:rPr>
          <w:color w:val="C00000"/>
          <w:sz w:val="24"/>
        </w:rPr>
        <w:t>(でんしゃ)</w:t>
      </w:r>
      <w:r>
        <w:rPr>
          <w:sz w:val="24"/>
        </w:rPr>
        <w:t xml:space="preserve">に スーツケースを </w:t>
      </w:r>
      <w:r>
        <w:rPr>
          <w:color w:val="0070C0"/>
          <w:sz w:val="24"/>
        </w:rPr>
        <w:t>置</w:t>
      </w:r>
      <w:r>
        <w:rPr>
          <w:color w:val="C00000"/>
          <w:sz w:val="24"/>
        </w:rPr>
        <w:t>(お)</w:t>
      </w:r>
      <w:r>
        <w:rPr>
          <w:sz w:val="24"/>
        </w:rPr>
        <w:t>き</w:t>
      </w:r>
      <w:r>
        <w:rPr>
          <w:color w:val="0070C0"/>
          <w:sz w:val="24"/>
        </w:rPr>
        <w:t>忘</w:t>
      </w:r>
      <w:r>
        <w:rPr>
          <w:color w:val="C00000"/>
          <w:sz w:val="24"/>
        </w:rPr>
        <w:t>(わす)</w:t>
      </w:r>
      <w:r>
        <w:rPr>
          <w:sz w:val="24"/>
        </w:rPr>
        <w:t>れました。</w:t>
      </w:r>
    </w:p>
    <w:p>
      <w:pPr>
        <w:pStyle w:val="Normal"/>
      </w:pPr>
      <w:r>
        <w:rPr>
          <w:color w:val="0070C0"/>
          <w:sz w:val="24"/>
        </w:rPr>
        <w:t>係員</w:t>
      </w:r>
      <w:r>
        <w:rPr>
          <w:color w:val="C00000"/>
          <w:sz w:val="24"/>
        </w:rPr>
        <w:t>(かかりいん)</w:t>
      </w:r>
      <w:r>
        <w:rPr>
          <w:sz w:val="24"/>
        </w:rPr>
        <w:t xml:space="preserve">: どんな ものか </w:t>
      </w:r>
      <w:r>
        <w:rPr>
          <w:color w:val="0070C0"/>
          <w:sz w:val="24"/>
        </w:rPr>
        <w:t>説明</w:t>
      </w:r>
      <w:r>
        <w:rPr>
          <w:color w:val="C00000"/>
          <w:sz w:val="24"/>
        </w:rPr>
        <w:t>(せつめい)</w:t>
      </w:r>
      <w:r>
        <w:rPr>
          <w:sz w:val="24"/>
        </w:rPr>
        <w:t xml:space="preserve"> できますか？</w:t>
      </w:r>
    </w:p>
    <w:p>
      <w:pPr>
        <w:pStyle w:val="Normal"/>
      </w:pPr>
      <w:r>
        <w:rPr>
          <w:sz w:val="24"/>
        </w:rPr>
        <w:t>ホール</w:t>
      </w:r>
      <w:r>
        <w:rPr>
          <w:color w:val="0070C0"/>
          <w:sz w:val="24"/>
        </w:rPr>
        <w:t>氏</w:t>
      </w:r>
      <w:r>
        <w:rPr>
          <w:color w:val="C00000"/>
          <w:sz w:val="24"/>
        </w:rPr>
        <w:t>(し)</w:t>
      </w:r>
      <w:r>
        <w:rPr>
          <w:sz w:val="24"/>
        </w:rPr>
        <w:t xml:space="preserve">: </w:t>
      </w:r>
      <w:r>
        <w:rPr>
          <w:color w:val="0070C0"/>
          <w:sz w:val="24"/>
        </w:rPr>
        <w:t>小</w:t>
      </w:r>
      <w:r>
        <w:rPr>
          <w:color w:val="C00000"/>
          <w:sz w:val="24"/>
        </w:rPr>
        <w:t>(ちい)</w:t>
      </w:r>
      <w:r>
        <w:rPr>
          <w:sz w:val="24"/>
        </w:rPr>
        <w:t xml:space="preserve">さな </w:t>
      </w:r>
      <w:r>
        <w:rPr>
          <w:color w:val="0070C0"/>
          <w:sz w:val="24"/>
        </w:rPr>
        <w:t>青</w:t>
      </w:r>
      <w:r>
        <w:rPr>
          <w:color w:val="C00000"/>
          <w:sz w:val="24"/>
        </w:rPr>
        <w:t>(あお)</w:t>
      </w:r>
      <w:r>
        <w:rPr>
          <w:sz w:val="24"/>
        </w:rPr>
        <w:t>い ケースで、ファスナーが ついて います。</w:t>
      </w:r>
      <w:r>
        <w:rPr>
          <w:color w:val="0070C0"/>
          <w:sz w:val="24"/>
        </w:rPr>
        <w:t>取</w:t>
      </w:r>
      <w:r>
        <w:rPr>
          <w:color w:val="C00000"/>
          <w:sz w:val="24"/>
        </w:rPr>
        <w:t>(と)</w:t>
      </w:r>
      <w:r>
        <w:rPr>
          <w:sz w:val="24"/>
        </w:rPr>
        <w:t>っ</w:t>
      </w:r>
      <w:r>
        <w:rPr>
          <w:color w:val="0070C0"/>
          <w:sz w:val="24"/>
        </w:rPr>
        <w:t>手</w:t>
      </w:r>
      <w:r>
        <w:rPr>
          <w:color w:val="C00000"/>
          <w:sz w:val="24"/>
        </w:rPr>
        <w:t>(て)</w:t>
      </w:r>
      <w:r>
        <w:rPr>
          <w:sz w:val="24"/>
        </w:rPr>
        <w:t xml:space="preserve">には ラベルが あって、わたしの </w:t>
      </w:r>
      <w:r>
        <w:rPr>
          <w:color w:val="0070C0"/>
          <w:sz w:val="24"/>
        </w:rPr>
        <w:t>名前</w:t>
      </w:r>
      <w:r>
        <w:rPr>
          <w:color w:val="C00000"/>
          <w:sz w:val="24"/>
        </w:rPr>
        <w:t>(なまえ)</w:t>
      </w:r>
      <w:r>
        <w:rPr>
          <w:sz w:val="24"/>
        </w:rPr>
        <w:t xml:space="preserve">と </w:t>
      </w:r>
      <w:r>
        <w:rPr>
          <w:color w:val="0070C0"/>
          <w:sz w:val="24"/>
        </w:rPr>
        <w:t>住所</w:t>
      </w:r>
      <w:r>
        <w:rPr>
          <w:color w:val="C00000"/>
          <w:sz w:val="24"/>
        </w:rPr>
        <w:t>(じゅうしょ)</w:t>
      </w:r>
      <w:r>
        <w:rPr>
          <w:sz w:val="24"/>
        </w:rPr>
        <w:t xml:space="preserve">が </w:t>
      </w:r>
      <w:r>
        <w:rPr>
          <w:color w:val="0070C0"/>
          <w:sz w:val="24"/>
        </w:rPr>
        <w:t>書</w:t>
      </w:r>
      <w:r>
        <w:rPr>
          <w:color w:val="C00000"/>
          <w:sz w:val="24"/>
        </w:rPr>
        <w:t>(か)</w:t>
      </w:r>
      <w:r>
        <w:rPr>
          <w:sz w:val="24"/>
        </w:rPr>
        <w:t>いてあります。</w:t>
      </w:r>
    </w:p>
    <w:p>
      <w:pPr>
        <w:pStyle w:val="Normal"/>
      </w:pPr>
      <w:r>
        <w:rPr>
          <w:color w:val="0070C0"/>
          <w:sz w:val="24"/>
        </w:rPr>
        <w:t>係員</w:t>
      </w:r>
      <w:r>
        <w:rPr>
          <w:color w:val="C00000"/>
          <w:sz w:val="24"/>
        </w:rPr>
        <w:t>(かかりいん)</w:t>
      </w:r>
      <w:r>
        <w:rPr>
          <w:sz w:val="24"/>
        </w:rPr>
        <w:t>: この ケースは あなたの ですか？</w:t>
      </w:r>
    </w:p>
    <w:p>
      <w:pPr>
        <w:pStyle w:val="Normal"/>
      </w:pPr>
      <w:r>
        <w:rPr>
          <w:sz w:val="24"/>
        </w:rPr>
        <w:t>ホール</w:t>
      </w:r>
      <w:r>
        <w:rPr>
          <w:color w:val="0070C0"/>
          <w:sz w:val="24"/>
        </w:rPr>
        <w:t>氏</w:t>
      </w:r>
      <w:r>
        <w:rPr>
          <w:color w:val="C00000"/>
          <w:sz w:val="24"/>
        </w:rPr>
        <w:t>(し)</w:t>
      </w:r>
      <w:r>
        <w:rPr>
          <w:sz w:val="24"/>
        </w:rPr>
        <w:t>: いいえ、わたしの では ありません。</w:t>
      </w:r>
    </w:p>
    <w:p>
      <w:pPr>
        <w:pStyle w:val="Normal"/>
      </w:pPr>
      <w:r>
        <w:rPr>
          <w:color w:val="0070C0"/>
          <w:sz w:val="24"/>
        </w:rPr>
        <w:t>係員</w:t>
      </w:r>
      <w:r>
        <w:rPr>
          <w:color w:val="C00000"/>
          <w:sz w:val="24"/>
        </w:rPr>
        <w:t>(かかりいん)</w:t>
      </w:r>
      <w:r>
        <w:rPr>
          <w:sz w:val="24"/>
        </w:rPr>
        <w:t>: こちらは どう ですか？こちらには ラベルが あります。</w:t>
      </w:r>
    </w:p>
    <w:p>
      <w:pPr>
        <w:pStyle w:val="Normal"/>
      </w:pPr>
      <w:r>
        <w:rPr>
          <w:sz w:val="24"/>
        </w:rPr>
        <w:t>ホール</w:t>
      </w:r>
      <w:r>
        <w:rPr>
          <w:color w:val="0070C0"/>
          <w:sz w:val="24"/>
        </w:rPr>
        <w:t>氏</w:t>
      </w:r>
      <w:r>
        <w:rPr>
          <w:color w:val="C00000"/>
          <w:sz w:val="24"/>
        </w:rPr>
        <w:t>(し)</w:t>
      </w:r>
      <w:r>
        <w:rPr>
          <w:sz w:val="24"/>
        </w:rPr>
        <w:t xml:space="preserve">: </w:t>
      </w:r>
      <w:r>
        <w:rPr>
          <w:color w:val="0070C0"/>
          <w:sz w:val="24"/>
        </w:rPr>
        <w:t>見</w:t>
      </w:r>
      <w:r>
        <w:rPr>
          <w:color w:val="C00000"/>
          <w:sz w:val="24"/>
        </w:rPr>
        <w:t>(み)</w:t>
      </w:r>
      <w:r>
        <w:rPr>
          <w:sz w:val="24"/>
        </w:rPr>
        <w:t>せて ください。</w:t>
      </w:r>
    </w:p>
    <w:p>
      <w:pPr>
        <w:pStyle w:val="Normal"/>
      </w:pPr>
      <w:r>
        <w:rPr>
          <w:color w:val="0070C0"/>
          <w:sz w:val="24"/>
        </w:rPr>
        <w:t>係員</w:t>
      </w:r>
      <w:r>
        <w:rPr>
          <w:color w:val="C00000"/>
          <w:sz w:val="24"/>
        </w:rPr>
        <w:t>(かかりいん)</w:t>
      </w:r>
      <w:r>
        <w:rPr>
          <w:sz w:val="24"/>
        </w:rPr>
        <w:t>: お</w:t>
      </w:r>
      <w:r>
        <w:rPr>
          <w:color w:val="0070C0"/>
          <w:sz w:val="24"/>
        </w:rPr>
        <w:t>名前</w:t>
      </w:r>
      <w:r>
        <w:rPr>
          <w:color w:val="C00000"/>
          <w:sz w:val="24"/>
        </w:rPr>
        <w:t>(なまえ)</w:t>
      </w:r>
      <w:r>
        <w:rPr>
          <w:sz w:val="24"/>
        </w:rPr>
        <w:t>と ご</w:t>
      </w:r>
      <w:r>
        <w:rPr>
          <w:color w:val="0070C0"/>
          <w:sz w:val="24"/>
        </w:rPr>
        <w:t>住所</w:t>
      </w:r>
      <w:r>
        <w:rPr>
          <w:color w:val="C00000"/>
          <w:sz w:val="24"/>
        </w:rPr>
        <w:t>(じゅうしょ)</w:t>
      </w:r>
      <w:r>
        <w:rPr>
          <w:sz w:val="24"/>
        </w:rPr>
        <w:t>は？</w:t>
      </w:r>
    </w:p>
    <w:p>
      <w:pPr>
        <w:pStyle w:val="Normal"/>
      </w:pPr>
      <w:r>
        <w:rPr>
          <w:sz w:val="24"/>
        </w:rPr>
        <w:t>ホール</w:t>
      </w:r>
      <w:r>
        <w:rPr>
          <w:color w:val="0070C0"/>
          <w:sz w:val="24"/>
        </w:rPr>
        <w:t>氏</w:t>
      </w:r>
      <w:r>
        <w:rPr>
          <w:color w:val="C00000"/>
          <w:sz w:val="24"/>
        </w:rPr>
        <w:t>(し)</w:t>
      </w:r>
      <w:r>
        <w:rPr>
          <w:sz w:val="24"/>
        </w:rPr>
        <w:t>: デイビッド・ホール、ブリッジ</w:t>
      </w:r>
      <w:r>
        <w:rPr>
          <w:color w:val="0070C0"/>
          <w:sz w:val="24"/>
        </w:rPr>
        <w:t>通</w:t>
      </w:r>
      <w:r>
        <w:rPr>
          <w:color w:val="C00000"/>
          <w:sz w:val="24"/>
        </w:rPr>
        <w:t>(どお)</w:t>
      </w:r>
      <w:r>
        <w:rPr>
          <w:sz w:val="24"/>
        </w:rPr>
        <w:t>り 83</w:t>
      </w:r>
      <w:r>
        <w:rPr>
          <w:color w:val="0070C0"/>
          <w:sz w:val="24"/>
        </w:rPr>
        <w:t>番</w:t>
      </w:r>
      <w:r>
        <w:rPr>
          <w:color w:val="C00000"/>
          <w:sz w:val="24"/>
        </w:rPr>
        <w:t>(ばん)</w:t>
      </w:r>
      <w:r>
        <w:rPr>
          <w:sz w:val="24"/>
        </w:rPr>
        <w:t>です。</w:t>
      </w:r>
    </w:p>
    <w:p>
      <w:pPr>
        <w:pStyle w:val="Normal"/>
      </w:pPr>
      <w:r>
        <w:rPr>
          <w:color w:val="0070C0"/>
          <w:sz w:val="24"/>
        </w:rPr>
        <w:t>係員</w:t>
      </w:r>
      <w:r>
        <w:rPr>
          <w:color w:val="C00000"/>
          <w:sz w:val="24"/>
        </w:rPr>
        <w:t>(かかりいん)</w:t>
      </w:r>
      <w:r>
        <w:rPr>
          <w:sz w:val="24"/>
        </w:rPr>
        <w:t>: そうですね。D.N.ホール、ブリッジ</w:t>
      </w:r>
      <w:r>
        <w:rPr>
          <w:color w:val="0070C0"/>
          <w:sz w:val="24"/>
        </w:rPr>
        <w:t>通</w:t>
      </w:r>
      <w:r>
        <w:rPr>
          <w:color w:val="C00000"/>
          <w:sz w:val="24"/>
        </w:rPr>
        <w:t>(どお)</w:t>
      </w:r>
      <w:r>
        <w:rPr>
          <w:sz w:val="24"/>
        </w:rPr>
        <w:t>り 83</w:t>
      </w:r>
      <w:r>
        <w:rPr>
          <w:color w:val="0070C0"/>
          <w:sz w:val="24"/>
        </w:rPr>
        <w:t>番</w:t>
      </w:r>
      <w:r>
        <w:rPr>
          <w:color w:val="C00000"/>
          <w:sz w:val="24"/>
        </w:rPr>
        <w:t>(ばん)</w:t>
      </w:r>
      <w:r>
        <w:rPr>
          <w:sz w:val="24"/>
        </w:rPr>
        <w:t>。</w:t>
      </w:r>
    </w:p>
    <w:p>
      <w:pPr>
        <w:pStyle w:val="Normal"/>
      </w:pPr>
      <w:r>
        <w:rPr>
          <w:color w:val="0070C0"/>
          <w:sz w:val="24"/>
        </w:rPr>
        <w:t>係員</w:t>
      </w:r>
      <w:r>
        <w:rPr>
          <w:color w:val="C00000"/>
          <w:sz w:val="24"/>
        </w:rPr>
        <w:t>(かかりいん)</w:t>
      </w:r>
      <w:r>
        <w:rPr>
          <w:sz w:val="24"/>
        </w:rPr>
        <w:t>: 3ポンド 50ペンス お</w:t>
      </w:r>
      <w:r>
        <w:rPr>
          <w:color w:val="0070C0"/>
          <w:sz w:val="24"/>
        </w:rPr>
        <w:t>願</w:t>
      </w:r>
      <w:r>
        <w:rPr>
          <w:color w:val="C00000"/>
          <w:sz w:val="24"/>
        </w:rPr>
        <w:t>(ねが)</w:t>
      </w:r>
      <w:r>
        <w:rPr>
          <w:sz w:val="24"/>
        </w:rPr>
        <w:t>いします。</w:t>
      </w:r>
    </w:p>
    <w:p>
      <w:pPr>
        <w:pStyle w:val="Normal"/>
      </w:pPr>
      <w:r>
        <w:rPr>
          <w:sz w:val="24"/>
        </w:rPr>
        <w:t>ホール</w:t>
      </w:r>
      <w:r>
        <w:rPr>
          <w:color w:val="0070C0"/>
          <w:sz w:val="24"/>
        </w:rPr>
        <w:t>氏</w:t>
      </w:r>
      <w:r>
        <w:rPr>
          <w:color w:val="C00000"/>
          <w:sz w:val="24"/>
        </w:rPr>
        <w:t>(し)</w:t>
      </w:r>
      <w:r>
        <w:rPr>
          <w:sz w:val="24"/>
        </w:rPr>
        <w:t>: はい、どうぞ。</w:t>
      </w:r>
    </w:p>
    <w:p>
      <w:pPr>
        <w:pStyle w:val="Normal"/>
      </w:pPr>
      <w:r>
        <w:rPr>
          <w:color w:val="0070C0"/>
          <w:sz w:val="24"/>
        </w:rPr>
        <w:t>係員</w:t>
      </w:r>
      <w:r>
        <w:rPr>
          <w:color w:val="C00000"/>
          <w:sz w:val="24"/>
        </w:rPr>
        <w:t>(かかりいん)</w:t>
      </w:r>
      <w:r>
        <w:rPr>
          <w:sz w:val="24"/>
        </w:rPr>
        <w:t>: ありがとう ございます。</w:t>
      </w:r>
    </w:p>
    <w:p>
      <w:pPr>
        <w:pStyle w:val="Normal"/>
      </w:pPr>
      <w:r>
        <w:rPr>
          <w:sz w:val="24"/>
        </w:rPr>
        <w:t>ホール</w:t>
      </w:r>
      <w:r>
        <w:rPr>
          <w:color w:val="0070C0"/>
          <w:sz w:val="24"/>
        </w:rPr>
        <w:t>氏</w:t>
      </w:r>
      <w:r>
        <w:rPr>
          <w:color w:val="C00000"/>
          <w:sz w:val="24"/>
        </w:rPr>
        <w:t>(し)</w:t>
      </w:r>
      <w:r>
        <w:rPr>
          <w:sz w:val="24"/>
        </w:rPr>
        <w:t>: ちょっと!</w:t>
      </w:r>
    </w:p>
    <w:p>
      <w:pPr>
        <w:pStyle w:val="Normal"/>
      </w:pPr>
      <w:r>
        <w:rPr>
          <w:color w:val="0070C0"/>
          <w:sz w:val="24"/>
        </w:rPr>
        <w:t>係員</w:t>
      </w:r>
      <w:r>
        <w:rPr>
          <w:color w:val="C00000"/>
          <w:sz w:val="24"/>
        </w:rPr>
        <w:t>(かかりいん)</w:t>
      </w:r>
      <w:r>
        <w:rPr>
          <w:sz w:val="24"/>
        </w:rPr>
        <w:t>: どうしました？</w:t>
      </w:r>
    </w:p>
    <w:p>
      <w:pPr>
        <w:pStyle w:val="Normal"/>
      </w:pPr>
      <w:r>
        <w:rPr>
          <w:sz w:val="24"/>
        </w:rPr>
        <w:t>ホール</w:t>
      </w:r>
      <w:r>
        <w:rPr>
          <w:color w:val="0070C0"/>
          <w:sz w:val="24"/>
        </w:rPr>
        <w:t>氏</w:t>
      </w:r>
      <w:r>
        <w:rPr>
          <w:color w:val="C00000"/>
          <w:sz w:val="24"/>
        </w:rPr>
        <w:t>(し)</w:t>
      </w:r>
      <w:r>
        <w:rPr>
          <w:sz w:val="24"/>
        </w:rPr>
        <w:t>: このケース、わたしの じゃない!</w:t>
      </w:r>
      <w:r>
        <w:rPr>
          <w:color w:val="0070C0"/>
          <w:sz w:val="24"/>
        </w:rPr>
        <w:t>間違</w:t>
      </w:r>
      <w:r>
        <w:rPr>
          <w:color w:val="C00000"/>
          <w:sz w:val="24"/>
        </w:rPr>
        <w:t>(まちが)</w:t>
      </w:r>
      <w:r>
        <w:rPr>
          <w:sz w:val="24"/>
        </w:rPr>
        <w:t xml:space="preserve">ったケースを </w:t>
      </w:r>
      <w:r>
        <w:rPr>
          <w:color w:val="0070C0"/>
          <w:sz w:val="24"/>
        </w:rPr>
        <w:t>渡</w:t>
      </w:r>
      <w:r>
        <w:rPr>
          <w:color w:val="C00000"/>
          <w:sz w:val="24"/>
        </w:rPr>
        <w:t>(わた)</w:t>
      </w:r>
      <w:r>
        <w:rPr>
          <w:sz w:val="24"/>
        </w:rPr>
        <w:t>しましたよ!</w:t>
      </w:r>
    </w:p>
    <w:p>
      <w:pPr>
        <w:pStyle w:val="Heading2"/>
      </w:pPr>
      <w:r>
        <w:rPr>
          <w:b/>
          <w:color w:val="555555"/>
          <w:sz w:val="26"/>
        </w:rPr>
        <w:t>한국어</w:t>
      </w:r>
    </w:p>
    <w:p>
      <w:r>
        <w:rPr>
          <w:sz w:val="22"/>
        </w:rPr>
        <w:t>홀 씨: 며칠 전에 런던행 기차에 여행 가방을 두고 내렸습니다.</w:t>
      </w:r>
    </w:p>
    <w:p>
      <w:r>
        <w:rPr>
          <w:sz w:val="22"/>
        </w:rPr>
        <w:t>직원: 어떤 건지 설명해 주실 수 있나요, 손님?</w:t>
      </w:r>
    </w:p>
    <w:p>
      <w:r>
        <w:rPr>
          <w:sz w:val="22"/>
        </w:rPr>
        <w:t>홀 씨: 작은 파란 가방이고 지퍼가 달려 있습니다. 손잡이에 제 이름과 주소가 적힌 꼬리표가 있어요.</w:t>
      </w:r>
    </w:p>
    <w:p>
      <w:r>
        <w:rPr>
          <w:sz w:val="22"/>
        </w:rPr>
        <w:t>직원: 이 가방이 손님 것인가요?</w:t>
      </w:r>
    </w:p>
    <w:p>
      <w:r>
        <w:rPr>
          <w:sz w:val="22"/>
        </w:rPr>
        <w:t>홀 씨: 아니요, 그건 제 게 아닙니다.</w:t>
      </w:r>
    </w:p>
    <w:p>
      <w:r>
        <w:rPr>
          <w:sz w:val="22"/>
        </w:rPr>
        <w:t>직원: 이건 어떤가요? 이건 꼬리표가 달려 있네요.</w:t>
      </w:r>
    </w:p>
    <w:p>
      <w:r>
        <w:rPr>
          <w:sz w:val="22"/>
        </w:rPr>
        <w:t>홀 씨: 좀 보여 주세요.</w:t>
      </w:r>
    </w:p>
    <w:p>
      <w:r>
        <w:rPr>
          <w:sz w:val="22"/>
        </w:rPr>
        <w:t>직원: 성함과 주소가 어떻게 되시죠?</w:t>
      </w:r>
    </w:p>
    <w:p>
      <w:r>
        <w:rPr>
          <w:sz w:val="22"/>
        </w:rPr>
        <w:t>홀 씨: 데이비드 홀, 브리지 거리 83번지입니다.</w:t>
      </w:r>
    </w:p>
    <w:p>
      <w:r>
        <w:rPr>
          <w:sz w:val="22"/>
        </w:rPr>
        <w:t>직원: 맞네요. D.N. 홀, 브리지 거리 83번지.</w:t>
      </w:r>
    </w:p>
    <w:p>
      <w:r>
        <w:rPr>
          <w:sz w:val="22"/>
        </w:rPr>
        <w:t>직원: 3파운드 50펜스입니다.</w:t>
      </w:r>
    </w:p>
    <w:p>
      <w:r>
        <w:rPr>
          <w:sz w:val="22"/>
        </w:rPr>
        <w:t>홀 씨: 여기 있습니다.</w:t>
      </w:r>
    </w:p>
    <w:p>
      <w:r>
        <w:rPr>
          <w:sz w:val="22"/>
        </w:rPr>
        <w:t>직원: 감사합니다.</w:t>
      </w:r>
    </w:p>
    <w:p>
      <w:r>
        <w:rPr>
          <w:sz w:val="22"/>
        </w:rPr>
        <w:t>홀 씨: 이봐요!</w:t>
      </w:r>
    </w:p>
    <w:p>
      <w:r>
        <w:rPr>
          <w:sz w:val="22"/>
        </w:rPr>
        <w:t>직원: 무슨 일이세요?</w:t>
      </w:r>
    </w:p>
    <w:p>
      <w:r>
        <w:rPr>
          <w:sz w:val="22"/>
        </w:rPr>
        <w:t>홀 씨: 이 가방은 제 게 아니에요! 엉뚱한 가방을 주셨잖아요!</w:t>
      </w:r>
    </w:p>
    <w:p>
      <w:pPr>
        <w:pStyle w:val="Normal"/>
      </w:pPr>
    </w:p>
    <w:p>
      <w:pPr>
        <w:pStyle w:val="Heading1"/>
      </w:pPr>
      <w:r>
        <w:rPr>
          <w:b/>
          <w:color w:val="1F4E79"/>
          <w:sz w:val="30"/>
        </w:rPr>
        <w:t>第99課　Ow!　/　いたっ！　/　아야!</w:t>
      </w:r>
    </w:p>
    <w:p>
      <w:pPr>
        <w:pStyle w:val="Heading2"/>
      </w:pPr>
      <w:r>
        <w:rPr>
          <w:b/>
          <w:color w:val="555555"/>
          <w:sz w:val="26"/>
        </w:rPr>
        <w:t>English</w:t>
      </w:r>
    </w:p>
    <w:p>
      <w:pPr>
        <w:pStyle w:val="Normal"/>
      </w:pPr>
      <w:r>
        <w:rPr>
          <w:sz w:val="24"/>
        </w:rPr>
        <w:t>Andy: Ow!</w:t>
      </w:r>
    </w:p>
    <w:p>
      <w:pPr>
        <w:pStyle w:val="Normal"/>
      </w:pPr>
      <w:r>
        <w:rPr>
          <w:sz w:val="24"/>
        </w:rPr>
        <w:t>Lucy: What's the matter, Andy?</w:t>
      </w:r>
    </w:p>
    <w:p>
      <w:pPr>
        <w:pStyle w:val="Normal"/>
      </w:pPr>
      <w:r>
        <w:rPr>
          <w:sz w:val="24"/>
        </w:rPr>
        <w:t>Andy: I slipped and fell downstairs.</w:t>
      </w:r>
    </w:p>
    <w:p>
      <w:pPr>
        <w:pStyle w:val="Normal"/>
      </w:pPr>
      <w:r>
        <w:rPr>
          <w:sz w:val="24"/>
        </w:rPr>
        <w:t>Lucy: Have you hurt yourself?</w:t>
      </w:r>
    </w:p>
    <w:p>
      <w:pPr>
        <w:pStyle w:val="Normal"/>
      </w:pPr>
      <w:r>
        <w:rPr>
          <w:sz w:val="24"/>
        </w:rPr>
        <w:t>Andy: Yes, I have. I think that I've hurt my back.</w:t>
      </w:r>
    </w:p>
    <w:p>
      <w:pPr>
        <w:pStyle w:val="Normal"/>
      </w:pPr>
      <w:r>
        <w:rPr>
          <w:sz w:val="24"/>
        </w:rPr>
        <w:t>Lucy: Try and stand up. Can you stand up? Here. Let me help you.</w:t>
      </w:r>
    </w:p>
    <w:p>
      <w:pPr>
        <w:pStyle w:val="Normal"/>
      </w:pPr>
      <w:r>
        <w:rPr>
          <w:sz w:val="24"/>
        </w:rPr>
        <w:t>Andy: I'm sorry, Lucy. I'm afraid that I can't get up.</w:t>
      </w:r>
    </w:p>
    <w:p>
      <w:pPr>
        <w:pStyle w:val="Normal"/>
      </w:pPr>
      <w:r>
        <w:rPr>
          <w:sz w:val="24"/>
        </w:rPr>
        <w:t>Lucy: I think that the doctor had better see you. I'll phone Dr. Carter.</w:t>
      </w:r>
    </w:p>
    <w:p>
      <w:pPr>
        <w:pStyle w:val="Normal"/>
      </w:pPr>
      <w:r>
        <w:rPr>
          <w:sz w:val="24"/>
        </w:rPr>
        <w:t>Lucy: The doctor says that he will come at once. I'm sure that you need an X-ray, Andy.</w:t>
      </w:r>
    </w:p>
    <w:p>
      <w:pPr>
        <w:pStyle w:val="Heading2"/>
      </w:pPr>
      <w:r>
        <w:rPr>
          <w:b/>
          <w:color w:val="555555"/>
          <w:sz w:val="26"/>
        </w:rPr>
        <w:t>日本語(にほんご)</w:t>
      </w:r>
    </w:p>
    <w:p>
      <w:pPr>
        <w:pStyle w:val="Normal"/>
      </w:pPr>
      <w:r>
        <w:rPr>
          <w:sz w:val="24"/>
        </w:rPr>
        <w:t>アンディ: いたっ!</w:t>
      </w:r>
    </w:p>
    <w:p>
      <w:pPr>
        <w:pStyle w:val="Normal"/>
      </w:pPr>
      <w:r>
        <w:rPr>
          <w:sz w:val="24"/>
        </w:rPr>
        <w:t>ルーシー: どうしたの、アンディ？</w:t>
      </w:r>
    </w:p>
    <w:p>
      <w:pPr>
        <w:pStyle w:val="Normal"/>
      </w:pPr>
      <w:r>
        <w:rPr>
          <w:sz w:val="24"/>
        </w:rPr>
        <w:t xml:space="preserve">アンディ: すべって </w:t>
      </w:r>
      <w:r>
        <w:rPr>
          <w:color w:val="0070C0"/>
          <w:sz w:val="24"/>
        </w:rPr>
        <w:t>階段</w:t>
      </w:r>
      <w:r>
        <w:rPr>
          <w:color w:val="C00000"/>
          <w:sz w:val="24"/>
        </w:rPr>
        <w:t>(かいだん)</w:t>
      </w:r>
      <w:r>
        <w:rPr>
          <w:sz w:val="24"/>
        </w:rPr>
        <w:t xml:space="preserve">から </w:t>
      </w:r>
      <w:r>
        <w:rPr>
          <w:color w:val="0070C0"/>
          <w:sz w:val="24"/>
        </w:rPr>
        <w:t>落</w:t>
      </w:r>
      <w:r>
        <w:rPr>
          <w:color w:val="C00000"/>
          <w:sz w:val="24"/>
        </w:rPr>
        <w:t>(お)</w:t>
      </w:r>
      <w:r>
        <w:rPr>
          <w:sz w:val="24"/>
        </w:rPr>
        <w:t>ちたんだ。</w:t>
      </w:r>
    </w:p>
    <w:p>
      <w:pPr>
        <w:pStyle w:val="Normal"/>
      </w:pPr>
      <w:r>
        <w:rPr>
          <w:sz w:val="24"/>
        </w:rPr>
        <w:t>ルーシー: けがをしたの？</w:t>
      </w:r>
    </w:p>
    <w:p>
      <w:pPr>
        <w:pStyle w:val="Normal"/>
      </w:pPr>
      <w:r>
        <w:rPr>
          <w:sz w:val="24"/>
        </w:rPr>
        <w:t>アンディ: うん、した。</w:t>
      </w:r>
      <w:r>
        <w:rPr>
          <w:color w:val="0070C0"/>
          <w:sz w:val="24"/>
        </w:rPr>
        <w:t>背中</w:t>
      </w:r>
      <w:r>
        <w:rPr>
          <w:color w:val="C00000"/>
          <w:sz w:val="24"/>
        </w:rPr>
        <w:t>(せなか)</w:t>
      </w:r>
      <w:r>
        <w:rPr>
          <w:sz w:val="24"/>
        </w:rPr>
        <w:t xml:space="preserve">を </w:t>
      </w:r>
      <w:r>
        <w:rPr>
          <w:color w:val="0070C0"/>
          <w:sz w:val="24"/>
        </w:rPr>
        <w:t>痛</w:t>
      </w:r>
      <w:r>
        <w:rPr>
          <w:color w:val="C00000"/>
          <w:sz w:val="24"/>
        </w:rPr>
        <w:t>(いた)</w:t>
      </w:r>
      <w:r>
        <w:rPr>
          <w:sz w:val="24"/>
        </w:rPr>
        <w:t>めたみたい。</w:t>
      </w:r>
    </w:p>
    <w:p>
      <w:pPr>
        <w:pStyle w:val="Normal"/>
      </w:pPr>
      <w:r>
        <w:rPr>
          <w:sz w:val="24"/>
        </w:rPr>
        <w:t xml:space="preserve">ルーシー: </w:t>
      </w:r>
      <w:r>
        <w:rPr>
          <w:color w:val="0070C0"/>
          <w:sz w:val="24"/>
        </w:rPr>
        <w:t>立</w:t>
      </w:r>
      <w:r>
        <w:rPr>
          <w:color w:val="C00000"/>
          <w:sz w:val="24"/>
        </w:rPr>
        <w:t>(た)</w:t>
      </w:r>
      <w:r>
        <w:rPr>
          <w:sz w:val="24"/>
        </w:rPr>
        <w:t>って みて。</w:t>
      </w:r>
      <w:r>
        <w:rPr>
          <w:color w:val="0070C0"/>
          <w:sz w:val="24"/>
        </w:rPr>
        <w:t>立</w:t>
      </w:r>
      <w:r>
        <w:rPr>
          <w:color w:val="C00000"/>
          <w:sz w:val="24"/>
        </w:rPr>
        <w:t>(た)</w:t>
      </w:r>
      <w:r>
        <w:rPr>
          <w:sz w:val="24"/>
        </w:rPr>
        <w:t>てる？ここ、</w:t>
      </w:r>
      <w:r>
        <w:rPr>
          <w:color w:val="0070C0"/>
          <w:sz w:val="24"/>
        </w:rPr>
        <w:t>手伝</w:t>
      </w:r>
      <w:r>
        <w:rPr>
          <w:color w:val="C00000"/>
          <w:sz w:val="24"/>
        </w:rPr>
        <w:t>(てつだ)</w:t>
      </w:r>
      <w:r>
        <w:rPr>
          <w:sz w:val="24"/>
        </w:rPr>
        <w:t>って あげる。</w:t>
      </w:r>
    </w:p>
    <w:p>
      <w:pPr>
        <w:pStyle w:val="Normal"/>
      </w:pPr>
      <w:r>
        <w:rPr>
          <w:sz w:val="24"/>
        </w:rPr>
        <w:t>アンディ: ごめん、ルーシー。</w:t>
      </w:r>
      <w:r>
        <w:rPr>
          <w:color w:val="0070C0"/>
          <w:sz w:val="24"/>
        </w:rPr>
        <w:t>立</w:t>
      </w:r>
      <w:r>
        <w:rPr>
          <w:color w:val="C00000"/>
          <w:sz w:val="24"/>
        </w:rPr>
        <w:t>(た)</w:t>
      </w:r>
      <w:r>
        <w:rPr>
          <w:sz w:val="24"/>
        </w:rPr>
        <w:t>てそうに ないんだ。</w:t>
      </w:r>
    </w:p>
    <w:p>
      <w:pPr>
        <w:pStyle w:val="Normal"/>
      </w:pPr>
      <w:r>
        <w:rPr>
          <w:sz w:val="24"/>
        </w:rPr>
        <w:t>ルーシー: お</w:t>
      </w:r>
      <w:r>
        <w:rPr>
          <w:color w:val="0070C0"/>
          <w:sz w:val="24"/>
        </w:rPr>
        <w:t>医者</w:t>
      </w:r>
      <w:r>
        <w:rPr>
          <w:color w:val="C00000"/>
          <w:sz w:val="24"/>
        </w:rPr>
        <w:t>(いしゃ)</w:t>
      </w:r>
      <w:r>
        <w:rPr>
          <w:sz w:val="24"/>
        </w:rPr>
        <w:t xml:space="preserve">さんに </w:t>
      </w:r>
      <w:r>
        <w:rPr>
          <w:color w:val="0070C0"/>
          <w:sz w:val="24"/>
        </w:rPr>
        <w:t>診</w:t>
      </w:r>
      <w:r>
        <w:rPr>
          <w:color w:val="C00000"/>
          <w:sz w:val="24"/>
        </w:rPr>
        <w:t>(み)</w:t>
      </w:r>
      <w:r>
        <w:rPr>
          <w:sz w:val="24"/>
        </w:rPr>
        <w:t>て もらった</w:t>
      </w:r>
      <w:r>
        <w:rPr>
          <w:color w:val="0070C0"/>
          <w:sz w:val="24"/>
        </w:rPr>
        <w:t>方</w:t>
      </w:r>
      <w:r>
        <w:rPr>
          <w:color w:val="C00000"/>
          <w:sz w:val="24"/>
        </w:rPr>
        <w:t>(ほう)</w:t>
      </w:r>
      <w:r>
        <w:rPr>
          <w:sz w:val="24"/>
        </w:rPr>
        <w:t>が いいわね。カーター</w:t>
      </w:r>
      <w:r>
        <w:rPr>
          <w:color w:val="0070C0"/>
          <w:sz w:val="24"/>
        </w:rPr>
        <w:t>先生</w:t>
      </w:r>
      <w:r>
        <w:rPr>
          <w:color w:val="C00000"/>
          <w:sz w:val="24"/>
        </w:rPr>
        <w:t>(せんせい)</w:t>
      </w:r>
      <w:r>
        <w:rPr>
          <w:sz w:val="24"/>
        </w:rPr>
        <w:t xml:space="preserve">に </w:t>
      </w:r>
      <w:r>
        <w:rPr>
          <w:color w:val="0070C0"/>
          <w:sz w:val="24"/>
        </w:rPr>
        <w:t>電話</w:t>
      </w:r>
      <w:r>
        <w:rPr>
          <w:color w:val="C00000"/>
          <w:sz w:val="24"/>
        </w:rPr>
        <w:t>(でんわ)</w:t>
      </w:r>
      <w:r>
        <w:rPr>
          <w:sz w:val="24"/>
        </w:rPr>
        <w:t xml:space="preserve"> するわ。</w:t>
      </w:r>
    </w:p>
    <w:p>
      <w:pPr>
        <w:pStyle w:val="Normal"/>
      </w:pPr>
      <w:r>
        <w:rPr>
          <w:sz w:val="24"/>
        </w:rPr>
        <w:t xml:space="preserve">ルーシー: </w:t>
      </w:r>
      <w:r>
        <w:rPr>
          <w:color w:val="0070C0"/>
          <w:sz w:val="24"/>
        </w:rPr>
        <w:t>先生</w:t>
      </w:r>
      <w:r>
        <w:rPr>
          <w:color w:val="C00000"/>
          <w:sz w:val="24"/>
        </w:rPr>
        <w:t>(せんせい)</w:t>
      </w:r>
      <w:r>
        <w:rPr>
          <w:sz w:val="24"/>
        </w:rPr>
        <w:t xml:space="preserve">が すぐ </w:t>
      </w:r>
      <w:r>
        <w:rPr>
          <w:color w:val="0070C0"/>
          <w:sz w:val="24"/>
        </w:rPr>
        <w:t>来</w:t>
      </w:r>
      <w:r>
        <w:rPr>
          <w:color w:val="C00000"/>
          <w:sz w:val="24"/>
        </w:rPr>
        <w:t>(く)</w:t>
      </w:r>
      <w:r>
        <w:rPr>
          <w:sz w:val="24"/>
        </w:rPr>
        <w:t xml:space="preserve">るって。きっと レントゲンが </w:t>
      </w:r>
      <w:r>
        <w:rPr>
          <w:color w:val="0070C0"/>
          <w:sz w:val="24"/>
        </w:rPr>
        <w:t>必要</w:t>
      </w:r>
      <w:r>
        <w:rPr>
          <w:color w:val="C00000"/>
          <w:sz w:val="24"/>
        </w:rPr>
        <w:t>(ひつよう)</w:t>
      </w:r>
      <w:r>
        <w:rPr>
          <w:sz w:val="24"/>
        </w:rPr>
        <w:t>よ、アンディ。</w:t>
      </w:r>
    </w:p>
    <w:p>
      <w:pPr>
        <w:pStyle w:val="Heading2"/>
      </w:pPr>
      <w:r>
        <w:rPr>
          <w:b/>
          <w:color w:val="555555"/>
          <w:sz w:val="26"/>
        </w:rPr>
        <w:t>한국어</w:t>
      </w:r>
    </w:p>
    <w:p>
      <w:r>
        <w:rPr>
          <w:sz w:val="22"/>
        </w:rPr>
        <w:t>앤디: 아야!</w:t>
      </w:r>
    </w:p>
    <w:p>
      <w:r>
        <w:rPr>
          <w:sz w:val="22"/>
        </w:rPr>
        <w:t>루시: 무슨 일이야, 앤디?</w:t>
      </w:r>
    </w:p>
    <w:p>
      <w:r>
        <w:rPr>
          <w:sz w:val="22"/>
        </w:rPr>
        <w:t>앤디: 미끄러져서 계단에서 떨어졌어.</w:t>
      </w:r>
    </w:p>
    <w:p>
      <w:r>
        <w:rPr>
          <w:sz w:val="22"/>
        </w:rPr>
        <w:t>루시: 다쳤어?</w:t>
      </w:r>
    </w:p>
    <w:p>
      <w:r>
        <w:rPr>
          <w:sz w:val="22"/>
        </w:rPr>
        <w:t>앤디: 응, 다쳤어. 등을 다친 것 같아.</w:t>
      </w:r>
    </w:p>
    <w:p>
      <w:r>
        <w:rPr>
          <w:sz w:val="22"/>
        </w:rPr>
        <w:t>루시: 일어나 봐. 일어설 수 있어? 자, 내가 도와줄게.</w:t>
      </w:r>
    </w:p>
    <w:p>
      <w:r>
        <w:rPr>
          <w:sz w:val="22"/>
        </w:rPr>
        <w:t>앤디: 미안해, 루시. 못 일어날 것 같아.</w:t>
      </w:r>
    </w:p>
    <w:p>
      <w:r>
        <w:rPr>
          <w:sz w:val="22"/>
        </w:rPr>
        <w:t>루시: 의사 선생님이 봐 주시는 게 좋겠어. 카터 선생님께 전화할게.</w:t>
      </w:r>
    </w:p>
    <w:p>
      <w:r>
        <w:rPr>
          <w:sz w:val="22"/>
        </w:rPr>
        <w:t>루시: 선생님이 곧 오신대. 분명히 엑스레이가 필요할 거야, 앤디.</w:t>
      </w:r>
    </w:p>
    <w:p>
      <w:pPr>
        <w:pStyle w:val="Normal"/>
      </w:pPr>
    </w:p>
    <w:p>
      <w:pPr>
        <w:pStyle w:val="Heading1"/>
      </w:pPr>
      <w:r>
        <w:rPr>
          <w:b/>
          <w:color w:val="1F4E79"/>
          <w:sz w:val="30"/>
        </w:rPr>
        <w:t>第101課　A card from Jimmy　/　ジミー からの ハガキ　/　지미가 보낸 엽서</w:t>
      </w:r>
    </w:p>
    <w:p>
      <w:pPr>
        <w:pStyle w:val="Heading2"/>
      </w:pPr>
      <w:r>
        <w:rPr>
          <w:b/>
          <w:color w:val="555555"/>
          <w:sz w:val="26"/>
        </w:rPr>
        <w:t>English</w:t>
      </w:r>
    </w:p>
    <w:p>
      <w:pPr>
        <w:pStyle w:val="Normal"/>
      </w:pPr>
      <w:r>
        <w:rPr>
          <w:sz w:val="24"/>
        </w:rPr>
        <w:t>Grandmother: Read Jimmy's card to me please, Penny.</w:t>
      </w:r>
    </w:p>
    <w:p>
      <w:pPr>
        <w:pStyle w:val="Normal"/>
      </w:pPr>
      <w:r>
        <w:rPr>
          <w:sz w:val="24"/>
        </w:rPr>
        <w:t>Penny: "I have just arrived in Scotland and I'm staying at a Youth Hostel."</w:t>
      </w:r>
    </w:p>
    <w:p>
      <w:pPr>
        <w:pStyle w:val="Normal"/>
      </w:pPr>
      <w:r>
        <w:rPr>
          <w:sz w:val="24"/>
        </w:rPr>
        <w:t>Grandmother: Eh?</w:t>
      </w:r>
    </w:p>
    <w:p>
      <w:pPr>
        <w:pStyle w:val="Normal"/>
      </w:pPr>
      <w:r>
        <w:rPr>
          <w:sz w:val="24"/>
        </w:rPr>
        <w:t>Penny: He says he's just arrived in Scotland. He says he's staying at a Youth Hostel. You know he's a member of the Y.H.A.</w:t>
      </w:r>
    </w:p>
    <w:p>
      <w:pPr>
        <w:pStyle w:val="Normal"/>
      </w:pPr>
      <w:r>
        <w:rPr>
          <w:sz w:val="24"/>
        </w:rPr>
        <w:t>Grandmother: The what?</w:t>
      </w:r>
    </w:p>
    <w:p>
      <w:pPr>
        <w:pStyle w:val="Normal"/>
      </w:pPr>
      <w:r>
        <w:rPr>
          <w:sz w:val="24"/>
        </w:rPr>
        <w:t>Penny: The Y.H.A., Mum. The Youth Hostel's Association.</w:t>
      </w:r>
    </w:p>
    <w:p>
      <w:pPr>
        <w:pStyle w:val="Normal"/>
      </w:pPr>
      <w:r>
        <w:rPr>
          <w:sz w:val="24"/>
        </w:rPr>
        <w:t>Grandmother: What else does he say?</w:t>
      </w:r>
    </w:p>
    <w:p>
      <w:pPr>
        <w:pStyle w:val="Normal"/>
      </w:pPr>
      <w:r>
        <w:rPr>
          <w:sz w:val="24"/>
        </w:rPr>
        <w:t>Penny: "I'll write a letter soon. I hope you are all well."</w:t>
      </w:r>
    </w:p>
    <w:p>
      <w:pPr>
        <w:pStyle w:val="Normal"/>
      </w:pPr>
      <w:r>
        <w:rPr>
          <w:sz w:val="24"/>
        </w:rPr>
        <w:t>Grandmother: What? Speak up, Penny. I'm afraid I can't hear you.</w:t>
      </w:r>
    </w:p>
    <w:p>
      <w:pPr>
        <w:pStyle w:val="Normal"/>
      </w:pPr>
      <w:r>
        <w:rPr>
          <w:sz w:val="24"/>
        </w:rPr>
        <w:t>Penny: He says he'll write a letter soon. He hopes we are all well. "Love, Jimmy."</w:t>
      </w:r>
    </w:p>
    <w:p>
      <w:pPr>
        <w:pStyle w:val="Normal"/>
      </w:pPr>
      <w:r>
        <w:rPr>
          <w:sz w:val="24"/>
        </w:rPr>
        <w:t>Grandmother: Is that all? He doesn't say very much, does he?</w:t>
      </w:r>
    </w:p>
    <w:p>
      <w:pPr>
        <w:pStyle w:val="Normal"/>
      </w:pPr>
      <w:r>
        <w:rPr>
          <w:sz w:val="24"/>
        </w:rPr>
        <w:t>Penny: He can't write very much on a card, Mum.</w:t>
      </w:r>
    </w:p>
    <w:p>
      <w:pPr>
        <w:pStyle w:val="Heading2"/>
      </w:pPr>
      <w:r>
        <w:rPr>
          <w:b/>
          <w:color w:val="555555"/>
          <w:sz w:val="26"/>
        </w:rPr>
        <w:t>日本語(にほんご)</w:t>
      </w:r>
    </w:p>
    <w:p>
      <w:pPr>
        <w:pStyle w:val="Normal"/>
      </w:pPr>
      <w:r>
        <w:rPr>
          <w:sz w:val="24"/>
        </w:rPr>
        <w:t xml:space="preserve">おばあちゃん: ジミー からの ハガキを わたしに </w:t>
      </w:r>
      <w:r>
        <w:rPr>
          <w:color w:val="0070C0"/>
          <w:sz w:val="24"/>
        </w:rPr>
        <w:t>読</w:t>
      </w:r>
      <w:r>
        <w:rPr>
          <w:color w:val="C00000"/>
          <w:sz w:val="24"/>
        </w:rPr>
        <w:t>(よ)</w:t>
      </w:r>
      <w:r>
        <w:rPr>
          <w:sz w:val="24"/>
        </w:rPr>
        <w:t>んで、ペニー。</w:t>
      </w:r>
    </w:p>
    <w:p>
      <w:pPr>
        <w:pStyle w:val="Normal"/>
      </w:pPr>
      <w:r>
        <w:rPr>
          <w:sz w:val="24"/>
        </w:rPr>
        <w:t xml:space="preserve">ペニー: 「ちょうど スコットランドに </w:t>
      </w:r>
      <w:r>
        <w:rPr>
          <w:color w:val="0070C0"/>
          <w:sz w:val="24"/>
        </w:rPr>
        <w:t>着</w:t>
      </w:r>
      <w:r>
        <w:rPr>
          <w:color w:val="C00000"/>
          <w:sz w:val="24"/>
        </w:rPr>
        <w:t>(つ)</w:t>
      </w:r>
      <w:r>
        <w:rPr>
          <w:sz w:val="24"/>
        </w:rPr>
        <w:t xml:space="preserve">いた よ。ユース・ホステルに </w:t>
      </w:r>
      <w:r>
        <w:rPr>
          <w:color w:val="0070C0"/>
          <w:sz w:val="24"/>
        </w:rPr>
        <w:t>泊</w:t>
      </w:r>
      <w:r>
        <w:rPr>
          <w:color w:val="C00000"/>
          <w:sz w:val="24"/>
        </w:rPr>
        <w:t>(と)</w:t>
      </w:r>
      <w:r>
        <w:rPr>
          <w:sz w:val="24"/>
        </w:rPr>
        <w:t>まってる。」</w:t>
      </w:r>
    </w:p>
    <w:p>
      <w:pPr>
        <w:pStyle w:val="Normal"/>
      </w:pPr>
      <w:r>
        <w:rPr>
          <w:sz w:val="24"/>
        </w:rPr>
        <w:t>おばあちゃん: え？</w:t>
      </w:r>
    </w:p>
    <w:p>
      <w:pPr>
        <w:pStyle w:val="Normal"/>
      </w:pPr>
      <w:r>
        <w:rPr>
          <w:sz w:val="24"/>
        </w:rPr>
        <w:t xml:space="preserve">ペニー: ちょうど スコットランドに </w:t>
      </w:r>
      <w:r>
        <w:rPr>
          <w:color w:val="0070C0"/>
          <w:sz w:val="24"/>
        </w:rPr>
        <w:t>着</w:t>
      </w:r>
      <w:r>
        <w:rPr>
          <w:color w:val="C00000"/>
          <w:sz w:val="24"/>
        </w:rPr>
        <w:t>(つ)</w:t>
      </w:r>
      <w:r>
        <w:rPr>
          <w:sz w:val="24"/>
        </w:rPr>
        <w:t xml:space="preserve">いた って </w:t>
      </w:r>
      <w:r>
        <w:rPr>
          <w:color w:val="0070C0"/>
          <w:sz w:val="24"/>
        </w:rPr>
        <w:t>言</w:t>
      </w:r>
      <w:r>
        <w:rPr>
          <w:color w:val="C00000"/>
          <w:sz w:val="24"/>
        </w:rPr>
        <w:t>(い)</w:t>
      </w:r>
      <w:r>
        <w:rPr>
          <w:sz w:val="24"/>
        </w:rPr>
        <w:t xml:space="preserve">ってる。ユース・ホステルに </w:t>
      </w:r>
      <w:r>
        <w:rPr>
          <w:color w:val="0070C0"/>
          <w:sz w:val="24"/>
        </w:rPr>
        <w:t>泊</w:t>
      </w:r>
      <w:r>
        <w:rPr>
          <w:color w:val="C00000"/>
          <w:sz w:val="24"/>
        </w:rPr>
        <w:t>(と)</w:t>
      </w:r>
      <w:r>
        <w:rPr>
          <w:sz w:val="24"/>
        </w:rPr>
        <w:t>まってる って。</w:t>
      </w:r>
      <w:r>
        <w:rPr>
          <w:color w:val="0070C0"/>
          <w:sz w:val="24"/>
        </w:rPr>
        <w:t>彼</w:t>
      </w:r>
      <w:r>
        <w:rPr>
          <w:color w:val="C00000"/>
          <w:sz w:val="24"/>
        </w:rPr>
        <w:t>(かれ)</w:t>
      </w:r>
      <w:r>
        <w:rPr>
          <w:sz w:val="24"/>
        </w:rPr>
        <w:t xml:space="preserve"> は Y.H.A. の メンバー でしょ。</w:t>
      </w:r>
    </w:p>
    <w:p>
      <w:pPr>
        <w:pStyle w:val="Normal"/>
      </w:pPr>
      <w:r>
        <w:rPr>
          <w:sz w:val="24"/>
        </w:rPr>
        <w:t>おばあちゃん: なに？</w:t>
      </w:r>
    </w:p>
    <w:p>
      <w:pPr>
        <w:pStyle w:val="Normal"/>
      </w:pPr>
      <w:r>
        <w:rPr>
          <w:sz w:val="24"/>
        </w:rPr>
        <w:t>ペニー: Y.H.A.、おばあちゃん。ユース・ホステル</w:t>
      </w:r>
      <w:r>
        <w:rPr>
          <w:color w:val="0070C0"/>
          <w:sz w:val="24"/>
        </w:rPr>
        <w:t>協会</w:t>
      </w:r>
      <w:r>
        <w:rPr>
          <w:color w:val="C00000"/>
          <w:sz w:val="24"/>
        </w:rPr>
        <w:t>(きょうかい)</w:t>
      </w:r>
      <w:r>
        <w:rPr>
          <w:sz w:val="24"/>
        </w:rPr>
        <w:t>。</w:t>
      </w:r>
    </w:p>
    <w:p>
      <w:pPr>
        <w:pStyle w:val="Normal"/>
      </w:pPr>
      <w:r>
        <w:rPr>
          <w:sz w:val="24"/>
        </w:rPr>
        <w:t xml:space="preserve">おばあちゃん: ほかに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ってる？</w:t>
      </w:r>
    </w:p>
    <w:p>
      <w:pPr>
        <w:pStyle w:val="Normal"/>
      </w:pPr>
      <w:r>
        <w:rPr>
          <w:sz w:val="24"/>
        </w:rPr>
        <w:t xml:space="preserve">ペニー: 「もうすぐ </w:t>
      </w:r>
      <w:r>
        <w:rPr>
          <w:color w:val="0070C0"/>
          <w:sz w:val="24"/>
        </w:rPr>
        <w:t>手紙</w:t>
      </w:r>
      <w:r>
        <w:rPr>
          <w:color w:val="C00000"/>
          <w:sz w:val="24"/>
        </w:rPr>
        <w:t>(てがみ)</w:t>
      </w:r>
      <w:r>
        <w:rPr>
          <w:sz w:val="24"/>
        </w:rPr>
        <w:t xml:space="preserve">を </w:t>
      </w:r>
      <w:r>
        <w:rPr>
          <w:color w:val="0070C0"/>
          <w:sz w:val="24"/>
        </w:rPr>
        <w:t>書</w:t>
      </w:r>
      <w:r>
        <w:rPr>
          <w:color w:val="C00000"/>
          <w:sz w:val="24"/>
        </w:rPr>
        <w:t>(か)</w:t>
      </w:r>
      <w:r>
        <w:rPr>
          <w:sz w:val="24"/>
        </w:rPr>
        <w:t xml:space="preserve">くよ。みんな </w:t>
      </w:r>
      <w:r>
        <w:rPr>
          <w:color w:val="0070C0"/>
          <w:sz w:val="24"/>
        </w:rPr>
        <w:t>元気</w:t>
      </w:r>
      <w:r>
        <w:rPr>
          <w:color w:val="C00000"/>
          <w:sz w:val="24"/>
        </w:rPr>
        <w:t>(げんき)</w:t>
      </w:r>
      <w:r>
        <w:rPr>
          <w:sz w:val="24"/>
        </w:rPr>
        <w:t xml:space="preserve"> だと いいな。」</w:t>
      </w:r>
    </w:p>
    <w:p>
      <w:pPr>
        <w:pStyle w:val="Normal"/>
      </w:pPr>
      <w:r>
        <w:rPr>
          <w:sz w:val="24"/>
        </w:rPr>
        <w:t>おばあちゃん: なに？</w:t>
      </w:r>
      <w:r>
        <w:rPr>
          <w:color w:val="0070C0"/>
          <w:sz w:val="24"/>
        </w:rPr>
        <w:t>大</w:t>
      </w:r>
      <w:r>
        <w:rPr>
          <w:color w:val="C00000"/>
          <w:sz w:val="24"/>
        </w:rPr>
        <w:t>(おお)</w:t>
      </w:r>
      <w:r>
        <w:rPr>
          <w:sz w:val="24"/>
        </w:rPr>
        <w:t>きな</w:t>
      </w:r>
      <w:r>
        <w:rPr>
          <w:color w:val="0070C0"/>
          <w:sz w:val="24"/>
        </w:rPr>
        <w:t>声</w:t>
      </w:r>
      <w:r>
        <w:rPr>
          <w:color w:val="C00000"/>
          <w:sz w:val="24"/>
        </w:rPr>
        <w:t>(こえ)</w:t>
      </w:r>
      <w:r>
        <w:rPr>
          <w:sz w:val="24"/>
        </w:rPr>
        <w:t xml:space="preserve">で </w:t>
      </w:r>
      <w:r>
        <w:rPr>
          <w:color w:val="0070C0"/>
          <w:sz w:val="24"/>
        </w:rPr>
        <w:t>話</w:t>
      </w:r>
      <w:r>
        <w:rPr>
          <w:color w:val="C00000"/>
          <w:sz w:val="24"/>
        </w:rPr>
        <w:t>(はな)</w:t>
      </w:r>
      <w:r>
        <w:rPr>
          <w:sz w:val="24"/>
        </w:rPr>
        <w:t>して、ペニー。</w:t>
      </w:r>
      <w:r>
        <w:rPr>
          <w:color w:val="0070C0"/>
          <w:sz w:val="24"/>
        </w:rPr>
        <w:t>聞</w:t>
      </w:r>
      <w:r>
        <w:rPr>
          <w:color w:val="C00000"/>
          <w:sz w:val="24"/>
        </w:rPr>
        <w:t>(き)</w:t>
      </w:r>
      <w:r>
        <w:rPr>
          <w:sz w:val="24"/>
        </w:rPr>
        <w:t>こえないわ。</w:t>
      </w:r>
    </w:p>
    <w:p>
      <w:pPr>
        <w:pStyle w:val="Normal"/>
      </w:pPr>
      <w:r>
        <w:rPr>
          <w:sz w:val="24"/>
        </w:rPr>
        <w:t xml:space="preserve">ペニー: もうすぐ </w:t>
      </w:r>
      <w:r>
        <w:rPr>
          <w:color w:val="0070C0"/>
          <w:sz w:val="24"/>
        </w:rPr>
        <w:t>手紙</w:t>
      </w:r>
      <w:r>
        <w:rPr>
          <w:color w:val="C00000"/>
          <w:sz w:val="24"/>
        </w:rPr>
        <w:t>(てがみ)</w:t>
      </w:r>
      <w:r>
        <w:rPr>
          <w:sz w:val="24"/>
        </w:rPr>
        <w:t xml:space="preserve">を </w:t>
      </w:r>
      <w:r>
        <w:rPr>
          <w:color w:val="0070C0"/>
          <w:sz w:val="24"/>
        </w:rPr>
        <w:t>書</w:t>
      </w:r>
      <w:r>
        <w:rPr>
          <w:color w:val="C00000"/>
          <w:sz w:val="24"/>
        </w:rPr>
        <w:t>(か)</w:t>
      </w:r>
      <w:r>
        <w:rPr>
          <w:sz w:val="24"/>
        </w:rPr>
        <w:t xml:space="preserve">くって。みんな </w:t>
      </w:r>
      <w:r>
        <w:rPr>
          <w:color w:val="0070C0"/>
          <w:sz w:val="24"/>
        </w:rPr>
        <w:t>元気</w:t>
      </w:r>
      <w:r>
        <w:rPr>
          <w:color w:val="C00000"/>
          <w:sz w:val="24"/>
        </w:rPr>
        <w:t>(げんき)</w:t>
      </w:r>
      <w:r>
        <w:rPr>
          <w:sz w:val="24"/>
        </w:rPr>
        <w:t xml:space="preserve"> だと いいなって。「</w:t>
      </w:r>
      <w:r>
        <w:rPr>
          <w:color w:val="0070C0"/>
          <w:sz w:val="24"/>
        </w:rPr>
        <w:t>愛</w:t>
      </w:r>
      <w:r>
        <w:rPr>
          <w:color w:val="C00000"/>
          <w:sz w:val="24"/>
        </w:rPr>
        <w:t>(あい)</w:t>
      </w:r>
      <w:r>
        <w:rPr>
          <w:sz w:val="24"/>
        </w:rPr>
        <w:t>を こめて、ジミー」。</w:t>
      </w:r>
    </w:p>
    <w:p>
      <w:pPr>
        <w:pStyle w:val="Normal"/>
      </w:pPr>
      <w:r>
        <w:rPr>
          <w:sz w:val="24"/>
        </w:rPr>
        <w:t xml:space="preserve">おばあちゃん: それだけ？あんまり </w:t>
      </w:r>
      <w:r>
        <w:rPr>
          <w:color w:val="0070C0"/>
          <w:sz w:val="24"/>
        </w:rPr>
        <w:t>書</w:t>
      </w:r>
      <w:r>
        <w:rPr>
          <w:color w:val="C00000"/>
          <w:sz w:val="24"/>
        </w:rPr>
        <w:t>(か)</w:t>
      </w:r>
      <w:r>
        <w:rPr>
          <w:sz w:val="24"/>
        </w:rPr>
        <w:t>いて ないわね？</w:t>
      </w:r>
    </w:p>
    <w:p>
      <w:pPr>
        <w:pStyle w:val="Normal"/>
      </w:pPr>
      <w:r>
        <w:rPr>
          <w:sz w:val="24"/>
        </w:rPr>
        <w:t xml:space="preserve">ペニー: ハガキには あまり たくさん </w:t>
      </w:r>
      <w:r>
        <w:rPr>
          <w:color w:val="0070C0"/>
          <w:sz w:val="24"/>
        </w:rPr>
        <w:t>書</w:t>
      </w:r>
      <w:r>
        <w:rPr>
          <w:color w:val="C00000"/>
          <w:sz w:val="24"/>
        </w:rPr>
        <w:t>(か)</w:t>
      </w:r>
      <w:r>
        <w:rPr>
          <w:sz w:val="24"/>
        </w:rPr>
        <w:t>けないのよ、おばあちゃん。</w:t>
      </w:r>
    </w:p>
    <w:p>
      <w:pPr>
        <w:pStyle w:val="Heading2"/>
      </w:pPr>
      <w:r>
        <w:rPr>
          <w:b/>
          <w:color w:val="555555"/>
          <w:sz w:val="26"/>
        </w:rPr>
        <w:t>한국어</w:t>
      </w:r>
    </w:p>
    <w:p>
      <w:r>
        <w:rPr>
          <w:sz w:val="22"/>
        </w:rPr>
        <w:t>할머니: 지미가 보낸 엽서를 나한테 읽어 줘, 페니.</w:t>
      </w:r>
    </w:p>
    <w:p>
      <w:r>
        <w:rPr>
          <w:sz w:val="22"/>
        </w:rPr>
        <w:t>페니: "방금 스코틀랜드에 도착했어요. 유스호스텔에 묵고 있어요."</w:t>
      </w:r>
    </w:p>
    <w:p>
      <w:r>
        <w:rPr>
          <w:sz w:val="22"/>
        </w:rPr>
        <w:t>할머니: 응?</w:t>
      </w:r>
    </w:p>
    <w:p>
      <w:r>
        <w:rPr>
          <w:sz w:val="22"/>
        </w:rPr>
        <w:t>페니: 방금 스코틀랜드에 도착했대요. 유스호스텔에 묵고 있대요. 그가 Y.H.A. 회원인 거 아시잖아요.</w:t>
      </w:r>
    </w:p>
    <w:p>
      <w:r>
        <w:rPr>
          <w:sz w:val="22"/>
        </w:rPr>
        <w:t>할머니: 뭐라고?</w:t>
      </w:r>
    </w:p>
    <w:p>
      <w:r>
        <w:rPr>
          <w:sz w:val="22"/>
        </w:rPr>
        <w:t>페니: Y.H.A.요, 엄마. 유스호스텔 협회요.</w:t>
      </w:r>
    </w:p>
    <w:p>
      <w:r>
        <w:rPr>
          <w:sz w:val="22"/>
        </w:rPr>
        <w:t>할머니: 또 뭐라고 하니?</w:t>
      </w:r>
    </w:p>
    <w:p>
      <w:r>
        <w:rPr>
          <w:sz w:val="22"/>
        </w:rPr>
        <w:t>페니: "곧 편지 쓸게요. 다들 잘 지내시길 바라요."</w:t>
      </w:r>
    </w:p>
    <w:p>
      <w:r>
        <w:rPr>
          <w:sz w:val="22"/>
        </w:rPr>
        <w:t>할머니: 뭐? 크게 말해, 페니. 잘 안 들리는구나.</w:t>
      </w:r>
    </w:p>
    <w:p>
      <w:r>
        <w:rPr>
          <w:sz w:val="22"/>
        </w:rPr>
        <w:t>페니: 곧 편지 쓰겠대요. 우리 모두 잘 지내길 바란대요. "사랑을 담아, 지미."</w:t>
      </w:r>
    </w:p>
    <w:p>
      <w:r>
        <w:rPr>
          <w:sz w:val="22"/>
        </w:rPr>
        <w:t>할머니: 그게 다니? 별로 많이 안 썼구나, 그렇지?</w:t>
      </w:r>
    </w:p>
    <w:p>
      <w:r>
        <w:rPr>
          <w:sz w:val="22"/>
        </w:rPr>
        <w:t>페니: 엽서에는 그렇게 많이 못 쓰잖아요, 엄마.</w:t>
      </w:r>
    </w:p>
    <w:p>
      <w:pPr>
        <w:pStyle w:val="Normal"/>
      </w:pPr>
    </w:p>
    <w:p>
      <w:pPr>
        <w:pStyle w:val="Heading1"/>
      </w:pPr>
      <w:r>
        <w:rPr>
          <w:b/>
          <w:color w:val="1F4E79"/>
          <w:sz w:val="30"/>
        </w:rPr>
        <w:t>第103課　The French test　/　フランス語(ご)の テスト　/　프랑스어 시험</w:t>
      </w:r>
    </w:p>
    <w:p>
      <w:pPr>
        <w:pStyle w:val="Heading2"/>
      </w:pPr>
      <w:r>
        <w:rPr>
          <w:b/>
          <w:color w:val="555555"/>
          <w:sz w:val="26"/>
        </w:rPr>
        <w:t>English</w:t>
      </w:r>
    </w:p>
    <w:p>
      <w:pPr>
        <w:pStyle w:val="Normal"/>
      </w:pPr>
      <w:r>
        <w:rPr>
          <w:sz w:val="24"/>
        </w:rPr>
        <w:t>Gary: How was the exam, Richard?</w:t>
      </w:r>
    </w:p>
    <w:p>
      <w:pPr>
        <w:pStyle w:val="Normal"/>
      </w:pPr>
      <w:r>
        <w:rPr>
          <w:sz w:val="24"/>
        </w:rPr>
        <w:t>Richard: Not too bad. I think I passed in English and Mathematics. The questions were very easy. How about you, Gary?</w:t>
      </w:r>
    </w:p>
    <w:p>
      <w:pPr>
        <w:pStyle w:val="Normal"/>
      </w:pPr>
      <w:r>
        <w:rPr>
          <w:sz w:val="24"/>
        </w:rPr>
        <w:t>Gary: The English and Maths papers weren't easy enough for me. I hope I haven't failed.</w:t>
      </w:r>
    </w:p>
    <w:p>
      <w:pPr>
        <w:pStyle w:val="Normal"/>
      </w:pPr>
      <w:r>
        <w:rPr>
          <w:sz w:val="24"/>
        </w:rPr>
        <w:t>Richard: I think I failed the French paper. I could answer sixteen of the questions. They were very easy. But I couldn't answer the rest. They were too difficult for me.</w:t>
      </w:r>
    </w:p>
    <w:p>
      <w:pPr>
        <w:pStyle w:val="Normal"/>
      </w:pPr>
      <w:r>
        <w:rPr>
          <w:sz w:val="24"/>
        </w:rPr>
        <w:t>Gary: French tests are awful, aren't they?</w:t>
      </w:r>
    </w:p>
    <w:p>
      <w:pPr>
        <w:pStyle w:val="Normal"/>
      </w:pPr>
      <w:r>
        <w:rPr>
          <w:sz w:val="24"/>
        </w:rPr>
        <w:t>Richard: I hate them. I'm sure I've got a low mark</w:t>
      </w:r>
    </w:p>
    <w:p>
      <w:pPr>
        <w:pStyle w:val="Normal"/>
      </w:pPr>
      <w:r>
        <w:rPr>
          <w:sz w:val="24"/>
        </w:rPr>
        <w:t>Gary: Oh, cheer up! Perhaps we didn't do too badly. The guy next to me wrote his name at the top of the paper.</w:t>
      </w:r>
    </w:p>
    <w:p>
      <w:pPr>
        <w:pStyle w:val="Normal"/>
      </w:pPr>
      <w:r>
        <w:rPr>
          <w:sz w:val="24"/>
        </w:rPr>
        <w:t>Richard: Yes?</w:t>
      </w:r>
    </w:p>
    <w:p>
      <w:pPr>
        <w:pStyle w:val="Normal"/>
      </w:pPr>
      <w:r>
        <w:rPr>
          <w:sz w:val="24"/>
        </w:rPr>
        <w:t>Gary: Then he sat there and looked at it for three hours! He didn't write a word!</w:t>
      </w:r>
    </w:p>
    <w:p>
      <w:pPr>
        <w:pStyle w:val="Heading2"/>
      </w:pPr>
      <w:r>
        <w:rPr>
          <w:b/>
          <w:color w:val="555555"/>
          <w:sz w:val="26"/>
        </w:rPr>
        <w:t>日本語(にほんご)</w:t>
      </w:r>
    </w:p>
    <w:p>
      <w:pPr>
        <w:pStyle w:val="Normal"/>
      </w:pPr>
      <w:r>
        <w:rPr>
          <w:sz w:val="24"/>
        </w:rPr>
        <w:t xml:space="preserve">ゲイリー: </w:t>
      </w:r>
      <w:r>
        <w:rPr>
          <w:color w:val="0070C0"/>
          <w:sz w:val="24"/>
        </w:rPr>
        <w:t>試験</w:t>
      </w:r>
      <w:r>
        <w:rPr>
          <w:color w:val="C00000"/>
          <w:sz w:val="24"/>
        </w:rPr>
        <w:t>(しけん)</w:t>
      </w:r>
      <w:r>
        <w:rPr>
          <w:sz w:val="24"/>
        </w:rPr>
        <w:t>は どうだった、リチャード？</w:t>
      </w:r>
    </w:p>
    <w:p>
      <w:pPr>
        <w:pStyle w:val="Normal"/>
      </w:pPr>
      <w:r>
        <w:rPr>
          <w:sz w:val="24"/>
        </w:rPr>
        <w:t xml:space="preserve">リチャード: </w:t>
      </w:r>
      <w:r>
        <w:rPr>
          <w:color w:val="0070C0"/>
          <w:sz w:val="24"/>
        </w:rPr>
        <w:t>悪</w:t>
      </w:r>
      <w:r>
        <w:rPr>
          <w:color w:val="C00000"/>
          <w:sz w:val="24"/>
        </w:rPr>
        <w:t>(わる)</w:t>
      </w:r>
      <w:r>
        <w:rPr>
          <w:sz w:val="24"/>
        </w:rPr>
        <w:t>くなかった よ。</w:t>
      </w:r>
      <w:r>
        <w:rPr>
          <w:color w:val="0070C0"/>
          <w:sz w:val="24"/>
        </w:rPr>
        <w:t>英語</w:t>
      </w:r>
      <w:r>
        <w:rPr>
          <w:color w:val="C00000"/>
          <w:sz w:val="24"/>
        </w:rPr>
        <w:t>(えいご)</w:t>
      </w:r>
      <w:r>
        <w:rPr>
          <w:sz w:val="24"/>
        </w:rPr>
        <w:t xml:space="preserve">と </w:t>
      </w:r>
      <w:r>
        <w:rPr>
          <w:color w:val="0070C0"/>
          <w:sz w:val="24"/>
        </w:rPr>
        <w:t>数学</w:t>
      </w:r>
      <w:r>
        <w:rPr>
          <w:color w:val="C00000"/>
          <w:sz w:val="24"/>
        </w:rPr>
        <w:t>(すうがく)</w:t>
      </w:r>
      <w:r>
        <w:rPr>
          <w:sz w:val="24"/>
        </w:rPr>
        <w:t xml:space="preserve">は </w:t>
      </w:r>
      <w:r>
        <w:rPr>
          <w:color w:val="0070C0"/>
          <w:sz w:val="24"/>
        </w:rPr>
        <w:t>受</w:t>
      </w:r>
      <w:r>
        <w:rPr>
          <w:color w:val="C00000"/>
          <w:sz w:val="24"/>
        </w:rPr>
        <w:t>(う)</w:t>
      </w:r>
      <w:r>
        <w:rPr>
          <w:sz w:val="24"/>
        </w:rPr>
        <w:t>かった と</w:t>
      </w:r>
      <w:r>
        <w:rPr>
          <w:color w:val="0070C0"/>
          <w:sz w:val="24"/>
        </w:rPr>
        <w:t>思</w:t>
      </w:r>
      <w:r>
        <w:rPr>
          <w:color w:val="C00000"/>
          <w:sz w:val="24"/>
        </w:rPr>
        <w:t>(おも)</w:t>
      </w:r>
      <w:r>
        <w:rPr>
          <w:sz w:val="24"/>
        </w:rPr>
        <w:t>う。</w:t>
      </w:r>
      <w:r>
        <w:rPr>
          <w:color w:val="0070C0"/>
          <w:sz w:val="24"/>
        </w:rPr>
        <w:t>問題</w:t>
      </w:r>
      <w:r>
        <w:rPr>
          <w:color w:val="C00000"/>
          <w:sz w:val="24"/>
        </w:rPr>
        <w:t>(もんだい)</w:t>
      </w:r>
      <w:r>
        <w:rPr>
          <w:sz w:val="24"/>
        </w:rPr>
        <w:t xml:space="preserve">は とても </w:t>
      </w:r>
      <w:r>
        <w:rPr>
          <w:color w:val="0070C0"/>
          <w:sz w:val="24"/>
        </w:rPr>
        <w:t>簡単</w:t>
      </w:r>
      <w:r>
        <w:rPr>
          <w:color w:val="C00000"/>
          <w:sz w:val="24"/>
        </w:rPr>
        <w:t>(かんたん)</w:t>
      </w:r>
      <w:r>
        <w:rPr>
          <w:sz w:val="24"/>
        </w:rPr>
        <w:t xml:space="preserve"> だった。きみは どう、ゲイリー？</w:t>
      </w:r>
    </w:p>
    <w:p>
      <w:pPr>
        <w:pStyle w:val="Normal"/>
      </w:pPr>
      <w:r>
        <w:rPr>
          <w:sz w:val="24"/>
        </w:rPr>
        <w:t xml:space="preserve">ゲイリー: </w:t>
      </w:r>
      <w:r>
        <w:rPr>
          <w:color w:val="0070C0"/>
          <w:sz w:val="24"/>
        </w:rPr>
        <w:t>英語</w:t>
      </w:r>
      <w:r>
        <w:rPr>
          <w:color w:val="C00000"/>
          <w:sz w:val="24"/>
        </w:rPr>
        <w:t>(えいご)</w:t>
      </w:r>
      <w:r>
        <w:rPr>
          <w:sz w:val="24"/>
        </w:rPr>
        <w:t xml:space="preserve">と </w:t>
      </w:r>
      <w:r>
        <w:rPr>
          <w:color w:val="0070C0"/>
          <w:sz w:val="24"/>
        </w:rPr>
        <w:t>数学</w:t>
      </w:r>
      <w:r>
        <w:rPr>
          <w:color w:val="C00000"/>
          <w:sz w:val="24"/>
        </w:rPr>
        <w:t>(すうがく)</w:t>
      </w:r>
      <w:r>
        <w:rPr>
          <w:sz w:val="24"/>
        </w:rPr>
        <w:t xml:space="preserve">の </w:t>
      </w:r>
      <w:r>
        <w:rPr>
          <w:color w:val="0070C0"/>
          <w:sz w:val="24"/>
        </w:rPr>
        <w:t>問題</w:t>
      </w:r>
      <w:r>
        <w:rPr>
          <w:color w:val="C00000"/>
          <w:sz w:val="24"/>
        </w:rPr>
        <w:t>(もんだい)</w:t>
      </w:r>
      <w:r>
        <w:rPr>
          <w:sz w:val="24"/>
        </w:rPr>
        <w:t xml:space="preserve">は ぼくには </w:t>
      </w:r>
      <w:r>
        <w:rPr>
          <w:color w:val="0070C0"/>
          <w:sz w:val="24"/>
        </w:rPr>
        <w:t>十分</w:t>
      </w:r>
      <w:r>
        <w:rPr>
          <w:color w:val="C00000"/>
          <w:sz w:val="24"/>
        </w:rPr>
        <w:t>(じゅうぶん)</w:t>
      </w:r>
      <w:r>
        <w:rPr>
          <w:sz w:val="24"/>
        </w:rPr>
        <w:t xml:space="preserve"> </w:t>
      </w:r>
      <w:r>
        <w:rPr>
          <w:color w:val="0070C0"/>
          <w:sz w:val="24"/>
        </w:rPr>
        <w:t>簡単</w:t>
      </w:r>
      <w:r>
        <w:rPr>
          <w:color w:val="C00000"/>
          <w:sz w:val="24"/>
        </w:rPr>
        <w:t>(かんたん)</w:t>
      </w:r>
      <w:r>
        <w:rPr>
          <w:sz w:val="24"/>
        </w:rPr>
        <w:t xml:space="preserve"> じゃ なかった。</w:t>
      </w:r>
      <w:r>
        <w:rPr>
          <w:color w:val="0070C0"/>
          <w:sz w:val="24"/>
        </w:rPr>
        <w:t>落</w:t>
      </w:r>
      <w:r>
        <w:rPr>
          <w:color w:val="C00000"/>
          <w:sz w:val="24"/>
        </w:rPr>
        <w:t>(お)</w:t>
      </w:r>
      <w:r>
        <w:rPr>
          <w:sz w:val="24"/>
        </w:rPr>
        <w:t>ちて ない と いいんだけど。</w:t>
      </w:r>
    </w:p>
    <w:p>
      <w:pPr>
        <w:pStyle w:val="Normal"/>
      </w:pPr>
      <w:r>
        <w:rPr>
          <w:sz w:val="24"/>
        </w:rPr>
        <w:t>リチャード: フランス</w:t>
      </w:r>
      <w:r>
        <w:rPr>
          <w:color w:val="0070C0"/>
          <w:sz w:val="24"/>
        </w:rPr>
        <w:t>語</w:t>
      </w:r>
      <w:r>
        <w:rPr>
          <w:color w:val="C00000"/>
          <w:sz w:val="24"/>
        </w:rPr>
        <w:t>(ご)</w:t>
      </w:r>
      <w:r>
        <w:rPr>
          <w:sz w:val="24"/>
        </w:rPr>
        <w:t xml:space="preserve">の </w:t>
      </w:r>
      <w:r>
        <w:rPr>
          <w:color w:val="0070C0"/>
          <w:sz w:val="24"/>
        </w:rPr>
        <w:t>試験</w:t>
      </w:r>
      <w:r>
        <w:rPr>
          <w:color w:val="C00000"/>
          <w:sz w:val="24"/>
        </w:rPr>
        <w:t>(しけん)</w:t>
      </w:r>
      <w:r>
        <w:rPr>
          <w:sz w:val="24"/>
        </w:rPr>
        <w:t xml:space="preserve">は </w:t>
      </w:r>
      <w:r>
        <w:rPr>
          <w:color w:val="0070C0"/>
          <w:sz w:val="24"/>
        </w:rPr>
        <w:t>落</w:t>
      </w:r>
      <w:r>
        <w:rPr>
          <w:color w:val="C00000"/>
          <w:sz w:val="24"/>
        </w:rPr>
        <w:t>(お)</w:t>
      </w:r>
      <w:r>
        <w:rPr>
          <w:sz w:val="24"/>
        </w:rPr>
        <w:t>ちた と</w:t>
      </w:r>
      <w:r>
        <w:rPr>
          <w:color w:val="0070C0"/>
          <w:sz w:val="24"/>
        </w:rPr>
        <w:t>思</w:t>
      </w:r>
      <w:r>
        <w:rPr>
          <w:color w:val="C00000"/>
          <w:sz w:val="24"/>
        </w:rPr>
        <w:t>(おも)</w:t>
      </w:r>
      <w:r>
        <w:rPr>
          <w:sz w:val="24"/>
        </w:rPr>
        <w:t>う。16</w:t>
      </w:r>
      <w:r>
        <w:rPr>
          <w:color w:val="0070C0"/>
          <w:sz w:val="24"/>
        </w:rPr>
        <w:t>問</w:t>
      </w:r>
      <w:r>
        <w:rPr>
          <w:color w:val="C00000"/>
          <w:sz w:val="24"/>
        </w:rPr>
        <w:t>(もん)</w:t>
      </w:r>
      <w:r>
        <w:rPr>
          <w:sz w:val="24"/>
        </w:rPr>
        <w:t xml:space="preserve">は </w:t>
      </w:r>
      <w:r>
        <w:rPr>
          <w:color w:val="0070C0"/>
          <w:sz w:val="24"/>
        </w:rPr>
        <w:t>答</w:t>
      </w:r>
      <w:r>
        <w:rPr>
          <w:color w:val="C00000"/>
          <w:sz w:val="24"/>
        </w:rPr>
        <w:t>(こた)</w:t>
      </w:r>
      <w:r>
        <w:rPr>
          <w:sz w:val="24"/>
        </w:rPr>
        <w:t xml:space="preserve">えられた。とても </w:t>
      </w:r>
      <w:r>
        <w:rPr>
          <w:color w:val="0070C0"/>
          <w:sz w:val="24"/>
        </w:rPr>
        <w:t>簡単</w:t>
      </w:r>
      <w:r>
        <w:rPr>
          <w:color w:val="C00000"/>
          <w:sz w:val="24"/>
        </w:rPr>
        <w:t>(かんたん)</w:t>
      </w:r>
      <w:r>
        <w:rPr>
          <w:sz w:val="24"/>
        </w:rPr>
        <w:t xml:space="preserve"> だった。でも </w:t>
      </w:r>
      <w:r>
        <w:rPr>
          <w:color w:val="0070C0"/>
          <w:sz w:val="24"/>
        </w:rPr>
        <w:t>残</w:t>
      </w:r>
      <w:r>
        <w:rPr>
          <w:color w:val="C00000"/>
          <w:sz w:val="24"/>
        </w:rPr>
        <w:t>(のこ)</w:t>
      </w:r>
      <w:r>
        <w:rPr>
          <w:sz w:val="24"/>
        </w:rPr>
        <w:t xml:space="preserve">りは </w:t>
      </w:r>
      <w:r>
        <w:rPr>
          <w:color w:val="0070C0"/>
          <w:sz w:val="24"/>
        </w:rPr>
        <w:t>答</w:t>
      </w:r>
      <w:r>
        <w:rPr>
          <w:color w:val="C00000"/>
          <w:sz w:val="24"/>
        </w:rPr>
        <w:t>(こた)</w:t>
      </w:r>
      <w:r>
        <w:rPr>
          <w:sz w:val="24"/>
        </w:rPr>
        <w:t xml:space="preserve">えられなかった。ぼくには </w:t>
      </w:r>
      <w:r>
        <w:rPr>
          <w:color w:val="0070C0"/>
          <w:sz w:val="24"/>
        </w:rPr>
        <w:t>難</w:t>
      </w:r>
      <w:r>
        <w:rPr>
          <w:color w:val="C00000"/>
          <w:sz w:val="24"/>
        </w:rPr>
        <w:t>(むずか)</w:t>
      </w:r>
      <w:r>
        <w:rPr>
          <w:sz w:val="24"/>
        </w:rPr>
        <w:t>し すぎたんだ。</w:t>
      </w:r>
    </w:p>
    <w:p>
      <w:pPr>
        <w:pStyle w:val="Normal"/>
      </w:pPr>
      <w:r>
        <w:rPr>
          <w:sz w:val="24"/>
        </w:rPr>
        <w:t>ゲイリー: フランス</w:t>
      </w:r>
      <w:r>
        <w:rPr>
          <w:color w:val="0070C0"/>
          <w:sz w:val="24"/>
        </w:rPr>
        <w:t>語</w:t>
      </w:r>
      <w:r>
        <w:rPr>
          <w:color w:val="C00000"/>
          <w:sz w:val="24"/>
        </w:rPr>
        <w:t>(ご)</w:t>
      </w:r>
      <w:r>
        <w:rPr>
          <w:sz w:val="24"/>
        </w:rPr>
        <w:t>の テストは ひどいよね？</w:t>
      </w:r>
    </w:p>
    <w:p>
      <w:pPr>
        <w:pStyle w:val="Normal"/>
      </w:pPr>
      <w:r>
        <w:rPr>
          <w:sz w:val="24"/>
        </w:rPr>
        <w:t xml:space="preserve">リチャード: </w:t>
      </w:r>
      <w:r>
        <w:rPr>
          <w:color w:val="0070C0"/>
          <w:sz w:val="24"/>
        </w:rPr>
        <w:t>大</w:t>
      </w:r>
      <w:r>
        <w:rPr>
          <w:color w:val="C00000"/>
          <w:sz w:val="24"/>
        </w:rPr>
        <w:t>(だい)</w:t>
      </w:r>
      <w:r>
        <w:rPr>
          <w:sz w:val="24"/>
        </w:rPr>
        <w:t xml:space="preserve">きらいだ。きっと </w:t>
      </w:r>
      <w:r>
        <w:rPr>
          <w:color w:val="0070C0"/>
          <w:sz w:val="24"/>
        </w:rPr>
        <w:t>低</w:t>
      </w:r>
      <w:r>
        <w:rPr>
          <w:color w:val="C00000"/>
          <w:sz w:val="24"/>
        </w:rPr>
        <w:t>(ひく)</w:t>
      </w:r>
      <w:r>
        <w:rPr>
          <w:sz w:val="24"/>
        </w:rPr>
        <w:t>い</w:t>
      </w:r>
      <w:r>
        <w:rPr>
          <w:color w:val="0070C0"/>
          <w:sz w:val="24"/>
        </w:rPr>
        <w:t>点数</w:t>
      </w:r>
      <w:r>
        <w:rPr>
          <w:color w:val="C00000"/>
          <w:sz w:val="24"/>
        </w:rPr>
        <w:t>(てんすう)</w:t>
      </w:r>
      <w:r>
        <w:rPr>
          <w:sz w:val="24"/>
        </w:rPr>
        <w:t>だ。</w:t>
      </w:r>
    </w:p>
    <w:p>
      <w:pPr>
        <w:pStyle w:val="Normal"/>
      </w:pPr>
      <w:r>
        <w:rPr>
          <w:sz w:val="24"/>
        </w:rPr>
        <w:t>ゲイリー: ああ、</w:t>
      </w:r>
      <w:r>
        <w:rPr>
          <w:color w:val="0070C0"/>
          <w:sz w:val="24"/>
        </w:rPr>
        <w:t>元気</w:t>
      </w:r>
      <w:r>
        <w:rPr>
          <w:color w:val="C00000"/>
          <w:sz w:val="24"/>
        </w:rPr>
        <w:t>(げんき)</w:t>
      </w:r>
      <w:r>
        <w:rPr>
          <w:sz w:val="24"/>
        </w:rPr>
        <w:t xml:space="preserve"> を </w:t>
      </w:r>
      <w:r>
        <w:rPr>
          <w:color w:val="0070C0"/>
          <w:sz w:val="24"/>
        </w:rPr>
        <w:t>出</w:t>
      </w:r>
      <w:r>
        <w:rPr>
          <w:color w:val="C00000"/>
          <w:sz w:val="24"/>
        </w:rPr>
        <w:t>(だ)</w:t>
      </w:r>
      <w:r>
        <w:rPr>
          <w:sz w:val="24"/>
        </w:rPr>
        <w:t xml:space="preserve">して!たぶん そんなに </w:t>
      </w:r>
      <w:r>
        <w:rPr>
          <w:color w:val="0070C0"/>
          <w:sz w:val="24"/>
        </w:rPr>
        <w:t>悪</w:t>
      </w:r>
      <w:r>
        <w:rPr>
          <w:color w:val="C00000"/>
          <w:sz w:val="24"/>
        </w:rPr>
        <w:t>(わる)</w:t>
      </w:r>
      <w:r>
        <w:rPr>
          <w:sz w:val="24"/>
        </w:rPr>
        <w:t>く なかったよ。</w:t>
      </w:r>
      <w:r>
        <w:rPr>
          <w:color w:val="0070C0"/>
          <w:sz w:val="24"/>
        </w:rPr>
        <w:t>隣</w:t>
      </w:r>
      <w:r>
        <w:rPr>
          <w:color w:val="C00000"/>
          <w:sz w:val="24"/>
        </w:rPr>
        <w:t>(となり)</w:t>
      </w:r>
      <w:r>
        <w:rPr>
          <w:sz w:val="24"/>
        </w:rPr>
        <w:t xml:space="preserve">の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は、</w:t>
      </w:r>
      <w:r>
        <w:rPr>
          <w:color w:val="0070C0"/>
          <w:sz w:val="24"/>
        </w:rPr>
        <w:t>紙</w:t>
      </w:r>
      <w:r>
        <w:rPr>
          <w:color w:val="C00000"/>
          <w:sz w:val="24"/>
        </w:rPr>
        <w:t>(かみ)</w:t>
      </w:r>
      <w:r>
        <w:rPr>
          <w:sz w:val="24"/>
        </w:rPr>
        <w:t xml:space="preserve">の </w:t>
      </w:r>
      <w:r>
        <w:rPr>
          <w:color w:val="0070C0"/>
          <w:sz w:val="24"/>
        </w:rPr>
        <w:t>一番</w:t>
      </w:r>
      <w:r>
        <w:rPr>
          <w:color w:val="C00000"/>
          <w:sz w:val="24"/>
        </w:rPr>
        <w:t>(いちばん)</w:t>
      </w:r>
      <w:r>
        <w:rPr>
          <w:color w:val="0070C0"/>
          <w:sz w:val="24"/>
        </w:rPr>
        <w:t>上</w:t>
      </w:r>
      <w:r>
        <w:rPr>
          <w:color w:val="C00000"/>
          <w:sz w:val="24"/>
        </w:rPr>
        <w:t>(うえ)</w:t>
      </w:r>
      <w:r>
        <w:rPr>
          <w:sz w:val="24"/>
        </w:rPr>
        <w:t xml:space="preserve">に </w:t>
      </w:r>
      <w:r>
        <w:rPr>
          <w:color w:val="0070C0"/>
          <w:sz w:val="24"/>
        </w:rPr>
        <w:t>自分</w:t>
      </w:r>
      <w:r>
        <w:rPr>
          <w:color w:val="C00000"/>
          <w:sz w:val="24"/>
        </w:rPr>
        <w:t>(じぶん)</w:t>
      </w:r>
      <w:r>
        <w:rPr>
          <w:sz w:val="24"/>
        </w:rPr>
        <w:t xml:space="preserve">の </w:t>
      </w:r>
      <w:r>
        <w:rPr>
          <w:color w:val="0070C0"/>
          <w:sz w:val="24"/>
        </w:rPr>
        <w:t>名前</w:t>
      </w:r>
      <w:r>
        <w:rPr>
          <w:color w:val="C00000"/>
          <w:sz w:val="24"/>
        </w:rPr>
        <w:t>(なまえ)</w:t>
      </w:r>
      <w:r>
        <w:rPr>
          <w:sz w:val="24"/>
        </w:rPr>
        <w:t xml:space="preserve">を </w:t>
      </w:r>
      <w:r>
        <w:rPr>
          <w:color w:val="0070C0"/>
          <w:sz w:val="24"/>
        </w:rPr>
        <w:t>書</w:t>
      </w:r>
      <w:r>
        <w:rPr>
          <w:color w:val="C00000"/>
          <w:sz w:val="24"/>
        </w:rPr>
        <w:t>(か)</w:t>
      </w:r>
      <w:r>
        <w:rPr>
          <w:sz w:val="24"/>
        </w:rPr>
        <w:t>いてた。</w:t>
      </w:r>
    </w:p>
    <w:p>
      <w:pPr>
        <w:pStyle w:val="Normal"/>
      </w:pPr>
      <w:r>
        <w:rPr>
          <w:sz w:val="24"/>
        </w:rPr>
        <w:t>リチャード: うん？</w:t>
      </w:r>
    </w:p>
    <w:p>
      <w:pPr>
        <w:pStyle w:val="Normal"/>
      </w:pPr>
      <w:r>
        <w:rPr>
          <w:sz w:val="24"/>
        </w:rPr>
        <w:t>ゲイリー: そして 3</w:t>
      </w:r>
      <w:r>
        <w:rPr>
          <w:color w:val="0070C0"/>
          <w:sz w:val="24"/>
        </w:rPr>
        <w:t>時間</w:t>
      </w:r>
      <w:r>
        <w:rPr>
          <w:color w:val="C00000"/>
          <w:sz w:val="24"/>
        </w:rPr>
        <w:t>(さんじかん)</w:t>
      </w:r>
      <w:r>
        <w:rPr>
          <w:sz w:val="24"/>
        </w:rPr>
        <w:t xml:space="preserve"> ずっと それを </w:t>
      </w:r>
      <w:r>
        <w:rPr>
          <w:color w:val="0070C0"/>
          <w:sz w:val="24"/>
        </w:rPr>
        <w:t>見</w:t>
      </w:r>
      <w:r>
        <w:rPr>
          <w:color w:val="C00000"/>
          <w:sz w:val="24"/>
        </w:rPr>
        <w:t>(み)</w:t>
      </w:r>
      <w:r>
        <w:rPr>
          <w:sz w:val="24"/>
        </w:rPr>
        <w:t xml:space="preserve">つめて </w:t>
      </w:r>
      <w:r>
        <w:rPr>
          <w:color w:val="0070C0"/>
          <w:sz w:val="24"/>
        </w:rPr>
        <w:t>座</w:t>
      </w:r>
      <w:r>
        <w:rPr>
          <w:color w:val="C00000"/>
          <w:sz w:val="24"/>
        </w:rPr>
        <w:t>(すわ)</w:t>
      </w:r>
      <w:r>
        <w:rPr>
          <w:sz w:val="24"/>
        </w:rPr>
        <w:t>っていた!</w:t>
      </w:r>
      <w:r>
        <w:rPr>
          <w:color w:val="0070C0"/>
          <w:sz w:val="24"/>
        </w:rPr>
        <w:t>一言</w:t>
      </w:r>
      <w:r>
        <w:rPr>
          <w:color w:val="C00000"/>
          <w:sz w:val="24"/>
        </w:rPr>
        <w:t>(ひとこと)</w:t>
      </w:r>
      <w:r>
        <w:rPr>
          <w:sz w:val="24"/>
        </w:rPr>
        <w:t xml:space="preserve">も </w:t>
      </w:r>
      <w:r>
        <w:rPr>
          <w:color w:val="0070C0"/>
          <w:sz w:val="24"/>
        </w:rPr>
        <w:t>書</w:t>
      </w:r>
      <w:r>
        <w:rPr>
          <w:color w:val="C00000"/>
          <w:sz w:val="24"/>
        </w:rPr>
        <w:t>(か)</w:t>
      </w:r>
      <w:r>
        <w:rPr>
          <w:sz w:val="24"/>
        </w:rPr>
        <w:t>かなかった!</w:t>
      </w:r>
    </w:p>
    <w:p>
      <w:pPr>
        <w:pStyle w:val="Heading2"/>
      </w:pPr>
      <w:r>
        <w:rPr>
          <w:b/>
          <w:color w:val="555555"/>
          <w:sz w:val="26"/>
        </w:rPr>
        <w:t>한국어</w:t>
      </w:r>
    </w:p>
    <w:p>
      <w:r>
        <w:rPr>
          <w:sz w:val="22"/>
        </w:rPr>
        <w:t>게리: 시험 어땠어, 리처드?</w:t>
      </w:r>
    </w:p>
    <w:p>
      <w:r>
        <w:rPr>
          <w:sz w:val="22"/>
        </w:rPr>
        <w:t>리처드: 나쁘지 않았어. 영어랑 수학은 합격한 것 같아. 문제가 아주 쉬웠어. 너는 어땠어, 게리?</w:t>
      </w:r>
    </w:p>
    <w:p>
      <w:r>
        <w:rPr>
          <w:sz w:val="22"/>
        </w:rPr>
        <w:t>게리: 영어랑 수학 시험지는 나한테는 충분히 쉽지 않았어. 떨어지지 않았으면 좋겠는데.</w:t>
      </w:r>
    </w:p>
    <w:p>
      <w:r>
        <w:rPr>
          <w:sz w:val="22"/>
        </w:rPr>
        <w:t>리처드: 프랑스어 시험은 떨어진 것 같아. 열여섯 문제는 답할 수 있었어. 아주 쉬웠어. 그런데 나머지는 답을 못 했어. 나한테는 너무 어려웠어.</w:t>
      </w:r>
    </w:p>
    <w:p>
      <w:r>
        <w:rPr>
          <w:sz w:val="22"/>
        </w:rPr>
        <w:t>게리: 프랑스어 시험은 끔찍하지, 그렇지?</w:t>
      </w:r>
    </w:p>
    <w:p>
      <w:r>
        <w:rPr>
          <w:sz w:val="22"/>
        </w:rPr>
        <w:t>리처드: 정말 싫어. 분명히 낮은 점수를 받았을 거야.</w:t>
      </w:r>
    </w:p>
    <w:p>
      <w:r>
        <w:rPr>
          <w:sz w:val="22"/>
        </w:rPr>
        <w:t>게리: 아, 기운 내! 어쩌면 그렇게 못 보지는 않았을지도 몰라. 내 옆자리 남자는 시험지 맨 위에 자기 이름을 썼어.</w:t>
      </w:r>
    </w:p>
    <w:p>
      <w:r>
        <w:rPr>
          <w:sz w:val="22"/>
        </w:rPr>
        <w:t>리처드: 응?</w:t>
      </w:r>
    </w:p>
    <w:p>
      <w:r>
        <w:rPr>
          <w:sz w:val="22"/>
        </w:rPr>
        <w:t>게리: 그러고는 세 시간 내내 그걸 들여다보며 앉아 있었어! 한 단어도 안 썼어!</w:t>
      </w:r>
    </w:p>
    <w:p>
      <w:pPr>
        <w:pStyle w:val="Normal"/>
      </w:pPr>
    </w:p>
    <w:p>
      <w:pPr>
        <w:pStyle w:val="Heading1"/>
      </w:pPr>
      <w:r>
        <w:rPr>
          <w:b/>
          <w:color w:val="1F4E79"/>
          <w:sz w:val="30"/>
        </w:rPr>
        <w:t>第105課　Full of mistakes　/　まちがいだらけ　/　실수투성이</w:t>
      </w:r>
    </w:p>
    <w:p>
      <w:pPr>
        <w:pStyle w:val="Heading2"/>
      </w:pPr>
      <w:r>
        <w:rPr>
          <w:b/>
          <w:color w:val="555555"/>
          <w:sz w:val="26"/>
        </w:rPr>
        <w:t>English</w:t>
      </w:r>
    </w:p>
    <w:p>
      <w:pPr>
        <w:pStyle w:val="Normal"/>
      </w:pPr>
      <w:r>
        <w:rPr>
          <w:sz w:val="24"/>
        </w:rPr>
        <w:t>The Boss: Where's Sandra, Bob? I want her.</w:t>
      </w:r>
    </w:p>
    <w:p>
      <w:pPr>
        <w:pStyle w:val="Normal"/>
      </w:pPr>
      <w:r>
        <w:rPr>
          <w:sz w:val="24"/>
        </w:rPr>
        <w:t>Bob: Do you want to speak to her?</w:t>
      </w:r>
    </w:p>
    <w:p>
      <w:pPr>
        <w:pStyle w:val="Normal"/>
      </w:pPr>
      <w:r>
        <w:rPr>
          <w:sz w:val="24"/>
        </w:rPr>
        <w:t>The Boss: Yes, I do. I want her to come to my office. Tell her to come at once.</w:t>
      </w:r>
    </w:p>
    <w:p>
      <w:pPr>
        <w:pStyle w:val="Normal"/>
      </w:pPr>
      <w:r>
        <w:rPr>
          <w:sz w:val="24"/>
        </w:rPr>
        <w:t>Sandra: Did you want to see me?</w:t>
      </w:r>
    </w:p>
    <w:p>
      <w:pPr>
        <w:pStyle w:val="Normal"/>
      </w:pPr>
      <w:r>
        <w:rPr>
          <w:sz w:val="24"/>
        </w:rPr>
        <w:t>The Boss: Ah, yes, Sandra. How do you spell "intelligent"? Can you tell me?</w:t>
      </w:r>
    </w:p>
    <w:p>
      <w:pPr>
        <w:pStyle w:val="Normal"/>
      </w:pPr>
      <w:r>
        <w:rPr>
          <w:sz w:val="24"/>
        </w:rPr>
        <w:t>Sandra: I-N-T-E-L-L-I-G-E-N-T.</w:t>
      </w:r>
    </w:p>
    <w:p>
      <w:pPr>
        <w:pStyle w:val="Normal"/>
      </w:pPr>
      <w:r>
        <w:rPr>
          <w:sz w:val="24"/>
        </w:rPr>
        <w:t>The Boss: That's right. You've typed it with only one "L". This letter's full of mistakes. I want you to type it again.</w:t>
      </w:r>
    </w:p>
    <w:p>
      <w:pPr>
        <w:pStyle w:val="Normal"/>
      </w:pPr>
      <w:r>
        <w:rPr>
          <w:sz w:val="24"/>
        </w:rPr>
        <w:t>Sandra: Yes, I'll do that. I'm sorry about that.</w:t>
      </w:r>
    </w:p>
    <w:p>
      <w:pPr>
        <w:pStyle w:val="Normal"/>
      </w:pPr>
      <w:r>
        <w:rPr>
          <w:sz w:val="24"/>
        </w:rPr>
        <w:t>The Boss: And here's a little present for you.</w:t>
      </w:r>
    </w:p>
    <w:p>
      <w:pPr>
        <w:pStyle w:val="Normal"/>
      </w:pPr>
      <w:r>
        <w:rPr>
          <w:sz w:val="24"/>
        </w:rPr>
        <w:t>Sandra: What is it?</w:t>
      </w:r>
    </w:p>
    <w:p>
      <w:pPr>
        <w:pStyle w:val="Normal"/>
      </w:pPr>
      <w:r>
        <w:rPr>
          <w:sz w:val="24"/>
        </w:rPr>
        <w:t>The Boss: It's a dictionary. I hope it'll help you.</w:t>
      </w:r>
    </w:p>
    <w:p>
      <w:pPr>
        <w:pStyle w:val="Heading2"/>
      </w:pPr>
      <w:r>
        <w:rPr>
          <w:b/>
          <w:color w:val="555555"/>
          <w:sz w:val="26"/>
        </w:rPr>
        <w:t>日本語(にほんご)</w:t>
      </w:r>
    </w:p>
    <w:p>
      <w:pPr>
        <w:pStyle w:val="Normal"/>
      </w:pPr>
      <w:r>
        <w:rPr>
          <w:sz w:val="24"/>
        </w:rPr>
        <w:t>ボス: サンドラ は どこ、ボブ？</w:t>
      </w:r>
      <w:r>
        <w:rPr>
          <w:color w:val="0070C0"/>
          <w:sz w:val="24"/>
        </w:rPr>
        <w:t>彼女</w:t>
      </w:r>
      <w:r>
        <w:rPr>
          <w:color w:val="C00000"/>
          <w:sz w:val="24"/>
        </w:rPr>
        <w:t>(かのじょ)</w:t>
      </w:r>
      <w:r>
        <w:rPr>
          <w:sz w:val="24"/>
        </w:rPr>
        <w:t xml:space="preserve">に </w:t>
      </w:r>
      <w:r>
        <w:rPr>
          <w:color w:val="0070C0"/>
          <w:sz w:val="24"/>
        </w:rPr>
        <w:t>用</w:t>
      </w:r>
      <w:r>
        <w:rPr>
          <w:color w:val="C00000"/>
          <w:sz w:val="24"/>
        </w:rPr>
        <w:t>(よう)</w:t>
      </w:r>
      <w:r>
        <w:rPr>
          <w:sz w:val="24"/>
        </w:rPr>
        <w:t>が ある。</w:t>
      </w:r>
    </w:p>
    <w:p>
      <w:pPr>
        <w:pStyle w:val="Normal"/>
      </w:pPr>
      <w:r>
        <w:rPr>
          <w:sz w:val="24"/>
        </w:rPr>
        <w:t xml:space="preserve">ボブ: </w:t>
      </w:r>
      <w:r>
        <w:rPr>
          <w:color w:val="0070C0"/>
          <w:sz w:val="24"/>
        </w:rPr>
        <w:t>話</w:t>
      </w:r>
      <w:r>
        <w:rPr>
          <w:color w:val="C00000"/>
          <w:sz w:val="24"/>
        </w:rPr>
        <w:t>(はな)</w:t>
      </w:r>
      <w:r>
        <w:rPr>
          <w:sz w:val="24"/>
        </w:rPr>
        <w:t>したい のですか？</w:t>
      </w:r>
    </w:p>
    <w:p>
      <w:pPr>
        <w:pStyle w:val="Normal"/>
      </w:pPr>
      <w:r>
        <w:rPr>
          <w:sz w:val="24"/>
        </w:rPr>
        <w:t>ボス: そう。</w:t>
      </w:r>
      <w:r>
        <w:rPr>
          <w:color w:val="0070C0"/>
          <w:sz w:val="24"/>
        </w:rPr>
        <w:t>事務所</w:t>
      </w:r>
      <w:r>
        <w:rPr>
          <w:color w:val="C00000"/>
          <w:sz w:val="24"/>
        </w:rPr>
        <w:t>(じむしょ)</w:t>
      </w:r>
      <w:r>
        <w:rPr>
          <w:sz w:val="24"/>
        </w:rPr>
        <w:t xml:space="preserve">に </w:t>
      </w:r>
      <w:r>
        <w:rPr>
          <w:color w:val="0070C0"/>
          <w:sz w:val="24"/>
        </w:rPr>
        <w:t>来</w:t>
      </w:r>
      <w:r>
        <w:rPr>
          <w:color w:val="C00000"/>
          <w:sz w:val="24"/>
        </w:rPr>
        <w:t>(き)</w:t>
      </w:r>
      <w:r>
        <w:rPr>
          <w:sz w:val="24"/>
        </w:rPr>
        <w:t xml:space="preserve">て ほしい。すぐ </w:t>
      </w:r>
      <w:r>
        <w:rPr>
          <w:color w:val="0070C0"/>
          <w:sz w:val="24"/>
        </w:rPr>
        <w:t>来</w:t>
      </w:r>
      <w:r>
        <w:rPr>
          <w:color w:val="C00000"/>
          <w:sz w:val="24"/>
        </w:rPr>
        <w:t>(く)</w:t>
      </w:r>
      <w:r>
        <w:rPr>
          <w:sz w:val="24"/>
        </w:rPr>
        <w:t xml:space="preserve">るように </w:t>
      </w:r>
      <w:r>
        <w:rPr>
          <w:color w:val="0070C0"/>
          <w:sz w:val="24"/>
        </w:rPr>
        <w:t>言</w:t>
      </w:r>
      <w:r>
        <w:rPr>
          <w:color w:val="C00000"/>
          <w:sz w:val="24"/>
        </w:rPr>
        <w:t>(い)</w:t>
      </w:r>
      <w:r>
        <w:rPr>
          <w:sz w:val="24"/>
        </w:rPr>
        <w:t>って。</w:t>
      </w:r>
    </w:p>
    <w:p>
      <w:pPr>
        <w:pStyle w:val="Normal"/>
      </w:pPr>
      <w:r>
        <w:rPr>
          <w:sz w:val="24"/>
        </w:rPr>
        <w:t xml:space="preserve">サンドラ: わたしに </w:t>
      </w:r>
      <w:r>
        <w:rPr>
          <w:color w:val="0070C0"/>
          <w:sz w:val="24"/>
        </w:rPr>
        <w:t>会</w:t>
      </w:r>
      <w:r>
        <w:rPr>
          <w:color w:val="C00000"/>
          <w:sz w:val="24"/>
        </w:rPr>
        <w:t>(あ)</w:t>
      </w:r>
      <w:r>
        <w:rPr>
          <w:sz w:val="24"/>
        </w:rPr>
        <w:t>いたいって？</w:t>
      </w:r>
    </w:p>
    <w:p>
      <w:pPr>
        <w:pStyle w:val="Normal"/>
      </w:pPr>
      <w:r>
        <w:rPr>
          <w:sz w:val="24"/>
        </w:rPr>
        <w:t>ボス: ああ、そう、サンドラ。「intelligent」って どう つづる？</w:t>
      </w:r>
      <w:r>
        <w:rPr>
          <w:color w:val="0070C0"/>
          <w:sz w:val="24"/>
        </w:rPr>
        <w:t>教</w:t>
      </w:r>
      <w:r>
        <w:rPr>
          <w:color w:val="C00000"/>
          <w:sz w:val="24"/>
        </w:rPr>
        <w:t>(おし)</w:t>
      </w:r>
      <w:r>
        <w:rPr>
          <w:sz w:val="24"/>
        </w:rPr>
        <w:t>えて くれる？</w:t>
      </w:r>
    </w:p>
    <w:p>
      <w:pPr>
        <w:pStyle w:val="Normal"/>
      </w:pPr>
      <w:r>
        <w:rPr>
          <w:sz w:val="24"/>
        </w:rPr>
        <w:t>サンドラ: I-N-T-E-L-L-I-G-E-N-T です。</w:t>
      </w:r>
    </w:p>
    <w:p>
      <w:pPr>
        <w:pStyle w:val="Normal"/>
      </w:pPr>
      <w:r>
        <w:rPr>
          <w:sz w:val="24"/>
        </w:rPr>
        <w:t xml:space="preserve">ボス: そう だ。きみは L を </w:t>
      </w:r>
      <w:r>
        <w:rPr>
          <w:color w:val="0070C0"/>
          <w:sz w:val="24"/>
        </w:rPr>
        <w:t>一</w:t>
      </w:r>
      <w:r>
        <w:rPr>
          <w:color w:val="C00000"/>
          <w:sz w:val="24"/>
        </w:rPr>
        <w:t>(ひと)</w:t>
      </w:r>
      <w:r>
        <w:rPr>
          <w:sz w:val="24"/>
        </w:rPr>
        <w:t xml:space="preserve">つ しか </w:t>
      </w:r>
      <w:r>
        <w:rPr>
          <w:color w:val="0070C0"/>
          <w:sz w:val="24"/>
        </w:rPr>
        <w:t>書</w:t>
      </w:r>
      <w:r>
        <w:rPr>
          <w:color w:val="C00000"/>
          <w:sz w:val="24"/>
        </w:rPr>
        <w:t>(か)</w:t>
      </w:r>
      <w:r>
        <w:rPr>
          <w:sz w:val="24"/>
        </w:rPr>
        <w:t>いて いない。この</w:t>
      </w:r>
      <w:r>
        <w:rPr>
          <w:color w:val="0070C0"/>
          <w:sz w:val="24"/>
        </w:rPr>
        <w:t>手紙</w:t>
      </w:r>
      <w:r>
        <w:rPr>
          <w:color w:val="C00000"/>
          <w:sz w:val="24"/>
        </w:rPr>
        <w:t>(てがみ)</w:t>
      </w:r>
      <w:r>
        <w:rPr>
          <w:sz w:val="24"/>
        </w:rPr>
        <w:t>は まちがい だらけ だ。もう</w:t>
      </w:r>
      <w:r>
        <w:rPr>
          <w:color w:val="0070C0"/>
          <w:sz w:val="24"/>
        </w:rPr>
        <w:t>一度</w:t>
      </w:r>
      <w:r>
        <w:rPr>
          <w:color w:val="C00000"/>
          <w:sz w:val="24"/>
        </w:rPr>
        <w:t>(いちど)</w:t>
      </w:r>
      <w:r>
        <w:rPr>
          <w:sz w:val="24"/>
        </w:rPr>
        <w:t xml:space="preserve"> タイプし</w:t>
      </w:r>
      <w:r>
        <w:rPr>
          <w:color w:val="0070C0"/>
          <w:sz w:val="24"/>
        </w:rPr>
        <w:t>直</w:t>
      </w:r>
      <w:r>
        <w:rPr>
          <w:color w:val="C00000"/>
          <w:sz w:val="24"/>
        </w:rPr>
        <w:t>(なお)</w:t>
      </w:r>
      <w:r>
        <w:rPr>
          <w:sz w:val="24"/>
        </w:rPr>
        <w:t>して ほしい。</w:t>
      </w:r>
    </w:p>
    <w:p>
      <w:pPr>
        <w:pStyle w:val="Normal"/>
      </w:pPr>
      <w:r>
        <w:rPr>
          <w:sz w:val="24"/>
        </w:rPr>
        <w:t>サンドラ: はい、そう します。ごめんなさい。</w:t>
      </w:r>
    </w:p>
    <w:p>
      <w:pPr>
        <w:pStyle w:val="Normal"/>
      </w:pPr>
      <w:r>
        <w:rPr>
          <w:sz w:val="24"/>
        </w:rPr>
        <w:t>ボス: それから、ちょっとした プレゼント が ある。</w:t>
      </w:r>
    </w:p>
    <w:p>
      <w:pPr>
        <w:pStyle w:val="Normal"/>
      </w:pPr>
      <w:r>
        <w:rPr>
          <w:sz w:val="24"/>
        </w:rPr>
        <w:t xml:space="preserve">サンドラ: </w:t>
      </w:r>
      <w:r>
        <w:rPr>
          <w:color w:val="0070C0"/>
          <w:sz w:val="24"/>
        </w:rPr>
        <w:t>何</w:t>
      </w:r>
      <w:r>
        <w:rPr>
          <w:color w:val="C00000"/>
          <w:sz w:val="24"/>
        </w:rPr>
        <w:t>(なに)</w:t>
      </w:r>
      <w:r>
        <w:rPr>
          <w:sz w:val="24"/>
        </w:rPr>
        <w:t xml:space="preserve"> ですか？</w:t>
      </w:r>
    </w:p>
    <w:p>
      <w:pPr>
        <w:pStyle w:val="Normal"/>
      </w:pPr>
      <w:r>
        <w:rPr>
          <w:sz w:val="24"/>
        </w:rPr>
        <w:t xml:space="preserve">ボス: </w:t>
      </w:r>
      <w:r>
        <w:rPr>
          <w:color w:val="0070C0"/>
          <w:sz w:val="24"/>
        </w:rPr>
        <w:t>辞書</w:t>
      </w:r>
      <w:r>
        <w:rPr>
          <w:color w:val="C00000"/>
          <w:sz w:val="24"/>
        </w:rPr>
        <w:t>(じしょ)</w:t>
      </w:r>
      <w:r>
        <w:rPr>
          <w:sz w:val="24"/>
        </w:rPr>
        <w:t xml:space="preserve"> だ。</w:t>
      </w:r>
      <w:r>
        <w:rPr>
          <w:color w:val="0070C0"/>
          <w:sz w:val="24"/>
        </w:rPr>
        <w:t>役</w:t>
      </w:r>
      <w:r>
        <w:rPr>
          <w:color w:val="C00000"/>
          <w:sz w:val="24"/>
        </w:rPr>
        <w:t>(やく)</w:t>
      </w:r>
      <w:r>
        <w:rPr>
          <w:sz w:val="24"/>
        </w:rPr>
        <w:t>に</w:t>
      </w:r>
      <w:r>
        <w:rPr>
          <w:color w:val="0070C0"/>
          <w:sz w:val="24"/>
        </w:rPr>
        <w:t>立</w:t>
      </w:r>
      <w:r>
        <w:rPr>
          <w:color w:val="C00000"/>
          <w:sz w:val="24"/>
        </w:rPr>
        <w:t>(た)</w:t>
      </w:r>
      <w:r>
        <w:rPr>
          <w:sz w:val="24"/>
        </w:rPr>
        <w:t>つと いいね。</w:t>
      </w:r>
    </w:p>
    <w:p>
      <w:pPr>
        <w:pStyle w:val="Heading2"/>
      </w:pPr>
      <w:r>
        <w:rPr>
          <w:b/>
          <w:color w:val="555555"/>
          <w:sz w:val="26"/>
        </w:rPr>
        <w:t>한국어</w:t>
      </w:r>
    </w:p>
    <w:p>
      <w:r>
        <w:rPr>
          <w:sz w:val="22"/>
        </w:rPr>
        <w:t>사장: 샌드라는 어디 있어, 밥? 그녀가 필요해.</w:t>
      </w:r>
    </w:p>
    <w:p>
      <w:r>
        <w:rPr>
          <w:sz w:val="22"/>
        </w:rPr>
        <w:t>밥: 그녀와 이야기하고 싶으신가요?</w:t>
      </w:r>
    </w:p>
    <w:p>
      <w:r>
        <w:rPr>
          <w:sz w:val="22"/>
        </w:rPr>
        <w:t>사장: 응, 그래. 그녀가 내 사무실로 왔으면 해. 당장 오라고 전해.</w:t>
      </w:r>
    </w:p>
    <w:p>
      <w:r>
        <w:rPr>
          <w:sz w:val="22"/>
        </w:rPr>
        <w:t>샌드라: 저를 보자고 하셨어요?</w:t>
      </w:r>
    </w:p>
    <w:p>
      <w:r>
        <w:rPr>
          <w:sz w:val="22"/>
        </w:rPr>
        <w:t>사장: 아, 그래, 샌드라. "intelligent"를 어떻게 쓰지? 말해 줄 수 있어?</w:t>
      </w:r>
    </w:p>
    <w:p>
      <w:r>
        <w:rPr>
          <w:sz w:val="22"/>
        </w:rPr>
        <w:t>샌드라: I-N-T-E-L-L-I-G-E-N-T이요.</w:t>
      </w:r>
    </w:p>
    <w:p>
      <w:r>
        <w:rPr>
          <w:sz w:val="22"/>
        </w:rPr>
        <w:t>사장: 맞아. 자네는 그걸 "L"을 하나만 넣어서 쳤어. 이 편지는 실수투성이야. 다시 쳐 줬으면 해.</w:t>
      </w:r>
    </w:p>
    <w:p>
      <w:r>
        <w:rPr>
          <w:sz w:val="22"/>
        </w:rPr>
        <w:t>샌드라: 네, 그렇게 하겠습니다. 죄송합니다.</w:t>
      </w:r>
    </w:p>
    <w:p>
      <w:r>
        <w:rPr>
          <w:sz w:val="22"/>
        </w:rPr>
        <w:t>사장: 그리고 여기 자네에게 줄 작은 선물이 있어.</w:t>
      </w:r>
    </w:p>
    <w:p>
      <w:r>
        <w:rPr>
          <w:sz w:val="22"/>
        </w:rPr>
        <w:t>샌드라: 뭔가요?</w:t>
      </w:r>
    </w:p>
    <w:p>
      <w:r>
        <w:rPr>
          <w:sz w:val="22"/>
        </w:rPr>
        <w:t>사장: 사전이야. 도움이 됐으면 좋겠군.</w:t>
      </w:r>
    </w:p>
    <w:p>
      <w:pPr>
        <w:pStyle w:val="Normal"/>
      </w:pPr>
    </w:p>
    <w:p>
      <w:pPr>
        <w:pStyle w:val="Heading1"/>
      </w:pPr>
      <w:r>
        <w:rPr>
          <w:b/>
          <w:color w:val="1F4E79"/>
          <w:sz w:val="30"/>
        </w:rPr>
        <w:t>第107課　It's too small.　/　小(ちい)さすぎる　/　너무 작아요</w:t>
      </w:r>
    </w:p>
    <w:p>
      <w:pPr>
        <w:pStyle w:val="Heading2"/>
      </w:pPr>
      <w:r>
        <w:rPr>
          <w:b/>
          <w:color w:val="555555"/>
          <w:sz w:val="26"/>
        </w:rPr>
        <w:t>English</w:t>
      </w:r>
    </w:p>
    <w:p>
      <w:pPr>
        <w:pStyle w:val="Normal"/>
      </w:pPr>
      <w:r>
        <w:rPr>
          <w:sz w:val="24"/>
        </w:rPr>
        <w:t>Assistant: Do you like this dress, madam?</w:t>
      </w:r>
    </w:p>
    <w:p>
      <w:pPr>
        <w:pStyle w:val="Normal"/>
      </w:pPr>
      <w:r>
        <w:rPr>
          <w:sz w:val="24"/>
        </w:rPr>
        <w:t>Lady: I like the colour very much. It's a lovely dress, but it's too small for me.</w:t>
      </w:r>
    </w:p>
    <w:p>
      <w:pPr>
        <w:pStyle w:val="Normal"/>
      </w:pPr>
      <w:r>
        <w:rPr>
          <w:sz w:val="24"/>
        </w:rPr>
        <w:t>Assistant: What about this one? It's a lovely dress. It's very smart. Short skirts are in fashion now. Would you like to try it?</w:t>
      </w:r>
    </w:p>
    <w:p>
      <w:pPr>
        <w:pStyle w:val="Normal"/>
      </w:pPr>
      <w:r>
        <w:rPr>
          <w:sz w:val="24"/>
        </w:rPr>
        <w:t>Lady: All right.</w:t>
      </w:r>
    </w:p>
    <w:p>
      <w:pPr>
        <w:pStyle w:val="Normal"/>
      </w:pPr>
      <w:r>
        <w:rPr>
          <w:sz w:val="24"/>
        </w:rPr>
        <w:t>Lady: I'm afraid this green dress is too small for me as well. It's smaller than the blue one.</w:t>
      </w:r>
    </w:p>
    <w:p>
      <w:pPr>
        <w:pStyle w:val="Normal"/>
      </w:pPr>
      <w:r>
        <w:rPr>
          <w:sz w:val="24"/>
        </w:rPr>
        <w:t>Lady: I don't like the colour either. It doesn't suit me at all. I think the blue dress is prettier.</w:t>
      </w:r>
    </w:p>
    <w:p>
      <w:pPr>
        <w:pStyle w:val="Normal"/>
      </w:pPr>
      <w:r>
        <w:rPr>
          <w:sz w:val="24"/>
        </w:rPr>
        <w:t>Lady: Could you show me another blue dress? I want a dress like that one, but it must be my size.</w:t>
      </w:r>
    </w:p>
    <w:p>
      <w:pPr>
        <w:pStyle w:val="Normal"/>
      </w:pPr>
      <w:r>
        <w:rPr>
          <w:sz w:val="24"/>
        </w:rPr>
        <w:t>Assistant: I'm afraid I haven't got a larger dress. This is the largest dress in the shop.</w:t>
      </w:r>
    </w:p>
    <w:p>
      <w:pPr>
        <w:pStyle w:val="Heading2"/>
      </w:pPr>
      <w:r>
        <w:rPr>
          <w:b/>
          <w:color w:val="555555"/>
          <w:sz w:val="26"/>
        </w:rPr>
        <w:t>日本語(にほんご)</w:t>
      </w:r>
    </w:p>
    <w:p>
      <w:pPr>
        <w:pStyle w:val="Normal"/>
      </w:pPr>
      <w:r>
        <w:rPr>
          <w:color w:val="0070C0"/>
          <w:sz w:val="24"/>
        </w:rPr>
        <w:t>店員</w:t>
      </w:r>
      <w:r>
        <w:rPr>
          <w:color w:val="C00000"/>
          <w:sz w:val="24"/>
        </w:rPr>
        <w:t>(てんいん)</w:t>
      </w:r>
      <w:r>
        <w:rPr>
          <w:sz w:val="24"/>
        </w:rPr>
        <w:t>: このドレス お</w:t>
      </w:r>
      <w:r>
        <w:rPr>
          <w:color w:val="0070C0"/>
          <w:sz w:val="24"/>
        </w:rPr>
        <w:t>気</w:t>
      </w:r>
      <w:r>
        <w:rPr>
          <w:color w:val="C00000"/>
          <w:sz w:val="24"/>
        </w:rPr>
        <w:t>(き)</w:t>
      </w:r>
      <w:r>
        <w:rPr>
          <w:sz w:val="24"/>
        </w:rPr>
        <w:t xml:space="preserve">に </w:t>
      </w:r>
      <w:r>
        <w:rPr>
          <w:color w:val="0070C0"/>
          <w:sz w:val="24"/>
        </w:rPr>
        <w:t>召</w:t>
      </w:r>
      <w:r>
        <w:rPr>
          <w:color w:val="C00000"/>
          <w:sz w:val="24"/>
        </w:rPr>
        <w:t>(め)</w:t>
      </w:r>
      <w:r>
        <w:rPr>
          <w:sz w:val="24"/>
        </w:rPr>
        <w:t>しましたか、</w:t>
      </w:r>
      <w:r>
        <w:rPr>
          <w:color w:val="0070C0"/>
          <w:sz w:val="24"/>
        </w:rPr>
        <w:t>奥様</w:t>
      </w:r>
      <w:r>
        <w:rPr>
          <w:color w:val="C00000"/>
          <w:sz w:val="24"/>
        </w:rPr>
        <w:t>(おくさま)</w:t>
      </w:r>
      <w:r>
        <w:rPr>
          <w:sz w:val="24"/>
        </w:rPr>
        <w:t>？</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色</w:t>
      </w:r>
      <w:r>
        <w:rPr>
          <w:color w:val="C00000"/>
          <w:sz w:val="24"/>
        </w:rPr>
        <w:t>(いろ)</w:t>
      </w:r>
      <w:r>
        <w:rPr>
          <w:sz w:val="24"/>
        </w:rPr>
        <w:t xml:space="preserve">は とても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りました。すてきな ドレスね。でも わたしには </w:t>
      </w:r>
      <w:r>
        <w:rPr>
          <w:color w:val="0070C0"/>
          <w:sz w:val="24"/>
        </w:rPr>
        <w:t>小</w:t>
      </w:r>
      <w:r>
        <w:rPr>
          <w:color w:val="C00000"/>
          <w:sz w:val="24"/>
        </w:rPr>
        <w:t>(ちい)</w:t>
      </w:r>
      <w:r>
        <w:rPr>
          <w:sz w:val="24"/>
        </w:rPr>
        <w:t>さすぎる わ。</w:t>
      </w:r>
    </w:p>
    <w:p>
      <w:pPr>
        <w:pStyle w:val="Normal"/>
      </w:pPr>
      <w:r>
        <w:rPr>
          <w:color w:val="0070C0"/>
          <w:sz w:val="24"/>
        </w:rPr>
        <w:t>店員</w:t>
      </w:r>
      <w:r>
        <w:rPr>
          <w:color w:val="C00000"/>
          <w:sz w:val="24"/>
        </w:rPr>
        <w:t>(てんいん)</w:t>
      </w:r>
      <w:r>
        <w:rPr>
          <w:sz w:val="24"/>
        </w:rPr>
        <w:t>: こちら は どう ですか？すてきな ドレス です。とても おしゃれ です。</w:t>
      </w:r>
      <w:r>
        <w:rPr>
          <w:color w:val="0070C0"/>
          <w:sz w:val="24"/>
        </w:rPr>
        <w:t>短</w:t>
      </w:r>
      <w:r>
        <w:rPr>
          <w:color w:val="C00000"/>
          <w:sz w:val="24"/>
        </w:rPr>
        <w:t>(みじか)</w:t>
      </w:r>
      <w:r>
        <w:rPr>
          <w:sz w:val="24"/>
        </w:rPr>
        <w:t xml:space="preserve">い スカートは </w:t>
      </w:r>
      <w:r>
        <w:rPr>
          <w:color w:val="0070C0"/>
          <w:sz w:val="24"/>
        </w:rPr>
        <w:t>今</w:t>
      </w:r>
      <w:r>
        <w:rPr>
          <w:color w:val="C00000"/>
          <w:sz w:val="24"/>
        </w:rPr>
        <w:t>(いま)</w:t>
      </w:r>
      <w:r>
        <w:rPr>
          <w:sz w:val="24"/>
        </w:rPr>
        <w:t xml:space="preserve"> </w:t>
      </w:r>
      <w:r>
        <w:rPr>
          <w:color w:val="0070C0"/>
          <w:sz w:val="24"/>
        </w:rPr>
        <w:t>流行</w:t>
      </w:r>
      <w:r>
        <w:rPr>
          <w:color w:val="C00000"/>
          <w:sz w:val="24"/>
        </w:rPr>
        <w:t>(はや)</w:t>
      </w:r>
      <w:r>
        <w:rPr>
          <w:sz w:val="24"/>
        </w:rPr>
        <w:t>って ます。</w:t>
      </w:r>
      <w:r>
        <w:rPr>
          <w:color w:val="0070C0"/>
          <w:sz w:val="24"/>
        </w:rPr>
        <w:t>試着</w:t>
      </w:r>
      <w:r>
        <w:rPr>
          <w:color w:val="C00000"/>
          <w:sz w:val="24"/>
        </w:rPr>
        <w:t>(しちゃく)</w:t>
      </w:r>
      <w:r>
        <w:rPr>
          <w:sz w:val="24"/>
        </w:rPr>
        <w:t xml:space="preserve"> なさいますか？</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わかったわ。</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残念</w:t>
      </w:r>
      <w:r>
        <w:rPr>
          <w:color w:val="C00000"/>
          <w:sz w:val="24"/>
        </w:rPr>
        <w:t>(ざんねん)</w:t>
      </w:r>
      <w:r>
        <w:rPr>
          <w:sz w:val="24"/>
        </w:rPr>
        <w:t>だけど、この みどり</w:t>
      </w:r>
      <w:r>
        <w:rPr>
          <w:color w:val="0070C0"/>
          <w:sz w:val="24"/>
        </w:rPr>
        <w:t>色</w:t>
      </w:r>
      <w:r>
        <w:rPr>
          <w:color w:val="C00000"/>
          <w:sz w:val="24"/>
        </w:rPr>
        <w:t>(いろ)</w:t>
      </w:r>
      <w:r>
        <w:rPr>
          <w:sz w:val="24"/>
        </w:rPr>
        <w:t xml:space="preserve">の ドレスも わたしには </w:t>
      </w:r>
      <w:r>
        <w:rPr>
          <w:color w:val="0070C0"/>
          <w:sz w:val="24"/>
        </w:rPr>
        <w:t>小</w:t>
      </w:r>
      <w:r>
        <w:rPr>
          <w:color w:val="C00000"/>
          <w:sz w:val="24"/>
        </w:rPr>
        <w:t>(ちい)</w:t>
      </w:r>
      <w:r>
        <w:rPr>
          <w:sz w:val="24"/>
        </w:rPr>
        <w:t>さすぎる。</w:t>
      </w:r>
      <w:r>
        <w:rPr>
          <w:color w:val="0070C0"/>
          <w:sz w:val="24"/>
        </w:rPr>
        <w:t>青</w:t>
      </w:r>
      <w:r>
        <w:rPr>
          <w:color w:val="C00000"/>
          <w:sz w:val="24"/>
        </w:rPr>
        <w:t>(あお)</w:t>
      </w:r>
      <w:r>
        <w:rPr>
          <w:sz w:val="24"/>
        </w:rPr>
        <w:t xml:space="preserve">い ドレス より </w:t>
      </w:r>
      <w:r>
        <w:rPr>
          <w:color w:val="0070C0"/>
          <w:sz w:val="24"/>
        </w:rPr>
        <w:t>小</w:t>
      </w:r>
      <w:r>
        <w:rPr>
          <w:color w:val="C00000"/>
          <w:sz w:val="24"/>
        </w:rPr>
        <w:t>(ちい)</w:t>
      </w:r>
      <w:r>
        <w:rPr>
          <w:sz w:val="24"/>
        </w:rPr>
        <w:t>さい わ。</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色</w:t>
      </w:r>
      <w:r>
        <w:rPr>
          <w:color w:val="C00000"/>
          <w:sz w:val="24"/>
        </w:rPr>
        <w:t>(いろ)</w:t>
      </w:r>
      <w:r>
        <w:rPr>
          <w:sz w:val="24"/>
        </w:rPr>
        <w:t xml:space="preserve">も </w:t>
      </w:r>
      <w:r>
        <w:rPr>
          <w:color w:val="0070C0"/>
          <w:sz w:val="24"/>
        </w:rPr>
        <w:t>好</w:t>
      </w:r>
      <w:r>
        <w:rPr>
          <w:color w:val="C00000"/>
          <w:sz w:val="24"/>
        </w:rPr>
        <w:t>(す)</w:t>
      </w:r>
      <w:r>
        <w:rPr>
          <w:sz w:val="24"/>
        </w:rPr>
        <w:t xml:space="preserve">きじゃない。わたしには </w:t>
      </w:r>
      <w:r>
        <w:rPr>
          <w:color w:val="0070C0"/>
          <w:sz w:val="24"/>
        </w:rPr>
        <w:t>全然</w:t>
      </w:r>
      <w:r>
        <w:rPr>
          <w:color w:val="C00000"/>
          <w:sz w:val="24"/>
        </w:rPr>
        <w:t>(ぜんぜん)</w:t>
      </w:r>
      <w:r>
        <w:rPr>
          <w:sz w:val="24"/>
        </w:rPr>
        <w:t xml:space="preserve"> </w:t>
      </w:r>
      <w:r>
        <w:rPr>
          <w:color w:val="0070C0"/>
          <w:sz w:val="24"/>
        </w:rPr>
        <w:t>合</w:t>
      </w:r>
      <w:r>
        <w:rPr>
          <w:color w:val="C00000"/>
          <w:sz w:val="24"/>
        </w:rPr>
        <w:t>(あ)</w:t>
      </w:r>
      <w:r>
        <w:rPr>
          <w:sz w:val="24"/>
        </w:rPr>
        <w:t>わないわ。</w:t>
      </w:r>
      <w:r>
        <w:rPr>
          <w:color w:val="0070C0"/>
          <w:sz w:val="24"/>
        </w:rPr>
        <w:t>青</w:t>
      </w:r>
      <w:r>
        <w:rPr>
          <w:color w:val="C00000"/>
          <w:sz w:val="24"/>
        </w:rPr>
        <w:t>(あお)</w:t>
      </w:r>
      <w:r>
        <w:rPr>
          <w:sz w:val="24"/>
        </w:rPr>
        <w:t>い ドレス の</w:t>
      </w:r>
      <w:r>
        <w:rPr>
          <w:color w:val="0070C0"/>
          <w:sz w:val="24"/>
        </w:rPr>
        <w:t>方</w:t>
      </w:r>
      <w:r>
        <w:rPr>
          <w:color w:val="C00000"/>
          <w:sz w:val="24"/>
        </w:rPr>
        <w:t>(ほう)</w:t>
      </w:r>
      <w:r>
        <w:rPr>
          <w:sz w:val="24"/>
        </w:rPr>
        <w:t xml:space="preserve">が きれい だと </w:t>
      </w:r>
      <w:r>
        <w:rPr>
          <w:color w:val="0070C0"/>
          <w:sz w:val="24"/>
        </w:rPr>
        <w:t>思</w:t>
      </w:r>
      <w:r>
        <w:rPr>
          <w:color w:val="C00000"/>
          <w:sz w:val="24"/>
        </w:rPr>
        <w:t>(おも)</w:t>
      </w:r>
      <w:r>
        <w:rPr>
          <w:sz w:val="24"/>
        </w:rPr>
        <w:t>う。</w:t>
      </w:r>
    </w:p>
    <w:p>
      <w:pPr>
        <w:pStyle w:val="Normal"/>
      </w:pP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別</w:t>
      </w:r>
      <w:r>
        <w:rPr>
          <w:color w:val="C00000"/>
          <w:sz w:val="24"/>
        </w:rPr>
        <w:t>(べつ)</w:t>
      </w:r>
      <w:r>
        <w:rPr>
          <w:sz w:val="24"/>
        </w:rPr>
        <w:t xml:space="preserve">の </w:t>
      </w:r>
      <w:r>
        <w:rPr>
          <w:color w:val="0070C0"/>
          <w:sz w:val="24"/>
        </w:rPr>
        <w:t>青</w:t>
      </w:r>
      <w:r>
        <w:rPr>
          <w:color w:val="C00000"/>
          <w:sz w:val="24"/>
        </w:rPr>
        <w:t>(あお)</w:t>
      </w:r>
      <w:r>
        <w:rPr>
          <w:sz w:val="24"/>
        </w:rPr>
        <w:t xml:space="preserve">い ドレス を </w:t>
      </w:r>
      <w:r>
        <w:rPr>
          <w:color w:val="0070C0"/>
          <w:sz w:val="24"/>
        </w:rPr>
        <w:t>見</w:t>
      </w:r>
      <w:r>
        <w:rPr>
          <w:color w:val="C00000"/>
          <w:sz w:val="24"/>
        </w:rPr>
        <w:t>(み)</w:t>
      </w:r>
      <w:r>
        <w:rPr>
          <w:sz w:val="24"/>
        </w:rPr>
        <w:t>せて くれる？あんな ドレス が ほしいの。でも わたしの サイズで ないと。</w:t>
      </w:r>
    </w:p>
    <w:p>
      <w:pPr>
        <w:pStyle w:val="Normal"/>
      </w:pPr>
      <w:r>
        <w:rPr>
          <w:color w:val="0070C0"/>
          <w:sz w:val="24"/>
        </w:rPr>
        <w:t>店員</w:t>
      </w:r>
      <w:r>
        <w:rPr>
          <w:color w:val="C00000"/>
          <w:sz w:val="24"/>
        </w:rPr>
        <w:t>(てんいん)</w:t>
      </w:r>
      <w:r>
        <w:rPr>
          <w:sz w:val="24"/>
        </w:rPr>
        <w:t xml:space="preserve">: </w:t>
      </w:r>
      <w:r>
        <w:rPr>
          <w:color w:val="0070C0"/>
          <w:sz w:val="24"/>
        </w:rPr>
        <w:t>残念</w:t>
      </w:r>
      <w:r>
        <w:rPr>
          <w:color w:val="C00000"/>
          <w:sz w:val="24"/>
        </w:rPr>
        <w:t>(ざんねん)</w:t>
      </w:r>
      <w:r>
        <w:rPr>
          <w:sz w:val="24"/>
        </w:rPr>
        <w:t xml:space="preserve">ですが、もっと </w:t>
      </w:r>
      <w:r>
        <w:rPr>
          <w:color w:val="0070C0"/>
          <w:sz w:val="24"/>
        </w:rPr>
        <w:t>大</w:t>
      </w:r>
      <w:r>
        <w:rPr>
          <w:color w:val="C00000"/>
          <w:sz w:val="24"/>
        </w:rPr>
        <w:t>(おお)</w:t>
      </w:r>
      <w:r>
        <w:rPr>
          <w:sz w:val="24"/>
        </w:rPr>
        <w:t>きな ドレスは ありません。これが お</w:t>
      </w:r>
      <w:r>
        <w:rPr>
          <w:color w:val="0070C0"/>
          <w:sz w:val="24"/>
        </w:rPr>
        <w:t>店</w:t>
      </w:r>
      <w:r>
        <w:rPr>
          <w:color w:val="C00000"/>
          <w:sz w:val="24"/>
        </w:rPr>
        <w:t>(みせ)</w:t>
      </w:r>
      <w:r>
        <w:rPr>
          <w:sz w:val="24"/>
        </w:rPr>
        <w:t xml:space="preserve">で </w:t>
      </w:r>
      <w:r>
        <w:rPr>
          <w:color w:val="0070C0"/>
          <w:sz w:val="24"/>
        </w:rPr>
        <w:t>一番</w:t>
      </w:r>
      <w:r>
        <w:rPr>
          <w:color w:val="C00000"/>
          <w:sz w:val="24"/>
        </w:rPr>
        <w:t>(いちばん)</w:t>
      </w:r>
      <w:r>
        <w:rPr>
          <w:sz w:val="24"/>
        </w:rPr>
        <w:t xml:space="preserve"> </w:t>
      </w:r>
      <w:r>
        <w:rPr>
          <w:color w:val="0070C0"/>
          <w:sz w:val="24"/>
        </w:rPr>
        <w:t>大</w:t>
      </w:r>
      <w:r>
        <w:rPr>
          <w:color w:val="C00000"/>
          <w:sz w:val="24"/>
        </w:rPr>
        <w:t>(おお)</w:t>
      </w:r>
      <w:r>
        <w:rPr>
          <w:sz w:val="24"/>
        </w:rPr>
        <w:t>きい ドレス です。</w:t>
      </w:r>
    </w:p>
    <w:p>
      <w:pPr>
        <w:pStyle w:val="Heading2"/>
      </w:pPr>
      <w:r>
        <w:rPr>
          <w:b/>
          <w:color w:val="555555"/>
          <w:sz w:val="26"/>
        </w:rPr>
        <w:t>한국어</w:t>
      </w:r>
    </w:p>
    <w:p>
      <w:r>
        <w:rPr>
          <w:sz w:val="22"/>
        </w:rPr>
        <w:t>점원: 이 드레스 마음에 드시나요, 부인?</w:t>
      </w:r>
    </w:p>
    <w:p>
      <w:r>
        <w:rPr>
          <w:sz w:val="22"/>
        </w:rPr>
        <w:t>여자: 색깔이 아주 마음에 들어요. 예쁜 드레스네요, 하지만 저한테는 너무 작아요.</w:t>
      </w:r>
    </w:p>
    <w:p>
      <w:r>
        <w:rPr>
          <w:sz w:val="22"/>
        </w:rPr>
        <w:t>점원: 이건 어떠세요? 예쁜 드레스예요. 아주 세련됐어요. 짧은 치마가 지금 유행이에요. 한번 입어 보시겠어요?</w:t>
      </w:r>
    </w:p>
    <w:p>
      <w:r>
        <w:rPr>
          <w:sz w:val="22"/>
        </w:rPr>
        <w:t>여자: 좋아요.</w:t>
      </w:r>
    </w:p>
    <w:p>
      <w:r>
        <w:rPr>
          <w:sz w:val="22"/>
        </w:rPr>
        <w:t>여자: 아쉽지만 이 초록색 드레스도 저한테는 너무 작네요. 파란 것보다 더 작아요.</w:t>
      </w:r>
    </w:p>
    <w:p>
      <w:r>
        <w:rPr>
          <w:sz w:val="22"/>
        </w:rPr>
        <w:t>여자: 색깔도 마음에 안 들어요. 저한테 전혀 안 어울려요. 파란 드레스가 더 예쁜 것 같아요.</w:t>
      </w:r>
    </w:p>
    <w:p>
      <w:r>
        <w:rPr>
          <w:sz w:val="22"/>
        </w:rPr>
        <w:t>여자: 다른 파란 드레스를 보여 주시겠어요? 저런 드레스를 원하는데, 제 사이즈여야 해요.</w:t>
      </w:r>
    </w:p>
    <w:p>
      <w:r>
        <w:rPr>
          <w:sz w:val="22"/>
        </w:rPr>
        <w:t>점원: 아쉽지만 더 큰 드레스가 없습니다. 이게 가게에서 가장 큰 드레스예요.</w:t>
      </w:r>
    </w:p>
    <w:p>
      <w:pPr>
        <w:pStyle w:val="Normal"/>
      </w:pPr>
    </w:p>
    <w:p>
      <w:pPr>
        <w:pStyle w:val="Heading1"/>
      </w:pPr>
      <w:r>
        <w:rPr>
          <w:b/>
          <w:color w:val="1F4E79"/>
          <w:sz w:val="30"/>
        </w:rPr>
        <w:t>第109課　A good idea　/　いい考(かんが)え　/　좋은 생각</w:t>
      </w:r>
    </w:p>
    <w:p>
      <w:pPr>
        <w:pStyle w:val="Heading2"/>
      </w:pPr>
      <w:r>
        <w:rPr>
          <w:b/>
          <w:color w:val="555555"/>
          <w:sz w:val="26"/>
        </w:rPr>
        <w:t>English</w:t>
      </w:r>
    </w:p>
    <w:p>
      <w:pPr>
        <w:pStyle w:val="Normal"/>
      </w:pPr>
      <w:r>
        <w:rPr>
          <w:sz w:val="24"/>
        </w:rPr>
        <w:t>Charlotte: Shall I make some coffee, Jane?</w:t>
      </w:r>
    </w:p>
    <w:p>
      <w:pPr>
        <w:pStyle w:val="Normal"/>
      </w:pPr>
      <w:r>
        <w:rPr>
          <w:sz w:val="24"/>
        </w:rPr>
        <w:t>Jane: That's a good idea, Charlotte.</w:t>
      </w:r>
    </w:p>
    <w:p>
      <w:pPr>
        <w:pStyle w:val="Normal"/>
      </w:pPr>
      <w:r>
        <w:rPr>
          <w:sz w:val="24"/>
        </w:rPr>
        <w:t>Charlotte: It's ready. Do you want any milk?</w:t>
      </w:r>
    </w:p>
    <w:p>
      <w:pPr>
        <w:pStyle w:val="Normal"/>
      </w:pPr>
      <w:r>
        <w:rPr>
          <w:sz w:val="24"/>
        </w:rPr>
        <w:t>Jane: Just a little please.</w:t>
      </w:r>
    </w:p>
    <w:p>
      <w:pPr>
        <w:pStyle w:val="Normal"/>
      </w:pPr>
      <w:r>
        <w:rPr>
          <w:sz w:val="24"/>
        </w:rPr>
        <w:t>Charlotte: What about some sugar? Two teaspoonfuls?</w:t>
      </w:r>
    </w:p>
    <w:p>
      <w:pPr>
        <w:pStyle w:val="Normal"/>
      </w:pPr>
      <w:r>
        <w:rPr>
          <w:sz w:val="24"/>
        </w:rPr>
        <w:t>Jane: No, less than that. One and a half teaspoonfuls please. That's enough for me.</w:t>
      </w:r>
    </w:p>
    <w:p>
      <w:pPr>
        <w:pStyle w:val="Normal"/>
      </w:pPr>
      <w:r>
        <w:rPr>
          <w:sz w:val="24"/>
        </w:rPr>
        <w:t>Jane: That was very nice.</w:t>
      </w:r>
    </w:p>
    <w:p>
      <w:pPr>
        <w:pStyle w:val="Normal"/>
      </w:pPr>
      <w:r>
        <w:rPr>
          <w:sz w:val="24"/>
        </w:rPr>
        <w:t>Charlotte: Would you like some more?</w:t>
      </w:r>
    </w:p>
    <w:p>
      <w:pPr>
        <w:pStyle w:val="Normal"/>
      </w:pPr>
      <w:r>
        <w:rPr>
          <w:sz w:val="24"/>
        </w:rPr>
        <w:t>Jane: Yes, please.</w:t>
      </w:r>
    </w:p>
    <w:p>
      <w:pPr>
        <w:pStyle w:val="Normal"/>
      </w:pPr>
      <w:r>
        <w:rPr>
          <w:sz w:val="24"/>
        </w:rPr>
        <w:t>Jane: I'd like a cigarette, too. May I have one?</w:t>
      </w:r>
    </w:p>
    <w:p>
      <w:pPr>
        <w:pStyle w:val="Normal"/>
      </w:pPr>
      <w:r>
        <w:rPr>
          <w:sz w:val="24"/>
        </w:rPr>
        <w:t>Charlotte: Of course. I think there are a few in that box.</w:t>
      </w:r>
    </w:p>
    <w:p>
      <w:pPr>
        <w:pStyle w:val="Normal"/>
      </w:pPr>
      <w:r>
        <w:rPr>
          <w:sz w:val="24"/>
        </w:rPr>
        <w:t>Jane: I'm afraid it's empty.</w:t>
      </w:r>
    </w:p>
    <w:p>
      <w:pPr>
        <w:pStyle w:val="Normal"/>
      </w:pPr>
      <w:r>
        <w:rPr>
          <w:sz w:val="24"/>
        </w:rPr>
        <w:t>Charlotte: What a pity!</w:t>
      </w:r>
    </w:p>
    <w:p>
      <w:pPr>
        <w:pStyle w:val="Normal"/>
      </w:pPr>
      <w:r>
        <w:rPr>
          <w:sz w:val="24"/>
        </w:rPr>
        <w:t>Jane: It doesn't matter.</w:t>
      </w:r>
    </w:p>
    <w:p>
      <w:pPr>
        <w:pStyle w:val="Normal"/>
      </w:pPr>
      <w:r>
        <w:rPr>
          <w:sz w:val="24"/>
        </w:rPr>
        <w:t>Charlotte: Have a biscuit instead. Eat more and smoke less!</w:t>
      </w:r>
    </w:p>
    <w:p>
      <w:pPr>
        <w:pStyle w:val="Normal"/>
      </w:pPr>
      <w:r>
        <w:rPr>
          <w:sz w:val="24"/>
        </w:rPr>
        <w:t>Jane: That's very good advice!</w:t>
      </w:r>
    </w:p>
    <w:p>
      <w:pPr>
        <w:pStyle w:val="Heading2"/>
      </w:pPr>
      <w:r>
        <w:rPr>
          <w:b/>
          <w:color w:val="555555"/>
          <w:sz w:val="26"/>
        </w:rPr>
        <w:t>日本語(にほんご)</w:t>
      </w:r>
    </w:p>
    <w:p>
      <w:pPr>
        <w:pStyle w:val="Normal"/>
      </w:pPr>
      <w:r>
        <w:rPr>
          <w:sz w:val="24"/>
        </w:rPr>
        <w:t>シャーロット: コーヒー いれましょうか、ジェーン？</w:t>
      </w:r>
    </w:p>
    <w:p>
      <w:pPr>
        <w:pStyle w:val="Normal"/>
      </w:pPr>
      <w:r>
        <w:rPr>
          <w:sz w:val="24"/>
        </w:rPr>
        <w:t>ジェーン: いい</w:t>
      </w:r>
      <w:r>
        <w:rPr>
          <w:color w:val="0070C0"/>
          <w:sz w:val="24"/>
        </w:rPr>
        <w:t>考</w:t>
      </w:r>
      <w:r>
        <w:rPr>
          <w:color w:val="C00000"/>
          <w:sz w:val="24"/>
        </w:rPr>
        <w:t>(かんが)</w:t>
      </w:r>
      <w:r>
        <w:rPr>
          <w:sz w:val="24"/>
        </w:rPr>
        <w:t>え ね、シャーロット。</w:t>
      </w:r>
    </w:p>
    <w:p>
      <w:pPr>
        <w:pStyle w:val="Normal"/>
      </w:pPr>
      <w:r>
        <w:rPr>
          <w:sz w:val="24"/>
        </w:rPr>
        <w:t>シャーロット: できた。ミルク いる？</w:t>
      </w:r>
    </w:p>
    <w:p>
      <w:pPr>
        <w:pStyle w:val="Normal"/>
      </w:pPr>
      <w:r>
        <w:rPr>
          <w:sz w:val="24"/>
        </w:rPr>
        <w:t xml:space="preserve">ジェーン: </w:t>
      </w:r>
      <w:r>
        <w:rPr>
          <w:color w:val="0070C0"/>
          <w:sz w:val="24"/>
        </w:rPr>
        <w:t>少</w:t>
      </w:r>
      <w:r>
        <w:rPr>
          <w:color w:val="C00000"/>
          <w:sz w:val="24"/>
        </w:rPr>
        <w:t>(すこ)</w:t>
      </w:r>
      <w:r>
        <w:rPr>
          <w:sz w:val="24"/>
        </w:rPr>
        <w:t>し だけ お</w:t>
      </w:r>
      <w:r>
        <w:rPr>
          <w:color w:val="0070C0"/>
          <w:sz w:val="24"/>
        </w:rPr>
        <w:t>願</w:t>
      </w:r>
      <w:r>
        <w:rPr>
          <w:color w:val="C00000"/>
          <w:sz w:val="24"/>
        </w:rPr>
        <w:t>(ねが)</w:t>
      </w:r>
      <w:r>
        <w:rPr>
          <w:sz w:val="24"/>
        </w:rPr>
        <w:t>い。</w:t>
      </w:r>
    </w:p>
    <w:p>
      <w:pPr>
        <w:pStyle w:val="Normal"/>
      </w:pPr>
      <w:r>
        <w:rPr>
          <w:sz w:val="24"/>
        </w:rPr>
        <w:t>シャーロット: お</w:t>
      </w:r>
      <w:r>
        <w:rPr>
          <w:color w:val="0070C0"/>
          <w:sz w:val="24"/>
        </w:rPr>
        <w:t>砂糖</w:t>
      </w:r>
      <w:r>
        <w:rPr>
          <w:color w:val="C00000"/>
          <w:sz w:val="24"/>
        </w:rPr>
        <w:t>(さとう)</w:t>
      </w:r>
      <w:r>
        <w:rPr>
          <w:sz w:val="24"/>
        </w:rPr>
        <w:t xml:space="preserve"> は？スプーン 2</w:t>
      </w:r>
      <w:r>
        <w:rPr>
          <w:color w:val="0070C0"/>
          <w:sz w:val="24"/>
        </w:rPr>
        <w:t>杯</w:t>
      </w:r>
      <w:r>
        <w:rPr>
          <w:color w:val="C00000"/>
          <w:sz w:val="24"/>
        </w:rPr>
        <w:t>(はい)</w:t>
      </w:r>
      <w:r>
        <w:rPr>
          <w:sz w:val="24"/>
        </w:rPr>
        <w:t>？</w:t>
      </w:r>
    </w:p>
    <w:p>
      <w:pPr>
        <w:pStyle w:val="Normal"/>
      </w:pPr>
      <w:r>
        <w:rPr>
          <w:sz w:val="24"/>
        </w:rPr>
        <w:t xml:space="preserve">ジェーン: ううん、それ より </w:t>
      </w:r>
      <w:r>
        <w:rPr>
          <w:color w:val="0070C0"/>
          <w:sz w:val="24"/>
        </w:rPr>
        <w:t>少</w:t>
      </w:r>
      <w:r>
        <w:rPr>
          <w:color w:val="C00000"/>
          <w:sz w:val="24"/>
        </w:rPr>
        <w:t>(すく)</w:t>
      </w:r>
      <w:r>
        <w:rPr>
          <w:sz w:val="24"/>
        </w:rPr>
        <w:t>なく。スプーン 1</w:t>
      </w:r>
      <w:r>
        <w:rPr>
          <w:color w:val="0070C0"/>
          <w:sz w:val="24"/>
        </w:rPr>
        <w:t>杯半</w:t>
      </w:r>
      <w:r>
        <w:rPr>
          <w:color w:val="C00000"/>
          <w:sz w:val="24"/>
        </w:rPr>
        <w:t>(いっぱいはん)</w:t>
      </w:r>
      <w:r>
        <w:rPr>
          <w:sz w:val="24"/>
        </w:rPr>
        <w:t xml:space="preserve"> お</w:t>
      </w:r>
      <w:r>
        <w:rPr>
          <w:color w:val="0070C0"/>
          <w:sz w:val="24"/>
        </w:rPr>
        <w:t>願</w:t>
      </w:r>
      <w:r>
        <w:rPr>
          <w:color w:val="C00000"/>
          <w:sz w:val="24"/>
        </w:rPr>
        <w:t>(ねが)</w:t>
      </w:r>
      <w:r>
        <w:rPr>
          <w:sz w:val="24"/>
        </w:rPr>
        <w:t xml:space="preserve">い。それで </w:t>
      </w:r>
      <w:r>
        <w:rPr>
          <w:color w:val="0070C0"/>
          <w:sz w:val="24"/>
        </w:rPr>
        <w:t>十分</w:t>
      </w:r>
      <w:r>
        <w:rPr>
          <w:color w:val="C00000"/>
          <w:sz w:val="24"/>
        </w:rPr>
        <w:t>(じゅうぶん)</w:t>
      </w:r>
      <w:r>
        <w:rPr>
          <w:sz w:val="24"/>
        </w:rPr>
        <w:t xml:space="preserve"> よ。</w:t>
      </w:r>
    </w:p>
    <w:p>
      <w:pPr>
        <w:pStyle w:val="Normal"/>
      </w:pPr>
      <w:r>
        <w:rPr>
          <w:sz w:val="24"/>
        </w:rPr>
        <w:t>ジェーン: とても おいしかった。</w:t>
      </w:r>
    </w:p>
    <w:p>
      <w:pPr>
        <w:pStyle w:val="Normal"/>
      </w:pPr>
      <w:r>
        <w:rPr>
          <w:sz w:val="24"/>
        </w:rPr>
        <w:t>シャーロット: もう</w:t>
      </w:r>
      <w:r>
        <w:rPr>
          <w:color w:val="0070C0"/>
          <w:sz w:val="24"/>
        </w:rPr>
        <w:t>少</w:t>
      </w:r>
      <w:r>
        <w:rPr>
          <w:color w:val="C00000"/>
          <w:sz w:val="24"/>
        </w:rPr>
        <w:t>(すこ)</w:t>
      </w:r>
      <w:r>
        <w:rPr>
          <w:sz w:val="24"/>
        </w:rPr>
        <w:t>し どう？</w:t>
      </w:r>
    </w:p>
    <w:p>
      <w:pPr>
        <w:pStyle w:val="Normal"/>
      </w:pPr>
      <w:r>
        <w:rPr>
          <w:sz w:val="24"/>
        </w:rPr>
        <w:t>ジェーン: うん、お</w:t>
      </w:r>
      <w:r>
        <w:rPr>
          <w:color w:val="0070C0"/>
          <w:sz w:val="24"/>
        </w:rPr>
        <w:t>願</w:t>
      </w:r>
      <w:r>
        <w:rPr>
          <w:color w:val="C00000"/>
          <w:sz w:val="24"/>
        </w:rPr>
        <w:t>(ねが)</w:t>
      </w:r>
      <w:r>
        <w:rPr>
          <w:sz w:val="24"/>
        </w:rPr>
        <w:t>い。</w:t>
      </w:r>
    </w:p>
    <w:p>
      <w:pPr>
        <w:pStyle w:val="Normal"/>
      </w:pPr>
      <w:r>
        <w:rPr>
          <w:sz w:val="24"/>
        </w:rPr>
        <w:t xml:space="preserve">ジェーン: タバコ も </w:t>
      </w:r>
      <w:r>
        <w:rPr>
          <w:color w:val="0070C0"/>
          <w:sz w:val="24"/>
        </w:rPr>
        <w:t>一本</w:t>
      </w:r>
      <w:r>
        <w:rPr>
          <w:color w:val="C00000"/>
          <w:sz w:val="24"/>
        </w:rPr>
        <w:t>(いっぽん)</w:t>
      </w:r>
      <w:r>
        <w:rPr>
          <w:sz w:val="24"/>
        </w:rPr>
        <w:t xml:space="preserve"> ほしいわ。もらえる？</w:t>
      </w:r>
    </w:p>
    <w:p>
      <w:pPr>
        <w:pStyle w:val="Normal"/>
      </w:pPr>
      <w:r>
        <w:rPr>
          <w:sz w:val="24"/>
        </w:rPr>
        <w:t xml:space="preserve">シャーロット: もちろん。あの </w:t>
      </w:r>
      <w:r>
        <w:rPr>
          <w:color w:val="0070C0"/>
          <w:sz w:val="24"/>
        </w:rPr>
        <w:t>箱</w:t>
      </w:r>
      <w:r>
        <w:rPr>
          <w:color w:val="C00000"/>
          <w:sz w:val="24"/>
        </w:rPr>
        <w:t>(はこ)</w:t>
      </w:r>
      <w:r>
        <w:rPr>
          <w:sz w:val="24"/>
        </w:rPr>
        <w:t xml:space="preserve"> に </w:t>
      </w:r>
      <w:r>
        <w:rPr>
          <w:color w:val="0070C0"/>
          <w:sz w:val="24"/>
        </w:rPr>
        <w:t>何本</w:t>
      </w:r>
      <w:r>
        <w:rPr>
          <w:color w:val="C00000"/>
          <w:sz w:val="24"/>
        </w:rPr>
        <w:t>(なんぼん)</w:t>
      </w:r>
      <w:r>
        <w:rPr>
          <w:sz w:val="24"/>
        </w:rPr>
        <w:t xml:space="preserve">か あると </w:t>
      </w:r>
      <w:r>
        <w:rPr>
          <w:color w:val="0070C0"/>
          <w:sz w:val="24"/>
        </w:rPr>
        <w:t>思</w:t>
      </w:r>
      <w:r>
        <w:rPr>
          <w:color w:val="C00000"/>
          <w:sz w:val="24"/>
        </w:rPr>
        <w:t>(おも)</w:t>
      </w:r>
      <w:r>
        <w:rPr>
          <w:sz w:val="24"/>
        </w:rPr>
        <w:t>う。</w:t>
      </w:r>
    </w:p>
    <w:p>
      <w:pPr>
        <w:pStyle w:val="Normal"/>
      </w:pPr>
      <w:r>
        <w:rPr>
          <w:sz w:val="24"/>
        </w:rPr>
        <w:t>ジェーン: あら、</w:t>
      </w:r>
      <w:r>
        <w:rPr>
          <w:color w:val="0070C0"/>
          <w:sz w:val="24"/>
        </w:rPr>
        <w:t>空</w:t>
      </w:r>
      <w:r>
        <w:rPr>
          <w:color w:val="C00000"/>
          <w:sz w:val="24"/>
        </w:rPr>
        <w:t>(から)</w:t>
      </w:r>
      <w:r>
        <w:rPr>
          <w:sz w:val="24"/>
        </w:rPr>
        <w:t>っぽ よ。</w:t>
      </w:r>
    </w:p>
    <w:p>
      <w:pPr>
        <w:pStyle w:val="Normal"/>
      </w:pPr>
      <w:r>
        <w:rPr>
          <w:sz w:val="24"/>
        </w:rPr>
        <w:t xml:space="preserve">シャーロット: </w:t>
      </w:r>
      <w:r>
        <w:rPr>
          <w:color w:val="0070C0"/>
          <w:sz w:val="24"/>
        </w:rPr>
        <w:t>残念</w:t>
      </w:r>
      <w:r>
        <w:rPr>
          <w:color w:val="C00000"/>
          <w:sz w:val="24"/>
        </w:rPr>
        <w:t>(ざんねん)</w:t>
      </w:r>
      <w:r>
        <w:rPr>
          <w:sz w:val="24"/>
        </w:rPr>
        <w:t>!</w:t>
      </w:r>
    </w:p>
    <w:p>
      <w:pPr>
        <w:pStyle w:val="Normal"/>
      </w:pPr>
      <w:r>
        <w:rPr>
          <w:sz w:val="24"/>
        </w:rPr>
        <w:t xml:space="preserve">ジェーン: </w:t>
      </w:r>
      <w:r>
        <w:rPr>
          <w:color w:val="0070C0"/>
          <w:sz w:val="24"/>
        </w:rPr>
        <w:t>気</w:t>
      </w:r>
      <w:r>
        <w:rPr>
          <w:color w:val="C00000"/>
          <w:sz w:val="24"/>
        </w:rPr>
        <w:t>(き)</w:t>
      </w:r>
      <w:r>
        <w:rPr>
          <w:sz w:val="24"/>
        </w:rPr>
        <w:t>に しないで。</w:t>
      </w:r>
    </w:p>
    <w:p>
      <w:pPr>
        <w:pStyle w:val="Normal"/>
      </w:pPr>
      <w:r>
        <w:rPr>
          <w:sz w:val="24"/>
        </w:rPr>
        <w:t xml:space="preserve">シャーロット: </w:t>
      </w:r>
      <w:r>
        <w:rPr>
          <w:color w:val="0070C0"/>
          <w:sz w:val="24"/>
        </w:rPr>
        <w:t>代</w:t>
      </w:r>
      <w:r>
        <w:rPr>
          <w:color w:val="C00000"/>
          <w:sz w:val="24"/>
        </w:rPr>
        <w:t>(か)</w:t>
      </w:r>
      <w:r>
        <w:rPr>
          <w:sz w:val="24"/>
        </w:rPr>
        <w:t xml:space="preserve">わりに ビスケット を どうぞ。もっと </w:t>
      </w:r>
      <w:r>
        <w:rPr>
          <w:color w:val="0070C0"/>
          <w:sz w:val="24"/>
        </w:rPr>
        <w:t>食</w:t>
      </w:r>
      <w:r>
        <w:rPr>
          <w:color w:val="C00000"/>
          <w:sz w:val="24"/>
        </w:rPr>
        <w:t>(た)</w:t>
      </w:r>
      <w:r>
        <w:rPr>
          <w:sz w:val="24"/>
        </w:rPr>
        <w:t>べて、もっと タバコは ひかえて!</w:t>
      </w:r>
    </w:p>
    <w:p>
      <w:pPr>
        <w:pStyle w:val="Normal"/>
      </w:pPr>
      <w:r>
        <w:rPr>
          <w:sz w:val="24"/>
        </w:rPr>
        <w:t>ジェーン: とても いい アドバイス ね!</w:t>
      </w:r>
    </w:p>
    <w:p>
      <w:pPr>
        <w:pStyle w:val="Heading2"/>
      </w:pPr>
      <w:r>
        <w:rPr>
          <w:b/>
          <w:color w:val="555555"/>
          <w:sz w:val="26"/>
        </w:rPr>
        <w:t>한국어</w:t>
      </w:r>
    </w:p>
    <w:p>
      <w:r>
        <w:rPr>
          <w:sz w:val="22"/>
        </w:rPr>
        <w:t>샬럿: 제인, 커피 좀 끓일까?</w:t>
      </w:r>
    </w:p>
    <w:p>
      <w:r>
        <w:rPr>
          <w:sz w:val="22"/>
        </w:rPr>
        <w:t>제인: 좋은 생각이야, 샬럿.</w:t>
      </w:r>
    </w:p>
    <w:p>
      <w:r>
        <w:rPr>
          <w:sz w:val="22"/>
        </w:rPr>
        <w:t>샬럿: 다 됐어. 우유 넣을래?</w:t>
      </w:r>
    </w:p>
    <w:p>
      <w:r>
        <w:rPr>
          <w:sz w:val="22"/>
        </w:rPr>
        <w:t>제인: 조금만 넣어 줘.</w:t>
      </w:r>
    </w:p>
    <w:p>
      <w:r>
        <w:rPr>
          <w:sz w:val="22"/>
        </w:rPr>
        <w:t>샬럿: 설탕은? 두 스푼?</w:t>
      </w:r>
    </w:p>
    <w:p>
      <w:r>
        <w:rPr>
          <w:sz w:val="22"/>
        </w:rPr>
        <w:t>제인: 아니, 그것보다 적게. 한 스푼 반만 넣어 줘. 그거면 충분해.</w:t>
      </w:r>
    </w:p>
    <w:p>
      <w:r>
        <w:rPr>
          <w:sz w:val="22"/>
        </w:rPr>
        <w:t>제인: 정말 맛있었어.</w:t>
      </w:r>
    </w:p>
    <w:p>
      <w:r>
        <w:rPr>
          <w:sz w:val="22"/>
        </w:rPr>
        <w:t>샬럿: 좀 더 마실래?</w:t>
      </w:r>
    </w:p>
    <w:p>
      <w:r>
        <w:rPr>
          <w:sz w:val="22"/>
        </w:rPr>
        <w:t>제인: 응, 부탁해.</w:t>
      </w:r>
    </w:p>
    <w:p>
      <w:r>
        <w:rPr>
          <w:sz w:val="22"/>
        </w:rPr>
        <w:t>제인: 담배도 한 개비 피우고 싶어. 하나 줄 수 있어?</w:t>
      </w:r>
    </w:p>
    <w:p>
      <w:r>
        <w:rPr>
          <w:sz w:val="22"/>
        </w:rPr>
        <w:t>샬럿: 물론이지. 저 상자 안에 몇 개비 있을 거야.</w:t>
      </w:r>
    </w:p>
    <w:p>
      <w:r>
        <w:rPr>
          <w:sz w:val="22"/>
        </w:rPr>
        <w:t>제인: 어머, 비었네.</w:t>
      </w:r>
    </w:p>
    <w:p>
      <w:r>
        <w:rPr>
          <w:sz w:val="22"/>
        </w:rPr>
        <w:t>샬럿: 아쉽다!</w:t>
      </w:r>
    </w:p>
    <w:p>
      <w:r>
        <w:rPr>
          <w:sz w:val="22"/>
        </w:rPr>
        <w:t>제인: 괜찮아.</w:t>
      </w:r>
    </w:p>
    <w:p>
      <w:r>
        <w:rPr>
          <w:sz w:val="22"/>
        </w:rPr>
        <w:t>샬럿: 대신 비스킷 좀 먹어. 더 먹고 담배는 줄여!</w:t>
      </w:r>
    </w:p>
    <w:p>
      <w:r>
        <w:rPr>
          <w:sz w:val="22"/>
        </w:rPr>
        <w:t>제인: 정말 좋은 충고네!</w:t>
      </w:r>
    </w:p>
    <w:p>
      <w:pPr>
        <w:pStyle w:val="Normal"/>
      </w:pPr>
    </w:p>
    <w:p>
      <w:pPr>
        <w:pStyle w:val="Heading1"/>
      </w:pPr>
      <w:r>
        <w:rPr>
          <w:b/>
          <w:color w:val="1F4E79"/>
          <w:sz w:val="30"/>
        </w:rPr>
        <w:t>第111課　The most expensive model　/　一番(いちばん) 高(たか)い モデル　/　가장 비싼 모델</w:t>
      </w:r>
    </w:p>
    <w:p>
      <w:pPr>
        <w:pStyle w:val="Heading2"/>
      </w:pPr>
      <w:r>
        <w:rPr>
          <w:b/>
          <w:color w:val="555555"/>
          <w:sz w:val="26"/>
        </w:rPr>
        <w:t>English</w:t>
      </w:r>
    </w:p>
    <w:p>
      <w:pPr>
        <w:pStyle w:val="Normal"/>
      </w:pPr>
      <w:r>
        <w:rPr>
          <w:sz w:val="24"/>
        </w:rPr>
        <w:t>Mr Frith: I like this television very much. How much does it cost?</w:t>
      </w:r>
    </w:p>
    <w:p>
      <w:pPr>
        <w:pStyle w:val="Normal"/>
      </w:pPr>
      <w:r>
        <w:rPr>
          <w:sz w:val="24"/>
        </w:rPr>
        <w:t>Assistant: It's the most expensive model in the shop. It costs 500 pounds.</w:t>
      </w:r>
    </w:p>
    <w:p>
      <w:pPr>
        <w:pStyle w:val="Normal"/>
      </w:pPr>
      <w:r>
        <w:rPr>
          <w:sz w:val="24"/>
        </w:rPr>
        <w:t>Mrs Frith: That's too expensive for us. We can't afford all that money.</w:t>
      </w:r>
    </w:p>
    <w:p>
      <w:pPr>
        <w:pStyle w:val="Normal"/>
      </w:pPr>
      <w:r>
        <w:rPr>
          <w:sz w:val="24"/>
        </w:rPr>
        <w:t>Assistant: This model's less expensive than that one. It's only 300 pounds. But, of course, it's not as good as the expensive one.</w:t>
      </w:r>
    </w:p>
    <w:p>
      <w:pPr>
        <w:pStyle w:val="Normal"/>
      </w:pPr>
      <w:r>
        <w:rPr>
          <w:sz w:val="24"/>
        </w:rPr>
        <w:t>Mr Frith: I don't like this model. The other model's more expensive, but it's worth the money.</w:t>
      </w:r>
    </w:p>
    <w:p>
      <w:pPr>
        <w:pStyle w:val="Normal"/>
      </w:pPr>
      <w:r>
        <w:rPr>
          <w:sz w:val="24"/>
        </w:rPr>
        <w:t>Mr Frith: Can we buy it on instalments?</w:t>
      </w:r>
    </w:p>
    <w:p>
      <w:pPr>
        <w:pStyle w:val="Normal"/>
      </w:pPr>
      <w:r>
        <w:rPr>
          <w:sz w:val="24"/>
        </w:rPr>
        <w:t>Assistant: Of course. You can pay a deposit of 30 pounds, and then 14 pounds a month for 3 years.</w:t>
      </w:r>
    </w:p>
    <w:p>
      <w:pPr>
        <w:pStyle w:val="Normal"/>
      </w:pPr>
      <w:r>
        <w:rPr>
          <w:sz w:val="24"/>
        </w:rPr>
        <w:t>Mr Frith: Do you like it, dear?</w:t>
      </w:r>
    </w:p>
    <w:p>
      <w:pPr>
        <w:pStyle w:val="Normal"/>
      </w:pPr>
      <w:r>
        <w:rPr>
          <w:sz w:val="24"/>
        </w:rPr>
        <w:t>Mrs Frith: I certainly do, but I don't like the price. You always want the best, but we can't afford it. Sometimes you think you're a millionaire!</w:t>
      </w:r>
    </w:p>
    <w:p>
      <w:pPr>
        <w:pStyle w:val="Normal"/>
      </w:pPr>
      <w:r>
        <w:rPr>
          <w:sz w:val="24"/>
        </w:rPr>
        <w:t>Mr Frith: Millionaires don't buy things on instalments!</w:t>
      </w:r>
    </w:p>
    <w:p>
      <w:pPr>
        <w:pStyle w:val="Heading2"/>
      </w:pPr>
      <w:r>
        <w:rPr>
          <w:b/>
          <w:color w:val="555555"/>
          <w:sz w:val="26"/>
        </w:rPr>
        <w:t>日本語(にほんご)</w:t>
      </w:r>
    </w:p>
    <w:p>
      <w:pPr>
        <w:pStyle w:val="Normal"/>
      </w:pPr>
      <w:r>
        <w:rPr>
          <w:sz w:val="24"/>
        </w:rPr>
        <w:t xml:space="preserve">フリスさん: この テレビ、とても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った。いくら？</w:t>
      </w:r>
    </w:p>
    <w:p>
      <w:pPr>
        <w:pStyle w:val="Normal"/>
      </w:pPr>
      <w:r>
        <w:rPr>
          <w:color w:val="0070C0"/>
          <w:sz w:val="24"/>
        </w:rPr>
        <w:t>店員</w:t>
      </w:r>
      <w:r>
        <w:rPr>
          <w:color w:val="C00000"/>
          <w:sz w:val="24"/>
        </w:rPr>
        <w:t>(てんいん)</w:t>
      </w:r>
      <w:r>
        <w:rPr>
          <w:sz w:val="24"/>
        </w:rPr>
        <w:t>: お</w:t>
      </w:r>
      <w:r>
        <w:rPr>
          <w:color w:val="0070C0"/>
          <w:sz w:val="24"/>
        </w:rPr>
        <w:t>店</w:t>
      </w:r>
      <w:r>
        <w:rPr>
          <w:color w:val="C00000"/>
          <w:sz w:val="24"/>
        </w:rPr>
        <w:t>(みせ)</w:t>
      </w:r>
      <w:r>
        <w:rPr>
          <w:sz w:val="24"/>
        </w:rPr>
        <w:t xml:space="preserve">で </w:t>
      </w:r>
      <w:r>
        <w:rPr>
          <w:color w:val="0070C0"/>
          <w:sz w:val="24"/>
        </w:rPr>
        <w:t>一番</w:t>
      </w:r>
      <w:r>
        <w:rPr>
          <w:color w:val="C00000"/>
          <w:sz w:val="24"/>
        </w:rPr>
        <w:t>(いちばん)</w:t>
      </w:r>
      <w:r>
        <w:rPr>
          <w:sz w:val="24"/>
        </w:rPr>
        <w:t xml:space="preserve"> </w:t>
      </w:r>
      <w:r>
        <w:rPr>
          <w:color w:val="0070C0"/>
          <w:sz w:val="24"/>
        </w:rPr>
        <w:t>高</w:t>
      </w:r>
      <w:r>
        <w:rPr>
          <w:color w:val="C00000"/>
          <w:sz w:val="24"/>
        </w:rPr>
        <w:t>(たか)</w:t>
      </w:r>
      <w:r>
        <w:rPr>
          <w:sz w:val="24"/>
        </w:rPr>
        <w:t>い モデル です。500ポンド です。</w:t>
      </w:r>
    </w:p>
    <w:p>
      <w:pPr>
        <w:pStyle w:val="Normal"/>
      </w:pPr>
      <w:r>
        <w:rPr>
          <w:sz w:val="24"/>
        </w:rPr>
        <w:t>フリス</w:t>
      </w:r>
      <w:r>
        <w:rPr>
          <w:color w:val="0070C0"/>
          <w:sz w:val="24"/>
        </w:rPr>
        <w:t>夫人</w:t>
      </w:r>
      <w:r>
        <w:rPr>
          <w:color w:val="C00000"/>
          <w:sz w:val="24"/>
        </w:rPr>
        <w:t>(ふじん)</w:t>
      </w:r>
      <w:r>
        <w:rPr>
          <w:sz w:val="24"/>
        </w:rPr>
        <w:t xml:space="preserve">: わたしたちには </w:t>
      </w:r>
      <w:r>
        <w:rPr>
          <w:color w:val="0070C0"/>
          <w:sz w:val="24"/>
        </w:rPr>
        <w:t>高</w:t>
      </w:r>
      <w:r>
        <w:rPr>
          <w:color w:val="C00000"/>
          <w:sz w:val="24"/>
        </w:rPr>
        <w:t>(たか)</w:t>
      </w:r>
      <w:r>
        <w:rPr>
          <w:sz w:val="24"/>
        </w:rPr>
        <w:t>すぎる。そんなに お</w:t>
      </w:r>
      <w:r>
        <w:rPr>
          <w:color w:val="0070C0"/>
          <w:sz w:val="24"/>
        </w:rPr>
        <w:t>金</w:t>
      </w:r>
      <w:r>
        <w:rPr>
          <w:color w:val="C00000"/>
          <w:sz w:val="24"/>
        </w:rPr>
        <w:t>(かね)</w:t>
      </w:r>
      <w:r>
        <w:rPr>
          <w:sz w:val="24"/>
        </w:rPr>
        <w:t xml:space="preserve">を </w:t>
      </w:r>
      <w:r>
        <w:rPr>
          <w:color w:val="0070C0"/>
          <w:sz w:val="24"/>
        </w:rPr>
        <w:t>出</w:t>
      </w:r>
      <w:r>
        <w:rPr>
          <w:color w:val="C00000"/>
          <w:sz w:val="24"/>
        </w:rPr>
        <w:t>(だ)</w:t>
      </w:r>
      <w:r>
        <w:rPr>
          <w:sz w:val="24"/>
        </w:rPr>
        <w:t>せないわ。</w:t>
      </w:r>
    </w:p>
    <w:p>
      <w:pPr>
        <w:pStyle w:val="Normal"/>
      </w:pPr>
      <w:r>
        <w:rPr>
          <w:color w:val="0070C0"/>
          <w:sz w:val="24"/>
        </w:rPr>
        <w:t>店員</w:t>
      </w:r>
      <w:r>
        <w:rPr>
          <w:color w:val="C00000"/>
          <w:sz w:val="24"/>
        </w:rPr>
        <w:t>(てんいん)</w:t>
      </w:r>
      <w:r>
        <w:rPr>
          <w:sz w:val="24"/>
        </w:rPr>
        <w:t xml:space="preserve">: こちらの モデルは あちらより </w:t>
      </w:r>
      <w:r>
        <w:rPr>
          <w:color w:val="0070C0"/>
          <w:sz w:val="24"/>
        </w:rPr>
        <w:t>安</w:t>
      </w:r>
      <w:r>
        <w:rPr>
          <w:color w:val="C00000"/>
          <w:sz w:val="24"/>
        </w:rPr>
        <w:t>(やす)</w:t>
      </w:r>
      <w:r>
        <w:rPr>
          <w:sz w:val="24"/>
        </w:rPr>
        <w:t xml:space="preserve">い ですよ。たった 300ポンド です。でも もちろん </w:t>
      </w:r>
      <w:r>
        <w:rPr>
          <w:color w:val="0070C0"/>
          <w:sz w:val="24"/>
        </w:rPr>
        <w:t>高</w:t>
      </w:r>
      <w:r>
        <w:rPr>
          <w:color w:val="C00000"/>
          <w:sz w:val="24"/>
        </w:rPr>
        <w:t>(たか)</w:t>
      </w:r>
      <w:r>
        <w:rPr>
          <w:sz w:val="24"/>
        </w:rPr>
        <w:t xml:space="preserve">い </w:t>
      </w:r>
      <w:r>
        <w:rPr>
          <w:color w:val="0070C0"/>
          <w:sz w:val="24"/>
        </w:rPr>
        <w:t>方</w:t>
      </w:r>
      <w:r>
        <w:rPr>
          <w:color w:val="C00000"/>
          <w:sz w:val="24"/>
        </w:rPr>
        <w:t>(ほう)</w:t>
      </w:r>
      <w:r>
        <w:rPr>
          <w:sz w:val="24"/>
        </w:rPr>
        <w:t xml:space="preserve">ほど </w:t>
      </w:r>
      <w:r>
        <w:rPr>
          <w:color w:val="0070C0"/>
          <w:sz w:val="24"/>
        </w:rPr>
        <w:t>性能</w:t>
      </w:r>
      <w:r>
        <w:rPr>
          <w:color w:val="C00000"/>
          <w:sz w:val="24"/>
        </w:rPr>
        <w:t>(せいのう)</w:t>
      </w:r>
      <w:r>
        <w:rPr>
          <w:sz w:val="24"/>
        </w:rPr>
        <w:t>は よく ないですが。</w:t>
      </w:r>
    </w:p>
    <w:p>
      <w:pPr>
        <w:pStyle w:val="Normal"/>
      </w:pPr>
      <w:r>
        <w:rPr>
          <w:sz w:val="24"/>
        </w:rPr>
        <w:t xml:space="preserve">フリスさん: このモデルは </w:t>
      </w:r>
      <w:r>
        <w:rPr>
          <w:color w:val="0070C0"/>
          <w:sz w:val="24"/>
        </w:rPr>
        <w:t>好</w:t>
      </w:r>
      <w:r>
        <w:rPr>
          <w:color w:val="C00000"/>
          <w:sz w:val="24"/>
        </w:rPr>
        <w:t>(す)</w:t>
      </w:r>
      <w:r>
        <w:rPr>
          <w:sz w:val="24"/>
        </w:rPr>
        <w:t xml:space="preserve">きじゃ ない。もう </w:t>
      </w:r>
      <w:r>
        <w:rPr>
          <w:color w:val="0070C0"/>
          <w:sz w:val="24"/>
        </w:rPr>
        <w:t>一</w:t>
      </w:r>
      <w:r>
        <w:rPr>
          <w:color w:val="C00000"/>
          <w:sz w:val="24"/>
        </w:rPr>
        <w:t>(ひと)</w:t>
      </w:r>
      <w:r>
        <w:rPr>
          <w:sz w:val="24"/>
        </w:rPr>
        <w:t>つの モデル の</w:t>
      </w:r>
      <w:r>
        <w:rPr>
          <w:color w:val="0070C0"/>
          <w:sz w:val="24"/>
        </w:rPr>
        <w:t>方</w:t>
      </w:r>
      <w:r>
        <w:rPr>
          <w:color w:val="C00000"/>
          <w:sz w:val="24"/>
        </w:rPr>
        <w:t>(ほう)</w:t>
      </w:r>
      <w:r>
        <w:rPr>
          <w:sz w:val="24"/>
        </w:rPr>
        <w:t xml:space="preserve">が </w:t>
      </w:r>
      <w:r>
        <w:rPr>
          <w:color w:val="0070C0"/>
          <w:sz w:val="24"/>
        </w:rPr>
        <w:t>高</w:t>
      </w:r>
      <w:r>
        <w:rPr>
          <w:color w:val="C00000"/>
          <w:sz w:val="24"/>
        </w:rPr>
        <w:t>(たか)</w:t>
      </w:r>
      <w:r>
        <w:rPr>
          <w:sz w:val="24"/>
        </w:rPr>
        <w:t xml:space="preserve">いけど、それだけの </w:t>
      </w:r>
      <w:r>
        <w:rPr>
          <w:color w:val="0070C0"/>
          <w:sz w:val="24"/>
        </w:rPr>
        <w:t>価値</w:t>
      </w:r>
      <w:r>
        <w:rPr>
          <w:color w:val="C00000"/>
          <w:sz w:val="24"/>
        </w:rPr>
        <w:t>(かち)</w:t>
      </w:r>
      <w:r>
        <w:rPr>
          <w:sz w:val="24"/>
        </w:rPr>
        <w:t>が ある。</w:t>
      </w:r>
    </w:p>
    <w:p>
      <w:pPr>
        <w:pStyle w:val="Normal"/>
      </w:pPr>
      <w:r>
        <w:rPr>
          <w:sz w:val="24"/>
        </w:rPr>
        <w:t xml:space="preserve">フリスさん: </w:t>
      </w:r>
      <w:r>
        <w:rPr>
          <w:color w:val="0070C0"/>
          <w:sz w:val="24"/>
        </w:rPr>
        <w:t>分割払</w:t>
      </w:r>
      <w:r>
        <w:rPr>
          <w:color w:val="C00000"/>
          <w:sz w:val="24"/>
        </w:rPr>
        <w:t>(ぶんかつばら)</w:t>
      </w:r>
      <w:r>
        <w:rPr>
          <w:sz w:val="24"/>
        </w:rPr>
        <w:t xml:space="preserve">い で </w:t>
      </w:r>
      <w:r>
        <w:rPr>
          <w:color w:val="0070C0"/>
          <w:sz w:val="24"/>
        </w:rPr>
        <w:t>買</w:t>
      </w:r>
      <w:r>
        <w:rPr>
          <w:color w:val="C00000"/>
          <w:sz w:val="24"/>
        </w:rPr>
        <w:t>(か)</w:t>
      </w:r>
      <w:r>
        <w:rPr>
          <w:sz w:val="24"/>
        </w:rPr>
        <w:t>える？</w:t>
      </w:r>
    </w:p>
    <w:p>
      <w:pPr>
        <w:pStyle w:val="Normal"/>
      </w:pPr>
      <w:r>
        <w:rPr>
          <w:color w:val="0070C0"/>
          <w:sz w:val="24"/>
        </w:rPr>
        <w:t>店員</w:t>
      </w:r>
      <w:r>
        <w:rPr>
          <w:color w:val="C00000"/>
          <w:sz w:val="24"/>
        </w:rPr>
        <w:t>(てんいん)</w:t>
      </w:r>
      <w:r>
        <w:rPr>
          <w:sz w:val="24"/>
        </w:rPr>
        <w:t xml:space="preserve">: もちろん です。30ポンドの </w:t>
      </w:r>
      <w:r>
        <w:rPr>
          <w:color w:val="0070C0"/>
          <w:sz w:val="24"/>
        </w:rPr>
        <w:t>頭金</w:t>
      </w:r>
      <w:r>
        <w:rPr>
          <w:color w:val="C00000"/>
          <w:sz w:val="24"/>
        </w:rPr>
        <w:t>(あたまきん)</w:t>
      </w:r>
      <w:r>
        <w:rPr>
          <w:sz w:val="24"/>
        </w:rPr>
        <w:t xml:space="preserve">を </w:t>
      </w:r>
      <w:r>
        <w:rPr>
          <w:color w:val="0070C0"/>
          <w:sz w:val="24"/>
        </w:rPr>
        <w:t>払</w:t>
      </w:r>
      <w:r>
        <w:rPr>
          <w:color w:val="C00000"/>
          <w:sz w:val="24"/>
        </w:rPr>
        <w:t>(はら)</w:t>
      </w:r>
      <w:r>
        <w:rPr>
          <w:sz w:val="24"/>
        </w:rPr>
        <w:t>って、それから 3</w:t>
      </w:r>
      <w:r>
        <w:rPr>
          <w:color w:val="0070C0"/>
          <w:sz w:val="24"/>
        </w:rPr>
        <w:t>年間</w:t>
      </w:r>
      <w:r>
        <w:rPr>
          <w:color w:val="C00000"/>
          <w:sz w:val="24"/>
        </w:rPr>
        <w:t>(さんねんかん)</w:t>
      </w:r>
      <w:r>
        <w:rPr>
          <w:sz w:val="24"/>
        </w:rPr>
        <w:t xml:space="preserve"> </w:t>
      </w:r>
      <w:r>
        <w:rPr>
          <w:color w:val="0070C0"/>
          <w:sz w:val="24"/>
        </w:rPr>
        <w:t>毎月</w:t>
      </w:r>
      <w:r>
        <w:rPr>
          <w:color w:val="C00000"/>
          <w:sz w:val="24"/>
        </w:rPr>
        <w:t>(まいつき)</w:t>
      </w:r>
      <w:r>
        <w:rPr>
          <w:sz w:val="24"/>
        </w:rPr>
        <w:t xml:space="preserve"> 14ポンド </w:t>
      </w:r>
      <w:r>
        <w:rPr>
          <w:color w:val="0070C0"/>
          <w:sz w:val="24"/>
        </w:rPr>
        <w:t>払</w:t>
      </w:r>
      <w:r>
        <w:rPr>
          <w:color w:val="C00000"/>
          <w:sz w:val="24"/>
        </w:rPr>
        <w:t>(はら)</w:t>
      </w:r>
      <w:r>
        <w:rPr>
          <w:sz w:val="24"/>
        </w:rPr>
        <w:t>って いきます。</w:t>
      </w:r>
    </w:p>
    <w:p>
      <w:pPr>
        <w:pStyle w:val="Normal"/>
      </w:pPr>
      <w:r>
        <w:rPr>
          <w:sz w:val="24"/>
        </w:rPr>
        <w:t xml:space="preserve">フリスさん: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った、ねえ？</w:t>
      </w:r>
    </w:p>
    <w:p>
      <w:pPr>
        <w:pStyle w:val="Normal"/>
      </w:pPr>
      <w:r>
        <w:rPr>
          <w:sz w:val="24"/>
        </w:rPr>
        <w:t>フリス</w:t>
      </w:r>
      <w:r>
        <w:rPr>
          <w:color w:val="0070C0"/>
          <w:sz w:val="24"/>
        </w:rPr>
        <w:t>夫人</w:t>
      </w:r>
      <w:r>
        <w:rPr>
          <w:color w:val="C00000"/>
          <w:sz w:val="24"/>
        </w:rPr>
        <w:t>(ふじん)</w:t>
      </w:r>
      <w:r>
        <w:rPr>
          <w:sz w:val="24"/>
        </w:rPr>
        <w:t xml:space="preserve">: ええ、でも </w:t>
      </w:r>
      <w:r>
        <w:rPr>
          <w:color w:val="0070C0"/>
          <w:sz w:val="24"/>
        </w:rPr>
        <w:t>値段</w:t>
      </w:r>
      <w:r>
        <w:rPr>
          <w:color w:val="C00000"/>
          <w:sz w:val="24"/>
        </w:rPr>
        <w:t>(ねだん)</w:t>
      </w:r>
      <w:r>
        <w:rPr>
          <w:sz w:val="24"/>
        </w:rPr>
        <w:t xml:space="preserve">は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らない わ。あなたは いつも </w:t>
      </w:r>
      <w:r>
        <w:rPr>
          <w:color w:val="0070C0"/>
          <w:sz w:val="24"/>
        </w:rPr>
        <w:t>一番</w:t>
      </w:r>
      <w:r>
        <w:rPr>
          <w:color w:val="C00000"/>
          <w:sz w:val="24"/>
        </w:rPr>
        <w:t>(いちばん)</w:t>
      </w:r>
      <w:r>
        <w:rPr>
          <w:sz w:val="24"/>
        </w:rPr>
        <w:t xml:space="preserve"> いい ものを </w:t>
      </w:r>
      <w:r>
        <w:rPr>
          <w:color w:val="0070C0"/>
          <w:sz w:val="24"/>
        </w:rPr>
        <w:t>欲</w:t>
      </w:r>
      <w:r>
        <w:rPr>
          <w:color w:val="C00000"/>
          <w:sz w:val="24"/>
        </w:rPr>
        <w:t>(ほ)</w:t>
      </w:r>
      <w:r>
        <w:rPr>
          <w:sz w:val="24"/>
        </w:rPr>
        <w:t>しがるけど、</w:t>
      </w:r>
      <w:r>
        <w:rPr>
          <w:color w:val="0070C0"/>
          <w:sz w:val="24"/>
        </w:rPr>
        <w:t>買</w:t>
      </w:r>
      <w:r>
        <w:rPr>
          <w:color w:val="C00000"/>
          <w:sz w:val="24"/>
        </w:rPr>
        <w:t>(か)</w:t>
      </w:r>
      <w:r>
        <w:rPr>
          <w:sz w:val="24"/>
        </w:rPr>
        <w:t xml:space="preserve">えない のよ。たまに </w:t>
      </w:r>
      <w:r>
        <w:rPr>
          <w:color w:val="0070C0"/>
          <w:sz w:val="24"/>
        </w:rPr>
        <w:t>自分</w:t>
      </w:r>
      <w:r>
        <w:rPr>
          <w:color w:val="C00000"/>
          <w:sz w:val="24"/>
        </w:rPr>
        <w:t>(じぶん)</w:t>
      </w:r>
      <w:r>
        <w:rPr>
          <w:sz w:val="24"/>
        </w:rPr>
        <w:t xml:space="preserve">を </w:t>
      </w:r>
      <w:r>
        <w:rPr>
          <w:color w:val="0070C0"/>
          <w:sz w:val="24"/>
        </w:rPr>
        <w:t>億万長者</w:t>
      </w:r>
      <w:r>
        <w:rPr>
          <w:color w:val="C00000"/>
          <w:sz w:val="24"/>
        </w:rPr>
        <w:t>(おくまんちょうじゃ)</w:t>
      </w:r>
      <w:r>
        <w:rPr>
          <w:sz w:val="24"/>
        </w:rPr>
        <w:t xml:space="preserve"> だと </w:t>
      </w:r>
      <w:r>
        <w:rPr>
          <w:color w:val="0070C0"/>
          <w:sz w:val="24"/>
        </w:rPr>
        <w:t>思</w:t>
      </w:r>
      <w:r>
        <w:rPr>
          <w:color w:val="C00000"/>
          <w:sz w:val="24"/>
        </w:rPr>
        <w:t>(おも)</w:t>
      </w:r>
      <w:r>
        <w:rPr>
          <w:sz w:val="24"/>
        </w:rPr>
        <w:t>って ない？</w:t>
      </w:r>
    </w:p>
    <w:p>
      <w:pPr>
        <w:pStyle w:val="Normal"/>
      </w:pPr>
      <w:r>
        <w:rPr>
          <w:sz w:val="24"/>
        </w:rPr>
        <w:t xml:space="preserve">フリスさん: </w:t>
      </w:r>
      <w:r>
        <w:rPr>
          <w:color w:val="0070C0"/>
          <w:sz w:val="24"/>
        </w:rPr>
        <w:t>億万長者</w:t>
      </w:r>
      <w:r>
        <w:rPr>
          <w:color w:val="C00000"/>
          <w:sz w:val="24"/>
        </w:rPr>
        <w:t>(おくまんちょうじゃ)</w:t>
      </w:r>
      <w:r>
        <w:rPr>
          <w:sz w:val="24"/>
        </w:rPr>
        <w:t xml:space="preserve">は </w:t>
      </w:r>
      <w:r>
        <w:rPr>
          <w:color w:val="0070C0"/>
          <w:sz w:val="24"/>
        </w:rPr>
        <w:t>分割払</w:t>
      </w:r>
      <w:r>
        <w:rPr>
          <w:color w:val="C00000"/>
          <w:sz w:val="24"/>
        </w:rPr>
        <w:t>(ぶんかつばら)</w:t>
      </w:r>
      <w:r>
        <w:rPr>
          <w:sz w:val="24"/>
        </w:rPr>
        <w:t xml:space="preserve">い で </w:t>
      </w:r>
      <w:r>
        <w:rPr>
          <w:color w:val="0070C0"/>
          <w:sz w:val="24"/>
        </w:rPr>
        <w:t>物</w:t>
      </w:r>
      <w:r>
        <w:rPr>
          <w:color w:val="C00000"/>
          <w:sz w:val="24"/>
        </w:rPr>
        <w:t>(もの)</w:t>
      </w:r>
      <w:r>
        <w:rPr>
          <w:sz w:val="24"/>
        </w:rPr>
        <w:t xml:space="preserve">を </w:t>
      </w:r>
      <w:r>
        <w:rPr>
          <w:color w:val="0070C0"/>
          <w:sz w:val="24"/>
        </w:rPr>
        <w:t>買</w:t>
      </w:r>
      <w:r>
        <w:rPr>
          <w:color w:val="C00000"/>
          <w:sz w:val="24"/>
        </w:rPr>
        <w:t>(か)</w:t>
      </w:r>
      <w:r>
        <w:rPr>
          <w:sz w:val="24"/>
        </w:rPr>
        <w:t>わないよ!</w:t>
      </w:r>
    </w:p>
    <w:p>
      <w:pPr>
        <w:pStyle w:val="Heading2"/>
      </w:pPr>
      <w:r>
        <w:rPr>
          <w:b/>
          <w:color w:val="555555"/>
          <w:sz w:val="26"/>
        </w:rPr>
        <w:t>한국어</w:t>
      </w:r>
    </w:p>
    <w:p>
      <w:r>
        <w:rPr>
          <w:sz w:val="22"/>
        </w:rPr>
        <w:t>프리스 씨: 이 텔레비전이 무척 마음에 드네요. 얼마인가요?</w:t>
      </w:r>
    </w:p>
    <w:p>
      <w:r>
        <w:rPr>
          <w:sz w:val="22"/>
        </w:rPr>
        <w:t>점원: 저희 가게에서 가장 비싼 모델입니다. 500파운드예요.</w:t>
      </w:r>
    </w:p>
    <w:p>
      <w:r>
        <w:rPr>
          <w:sz w:val="22"/>
        </w:rPr>
        <w:t>프리스 부인: 우리한테는 너무 비싸요. 그렇게 큰돈은 낼 수 없어요.</w:t>
      </w:r>
    </w:p>
    <w:p>
      <w:r>
        <w:rPr>
          <w:sz w:val="22"/>
        </w:rPr>
        <w:t>점원: 이 모델은 저쪽 것보다 쌉니다. 300파운드밖에 안 해요. 하지만 물론 비싼 것만큼 성능이 좋지는 않아요.</w:t>
      </w:r>
    </w:p>
    <w:p>
      <w:r>
        <w:rPr>
          <w:sz w:val="22"/>
        </w:rPr>
        <w:t>프리스 씨: 이 모델은 마음에 안 들어. 다른 모델이 더 비싸지만 그만한 값어치가 있어.</w:t>
      </w:r>
    </w:p>
    <w:p>
      <w:r>
        <w:rPr>
          <w:sz w:val="22"/>
        </w:rPr>
        <w:t>프리스 씨: 할부로 살 수 있나요?</w:t>
      </w:r>
    </w:p>
    <w:p>
      <w:r>
        <w:rPr>
          <w:sz w:val="22"/>
        </w:rPr>
        <w:t>점원: 물론입니다. 보증금 30파운드를 내시고, 그다음에 3년 동안 매달 14파운드씩 내시면 됩니다.</w:t>
      </w:r>
    </w:p>
    <w:p>
      <w:r>
        <w:rPr>
          <w:sz w:val="22"/>
        </w:rPr>
        <w:t>프리스 씨: 마음에 들어, 여보?</w:t>
      </w:r>
    </w:p>
    <w:p>
      <w:r>
        <w:rPr>
          <w:sz w:val="22"/>
        </w:rPr>
        <w:t>프리스 부인: 응, 그런데 가격은 마음에 안 들어. 당신은 늘 제일 좋은 걸 갖고 싶어 하는데, 우리는 살 형편이 안 돼. 가끔은 자기가 백만장자라고 생각하는 거 아니야?</w:t>
      </w:r>
    </w:p>
    <w:p>
      <w:r>
        <w:rPr>
          <w:sz w:val="22"/>
        </w:rPr>
        <w:t>프리스 씨: 백만장자는 물건을 할부로 사지 않아!</w:t>
      </w:r>
    </w:p>
    <w:p>
      <w:pPr>
        <w:pStyle w:val="Normal"/>
      </w:pPr>
    </w:p>
    <w:p>
      <w:pPr>
        <w:pStyle w:val="Heading1"/>
      </w:pPr>
      <w:r>
        <w:rPr>
          <w:b/>
          <w:color w:val="1F4E79"/>
          <w:sz w:val="30"/>
        </w:rPr>
        <w:t>第113課　Small change　/　小銭(こぜに)　/　잔돈</w:t>
      </w:r>
    </w:p>
    <w:p>
      <w:pPr>
        <w:pStyle w:val="Heading2"/>
      </w:pPr>
      <w:r>
        <w:rPr>
          <w:b/>
          <w:color w:val="555555"/>
          <w:sz w:val="26"/>
        </w:rPr>
        <w:t>English</w:t>
      </w:r>
    </w:p>
    <w:p>
      <w:pPr>
        <w:pStyle w:val="Normal"/>
      </w:pPr>
      <w:r>
        <w:rPr>
          <w:sz w:val="24"/>
        </w:rPr>
        <w:t>Conductor: Fares please!</w:t>
      </w:r>
    </w:p>
    <w:p>
      <w:pPr>
        <w:pStyle w:val="Normal"/>
      </w:pPr>
      <w:r>
        <w:rPr>
          <w:sz w:val="24"/>
        </w:rPr>
        <w:t>Man: Trafalgar Square please.</w:t>
      </w:r>
    </w:p>
    <w:p>
      <w:pPr>
        <w:pStyle w:val="Normal"/>
      </w:pPr>
      <w:r>
        <w:rPr>
          <w:sz w:val="24"/>
        </w:rPr>
        <w:t>Conductor: I'm sorry, sir. I can't change a ten pound note. Haven't you got any small change?</w:t>
      </w:r>
    </w:p>
    <w:p>
      <w:pPr>
        <w:pStyle w:val="Normal"/>
      </w:pPr>
      <w:r>
        <w:rPr>
          <w:sz w:val="24"/>
        </w:rPr>
        <w:t>Man: I've got no small change, I'm afraid.</w:t>
      </w:r>
    </w:p>
    <w:p>
      <w:pPr>
        <w:pStyle w:val="Normal"/>
      </w:pPr>
      <w:r>
        <w:rPr>
          <w:sz w:val="24"/>
        </w:rPr>
        <w:t>Conductor: I'll ask some of the passengers.</w:t>
      </w:r>
    </w:p>
    <w:p>
      <w:pPr>
        <w:pStyle w:val="Normal"/>
      </w:pPr>
      <w:r>
        <w:rPr>
          <w:sz w:val="24"/>
        </w:rPr>
        <w:t>Conductor: Have you any small change, sir?</w:t>
      </w:r>
    </w:p>
    <w:p>
      <w:pPr>
        <w:pStyle w:val="Normal"/>
      </w:pPr>
      <w:r>
        <w:rPr>
          <w:sz w:val="24"/>
        </w:rPr>
        <w:t>1stPassenger: I'm sorry. I've got none.</w:t>
      </w:r>
    </w:p>
    <w:p>
      <w:pPr>
        <w:pStyle w:val="Normal"/>
      </w:pPr>
      <w:r>
        <w:rPr>
          <w:sz w:val="24"/>
        </w:rPr>
        <w:t>2ndPassenger: I haven't got any either.</w:t>
      </w:r>
    </w:p>
    <w:p>
      <w:pPr>
        <w:pStyle w:val="Normal"/>
      </w:pPr>
      <w:r>
        <w:rPr>
          <w:sz w:val="24"/>
        </w:rPr>
        <w:t>Conductor: Can you change this ten pound note, madam?</w:t>
      </w:r>
    </w:p>
    <w:p>
      <w:pPr>
        <w:pStyle w:val="Normal"/>
      </w:pPr>
      <w:r>
        <w:rPr>
          <w:sz w:val="24"/>
        </w:rPr>
        <w:t>3rdPassenger: I'm afraid I can't.</w:t>
      </w:r>
    </w:p>
    <w:p>
      <w:pPr>
        <w:pStyle w:val="Normal"/>
      </w:pPr>
      <w:r>
        <w:rPr>
          <w:sz w:val="24"/>
        </w:rPr>
        <w:t>4thPassenger: Neither can I.</w:t>
      </w:r>
    </w:p>
    <w:p>
      <w:pPr>
        <w:pStyle w:val="Normal"/>
      </w:pPr>
      <w:r>
        <w:rPr>
          <w:sz w:val="24"/>
        </w:rPr>
        <w:t>Conductor: I'm very sorry, sir. You must get off the bus. None of our passengers can change this note. They're all millionaires!</w:t>
      </w:r>
    </w:p>
    <w:p>
      <w:pPr>
        <w:pStyle w:val="Normal"/>
      </w:pPr>
      <w:r>
        <w:rPr>
          <w:sz w:val="24"/>
        </w:rPr>
        <w:t>TwoTramps: Except us.</w:t>
      </w:r>
    </w:p>
    <w:p>
      <w:pPr>
        <w:pStyle w:val="Normal"/>
      </w:pPr>
      <w:r>
        <w:rPr>
          <w:sz w:val="24"/>
        </w:rPr>
        <w:t>1stTramp: I've got some small change.</w:t>
      </w:r>
    </w:p>
    <w:p>
      <w:pPr>
        <w:pStyle w:val="Normal"/>
      </w:pPr>
      <w:r>
        <w:rPr>
          <w:sz w:val="24"/>
        </w:rPr>
        <w:t>2ndTramp: So have I.</w:t>
      </w:r>
    </w:p>
    <w:p>
      <w:pPr>
        <w:pStyle w:val="Heading2"/>
      </w:pPr>
      <w:r>
        <w:rPr>
          <w:b/>
          <w:color w:val="555555"/>
          <w:sz w:val="26"/>
        </w:rPr>
        <w:t>日本語(にほんご)</w:t>
      </w:r>
    </w:p>
    <w:p>
      <w:pPr>
        <w:pStyle w:val="Normal"/>
      </w:pPr>
      <w:r>
        <w:rPr>
          <w:color w:val="0070C0"/>
          <w:sz w:val="24"/>
        </w:rPr>
        <w:t>車掌</w:t>
      </w:r>
      <w:r>
        <w:rPr>
          <w:color w:val="C00000"/>
          <w:sz w:val="24"/>
        </w:rPr>
        <w:t>(しゃしょう)</w:t>
      </w:r>
      <w:r>
        <w:rPr>
          <w:sz w:val="24"/>
        </w:rPr>
        <w:t xml:space="preserve">: </w:t>
      </w:r>
      <w:r>
        <w:rPr>
          <w:color w:val="0070C0"/>
          <w:sz w:val="24"/>
        </w:rPr>
        <w:t>運賃</w:t>
      </w:r>
      <w:r>
        <w:rPr>
          <w:color w:val="C00000"/>
          <w:sz w:val="24"/>
        </w:rPr>
        <w:t>(うんちん)</w:t>
      </w:r>
      <w:r>
        <w:rPr>
          <w:sz w:val="24"/>
        </w:rPr>
        <w:t>を どうぞ!</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トラファルガー</w:t>
      </w:r>
      <w:r>
        <w:rPr>
          <w:color w:val="0070C0"/>
          <w:sz w:val="24"/>
        </w:rPr>
        <w:t>広場</w:t>
      </w:r>
      <w:r>
        <w:rPr>
          <w:color w:val="C00000"/>
          <w:sz w:val="24"/>
        </w:rPr>
        <w:t>(ひろば)</w:t>
      </w:r>
      <w:r>
        <w:rPr>
          <w:sz w:val="24"/>
        </w:rPr>
        <w:t>まで お</w:t>
      </w:r>
      <w:r>
        <w:rPr>
          <w:color w:val="0070C0"/>
          <w:sz w:val="24"/>
        </w:rPr>
        <w:t>願</w:t>
      </w:r>
      <w:r>
        <w:rPr>
          <w:color w:val="C00000"/>
          <w:sz w:val="24"/>
        </w:rPr>
        <w:t>(ねが)</w:t>
      </w:r>
      <w:r>
        <w:rPr>
          <w:sz w:val="24"/>
        </w:rPr>
        <w:t>い。</w:t>
      </w:r>
    </w:p>
    <w:p>
      <w:pPr>
        <w:pStyle w:val="Normal"/>
      </w:pPr>
      <w:r>
        <w:rPr>
          <w:color w:val="0070C0"/>
          <w:sz w:val="24"/>
        </w:rPr>
        <w:t>車掌</w:t>
      </w:r>
      <w:r>
        <w:rPr>
          <w:color w:val="C00000"/>
          <w:sz w:val="24"/>
        </w:rPr>
        <w:t>(しゃしょう)</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ありません。10ポンド</w:t>
      </w:r>
      <w:r>
        <w:rPr>
          <w:color w:val="0070C0"/>
          <w:sz w:val="24"/>
        </w:rPr>
        <w:t>札</w:t>
      </w:r>
      <w:r>
        <w:rPr>
          <w:color w:val="C00000"/>
          <w:sz w:val="24"/>
        </w:rPr>
        <w:t>(さつ)</w:t>
      </w:r>
      <w:r>
        <w:rPr>
          <w:sz w:val="24"/>
        </w:rPr>
        <w:t>は くずせません。</w:t>
      </w:r>
      <w:r>
        <w:rPr>
          <w:color w:val="0070C0"/>
          <w:sz w:val="24"/>
        </w:rPr>
        <w:t>小銭</w:t>
      </w:r>
      <w:r>
        <w:rPr>
          <w:color w:val="C00000"/>
          <w:sz w:val="24"/>
        </w:rPr>
        <w:t>(こぜに)</w:t>
      </w:r>
      <w:r>
        <w:rPr>
          <w:sz w:val="24"/>
        </w:rPr>
        <w:t xml:space="preserve"> は お</w:t>
      </w:r>
      <w:r>
        <w:rPr>
          <w:color w:val="0070C0"/>
          <w:sz w:val="24"/>
        </w:rPr>
        <w:t>持</w:t>
      </w:r>
      <w:r>
        <w:rPr>
          <w:color w:val="C00000"/>
          <w:sz w:val="24"/>
        </w:rPr>
        <w:t>(も)</w:t>
      </w:r>
      <w:r>
        <w:rPr>
          <w:sz w:val="24"/>
        </w:rPr>
        <w:t>ち ですか？</w:t>
      </w:r>
    </w:p>
    <w:p>
      <w:pPr>
        <w:pStyle w:val="Normal"/>
      </w:pP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あいにく </w:t>
      </w:r>
      <w:r>
        <w:rPr>
          <w:color w:val="0070C0"/>
          <w:sz w:val="24"/>
        </w:rPr>
        <w:t>小銭</w:t>
      </w:r>
      <w:r>
        <w:rPr>
          <w:color w:val="C00000"/>
          <w:sz w:val="24"/>
        </w:rPr>
        <w:t>(こぜに)</w:t>
      </w:r>
      <w:r>
        <w:rPr>
          <w:sz w:val="24"/>
        </w:rPr>
        <w:t xml:space="preserve">は </w:t>
      </w:r>
      <w:r>
        <w:rPr>
          <w:color w:val="0070C0"/>
          <w:sz w:val="24"/>
        </w:rPr>
        <w:t>持</w:t>
      </w:r>
      <w:r>
        <w:rPr>
          <w:color w:val="C00000"/>
          <w:sz w:val="24"/>
        </w:rPr>
        <w:t>(も)</w:t>
      </w:r>
      <w:r>
        <w:rPr>
          <w:sz w:val="24"/>
        </w:rPr>
        <w:t>って いないんです。</w:t>
      </w:r>
    </w:p>
    <w:p>
      <w:pPr>
        <w:pStyle w:val="Normal"/>
      </w:pPr>
      <w:r>
        <w:rPr>
          <w:color w:val="0070C0"/>
          <w:sz w:val="24"/>
        </w:rPr>
        <w:t>車掌</w:t>
      </w:r>
      <w:r>
        <w:rPr>
          <w:color w:val="C00000"/>
          <w:sz w:val="24"/>
        </w:rPr>
        <w:t>(しゃしょう)</w:t>
      </w:r>
      <w:r>
        <w:rPr>
          <w:sz w:val="24"/>
        </w:rPr>
        <w:t xml:space="preserve">: ほかの </w:t>
      </w:r>
      <w:r>
        <w:rPr>
          <w:color w:val="0070C0"/>
          <w:sz w:val="24"/>
        </w:rPr>
        <w:t>乗客</w:t>
      </w:r>
      <w:r>
        <w:rPr>
          <w:color w:val="C00000"/>
          <w:sz w:val="24"/>
        </w:rPr>
        <w:t>(じょうきゃく)</w:t>
      </w:r>
      <w:r>
        <w:rPr>
          <w:sz w:val="24"/>
        </w:rPr>
        <w:t xml:space="preserve">に </w:t>
      </w:r>
      <w:r>
        <w:rPr>
          <w:color w:val="0070C0"/>
          <w:sz w:val="24"/>
        </w:rPr>
        <w:t>聞</w:t>
      </w:r>
      <w:r>
        <w:rPr>
          <w:color w:val="C00000"/>
          <w:sz w:val="24"/>
        </w:rPr>
        <w:t>(き)</w:t>
      </w:r>
      <w:r>
        <w:rPr>
          <w:sz w:val="24"/>
        </w:rPr>
        <w:t>いて みます。</w:t>
      </w:r>
    </w:p>
    <w:p>
      <w:pPr>
        <w:pStyle w:val="Normal"/>
      </w:pPr>
      <w:r>
        <w:rPr>
          <w:color w:val="0070C0"/>
          <w:sz w:val="24"/>
        </w:rPr>
        <w:t>車掌</w:t>
      </w:r>
      <w:r>
        <w:rPr>
          <w:color w:val="C00000"/>
          <w:sz w:val="24"/>
        </w:rPr>
        <w:t>(しゃしょう)</w:t>
      </w:r>
      <w:r>
        <w:rPr>
          <w:sz w:val="24"/>
        </w:rPr>
        <w:t>: お</w:t>
      </w:r>
      <w:r>
        <w:rPr>
          <w:color w:val="0070C0"/>
          <w:sz w:val="24"/>
        </w:rPr>
        <w:t>客</w:t>
      </w:r>
      <w:r>
        <w:rPr>
          <w:color w:val="C00000"/>
          <w:sz w:val="24"/>
        </w:rPr>
        <w:t>(きゃく)</w:t>
      </w:r>
      <w:r>
        <w:rPr>
          <w:sz w:val="24"/>
        </w:rPr>
        <w:t>さん、</w:t>
      </w:r>
      <w:r>
        <w:rPr>
          <w:color w:val="0070C0"/>
          <w:sz w:val="24"/>
        </w:rPr>
        <w:t>小銭</w:t>
      </w:r>
      <w:r>
        <w:rPr>
          <w:color w:val="C00000"/>
          <w:sz w:val="24"/>
        </w:rPr>
        <w:t>(こぜに)</w:t>
      </w:r>
      <w:r>
        <w:rPr>
          <w:sz w:val="24"/>
        </w:rPr>
        <w:t xml:space="preserve"> お</w:t>
      </w:r>
      <w:r>
        <w:rPr>
          <w:color w:val="0070C0"/>
          <w:sz w:val="24"/>
        </w:rPr>
        <w:t>持</w:t>
      </w:r>
      <w:r>
        <w:rPr>
          <w:color w:val="C00000"/>
          <w:sz w:val="24"/>
        </w:rPr>
        <w:t>(も)</w:t>
      </w:r>
      <w:r>
        <w:rPr>
          <w:sz w:val="24"/>
        </w:rPr>
        <w:t>ち ですか？</w:t>
      </w:r>
    </w:p>
    <w:p>
      <w:pPr>
        <w:pStyle w:val="Normal"/>
      </w:pPr>
      <w:r>
        <w:rPr>
          <w:color w:val="0070C0"/>
          <w:sz w:val="24"/>
        </w:rPr>
        <w:t>乗客</w:t>
      </w:r>
      <w:r>
        <w:rPr>
          <w:color w:val="C00000"/>
          <w:sz w:val="24"/>
        </w:rPr>
        <w:t>(じょうきゃく)</w:t>
      </w:r>
      <w:r>
        <w:rPr>
          <w:sz w:val="24"/>
        </w:rPr>
        <w:t xml:space="preserve"> 1</w:t>
      </w:r>
      <w:r>
        <w:rPr>
          <w:color w:val="0070C0"/>
          <w:sz w:val="24"/>
        </w:rPr>
        <w:t>人目</w:t>
      </w:r>
      <w:r>
        <w:rPr>
          <w:color w:val="C00000"/>
          <w:sz w:val="24"/>
        </w:rPr>
        <w:t>(ひとりめ)</w:t>
      </w:r>
      <w:r>
        <w:rPr>
          <w:sz w:val="24"/>
        </w:rPr>
        <w:t>: ごめんなさい。</w:t>
      </w:r>
      <w:r>
        <w:rPr>
          <w:color w:val="0070C0"/>
          <w:sz w:val="24"/>
        </w:rPr>
        <w:t>持</w:t>
      </w:r>
      <w:r>
        <w:rPr>
          <w:color w:val="C00000"/>
          <w:sz w:val="24"/>
        </w:rPr>
        <w:t>(も)</w:t>
      </w:r>
      <w:r>
        <w:rPr>
          <w:sz w:val="24"/>
        </w:rPr>
        <w:t>っていません。</w:t>
      </w:r>
    </w:p>
    <w:p>
      <w:pPr>
        <w:pStyle w:val="Normal"/>
      </w:pPr>
      <w:r>
        <w:rPr>
          <w:color w:val="0070C0"/>
          <w:sz w:val="24"/>
        </w:rPr>
        <w:t>乗客</w:t>
      </w:r>
      <w:r>
        <w:rPr>
          <w:color w:val="C00000"/>
          <w:sz w:val="24"/>
        </w:rPr>
        <w:t>(じょうきゃく)</w:t>
      </w:r>
      <w:r>
        <w:rPr>
          <w:sz w:val="24"/>
        </w:rPr>
        <w:t xml:space="preserve"> 2</w:t>
      </w:r>
      <w:r>
        <w:rPr>
          <w:color w:val="0070C0"/>
          <w:sz w:val="24"/>
        </w:rPr>
        <w:t>人目</w:t>
      </w:r>
      <w:r>
        <w:rPr>
          <w:color w:val="C00000"/>
          <w:sz w:val="24"/>
        </w:rPr>
        <w:t>(ふたりめ)</w:t>
      </w:r>
      <w:r>
        <w:rPr>
          <w:sz w:val="24"/>
        </w:rPr>
        <w:t xml:space="preserve">: わたしも </w:t>
      </w:r>
      <w:r>
        <w:rPr>
          <w:color w:val="0070C0"/>
          <w:sz w:val="24"/>
        </w:rPr>
        <w:t>持</w:t>
      </w:r>
      <w:r>
        <w:rPr>
          <w:color w:val="C00000"/>
          <w:sz w:val="24"/>
        </w:rPr>
        <w:t>(も)</w:t>
      </w:r>
      <w:r>
        <w:rPr>
          <w:sz w:val="24"/>
        </w:rPr>
        <w:t>って いません。</w:t>
      </w:r>
    </w:p>
    <w:p>
      <w:pPr>
        <w:pStyle w:val="Normal"/>
      </w:pPr>
      <w:r>
        <w:rPr>
          <w:color w:val="0070C0"/>
          <w:sz w:val="24"/>
        </w:rPr>
        <w:t>車掌</w:t>
      </w:r>
      <w:r>
        <w:rPr>
          <w:color w:val="C00000"/>
          <w:sz w:val="24"/>
        </w:rPr>
        <w:t>(しゃしょう)</w:t>
      </w:r>
      <w:r>
        <w:rPr>
          <w:sz w:val="24"/>
        </w:rPr>
        <w:t xml:space="preserve">: </w:t>
      </w:r>
      <w:r>
        <w:rPr>
          <w:color w:val="0070C0"/>
          <w:sz w:val="24"/>
        </w:rPr>
        <w:t>奥様</w:t>
      </w:r>
      <w:r>
        <w:rPr>
          <w:color w:val="C00000"/>
          <w:sz w:val="24"/>
        </w:rPr>
        <w:t>(おくさま)</w:t>
      </w:r>
      <w:r>
        <w:rPr>
          <w:sz w:val="24"/>
        </w:rPr>
        <w:t>、この 10ポンド</w:t>
      </w:r>
      <w:r>
        <w:rPr>
          <w:color w:val="0070C0"/>
          <w:sz w:val="24"/>
        </w:rPr>
        <w:t>札</w:t>
      </w:r>
      <w:r>
        <w:rPr>
          <w:color w:val="C00000"/>
          <w:sz w:val="24"/>
        </w:rPr>
        <w:t>(さつ)</w:t>
      </w:r>
      <w:r>
        <w:rPr>
          <w:sz w:val="24"/>
        </w:rPr>
        <w:t xml:space="preserve"> くずせ ますか？</w:t>
      </w:r>
    </w:p>
    <w:p>
      <w:pPr>
        <w:pStyle w:val="Normal"/>
      </w:pPr>
      <w:r>
        <w:rPr>
          <w:color w:val="0070C0"/>
          <w:sz w:val="24"/>
        </w:rPr>
        <w:t>乗客</w:t>
      </w:r>
      <w:r>
        <w:rPr>
          <w:color w:val="C00000"/>
          <w:sz w:val="24"/>
        </w:rPr>
        <w:t>(じょうきゃく)</w:t>
      </w:r>
      <w:r>
        <w:rPr>
          <w:sz w:val="24"/>
        </w:rPr>
        <w:t xml:space="preserve"> 3</w:t>
      </w:r>
      <w:r>
        <w:rPr>
          <w:color w:val="0070C0"/>
          <w:sz w:val="24"/>
        </w:rPr>
        <w:t>人目</w:t>
      </w:r>
      <w:r>
        <w:rPr>
          <w:color w:val="C00000"/>
          <w:sz w:val="24"/>
        </w:rPr>
        <w:t>(さんにんめ)</w:t>
      </w:r>
      <w:r>
        <w:rPr>
          <w:sz w:val="24"/>
        </w:rPr>
        <w:t>: あいにく できません。</w:t>
      </w:r>
    </w:p>
    <w:p>
      <w:pPr>
        <w:pStyle w:val="Normal"/>
      </w:pPr>
      <w:r>
        <w:rPr>
          <w:color w:val="0070C0"/>
          <w:sz w:val="24"/>
        </w:rPr>
        <w:t>乗客</w:t>
      </w:r>
      <w:r>
        <w:rPr>
          <w:color w:val="C00000"/>
          <w:sz w:val="24"/>
        </w:rPr>
        <w:t>(じょうきゃく)</w:t>
      </w:r>
      <w:r>
        <w:rPr>
          <w:sz w:val="24"/>
        </w:rPr>
        <w:t xml:space="preserve"> 4</w:t>
      </w:r>
      <w:r>
        <w:rPr>
          <w:color w:val="0070C0"/>
          <w:sz w:val="24"/>
        </w:rPr>
        <w:t>人目</w:t>
      </w:r>
      <w:r>
        <w:rPr>
          <w:color w:val="C00000"/>
          <w:sz w:val="24"/>
        </w:rPr>
        <w:t>(よにんめ)</w:t>
      </w:r>
      <w:r>
        <w:rPr>
          <w:sz w:val="24"/>
        </w:rPr>
        <w:t>: わたしも。</w:t>
      </w:r>
    </w:p>
    <w:p>
      <w:pPr>
        <w:pStyle w:val="Normal"/>
      </w:pPr>
      <w:r>
        <w:rPr>
          <w:color w:val="0070C0"/>
          <w:sz w:val="24"/>
        </w:rPr>
        <w:t>車掌</w:t>
      </w:r>
      <w:r>
        <w:rPr>
          <w:color w:val="C00000"/>
          <w:sz w:val="24"/>
        </w:rPr>
        <w:t>(しゃしょう)</w:t>
      </w:r>
      <w:r>
        <w:rPr>
          <w:sz w:val="24"/>
        </w:rPr>
        <w:t xml:space="preserve">: </w:t>
      </w:r>
      <w:r>
        <w:rPr>
          <w:color w:val="0070C0"/>
          <w:sz w:val="24"/>
        </w:rPr>
        <w:t>本当</w:t>
      </w:r>
      <w:r>
        <w:rPr>
          <w:color w:val="C00000"/>
          <w:sz w:val="24"/>
        </w:rPr>
        <w:t>(ほんとう)</w:t>
      </w:r>
      <w:r>
        <w:rPr>
          <w:sz w:val="24"/>
        </w:rPr>
        <w:t xml:space="preserve">に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ない です。バスを </w:t>
      </w:r>
      <w:r>
        <w:rPr>
          <w:color w:val="0070C0"/>
          <w:sz w:val="24"/>
        </w:rPr>
        <w:t>降</w:t>
      </w:r>
      <w:r>
        <w:rPr>
          <w:color w:val="C00000"/>
          <w:sz w:val="24"/>
        </w:rPr>
        <w:t>(お)</w:t>
      </w:r>
      <w:r>
        <w:rPr>
          <w:sz w:val="24"/>
        </w:rPr>
        <w:t>りて ください。</w:t>
      </w:r>
      <w:r>
        <w:rPr>
          <w:color w:val="0070C0"/>
          <w:sz w:val="24"/>
        </w:rPr>
        <w:t>乗客</w:t>
      </w:r>
      <w:r>
        <w:rPr>
          <w:color w:val="C00000"/>
          <w:sz w:val="24"/>
        </w:rPr>
        <w:t>(じょうきゃく)</w:t>
      </w:r>
      <w:r>
        <w:rPr>
          <w:sz w:val="24"/>
        </w:rPr>
        <w:t xml:space="preserve">の </w:t>
      </w:r>
      <w:r>
        <w:rPr>
          <w:color w:val="0070C0"/>
          <w:sz w:val="24"/>
        </w:rPr>
        <w:t>誰</w:t>
      </w:r>
      <w:r>
        <w:rPr>
          <w:color w:val="C00000"/>
          <w:sz w:val="24"/>
        </w:rPr>
        <w:t>(だれ)</w:t>
      </w:r>
      <w:r>
        <w:rPr>
          <w:sz w:val="24"/>
        </w:rPr>
        <w:t>も この</w:t>
      </w:r>
      <w:r>
        <w:rPr>
          <w:color w:val="0070C0"/>
          <w:sz w:val="24"/>
        </w:rPr>
        <w:t>札</w:t>
      </w:r>
      <w:r>
        <w:rPr>
          <w:color w:val="C00000"/>
          <w:sz w:val="24"/>
        </w:rPr>
        <w:t>(さつ)</w:t>
      </w:r>
      <w:r>
        <w:rPr>
          <w:sz w:val="24"/>
        </w:rPr>
        <w:t xml:space="preserve">を くずせません。みんな </w:t>
      </w:r>
      <w:r>
        <w:rPr>
          <w:color w:val="0070C0"/>
          <w:sz w:val="24"/>
        </w:rPr>
        <w:t>億万長者</w:t>
      </w:r>
      <w:r>
        <w:rPr>
          <w:color w:val="C00000"/>
          <w:sz w:val="24"/>
        </w:rPr>
        <w:t>(おくまんちょうじゃ)</w:t>
      </w:r>
      <w:r>
        <w:rPr>
          <w:sz w:val="24"/>
        </w:rPr>
        <w:t xml:space="preserve"> です!</w:t>
      </w:r>
    </w:p>
    <w:p>
      <w:pPr>
        <w:pStyle w:val="Normal"/>
      </w:pPr>
      <w:r>
        <w:rPr>
          <w:color w:val="0070C0"/>
          <w:sz w:val="24"/>
        </w:rPr>
        <w:t>二人</w:t>
      </w:r>
      <w:r>
        <w:rPr>
          <w:color w:val="C00000"/>
          <w:sz w:val="24"/>
        </w:rPr>
        <w:t>(ふたり)</w:t>
      </w:r>
      <w:r>
        <w:rPr>
          <w:sz w:val="24"/>
        </w:rPr>
        <w:t xml:space="preserve">の </w:t>
      </w:r>
      <w:r>
        <w:rPr>
          <w:color w:val="0070C0"/>
          <w:sz w:val="24"/>
        </w:rPr>
        <w:t>浮浪者</w:t>
      </w:r>
      <w:r>
        <w:rPr>
          <w:color w:val="C00000"/>
          <w:sz w:val="24"/>
        </w:rPr>
        <w:t>(ふろうしゃ)</w:t>
      </w:r>
      <w:r>
        <w:rPr>
          <w:sz w:val="24"/>
        </w:rPr>
        <w:t xml:space="preserve">: ぼくたち </w:t>
      </w:r>
      <w:r>
        <w:rPr>
          <w:color w:val="0070C0"/>
          <w:sz w:val="24"/>
        </w:rPr>
        <w:t>以外</w:t>
      </w:r>
      <w:r>
        <w:rPr>
          <w:color w:val="C00000"/>
          <w:sz w:val="24"/>
        </w:rPr>
        <w:t>(いがい)</w:t>
      </w:r>
      <w:r>
        <w:rPr>
          <w:sz w:val="24"/>
        </w:rPr>
        <w:t>はね。</w:t>
      </w:r>
    </w:p>
    <w:p>
      <w:pPr>
        <w:pStyle w:val="Normal"/>
      </w:pPr>
      <w:r>
        <w:rPr>
          <w:color w:val="0070C0"/>
          <w:sz w:val="24"/>
        </w:rPr>
        <w:t>浮浪者</w:t>
      </w:r>
      <w:r>
        <w:rPr>
          <w:color w:val="C00000"/>
          <w:sz w:val="24"/>
        </w:rPr>
        <w:t>(ふろうしゃ)</w:t>
      </w:r>
      <w:r>
        <w:rPr>
          <w:sz w:val="24"/>
        </w:rPr>
        <w:t xml:space="preserve">1: </w:t>
      </w:r>
      <w:r>
        <w:rPr>
          <w:color w:val="0070C0"/>
          <w:sz w:val="24"/>
        </w:rPr>
        <w:t>小銭</w:t>
      </w:r>
      <w:r>
        <w:rPr>
          <w:color w:val="C00000"/>
          <w:sz w:val="24"/>
        </w:rPr>
        <w:t>(こぜに)</w:t>
      </w:r>
      <w:r>
        <w:rPr>
          <w:sz w:val="24"/>
        </w:rPr>
        <w:t xml:space="preserve"> </w:t>
      </w:r>
      <w:r>
        <w:rPr>
          <w:color w:val="0070C0"/>
          <w:sz w:val="24"/>
        </w:rPr>
        <w:t>持</w:t>
      </w:r>
      <w:r>
        <w:rPr>
          <w:color w:val="C00000"/>
          <w:sz w:val="24"/>
        </w:rPr>
        <w:t>(も)</w:t>
      </w:r>
      <w:r>
        <w:rPr>
          <w:sz w:val="24"/>
        </w:rPr>
        <w:t>って いますよ。</w:t>
      </w:r>
    </w:p>
    <w:p>
      <w:pPr>
        <w:pStyle w:val="Normal"/>
      </w:pPr>
      <w:r>
        <w:rPr>
          <w:color w:val="0070C0"/>
          <w:sz w:val="24"/>
        </w:rPr>
        <w:t>浮浪者</w:t>
      </w:r>
      <w:r>
        <w:rPr>
          <w:color w:val="C00000"/>
          <w:sz w:val="24"/>
        </w:rPr>
        <w:t>(ふろうしゃ)</w:t>
      </w:r>
      <w:r>
        <w:rPr>
          <w:sz w:val="24"/>
        </w:rPr>
        <w:t xml:space="preserve">2: わたしも </w:t>
      </w:r>
      <w:r>
        <w:rPr>
          <w:color w:val="0070C0"/>
          <w:sz w:val="24"/>
        </w:rPr>
        <w:t>持</w:t>
      </w:r>
      <w:r>
        <w:rPr>
          <w:color w:val="C00000"/>
          <w:sz w:val="24"/>
        </w:rPr>
        <w:t>(も)</w:t>
      </w:r>
      <w:r>
        <w:rPr>
          <w:sz w:val="24"/>
        </w:rPr>
        <w:t>って ます。</w:t>
      </w:r>
    </w:p>
    <w:p>
      <w:pPr>
        <w:pStyle w:val="Heading2"/>
      </w:pPr>
      <w:r>
        <w:rPr>
          <w:b/>
          <w:color w:val="555555"/>
          <w:sz w:val="26"/>
        </w:rPr>
        <w:t>한국어</w:t>
      </w:r>
    </w:p>
    <w:p>
      <w:r>
        <w:rPr>
          <w:sz w:val="22"/>
        </w:rPr>
        <w:t>차장: 요금 받겠습니다!</w:t>
      </w:r>
    </w:p>
    <w:p>
      <w:r>
        <w:rPr>
          <w:sz w:val="22"/>
        </w:rPr>
        <w:t>남자: 트라팔가 광장까지요.</w:t>
      </w:r>
    </w:p>
    <w:p>
      <w:r>
        <w:rPr>
          <w:sz w:val="22"/>
        </w:rPr>
        <w:t>차장: 죄송합니다, 손님. 10파운드 지폐는 거슬러 드릴 수 없어요. 잔돈 없으세요?</w:t>
      </w:r>
    </w:p>
    <w:p>
      <w:r>
        <w:rPr>
          <w:sz w:val="22"/>
        </w:rPr>
        <w:t>남자: 공교롭게도 잔돈이 없네요.</w:t>
      </w:r>
    </w:p>
    <w:p>
      <w:r>
        <w:rPr>
          <w:sz w:val="22"/>
        </w:rPr>
        <w:t>차장: 다른 승객분들께 여쭤볼게요.</w:t>
      </w:r>
    </w:p>
    <w:p>
      <w:r>
        <w:rPr>
          <w:sz w:val="22"/>
        </w:rPr>
        <w:t>차장: 손님, 잔돈 있으세요?</w:t>
      </w:r>
    </w:p>
    <w:p>
      <w:r>
        <w:rPr>
          <w:sz w:val="22"/>
        </w:rPr>
        <w:t>승객 1: 죄송해요. 없어요.</w:t>
      </w:r>
    </w:p>
    <w:p>
      <w:r>
        <w:rPr>
          <w:sz w:val="22"/>
        </w:rPr>
        <w:t>승객 2: 저도 없어요.</w:t>
      </w:r>
    </w:p>
    <w:p>
      <w:r>
        <w:rPr>
          <w:sz w:val="22"/>
        </w:rPr>
        <w:t>차장: 부인, 이 10파운드 지폐를 거슬러 주실 수 있나요?</w:t>
      </w:r>
    </w:p>
    <w:p>
      <w:r>
        <w:rPr>
          <w:sz w:val="22"/>
        </w:rPr>
        <w:t>승객 3: 공교롭게도 안 되네요.</w:t>
      </w:r>
    </w:p>
    <w:p>
      <w:r>
        <w:rPr>
          <w:sz w:val="22"/>
        </w:rPr>
        <w:t>승객 4: 저도요.</w:t>
      </w:r>
    </w:p>
    <w:p>
      <w:r>
        <w:rPr>
          <w:sz w:val="22"/>
        </w:rPr>
        <w:t>차장: 정말 죄송합니다, 손님. 버스에서 내리셔야겠어요. 저희 승객 중 아무도 이 지폐를 거슬러 줄 수가 없네요. 다들 백만장자예요!</w:t>
      </w:r>
    </w:p>
    <w:p>
      <w:r>
        <w:rPr>
          <w:sz w:val="22"/>
        </w:rPr>
        <w:t>두 부랑자: 우리만 빼고요.</w:t>
      </w:r>
    </w:p>
    <w:p>
      <w:r>
        <w:rPr>
          <w:sz w:val="22"/>
        </w:rPr>
        <w:t>부랑자 1: 잔돈 있어요.</w:t>
      </w:r>
    </w:p>
    <w:p>
      <w:r>
        <w:rPr>
          <w:sz w:val="22"/>
        </w:rPr>
        <w:t>부랑자 2: 저도 있어요.</w:t>
      </w:r>
    </w:p>
    <w:p>
      <w:pPr>
        <w:pStyle w:val="Normal"/>
      </w:pPr>
    </w:p>
    <w:p>
      <w:pPr>
        <w:pStyle w:val="Heading1"/>
      </w:pPr>
      <w:r>
        <w:rPr>
          <w:b/>
          <w:color w:val="1F4E79"/>
          <w:sz w:val="30"/>
        </w:rPr>
        <w:t>第115課　Knock, knock!　/　コンコン！　/　똑똑!</w:t>
      </w:r>
    </w:p>
    <w:p>
      <w:pPr>
        <w:pStyle w:val="Heading2"/>
      </w:pPr>
      <w:r>
        <w:rPr>
          <w:b/>
          <w:color w:val="555555"/>
          <w:sz w:val="26"/>
        </w:rPr>
        <w:t>English</w:t>
      </w:r>
    </w:p>
    <w:p>
      <w:pPr>
        <w:pStyle w:val="Normal"/>
      </w:pPr>
      <w:r>
        <w:rPr>
          <w:sz w:val="24"/>
        </w:rPr>
        <w:t>Helen: Isn't there anyone at home?</w:t>
      </w:r>
    </w:p>
    <w:p>
      <w:pPr>
        <w:pStyle w:val="Normal"/>
      </w:pPr>
      <w:r>
        <w:rPr>
          <w:sz w:val="24"/>
        </w:rPr>
        <w:t>Jim: I'll knock again, Helen. Everything's very quiet. I'm sure there's no one at home.</w:t>
      </w:r>
    </w:p>
    <w:p>
      <w:pPr>
        <w:pStyle w:val="Normal"/>
      </w:pPr>
      <w:r>
        <w:rPr>
          <w:sz w:val="24"/>
        </w:rPr>
        <w:t>Helen: But that's impossible. Carol and Tom invited us to lunch. Look through the window.</w:t>
      </w:r>
    </w:p>
    <w:p>
      <w:pPr>
        <w:pStyle w:val="Normal"/>
      </w:pPr>
      <w:r>
        <w:rPr>
          <w:sz w:val="24"/>
        </w:rPr>
        <w:t>Helen: Can you see anything?</w:t>
      </w:r>
    </w:p>
    <w:p>
      <w:pPr>
        <w:pStyle w:val="Normal"/>
      </w:pPr>
      <w:r>
        <w:rPr>
          <w:sz w:val="24"/>
        </w:rPr>
        <w:t>Jim: Nothing at all.</w:t>
      </w:r>
    </w:p>
    <w:p>
      <w:pPr>
        <w:pStyle w:val="Normal"/>
      </w:pPr>
      <w:r>
        <w:rPr>
          <w:sz w:val="24"/>
        </w:rPr>
        <w:t>Helen: Let's try the back door.</w:t>
      </w:r>
    </w:p>
    <w:p>
      <w:pPr>
        <w:pStyle w:val="Normal"/>
      </w:pPr>
      <w:r>
        <w:rPr>
          <w:sz w:val="24"/>
        </w:rPr>
        <w:t>Jim: Look! Everyone's in the garden.</w:t>
      </w:r>
    </w:p>
    <w:p>
      <w:pPr>
        <w:pStyle w:val="Normal"/>
      </w:pPr>
      <w:r>
        <w:rPr>
          <w:sz w:val="24"/>
        </w:rPr>
        <w:t>Carol: Hello, Helen. Hullo, Jim.</w:t>
      </w:r>
    </w:p>
    <w:p>
      <w:pPr>
        <w:pStyle w:val="Normal"/>
      </w:pPr>
      <w:r>
        <w:rPr>
          <w:sz w:val="24"/>
        </w:rPr>
        <w:t>Tom: Everybody wants to have lunch in the garden. It's nice and warm out here.</w:t>
      </w:r>
    </w:p>
    <w:p>
      <w:pPr>
        <w:pStyle w:val="Normal"/>
      </w:pPr>
      <w:r>
        <w:rPr>
          <w:sz w:val="24"/>
        </w:rPr>
        <w:t>Carol: Come and have something to drink.</w:t>
      </w:r>
    </w:p>
    <w:p>
      <w:pPr>
        <w:pStyle w:val="Normal"/>
      </w:pPr>
      <w:r>
        <w:rPr>
          <w:sz w:val="24"/>
        </w:rPr>
        <w:t>Jim: Thanks, Carol. May I have a glass of beer please?</w:t>
      </w:r>
    </w:p>
    <w:p>
      <w:pPr>
        <w:pStyle w:val="Normal"/>
      </w:pPr>
      <w:r>
        <w:rPr>
          <w:sz w:val="24"/>
        </w:rPr>
        <w:t>Carol: Beer? There's none left. You can have some lemonade.</w:t>
      </w:r>
    </w:p>
    <w:p>
      <w:pPr>
        <w:pStyle w:val="Normal"/>
      </w:pPr>
      <w:r>
        <w:rPr>
          <w:sz w:val="24"/>
        </w:rPr>
        <w:t>Jim: Lemonade!</w:t>
      </w:r>
    </w:p>
    <w:p>
      <w:pPr>
        <w:pStyle w:val="Normal"/>
      </w:pPr>
      <w:r>
        <w:rPr>
          <w:sz w:val="24"/>
        </w:rPr>
        <w:t>Tom: Don't believe her, Jim. She's only joking. Have some beer!</w:t>
      </w:r>
    </w:p>
    <w:p>
      <w:pPr>
        <w:pStyle w:val="Heading2"/>
      </w:pPr>
      <w:r>
        <w:rPr>
          <w:b/>
          <w:color w:val="555555"/>
          <w:sz w:val="26"/>
        </w:rPr>
        <w:t>日本語(にほんご)</w:t>
      </w:r>
    </w:p>
    <w:p>
      <w:pPr>
        <w:pStyle w:val="Normal"/>
      </w:pPr>
      <w:r>
        <w:rPr>
          <w:sz w:val="24"/>
        </w:rPr>
        <w:t xml:space="preserve">ヘレン: </w:t>
      </w:r>
      <w:r>
        <w:rPr>
          <w:color w:val="0070C0"/>
          <w:sz w:val="24"/>
        </w:rPr>
        <w:t>家</w:t>
      </w:r>
      <w:r>
        <w:rPr>
          <w:color w:val="C00000"/>
          <w:sz w:val="24"/>
        </w:rPr>
        <w:t>(いえ)</w:t>
      </w:r>
      <w:r>
        <w:rPr>
          <w:sz w:val="24"/>
        </w:rPr>
        <w:t>に だれも いないの？</w:t>
      </w:r>
    </w:p>
    <w:p>
      <w:pPr>
        <w:pStyle w:val="Normal"/>
      </w:pPr>
      <w:r>
        <w:rPr>
          <w:sz w:val="24"/>
        </w:rPr>
        <w:t>ジム: もう</w:t>
      </w:r>
      <w:r>
        <w:rPr>
          <w:color w:val="0070C0"/>
          <w:sz w:val="24"/>
        </w:rPr>
        <w:t>一度</w:t>
      </w:r>
      <w:r>
        <w:rPr>
          <w:color w:val="C00000"/>
          <w:sz w:val="24"/>
        </w:rPr>
        <w:t>(いちど)</w:t>
      </w:r>
      <w:r>
        <w:rPr>
          <w:sz w:val="24"/>
        </w:rPr>
        <w:t xml:space="preserve"> ノックする よ、ヘレン。とても </w:t>
      </w:r>
      <w:r>
        <w:rPr>
          <w:color w:val="0070C0"/>
          <w:sz w:val="24"/>
        </w:rPr>
        <w:t>静</w:t>
      </w:r>
      <w:r>
        <w:rPr>
          <w:color w:val="C00000"/>
          <w:sz w:val="24"/>
        </w:rPr>
        <w:t>(しず)</w:t>
      </w:r>
      <w:r>
        <w:rPr>
          <w:sz w:val="24"/>
        </w:rPr>
        <w:t xml:space="preserve">か だね。きっと </w:t>
      </w:r>
      <w:r>
        <w:rPr>
          <w:color w:val="0070C0"/>
          <w:sz w:val="24"/>
        </w:rPr>
        <w:t>家</w:t>
      </w:r>
      <w:r>
        <w:rPr>
          <w:color w:val="C00000"/>
          <w:sz w:val="24"/>
        </w:rPr>
        <w:t>(いえ)</w:t>
      </w:r>
      <w:r>
        <w:rPr>
          <w:sz w:val="24"/>
        </w:rPr>
        <w:t>に だれも いないんだ。</w:t>
      </w:r>
    </w:p>
    <w:p>
      <w:pPr>
        <w:pStyle w:val="Normal"/>
      </w:pPr>
      <w:r>
        <w:rPr>
          <w:sz w:val="24"/>
        </w:rPr>
        <w:t>ヘレン: でも そんなはず ないわ。キャロル と トムが お</w:t>
      </w:r>
      <w:r>
        <w:rPr>
          <w:color w:val="0070C0"/>
          <w:sz w:val="24"/>
        </w:rPr>
        <w:t>昼</w:t>
      </w:r>
      <w:r>
        <w:rPr>
          <w:color w:val="C00000"/>
          <w:sz w:val="24"/>
        </w:rPr>
        <w:t>(ひる)</w:t>
      </w:r>
      <w:r>
        <w:rPr>
          <w:sz w:val="24"/>
        </w:rPr>
        <w:t xml:space="preserve">に </w:t>
      </w:r>
      <w:r>
        <w:rPr>
          <w:color w:val="0070C0"/>
          <w:sz w:val="24"/>
        </w:rPr>
        <w:t>誘</w:t>
      </w:r>
      <w:r>
        <w:rPr>
          <w:color w:val="C00000"/>
          <w:sz w:val="24"/>
        </w:rPr>
        <w:t>(さそ)</w:t>
      </w:r>
      <w:r>
        <w:rPr>
          <w:sz w:val="24"/>
        </w:rPr>
        <w:t>って くれたのよ。</w:t>
      </w:r>
      <w:r>
        <w:rPr>
          <w:color w:val="0070C0"/>
          <w:sz w:val="24"/>
        </w:rPr>
        <w:t>窓</w:t>
      </w:r>
      <w:r>
        <w:rPr>
          <w:color w:val="C00000"/>
          <w:sz w:val="24"/>
        </w:rPr>
        <w:t>(まど)</w:t>
      </w:r>
      <w:r>
        <w:rPr>
          <w:sz w:val="24"/>
        </w:rPr>
        <w:t xml:space="preserve">から のぞいて </w:t>
      </w:r>
      <w:r>
        <w:rPr>
          <w:color w:val="0070C0"/>
          <w:sz w:val="24"/>
        </w:rPr>
        <w:t>見</w:t>
      </w:r>
      <w:r>
        <w:rPr>
          <w:color w:val="C00000"/>
          <w:sz w:val="24"/>
        </w:rPr>
        <w:t>(み)</w:t>
      </w:r>
      <w:r>
        <w:rPr>
          <w:sz w:val="24"/>
        </w:rPr>
        <w:t>て。</w:t>
      </w:r>
    </w:p>
    <w:p>
      <w:pPr>
        <w:pStyle w:val="Normal"/>
      </w:pPr>
      <w:r>
        <w:rPr>
          <w:sz w:val="24"/>
        </w:rPr>
        <w:t xml:space="preserve">ヘレン: </w:t>
      </w:r>
      <w:r>
        <w:rPr>
          <w:color w:val="0070C0"/>
          <w:sz w:val="24"/>
        </w:rPr>
        <w:t>何</w:t>
      </w:r>
      <w:r>
        <w:rPr>
          <w:color w:val="C00000"/>
          <w:sz w:val="24"/>
        </w:rPr>
        <w:t>(なに)</w:t>
      </w:r>
      <w:r>
        <w:rPr>
          <w:sz w:val="24"/>
        </w:rPr>
        <w:t xml:space="preserve">か </w:t>
      </w:r>
      <w:r>
        <w:rPr>
          <w:color w:val="0070C0"/>
          <w:sz w:val="24"/>
        </w:rPr>
        <w:t>見</w:t>
      </w:r>
      <w:r>
        <w:rPr>
          <w:color w:val="C00000"/>
          <w:sz w:val="24"/>
        </w:rPr>
        <w:t>(み)</w:t>
      </w:r>
      <w:r>
        <w:rPr>
          <w:sz w:val="24"/>
        </w:rPr>
        <w:t>える？</w:t>
      </w:r>
    </w:p>
    <w:p>
      <w:pPr>
        <w:pStyle w:val="Normal"/>
      </w:pPr>
      <w:r>
        <w:rPr>
          <w:sz w:val="24"/>
        </w:rPr>
        <w:t xml:space="preserve">ジム: </w:t>
      </w:r>
      <w:r>
        <w:rPr>
          <w:color w:val="0070C0"/>
          <w:sz w:val="24"/>
        </w:rPr>
        <w:t>何</w:t>
      </w:r>
      <w:r>
        <w:rPr>
          <w:color w:val="C00000"/>
          <w:sz w:val="24"/>
        </w:rPr>
        <w:t>(なに)</w:t>
      </w:r>
      <w:r>
        <w:rPr>
          <w:sz w:val="24"/>
        </w:rPr>
        <w:t xml:space="preserve">も </w:t>
      </w:r>
      <w:r>
        <w:rPr>
          <w:color w:val="0070C0"/>
          <w:sz w:val="24"/>
        </w:rPr>
        <w:t>見</w:t>
      </w:r>
      <w:r>
        <w:rPr>
          <w:color w:val="C00000"/>
          <w:sz w:val="24"/>
        </w:rPr>
        <w:t>(み)</w:t>
      </w:r>
      <w:r>
        <w:rPr>
          <w:sz w:val="24"/>
        </w:rPr>
        <w:t>えない。</w:t>
      </w:r>
    </w:p>
    <w:p>
      <w:pPr>
        <w:pStyle w:val="Normal"/>
      </w:pPr>
      <w:r>
        <w:rPr>
          <w:sz w:val="24"/>
        </w:rPr>
        <w:t xml:space="preserve">ヘレン: </w:t>
      </w:r>
      <w:r>
        <w:rPr>
          <w:color w:val="0070C0"/>
          <w:sz w:val="24"/>
        </w:rPr>
        <w:t>裏口</w:t>
      </w:r>
      <w:r>
        <w:rPr>
          <w:color w:val="C00000"/>
          <w:sz w:val="24"/>
        </w:rPr>
        <w:t>(うらぐち)</w:t>
      </w:r>
      <w:r>
        <w:rPr>
          <w:sz w:val="24"/>
        </w:rPr>
        <w:t>から やって みよう。</w:t>
      </w:r>
    </w:p>
    <w:p>
      <w:pPr>
        <w:pStyle w:val="Normal"/>
      </w:pPr>
      <w:r>
        <w:rPr>
          <w:sz w:val="24"/>
        </w:rPr>
        <w:t xml:space="preserve">ジム: </w:t>
      </w:r>
      <w:r>
        <w:rPr>
          <w:color w:val="0070C0"/>
          <w:sz w:val="24"/>
        </w:rPr>
        <w:t>見</w:t>
      </w:r>
      <w:r>
        <w:rPr>
          <w:color w:val="C00000"/>
          <w:sz w:val="24"/>
        </w:rPr>
        <w:t>(み)</w:t>
      </w:r>
      <w:r>
        <w:rPr>
          <w:sz w:val="24"/>
        </w:rPr>
        <w:t xml:space="preserve">て!みんな </w:t>
      </w:r>
      <w:r>
        <w:rPr>
          <w:color w:val="0070C0"/>
          <w:sz w:val="24"/>
        </w:rPr>
        <w:t>庭</w:t>
      </w:r>
      <w:r>
        <w:rPr>
          <w:color w:val="C00000"/>
          <w:sz w:val="24"/>
        </w:rPr>
        <w:t>(にわ)</w:t>
      </w:r>
      <w:r>
        <w:rPr>
          <w:sz w:val="24"/>
        </w:rPr>
        <w:t>に いる。</w:t>
      </w:r>
    </w:p>
    <w:p>
      <w:pPr>
        <w:pStyle w:val="Normal"/>
      </w:pPr>
      <w:r>
        <w:rPr>
          <w:sz w:val="24"/>
        </w:rPr>
        <w:t>キャロル: こんにちは、ヘレン。やあ、ジム。</w:t>
      </w:r>
    </w:p>
    <w:p>
      <w:pPr>
        <w:pStyle w:val="Normal"/>
      </w:pPr>
      <w:r>
        <w:rPr>
          <w:sz w:val="24"/>
        </w:rPr>
        <w:t xml:space="preserve">トム: みんな </w:t>
      </w:r>
      <w:r>
        <w:rPr>
          <w:color w:val="0070C0"/>
          <w:sz w:val="24"/>
        </w:rPr>
        <w:t>庭</w:t>
      </w:r>
      <w:r>
        <w:rPr>
          <w:color w:val="C00000"/>
          <w:sz w:val="24"/>
        </w:rPr>
        <w:t>(にわ)</w:t>
      </w:r>
      <w:r>
        <w:rPr>
          <w:sz w:val="24"/>
        </w:rPr>
        <w:t>で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 xml:space="preserve">べたいんだ。ここは </w:t>
      </w:r>
      <w:r>
        <w:rPr>
          <w:color w:val="0070C0"/>
          <w:sz w:val="24"/>
        </w:rPr>
        <w:t>気持</w:t>
      </w:r>
      <w:r>
        <w:rPr>
          <w:color w:val="C00000"/>
          <w:sz w:val="24"/>
        </w:rPr>
        <w:t>(きも)</w:t>
      </w:r>
      <w:r>
        <w:rPr>
          <w:sz w:val="24"/>
        </w:rPr>
        <w:t xml:space="preserve">ちよく </w:t>
      </w:r>
      <w:r>
        <w:rPr>
          <w:color w:val="0070C0"/>
          <w:sz w:val="24"/>
        </w:rPr>
        <w:t>暖</w:t>
      </w:r>
      <w:r>
        <w:rPr>
          <w:color w:val="C00000"/>
          <w:sz w:val="24"/>
        </w:rPr>
        <w:t>(あたた)</w:t>
      </w:r>
      <w:r>
        <w:rPr>
          <w:sz w:val="24"/>
        </w:rPr>
        <w:t>かいから。</w:t>
      </w:r>
    </w:p>
    <w:p>
      <w:pPr>
        <w:pStyle w:val="Normal"/>
      </w:pPr>
      <w:r>
        <w:rPr>
          <w:sz w:val="24"/>
        </w:rPr>
        <w:t xml:space="preserve">キャロル: </w:t>
      </w:r>
      <w:r>
        <w:rPr>
          <w:color w:val="0070C0"/>
          <w:sz w:val="24"/>
        </w:rPr>
        <w:t>何</w:t>
      </w:r>
      <w:r>
        <w:rPr>
          <w:color w:val="C00000"/>
          <w:sz w:val="24"/>
        </w:rPr>
        <w:t>(なに)</w:t>
      </w:r>
      <w:r>
        <w:rPr>
          <w:sz w:val="24"/>
        </w:rPr>
        <w:t xml:space="preserve">か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を </w:t>
      </w:r>
      <w:r>
        <w:rPr>
          <w:color w:val="0070C0"/>
          <w:sz w:val="24"/>
        </w:rPr>
        <w:t>飲</w:t>
      </w:r>
      <w:r>
        <w:rPr>
          <w:color w:val="C00000"/>
          <w:sz w:val="24"/>
        </w:rPr>
        <w:t>(の)</w:t>
      </w:r>
      <w:r>
        <w:rPr>
          <w:sz w:val="24"/>
        </w:rPr>
        <w:t>んで。</w:t>
      </w:r>
    </w:p>
    <w:p>
      <w:pPr>
        <w:pStyle w:val="Normal"/>
      </w:pPr>
      <w:r>
        <w:rPr>
          <w:sz w:val="24"/>
        </w:rPr>
        <w:t>ジム: ありがとう、キャロル。ビール</w:t>
      </w:r>
      <w:r>
        <w:rPr>
          <w:color w:val="0070C0"/>
          <w:sz w:val="24"/>
        </w:rPr>
        <w:t>一杯</w:t>
      </w:r>
      <w:r>
        <w:rPr>
          <w:color w:val="C00000"/>
          <w:sz w:val="24"/>
        </w:rPr>
        <w:t>(いっぱい)</w:t>
      </w:r>
      <w:r>
        <w:rPr>
          <w:sz w:val="24"/>
        </w:rPr>
        <w:t xml:space="preserve"> もらえる？</w:t>
      </w:r>
    </w:p>
    <w:p>
      <w:pPr>
        <w:pStyle w:val="Normal"/>
      </w:pPr>
      <w:r>
        <w:rPr>
          <w:sz w:val="24"/>
        </w:rPr>
        <w:t xml:space="preserve">キャロル: ビール？もう </w:t>
      </w:r>
      <w:r>
        <w:rPr>
          <w:color w:val="0070C0"/>
          <w:sz w:val="24"/>
        </w:rPr>
        <w:t>残</w:t>
      </w:r>
      <w:r>
        <w:rPr>
          <w:color w:val="C00000"/>
          <w:sz w:val="24"/>
        </w:rPr>
        <w:t>(のこ)</w:t>
      </w:r>
      <w:r>
        <w:rPr>
          <w:sz w:val="24"/>
        </w:rPr>
        <w:t>って ないの。レモネード なら あるわよ。</w:t>
      </w:r>
    </w:p>
    <w:p>
      <w:pPr>
        <w:pStyle w:val="Normal"/>
      </w:pPr>
      <w:r>
        <w:rPr>
          <w:sz w:val="24"/>
        </w:rPr>
        <w:t>ジム: レモネード!</w:t>
      </w:r>
    </w:p>
    <w:p>
      <w:pPr>
        <w:pStyle w:val="Normal"/>
      </w:pPr>
      <w:r>
        <w:rPr>
          <w:sz w:val="24"/>
        </w:rPr>
        <w:t xml:space="preserve">トム: </w:t>
      </w:r>
      <w:r>
        <w:rPr>
          <w:color w:val="0070C0"/>
          <w:sz w:val="24"/>
        </w:rPr>
        <w:t>信</w:t>
      </w:r>
      <w:r>
        <w:rPr>
          <w:color w:val="C00000"/>
          <w:sz w:val="24"/>
        </w:rPr>
        <w:t>(しん)</w:t>
      </w:r>
      <w:r>
        <w:rPr>
          <w:sz w:val="24"/>
        </w:rPr>
        <w:t>じちゃ だめだよ、ジム。</w:t>
      </w:r>
      <w:r>
        <w:rPr>
          <w:color w:val="0070C0"/>
          <w:sz w:val="24"/>
        </w:rPr>
        <w:t>彼女</w:t>
      </w:r>
      <w:r>
        <w:rPr>
          <w:color w:val="C00000"/>
          <w:sz w:val="24"/>
        </w:rPr>
        <w:t>(かのじょ)</w:t>
      </w:r>
      <w:r>
        <w:rPr>
          <w:sz w:val="24"/>
        </w:rPr>
        <w:t>、</w:t>
      </w:r>
      <w:r>
        <w:rPr>
          <w:color w:val="0070C0"/>
          <w:sz w:val="24"/>
        </w:rPr>
        <w:t>冗談</w:t>
      </w:r>
      <w:r>
        <w:rPr>
          <w:color w:val="C00000"/>
          <w:sz w:val="24"/>
        </w:rPr>
        <w:t>(じょうだん)</w:t>
      </w:r>
      <w:r>
        <w:rPr>
          <w:sz w:val="24"/>
        </w:rPr>
        <w:t xml:space="preserve">を </w:t>
      </w:r>
      <w:r>
        <w:rPr>
          <w:color w:val="0070C0"/>
          <w:sz w:val="24"/>
        </w:rPr>
        <w:t>言</w:t>
      </w:r>
      <w:r>
        <w:rPr>
          <w:color w:val="C00000"/>
          <w:sz w:val="24"/>
        </w:rPr>
        <w:t>(い)</w:t>
      </w:r>
      <w:r>
        <w:rPr>
          <w:sz w:val="24"/>
        </w:rPr>
        <w:t xml:space="preserve">ってるだけ。ビールを </w:t>
      </w:r>
      <w:r>
        <w:rPr>
          <w:color w:val="0070C0"/>
          <w:sz w:val="24"/>
        </w:rPr>
        <w:t>飲</w:t>
      </w:r>
      <w:r>
        <w:rPr>
          <w:color w:val="C00000"/>
          <w:sz w:val="24"/>
        </w:rPr>
        <w:t>(の)</w:t>
      </w:r>
      <w:r>
        <w:rPr>
          <w:sz w:val="24"/>
        </w:rPr>
        <w:t>んで!</w:t>
      </w:r>
    </w:p>
    <w:p>
      <w:pPr>
        <w:pStyle w:val="Heading2"/>
      </w:pPr>
      <w:r>
        <w:rPr>
          <w:b/>
          <w:color w:val="555555"/>
          <w:sz w:val="26"/>
        </w:rPr>
        <w:t>한국어</w:t>
      </w:r>
    </w:p>
    <w:p>
      <w:r>
        <w:rPr>
          <w:sz w:val="22"/>
        </w:rPr>
        <w:t>헬렌: 집에 아무도 없는 거야?</w:t>
      </w:r>
    </w:p>
    <w:p>
      <w:r>
        <w:rPr>
          <w:sz w:val="22"/>
        </w:rPr>
        <w:t>짐: 다시 한번 노크할게, 헬렌. 너무 조용해. 분명 집에 아무도 없어.</w:t>
      </w:r>
    </w:p>
    <w:p>
      <w:r>
        <w:rPr>
          <w:sz w:val="22"/>
        </w:rPr>
        <w:t>헬렌: 하지만 그럴 리가 없어. 캐럴이랑 톰이 우리를 점심에 초대했잖아. 창문으로 들여다봐.</w:t>
      </w:r>
    </w:p>
    <w:p>
      <w:r>
        <w:rPr>
          <w:sz w:val="22"/>
        </w:rPr>
        <w:t>헬렌: 뭐 보여?</w:t>
      </w:r>
    </w:p>
    <w:p>
      <w:r>
        <w:rPr>
          <w:sz w:val="22"/>
        </w:rPr>
        <w:t>짐: 아무것도 안 보여.</w:t>
      </w:r>
    </w:p>
    <w:p>
      <w:r>
        <w:rPr>
          <w:sz w:val="22"/>
        </w:rPr>
        <w:t>헬렌: 뒷문으로 가 보자.</w:t>
      </w:r>
    </w:p>
    <w:p>
      <w:r>
        <w:rPr>
          <w:sz w:val="22"/>
        </w:rPr>
        <w:t>짐: 봐! 다들 정원에 있어.</w:t>
      </w:r>
    </w:p>
    <w:p>
      <w:r>
        <w:rPr>
          <w:sz w:val="22"/>
        </w:rPr>
        <w:t>캐럴: 안녕, 헬렌. 안녕, 짐.</w:t>
      </w:r>
    </w:p>
    <w:p>
      <w:r>
        <w:rPr>
          <w:sz w:val="22"/>
        </w:rPr>
        <w:t>톰: 다들 정원에서 점심을 먹고 싶어 해. 여기가 기분 좋게 따뜻하거든.</w:t>
      </w:r>
    </w:p>
    <w:p>
      <w:r>
        <w:rPr>
          <w:sz w:val="22"/>
        </w:rPr>
        <w:t>캐럴: 와서 뭐 좀 마셔.</w:t>
      </w:r>
    </w:p>
    <w:p>
      <w:r>
        <w:rPr>
          <w:sz w:val="22"/>
        </w:rPr>
        <w:t>짐: 고마워, 캐럴. 맥주 한 잔 마실 수 있을까?</w:t>
      </w:r>
    </w:p>
    <w:p>
      <w:r>
        <w:rPr>
          <w:sz w:val="22"/>
        </w:rPr>
        <w:t>캐럴: 맥주? 이제 안 남았어. 레모네이드는 있어.</w:t>
      </w:r>
    </w:p>
    <w:p>
      <w:r>
        <w:rPr>
          <w:sz w:val="22"/>
        </w:rPr>
        <w:t>짐: 레모네이드!</w:t>
      </w:r>
    </w:p>
    <w:p>
      <w:r>
        <w:rPr>
          <w:sz w:val="22"/>
        </w:rPr>
        <w:t>톰: 믿지 마, 짐. 농담하는 거야. 맥주 마셔!</w:t>
      </w:r>
    </w:p>
    <w:p>
      <w:pPr>
        <w:pStyle w:val="Normal"/>
      </w:pPr>
    </w:p>
    <w:p>
      <w:pPr>
        <w:pStyle w:val="Heading1"/>
      </w:pPr>
      <w:r>
        <w:rPr>
          <w:b/>
          <w:color w:val="1F4E79"/>
          <w:sz w:val="30"/>
        </w:rPr>
        <w:t>第117課　Tommy's breakfast　/　トミー の 朝(あさ)ごはん　/　토미의 아침밥</w:t>
      </w:r>
    </w:p>
    <w:p>
      <w:pPr>
        <w:pStyle w:val="Heading2"/>
      </w:pPr>
      <w:r>
        <w:rPr>
          <w:b/>
          <w:color w:val="555555"/>
          <w:sz w:val="26"/>
        </w:rPr>
        <w:t>English</w:t>
      </w:r>
    </w:p>
    <w:p>
      <w:pPr>
        <w:pStyle w:val="Normal"/>
      </w:pPr>
      <w:r>
        <w:rPr>
          <w:sz w:val="24"/>
        </w:rPr>
        <w:t>'When my husband was going into the dining-room this morning , he dropped some coins on the floor.There were coins everywhere. We looked for them, but we could not find them all.</w:t>
      </w:r>
    </w:p>
    <w:p>
      <w:pPr>
        <w:pStyle w:val="Normal"/>
      </w:pPr>
      <w:r>
        <w:rPr>
          <w:sz w:val="24"/>
        </w:rPr>
        <w:t>'While we were having breakfast, our little boy, Tommy, found two small coins on the floor.He put them both into his mouth. We both tried to get the coins, but it was too late. Tommy had already swallowed them!</w:t>
      </w:r>
    </w:p>
    <w:p>
      <w:pPr>
        <w:pStyle w:val="Normal"/>
      </w:pPr>
      <w:r>
        <w:rPr>
          <w:sz w:val="24"/>
        </w:rPr>
        <w:t>Later that morning, when I was doing the housework, my husband telephoned me from the office.'How's Tommy?' he asked.'I don't know,' I answered, 'Tommy's been to the lavatory three times this morning, but I haven't had any change yet!'</w:t>
      </w:r>
    </w:p>
    <w:p>
      <w:pPr>
        <w:pStyle w:val="Heading2"/>
      </w:pPr>
      <w:r>
        <w:rPr>
          <w:b/>
          <w:color w:val="555555"/>
          <w:sz w:val="26"/>
        </w:rPr>
        <w:t>日本語(にほんご)</w:t>
      </w:r>
    </w:p>
    <w:p>
      <w:pPr>
        <w:pStyle w:val="Normal"/>
      </w:pPr>
      <w:r>
        <w:rPr>
          <w:color w:val="0070C0"/>
          <w:sz w:val="24"/>
        </w:rPr>
        <w:t>今朝</w:t>
      </w:r>
      <w:r>
        <w:rPr>
          <w:color w:val="C00000"/>
          <w:sz w:val="24"/>
        </w:rPr>
        <w:t>(けさ)</w:t>
      </w:r>
      <w:r>
        <w:rPr>
          <w:sz w:val="24"/>
        </w:rPr>
        <w:t>、</w:t>
      </w:r>
      <w:r>
        <w:rPr>
          <w:color w:val="0070C0"/>
          <w:sz w:val="24"/>
        </w:rPr>
        <w:t>夫</w:t>
      </w:r>
      <w:r>
        <w:rPr>
          <w:color w:val="C00000"/>
          <w:sz w:val="24"/>
        </w:rPr>
        <w:t>(おっと)</w:t>
      </w:r>
      <w:r>
        <w:rPr>
          <w:sz w:val="24"/>
        </w:rPr>
        <w:t xml:space="preserve">が ダイニングルームに </w:t>
      </w:r>
      <w:r>
        <w:rPr>
          <w:color w:val="0070C0"/>
          <w:sz w:val="24"/>
        </w:rPr>
        <w:t>入</w:t>
      </w:r>
      <w:r>
        <w:rPr>
          <w:color w:val="C00000"/>
          <w:sz w:val="24"/>
        </w:rPr>
        <w:t>(はい)</w:t>
      </w:r>
      <w:r>
        <w:rPr>
          <w:sz w:val="24"/>
        </w:rPr>
        <w:t xml:space="preserve">ろうとした とき、コインを いくつか </w:t>
      </w:r>
      <w:r>
        <w:rPr>
          <w:color w:val="0070C0"/>
          <w:sz w:val="24"/>
        </w:rPr>
        <w:t>床</w:t>
      </w:r>
      <w:r>
        <w:rPr>
          <w:color w:val="C00000"/>
          <w:sz w:val="24"/>
        </w:rPr>
        <w:t>(ゆか)</w:t>
      </w:r>
      <w:r>
        <w:rPr>
          <w:sz w:val="24"/>
        </w:rPr>
        <w:t xml:space="preserve">に </w:t>
      </w:r>
      <w:r>
        <w:rPr>
          <w:color w:val="0070C0"/>
          <w:sz w:val="24"/>
        </w:rPr>
        <w:t>落</w:t>
      </w:r>
      <w:r>
        <w:rPr>
          <w:color w:val="C00000"/>
          <w:sz w:val="24"/>
        </w:rPr>
        <w:t>(お)</w:t>
      </w:r>
      <w:r>
        <w:rPr>
          <w:sz w:val="24"/>
        </w:rPr>
        <w:t xml:space="preserve">としました。コインは あちこちに </w:t>
      </w:r>
      <w:r>
        <w:rPr>
          <w:color w:val="0070C0"/>
          <w:sz w:val="24"/>
        </w:rPr>
        <w:t>散</w:t>
      </w:r>
      <w:r>
        <w:rPr>
          <w:color w:val="C00000"/>
          <w:sz w:val="24"/>
        </w:rPr>
        <w:t>(ち)</w:t>
      </w:r>
      <w:r>
        <w:rPr>
          <w:sz w:val="24"/>
        </w:rPr>
        <w:t xml:space="preserve">らばりました。わたしたちは </w:t>
      </w:r>
      <w:r>
        <w:rPr>
          <w:color w:val="0070C0"/>
          <w:sz w:val="24"/>
        </w:rPr>
        <w:t>探</w:t>
      </w:r>
      <w:r>
        <w:rPr>
          <w:color w:val="C00000"/>
          <w:sz w:val="24"/>
        </w:rPr>
        <w:t>(さが)</w:t>
      </w:r>
      <w:r>
        <w:rPr>
          <w:sz w:val="24"/>
        </w:rPr>
        <w:t>しましたが、</w:t>
      </w:r>
      <w:r>
        <w:rPr>
          <w:color w:val="0070C0"/>
          <w:sz w:val="24"/>
        </w:rPr>
        <w:t>全部</w:t>
      </w:r>
      <w:r>
        <w:rPr>
          <w:color w:val="C00000"/>
          <w:sz w:val="24"/>
        </w:rPr>
        <w:t>(ぜんぶ)</w:t>
      </w:r>
      <w:r>
        <w:rPr>
          <w:sz w:val="24"/>
        </w:rPr>
        <w:t xml:space="preserve">は </w:t>
      </w:r>
      <w:r>
        <w:rPr>
          <w:color w:val="0070C0"/>
          <w:sz w:val="24"/>
        </w:rPr>
        <w:t>見</w:t>
      </w:r>
      <w:r>
        <w:rPr>
          <w:color w:val="C00000"/>
          <w:sz w:val="24"/>
        </w:rPr>
        <w:t>(み)</w:t>
      </w:r>
      <w:r>
        <w:rPr>
          <w:sz w:val="24"/>
        </w:rPr>
        <w:t>つけられ ませんでした。</w:t>
      </w:r>
    </w:p>
    <w:p>
      <w:pPr>
        <w:pStyle w:val="Normal"/>
      </w:pPr>
      <w:r>
        <w:rPr>
          <w:color w:val="0070C0"/>
          <w:sz w:val="24"/>
        </w:rPr>
        <w:t>朝</w:t>
      </w:r>
      <w:r>
        <w:rPr>
          <w:color w:val="C00000"/>
          <w:sz w:val="24"/>
        </w:rPr>
        <w:t>(あさ)</w:t>
      </w:r>
      <w:r>
        <w:rPr>
          <w:sz w:val="24"/>
        </w:rPr>
        <w:t xml:space="preserve">ごはんを </w:t>
      </w:r>
      <w:r>
        <w:rPr>
          <w:color w:val="0070C0"/>
          <w:sz w:val="24"/>
        </w:rPr>
        <w:t>食</w:t>
      </w:r>
      <w:r>
        <w:rPr>
          <w:color w:val="C00000"/>
          <w:sz w:val="24"/>
        </w:rPr>
        <w:t>(た)</w:t>
      </w:r>
      <w:r>
        <w:rPr>
          <w:sz w:val="24"/>
        </w:rPr>
        <w:t>べて いる</w:t>
      </w:r>
      <w:r>
        <w:rPr>
          <w:color w:val="0070C0"/>
          <w:sz w:val="24"/>
        </w:rPr>
        <w:t>間</w:t>
      </w:r>
      <w:r>
        <w:rPr>
          <w:color w:val="C00000"/>
          <w:sz w:val="24"/>
        </w:rPr>
        <w:t>(あいだ)</w:t>
      </w:r>
      <w:r>
        <w:rPr>
          <w:sz w:val="24"/>
        </w:rPr>
        <w:t>に、</w:t>
      </w:r>
      <w:r>
        <w:rPr>
          <w:color w:val="0070C0"/>
          <w:sz w:val="24"/>
        </w:rPr>
        <w:t>小</w:t>
      </w:r>
      <w:r>
        <w:rPr>
          <w:color w:val="C00000"/>
          <w:sz w:val="24"/>
        </w:rPr>
        <w:t>(ちい)</w:t>
      </w:r>
      <w:r>
        <w:rPr>
          <w:sz w:val="24"/>
        </w:rPr>
        <w:t xml:space="preserve">さな </w:t>
      </w:r>
      <w:r>
        <w:rPr>
          <w:color w:val="0070C0"/>
          <w:sz w:val="24"/>
        </w:rPr>
        <w:t>息子</w:t>
      </w:r>
      <w:r>
        <w:rPr>
          <w:color w:val="C00000"/>
          <w:sz w:val="24"/>
        </w:rPr>
        <w:t>(むすこ)</w:t>
      </w:r>
      <w:r>
        <w:rPr>
          <w:sz w:val="24"/>
        </w:rPr>
        <w:t xml:space="preserve">の トミーが </w:t>
      </w:r>
      <w:r>
        <w:rPr>
          <w:color w:val="0070C0"/>
          <w:sz w:val="24"/>
        </w:rPr>
        <w:t>床</w:t>
      </w:r>
      <w:r>
        <w:rPr>
          <w:color w:val="C00000"/>
          <w:sz w:val="24"/>
        </w:rPr>
        <w:t>(ゆか)</w:t>
      </w:r>
      <w:r>
        <w:rPr>
          <w:sz w:val="24"/>
        </w:rPr>
        <w:t xml:space="preserve">で </w:t>
      </w:r>
      <w:r>
        <w:rPr>
          <w:color w:val="0070C0"/>
          <w:sz w:val="24"/>
        </w:rPr>
        <w:t>小</w:t>
      </w:r>
      <w:r>
        <w:rPr>
          <w:color w:val="C00000"/>
          <w:sz w:val="24"/>
        </w:rPr>
        <w:t>(ちい)</w:t>
      </w:r>
      <w:r>
        <w:rPr>
          <w:sz w:val="24"/>
        </w:rPr>
        <w:t xml:space="preserve">さな コインを </w:t>
      </w:r>
      <w:r>
        <w:rPr>
          <w:color w:val="0070C0"/>
          <w:sz w:val="24"/>
        </w:rPr>
        <w:t>二</w:t>
      </w:r>
      <w:r>
        <w:rPr>
          <w:color w:val="C00000"/>
          <w:sz w:val="24"/>
        </w:rPr>
        <w:t>(ふた)</w:t>
      </w:r>
      <w:r>
        <w:rPr>
          <w:sz w:val="24"/>
        </w:rPr>
        <w:t xml:space="preserve">つ </w:t>
      </w:r>
      <w:r>
        <w:rPr>
          <w:color w:val="0070C0"/>
          <w:sz w:val="24"/>
        </w:rPr>
        <w:t>見</w:t>
      </w:r>
      <w:r>
        <w:rPr>
          <w:color w:val="C00000"/>
          <w:sz w:val="24"/>
        </w:rPr>
        <w:t>(み)</w:t>
      </w:r>
      <w:r>
        <w:rPr>
          <w:sz w:val="24"/>
        </w:rPr>
        <w:t>つけました。</w:t>
      </w:r>
      <w:r>
        <w:rPr>
          <w:color w:val="0070C0"/>
          <w:sz w:val="24"/>
        </w:rPr>
        <w:t>彼</w:t>
      </w:r>
      <w:r>
        <w:rPr>
          <w:color w:val="C00000"/>
          <w:sz w:val="24"/>
        </w:rPr>
        <w:t>(かれ)</w:t>
      </w:r>
      <w:r>
        <w:rPr>
          <w:sz w:val="24"/>
        </w:rPr>
        <w:t xml:space="preserve">は </w:t>
      </w:r>
      <w:r>
        <w:rPr>
          <w:color w:val="0070C0"/>
          <w:sz w:val="24"/>
        </w:rPr>
        <w:t>両方</w:t>
      </w:r>
      <w:r>
        <w:rPr>
          <w:color w:val="C00000"/>
          <w:sz w:val="24"/>
        </w:rPr>
        <w:t>(りょうほう)</w:t>
      </w:r>
      <w:r>
        <w:rPr>
          <w:sz w:val="24"/>
        </w:rPr>
        <w:t xml:space="preserve">を </w:t>
      </w:r>
      <w:r>
        <w:rPr>
          <w:color w:val="0070C0"/>
          <w:sz w:val="24"/>
        </w:rPr>
        <w:t>口</w:t>
      </w:r>
      <w:r>
        <w:rPr>
          <w:color w:val="C00000"/>
          <w:sz w:val="24"/>
        </w:rPr>
        <w:t>(くち)</w:t>
      </w:r>
      <w:r>
        <w:rPr>
          <w:sz w:val="24"/>
        </w:rPr>
        <w:t xml:space="preserve">に </w:t>
      </w:r>
      <w:r>
        <w:rPr>
          <w:color w:val="0070C0"/>
          <w:sz w:val="24"/>
        </w:rPr>
        <w:t>入</w:t>
      </w:r>
      <w:r>
        <w:rPr>
          <w:color w:val="C00000"/>
          <w:sz w:val="24"/>
        </w:rPr>
        <w:t>(い)</w:t>
      </w:r>
      <w:r>
        <w:rPr>
          <w:sz w:val="24"/>
        </w:rPr>
        <w:t xml:space="preserve">れて しまいました。わたしたち </w:t>
      </w:r>
      <w:r>
        <w:rPr>
          <w:color w:val="0070C0"/>
          <w:sz w:val="24"/>
        </w:rPr>
        <w:t>二人</w:t>
      </w:r>
      <w:r>
        <w:rPr>
          <w:color w:val="C00000"/>
          <w:sz w:val="24"/>
        </w:rPr>
        <w:t>(ふたり)</w:t>
      </w:r>
      <w:r>
        <w:rPr>
          <w:sz w:val="24"/>
        </w:rPr>
        <w:t xml:space="preserve">で コインを </w:t>
      </w:r>
      <w:r>
        <w:rPr>
          <w:color w:val="0070C0"/>
          <w:sz w:val="24"/>
        </w:rPr>
        <w:t>取</w:t>
      </w:r>
      <w:r>
        <w:rPr>
          <w:color w:val="C00000"/>
          <w:sz w:val="24"/>
        </w:rPr>
        <w:t>(と)</w:t>
      </w:r>
      <w:r>
        <w:rPr>
          <w:sz w:val="24"/>
        </w:rPr>
        <w:t>ろうと しましたが、もう おそかった。トミーは もう のみこんで しまった のです!</w:t>
      </w:r>
    </w:p>
    <w:p>
      <w:pPr>
        <w:pStyle w:val="Normal"/>
      </w:pPr>
      <w:r>
        <w:rPr>
          <w:sz w:val="24"/>
        </w:rPr>
        <w:t>その</w:t>
      </w:r>
      <w:r>
        <w:rPr>
          <w:color w:val="0070C0"/>
          <w:sz w:val="24"/>
        </w:rPr>
        <w:t>日</w:t>
      </w:r>
      <w:r>
        <w:rPr>
          <w:color w:val="C00000"/>
          <w:sz w:val="24"/>
        </w:rPr>
        <w:t>(ひ)</w:t>
      </w:r>
      <w:r>
        <w:rPr>
          <w:sz w:val="24"/>
        </w:rPr>
        <w:t xml:space="preserve">の </w:t>
      </w:r>
      <w:r>
        <w:rPr>
          <w:color w:val="0070C0"/>
          <w:sz w:val="24"/>
        </w:rPr>
        <w:t>朝</w:t>
      </w:r>
      <w:r>
        <w:rPr>
          <w:color w:val="C00000"/>
          <w:sz w:val="24"/>
        </w:rPr>
        <w:t>(あさ)</w:t>
      </w:r>
      <w:r>
        <w:rPr>
          <w:sz w:val="24"/>
        </w:rPr>
        <w:t xml:space="preserve"> おそく、わたしが </w:t>
      </w:r>
      <w:r>
        <w:rPr>
          <w:color w:val="0070C0"/>
          <w:sz w:val="24"/>
        </w:rPr>
        <w:t>家事</w:t>
      </w:r>
      <w:r>
        <w:rPr>
          <w:color w:val="C00000"/>
          <w:sz w:val="24"/>
        </w:rPr>
        <w:t>(かじ)</w:t>
      </w:r>
      <w:r>
        <w:rPr>
          <w:sz w:val="24"/>
        </w:rPr>
        <w:t>を している とき、</w:t>
      </w:r>
      <w:r>
        <w:rPr>
          <w:color w:val="0070C0"/>
          <w:sz w:val="24"/>
        </w:rPr>
        <w:t>夫</w:t>
      </w:r>
      <w:r>
        <w:rPr>
          <w:color w:val="C00000"/>
          <w:sz w:val="24"/>
        </w:rPr>
        <w:t>(おっと)</w:t>
      </w:r>
      <w:r>
        <w:rPr>
          <w:sz w:val="24"/>
        </w:rPr>
        <w:t xml:space="preserve">が </w:t>
      </w:r>
      <w:r>
        <w:rPr>
          <w:color w:val="0070C0"/>
          <w:sz w:val="24"/>
        </w:rPr>
        <w:t>事務所</w:t>
      </w:r>
      <w:r>
        <w:rPr>
          <w:color w:val="C00000"/>
          <w:sz w:val="24"/>
        </w:rPr>
        <w:t>(じむしょ)</w:t>
      </w:r>
      <w:r>
        <w:rPr>
          <w:sz w:val="24"/>
        </w:rPr>
        <w:t xml:space="preserve"> から </w:t>
      </w:r>
      <w:r>
        <w:rPr>
          <w:color w:val="0070C0"/>
          <w:sz w:val="24"/>
        </w:rPr>
        <w:t>電話</w:t>
      </w:r>
      <w:r>
        <w:rPr>
          <w:color w:val="C00000"/>
          <w:sz w:val="24"/>
        </w:rPr>
        <w:t>(でんわ)</w:t>
      </w:r>
      <w:r>
        <w:rPr>
          <w:sz w:val="24"/>
        </w:rPr>
        <w:t xml:space="preserve"> してきました。「トミーは どう？」と </w:t>
      </w:r>
      <w:r>
        <w:rPr>
          <w:color w:val="0070C0"/>
          <w:sz w:val="24"/>
        </w:rPr>
        <w:t>聞</w:t>
      </w:r>
      <w:r>
        <w:rPr>
          <w:color w:val="C00000"/>
          <w:sz w:val="24"/>
        </w:rPr>
        <w:t>(き)</w:t>
      </w:r>
      <w:r>
        <w:rPr>
          <w:sz w:val="24"/>
        </w:rPr>
        <w:t xml:space="preserve">きました。「わからないわ」と わたしは </w:t>
      </w:r>
      <w:r>
        <w:rPr>
          <w:color w:val="0070C0"/>
          <w:sz w:val="24"/>
        </w:rPr>
        <w:t>答</w:t>
      </w:r>
      <w:r>
        <w:rPr>
          <w:color w:val="C00000"/>
          <w:sz w:val="24"/>
        </w:rPr>
        <w:t>(こた)</w:t>
      </w:r>
      <w:r>
        <w:rPr>
          <w:sz w:val="24"/>
        </w:rPr>
        <w:t xml:space="preserve">えました。「トミーは </w:t>
      </w:r>
      <w:r>
        <w:rPr>
          <w:color w:val="0070C0"/>
          <w:sz w:val="24"/>
        </w:rPr>
        <w:t>今朝</w:t>
      </w:r>
      <w:r>
        <w:rPr>
          <w:color w:val="C00000"/>
          <w:sz w:val="24"/>
        </w:rPr>
        <w:t>(けさ)</w:t>
      </w:r>
      <w:r>
        <w:rPr>
          <w:sz w:val="24"/>
        </w:rPr>
        <w:t xml:space="preserve"> 3</w:t>
      </w:r>
      <w:r>
        <w:rPr>
          <w:color w:val="0070C0"/>
          <w:sz w:val="24"/>
        </w:rPr>
        <w:t>回</w:t>
      </w:r>
      <w:r>
        <w:rPr>
          <w:color w:val="C00000"/>
          <w:sz w:val="24"/>
        </w:rPr>
        <w:t>(かい)</w:t>
      </w:r>
      <w:r>
        <w:rPr>
          <w:sz w:val="24"/>
        </w:rPr>
        <w:t xml:space="preserve"> トイレに </w:t>
      </w:r>
      <w:r>
        <w:rPr>
          <w:color w:val="0070C0"/>
          <w:sz w:val="24"/>
        </w:rPr>
        <w:t>行</w:t>
      </w:r>
      <w:r>
        <w:rPr>
          <w:color w:val="C00000"/>
          <w:sz w:val="24"/>
        </w:rPr>
        <w:t>(い)</w:t>
      </w:r>
      <w:r>
        <w:rPr>
          <w:sz w:val="24"/>
        </w:rPr>
        <w:t xml:space="preserve">ったけど、まだ おつり (=コイン) が </w:t>
      </w:r>
      <w:r>
        <w:rPr>
          <w:color w:val="0070C0"/>
          <w:sz w:val="24"/>
        </w:rPr>
        <w:t>出</w:t>
      </w:r>
      <w:r>
        <w:rPr>
          <w:color w:val="C00000"/>
          <w:sz w:val="24"/>
        </w:rPr>
        <w:t>(で)</w:t>
      </w:r>
      <w:r>
        <w:rPr>
          <w:sz w:val="24"/>
        </w:rPr>
        <w:t>ていないの!」</w:t>
      </w:r>
    </w:p>
    <w:p>
      <w:pPr>
        <w:pStyle w:val="Heading2"/>
      </w:pPr>
      <w:r>
        <w:rPr>
          <w:b/>
          <w:color w:val="555555"/>
          <w:sz w:val="26"/>
        </w:rPr>
        <w:t>한국어</w:t>
      </w:r>
    </w:p>
    <w:p>
      <w:r>
        <w:rPr>
          <w:sz w:val="22"/>
        </w:rPr>
        <w:t>오늘 아침, 남편이 식당으로 들어가려다가 동전 몇 개를 바닥에 떨어뜨렸습니다. 동전이 여기저기 흩어졌어요. 우리는 찾아봤지만 전부는 찾지 못했습니다.</w:t>
      </w:r>
    </w:p>
    <w:p>
      <w:r>
        <w:rPr>
          <w:sz w:val="22"/>
        </w:rPr>
        <w:t>아침밥을 먹고 있는 동안, 어린 아들 토미가 바닥에서 작은 동전 두 개를 발견했습니다. 그 애는 둘 다 입에 넣어 버렸어요. 우리 둘이서 동전을 꺼내려고 했지만 이미 늦었습니다. 토미가 벌써 삼켜 버린 거예요!</w:t>
      </w:r>
    </w:p>
    <w:p>
      <w:r>
        <w:rPr>
          <w:sz w:val="22"/>
        </w:rPr>
        <w:t>그날 아침 늦게, 제가 집안일을 하고 있을 때 남편이 사무실에서 전화를 했습니다. "토미는 어때?"라고 물었어요. "모르겠어요"라고 제가 대답했죠. "토미가 오늘 아침에 화장실에 세 번 갔는데, 아직 거스름돈(=동전)이 안 나왔어요!"</w:t>
      </w:r>
    </w:p>
    <w:p>
      <w:pPr>
        <w:pStyle w:val="Normal"/>
      </w:pPr>
    </w:p>
    <w:p>
      <w:pPr>
        <w:pStyle w:val="Heading1"/>
      </w:pPr>
      <w:r>
        <w:rPr>
          <w:b/>
          <w:color w:val="1F4E79"/>
          <w:sz w:val="30"/>
        </w:rPr>
        <w:t>第119課　A true story　/　本当(ほんとう)の 話(はなし)　/　실화</w:t>
      </w:r>
    </w:p>
    <w:p>
      <w:pPr>
        <w:pStyle w:val="Heading2"/>
      </w:pPr>
      <w:r>
        <w:rPr>
          <w:b/>
          <w:color w:val="555555"/>
          <w:sz w:val="26"/>
        </w:rPr>
        <w:t>English</w:t>
      </w:r>
    </w:p>
    <w:p>
      <w:pPr>
        <w:pStyle w:val="Normal"/>
      </w:pPr>
      <w:r>
        <w:rPr>
          <w:sz w:val="24"/>
        </w:rPr>
        <w:t>Do you like stories? I want to tell you a true story. It happened to a friend of mine a year ago.</w:t>
      </w:r>
    </w:p>
    <w:p>
      <w:pPr>
        <w:pStyle w:val="Normal"/>
      </w:pPr>
      <w:r>
        <w:rPr>
          <w:sz w:val="24"/>
        </w:rPr>
        <w:t>While my friend, George, was reading in bed, two thieves climbed into his kitchen. After they had entered the house, they went into the dining-room. It was very dark, so they turned on a torch. Suddenly, they heard a voice behind them. “What's up? What's up?” someone called. The thieves dropped the torch and ran away as quickly as they could.</w:t>
      </w:r>
    </w:p>
    <w:p>
      <w:pPr>
        <w:pStyle w:val="Normal"/>
      </w:pPr>
      <w:r>
        <w:rPr>
          <w:sz w:val="24"/>
        </w:rPr>
        <w:t>George heard the noise and came downstairs quickly. He turned on the light, but he couldn't see anyone. The thieves had already gone. But George's parrot, Henry, was still there.</w:t>
      </w:r>
    </w:p>
    <w:p>
      <w:pPr>
        <w:pStyle w:val="Normal"/>
      </w:pPr>
      <w:r>
        <w:rPr>
          <w:sz w:val="24"/>
        </w:rPr>
        <w:t>'What's up, George?' he called.</w:t>
      </w:r>
    </w:p>
    <w:p>
      <w:pPr>
        <w:pStyle w:val="Normal"/>
      </w:pPr>
      <w:r>
        <w:rPr>
          <w:sz w:val="24"/>
        </w:rPr>
        <w:t>'Nothing, Henry,'”' George said and smiled.</w:t>
      </w:r>
    </w:p>
    <w:p>
      <w:pPr>
        <w:pStyle w:val="Normal"/>
      </w:pPr>
      <w:r>
        <w:rPr>
          <w:sz w:val="24"/>
        </w:rPr>
        <w:t>'Go back to sleep.'</w:t>
      </w:r>
    </w:p>
    <w:p>
      <w:pPr>
        <w:pStyle w:val="Heading2"/>
      </w:pPr>
      <w:r>
        <w:rPr>
          <w:b/>
          <w:color w:val="555555"/>
          <w:sz w:val="26"/>
        </w:rPr>
        <w:t>日本語(にほんご)</w:t>
      </w:r>
    </w:p>
    <w:p>
      <w:pPr>
        <w:pStyle w:val="Normal"/>
      </w:pPr>
      <w:r>
        <w:rPr>
          <w:sz w:val="24"/>
        </w:rPr>
        <w:t>あなたは お</w:t>
      </w:r>
      <w:r>
        <w:rPr>
          <w:color w:val="0070C0"/>
          <w:sz w:val="24"/>
        </w:rPr>
        <w:t>話</w:t>
      </w:r>
      <w:r>
        <w:rPr>
          <w:color w:val="C00000"/>
          <w:sz w:val="24"/>
        </w:rPr>
        <w:t>(はなし)</w:t>
      </w:r>
      <w:r>
        <w:rPr>
          <w:sz w:val="24"/>
        </w:rPr>
        <w:t xml:space="preserve">が </w:t>
      </w:r>
      <w:r>
        <w:rPr>
          <w:color w:val="0070C0"/>
          <w:sz w:val="24"/>
        </w:rPr>
        <w:t>好</w:t>
      </w:r>
      <w:r>
        <w:rPr>
          <w:color w:val="C00000"/>
          <w:sz w:val="24"/>
        </w:rPr>
        <w:t>(す)</w:t>
      </w:r>
      <w:r>
        <w:rPr>
          <w:sz w:val="24"/>
        </w:rPr>
        <w:t>きですか？</w:t>
      </w:r>
      <w:r>
        <w:rPr>
          <w:color w:val="0070C0"/>
          <w:sz w:val="24"/>
        </w:rPr>
        <w:t>本当</w:t>
      </w:r>
      <w:r>
        <w:rPr>
          <w:color w:val="C00000"/>
          <w:sz w:val="24"/>
        </w:rPr>
        <w:t>(ほんとう)</w:t>
      </w:r>
      <w:r>
        <w:rPr>
          <w:sz w:val="24"/>
        </w:rPr>
        <w:t>の お</w:t>
      </w:r>
      <w:r>
        <w:rPr>
          <w:color w:val="0070C0"/>
          <w:sz w:val="24"/>
        </w:rPr>
        <w:t>話</w:t>
      </w:r>
      <w:r>
        <w:rPr>
          <w:color w:val="C00000"/>
          <w:sz w:val="24"/>
        </w:rPr>
        <w:t>(はなし)</w:t>
      </w:r>
      <w:r>
        <w:rPr>
          <w:sz w:val="24"/>
        </w:rPr>
        <w:t xml:space="preserve">を </w:t>
      </w:r>
      <w:r>
        <w:rPr>
          <w:color w:val="0070C0"/>
          <w:sz w:val="24"/>
        </w:rPr>
        <w:t>一</w:t>
      </w:r>
      <w:r>
        <w:rPr>
          <w:color w:val="C00000"/>
          <w:sz w:val="24"/>
        </w:rPr>
        <w:t>(ひと)</w:t>
      </w:r>
      <w:r>
        <w:rPr>
          <w:sz w:val="24"/>
        </w:rPr>
        <w:t>つ お</w:t>
      </w:r>
      <w:r>
        <w:rPr>
          <w:color w:val="0070C0"/>
          <w:sz w:val="24"/>
        </w:rPr>
        <w:t>話</w:t>
      </w:r>
      <w:r>
        <w:rPr>
          <w:color w:val="C00000"/>
          <w:sz w:val="24"/>
        </w:rPr>
        <w:t>(はなし)</w:t>
      </w:r>
      <w:r>
        <w:rPr>
          <w:sz w:val="24"/>
        </w:rPr>
        <w:t xml:space="preserve">します。これは </w:t>
      </w:r>
      <w:r>
        <w:rPr>
          <w:color w:val="0070C0"/>
          <w:sz w:val="24"/>
        </w:rPr>
        <w:t>一年</w:t>
      </w:r>
      <w:r>
        <w:rPr>
          <w:color w:val="C00000"/>
          <w:sz w:val="24"/>
        </w:rPr>
        <w:t>(いちねん)</w:t>
      </w:r>
      <w:r>
        <w:rPr>
          <w:color w:val="0070C0"/>
          <w:sz w:val="24"/>
        </w:rPr>
        <w:t>前</w:t>
      </w:r>
      <w:r>
        <w:rPr>
          <w:color w:val="C00000"/>
          <w:sz w:val="24"/>
        </w:rPr>
        <w:t>(まえ)</w:t>
      </w:r>
      <w:r>
        <w:rPr>
          <w:sz w:val="24"/>
        </w:rPr>
        <w:t xml:space="preserve"> に わたしの </w:t>
      </w:r>
      <w:r>
        <w:rPr>
          <w:color w:val="0070C0"/>
          <w:sz w:val="24"/>
        </w:rPr>
        <w:t>友達</w:t>
      </w:r>
      <w:r>
        <w:rPr>
          <w:color w:val="C00000"/>
          <w:sz w:val="24"/>
        </w:rPr>
        <w:t>(ともだち)</w:t>
      </w:r>
      <w:r>
        <w:rPr>
          <w:sz w:val="24"/>
        </w:rPr>
        <w:t xml:space="preserve"> に </w:t>
      </w:r>
      <w:r>
        <w:rPr>
          <w:color w:val="0070C0"/>
          <w:sz w:val="24"/>
        </w:rPr>
        <w:t>起</w:t>
      </w:r>
      <w:r>
        <w:rPr>
          <w:color w:val="C00000"/>
          <w:sz w:val="24"/>
        </w:rPr>
        <w:t>(お)</w:t>
      </w:r>
      <w:r>
        <w:rPr>
          <w:sz w:val="24"/>
        </w:rPr>
        <w:t>こった ことです。</w:t>
      </w:r>
    </w:p>
    <w:p>
      <w:pPr>
        <w:pStyle w:val="Normal"/>
      </w:pPr>
      <w:r>
        <w:rPr>
          <w:color w:val="0070C0"/>
          <w:sz w:val="24"/>
        </w:rPr>
        <w:t>友達</w:t>
      </w:r>
      <w:r>
        <w:rPr>
          <w:color w:val="C00000"/>
          <w:sz w:val="24"/>
        </w:rPr>
        <w:t>(ともだち)</w:t>
      </w:r>
      <w:r>
        <w:rPr>
          <w:sz w:val="24"/>
        </w:rPr>
        <w:t xml:space="preserve">の ジョージが ベッドで </w:t>
      </w:r>
      <w:r>
        <w:rPr>
          <w:color w:val="0070C0"/>
          <w:sz w:val="24"/>
        </w:rPr>
        <w:t>本</w:t>
      </w:r>
      <w:r>
        <w:rPr>
          <w:color w:val="C00000"/>
          <w:sz w:val="24"/>
        </w:rPr>
        <w:t>(ほん)</w:t>
      </w:r>
      <w:r>
        <w:rPr>
          <w:sz w:val="24"/>
        </w:rPr>
        <w:t xml:space="preserve">を </w:t>
      </w:r>
      <w:r>
        <w:rPr>
          <w:color w:val="0070C0"/>
          <w:sz w:val="24"/>
        </w:rPr>
        <w:t>読</w:t>
      </w:r>
      <w:r>
        <w:rPr>
          <w:color w:val="C00000"/>
          <w:sz w:val="24"/>
        </w:rPr>
        <w:t>(よ)</w:t>
      </w:r>
      <w:r>
        <w:rPr>
          <w:sz w:val="24"/>
        </w:rPr>
        <w:t>んで いた とき、2</w:t>
      </w:r>
      <w:r>
        <w:rPr>
          <w:color w:val="0070C0"/>
          <w:sz w:val="24"/>
        </w:rPr>
        <w:t>人</w:t>
      </w:r>
      <w:r>
        <w:rPr>
          <w:color w:val="C00000"/>
          <w:sz w:val="24"/>
        </w:rPr>
        <w:t>(ふたり)</w:t>
      </w:r>
      <w:r>
        <w:rPr>
          <w:sz w:val="24"/>
        </w:rPr>
        <w:t xml:space="preserve">の </w:t>
      </w:r>
      <w:r>
        <w:rPr>
          <w:color w:val="0070C0"/>
          <w:sz w:val="24"/>
        </w:rPr>
        <w:t>泥棒</w:t>
      </w:r>
      <w:r>
        <w:rPr>
          <w:color w:val="C00000"/>
          <w:sz w:val="24"/>
        </w:rPr>
        <w:t>(どろぼう)</w:t>
      </w:r>
      <w:r>
        <w:rPr>
          <w:sz w:val="24"/>
        </w:rPr>
        <w:t xml:space="preserve">が </w:t>
      </w:r>
      <w:r>
        <w:rPr>
          <w:color w:val="0070C0"/>
          <w:sz w:val="24"/>
        </w:rPr>
        <w:t>台所</w:t>
      </w:r>
      <w:r>
        <w:rPr>
          <w:color w:val="C00000"/>
          <w:sz w:val="24"/>
        </w:rPr>
        <w:t>(だいどころ)</w:t>
      </w:r>
      <w:r>
        <w:rPr>
          <w:sz w:val="24"/>
        </w:rPr>
        <w:t xml:space="preserve">から </w:t>
      </w:r>
      <w:r>
        <w:rPr>
          <w:color w:val="0070C0"/>
          <w:sz w:val="24"/>
        </w:rPr>
        <w:t>中</w:t>
      </w:r>
      <w:r>
        <w:rPr>
          <w:color w:val="C00000"/>
          <w:sz w:val="24"/>
        </w:rPr>
        <w:t>(なか)</w:t>
      </w:r>
      <w:r>
        <w:rPr>
          <w:sz w:val="24"/>
        </w:rPr>
        <w:t xml:space="preserve">に </w:t>
      </w:r>
      <w:r>
        <w:rPr>
          <w:color w:val="0070C0"/>
          <w:sz w:val="24"/>
        </w:rPr>
        <w:t>入</w:t>
      </w:r>
      <w:r>
        <w:rPr>
          <w:color w:val="C00000"/>
          <w:sz w:val="24"/>
        </w:rPr>
        <w:t>(はい)</w:t>
      </w:r>
      <w:r>
        <w:rPr>
          <w:sz w:val="24"/>
        </w:rPr>
        <w:t>って きました。</w:t>
      </w:r>
      <w:r>
        <w:rPr>
          <w:color w:val="0070C0"/>
          <w:sz w:val="24"/>
        </w:rPr>
        <w:t>家</w:t>
      </w:r>
      <w:r>
        <w:rPr>
          <w:color w:val="C00000"/>
          <w:sz w:val="24"/>
        </w:rPr>
        <w:t>(いえ)</w:t>
      </w:r>
      <w:r>
        <w:rPr>
          <w:sz w:val="24"/>
        </w:rPr>
        <w:t>の</w:t>
      </w:r>
      <w:r>
        <w:rPr>
          <w:color w:val="0070C0"/>
          <w:sz w:val="24"/>
        </w:rPr>
        <w:t>中</w:t>
      </w:r>
      <w:r>
        <w:rPr>
          <w:color w:val="C00000"/>
          <w:sz w:val="24"/>
        </w:rPr>
        <w:t>(なか)</w:t>
      </w:r>
      <w:r>
        <w:rPr>
          <w:sz w:val="24"/>
        </w:rPr>
        <w:t xml:space="preserve">に </w:t>
      </w:r>
      <w:r>
        <w:rPr>
          <w:color w:val="0070C0"/>
          <w:sz w:val="24"/>
        </w:rPr>
        <w:t>入</w:t>
      </w:r>
      <w:r>
        <w:rPr>
          <w:color w:val="C00000"/>
          <w:sz w:val="24"/>
        </w:rPr>
        <w:t>(はい)</w:t>
      </w:r>
      <w:r>
        <w:rPr>
          <w:sz w:val="24"/>
        </w:rPr>
        <w:t>った</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らは ダイニングルームに </w:t>
      </w:r>
      <w:r>
        <w:rPr>
          <w:color w:val="0070C0"/>
          <w:sz w:val="24"/>
        </w:rPr>
        <w:t>入</w:t>
      </w:r>
      <w:r>
        <w:rPr>
          <w:color w:val="C00000"/>
          <w:sz w:val="24"/>
        </w:rPr>
        <w:t>(はい)</w:t>
      </w:r>
      <w:r>
        <w:rPr>
          <w:sz w:val="24"/>
        </w:rPr>
        <w:t xml:space="preserve">りました。とても </w:t>
      </w:r>
      <w:r>
        <w:rPr>
          <w:color w:val="0070C0"/>
          <w:sz w:val="24"/>
        </w:rPr>
        <w:t>暗</w:t>
      </w:r>
      <w:r>
        <w:rPr>
          <w:color w:val="C00000"/>
          <w:sz w:val="24"/>
        </w:rPr>
        <w:t>(くら)</w:t>
      </w:r>
      <w:r>
        <w:rPr>
          <w:sz w:val="24"/>
        </w:rPr>
        <w:t>かった ので、</w:t>
      </w:r>
      <w:r>
        <w:rPr>
          <w:color w:val="0070C0"/>
          <w:sz w:val="24"/>
        </w:rPr>
        <w:t>懐中電灯</w:t>
      </w:r>
      <w:r>
        <w:rPr>
          <w:color w:val="C00000"/>
          <w:sz w:val="24"/>
        </w:rPr>
        <w:t>(かいちゅうでんとう)</w:t>
      </w:r>
      <w:r>
        <w:rPr>
          <w:sz w:val="24"/>
        </w:rPr>
        <w:t>を つけました。</w:t>
      </w:r>
      <w:r>
        <w:rPr>
          <w:color w:val="0070C0"/>
          <w:sz w:val="24"/>
        </w:rPr>
        <w:t>突然</w:t>
      </w:r>
      <w:r>
        <w:rPr>
          <w:color w:val="C00000"/>
          <w:sz w:val="24"/>
        </w:rPr>
        <w:t>(とつぜん)</w:t>
      </w:r>
      <w:r>
        <w:rPr>
          <w:sz w:val="24"/>
        </w:rPr>
        <w:t>、</w:t>
      </w:r>
      <w:r>
        <w:rPr>
          <w:color w:val="0070C0"/>
          <w:sz w:val="24"/>
        </w:rPr>
        <w:t>彼</w:t>
      </w:r>
      <w:r>
        <w:rPr>
          <w:color w:val="C00000"/>
          <w:sz w:val="24"/>
        </w:rPr>
        <w:t>(かれ)</w:t>
      </w:r>
      <w:r>
        <w:rPr>
          <w:sz w:val="24"/>
        </w:rPr>
        <w:t xml:space="preserve">らは </w:t>
      </w:r>
      <w:r>
        <w:rPr>
          <w:color w:val="0070C0"/>
          <w:sz w:val="24"/>
        </w:rPr>
        <w:t>後</w:t>
      </w:r>
      <w:r>
        <w:rPr>
          <w:color w:val="C00000"/>
          <w:sz w:val="24"/>
        </w:rPr>
        <w:t>(うし)</w:t>
      </w:r>
      <w:r>
        <w:rPr>
          <w:sz w:val="24"/>
        </w:rPr>
        <w:t xml:space="preserve">ろ で </w:t>
      </w:r>
      <w:r>
        <w:rPr>
          <w:color w:val="0070C0"/>
          <w:sz w:val="24"/>
        </w:rPr>
        <w:t>声</w:t>
      </w:r>
      <w:r>
        <w:rPr>
          <w:color w:val="C00000"/>
          <w:sz w:val="24"/>
        </w:rPr>
        <w:t>(こえ)</w:t>
      </w:r>
      <w:r>
        <w:rPr>
          <w:sz w:val="24"/>
        </w:rPr>
        <w:t xml:space="preserve">を </w:t>
      </w:r>
      <w:r>
        <w:rPr>
          <w:color w:val="0070C0"/>
          <w:sz w:val="24"/>
        </w:rPr>
        <w:t>聞</w:t>
      </w:r>
      <w:r>
        <w:rPr>
          <w:color w:val="C00000"/>
          <w:sz w:val="24"/>
        </w:rPr>
        <w:t>(き)</w:t>
      </w:r>
      <w:r>
        <w:rPr>
          <w:sz w:val="24"/>
        </w:rPr>
        <w:t xml:space="preserve">きました。「どうしたんだ？どうしたんだ？」と だれか が </w:t>
      </w:r>
      <w:r>
        <w:rPr>
          <w:color w:val="0070C0"/>
          <w:sz w:val="24"/>
        </w:rPr>
        <w:t>呼</w:t>
      </w:r>
      <w:r>
        <w:rPr>
          <w:color w:val="C00000"/>
          <w:sz w:val="24"/>
        </w:rPr>
        <w:t>(よ)</w:t>
      </w:r>
      <w:r>
        <w:rPr>
          <w:sz w:val="24"/>
        </w:rPr>
        <w:t>びかけました。</w:t>
      </w:r>
      <w:r>
        <w:rPr>
          <w:color w:val="0070C0"/>
          <w:sz w:val="24"/>
        </w:rPr>
        <w:t>泥棒</w:t>
      </w:r>
      <w:r>
        <w:rPr>
          <w:color w:val="C00000"/>
          <w:sz w:val="24"/>
        </w:rPr>
        <w:t>(どろぼう)</w:t>
      </w:r>
      <w:r>
        <w:rPr>
          <w:sz w:val="24"/>
        </w:rPr>
        <w:t xml:space="preserve">たちは </w:t>
      </w:r>
      <w:r>
        <w:rPr>
          <w:color w:val="0070C0"/>
          <w:sz w:val="24"/>
        </w:rPr>
        <w:t>懐中電灯</w:t>
      </w:r>
      <w:r>
        <w:rPr>
          <w:color w:val="C00000"/>
          <w:sz w:val="24"/>
        </w:rPr>
        <w:t>(かいちゅうでんとう)</w:t>
      </w:r>
      <w:r>
        <w:rPr>
          <w:sz w:val="24"/>
        </w:rPr>
        <w:t xml:space="preserve">を </w:t>
      </w:r>
      <w:r>
        <w:rPr>
          <w:color w:val="0070C0"/>
          <w:sz w:val="24"/>
        </w:rPr>
        <w:t>落</w:t>
      </w:r>
      <w:r>
        <w:rPr>
          <w:color w:val="C00000"/>
          <w:sz w:val="24"/>
        </w:rPr>
        <w:t>(お)</w:t>
      </w:r>
      <w:r>
        <w:rPr>
          <w:sz w:val="24"/>
        </w:rPr>
        <w:t>として できる</w:t>
      </w:r>
      <w:r>
        <w:rPr>
          <w:color w:val="0070C0"/>
          <w:sz w:val="24"/>
        </w:rPr>
        <w:t>限</w:t>
      </w:r>
      <w:r>
        <w:rPr>
          <w:color w:val="C00000"/>
          <w:sz w:val="24"/>
        </w:rPr>
        <w:t>(かぎ)</w:t>
      </w:r>
      <w:r>
        <w:rPr>
          <w:sz w:val="24"/>
        </w:rPr>
        <w:t xml:space="preserve">り </w:t>
      </w:r>
      <w:r>
        <w:rPr>
          <w:color w:val="0070C0"/>
          <w:sz w:val="24"/>
        </w:rPr>
        <w:t>早</w:t>
      </w:r>
      <w:r>
        <w:rPr>
          <w:color w:val="C00000"/>
          <w:sz w:val="24"/>
        </w:rPr>
        <w:t>(はや)</w:t>
      </w:r>
      <w:r>
        <w:rPr>
          <w:sz w:val="24"/>
        </w:rPr>
        <w:t xml:space="preserve">く </w:t>
      </w:r>
      <w:r>
        <w:rPr>
          <w:color w:val="0070C0"/>
          <w:sz w:val="24"/>
        </w:rPr>
        <w:t>逃</w:t>
      </w:r>
      <w:r>
        <w:rPr>
          <w:color w:val="C00000"/>
          <w:sz w:val="24"/>
        </w:rPr>
        <w:t>(に)</w:t>
      </w:r>
      <w:r>
        <w:rPr>
          <w:sz w:val="24"/>
        </w:rPr>
        <w:t>げました。</w:t>
      </w:r>
    </w:p>
    <w:p>
      <w:pPr>
        <w:pStyle w:val="Normal"/>
      </w:pPr>
      <w:r>
        <w:rPr>
          <w:sz w:val="24"/>
        </w:rPr>
        <w:t xml:space="preserve">ジョージは </w:t>
      </w:r>
      <w:r>
        <w:rPr>
          <w:color w:val="0070C0"/>
          <w:sz w:val="24"/>
        </w:rPr>
        <w:t>物音</w:t>
      </w:r>
      <w:r>
        <w:rPr>
          <w:color w:val="C00000"/>
          <w:sz w:val="24"/>
        </w:rPr>
        <w:t>(ものおと)</w:t>
      </w:r>
      <w:r>
        <w:rPr>
          <w:sz w:val="24"/>
        </w:rPr>
        <w:t xml:space="preserve">を </w:t>
      </w:r>
      <w:r>
        <w:rPr>
          <w:color w:val="0070C0"/>
          <w:sz w:val="24"/>
        </w:rPr>
        <w:t>聞</w:t>
      </w:r>
      <w:r>
        <w:rPr>
          <w:color w:val="C00000"/>
          <w:sz w:val="24"/>
        </w:rPr>
        <w:t>(き)</w:t>
      </w:r>
      <w:r>
        <w:rPr>
          <w:sz w:val="24"/>
        </w:rPr>
        <w:t xml:space="preserve">いて </w:t>
      </w:r>
      <w:r>
        <w:rPr>
          <w:color w:val="0070C0"/>
          <w:sz w:val="24"/>
        </w:rPr>
        <w:t>急</w:t>
      </w:r>
      <w:r>
        <w:rPr>
          <w:color w:val="C00000"/>
          <w:sz w:val="24"/>
        </w:rPr>
        <w:t>(いそ)</w:t>
      </w:r>
      <w:r>
        <w:rPr>
          <w:sz w:val="24"/>
        </w:rPr>
        <w:t xml:space="preserve">いで </w:t>
      </w:r>
      <w:r>
        <w:rPr>
          <w:color w:val="0070C0"/>
          <w:sz w:val="24"/>
        </w:rPr>
        <w:t>下</w:t>
      </w:r>
      <w:r>
        <w:rPr>
          <w:color w:val="C00000"/>
          <w:sz w:val="24"/>
        </w:rPr>
        <w:t>(した)</w:t>
      </w:r>
      <w:r>
        <w:rPr>
          <w:sz w:val="24"/>
        </w:rPr>
        <w:t xml:space="preserve">に </w:t>
      </w:r>
      <w:r>
        <w:rPr>
          <w:color w:val="0070C0"/>
          <w:sz w:val="24"/>
        </w:rPr>
        <w:t>降</w:t>
      </w:r>
      <w:r>
        <w:rPr>
          <w:color w:val="C00000"/>
          <w:sz w:val="24"/>
        </w:rPr>
        <w:t>(お)</w:t>
      </w:r>
      <w:r>
        <w:rPr>
          <w:sz w:val="24"/>
        </w:rPr>
        <w:t>りて きました。</w:t>
      </w:r>
      <w:r>
        <w:rPr>
          <w:color w:val="0070C0"/>
          <w:sz w:val="24"/>
        </w:rPr>
        <w:t>明</w:t>
      </w:r>
      <w:r>
        <w:rPr>
          <w:color w:val="C00000"/>
          <w:sz w:val="24"/>
        </w:rPr>
        <w:t>(あ)</w:t>
      </w:r>
      <w:r>
        <w:rPr>
          <w:sz w:val="24"/>
        </w:rPr>
        <w:t xml:space="preserve">かりを つけましたが、だれも </w:t>
      </w:r>
      <w:r>
        <w:rPr>
          <w:color w:val="0070C0"/>
          <w:sz w:val="24"/>
        </w:rPr>
        <w:t>見</w:t>
      </w:r>
      <w:r>
        <w:rPr>
          <w:color w:val="C00000"/>
          <w:sz w:val="24"/>
        </w:rPr>
        <w:t>(み)</w:t>
      </w:r>
      <w:r>
        <w:rPr>
          <w:sz w:val="24"/>
        </w:rPr>
        <w:t>えません でした。</w:t>
      </w:r>
      <w:r>
        <w:rPr>
          <w:color w:val="0070C0"/>
          <w:sz w:val="24"/>
        </w:rPr>
        <w:t>泥棒</w:t>
      </w:r>
      <w:r>
        <w:rPr>
          <w:color w:val="C00000"/>
          <w:sz w:val="24"/>
        </w:rPr>
        <w:t>(どろぼう)</w:t>
      </w:r>
      <w:r>
        <w:rPr>
          <w:sz w:val="24"/>
        </w:rPr>
        <w:t xml:space="preserve">たちは もう </w:t>
      </w:r>
      <w:r>
        <w:rPr>
          <w:color w:val="0070C0"/>
          <w:sz w:val="24"/>
        </w:rPr>
        <w:t>行</w:t>
      </w:r>
      <w:r>
        <w:rPr>
          <w:color w:val="C00000"/>
          <w:sz w:val="24"/>
        </w:rPr>
        <w:t>(い)</w:t>
      </w:r>
      <w:r>
        <w:rPr>
          <w:sz w:val="24"/>
        </w:rPr>
        <w:t>って しまったの です。でも ジョージの オウム、ヘンリー は まだ そこに いました。</w:t>
      </w:r>
    </w:p>
    <w:p>
      <w:pPr>
        <w:pStyle w:val="Normal"/>
      </w:pPr>
      <w:r>
        <w:rPr>
          <w:sz w:val="24"/>
        </w:rPr>
        <w:t xml:space="preserve">「どうしたんだ、ジョージ？」と </w:t>
      </w:r>
      <w:r>
        <w:rPr>
          <w:color w:val="0070C0"/>
          <w:sz w:val="24"/>
        </w:rPr>
        <w:t>彼</w:t>
      </w:r>
      <w:r>
        <w:rPr>
          <w:color w:val="C00000"/>
          <w:sz w:val="24"/>
        </w:rPr>
        <w:t>(かれ)</w:t>
      </w:r>
      <w:r>
        <w:rPr>
          <w:sz w:val="24"/>
        </w:rPr>
        <w:t xml:space="preserve">は </w:t>
      </w:r>
      <w:r>
        <w:rPr>
          <w:color w:val="0070C0"/>
          <w:sz w:val="24"/>
        </w:rPr>
        <w:t>呼</w:t>
      </w:r>
      <w:r>
        <w:rPr>
          <w:color w:val="C00000"/>
          <w:sz w:val="24"/>
        </w:rPr>
        <w:t>(よ)</w:t>
      </w:r>
      <w:r>
        <w:rPr>
          <w:sz w:val="24"/>
        </w:rPr>
        <w:t>びかけました。</w:t>
      </w:r>
    </w:p>
    <w:p>
      <w:pPr>
        <w:pStyle w:val="Normal"/>
      </w:pPr>
      <w:r>
        <w:rPr>
          <w:sz w:val="24"/>
        </w:rPr>
        <w:t>「</w:t>
      </w:r>
      <w:r>
        <w:rPr>
          <w:color w:val="0070C0"/>
          <w:sz w:val="24"/>
        </w:rPr>
        <w:t>何</w:t>
      </w:r>
      <w:r>
        <w:rPr>
          <w:color w:val="C00000"/>
          <w:sz w:val="24"/>
        </w:rPr>
        <w:t>(なに)</w:t>
      </w:r>
      <w:r>
        <w:rPr>
          <w:sz w:val="24"/>
        </w:rPr>
        <w:t xml:space="preserve">もないよ、ヘンリー」と ジョージ は </w:t>
      </w:r>
      <w:r>
        <w:rPr>
          <w:color w:val="0070C0"/>
          <w:sz w:val="24"/>
        </w:rPr>
        <w:t>言</w:t>
      </w:r>
      <w:r>
        <w:rPr>
          <w:color w:val="C00000"/>
          <w:sz w:val="24"/>
        </w:rPr>
        <w:t>(い)</w:t>
      </w:r>
      <w:r>
        <w:rPr>
          <w:sz w:val="24"/>
        </w:rPr>
        <w:t>って ほほえみました。</w:t>
      </w:r>
    </w:p>
    <w:p>
      <w:pPr>
        <w:pStyle w:val="Normal"/>
      </w:pPr>
      <w:r>
        <w:rPr>
          <w:sz w:val="24"/>
        </w:rPr>
        <w:t xml:space="preserve">「もう </w:t>
      </w:r>
      <w:r>
        <w:rPr>
          <w:color w:val="0070C0"/>
          <w:sz w:val="24"/>
        </w:rPr>
        <w:t>寝</w:t>
      </w:r>
      <w:r>
        <w:rPr>
          <w:color w:val="C00000"/>
          <w:sz w:val="24"/>
        </w:rPr>
        <w:t>(ね)</w:t>
      </w:r>
      <w:r>
        <w:rPr>
          <w:sz w:val="24"/>
        </w:rPr>
        <w:t>なさい。」</w:t>
      </w:r>
    </w:p>
    <w:p>
      <w:pPr>
        <w:pStyle w:val="Heading2"/>
      </w:pPr>
      <w:r>
        <w:rPr>
          <w:b/>
          <w:color w:val="555555"/>
          <w:sz w:val="26"/>
        </w:rPr>
        <w:t>한국어</w:t>
      </w:r>
    </w:p>
    <w:p>
      <w:r>
        <w:rPr>
          <w:sz w:val="22"/>
        </w:rPr>
        <w:t>당신은 이야기를 좋아하나요? 실화를 하나 들려주고 싶어요. 이건 일 년 전에 제 친구에게 일어난 일입니다.</w:t>
      </w:r>
    </w:p>
    <w:p>
      <w:r>
        <w:rPr>
          <w:sz w:val="22"/>
        </w:rPr>
        <w:t>제 친구 조지가 침대에서 책을 읽고 있을 때, 도둑 두 명이 그의 부엌으로 기어 들어왔습니다. 집 안으로 들어온 뒤 그들은 식당으로 들어갔어요. 너무 어두워서 손전등을 켰습니다. 갑자기 그들은 뒤에서 목소리를 들었어요. "무슨 일이야? 무슨 일이야?"라고 누군가 소리쳤습니다. 도둑들은 손전등을 떨어뜨리고 있는 힘껏 빨리 도망쳤어요.</w:t>
      </w:r>
    </w:p>
    <w:p>
      <w:r>
        <w:rPr>
          <w:sz w:val="22"/>
        </w:rPr>
        <w:t>조지는 소리를 듣고 서둘러 아래층으로 내려왔습니다. 불을 켰지만 아무도 보이지 않았어요. 도둑들은 이미 가 버린 거예요. 하지만 조지의 앵무새 헨리는 아직 거기 있었습니다.</w:t>
      </w:r>
    </w:p>
    <w:p>
      <w:r>
        <w:rPr>
          <w:sz w:val="22"/>
        </w:rPr>
        <w:t>"무슨 일이야, 조지?"라고 헨리가 소리쳤습니다.</w:t>
      </w:r>
    </w:p>
    <w:p>
      <w:r>
        <w:rPr>
          <w:sz w:val="22"/>
        </w:rPr>
        <w:t>"아무 일도 아니야, 헨리"라고 조지가 말하며 미소 지었습니다.</w:t>
      </w:r>
    </w:p>
    <w:p>
      <w:r>
        <w:rPr>
          <w:sz w:val="22"/>
        </w:rPr>
        <w:t>"다시 자거라."</w:t>
      </w:r>
    </w:p>
    <w:p>
      <w:pPr>
        <w:pStyle w:val="Normal"/>
      </w:pPr>
    </w:p>
    <w:p>
      <w:pPr>
        <w:pStyle w:val="Heading1"/>
      </w:pPr>
      <w:r>
        <w:rPr>
          <w:b/>
          <w:color w:val="1F4E79"/>
          <w:sz w:val="30"/>
        </w:rPr>
        <w:t>第121課　The man in a hat　/　帽子(ぼうし)を かぶった 男(おとこ)の人(ひと)　/　모자를 쓴 남자</w:t>
      </w:r>
    </w:p>
    <w:p>
      <w:pPr>
        <w:pStyle w:val="Heading2"/>
      </w:pPr>
      <w:r>
        <w:rPr>
          <w:b/>
          <w:color w:val="555555"/>
          <w:sz w:val="26"/>
        </w:rPr>
        <w:t>English</w:t>
      </w:r>
    </w:p>
    <w:p>
      <w:pPr>
        <w:pStyle w:val="Normal"/>
      </w:pPr>
      <w:r>
        <w:rPr>
          <w:sz w:val="24"/>
        </w:rPr>
        <w:t>Customer: I bought two expensive dictionaries here half an hour ago, but I forgot to take them with me.</w:t>
      </w:r>
    </w:p>
    <w:p>
      <w:pPr>
        <w:pStyle w:val="Normal"/>
      </w:pPr>
      <w:r>
        <w:rPr>
          <w:sz w:val="24"/>
        </w:rPr>
        <w:t>Manager: Who served you, sir?</w:t>
      </w:r>
    </w:p>
    <w:p>
      <w:pPr>
        <w:pStyle w:val="Normal"/>
      </w:pPr>
      <w:r>
        <w:rPr>
          <w:sz w:val="24"/>
        </w:rPr>
        <w:t>Customer: The lady who is standing behind the counter.</w:t>
      </w:r>
    </w:p>
    <w:p>
      <w:pPr>
        <w:pStyle w:val="Normal"/>
      </w:pPr>
      <w:r>
        <w:rPr>
          <w:sz w:val="24"/>
        </w:rPr>
        <w:t>Manager: Which books did you buy?</w:t>
      </w:r>
    </w:p>
    <w:p>
      <w:pPr>
        <w:pStyle w:val="Normal"/>
      </w:pPr>
      <w:r>
        <w:rPr>
          <w:sz w:val="24"/>
        </w:rPr>
        <w:t>Customer: The books which are on the counter.</w:t>
      </w:r>
    </w:p>
    <w:p>
      <w:pPr>
        <w:pStyle w:val="Normal"/>
      </w:pPr>
      <w:r>
        <w:rPr>
          <w:sz w:val="24"/>
        </w:rPr>
        <w:t>Manager: Did you serve this gentleman half an hour ago, Miss Roberts? He says he's the man who bought these books.</w:t>
      </w:r>
    </w:p>
    <w:p>
      <w:pPr>
        <w:pStyle w:val="Normal"/>
      </w:pPr>
      <w:r>
        <w:rPr>
          <w:sz w:val="24"/>
        </w:rPr>
        <w:t>Miss Roberts: I can't remember, sir. The man whom I served was wearing a hat.</w:t>
      </w:r>
    </w:p>
    <w:p>
      <w:pPr>
        <w:pStyle w:val="Normal"/>
      </w:pPr>
      <w:r>
        <w:rPr>
          <w:sz w:val="24"/>
        </w:rPr>
        <w:t>Manager: Have you got a hat, sir?</w:t>
      </w:r>
    </w:p>
    <w:p>
      <w:pPr>
        <w:pStyle w:val="Normal"/>
      </w:pPr>
      <w:r>
        <w:rPr>
          <w:sz w:val="24"/>
        </w:rPr>
        <w:t>Customer: Yes, I have.</w:t>
      </w:r>
    </w:p>
    <w:p>
      <w:pPr>
        <w:pStyle w:val="Normal"/>
      </w:pPr>
      <w:r>
        <w:rPr>
          <w:sz w:val="24"/>
        </w:rPr>
        <w:t>Manager: Would you put it on, please?</w:t>
      </w:r>
    </w:p>
    <w:p>
      <w:pPr>
        <w:pStyle w:val="Normal"/>
      </w:pPr>
      <w:r>
        <w:rPr>
          <w:sz w:val="24"/>
        </w:rPr>
        <w:t>Customer: All right.</w:t>
      </w:r>
    </w:p>
    <w:p>
      <w:pPr>
        <w:pStyle w:val="Normal"/>
      </w:pPr>
      <w:r>
        <w:rPr>
          <w:sz w:val="24"/>
        </w:rPr>
        <w:t>Manager: Is this the man that you served, Miss Roberts?</w:t>
      </w:r>
    </w:p>
    <w:p>
      <w:pPr>
        <w:pStyle w:val="Normal"/>
      </w:pPr>
      <w:r>
        <w:rPr>
          <w:sz w:val="24"/>
        </w:rPr>
        <w:t>Miss Roberts: Yes, sir. I recognize him now.</w:t>
      </w:r>
    </w:p>
    <w:p>
      <w:pPr>
        <w:pStyle w:val="Heading2"/>
      </w:pPr>
      <w:r>
        <w:rPr>
          <w:b/>
          <w:color w:val="555555"/>
          <w:sz w:val="26"/>
        </w:rPr>
        <w:t>日本語(にほんご)</w:t>
      </w:r>
    </w:p>
    <w:p>
      <w:pPr>
        <w:pStyle w:val="Normal"/>
      </w:pPr>
      <w:r>
        <w:rPr>
          <w:sz w:val="24"/>
        </w:rPr>
        <w:t>お</w:t>
      </w:r>
      <w:r>
        <w:rPr>
          <w:color w:val="0070C0"/>
          <w:sz w:val="24"/>
        </w:rPr>
        <w:t>客</w:t>
      </w:r>
      <w:r>
        <w:rPr>
          <w:color w:val="C00000"/>
          <w:sz w:val="24"/>
        </w:rPr>
        <w:t>(きゃく)</w:t>
      </w:r>
      <w:r>
        <w:rPr>
          <w:sz w:val="24"/>
        </w:rPr>
        <w:t>さん: 30</w:t>
      </w:r>
      <w:r>
        <w:rPr>
          <w:color w:val="0070C0"/>
          <w:sz w:val="24"/>
        </w:rPr>
        <w:t>分</w:t>
      </w:r>
      <w:r>
        <w:rPr>
          <w:color w:val="C00000"/>
          <w:sz w:val="24"/>
        </w:rPr>
        <w:t>(さんじゅっぷん)</w:t>
      </w:r>
      <w:r>
        <w:rPr>
          <w:color w:val="0070C0"/>
          <w:sz w:val="24"/>
        </w:rPr>
        <w:t>前</w:t>
      </w:r>
      <w:r>
        <w:rPr>
          <w:color w:val="C00000"/>
          <w:sz w:val="24"/>
        </w:rPr>
        <w:t>(まえ)</w:t>
      </w:r>
      <w:r>
        <w:rPr>
          <w:sz w:val="24"/>
        </w:rPr>
        <w:t xml:space="preserve">に ここで </w:t>
      </w:r>
      <w:r>
        <w:rPr>
          <w:color w:val="0070C0"/>
          <w:sz w:val="24"/>
        </w:rPr>
        <w:t>高</w:t>
      </w:r>
      <w:r>
        <w:rPr>
          <w:color w:val="C00000"/>
          <w:sz w:val="24"/>
        </w:rPr>
        <w:t>(たか)</w:t>
      </w:r>
      <w:r>
        <w:rPr>
          <w:sz w:val="24"/>
        </w:rPr>
        <w:t xml:space="preserve">い </w:t>
      </w:r>
      <w:r>
        <w:rPr>
          <w:color w:val="0070C0"/>
          <w:sz w:val="24"/>
        </w:rPr>
        <w:t>辞書</w:t>
      </w:r>
      <w:r>
        <w:rPr>
          <w:color w:val="C00000"/>
          <w:sz w:val="24"/>
        </w:rPr>
        <w:t>(じしょ)</w:t>
      </w:r>
      <w:r>
        <w:rPr>
          <w:sz w:val="24"/>
        </w:rPr>
        <w:t xml:space="preserve">を </w:t>
      </w:r>
      <w:r>
        <w:rPr>
          <w:color w:val="0070C0"/>
          <w:sz w:val="24"/>
        </w:rPr>
        <w:t>二冊</w:t>
      </w:r>
      <w:r>
        <w:rPr>
          <w:color w:val="C00000"/>
          <w:sz w:val="24"/>
        </w:rPr>
        <w:t>(にさつ)</w:t>
      </w:r>
      <w:r>
        <w:rPr>
          <w:sz w:val="24"/>
        </w:rPr>
        <w:t xml:space="preserve"> </w:t>
      </w:r>
      <w:r>
        <w:rPr>
          <w:color w:val="0070C0"/>
          <w:sz w:val="24"/>
        </w:rPr>
        <w:t>買</w:t>
      </w:r>
      <w:r>
        <w:rPr>
          <w:color w:val="C00000"/>
          <w:sz w:val="24"/>
        </w:rPr>
        <w:t>(か)</w:t>
      </w:r>
      <w:r>
        <w:rPr>
          <w:sz w:val="24"/>
        </w:rPr>
        <w:t>ったのですが、</w:t>
      </w:r>
      <w:r>
        <w:rPr>
          <w:color w:val="0070C0"/>
          <w:sz w:val="24"/>
        </w:rPr>
        <w:t>持</w:t>
      </w:r>
      <w:r>
        <w:rPr>
          <w:color w:val="C00000"/>
          <w:sz w:val="24"/>
        </w:rPr>
        <w:t>(も)</w:t>
      </w:r>
      <w:r>
        <w:rPr>
          <w:sz w:val="24"/>
        </w:rPr>
        <w:t xml:space="preserve">って </w:t>
      </w:r>
      <w:r>
        <w:rPr>
          <w:color w:val="0070C0"/>
          <w:sz w:val="24"/>
        </w:rPr>
        <w:t>帰</w:t>
      </w:r>
      <w:r>
        <w:rPr>
          <w:color w:val="C00000"/>
          <w:sz w:val="24"/>
        </w:rPr>
        <w:t>(かえ)</w:t>
      </w:r>
      <w:r>
        <w:rPr>
          <w:sz w:val="24"/>
        </w:rPr>
        <w:t xml:space="preserve">るのを </w:t>
      </w:r>
      <w:r>
        <w:rPr>
          <w:color w:val="0070C0"/>
          <w:sz w:val="24"/>
        </w:rPr>
        <w:t>忘</w:t>
      </w:r>
      <w:r>
        <w:rPr>
          <w:color w:val="C00000"/>
          <w:sz w:val="24"/>
        </w:rPr>
        <w:t>(わす)</w:t>
      </w:r>
      <w:r>
        <w:rPr>
          <w:sz w:val="24"/>
        </w:rPr>
        <w:t>れました。</w:t>
      </w:r>
    </w:p>
    <w:p>
      <w:pPr>
        <w:pStyle w:val="Normal"/>
      </w:pPr>
      <w:r>
        <w:rPr>
          <w:color w:val="0070C0"/>
          <w:sz w:val="24"/>
        </w:rPr>
        <w:t>店長</w:t>
      </w:r>
      <w:r>
        <w:rPr>
          <w:color w:val="C00000"/>
          <w:sz w:val="24"/>
        </w:rPr>
        <w:t>(てんちょう)</w:t>
      </w:r>
      <w:r>
        <w:rPr>
          <w:sz w:val="24"/>
        </w:rPr>
        <w:t xml:space="preserve">: どなた が </w:t>
      </w:r>
      <w:r>
        <w:rPr>
          <w:color w:val="0070C0"/>
          <w:sz w:val="24"/>
        </w:rPr>
        <w:t>接客</w:t>
      </w:r>
      <w:r>
        <w:rPr>
          <w:color w:val="C00000"/>
          <w:sz w:val="24"/>
        </w:rPr>
        <w:t>(せっきゃく)</w:t>
      </w:r>
      <w:r>
        <w:rPr>
          <w:sz w:val="24"/>
        </w:rPr>
        <w:t xml:space="preserve"> しましたか？</w:t>
      </w:r>
    </w:p>
    <w:p>
      <w:pPr>
        <w:pStyle w:val="Normal"/>
      </w:pPr>
      <w:r>
        <w:rPr>
          <w:sz w:val="24"/>
        </w:rPr>
        <w:t>お</w:t>
      </w:r>
      <w:r>
        <w:rPr>
          <w:color w:val="0070C0"/>
          <w:sz w:val="24"/>
        </w:rPr>
        <w:t>客</w:t>
      </w:r>
      <w:r>
        <w:rPr>
          <w:color w:val="C00000"/>
          <w:sz w:val="24"/>
        </w:rPr>
        <w:t>(きゃく)</w:t>
      </w:r>
      <w:r>
        <w:rPr>
          <w:sz w:val="24"/>
        </w:rPr>
        <w:t xml:space="preserve">さん: カウンターの </w:t>
      </w:r>
      <w:r>
        <w:rPr>
          <w:color w:val="0070C0"/>
          <w:sz w:val="24"/>
        </w:rPr>
        <w:t>後</w:t>
      </w:r>
      <w:r>
        <w:rPr>
          <w:color w:val="C00000"/>
          <w:sz w:val="24"/>
        </w:rPr>
        <w:t>(うし)</w:t>
      </w:r>
      <w:r>
        <w:rPr>
          <w:sz w:val="24"/>
        </w:rPr>
        <w:t xml:space="preserve">ろ に </w:t>
      </w:r>
      <w:r>
        <w:rPr>
          <w:color w:val="0070C0"/>
          <w:sz w:val="24"/>
        </w:rPr>
        <w:t>立</w:t>
      </w:r>
      <w:r>
        <w:rPr>
          <w:color w:val="C00000"/>
          <w:sz w:val="24"/>
        </w:rPr>
        <w:t>(た)</w:t>
      </w:r>
      <w:r>
        <w:rPr>
          <w:sz w:val="24"/>
        </w:rPr>
        <w:t xml:space="preserve">っている </w:t>
      </w:r>
      <w:r>
        <w:rPr>
          <w:color w:val="0070C0"/>
          <w:sz w:val="24"/>
        </w:rPr>
        <w:t>女性</w:t>
      </w:r>
      <w:r>
        <w:rPr>
          <w:color w:val="C00000"/>
          <w:sz w:val="24"/>
        </w:rPr>
        <w:t>(じょせい)</w:t>
      </w:r>
      <w:r>
        <w:rPr>
          <w:sz w:val="24"/>
        </w:rPr>
        <w:t xml:space="preserve"> です。</w:t>
      </w:r>
    </w:p>
    <w:p>
      <w:pPr>
        <w:pStyle w:val="Normal"/>
      </w:pPr>
      <w:r>
        <w:rPr>
          <w:color w:val="0070C0"/>
          <w:sz w:val="24"/>
        </w:rPr>
        <w:t>店長</w:t>
      </w:r>
      <w:r>
        <w:rPr>
          <w:color w:val="C00000"/>
          <w:sz w:val="24"/>
        </w:rPr>
        <w:t>(てんちょう)</w:t>
      </w:r>
      <w:r>
        <w:rPr>
          <w:sz w:val="24"/>
        </w:rPr>
        <w:t>: どの</w:t>
      </w:r>
      <w:r>
        <w:rPr>
          <w:color w:val="0070C0"/>
          <w:sz w:val="24"/>
        </w:rPr>
        <w:t>本</w:t>
      </w:r>
      <w:r>
        <w:rPr>
          <w:color w:val="C00000"/>
          <w:sz w:val="24"/>
        </w:rPr>
        <w:t>(ほん)</w:t>
      </w:r>
      <w:r>
        <w:rPr>
          <w:sz w:val="24"/>
        </w:rPr>
        <w:t xml:space="preserve">を </w:t>
      </w:r>
      <w:r>
        <w:rPr>
          <w:color w:val="0070C0"/>
          <w:sz w:val="24"/>
        </w:rPr>
        <w:t>買</w:t>
      </w:r>
      <w:r>
        <w:rPr>
          <w:color w:val="C00000"/>
          <w:sz w:val="24"/>
        </w:rPr>
        <w:t>(か)</w:t>
      </w:r>
      <w:r>
        <w:rPr>
          <w:sz w:val="24"/>
        </w:rPr>
        <w:t>いましたか？</w:t>
      </w:r>
    </w:p>
    <w:p>
      <w:pPr>
        <w:pStyle w:val="Normal"/>
      </w:pPr>
      <w:r>
        <w:rPr>
          <w:sz w:val="24"/>
        </w:rPr>
        <w:t>お</w:t>
      </w:r>
      <w:r>
        <w:rPr>
          <w:color w:val="0070C0"/>
          <w:sz w:val="24"/>
        </w:rPr>
        <w:t>客</w:t>
      </w:r>
      <w:r>
        <w:rPr>
          <w:color w:val="C00000"/>
          <w:sz w:val="24"/>
        </w:rPr>
        <w:t>(きゃく)</w:t>
      </w:r>
      <w:r>
        <w:rPr>
          <w:sz w:val="24"/>
        </w:rPr>
        <w:t xml:space="preserve">さん: カウンターの </w:t>
      </w:r>
      <w:r>
        <w:rPr>
          <w:color w:val="0070C0"/>
          <w:sz w:val="24"/>
        </w:rPr>
        <w:t>上</w:t>
      </w:r>
      <w:r>
        <w:rPr>
          <w:color w:val="C00000"/>
          <w:sz w:val="24"/>
        </w:rPr>
        <w:t>(うえ)</w:t>
      </w:r>
      <w:r>
        <w:rPr>
          <w:sz w:val="24"/>
        </w:rPr>
        <w:t xml:space="preserve"> にある </w:t>
      </w:r>
      <w:r>
        <w:rPr>
          <w:color w:val="0070C0"/>
          <w:sz w:val="24"/>
        </w:rPr>
        <w:t>本</w:t>
      </w:r>
      <w:r>
        <w:rPr>
          <w:color w:val="C00000"/>
          <w:sz w:val="24"/>
        </w:rPr>
        <w:t>(ほん)</w:t>
      </w:r>
      <w:r>
        <w:rPr>
          <w:sz w:val="24"/>
        </w:rPr>
        <w:t xml:space="preserve"> です。</w:t>
      </w:r>
    </w:p>
    <w:p>
      <w:pPr>
        <w:pStyle w:val="Normal"/>
      </w:pPr>
      <w:r>
        <w:rPr>
          <w:color w:val="0070C0"/>
          <w:sz w:val="24"/>
        </w:rPr>
        <w:t>店長</w:t>
      </w:r>
      <w:r>
        <w:rPr>
          <w:color w:val="C00000"/>
          <w:sz w:val="24"/>
        </w:rPr>
        <w:t>(てんちょう)</w:t>
      </w:r>
      <w:r>
        <w:rPr>
          <w:sz w:val="24"/>
        </w:rPr>
        <w:t>: ロバーツさん、30</w:t>
      </w:r>
      <w:r>
        <w:rPr>
          <w:color w:val="0070C0"/>
          <w:sz w:val="24"/>
        </w:rPr>
        <w:t>分</w:t>
      </w:r>
      <w:r>
        <w:rPr>
          <w:color w:val="C00000"/>
          <w:sz w:val="24"/>
        </w:rPr>
        <w:t>(さんじゅっぷん)</w:t>
      </w:r>
      <w:r>
        <w:rPr>
          <w:color w:val="0070C0"/>
          <w:sz w:val="24"/>
        </w:rPr>
        <w:t>前</w:t>
      </w:r>
      <w:r>
        <w:rPr>
          <w:color w:val="C00000"/>
          <w:sz w:val="24"/>
        </w:rPr>
        <w:t>(まえ)</w:t>
      </w:r>
      <w:r>
        <w:rPr>
          <w:sz w:val="24"/>
        </w:rPr>
        <w:t>に この</w:t>
      </w:r>
      <w:r>
        <w:rPr>
          <w:color w:val="0070C0"/>
          <w:sz w:val="24"/>
        </w:rPr>
        <w:t>方</w:t>
      </w:r>
      <w:r>
        <w:rPr>
          <w:color w:val="C00000"/>
          <w:sz w:val="24"/>
        </w:rPr>
        <w:t>(かた)</w:t>
      </w:r>
      <w:r>
        <w:rPr>
          <w:sz w:val="24"/>
        </w:rPr>
        <w:t xml:space="preserve">を </w:t>
      </w:r>
      <w:r>
        <w:rPr>
          <w:color w:val="0070C0"/>
          <w:sz w:val="24"/>
        </w:rPr>
        <w:t>接客</w:t>
      </w:r>
      <w:r>
        <w:rPr>
          <w:color w:val="C00000"/>
          <w:sz w:val="24"/>
        </w:rPr>
        <w:t>(せっきゃく)</w:t>
      </w:r>
      <w:r>
        <w:rPr>
          <w:sz w:val="24"/>
        </w:rPr>
        <w:t xml:space="preserve"> しましたか？この</w:t>
      </w:r>
      <w:r>
        <w:rPr>
          <w:color w:val="0070C0"/>
          <w:sz w:val="24"/>
        </w:rPr>
        <w:t>本</w:t>
      </w:r>
      <w:r>
        <w:rPr>
          <w:color w:val="C00000"/>
          <w:sz w:val="24"/>
        </w:rPr>
        <w:t>(ほん)</w:t>
      </w:r>
      <w:r>
        <w:rPr>
          <w:sz w:val="24"/>
        </w:rPr>
        <w:t xml:space="preserve">を </w:t>
      </w:r>
      <w:r>
        <w:rPr>
          <w:color w:val="0070C0"/>
          <w:sz w:val="24"/>
        </w:rPr>
        <w:t>買</w:t>
      </w:r>
      <w:r>
        <w:rPr>
          <w:color w:val="C00000"/>
          <w:sz w:val="24"/>
        </w:rPr>
        <w:t>(か)</w:t>
      </w:r>
      <w:r>
        <w:rPr>
          <w:sz w:val="24"/>
        </w:rPr>
        <w:t xml:space="preserve">った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だと </w:t>
      </w:r>
      <w:r>
        <w:rPr>
          <w:color w:val="0070C0"/>
          <w:sz w:val="24"/>
        </w:rPr>
        <w:t>言</w:t>
      </w:r>
      <w:r>
        <w:rPr>
          <w:color w:val="C00000"/>
          <w:sz w:val="24"/>
        </w:rPr>
        <w:t>(い)</w:t>
      </w:r>
      <w:r>
        <w:rPr>
          <w:sz w:val="24"/>
        </w:rPr>
        <w:t>って います。</w:t>
      </w:r>
    </w:p>
    <w:p>
      <w:pPr>
        <w:pStyle w:val="Normal"/>
      </w:pPr>
      <w:r>
        <w:rPr>
          <w:sz w:val="24"/>
        </w:rPr>
        <w:t xml:space="preserve">ロバーツさん: </w:t>
      </w:r>
      <w:r>
        <w:rPr>
          <w:color w:val="0070C0"/>
          <w:sz w:val="24"/>
        </w:rPr>
        <w:t>覚</w:t>
      </w:r>
      <w:r>
        <w:rPr>
          <w:color w:val="C00000"/>
          <w:sz w:val="24"/>
        </w:rPr>
        <w:t>(おぼ)</w:t>
      </w:r>
      <w:r>
        <w:rPr>
          <w:sz w:val="24"/>
        </w:rPr>
        <w:t>えていません、</w:t>
      </w:r>
      <w:r>
        <w:rPr>
          <w:color w:val="0070C0"/>
          <w:sz w:val="24"/>
        </w:rPr>
        <w:t>店長</w:t>
      </w:r>
      <w:r>
        <w:rPr>
          <w:color w:val="C00000"/>
          <w:sz w:val="24"/>
        </w:rPr>
        <w:t>(てんちょう)</w:t>
      </w:r>
      <w:r>
        <w:rPr>
          <w:sz w:val="24"/>
        </w:rPr>
        <w:t xml:space="preserve">。わたしが </w:t>
      </w:r>
      <w:r>
        <w:rPr>
          <w:color w:val="0070C0"/>
          <w:sz w:val="24"/>
        </w:rPr>
        <w:t>接客</w:t>
      </w:r>
      <w:r>
        <w:rPr>
          <w:color w:val="C00000"/>
          <w:sz w:val="24"/>
        </w:rPr>
        <w:t>(せっきゃく)</w:t>
      </w:r>
      <w:r>
        <w:rPr>
          <w:sz w:val="24"/>
        </w:rPr>
        <w:t xml:space="preserve"> した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は </w:t>
      </w:r>
      <w:r>
        <w:rPr>
          <w:color w:val="0070C0"/>
          <w:sz w:val="24"/>
        </w:rPr>
        <w:t>帽子</w:t>
      </w:r>
      <w:r>
        <w:rPr>
          <w:color w:val="C00000"/>
          <w:sz w:val="24"/>
        </w:rPr>
        <w:t>(ぼうし)</w:t>
      </w:r>
      <w:r>
        <w:rPr>
          <w:sz w:val="24"/>
        </w:rPr>
        <w:t>を かぶって いました。</w:t>
      </w:r>
    </w:p>
    <w:p>
      <w:pPr>
        <w:pStyle w:val="Normal"/>
      </w:pPr>
      <w:r>
        <w:rPr>
          <w:color w:val="0070C0"/>
          <w:sz w:val="24"/>
        </w:rPr>
        <w:t>店長</w:t>
      </w:r>
      <w:r>
        <w:rPr>
          <w:color w:val="C00000"/>
          <w:sz w:val="24"/>
        </w:rPr>
        <w:t>(てんちょう)</w:t>
      </w:r>
      <w:r>
        <w:rPr>
          <w:sz w:val="24"/>
        </w:rPr>
        <w:t>: お</w:t>
      </w:r>
      <w:r>
        <w:rPr>
          <w:color w:val="0070C0"/>
          <w:sz w:val="24"/>
        </w:rPr>
        <w:t>客</w:t>
      </w:r>
      <w:r>
        <w:rPr>
          <w:color w:val="C00000"/>
          <w:sz w:val="24"/>
        </w:rPr>
        <w:t>(きゃく)</w:t>
      </w:r>
      <w:r>
        <w:rPr>
          <w:sz w:val="24"/>
        </w:rPr>
        <w:t>さま、</w:t>
      </w:r>
      <w:r>
        <w:rPr>
          <w:color w:val="0070C0"/>
          <w:sz w:val="24"/>
        </w:rPr>
        <w:t>帽子</w:t>
      </w:r>
      <w:r>
        <w:rPr>
          <w:color w:val="C00000"/>
          <w:sz w:val="24"/>
        </w:rPr>
        <w:t>(ぼうし)</w:t>
      </w:r>
      <w:r>
        <w:rPr>
          <w:sz w:val="24"/>
        </w:rPr>
        <w:t>は お</w:t>
      </w:r>
      <w:r>
        <w:rPr>
          <w:color w:val="0070C0"/>
          <w:sz w:val="24"/>
        </w:rPr>
        <w:t>持</w:t>
      </w:r>
      <w:r>
        <w:rPr>
          <w:color w:val="C00000"/>
          <w:sz w:val="24"/>
        </w:rPr>
        <w:t>(も)</w:t>
      </w:r>
      <w:r>
        <w:rPr>
          <w:sz w:val="24"/>
        </w:rPr>
        <w:t>ち ですか？</w:t>
      </w:r>
    </w:p>
    <w:p>
      <w:pPr>
        <w:pStyle w:val="Normal"/>
      </w:pPr>
      <w:r>
        <w:rPr>
          <w:sz w:val="24"/>
        </w:rPr>
        <w:t>お</w:t>
      </w:r>
      <w:r>
        <w:rPr>
          <w:color w:val="0070C0"/>
          <w:sz w:val="24"/>
        </w:rPr>
        <w:t>客</w:t>
      </w:r>
      <w:r>
        <w:rPr>
          <w:color w:val="C00000"/>
          <w:sz w:val="24"/>
        </w:rPr>
        <w:t>(きゃく)</w:t>
      </w:r>
      <w:r>
        <w:rPr>
          <w:sz w:val="24"/>
        </w:rPr>
        <w:t>さん: はい、</w:t>
      </w:r>
      <w:r>
        <w:rPr>
          <w:color w:val="0070C0"/>
          <w:sz w:val="24"/>
        </w:rPr>
        <w:t>持</w:t>
      </w:r>
      <w:r>
        <w:rPr>
          <w:color w:val="C00000"/>
          <w:sz w:val="24"/>
        </w:rPr>
        <w:t>(も)</w:t>
      </w:r>
      <w:r>
        <w:rPr>
          <w:sz w:val="24"/>
        </w:rPr>
        <w:t>って います。</w:t>
      </w:r>
    </w:p>
    <w:p>
      <w:pPr>
        <w:pStyle w:val="Normal"/>
      </w:pPr>
      <w:r>
        <w:rPr>
          <w:color w:val="0070C0"/>
          <w:sz w:val="24"/>
        </w:rPr>
        <w:t>店長</w:t>
      </w:r>
      <w:r>
        <w:rPr>
          <w:color w:val="C00000"/>
          <w:sz w:val="24"/>
        </w:rPr>
        <w:t>(てんちょう)</w:t>
      </w:r>
      <w:r>
        <w:rPr>
          <w:sz w:val="24"/>
        </w:rPr>
        <w:t>: かぶって いただけ ますか？</w:t>
      </w:r>
    </w:p>
    <w:p>
      <w:pPr>
        <w:pStyle w:val="Normal"/>
      </w:pPr>
      <w:r>
        <w:rPr>
          <w:sz w:val="24"/>
        </w:rPr>
        <w:t>お</w:t>
      </w:r>
      <w:r>
        <w:rPr>
          <w:color w:val="0070C0"/>
          <w:sz w:val="24"/>
        </w:rPr>
        <w:t>客</w:t>
      </w:r>
      <w:r>
        <w:rPr>
          <w:color w:val="C00000"/>
          <w:sz w:val="24"/>
        </w:rPr>
        <w:t>(きゃく)</w:t>
      </w:r>
      <w:r>
        <w:rPr>
          <w:sz w:val="24"/>
        </w:rPr>
        <w:t>さん: いい ですよ。</w:t>
      </w:r>
    </w:p>
    <w:p>
      <w:pPr>
        <w:pStyle w:val="Normal"/>
      </w:pPr>
      <w:r>
        <w:rPr>
          <w:color w:val="0070C0"/>
          <w:sz w:val="24"/>
        </w:rPr>
        <w:t>店長</w:t>
      </w:r>
      <w:r>
        <w:rPr>
          <w:color w:val="C00000"/>
          <w:sz w:val="24"/>
        </w:rPr>
        <w:t>(てんちょう)</w:t>
      </w:r>
      <w:r>
        <w:rPr>
          <w:sz w:val="24"/>
        </w:rPr>
        <w:t xml:space="preserve">: ロバーツさん、これが あなたが </w:t>
      </w:r>
      <w:r>
        <w:rPr>
          <w:color w:val="0070C0"/>
          <w:sz w:val="24"/>
        </w:rPr>
        <w:t>接客</w:t>
      </w:r>
      <w:r>
        <w:rPr>
          <w:color w:val="C00000"/>
          <w:sz w:val="24"/>
        </w:rPr>
        <w:t>(せっきゃく)</w:t>
      </w:r>
      <w:r>
        <w:rPr>
          <w:sz w:val="24"/>
        </w:rPr>
        <w:t xml:space="preserve"> した </w:t>
      </w:r>
      <w:r>
        <w:rPr>
          <w:color w:val="0070C0"/>
          <w:sz w:val="24"/>
        </w:rPr>
        <w:t>男性</w:t>
      </w:r>
      <w:r>
        <w:rPr>
          <w:color w:val="C00000"/>
          <w:sz w:val="24"/>
        </w:rPr>
        <w:t>(だんせい)</w:t>
      </w:r>
      <w:r>
        <w:rPr>
          <w:sz w:val="24"/>
        </w:rPr>
        <w:t>ですか？</w:t>
      </w:r>
    </w:p>
    <w:p>
      <w:pPr>
        <w:pStyle w:val="Normal"/>
      </w:pPr>
      <w:r>
        <w:rPr>
          <w:sz w:val="24"/>
        </w:rPr>
        <w:t>ロバーツさん: はい、</w:t>
      </w:r>
      <w:r>
        <w:rPr>
          <w:color w:val="0070C0"/>
          <w:sz w:val="24"/>
        </w:rPr>
        <w:t>店長</w:t>
      </w:r>
      <w:r>
        <w:rPr>
          <w:color w:val="C00000"/>
          <w:sz w:val="24"/>
        </w:rPr>
        <w:t>(てんちょう)</w:t>
      </w:r>
      <w:r>
        <w:rPr>
          <w:sz w:val="24"/>
        </w:rPr>
        <w:t>。</w:t>
      </w:r>
      <w:r>
        <w:rPr>
          <w:color w:val="0070C0"/>
          <w:sz w:val="24"/>
        </w:rPr>
        <w:t>今</w:t>
      </w:r>
      <w:r>
        <w:rPr>
          <w:color w:val="C00000"/>
          <w:sz w:val="24"/>
        </w:rPr>
        <w:t>(いま)</w:t>
      </w:r>
      <w:r>
        <w:rPr>
          <w:sz w:val="24"/>
        </w:rPr>
        <w:t xml:space="preserve">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p>
    <w:p>
      <w:pPr>
        <w:pStyle w:val="Heading2"/>
      </w:pPr>
      <w:r>
        <w:rPr>
          <w:b/>
          <w:color w:val="555555"/>
          <w:sz w:val="26"/>
        </w:rPr>
        <w:t>한국어</w:t>
      </w:r>
    </w:p>
    <w:p>
      <w:r>
        <w:rPr>
          <w:sz w:val="22"/>
        </w:rPr>
        <w:t>손님: 30분 전에 여기서 비싼 사전 두 권을 샀는데, 가지고 가는 걸 깜빡했어요.</w:t>
      </w:r>
    </w:p>
    <w:p>
      <w:r>
        <w:rPr>
          <w:sz w:val="22"/>
        </w:rPr>
        <w:t>지배인: 누가 응대해 드렸나요?</w:t>
      </w:r>
    </w:p>
    <w:p>
      <w:r>
        <w:rPr>
          <w:sz w:val="22"/>
        </w:rPr>
        <w:t>손님: 카운터 뒤에 서 있는 여자분이요.</w:t>
      </w:r>
    </w:p>
    <w:p>
      <w:r>
        <w:rPr>
          <w:sz w:val="22"/>
        </w:rPr>
        <w:t>지배인: 어떤 책을 사셨나요?</w:t>
      </w:r>
    </w:p>
    <w:p>
      <w:r>
        <w:rPr>
          <w:sz w:val="22"/>
        </w:rPr>
        <w:t>손님: 카운터 위에 있는 책이요.</w:t>
      </w:r>
    </w:p>
    <w:p>
      <w:r>
        <w:rPr>
          <w:sz w:val="22"/>
        </w:rPr>
        <w:t>지배인: 로버츠 씨, 30분 전에 이분을 응대했나요? 이 책을 산 남자라고 하시는데요.</w:t>
      </w:r>
    </w:p>
    <w:p>
      <w:r>
        <w:rPr>
          <w:sz w:val="22"/>
        </w:rPr>
        <w:t>로버츠: 기억이 안 나요, 지배인님. 제가 응대한 남자는 모자를 쓰고 있었어요.</w:t>
      </w:r>
    </w:p>
    <w:p>
      <w:r>
        <w:rPr>
          <w:sz w:val="22"/>
        </w:rPr>
        <w:t>지배인: 손님, 모자 가지고 계신가요?</w:t>
      </w:r>
    </w:p>
    <w:p>
      <w:r>
        <w:rPr>
          <w:sz w:val="22"/>
        </w:rPr>
        <w:t>손님: 네, 있어요.</w:t>
      </w:r>
    </w:p>
    <w:p>
      <w:r>
        <w:rPr>
          <w:sz w:val="22"/>
        </w:rPr>
        <w:t>지배인: 한번 써 주시겠어요?</w:t>
      </w:r>
    </w:p>
    <w:p>
      <w:r>
        <w:rPr>
          <w:sz w:val="22"/>
        </w:rPr>
        <w:t>손님: 좋아요.</w:t>
      </w:r>
    </w:p>
    <w:p>
      <w:r>
        <w:rPr>
          <w:sz w:val="22"/>
        </w:rPr>
        <w:t>지배인: 로버츠 씨, 이분이 당신이 응대한 남자인가요?</w:t>
      </w:r>
    </w:p>
    <w:p>
      <w:r>
        <w:rPr>
          <w:sz w:val="22"/>
        </w:rPr>
        <w:t>로버츠: 네, 지배인님. 이제 기억나요.</w:t>
      </w:r>
    </w:p>
    <w:p>
      <w:pPr>
        <w:pStyle w:val="Normal"/>
      </w:pPr>
    </w:p>
    <w:p>
      <w:pPr>
        <w:pStyle w:val="Heading1"/>
      </w:pPr>
      <w:r>
        <w:rPr>
          <w:b/>
          <w:color w:val="1F4E79"/>
          <w:sz w:val="30"/>
        </w:rPr>
        <w:t>第123課　A trip to Australia　/　オーストラリア への 旅(たび)　/　오스트레일리아 여행</w:t>
      </w:r>
    </w:p>
    <w:p>
      <w:pPr>
        <w:pStyle w:val="Heading2"/>
      </w:pPr>
      <w:r>
        <w:rPr>
          <w:b/>
          <w:color w:val="555555"/>
          <w:sz w:val="26"/>
        </w:rPr>
        <w:t>English</w:t>
      </w:r>
    </w:p>
    <w:p>
      <w:pPr>
        <w:pStyle w:val="Normal"/>
      </w:pPr>
      <w:r>
        <w:rPr>
          <w:sz w:val="24"/>
        </w:rPr>
        <w:t>Mike: Look, Scott. This is a photograph I took during my trip to Australia.</w:t>
      </w:r>
    </w:p>
    <w:p>
      <w:pPr>
        <w:pStyle w:val="Normal"/>
      </w:pPr>
      <w:r>
        <w:rPr>
          <w:sz w:val="24"/>
        </w:rPr>
        <w:t>Scott: Let me see it, Mike.</w:t>
      </w:r>
    </w:p>
    <w:p>
      <w:pPr>
        <w:pStyle w:val="Normal"/>
      </w:pPr>
      <w:r>
        <w:rPr>
          <w:sz w:val="24"/>
        </w:rPr>
        <w:t>Scott: This is a good photograph. Who are these people?</w:t>
      </w:r>
    </w:p>
    <w:p>
      <w:pPr>
        <w:pStyle w:val="Normal"/>
      </w:pPr>
      <w:r>
        <w:rPr>
          <w:sz w:val="24"/>
        </w:rPr>
        <w:t>Mike: They're people I met during the trip.</w:t>
      </w:r>
    </w:p>
    <w:p>
      <w:pPr>
        <w:pStyle w:val="Normal"/>
      </w:pPr>
      <w:r>
        <w:rPr>
          <w:sz w:val="24"/>
        </w:rPr>
        <w:t>Mike: That's the ship we traveled on.</w:t>
      </w:r>
    </w:p>
    <w:p>
      <w:pPr>
        <w:pStyle w:val="Normal"/>
      </w:pPr>
      <w:r>
        <w:rPr>
          <w:sz w:val="24"/>
        </w:rPr>
        <w:t>Scott: What a beautiful ship!</w:t>
      </w:r>
    </w:p>
    <w:p>
      <w:pPr>
        <w:pStyle w:val="Normal"/>
      </w:pPr>
      <w:r>
        <w:rPr>
          <w:sz w:val="24"/>
        </w:rPr>
        <w:t>Scott: Who's this?</w:t>
      </w:r>
    </w:p>
    <w:p>
      <w:pPr>
        <w:pStyle w:val="Normal"/>
      </w:pPr>
      <w:r>
        <w:rPr>
          <w:sz w:val="24"/>
        </w:rPr>
        <w:t>Mike: That's the man I told you about. Remember?</w:t>
      </w:r>
    </w:p>
    <w:p>
      <w:pPr>
        <w:pStyle w:val="Normal"/>
      </w:pPr>
      <w:r>
        <w:rPr>
          <w:sz w:val="24"/>
        </w:rPr>
        <w:t>Scott: Ah yes. The one who offered you a job in Australia.</w:t>
      </w:r>
    </w:p>
    <w:p>
      <w:pPr>
        <w:pStyle w:val="Normal"/>
      </w:pPr>
      <w:r>
        <w:rPr>
          <w:sz w:val="24"/>
        </w:rPr>
        <w:t>Mike: That's right.</w:t>
      </w:r>
    </w:p>
    <w:p>
      <w:pPr>
        <w:pStyle w:val="Normal"/>
      </w:pPr>
      <w:r>
        <w:rPr>
          <w:sz w:val="24"/>
        </w:rPr>
        <w:t>Scott: Who's this?</w:t>
      </w:r>
    </w:p>
    <w:p>
      <w:pPr>
        <w:pStyle w:val="Normal"/>
      </w:pPr>
      <w:r>
        <w:rPr>
          <w:sz w:val="24"/>
        </w:rPr>
        <w:t>Mike: Guess!</w:t>
      </w:r>
    </w:p>
    <w:p>
      <w:pPr>
        <w:pStyle w:val="Normal"/>
      </w:pPr>
      <w:r>
        <w:rPr>
          <w:sz w:val="24"/>
        </w:rPr>
        <w:t>Scott: It's not you, is it?</w:t>
      </w:r>
    </w:p>
    <w:p>
      <w:pPr>
        <w:pStyle w:val="Normal"/>
      </w:pPr>
      <w:r>
        <w:rPr>
          <w:sz w:val="24"/>
        </w:rPr>
        <w:t>Mike: That's right.</w:t>
      </w:r>
    </w:p>
    <w:p>
      <w:pPr>
        <w:pStyle w:val="Normal"/>
      </w:pPr>
      <w:r>
        <w:rPr>
          <w:sz w:val="24"/>
        </w:rPr>
        <w:t>Mike: I grew a beard during the trip, but I shaved it off when I came home.</w:t>
      </w:r>
    </w:p>
    <w:p>
      <w:pPr>
        <w:pStyle w:val="Normal"/>
      </w:pPr>
      <w:r>
        <w:rPr>
          <w:sz w:val="24"/>
        </w:rPr>
        <w:t>Scott: Why did you shave it off?</w:t>
      </w:r>
    </w:p>
    <w:p>
      <w:pPr>
        <w:pStyle w:val="Normal"/>
      </w:pPr>
      <w:r>
        <w:rPr>
          <w:sz w:val="24"/>
        </w:rPr>
        <w:t>Mike: My wife didn't like it!</w:t>
      </w:r>
    </w:p>
    <w:p>
      <w:pPr>
        <w:pStyle w:val="Heading2"/>
      </w:pPr>
      <w:r>
        <w:rPr>
          <w:b/>
          <w:color w:val="555555"/>
          <w:sz w:val="26"/>
        </w:rPr>
        <w:t>日本語(にほんご)</w:t>
      </w:r>
    </w:p>
    <w:p>
      <w:pPr>
        <w:pStyle w:val="Normal"/>
      </w:pPr>
      <w:r>
        <w:rPr>
          <w:sz w:val="24"/>
        </w:rPr>
        <w:t xml:space="preserve">マイク: </w:t>
      </w:r>
      <w:r>
        <w:rPr>
          <w:color w:val="0070C0"/>
          <w:sz w:val="24"/>
        </w:rPr>
        <w:t>見</w:t>
      </w:r>
      <w:r>
        <w:rPr>
          <w:color w:val="C00000"/>
          <w:sz w:val="24"/>
        </w:rPr>
        <w:t>(み)</w:t>
      </w:r>
      <w:r>
        <w:rPr>
          <w:sz w:val="24"/>
        </w:rPr>
        <w:t xml:space="preserve">て、スコット。これは オーストラリア </w:t>
      </w:r>
      <w:r>
        <w:rPr>
          <w:color w:val="0070C0"/>
          <w:sz w:val="24"/>
        </w:rPr>
        <w:t>旅行中</w:t>
      </w:r>
      <w:r>
        <w:rPr>
          <w:color w:val="C00000"/>
          <w:sz w:val="24"/>
        </w:rPr>
        <w:t>(りょこうちゅう)</w:t>
      </w:r>
      <w:r>
        <w:rPr>
          <w:sz w:val="24"/>
        </w:rPr>
        <w:t xml:space="preserve"> に </w:t>
      </w:r>
      <w:r>
        <w:rPr>
          <w:color w:val="0070C0"/>
          <w:sz w:val="24"/>
        </w:rPr>
        <w:t>撮</w:t>
      </w:r>
      <w:r>
        <w:rPr>
          <w:color w:val="C00000"/>
          <w:sz w:val="24"/>
        </w:rPr>
        <w:t>(と)</w:t>
      </w:r>
      <w:r>
        <w:rPr>
          <w:sz w:val="24"/>
        </w:rPr>
        <w:t xml:space="preserve">った </w:t>
      </w:r>
      <w:r>
        <w:rPr>
          <w:color w:val="0070C0"/>
          <w:sz w:val="24"/>
        </w:rPr>
        <w:t>写真</w:t>
      </w:r>
      <w:r>
        <w:rPr>
          <w:color w:val="C00000"/>
          <w:sz w:val="24"/>
        </w:rPr>
        <w:t>(しゃしん)</w:t>
      </w:r>
      <w:r>
        <w:rPr>
          <w:sz w:val="24"/>
        </w:rPr>
        <w:t xml:space="preserve"> だよ。</w:t>
      </w:r>
    </w:p>
    <w:p>
      <w:pPr>
        <w:pStyle w:val="Normal"/>
      </w:pPr>
      <w:r>
        <w:rPr>
          <w:sz w:val="24"/>
        </w:rPr>
        <w:t xml:space="preserve">スコット: </w:t>
      </w:r>
      <w:r>
        <w:rPr>
          <w:color w:val="0070C0"/>
          <w:sz w:val="24"/>
        </w:rPr>
        <w:t>見</w:t>
      </w:r>
      <w:r>
        <w:rPr>
          <w:color w:val="C00000"/>
          <w:sz w:val="24"/>
        </w:rPr>
        <w:t>(み)</w:t>
      </w:r>
      <w:r>
        <w:rPr>
          <w:sz w:val="24"/>
        </w:rPr>
        <w:t>せて、マイク。</w:t>
      </w:r>
    </w:p>
    <w:p>
      <w:pPr>
        <w:pStyle w:val="Normal"/>
      </w:pPr>
      <w:r>
        <w:rPr>
          <w:sz w:val="24"/>
        </w:rPr>
        <w:t xml:space="preserve">スコット: いい </w:t>
      </w:r>
      <w:r>
        <w:rPr>
          <w:color w:val="0070C0"/>
          <w:sz w:val="24"/>
        </w:rPr>
        <w:t>写真</w:t>
      </w:r>
      <w:r>
        <w:rPr>
          <w:color w:val="C00000"/>
          <w:sz w:val="24"/>
        </w:rPr>
        <w:t>(しゃしん)</w:t>
      </w:r>
      <w:r>
        <w:rPr>
          <w:sz w:val="24"/>
        </w:rPr>
        <w:t xml:space="preserve"> だね。この</w:t>
      </w:r>
      <w:r>
        <w:rPr>
          <w:color w:val="0070C0"/>
          <w:sz w:val="24"/>
        </w:rPr>
        <w:t>人</w:t>
      </w:r>
      <w:r>
        <w:rPr>
          <w:color w:val="C00000"/>
          <w:sz w:val="24"/>
        </w:rPr>
        <w:t>(ひと)</w:t>
      </w:r>
      <w:r>
        <w:rPr>
          <w:sz w:val="24"/>
        </w:rPr>
        <w:t>たちは だれ？</w:t>
      </w:r>
    </w:p>
    <w:p>
      <w:pPr>
        <w:pStyle w:val="Normal"/>
      </w:pPr>
      <w:r>
        <w:rPr>
          <w:sz w:val="24"/>
        </w:rPr>
        <w:t xml:space="preserve">マイク: </w:t>
      </w:r>
      <w:r>
        <w:rPr>
          <w:color w:val="0070C0"/>
          <w:sz w:val="24"/>
        </w:rPr>
        <w:t>旅</w:t>
      </w:r>
      <w:r>
        <w:rPr>
          <w:color w:val="C00000"/>
          <w:sz w:val="24"/>
        </w:rPr>
        <w:t>(たび)</w:t>
      </w:r>
      <w:r>
        <w:rPr>
          <w:sz w:val="24"/>
        </w:rPr>
        <w:t xml:space="preserve">で </w:t>
      </w:r>
      <w:r>
        <w:rPr>
          <w:color w:val="0070C0"/>
          <w:sz w:val="24"/>
        </w:rPr>
        <w:t>出会</w:t>
      </w:r>
      <w:r>
        <w:rPr>
          <w:color w:val="C00000"/>
          <w:sz w:val="24"/>
        </w:rPr>
        <w:t>(であ)</w:t>
      </w:r>
      <w:r>
        <w:rPr>
          <w:sz w:val="24"/>
        </w:rPr>
        <w:t xml:space="preserve">った </w:t>
      </w:r>
      <w:r>
        <w:rPr>
          <w:color w:val="0070C0"/>
          <w:sz w:val="24"/>
        </w:rPr>
        <w:t>人</w:t>
      </w:r>
      <w:r>
        <w:rPr>
          <w:color w:val="C00000"/>
          <w:sz w:val="24"/>
        </w:rPr>
        <w:t>(ひと)</w:t>
      </w:r>
      <w:r>
        <w:rPr>
          <w:sz w:val="24"/>
        </w:rPr>
        <w:t>たち だよ。</w:t>
      </w:r>
    </w:p>
    <w:p>
      <w:pPr>
        <w:pStyle w:val="Normal"/>
      </w:pPr>
      <w:r>
        <w:rPr>
          <w:sz w:val="24"/>
        </w:rPr>
        <w:t xml:space="preserve">マイク: これが ぼくたちが </w:t>
      </w:r>
      <w:r>
        <w:rPr>
          <w:color w:val="0070C0"/>
          <w:sz w:val="24"/>
        </w:rPr>
        <w:t>乗</w:t>
      </w:r>
      <w:r>
        <w:rPr>
          <w:color w:val="C00000"/>
          <w:sz w:val="24"/>
        </w:rPr>
        <w:t>(の)</w:t>
      </w:r>
      <w:r>
        <w:rPr>
          <w:sz w:val="24"/>
        </w:rPr>
        <w:t xml:space="preserve">った </w:t>
      </w:r>
      <w:r>
        <w:rPr>
          <w:color w:val="0070C0"/>
          <w:sz w:val="24"/>
        </w:rPr>
        <w:t>船</w:t>
      </w:r>
      <w:r>
        <w:rPr>
          <w:color w:val="C00000"/>
          <w:sz w:val="24"/>
        </w:rPr>
        <w:t>(ふね)</w:t>
      </w:r>
      <w:r>
        <w:rPr>
          <w:sz w:val="24"/>
        </w:rPr>
        <w:t xml:space="preserve"> だ。</w:t>
      </w:r>
    </w:p>
    <w:p>
      <w:pPr>
        <w:pStyle w:val="Normal"/>
      </w:pPr>
      <w:r>
        <w:rPr>
          <w:sz w:val="24"/>
        </w:rPr>
        <w:t xml:space="preserve">スコット: なんて </w:t>
      </w:r>
      <w:r>
        <w:rPr>
          <w:color w:val="0070C0"/>
          <w:sz w:val="24"/>
        </w:rPr>
        <w:t>美</w:t>
      </w:r>
      <w:r>
        <w:rPr>
          <w:color w:val="C00000"/>
          <w:sz w:val="24"/>
        </w:rPr>
        <w:t>(うつく)</w:t>
      </w:r>
      <w:r>
        <w:rPr>
          <w:sz w:val="24"/>
        </w:rPr>
        <w:t xml:space="preserve">しい </w:t>
      </w:r>
      <w:r>
        <w:rPr>
          <w:color w:val="0070C0"/>
          <w:sz w:val="24"/>
        </w:rPr>
        <w:t>船</w:t>
      </w:r>
      <w:r>
        <w:rPr>
          <w:color w:val="C00000"/>
          <w:sz w:val="24"/>
        </w:rPr>
        <w:t>(ふね)</w:t>
      </w:r>
      <w:r>
        <w:rPr>
          <w:sz w:val="24"/>
        </w:rPr>
        <w:t xml:space="preserve"> だ!</w:t>
      </w:r>
    </w:p>
    <w:p>
      <w:pPr>
        <w:pStyle w:val="Normal"/>
      </w:pPr>
      <w:r>
        <w:rPr>
          <w:sz w:val="24"/>
        </w:rPr>
        <w:t>スコット: この</w:t>
      </w:r>
      <w:r>
        <w:rPr>
          <w:color w:val="0070C0"/>
          <w:sz w:val="24"/>
        </w:rPr>
        <w:t>人</w:t>
      </w:r>
      <w:r>
        <w:rPr>
          <w:color w:val="C00000"/>
          <w:sz w:val="24"/>
        </w:rPr>
        <w:t>(ひと)</w:t>
      </w:r>
      <w:r>
        <w:rPr>
          <w:sz w:val="24"/>
        </w:rPr>
        <w:t>は だれ？</w:t>
      </w:r>
    </w:p>
    <w:p>
      <w:pPr>
        <w:pStyle w:val="Normal"/>
      </w:pPr>
      <w:r>
        <w:rPr>
          <w:sz w:val="24"/>
        </w:rPr>
        <w:t xml:space="preserve">マイク: </w:t>
      </w:r>
      <w:r>
        <w:rPr>
          <w:color w:val="0070C0"/>
          <w:sz w:val="24"/>
        </w:rPr>
        <w:t>話</w:t>
      </w:r>
      <w:r>
        <w:rPr>
          <w:color w:val="C00000"/>
          <w:sz w:val="24"/>
        </w:rPr>
        <w:t>(はな)</w:t>
      </w:r>
      <w:r>
        <w:rPr>
          <w:sz w:val="24"/>
        </w:rPr>
        <w:t>した でしょ、その</w:t>
      </w:r>
      <w:r>
        <w:rPr>
          <w:color w:val="0070C0"/>
          <w:sz w:val="24"/>
        </w:rPr>
        <w:t>人</w:t>
      </w:r>
      <w:r>
        <w:rPr>
          <w:color w:val="C00000"/>
          <w:sz w:val="24"/>
        </w:rPr>
        <w:t>(ひと)</w:t>
      </w:r>
      <w:r>
        <w:rPr>
          <w:sz w:val="24"/>
        </w:rPr>
        <w:t xml:space="preserve"> だよ。</w:t>
      </w:r>
      <w:r>
        <w:rPr>
          <w:color w:val="0070C0"/>
          <w:sz w:val="24"/>
        </w:rPr>
        <w:t>覚</w:t>
      </w:r>
      <w:r>
        <w:rPr>
          <w:color w:val="C00000"/>
          <w:sz w:val="24"/>
        </w:rPr>
        <w:t>(おぼ)</w:t>
      </w:r>
      <w:r>
        <w:rPr>
          <w:sz w:val="24"/>
        </w:rPr>
        <w:t>えてる？</w:t>
      </w:r>
    </w:p>
    <w:p>
      <w:pPr>
        <w:pStyle w:val="Normal"/>
      </w:pPr>
      <w:r>
        <w:rPr>
          <w:sz w:val="24"/>
        </w:rPr>
        <w:t xml:space="preserve">スコット: ああ、そうか。オーストラリアで </w:t>
      </w:r>
      <w:r>
        <w:rPr>
          <w:color w:val="0070C0"/>
          <w:sz w:val="24"/>
        </w:rPr>
        <w:t>仕事</w:t>
      </w:r>
      <w:r>
        <w:rPr>
          <w:color w:val="C00000"/>
          <w:sz w:val="24"/>
        </w:rPr>
        <w:t>(しごと)</w:t>
      </w:r>
      <w:r>
        <w:rPr>
          <w:sz w:val="24"/>
        </w:rPr>
        <w:t xml:space="preserve">を くれた </w:t>
      </w:r>
      <w:r>
        <w:rPr>
          <w:color w:val="0070C0"/>
          <w:sz w:val="24"/>
        </w:rPr>
        <w:t>人</w:t>
      </w:r>
      <w:r>
        <w:rPr>
          <w:color w:val="C00000"/>
          <w:sz w:val="24"/>
        </w:rPr>
        <w:t>(ひと)</w:t>
      </w:r>
      <w:r>
        <w:rPr>
          <w:sz w:val="24"/>
        </w:rPr>
        <w:t>。</w:t>
      </w:r>
    </w:p>
    <w:p>
      <w:pPr>
        <w:pStyle w:val="Normal"/>
      </w:pPr>
      <w:r>
        <w:rPr>
          <w:sz w:val="24"/>
        </w:rPr>
        <w:t>マイク: そう だよ。</w:t>
      </w:r>
    </w:p>
    <w:p>
      <w:pPr>
        <w:pStyle w:val="Normal"/>
      </w:pPr>
      <w:r>
        <w:rPr>
          <w:sz w:val="24"/>
        </w:rPr>
        <w:t>スコット: この</w:t>
      </w:r>
      <w:r>
        <w:rPr>
          <w:color w:val="0070C0"/>
          <w:sz w:val="24"/>
        </w:rPr>
        <w:t>人</w:t>
      </w:r>
      <w:r>
        <w:rPr>
          <w:color w:val="C00000"/>
          <w:sz w:val="24"/>
        </w:rPr>
        <w:t>(ひと)</w:t>
      </w:r>
      <w:r>
        <w:rPr>
          <w:sz w:val="24"/>
        </w:rPr>
        <w:t>は だれ？</w:t>
      </w:r>
    </w:p>
    <w:p>
      <w:pPr>
        <w:pStyle w:val="Normal"/>
      </w:pPr>
      <w:r>
        <w:rPr>
          <w:sz w:val="24"/>
        </w:rPr>
        <w:t>マイク: あててみて!</w:t>
      </w:r>
    </w:p>
    <w:p>
      <w:pPr>
        <w:pStyle w:val="Normal"/>
      </w:pPr>
      <w:r>
        <w:rPr>
          <w:sz w:val="24"/>
        </w:rPr>
        <w:t>スコット: まさか きみ じゃないよね？</w:t>
      </w:r>
    </w:p>
    <w:p>
      <w:pPr>
        <w:pStyle w:val="Normal"/>
      </w:pPr>
      <w:r>
        <w:rPr>
          <w:sz w:val="24"/>
        </w:rPr>
        <w:t>マイク: そう だよ。</w:t>
      </w:r>
    </w:p>
    <w:p>
      <w:pPr>
        <w:pStyle w:val="Normal"/>
      </w:pPr>
      <w:r>
        <w:rPr>
          <w:sz w:val="24"/>
        </w:rPr>
        <w:t xml:space="preserve">マイク: </w:t>
      </w:r>
      <w:r>
        <w:rPr>
          <w:color w:val="0070C0"/>
          <w:sz w:val="24"/>
        </w:rPr>
        <w:t>旅行中</w:t>
      </w:r>
      <w:r>
        <w:rPr>
          <w:color w:val="C00000"/>
          <w:sz w:val="24"/>
        </w:rPr>
        <w:t>(りょこうちゅう)</w:t>
      </w:r>
      <w:r>
        <w:rPr>
          <w:sz w:val="24"/>
        </w:rPr>
        <w:t xml:space="preserve">に ひげを </w:t>
      </w:r>
      <w:r>
        <w:rPr>
          <w:color w:val="0070C0"/>
          <w:sz w:val="24"/>
        </w:rPr>
        <w:t>伸</w:t>
      </w:r>
      <w:r>
        <w:rPr>
          <w:color w:val="C00000"/>
          <w:sz w:val="24"/>
        </w:rPr>
        <w:t>(の)</w:t>
      </w:r>
      <w:r>
        <w:rPr>
          <w:sz w:val="24"/>
        </w:rPr>
        <w:t xml:space="preserve">ばしたんだ。でも </w:t>
      </w:r>
      <w:r>
        <w:rPr>
          <w:color w:val="0070C0"/>
          <w:sz w:val="24"/>
        </w:rPr>
        <w:t>帰</w:t>
      </w:r>
      <w:r>
        <w:rPr>
          <w:color w:val="C00000"/>
          <w:sz w:val="24"/>
        </w:rPr>
        <w:t>(かえ)</w:t>
      </w:r>
      <w:r>
        <w:rPr>
          <w:sz w:val="24"/>
        </w:rPr>
        <w:t>って きた とき そった。</w:t>
      </w:r>
    </w:p>
    <w:p>
      <w:pPr>
        <w:pStyle w:val="Normal"/>
      </w:pPr>
      <w:r>
        <w:rPr>
          <w:sz w:val="24"/>
        </w:rPr>
        <w:t>スコット: なんで そったの？</w:t>
      </w:r>
    </w:p>
    <w:p>
      <w:pPr>
        <w:pStyle w:val="Normal"/>
      </w:pPr>
      <w:r>
        <w:rPr>
          <w:sz w:val="24"/>
        </w:rPr>
        <w:t xml:space="preserve">マイク: </w:t>
      </w:r>
      <w:r>
        <w:rPr>
          <w:color w:val="0070C0"/>
          <w:sz w:val="24"/>
        </w:rPr>
        <w:t>妻</w:t>
      </w:r>
      <w:r>
        <w:rPr>
          <w:color w:val="C00000"/>
          <w:sz w:val="24"/>
        </w:rPr>
        <w:t>(つま)</w:t>
      </w:r>
      <w:r>
        <w:rPr>
          <w:sz w:val="24"/>
        </w:rPr>
        <w:t xml:space="preserve">が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らなかったから!</w:t>
      </w:r>
    </w:p>
    <w:p>
      <w:pPr>
        <w:pStyle w:val="Heading2"/>
      </w:pPr>
      <w:r>
        <w:rPr>
          <w:b/>
          <w:color w:val="555555"/>
          <w:sz w:val="26"/>
        </w:rPr>
        <w:t>한국어</w:t>
      </w:r>
    </w:p>
    <w:p>
      <w:r>
        <w:rPr>
          <w:sz w:val="22"/>
        </w:rPr>
        <w:t>마이크: 봐, 스콧. 이건 내가 오스트레일리아 여행 중에 찍은 사진이야.</w:t>
      </w:r>
    </w:p>
    <w:p>
      <w:r>
        <w:rPr>
          <w:sz w:val="22"/>
        </w:rPr>
        <w:t>스콧: 좀 보자, 마이크.</w:t>
      </w:r>
    </w:p>
    <w:p>
      <w:r>
        <w:rPr>
          <w:sz w:val="22"/>
        </w:rPr>
        <w:t>스콧: 좋은 사진이네. 이 사람들은 누구야?</w:t>
      </w:r>
    </w:p>
    <w:p>
      <w:r>
        <w:rPr>
          <w:sz w:val="22"/>
        </w:rPr>
        <w:t>마이크: 여행에서 만난 사람들이야.</w:t>
      </w:r>
    </w:p>
    <w:p>
      <w:r>
        <w:rPr>
          <w:sz w:val="22"/>
        </w:rPr>
        <w:t>마이크: 이게 우리가 타고 간 배야.</w:t>
      </w:r>
    </w:p>
    <w:p>
      <w:r>
        <w:rPr>
          <w:sz w:val="22"/>
        </w:rPr>
        <w:t>스콧: 정말 아름다운 배다!</w:t>
      </w:r>
    </w:p>
    <w:p>
      <w:r>
        <w:rPr>
          <w:sz w:val="22"/>
        </w:rPr>
        <w:t>스콧: 이 사람은 누구야?</w:t>
      </w:r>
    </w:p>
    <w:p>
      <w:r>
        <w:rPr>
          <w:sz w:val="22"/>
        </w:rPr>
        <w:t>마이크: 내가 얘기했잖아, 그 사람이야. 기억나?</w:t>
      </w:r>
    </w:p>
    <w:p>
      <w:r>
        <w:rPr>
          <w:sz w:val="22"/>
        </w:rPr>
        <w:t>스콧: 아, 그렇구나. 오스트레일리아에서 너한테 일자리를 준 사람.</w:t>
      </w:r>
    </w:p>
    <w:p>
      <w:r>
        <w:rPr>
          <w:sz w:val="22"/>
        </w:rPr>
        <w:t>마이크: 맞아.</w:t>
      </w:r>
    </w:p>
    <w:p>
      <w:r>
        <w:rPr>
          <w:sz w:val="22"/>
        </w:rPr>
        <w:t>스콧: 이 사람은 누구야?</w:t>
      </w:r>
    </w:p>
    <w:p>
      <w:r>
        <w:rPr>
          <w:sz w:val="22"/>
        </w:rPr>
        <w:t>마이크: 맞혀 봐!</w:t>
      </w:r>
    </w:p>
    <w:p>
      <w:r>
        <w:rPr>
          <w:sz w:val="22"/>
        </w:rPr>
        <w:t>스콧: 설마 너는 아니지?</w:t>
      </w:r>
    </w:p>
    <w:p>
      <w:r>
        <w:rPr>
          <w:sz w:val="22"/>
        </w:rPr>
        <w:t>마이크: 맞아.</w:t>
      </w:r>
    </w:p>
    <w:p>
      <w:r>
        <w:rPr>
          <w:sz w:val="22"/>
        </w:rPr>
        <w:t>마이크: 여행 중에 수염을 길렀거든. 근데 집에 와서 밀어 버렸어.</w:t>
      </w:r>
    </w:p>
    <w:p>
      <w:r>
        <w:rPr>
          <w:sz w:val="22"/>
        </w:rPr>
        <w:t>스콧: 왜 밀어 버렸어?</w:t>
      </w:r>
    </w:p>
    <w:p>
      <w:r>
        <w:rPr>
          <w:sz w:val="22"/>
        </w:rPr>
        <w:t>마이크: 아내가 마음에 안 들어 했거든!</w:t>
      </w:r>
    </w:p>
    <w:p>
      <w:pPr>
        <w:pStyle w:val="Normal"/>
      </w:pPr>
    </w:p>
    <w:p>
      <w:pPr>
        <w:pStyle w:val="Heading1"/>
      </w:pPr>
      <w:r>
        <w:rPr>
          <w:b/>
          <w:color w:val="1F4E79"/>
          <w:sz w:val="30"/>
        </w:rPr>
        <w:t>第125課　Tea for two　/　二人(ふたり) ぶんの お茶(ちゃ)　/　둘이서 마시는 차</w:t>
      </w:r>
    </w:p>
    <w:p>
      <w:pPr>
        <w:pStyle w:val="Heading2"/>
      </w:pPr>
      <w:r>
        <w:rPr>
          <w:b/>
          <w:color w:val="555555"/>
          <w:sz w:val="26"/>
        </w:rPr>
        <w:t>English</w:t>
      </w:r>
    </w:p>
    <w:p>
      <w:pPr>
        <w:pStyle w:val="Normal"/>
      </w:pPr>
      <w:r>
        <w:rPr>
          <w:sz w:val="24"/>
        </w:rPr>
        <w:t>Susan: Can't you come in and have tea now, Peter?</w:t>
      </w:r>
    </w:p>
    <w:p>
      <w:pPr>
        <w:pStyle w:val="Normal"/>
      </w:pPr>
      <w:r>
        <w:rPr>
          <w:sz w:val="24"/>
        </w:rPr>
        <w:t>Peter: Not yet, dear. I must water the garden first.</w:t>
      </w:r>
    </w:p>
    <w:p>
      <w:pPr>
        <w:pStyle w:val="Normal"/>
      </w:pPr>
      <w:r>
        <w:rPr>
          <w:sz w:val="24"/>
        </w:rPr>
        <w:t>Susan: Do you have to water it now?</w:t>
      </w:r>
    </w:p>
    <w:p>
      <w:pPr>
        <w:pStyle w:val="Normal"/>
      </w:pPr>
      <w:r>
        <w:rPr>
          <w:sz w:val="24"/>
        </w:rPr>
        <w:t>Peter: I'm afraid I must. Look at it! It's terribly dry.</w:t>
      </w:r>
    </w:p>
    <w:p>
      <w:pPr>
        <w:pStyle w:val="Normal"/>
      </w:pPr>
      <w:r>
        <w:rPr>
          <w:sz w:val="24"/>
        </w:rPr>
        <w:t>Susan: What a nuisance!</w:t>
      </w:r>
    </w:p>
    <w:p>
      <w:pPr>
        <w:pStyle w:val="Normal"/>
      </w:pPr>
      <w:r>
        <w:rPr>
          <w:sz w:val="24"/>
        </w:rPr>
        <w:t>Peter: Last summer it was very dry, too. Don't you remember? I had to water it every day.</w:t>
      </w:r>
    </w:p>
    <w:p>
      <w:pPr>
        <w:pStyle w:val="Normal"/>
      </w:pPr>
      <w:r>
        <w:rPr>
          <w:sz w:val="24"/>
        </w:rPr>
        <w:t>Susan: Well, I'll have tea by myself.</w:t>
      </w:r>
    </w:p>
    <w:p>
      <w:pPr>
        <w:pStyle w:val="Normal"/>
      </w:pPr>
      <w:r>
        <w:rPr>
          <w:sz w:val="24"/>
        </w:rPr>
        <w:t>Susan: That was quick! Have you finished already?</w:t>
      </w:r>
    </w:p>
    <w:p>
      <w:pPr>
        <w:pStyle w:val="Normal"/>
      </w:pPr>
      <w:r>
        <w:rPr>
          <w:sz w:val="24"/>
        </w:rPr>
        <w:t>Peter: Yes, dear. Look out of the window.</w:t>
      </w:r>
    </w:p>
    <w:p>
      <w:pPr>
        <w:pStyle w:val="Normal"/>
      </w:pPr>
      <w:r>
        <w:rPr>
          <w:sz w:val="24"/>
        </w:rPr>
        <w:t>Susan: Good heaven! It's raining. That means you needn't water the garden.</w:t>
      </w:r>
    </w:p>
    <w:p>
      <w:pPr>
        <w:pStyle w:val="Normal"/>
      </w:pPr>
      <w:r>
        <w:rPr>
          <w:sz w:val="24"/>
        </w:rPr>
        <w:t>Peter: That was a pleasant surprise. It means I can have tea, instead.</w:t>
      </w:r>
    </w:p>
    <w:p>
      <w:pPr>
        <w:pStyle w:val="Heading2"/>
      </w:pPr>
      <w:r>
        <w:rPr>
          <w:b/>
          <w:color w:val="555555"/>
          <w:sz w:val="26"/>
        </w:rPr>
        <w:t>日本語(にほんご)</w:t>
      </w:r>
    </w:p>
    <w:p>
      <w:pPr>
        <w:pStyle w:val="Normal"/>
      </w:pPr>
      <w:r>
        <w:rPr>
          <w:sz w:val="24"/>
        </w:rPr>
        <w:t xml:space="preserve">スーザン: ピーター、もう </w:t>
      </w:r>
      <w:r>
        <w:rPr>
          <w:color w:val="0070C0"/>
          <w:sz w:val="24"/>
        </w:rPr>
        <w:t>入</w:t>
      </w:r>
      <w:r>
        <w:rPr>
          <w:color w:val="C00000"/>
          <w:sz w:val="24"/>
        </w:rPr>
        <w:t>(はい)</w:t>
      </w:r>
      <w:r>
        <w:rPr>
          <w:sz w:val="24"/>
        </w:rPr>
        <w:t>って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まない？</w:t>
      </w:r>
    </w:p>
    <w:p>
      <w:pPr>
        <w:pStyle w:val="Normal"/>
      </w:pPr>
      <w:r>
        <w:rPr>
          <w:sz w:val="24"/>
        </w:rPr>
        <w:t xml:space="preserve">ピーター: まだ だよ、ねえ。まず </w:t>
      </w:r>
      <w:r>
        <w:rPr>
          <w:color w:val="0070C0"/>
          <w:sz w:val="24"/>
        </w:rPr>
        <w:t>庭</w:t>
      </w:r>
      <w:r>
        <w:rPr>
          <w:color w:val="C00000"/>
          <w:sz w:val="24"/>
        </w:rPr>
        <w:t>(にわ)</w:t>
      </w:r>
      <w:r>
        <w:rPr>
          <w:sz w:val="24"/>
        </w:rPr>
        <w:t xml:space="preserve">に </w:t>
      </w:r>
      <w:r>
        <w:rPr>
          <w:color w:val="0070C0"/>
          <w:sz w:val="24"/>
        </w:rPr>
        <w:t>水</w:t>
      </w:r>
      <w:r>
        <w:rPr>
          <w:color w:val="C00000"/>
          <w:sz w:val="24"/>
        </w:rPr>
        <w:t>(みず)</w:t>
      </w:r>
      <w:r>
        <w:rPr>
          <w:sz w:val="24"/>
        </w:rPr>
        <w:t>を やらないと。</w:t>
      </w:r>
    </w:p>
    <w:p>
      <w:pPr>
        <w:pStyle w:val="Normal"/>
      </w:pPr>
      <w:r>
        <w:rPr>
          <w:sz w:val="24"/>
        </w:rPr>
        <w:t xml:space="preserve">スーザン: </w:t>
      </w:r>
      <w:r>
        <w:rPr>
          <w:color w:val="0070C0"/>
          <w:sz w:val="24"/>
        </w:rPr>
        <w:t>今</w:t>
      </w:r>
      <w:r>
        <w:rPr>
          <w:color w:val="C00000"/>
          <w:sz w:val="24"/>
        </w:rPr>
        <w:t>(いま)</w:t>
      </w:r>
      <w:r>
        <w:rPr>
          <w:sz w:val="24"/>
        </w:rPr>
        <w:t xml:space="preserve"> やらなきゃ いけないの？</w:t>
      </w:r>
    </w:p>
    <w:p>
      <w:pPr>
        <w:pStyle w:val="Normal"/>
      </w:pPr>
      <w:r>
        <w:rPr>
          <w:sz w:val="24"/>
        </w:rPr>
        <w:t xml:space="preserve">ピーター: </w:t>
      </w:r>
      <w:r>
        <w:rPr>
          <w:color w:val="0070C0"/>
          <w:sz w:val="24"/>
        </w:rPr>
        <w:t>残念</w:t>
      </w:r>
      <w:r>
        <w:rPr>
          <w:color w:val="C00000"/>
          <w:sz w:val="24"/>
        </w:rPr>
        <w:t>(ざんねん)</w:t>
      </w:r>
      <w:r>
        <w:rPr>
          <w:sz w:val="24"/>
        </w:rPr>
        <w:t>ながら そう なんだ。</w:t>
      </w:r>
      <w:r>
        <w:rPr>
          <w:color w:val="0070C0"/>
          <w:sz w:val="24"/>
        </w:rPr>
        <w:t>見</w:t>
      </w:r>
      <w:r>
        <w:rPr>
          <w:color w:val="C00000"/>
          <w:sz w:val="24"/>
        </w:rPr>
        <w:t>(み)</w:t>
      </w:r>
      <w:r>
        <w:rPr>
          <w:sz w:val="24"/>
        </w:rPr>
        <w:t>て!ひどく かわいてる。</w:t>
      </w:r>
    </w:p>
    <w:p>
      <w:pPr>
        <w:pStyle w:val="Normal"/>
      </w:pPr>
      <w:r>
        <w:rPr>
          <w:sz w:val="24"/>
        </w:rPr>
        <w:t>スーザン: なんて めんどう!</w:t>
      </w:r>
    </w:p>
    <w:p>
      <w:pPr>
        <w:pStyle w:val="Normal"/>
      </w:pPr>
      <w:r>
        <w:rPr>
          <w:sz w:val="24"/>
        </w:rPr>
        <w:t xml:space="preserve">ピーター: </w:t>
      </w:r>
      <w:r>
        <w:rPr>
          <w:color w:val="0070C0"/>
          <w:sz w:val="24"/>
        </w:rPr>
        <w:t>去年</w:t>
      </w:r>
      <w:r>
        <w:rPr>
          <w:color w:val="C00000"/>
          <w:sz w:val="24"/>
        </w:rPr>
        <w:t>(きょねん)</w:t>
      </w:r>
      <w:r>
        <w:rPr>
          <w:sz w:val="24"/>
        </w:rPr>
        <w:t xml:space="preserve">の </w:t>
      </w:r>
      <w:r>
        <w:rPr>
          <w:color w:val="0070C0"/>
          <w:sz w:val="24"/>
        </w:rPr>
        <w:t>夏</w:t>
      </w:r>
      <w:r>
        <w:rPr>
          <w:color w:val="C00000"/>
          <w:sz w:val="24"/>
        </w:rPr>
        <w:t>(なつ)</w:t>
      </w:r>
      <w:r>
        <w:rPr>
          <w:sz w:val="24"/>
        </w:rPr>
        <w:t>も かなり かわいてた。</w:t>
      </w:r>
      <w:r>
        <w:rPr>
          <w:color w:val="0070C0"/>
          <w:sz w:val="24"/>
        </w:rPr>
        <w:t>覚</w:t>
      </w:r>
      <w:r>
        <w:rPr>
          <w:color w:val="C00000"/>
          <w:sz w:val="24"/>
        </w:rPr>
        <w:t>(おぼ)</w:t>
      </w:r>
      <w:r>
        <w:rPr>
          <w:sz w:val="24"/>
        </w:rPr>
        <w:t>えてない？</w:t>
      </w:r>
      <w:r>
        <w:rPr>
          <w:color w:val="0070C0"/>
          <w:sz w:val="24"/>
        </w:rPr>
        <w:t>毎日</w:t>
      </w:r>
      <w:r>
        <w:rPr>
          <w:color w:val="C00000"/>
          <w:sz w:val="24"/>
        </w:rPr>
        <w:t>(まいにち)</w:t>
      </w:r>
      <w:r>
        <w:rPr>
          <w:sz w:val="24"/>
        </w:rPr>
        <w:t xml:space="preserve"> </w:t>
      </w:r>
      <w:r>
        <w:rPr>
          <w:color w:val="0070C0"/>
          <w:sz w:val="24"/>
        </w:rPr>
        <w:t>水</w:t>
      </w:r>
      <w:r>
        <w:rPr>
          <w:color w:val="C00000"/>
          <w:sz w:val="24"/>
        </w:rPr>
        <w:t>(みず)</w:t>
      </w:r>
      <w:r>
        <w:rPr>
          <w:sz w:val="24"/>
        </w:rPr>
        <w:t>を やらなきゃ いけなかった。</w:t>
      </w:r>
    </w:p>
    <w:p>
      <w:pPr>
        <w:pStyle w:val="Normal"/>
      </w:pPr>
      <w:r>
        <w:rPr>
          <w:sz w:val="24"/>
        </w:rPr>
        <w:t>スーザン: じゃあ、</w:t>
      </w:r>
      <w:r>
        <w:rPr>
          <w:color w:val="0070C0"/>
          <w:sz w:val="24"/>
        </w:rPr>
        <w:t>一人</w:t>
      </w:r>
      <w:r>
        <w:rPr>
          <w:color w:val="C00000"/>
          <w:sz w:val="24"/>
        </w:rPr>
        <w:t>(ひとり)</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むわ。</w:t>
      </w:r>
    </w:p>
    <w:p>
      <w:pPr>
        <w:pStyle w:val="Normal"/>
      </w:pPr>
      <w:r>
        <w:rPr>
          <w:sz w:val="24"/>
        </w:rPr>
        <w:t xml:space="preserve">スーザン: </w:t>
      </w:r>
      <w:r>
        <w:rPr>
          <w:color w:val="0070C0"/>
          <w:sz w:val="24"/>
        </w:rPr>
        <w:t>早</w:t>
      </w:r>
      <w:r>
        <w:rPr>
          <w:color w:val="C00000"/>
          <w:sz w:val="24"/>
        </w:rPr>
        <w:t>(はや)</w:t>
      </w:r>
      <w:r>
        <w:rPr>
          <w:sz w:val="24"/>
        </w:rPr>
        <w:t xml:space="preserve">かったわね!もう </w:t>
      </w:r>
      <w:r>
        <w:rPr>
          <w:color w:val="0070C0"/>
          <w:sz w:val="24"/>
        </w:rPr>
        <w:t>終</w:t>
      </w:r>
      <w:r>
        <w:rPr>
          <w:color w:val="C00000"/>
          <w:sz w:val="24"/>
        </w:rPr>
        <w:t>(お)</w:t>
      </w:r>
      <w:r>
        <w:rPr>
          <w:sz w:val="24"/>
        </w:rPr>
        <w:t>わったの？</w:t>
      </w:r>
    </w:p>
    <w:p>
      <w:pPr>
        <w:pStyle w:val="Normal"/>
      </w:pPr>
      <w:r>
        <w:rPr>
          <w:sz w:val="24"/>
        </w:rPr>
        <w:t>ピーター: うん、ねえ。</w:t>
      </w:r>
      <w:r>
        <w:rPr>
          <w:color w:val="0070C0"/>
          <w:sz w:val="24"/>
        </w:rPr>
        <w:t>窓</w:t>
      </w:r>
      <w:r>
        <w:rPr>
          <w:color w:val="C00000"/>
          <w:sz w:val="24"/>
        </w:rPr>
        <w:t>(まど)</w:t>
      </w:r>
      <w:r>
        <w:rPr>
          <w:sz w:val="24"/>
        </w:rPr>
        <w:t xml:space="preserve">から </w:t>
      </w:r>
      <w:r>
        <w:rPr>
          <w:color w:val="0070C0"/>
          <w:sz w:val="24"/>
        </w:rPr>
        <w:t>見</w:t>
      </w:r>
      <w:r>
        <w:rPr>
          <w:color w:val="C00000"/>
          <w:sz w:val="24"/>
        </w:rPr>
        <w:t>(み)</w:t>
      </w:r>
      <w:r>
        <w:rPr>
          <w:sz w:val="24"/>
        </w:rPr>
        <w:t>て。</w:t>
      </w:r>
    </w:p>
    <w:p>
      <w:pPr>
        <w:pStyle w:val="Normal"/>
      </w:pPr>
      <w:r>
        <w:rPr>
          <w:sz w:val="24"/>
        </w:rPr>
        <w:t>スーザン: あら、よかった!</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って るわ。これで </w:t>
      </w:r>
      <w:r>
        <w:rPr>
          <w:color w:val="0070C0"/>
          <w:sz w:val="24"/>
        </w:rPr>
        <w:t>庭</w:t>
      </w:r>
      <w:r>
        <w:rPr>
          <w:color w:val="C00000"/>
          <w:sz w:val="24"/>
        </w:rPr>
        <w:t>(にわ)</w:t>
      </w:r>
      <w:r>
        <w:rPr>
          <w:sz w:val="24"/>
        </w:rPr>
        <w:t xml:space="preserve">に </w:t>
      </w:r>
      <w:r>
        <w:rPr>
          <w:color w:val="0070C0"/>
          <w:sz w:val="24"/>
        </w:rPr>
        <w:t>水</w:t>
      </w:r>
      <w:r>
        <w:rPr>
          <w:color w:val="C00000"/>
          <w:sz w:val="24"/>
        </w:rPr>
        <w:t>(みず)</w:t>
      </w:r>
      <w:r>
        <w:rPr>
          <w:sz w:val="24"/>
        </w:rPr>
        <w:t xml:space="preserve">を やらなくて </w:t>
      </w:r>
      <w:r>
        <w:rPr>
          <w:color w:val="0070C0"/>
          <w:sz w:val="24"/>
        </w:rPr>
        <w:t>済</w:t>
      </w:r>
      <w:r>
        <w:rPr>
          <w:color w:val="C00000"/>
          <w:sz w:val="24"/>
        </w:rPr>
        <w:t>(す)</w:t>
      </w:r>
      <w:r>
        <w:rPr>
          <w:sz w:val="24"/>
        </w:rPr>
        <w:t>むわね。</w:t>
      </w:r>
    </w:p>
    <w:p>
      <w:pPr>
        <w:pStyle w:val="Normal"/>
      </w:pPr>
      <w:r>
        <w:rPr>
          <w:sz w:val="24"/>
        </w:rPr>
        <w:t xml:space="preserve">ピーター: うれしい おどろき だった。これで </w:t>
      </w:r>
      <w:r>
        <w:rPr>
          <w:color w:val="0070C0"/>
          <w:sz w:val="24"/>
        </w:rPr>
        <w:t>代</w:t>
      </w:r>
      <w:r>
        <w:rPr>
          <w:color w:val="C00000"/>
          <w:sz w:val="24"/>
        </w:rPr>
        <w:t>(か)</w:t>
      </w:r>
      <w:r>
        <w:rPr>
          <w:sz w:val="24"/>
        </w:rPr>
        <w:t>わりに お</w:t>
      </w:r>
      <w:r>
        <w:rPr>
          <w:color w:val="0070C0"/>
          <w:sz w:val="24"/>
        </w:rPr>
        <w:t>茶</w:t>
      </w:r>
      <w:r>
        <w:rPr>
          <w:color w:val="C00000"/>
          <w:sz w:val="24"/>
        </w:rPr>
        <w:t>(ちゃ)</w:t>
      </w:r>
      <w:r>
        <w:rPr>
          <w:sz w:val="24"/>
        </w:rPr>
        <w:t xml:space="preserve">が </w:t>
      </w:r>
      <w:r>
        <w:rPr>
          <w:color w:val="0070C0"/>
          <w:sz w:val="24"/>
        </w:rPr>
        <w:t>飲</w:t>
      </w:r>
      <w:r>
        <w:rPr>
          <w:color w:val="C00000"/>
          <w:sz w:val="24"/>
        </w:rPr>
        <w:t>(の)</w:t>
      </w:r>
      <w:r>
        <w:rPr>
          <w:sz w:val="24"/>
        </w:rPr>
        <w:t>めるよ。</w:t>
      </w:r>
    </w:p>
    <w:p>
      <w:pPr>
        <w:pStyle w:val="Heading2"/>
      </w:pPr>
      <w:r>
        <w:rPr>
          <w:b/>
          <w:color w:val="555555"/>
          <w:sz w:val="26"/>
        </w:rPr>
        <w:t>한국어</w:t>
      </w:r>
    </w:p>
    <w:p>
      <w:r>
        <w:rPr>
          <w:sz w:val="22"/>
        </w:rPr>
        <w:t>수전: 피터, 이제 들어와서 차 안 마실래?</w:t>
      </w:r>
    </w:p>
    <w:p>
      <w:r>
        <w:rPr>
          <w:sz w:val="22"/>
        </w:rPr>
        <w:t>피터: 아직, 여보. 먼저 정원에 물을 줘야 해.</w:t>
      </w:r>
    </w:p>
    <w:p>
      <w:r>
        <w:rPr>
          <w:sz w:val="22"/>
        </w:rPr>
        <w:t>수전: 지금 줘야 해?</w:t>
      </w:r>
    </w:p>
    <w:p>
      <w:r>
        <w:rPr>
          <w:sz w:val="22"/>
        </w:rPr>
        <w:t>피터: 아쉽지만 그래야 해. 봐! 너무 말랐어.</w:t>
      </w:r>
    </w:p>
    <w:p>
      <w:r>
        <w:rPr>
          <w:sz w:val="22"/>
        </w:rPr>
        <w:t>수전: 정말 귀찮네!</w:t>
      </w:r>
    </w:p>
    <w:p>
      <w:r>
        <w:rPr>
          <w:sz w:val="22"/>
        </w:rPr>
        <w:t>피터: 작년 여름에도 무척 말랐었잖아. 기억 안 나? 매일 물을 줘야 했어.</w:t>
      </w:r>
    </w:p>
    <w:p>
      <w:r>
        <w:rPr>
          <w:sz w:val="22"/>
        </w:rPr>
        <w:t>수전: 그럼 나 혼자 차 마실게.</w:t>
      </w:r>
    </w:p>
    <w:p>
      <w:r>
        <w:rPr>
          <w:sz w:val="22"/>
        </w:rPr>
        <w:t>수전: 빨랐네! 벌써 끝났어?</w:t>
      </w:r>
    </w:p>
    <w:p>
      <w:r>
        <w:rPr>
          <w:sz w:val="22"/>
        </w:rPr>
        <w:t>피터: 응, 여보. 창밖을 봐.</w:t>
      </w:r>
    </w:p>
    <w:p>
      <w:r>
        <w:rPr>
          <w:sz w:val="22"/>
        </w:rPr>
        <w:t>수전: 어머, 잘됐다! 비가 오네. 그럼 정원에 물을 안 줘도 되겠다.</w:t>
      </w:r>
    </w:p>
    <w:p>
      <w:r>
        <w:rPr>
          <w:sz w:val="22"/>
        </w:rPr>
        <w:t>피터: 반가운 놀라움이네. 그럼 대신 차를 마실 수 있겠어.</w:t>
      </w:r>
    </w:p>
    <w:p>
      <w:pPr>
        <w:pStyle w:val="Normal"/>
      </w:pPr>
    </w:p>
    <w:p>
      <w:pPr>
        <w:pStyle w:val="Heading1"/>
      </w:pPr>
      <w:r>
        <w:rPr>
          <w:b/>
          <w:color w:val="1F4E79"/>
          <w:sz w:val="30"/>
        </w:rPr>
        <w:t>第127課　A famous actress　/　有名(ゆうめい)な 女優(じょゆう)　/　유명한 여배우</w:t>
      </w:r>
    </w:p>
    <w:p>
      <w:pPr>
        <w:pStyle w:val="Heading2"/>
      </w:pPr>
      <w:r>
        <w:rPr>
          <w:b/>
          <w:color w:val="555555"/>
          <w:sz w:val="26"/>
        </w:rPr>
        <w:t>English</w:t>
      </w:r>
    </w:p>
    <w:p>
      <w:pPr>
        <w:pStyle w:val="Normal"/>
      </w:pPr>
      <w:r>
        <w:rPr>
          <w:sz w:val="24"/>
        </w:rPr>
        <w:t>Kate: Can you recognize that woman, Millie?</w:t>
      </w:r>
    </w:p>
    <w:p>
      <w:pPr>
        <w:pStyle w:val="Normal"/>
      </w:pPr>
      <w:r>
        <w:rPr>
          <w:sz w:val="24"/>
        </w:rPr>
        <w:t>Millie: I think I can, Kate. It must be Karen Marsh, the actress.</w:t>
      </w:r>
    </w:p>
    <w:p>
      <w:pPr>
        <w:pStyle w:val="Normal"/>
      </w:pPr>
      <w:r>
        <w:rPr>
          <w:sz w:val="24"/>
        </w:rPr>
        <w:t>Kate: I thought so. Who's that beside her?</w:t>
      </w:r>
    </w:p>
    <w:p>
      <w:pPr>
        <w:pStyle w:val="Normal"/>
      </w:pPr>
      <w:r>
        <w:rPr>
          <w:sz w:val="24"/>
        </w:rPr>
        <w:t>Millie: That must be Conrad Reeves.</w:t>
      </w:r>
    </w:p>
    <w:p>
      <w:pPr>
        <w:pStyle w:val="Normal"/>
      </w:pPr>
      <w:r>
        <w:rPr>
          <w:sz w:val="24"/>
        </w:rPr>
        <w:t>Kate: Conrad Reeves, the actor? It can't be. Let me have another look. I think you're right! Isn't he her third husband?</w:t>
      </w:r>
    </w:p>
    <w:p>
      <w:pPr>
        <w:pStyle w:val="Normal"/>
      </w:pPr>
      <w:r>
        <w:rPr>
          <w:sz w:val="24"/>
        </w:rPr>
        <w:t>Millie: No, He must be her fourth or fifth.</w:t>
      </w:r>
    </w:p>
    <w:p>
      <w:pPr>
        <w:pStyle w:val="Normal"/>
      </w:pPr>
      <w:r>
        <w:rPr>
          <w:sz w:val="24"/>
        </w:rPr>
        <w:t>Kate: Doesn't Karen Marsh look old!</w:t>
      </w:r>
    </w:p>
    <w:p>
      <w:pPr>
        <w:pStyle w:val="Normal"/>
      </w:pPr>
      <w:r>
        <w:rPr>
          <w:sz w:val="24"/>
        </w:rPr>
        <w:t>Millie: She does, doesn't she! I read she's twenty-nine, but she must be at least forty.</w:t>
      </w:r>
    </w:p>
    <w:p>
      <w:pPr>
        <w:pStyle w:val="Normal"/>
      </w:pPr>
      <w:r>
        <w:rPr>
          <w:sz w:val="24"/>
        </w:rPr>
        <w:t>Kate: I'm sure she is.</w:t>
      </w:r>
    </w:p>
    <w:p>
      <w:pPr>
        <w:pStyle w:val="Normal"/>
      </w:pPr>
      <w:r>
        <w:rPr>
          <w:sz w:val="24"/>
        </w:rPr>
        <w:t>Millie: She was a famous actress when I was still a schoolgirl.</w:t>
      </w:r>
    </w:p>
    <w:p>
      <w:pPr>
        <w:pStyle w:val="Normal"/>
      </w:pPr>
      <w:r>
        <w:rPr>
          <w:sz w:val="24"/>
        </w:rPr>
        <w:t>Kate: That was a long time ago, wasn't it?</w:t>
      </w:r>
    </w:p>
    <w:p>
      <w:pPr>
        <w:pStyle w:val="Normal"/>
      </w:pPr>
      <w:r>
        <w:rPr>
          <w:sz w:val="24"/>
        </w:rPr>
        <w:t>Millie: Not that long ago! I'm not more than twenty-nine myself.</w:t>
      </w:r>
    </w:p>
    <w:p>
      <w:pPr>
        <w:pStyle w:val="Heading2"/>
      </w:pPr>
      <w:r>
        <w:rPr>
          <w:b/>
          <w:color w:val="555555"/>
          <w:sz w:val="26"/>
        </w:rPr>
        <w:t>日本語(にほんご)</w:t>
      </w:r>
    </w:p>
    <w:p>
      <w:pPr>
        <w:pStyle w:val="Normal"/>
      </w:pPr>
      <w:r>
        <w:rPr>
          <w:sz w:val="24"/>
        </w:rPr>
        <w:t xml:space="preserve">ケイト: あの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、わかる？ ミリー。</w:t>
      </w:r>
    </w:p>
    <w:p>
      <w:pPr>
        <w:pStyle w:val="Normal"/>
      </w:pPr>
      <w:r>
        <w:rPr>
          <w:sz w:val="24"/>
        </w:rPr>
        <w:t xml:space="preserve">ミリー: わかると </w:t>
      </w:r>
      <w:r>
        <w:rPr>
          <w:color w:val="0070C0"/>
          <w:sz w:val="24"/>
        </w:rPr>
        <w:t>思</w:t>
      </w:r>
      <w:r>
        <w:rPr>
          <w:color w:val="C00000"/>
          <w:sz w:val="24"/>
        </w:rPr>
        <w:t>(おも)</w:t>
      </w:r>
      <w:r>
        <w:rPr>
          <w:sz w:val="24"/>
        </w:rPr>
        <w:t xml:space="preserve">うわ、ケイト。きっと </w:t>
      </w:r>
      <w:r>
        <w:rPr>
          <w:color w:val="0070C0"/>
          <w:sz w:val="24"/>
        </w:rPr>
        <w:t>女優</w:t>
      </w:r>
      <w:r>
        <w:rPr>
          <w:color w:val="C00000"/>
          <w:sz w:val="24"/>
        </w:rPr>
        <w:t>(じょゆう)</w:t>
      </w:r>
      <w:r>
        <w:rPr>
          <w:sz w:val="24"/>
        </w:rPr>
        <w:t>の カレン・マーシュ よ。</w:t>
      </w:r>
    </w:p>
    <w:p>
      <w:pPr>
        <w:pStyle w:val="Normal"/>
      </w:pPr>
      <w:r>
        <w:rPr>
          <w:sz w:val="24"/>
        </w:rPr>
        <w:t xml:space="preserve">ケイト: そう </w:t>
      </w:r>
      <w:r>
        <w:rPr>
          <w:color w:val="0070C0"/>
          <w:sz w:val="24"/>
        </w:rPr>
        <w:t>思</w:t>
      </w:r>
      <w:r>
        <w:rPr>
          <w:color w:val="C00000"/>
          <w:sz w:val="24"/>
        </w:rPr>
        <w:t>(おも)</w:t>
      </w:r>
      <w:r>
        <w:rPr>
          <w:sz w:val="24"/>
        </w:rPr>
        <w:t>った。</w:t>
      </w:r>
      <w:r>
        <w:rPr>
          <w:color w:val="0070C0"/>
          <w:sz w:val="24"/>
        </w:rPr>
        <w:t>横</w:t>
      </w:r>
      <w:r>
        <w:rPr>
          <w:color w:val="C00000"/>
          <w:sz w:val="24"/>
        </w:rPr>
        <w:t>(よこ)</w:t>
      </w:r>
      <w:r>
        <w:rPr>
          <w:sz w:val="24"/>
        </w:rPr>
        <w:t>に いるのは だれ？</w:t>
      </w:r>
    </w:p>
    <w:p>
      <w:pPr>
        <w:pStyle w:val="Normal"/>
      </w:pPr>
      <w:r>
        <w:rPr>
          <w:sz w:val="24"/>
        </w:rPr>
        <w:t>ミリー: あれは きっと コンラッド・リーヴス。</w:t>
      </w:r>
    </w:p>
    <w:p>
      <w:pPr>
        <w:pStyle w:val="Normal"/>
      </w:pPr>
      <w:r>
        <w:rPr>
          <w:sz w:val="24"/>
        </w:rPr>
        <w:t xml:space="preserve">ケイト: </w:t>
      </w:r>
      <w:r>
        <w:rPr>
          <w:color w:val="0070C0"/>
          <w:sz w:val="24"/>
        </w:rPr>
        <w:t>俳優</w:t>
      </w:r>
      <w:r>
        <w:rPr>
          <w:color w:val="C00000"/>
          <w:sz w:val="24"/>
        </w:rPr>
        <w:t>(はいゆう)</w:t>
      </w:r>
      <w:r>
        <w:rPr>
          <w:sz w:val="24"/>
        </w:rPr>
        <w:t>の コンラッド・リーヴス？まさか。もう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 xml:space="preserve">せて。うん、あなたが </w:t>
      </w:r>
      <w:r>
        <w:rPr>
          <w:color w:val="0070C0"/>
          <w:sz w:val="24"/>
        </w:rPr>
        <w:t>正</w:t>
      </w:r>
      <w:r>
        <w:rPr>
          <w:color w:val="C00000"/>
          <w:sz w:val="24"/>
        </w:rPr>
        <w:t>(ただ)</w:t>
      </w:r>
      <w:r>
        <w:rPr>
          <w:sz w:val="24"/>
        </w:rPr>
        <w:t>しい わ!</w:t>
      </w:r>
      <w:r>
        <w:rPr>
          <w:color w:val="0070C0"/>
          <w:sz w:val="24"/>
        </w:rPr>
        <w:t>彼</w:t>
      </w:r>
      <w:r>
        <w:rPr>
          <w:color w:val="C00000"/>
          <w:sz w:val="24"/>
        </w:rPr>
        <w:t>(かれ)</w:t>
      </w:r>
      <w:r>
        <w:rPr>
          <w:sz w:val="24"/>
        </w:rPr>
        <w:t xml:space="preserve">は </w:t>
      </w:r>
      <w:r>
        <w:rPr>
          <w:color w:val="0070C0"/>
          <w:sz w:val="24"/>
        </w:rPr>
        <w:t>彼女</w:t>
      </w:r>
      <w:r>
        <w:rPr>
          <w:color w:val="C00000"/>
          <w:sz w:val="24"/>
        </w:rPr>
        <w:t>(かのじょ)</w:t>
      </w:r>
      <w:r>
        <w:rPr>
          <w:sz w:val="24"/>
        </w:rPr>
        <w:t>の 3</w:t>
      </w:r>
      <w:r>
        <w:rPr>
          <w:color w:val="0070C0"/>
          <w:sz w:val="24"/>
        </w:rPr>
        <w:t>番目</w:t>
      </w:r>
      <w:r>
        <w:rPr>
          <w:color w:val="C00000"/>
          <w:sz w:val="24"/>
        </w:rPr>
        <w:t>(さんばんめ)</w:t>
      </w:r>
      <w:r>
        <w:rPr>
          <w:sz w:val="24"/>
        </w:rPr>
        <w:t xml:space="preserve">の </w:t>
      </w:r>
      <w:r>
        <w:rPr>
          <w:color w:val="0070C0"/>
          <w:sz w:val="24"/>
        </w:rPr>
        <w:t>夫</w:t>
      </w:r>
      <w:r>
        <w:rPr>
          <w:color w:val="C00000"/>
          <w:sz w:val="24"/>
        </w:rPr>
        <w:t>(おっと)</w:t>
      </w:r>
      <w:r>
        <w:rPr>
          <w:sz w:val="24"/>
        </w:rPr>
        <w:t xml:space="preserve"> じゃないかしら？</w:t>
      </w:r>
    </w:p>
    <w:p>
      <w:pPr>
        <w:pStyle w:val="Normal"/>
      </w:pPr>
      <w:r>
        <w:rPr>
          <w:sz w:val="24"/>
        </w:rPr>
        <w:t>ミリー: いいえ。きっと 4</w:t>
      </w:r>
      <w:r>
        <w:rPr>
          <w:color w:val="0070C0"/>
          <w:sz w:val="24"/>
        </w:rPr>
        <w:t>番目</w:t>
      </w:r>
      <w:r>
        <w:rPr>
          <w:color w:val="C00000"/>
          <w:sz w:val="24"/>
        </w:rPr>
        <w:t>(よんばんめ)</w:t>
      </w:r>
      <w:r>
        <w:rPr>
          <w:sz w:val="24"/>
        </w:rPr>
        <w:t>か 5</w:t>
      </w:r>
      <w:r>
        <w:rPr>
          <w:color w:val="0070C0"/>
          <w:sz w:val="24"/>
        </w:rPr>
        <w:t>番目</w:t>
      </w:r>
      <w:r>
        <w:rPr>
          <w:color w:val="C00000"/>
          <w:sz w:val="24"/>
        </w:rPr>
        <w:t>(ごばんめ)</w:t>
      </w:r>
      <w:r>
        <w:rPr>
          <w:sz w:val="24"/>
        </w:rPr>
        <w:t>よ。</w:t>
      </w:r>
    </w:p>
    <w:p>
      <w:pPr>
        <w:pStyle w:val="Normal"/>
      </w:pPr>
      <w:r>
        <w:rPr>
          <w:sz w:val="24"/>
        </w:rPr>
        <w:t xml:space="preserve">ケイト: カレン・マーシュ、ずいぶん </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って </w:t>
      </w:r>
      <w:r>
        <w:rPr>
          <w:color w:val="0070C0"/>
          <w:sz w:val="24"/>
        </w:rPr>
        <w:t>見</w:t>
      </w:r>
      <w:r>
        <w:rPr>
          <w:color w:val="C00000"/>
          <w:sz w:val="24"/>
        </w:rPr>
        <w:t>(み)</w:t>
      </w:r>
      <w:r>
        <w:rPr>
          <w:sz w:val="24"/>
        </w:rPr>
        <w:t>えるね!</w:t>
      </w:r>
    </w:p>
    <w:p>
      <w:pPr>
        <w:pStyle w:val="Normal"/>
      </w:pPr>
      <w:r>
        <w:rPr>
          <w:sz w:val="24"/>
        </w:rPr>
        <w:t>ミリー: そう ね!29</w:t>
      </w:r>
      <w:r>
        <w:rPr>
          <w:color w:val="0070C0"/>
          <w:sz w:val="24"/>
        </w:rPr>
        <w:t>歳</w:t>
      </w:r>
      <w:r>
        <w:rPr>
          <w:color w:val="C00000"/>
          <w:sz w:val="24"/>
        </w:rPr>
        <w:t>(にじゅうきゅうさい)</w:t>
      </w:r>
      <w:r>
        <w:rPr>
          <w:sz w:val="24"/>
        </w:rPr>
        <w:t xml:space="preserve"> だって </w:t>
      </w:r>
      <w:r>
        <w:rPr>
          <w:color w:val="0070C0"/>
          <w:sz w:val="24"/>
        </w:rPr>
        <w:t>読</w:t>
      </w:r>
      <w:r>
        <w:rPr>
          <w:color w:val="C00000"/>
          <w:sz w:val="24"/>
        </w:rPr>
        <w:t>(よ)</w:t>
      </w:r>
      <w:r>
        <w:rPr>
          <w:sz w:val="24"/>
        </w:rPr>
        <w:t>んだけど、</w:t>
      </w:r>
      <w:r>
        <w:rPr>
          <w:color w:val="0070C0"/>
          <w:sz w:val="24"/>
        </w:rPr>
        <w:t>少</w:t>
      </w:r>
      <w:r>
        <w:rPr>
          <w:color w:val="C00000"/>
          <w:sz w:val="24"/>
        </w:rPr>
        <w:t>(すく)</w:t>
      </w:r>
      <w:r>
        <w:rPr>
          <w:sz w:val="24"/>
        </w:rPr>
        <w:t>なくとも 40</w:t>
      </w:r>
      <w:r>
        <w:rPr>
          <w:color w:val="0070C0"/>
          <w:sz w:val="24"/>
        </w:rPr>
        <w:t>歳</w:t>
      </w:r>
      <w:r>
        <w:rPr>
          <w:color w:val="C00000"/>
          <w:sz w:val="24"/>
        </w:rPr>
        <w:t>(よんじゅっさい)</w:t>
      </w:r>
      <w:r>
        <w:rPr>
          <w:sz w:val="24"/>
        </w:rPr>
        <w:t xml:space="preserve"> だと </w:t>
      </w:r>
      <w:r>
        <w:rPr>
          <w:color w:val="0070C0"/>
          <w:sz w:val="24"/>
        </w:rPr>
        <w:t>思</w:t>
      </w:r>
      <w:r>
        <w:rPr>
          <w:color w:val="C00000"/>
          <w:sz w:val="24"/>
        </w:rPr>
        <w:t>(おも)</w:t>
      </w:r>
      <w:r>
        <w:rPr>
          <w:sz w:val="24"/>
        </w:rPr>
        <w:t>う。</w:t>
      </w:r>
    </w:p>
    <w:p>
      <w:pPr>
        <w:pStyle w:val="Normal"/>
      </w:pPr>
      <w:r>
        <w:rPr>
          <w:sz w:val="24"/>
        </w:rPr>
        <w:t>ケイト: きっと そう ね。</w:t>
      </w:r>
    </w:p>
    <w:p>
      <w:pPr>
        <w:pStyle w:val="Normal"/>
      </w:pPr>
      <w:r>
        <w:rPr>
          <w:sz w:val="24"/>
        </w:rPr>
        <w:t xml:space="preserve">ミリー: </w:t>
      </w:r>
      <w:r>
        <w:rPr>
          <w:color w:val="0070C0"/>
          <w:sz w:val="24"/>
        </w:rPr>
        <w:t>彼女</w:t>
      </w:r>
      <w:r>
        <w:rPr>
          <w:color w:val="C00000"/>
          <w:sz w:val="24"/>
        </w:rPr>
        <w:t>(かのじょ)</w:t>
      </w:r>
      <w:r>
        <w:rPr>
          <w:sz w:val="24"/>
        </w:rPr>
        <w:t xml:space="preserve">は わたしが まだ </w:t>
      </w:r>
      <w:r>
        <w:rPr>
          <w:color w:val="0070C0"/>
          <w:sz w:val="24"/>
        </w:rPr>
        <w:t>女学生</w:t>
      </w:r>
      <w:r>
        <w:rPr>
          <w:color w:val="C00000"/>
          <w:sz w:val="24"/>
        </w:rPr>
        <w:t>(じょがくせい)</w:t>
      </w:r>
      <w:r>
        <w:rPr>
          <w:sz w:val="24"/>
        </w:rPr>
        <w:t xml:space="preserve"> だった とき </w:t>
      </w:r>
      <w:r>
        <w:rPr>
          <w:color w:val="0070C0"/>
          <w:sz w:val="24"/>
        </w:rPr>
        <w:t>有名</w:t>
      </w:r>
      <w:r>
        <w:rPr>
          <w:color w:val="C00000"/>
          <w:sz w:val="24"/>
        </w:rPr>
        <w:t>(ゆうめい)</w:t>
      </w:r>
      <w:r>
        <w:rPr>
          <w:sz w:val="24"/>
        </w:rPr>
        <w:t xml:space="preserve">な </w:t>
      </w:r>
      <w:r>
        <w:rPr>
          <w:color w:val="0070C0"/>
          <w:sz w:val="24"/>
        </w:rPr>
        <w:t>女優</w:t>
      </w:r>
      <w:r>
        <w:rPr>
          <w:color w:val="C00000"/>
          <w:sz w:val="24"/>
        </w:rPr>
        <w:t>(じょゆう)</w:t>
      </w:r>
      <w:r>
        <w:rPr>
          <w:sz w:val="24"/>
        </w:rPr>
        <w:t xml:space="preserve"> だったの。</w:t>
      </w:r>
    </w:p>
    <w:p>
      <w:pPr>
        <w:pStyle w:val="Normal"/>
      </w:pPr>
      <w:r>
        <w:rPr>
          <w:sz w:val="24"/>
        </w:rPr>
        <w:t xml:space="preserve">ケイト: それは ずいぶん </w:t>
      </w:r>
      <w:r>
        <w:rPr>
          <w:color w:val="0070C0"/>
          <w:sz w:val="24"/>
        </w:rPr>
        <w:t>前</w:t>
      </w:r>
      <w:r>
        <w:rPr>
          <w:color w:val="C00000"/>
          <w:sz w:val="24"/>
        </w:rPr>
        <w:t>(まえ)</w:t>
      </w:r>
      <w:r>
        <w:rPr>
          <w:sz w:val="24"/>
        </w:rPr>
        <w:t xml:space="preserve"> ね、そう でしょ？</w:t>
      </w:r>
    </w:p>
    <w:p>
      <w:pPr>
        <w:pStyle w:val="Normal"/>
      </w:pPr>
      <w:r>
        <w:rPr>
          <w:sz w:val="24"/>
        </w:rPr>
        <w:t xml:space="preserve">ミリー: そんなに </w:t>
      </w:r>
      <w:r>
        <w:rPr>
          <w:color w:val="0070C0"/>
          <w:sz w:val="24"/>
        </w:rPr>
        <w:t>前</w:t>
      </w:r>
      <w:r>
        <w:rPr>
          <w:color w:val="C00000"/>
          <w:sz w:val="24"/>
        </w:rPr>
        <w:t>(まえ)</w:t>
      </w:r>
      <w:r>
        <w:rPr>
          <w:sz w:val="24"/>
        </w:rPr>
        <w:t xml:space="preserve"> じゃない!わたし まだ 29</w:t>
      </w:r>
      <w:r>
        <w:rPr>
          <w:color w:val="0070C0"/>
          <w:sz w:val="24"/>
        </w:rPr>
        <w:t>歳</w:t>
      </w:r>
      <w:r>
        <w:rPr>
          <w:color w:val="C00000"/>
          <w:sz w:val="24"/>
        </w:rPr>
        <w:t>(にじゅうきゅうさい)</w:t>
      </w:r>
      <w:r>
        <w:rPr>
          <w:sz w:val="24"/>
        </w:rPr>
        <w:t xml:space="preserve"> </w:t>
      </w:r>
      <w:r>
        <w:rPr>
          <w:color w:val="0070C0"/>
          <w:sz w:val="24"/>
        </w:rPr>
        <w:t>以下</w:t>
      </w:r>
      <w:r>
        <w:rPr>
          <w:color w:val="C00000"/>
          <w:sz w:val="24"/>
        </w:rPr>
        <w:t>(いか)</w:t>
      </w:r>
      <w:r>
        <w:rPr>
          <w:sz w:val="24"/>
        </w:rPr>
        <w:t xml:space="preserve"> なんだから。</w:t>
      </w:r>
    </w:p>
    <w:p>
      <w:pPr>
        <w:pStyle w:val="Heading2"/>
      </w:pPr>
      <w:r>
        <w:rPr>
          <w:b/>
          <w:color w:val="555555"/>
          <w:sz w:val="26"/>
        </w:rPr>
        <w:t>한국어</w:t>
      </w:r>
    </w:p>
    <w:p>
      <w:r>
        <w:rPr>
          <w:sz w:val="22"/>
        </w:rPr>
        <w:t>케이트: 저 여자 알아보겠어, 밀리?</w:t>
      </w:r>
    </w:p>
    <w:p>
      <w:r>
        <w:rPr>
          <w:sz w:val="22"/>
        </w:rPr>
        <w:t>밀리: 알 것 같아, 케이트. 분명 여배우 캐런 마시일 거야.</w:t>
      </w:r>
    </w:p>
    <w:p>
      <w:r>
        <w:rPr>
          <w:sz w:val="22"/>
        </w:rPr>
        <w:t>케이트: 나도 그렇게 생각했어. 옆에 있는 사람은 누구야?</w:t>
      </w:r>
    </w:p>
    <w:p>
      <w:r>
        <w:rPr>
          <w:sz w:val="22"/>
        </w:rPr>
        <w:t>밀리: 저 사람은 분명 콘래드 리브스야.</w:t>
      </w:r>
    </w:p>
    <w:p>
      <w:r>
        <w:rPr>
          <w:sz w:val="22"/>
        </w:rPr>
        <w:t>케이트: 배우 콘래드 리브스? 설마. 다시 한번 보여 줘. 응, 네 말이 맞아! 그 사람 그녀의 세 번째 남편 아니야?</w:t>
      </w:r>
    </w:p>
    <w:p>
      <w:r>
        <w:rPr>
          <w:sz w:val="22"/>
        </w:rPr>
        <w:t>밀리: 아니, 분명 네 번째나 다섯 번째일 거야.</w:t>
      </w:r>
    </w:p>
    <w:p>
      <w:r>
        <w:rPr>
          <w:sz w:val="22"/>
        </w:rPr>
        <w:t>케이트: 캐런 마시, 꽤 나이 들어 보이네!</w:t>
      </w:r>
    </w:p>
    <w:p>
      <w:r>
        <w:rPr>
          <w:sz w:val="22"/>
        </w:rPr>
        <w:t>밀리: 그러게! 스물아홉 살이라고 읽었는데, 적어도 마흔은 됐을 거야.</w:t>
      </w:r>
    </w:p>
    <w:p>
      <w:r>
        <w:rPr>
          <w:sz w:val="22"/>
        </w:rPr>
        <w:t>케이트: 분명히 그럴 거야.</w:t>
      </w:r>
    </w:p>
    <w:p>
      <w:r>
        <w:rPr>
          <w:sz w:val="22"/>
        </w:rPr>
        <w:t>밀리: 그녀는 내가 아직 여학생이었을 때 유명한 여배우였어.</w:t>
      </w:r>
    </w:p>
    <w:p>
      <w:r>
        <w:rPr>
          <w:sz w:val="22"/>
        </w:rPr>
        <w:t>케이트: 그거 꽤 오래전이네, 그렇지?</w:t>
      </w:r>
    </w:p>
    <w:p>
      <w:r>
        <w:rPr>
          <w:sz w:val="22"/>
        </w:rPr>
        <w:t>밀리: 그렇게 오래전은 아니야! 나도 아직 스물아홉밖에 안 됐는걸.</w:t>
      </w:r>
    </w:p>
    <w:p>
      <w:pPr>
        <w:pStyle w:val="Normal"/>
      </w:pPr>
    </w:p>
    <w:p>
      <w:pPr>
        <w:pStyle w:val="Heading1"/>
      </w:pPr>
      <w:r>
        <w:rPr>
          <w:b/>
          <w:color w:val="1F4E79"/>
          <w:sz w:val="30"/>
        </w:rPr>
        <w:t>第129課　Seventy miles an hour　/　時速(じそく) 70マイル　/　시속 70마일</w:t>
      </w:r>
    </w:p>
    <w:p>
      <w:pPr>
        <w:pStyle w:val="Heading2"/>
      </w:pPr>
      <w:r>
        <w:rPr>
          <w:b/>
          <w:color w:val="555555"/>
          <w:sz w:val="26"/>
        </w:rPr>
        <w:t>English</w:t>
      </w:r>
    </w:p>
    <w:p>
      <w:pPr>
        <w:pStyle w:val="Normal"/>
      </w:pPr>
      <w:r>
        <w:rPr>
          <w:sz w:val="24"/>
        </w:rPr>
        <w:t>Ann: Look, Harry! That policeman's waving to you. He wants you to stop.</w:t>
      </w:r>
    </w:p>
    <w:p>
      <w:pPr>
        <w:pStyle w:val="Normal"/>
      </w:pPr>
      <w:r>
        <w:rPr>
          <w:sz w:val="24"/>
        </w:rPr>
        <w:t>Policeman: Where do you think you are? On a race track? You must have been driving at seventy miles an hour.</w:t>
      </w:r>
    </w:p>
    <w:p>
      <w:pPr>
        <w:pStyle w:val="Normal"/>
      </w:pPr>
      <w:r>
        <w:rPr>
          <w:sz w:val="24"/>
        </w:rPr>
        <w:t>Harry: I can't have been.</w:t>
      </w:r>
    </w:p>
    <w:p>
      <w:pPr>
        <w:pStyle w:val="Normal"/>
      </w:pPr>
      <w:r>
        <w:rPr>
          <w:sz w:val="24"/>
        </w:rPr>
        <w:t>Policeman: I was doing eighty when I overtook you.</w:t>
      </w:r>
    </w:p>
    <w:p>
      <w:pPr>
        <w:pStyle w:val="Normal"/>
      </w:pPr>
      <w:r>
        <w:rPr>
          <w:sz w:val="24"/>
        </w:rPr>
        <w:t>Policeman: Didn't you see the speed limit?</w:t>
      </w:r>
    </w:p>
    <w:p>
      <w:pPr>
        <w:pStyle w:val="Normal"/>
      </w:pPr>
      <w:r>
        <w:rPr>
          <w:sz w:val="24"/>
        </w:rPr>
        <w:t>Harry: I'm afraid I didn't, officer. I must have been dreaming.</w:t>
      </w:r>
    </w:p>
    <w:p>
      <w:pPr>
        <w:pStyle w:val="Normal"/>
      </w:pPr>
      <w:r>
        <w:rPr>
          <w:sz w:val="24"/>
        </w:rPr>
        <w:t>Ann: He wasn't dreaming, officer. I was telling him to drive slowly.</w:t>
      </w:r>
    </w:p>
    <w:p>
      <w:pPr>
        <w:pStyle w:val="Normal"/>
      </w:pPr>
      <w:r>
        <w:rPr>
          <w:sz w:val="24"/>
        </w:rPr>
        <w:t>Harry: That's why I didn't see the sign.</w:t>
      </w:r>
    </w:p>
    <w:p>
      <w:pPr>
        <w:pStyle w:val="Normal"/>
      </w:pPr>
      <w:r>
        <w:rPr>
          <w:sz w:val="24"/>
        </w:rPr>
        <w:t>Policeman: Let me see your driving-license and your insurance certificate.</w:t>
      </w:r>
    </w:p>
    <w:p>
      <w:pPr>
        <w:pStyle w:val="Normal"/>
      </w:pPr>
      <w:r>
        <w:rPr>
          <w:sz w:val="24"/>
        </w:rPr>
        <w:t>Policeman: I won't charge you this time. But you'd better not do it again!</w:t>
      </w:r>
    </w:p>
    <w:p>
      <w:pPr>
        <w:pStyle w:val="Normal"/>
      </w:pPr>
      <w:r>
        <w:rPr>
          <w:sz w:val="24"/>
        </w:rPr>
        <w:t>Harry: Thank you. I'll certainly be more careful.</w:t>
      </w:r>
    </w:p>
    <w:p>
      <w:pPr>
        <w:pStyle w:val="Normal"/>
      </w:pPr>
      <w:r>
        <w:rPr>
          <w:sz w:val="24"/>
        </w:rPr>
        <w:t>Ann: I told you to drive slowly, Harry.</w:t>
      </w:r>
    </w:p>
    <w:p>
      <w:pPr>
        <w:pStyle w:val="Normal"/>
      </w:pPr>
      <w:r>
        <w:rPr>
          <w:sz w:val="24"/>
        </w:rPr>
        <w:t>Harry: You always tell me to drive slowly, darling.</w:t>
      </w:r>
    </w:p>
    <w:p>
      <w:pPr>
        <w:pStyle w:val="Normal"/>
      </w:pPr>
      <w:r>
        <w:rPr>
          <w:sz w:val="24"/>
        </w:rPr>
        <w:t>Ann: Well, next time you'd better take my advice!</w:t>
      </w:r>
    </w:p>
    <w:p>
      <w:pPr>
        <w:pStyle w:val="Heading2"/>
      </w:pPr>
      <w:r>
        <w:rPr>
          <w:b/>
          <w:color w:val="555555"/>
          <w:sz w:val="26"/>
        </w:rPr>
        <w:t>日本語(にほんご)</w:t>
      </w:r>
    </w:p>
    <w:p>
      <w:pPr>
        <w:pStyle w:val="Normal"/>
      </w:pPr>
      <w:r>
        <w:rPr>
          <w:sz w:val="24"/>
        </w:rPr>
        <w:t xml:space="preserve">アン: </w:t>
      </w:r>
      <w:r>
        <w:rPr>
          <w:color w:val="0070C0"/>
          <w:sz w:val="24"/>
        </w:rPr>
        <w:t>見</w:t>
      </w:r>
      <w:r>
        <w:rPr>
          <w:color w:val="C00000"/>
          <w:sz w:val="24"/>
        </w:rPr>
        <w:t>(み)</w:t>
      </w:r>
      <w:r>
        <w:rPr>
          <w:sz w:val="24"/>
        </w:rPr>
        <w:t xml:space="preserve">て、ハリー!あの </w:t>
      </w:r>
      <w:r>
        <w:rPr>
          <w:color w:val="0070C0"/>
          <w:sz w:val="24"/>
        </w:rPr>
        <w:t>警官</w:t>
      </w:r>
      <w:r>
        <w:rPr>
          <w:color w:val="C00000"/>
          <w:sz w:val="24"/>
        </w:rPr>
        <w:t>(けいかん)</w:t>
      </w:r>
      <w:r>
        <w:rPr>
          <w:sz w:val="24"/>
        </w:rPr>
        <w:t xml:space="preserve">が </w:t>
      </w:r>
      <w:r>
        <w:rPr>
          <w:color w:val="0070C0"/>
          <w:sz w:val="24"/>
        </w:rPr>
        <w:t>手</w:t>
      </w:r>
      <w:r>
        <w:rPr>
          <w:color w:val="C00000"/>
          <w:sz w:val="24"/>
        </w:rPr>
        <w:t>(て)</w:t>
      </w:r>
      <w:r>
        <w:rPr>
          <w:sz w:val="24"/>
        </w:rPr>
        <w:t xml:space="preserve"> を ふって るわ。</w:t>
      </w:r>
      <w:r>
        <w:rPr>
          <w:color w:val="0070C0"/>
          <w:sz w:val="24"/>
        </w:rPr>
        <w:t>止</w:t>
      </w:r>
      <w:r>
        <w:rPr>
          <w:color w:val="C00000"/>
          <w:sz w:val="24"/>
        </w:rPr>
        <w:t>(と)</w:t>
      </w:r>
      <w:r>
        <w:rPr>
          <w:sz w:val="24"/>
        </w:rPr>
        <w:t>まれって。</w:t>
      </w:r>
    </w:p>
    <w:p>
      <w:pPr>
        <w:pStyle w:val="Normal"/>
      </w:pPr>
      <w:r>
        <w:rPr>
          <w:color w:val="0070C0"/>
          <w:sz w:val="24"/>
        </w:rPr>
        <w:t>警官</w:t>
      </w:r>
      <w:r>
        <w:rPr>
          <w:color w:val="C00000"/>
          <w:sz w:val="24"/>
        </w:rPr>
        <w:t>(けいかん)</w:t>
      </w:r>
      <w:r>
        <w:rPr>
          <w:sz w:val="24"/>
        </w:rPr>
        <w:t xml:space="preserve">: ここを どこ だと </w:t>
      </w:r>
      <w:r>
        <w:rPr>
          <w:color w:val="0070C0"/>
          <w:sz w:val="24"/>
        </w:rPr>
        <w:t>思</w:t>
      </w:r>
      <w:r>
        <w:rPr>
          <w:color w:val="C00000"/>
          <w:sz w:val="24"/>
        </w:rPr>
        <w:t>(おも)</w:t>
      </w:r>
      <w:r>
        <w:rPr>
          <w:sz w:val="24"/>
        </w:rPr>
        <w:t>って いる？レース</w:t>
      </w:r>
      <w:r>
        <w:rPr>
          <w:color w:val="0070C0"/>
          <w:sz w:val="24"/>
        </w:rPr>
        <w:t>場</w:t>
      </w:r>
      <w:r>
        <w:rPr>
          <w:color w:val="C00000"/>
          <w:sz w:val="24"/>
        </w:rPr>
        <w:t>(じょう)</w:t>
      </w:r>
      <w:r>
        <w:rPr>
          <w:sz w:val="24"/>
        </w:rPr>
        <w:t>か？</w:t>
      </w:r>
      <w:r>
        <w:rPr>
          <w:color w:val="0070C0"/>
          <w:sz w:val="24"/>
        </w:rPr>
        <w:t>時速</w:t>
      </w:r>
      <w:r>
        <w:rPr>
          <w:color w:val="C00000"/>
          <w:sz w:val="24"/>
        </w:rPr>
        <w:t>(じそく)</w:t>
      </w:r>
      <w:r>
        <w:rPr>
          <w:sz w:val="24"/>
        </w:rPr>
        <w:t xml:space="preserve"> 70マイル で </w:t>
      </w:r>
      <w:r>
        <w:rPr>
          <w:color w:val="0070C0"/>
          <w:sz w:val="24"/>
        </w:rPr>
        <w:t>運転</w:t>
      </w:r>
      <w:r>
        <w:rPr>
          <w:color w:val="C00000"/>
          <w:sz w:val="24"/>
        </w:rPr>
        <w:t>(うんてん)</w:t>
      </w:r>
      <w:r>
        <w:rPr>
          <w:sz w:val="24"/>
        </w:rPr>
        <w:t>していた はずだ。</w:t>
      </w:r>
    </w:p>
    <w:p>
      <w:pPr>
        <w:pStyle w:val="Normal"/>
      </w:pPr>
      <w:r>
        <w:rPr>
          <w:sz w:val="24"/>
        </w:rPr>
        <w:t>ハリー: そんなはず ないです。</w:t>
      </w:r>
    </w:p>
    <w:p>
      <w:pPr>
        <w:pStyle w:val="Normal"/>
      </w:pPr>
      <w:r>
        <w:rPr>
          <w:color w:val="0070C0"/>
          <w:sz w:val="24"/>
        </w:rPr>
        <w:t>警官</w:t>
      </w:r>
      <w:r>
        <w:rPr>
          <w:color w:val="C00000"/>
          <w:sz w:val="24"/>
        </w:rPr>
        <w:t>(けいかん)</w:t>
      </w:r>
      <w:r>
        <w:rPr>
          <w:sz w:val="24"/>
        </w:rPr>
        <w:t xml:space="preserve">: わたしが </w:t>
      </w:r>
      <w:r>
        <w:rPr>
          <w:color w:val="0070C0"/>
          <w:sz w:val="24"/>
        </w:rPr>
        <w:t>追</w:t>
      </w:r>
      <w:r>
        <w:rPr>
          <w:color w:val="C00000"/>
          <w:sz w:val="24"/>
        </w:rPr>
        <w:t>(お)</w:t>
      </w:r>
      <w:r>
        <w:rPr>
          <w:sz w:val="24"/>
        </w:rPr>
        <w:t>い</w:t>
      </w:r>
      <w:r>
        <w:rPr>
          <w:color w:val="0070C0"/>
          <w:sz w:val="24"/>
        </w:rPr>
        <w:t>越</w:t>
      </w:r>
      <w:r>
        <w:rPr>
          <w:color w:val="C00000"/>
          <w:sz w:val="24"/>
        </w:rPr>
        <w:t>(こ)</w:t>
      </w:r>
      <w:r>
        <w:rPr>
          <w:sz w:val="24"/>
        </w:rPr>
        <w:t xml:space="preserve">した とき、わたしは </w:t>
      </w:r>
      <w:r>
        <w:rPr>
          <w:color w:val="0070C0"/>
          <w:sz w:val="24"/>
        </w:rPr>
        <w:t>時速</w:t>
      </w:r>
      <w:r>
        <w:rPr>
          <w:color w:val="C00000"/>
          <w:sz w:val="24"/>
        </w:rPr>
        <w:t>(じそく)</w:t>
      </w:r>
      <w:r>
        <w:rPr>
          <w:sz w:val="24"/>
        </w:rPr>
        <w:t xml:space="preserve"> 80マイル </w:t>
      </w:r>
      <w:r>
        <w:rPr>
          <w:color w:val="0070C0"/>
          <w:sz w:val="24"/>
        </w:rPr>
        <w:t>出</w:t>
      </w:r>
      <w:r>
        <w:rPr>
          <w:color w:val="C00000"/>
          <w:sz w:val="24"/>
        </w:rPr>
        <w:t>(だ)</w:t>
      </w:r>
      <w:r>
        <w:rPr>
          <w:sz w:val="24"/>
        </w:rPr>
        <w:t>していた。</w:t>
      </w:r>
    </w:p>
    <w:p>
      <w:pPr>
        <w:pStyle w:val="Normal"/>
      </w:pPr>
      <w:r>
        <w:rPr>
          <w:color w:val="0070C0"/>
          <w:sz w:val="24"/>
        </w:rPr>
        <w:t>警官</w:t>
      </w:r>
      <w:r>
        <w:rPr>
          <w:color w:val="C00000"/>
          <w:sz w:val="24"/>
        </w:rPr>
        <w:t>(けいかん)</w:t>
      </w:r>
      <w:r>
        <w:rPr>
          <w:sz w:val="24"/>
        </w:rPr>
        <w:t xml:space="preserve">: </w:t>
      </w:r>
      <w:r>
        <w:rPr>
          <w:color w:val="0070C0"/>
          <w:sz w:val="24"/>
        </w:rPr>
        <w:t>制限速度</w:t>
      </w:r>
      <w:r>
        <w:rPr>
          <w:color w:val="C00000"/>
          <w:sz w:val="24"/>
        </w:rPr>
        <w:t>(せいげんそくど)</w:t>
      </w:r>
      <w:r>
        <w:rPr>
          <w:sz w:val="24"/>
        </w:rPr>
        <w:t xml:space="preserve"> の </w:t>
      </w:r>
      <w:r>
        <w:rPr>
          <w:color w:val="0070C0"/>
          <w:sz w:val="24"/>
        </w:rPr>
        <w:t>標識</w:t>
      </w:r>
      <w:r>
        <w:rPr>
          <w:color w:val="C00000"/>
          <w:sz w:val="24"/>
        </w:rPr>
        <w:t>(ひょうしき)</w:t>
      </w:r>
      <w:r>
        <w:rPr>
          <w:sz w:val="24"/>
        </w:rPr>
        <w:t xml:space="preserve"> を </w:t>
      </w:r>
      <w:r>
        <w:rPr>
          <w:color w:val="0070C0"/>
          <w:sz w:val="24"/>
        </w:rPr>
        <w:t>見</w:t>
      </w:r>
      <w:r>
        <w:rPr>
          <w:color w:val="C00000"/>
          <w:sz w:val="24"/>
        </w:rPr>
        <w:t>(み)</w:t>
      </w:r>
      <w:r>
        <w:rPr>
          <w:sz w:val="24"/>
        </w:rPr>
        <w:t>なかったの か？</w:t>
      </w:r>
    </w:p>
    <w:p>
      <w:pPr>
        <w:pStyle w:val="Normal"/>
      </w:pPr>
      <w:r>
        <w:rPr>
          <w:sz w:val="24"/>
        </w:rPr>
        <w:t xml:space="preserve">ハリー: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w:t>
      </w:r>
      <w:r>
        <w:rPr>
          <w:color w:val="0070C0"/>
          <w:sz w:val="24"/>
        </w:rPr>
        <w:t>警官</w:t>
      </w:r>
      <w:r>
        <w:rPr>
          <w:color w:val="C00000"/>
          <w:sz w:val="24"/>
        </w:rPr>
        <w:t>(けいかん)</w:t>
      </w:r>
      <w:r>
        <w:rPr>
          <w:sz w:val="24"/>
        </w:rPr>
        <w:t>さん。</w:t>
      </w:r>
      <w:r>
        <w:rPr>
          <w:color w:val="0070C0"/>
          <w:sz w:val="24"/>
        </w:rPr>
        <w:t>見</w:t>
      </w:r>
      <w:r>
        <w:rPr>
          <w:color w:val="C00000"/>
          <w:sz w:val="24"/>
        </w:rPr>
        <w:t>(み)</w:t>
      </w:r>
      <w:r>
        <w:rPr>
          <w:sz w:val="24"/>
        </w:rPr>
        <w:t>なかったんです。ぼんやり していた はずです。</w:t>
      </w:r>
    </w:p>
    <w:p>
      <w:pPr>
        <w:pStyle w:val="Normal"/>
      </w:pPr>
      <w:r>
        <w:rPr>
          <w:sz w:val="24"/>
        </w:rPr>
        <w:t xml:space="preserve">アン: </w:t>
      </w:r>
      <w:r>
        <w:rPr>
          <w:color w:val="0070C0"/>
          <w:sz w:val="24"/>
        </w:rPr>
        <w:t>彼</w:t>
      </w:r>
      <w:r>
        <w:rPr>
          <w:color w:val="C00000"/>
          <w:sz w:val="24"/>
        </w:rPr>
        <w:t>(かれ)</w:t>
      </w:r>
      <w:r>
        <w:rPr>
          <w:sz w:val="24"/>
        </w:rPr>
        <w:t>は ぼんやり して なかったわ、</w:t>
      </w:r>
      <w:r>
        <w:rPr>
          <w:color w:val="0070C0"/>
          <w:sz w:val="24"/>
        </w:rPr>
        <w:t>警官</w:t>
      </w:r>
      <w:r>
        <w:rPr>
          <w:color w:val="C00000"/>
          <w:sz w:val="24"/>
        </w:rPr>
        <w:t>(けいかん)</w:t>
      </w:r>
      <w:r>
        <w:rPr>
          <w:sz w:val="24"/>
        </w:rPr>
        <w:t xml:space="preserve">さん。わたしが </w:t>
      </w:r>
      <w:r>
        <w:rPr>
          <w:color w:val="0070C0"/>
          <w:sz w:val="24"/>
        </w:rPr>
        <w:t>彼</w:t>
      </w:r>
      <w:r>
        <w:rPr>
          <w:color w:val="C00000"/>
          <w:sz w:val="24"/>
        </w:rPr>
        <w:t>(かれ)</w:t>
      </w:r>
      <w:r>
        <w:rPr>
          <w:sz w:val="24"/>
        </w:rPr>
        <w:t xml:space="preserve">に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って いたんです。</w:t>
      </w:r>
    </w:p>
    <w:p>
      <w:pPr>
        <w:pStyle w:val="Normal"/>
      </w:pPr>
      <w:r>
        <w:rPr>
          <w:sz w:val="24"/>
        </w:rPr>
        <w:t xml:space="preserve">ハリー: それで </w:t>
      </w:r>
      <w:r>
        <w:rPr>
          <w:color w:val="0070C0"/>
          <w:sz w:val="24"/>
        </w:rPr>
        <w:t>標識</w:t>
      </w:r>
      <w:r>
        <w:rPr>
          <w:color w:val="C00000"/>
          <w:sz w:val="24"/>
        </w:rPr>
        <w:t>(ひょうしき)</w:t>
      </w:r>
      <w:r>
        <w:rPr>
          <w:sz w:val="24"/>
        </w:rPr>
        <w:t xml:space="preserve"> を </w:t>
      </w:r>
      <w:r>
        <w:rPr>
          <w:color w:val="0070C0"/>
          <w:sz w:val="24"/>
        </w:rPr>
        <w:t>見</w:t>
      </w:r>
      <w:r>
        <w:rPr>
          <w:color w:val="C00000"/>
          <w:sz w:val="24"/>
        </w:rPr>
        <w:t>(み)</w:t>
      </w:r>
      <w:r>
        <w:rPr>
          <w:sz w:val="24"/>
        </w:rPr>
        <w:t>なかった んだ。</w:t>
      </w:r>
    </w:p>
    <w:p>
      <w:pPr>
        <w:pStyle w:val="Normal"/>
      </w:pPr>
      <w:r>
        <w:rPr>
          <w:color w:val="0070C0"/>
          <w:sz w:val="24"/>
        </w:rPr>
        <w:t>警官</w:t>
      </w:r>
      <w:r>
        <w:rPr>
          <w:color w:val="C00000"/>
          <w:sz w:val="24"/>
        </w:rPr>
        <w:t>(けいかん)</w:t>
      </w:r>
      <w:r>
        <w:rPr>
          <w:sz w:val="24"/>
        </w:rPr>
        <w:t xml:space="preserve">: </w:t>
      </w:r>
      <w:r>
        <w:rPr>
          <w:color w:val="0070C0"/>
          <w:sz w:val="24"/>
        </w:rPr>
        <w:t>運転免許証</w:t>
      </w:r>
      <w:r>
        <w:rPr>
          <w:color w:val="C00000"/>
          <w:sz w:val="24"/>
        </w:rPr>
        <w:t>(うんてんめんきょしょう)</w:t>
      </w:r>
      <w:r>
        <w:rPr>
          <w:sz w:val="24"/>
        </w:rPr>
        <w:t xml:space="preserve"> と </w:t>
      </w:r>
      <w:r>
        <w:rPr>
          <w:color w:val="0070C0"/>
          <w:sz w:val="24"/>
        </w:rPr>
        <w:t>保険証</w:t>
      </w:r>
      <w:r>
        <w:rPr>
          <w:color w:val="C00000"/>
          <w:sz w:val="24"/>
        </w:rPr>
        <w:t>(ほけんしょう)</w:t>
      </w:r>
      <w:r>
        <w:rPr>
          <w:sz w:val="24"/>
        </w:rPr>
        <w:t xml:space="preserve"> を </w:t>
      </w:r>
      <w:r>
        <w:rPr>
          <w:color w:val="0070C0"/>
          <w:sz w:val="24"/>
        </w:rPr>
        <w:t>見</w:t>
      </w:r>
      <w:r>
        <w:rPr>
          <w:color w:val="C00000"/>
          <w:sz w:val="24"/>
        </w:rPr>
        <w:t>(み)</w:t>
      </w:r>
      <w:r>
        <w:rPr>
          <w:sz w:val="24"/>
        </w:rPr>
        <w:t>せてくれ。</w:t>
      </w:r>
    </w:p>
    <w:p>
      <w:pPr>
        <w:pStyle w:val="Normal"/>
      </w:pPr>
      <w:r>
        <w:rPr>
          <w:color w:val="0070C0"/>
          <w:sz w:val="24"/>
        </w:rPr>
        <w:t>警官</w:t>
      </w:r>
      <w:r>
        <w:rPr>
          <w:color w:val="C00000"/>
          <w:sz w:val="24"/>
        </w:rPr>
        <w:t>(けいかん)</w:t>
      </w:r>
      <w:r>
        <w:rPr>
          <w:sz w:val="24"/>
        </w:rPr>
        <w:t xml:space="preserve">: </w:t>
      </w:r>
      <w:r>
        <w:rPr>
          <w:color w:val="0070C0"/>
          <w:sz w:val="24"/>
        </w:rPr>
        <w:t>今回</w:t>
      </w:r>
      <w:r>
        <w:rPr>
          <w:color w:val="C00000"/>
          <w:sz w:val="24"/>
        </w:rPr>
        <w:t>(こんかい)</w:t>
      </w:r>
      <w:r>
        <w:rPr>
          <w:sz w:val="24"/>
        </w:rPr>
        <w:t xml:space="preserve"> は </w:t>
      </w:r>
      <w:r>
        <w:rPr>
          <w:color w:val="0070C0"/>
          <w:sz w:val="24"/>
        </w:rPr>
        <w:t>罰金</w:t>
      </w:r>
      <w:r>
        <w:rPr>
          <w:color w:val="C00000"/>
          <w:sz w:val="24"/>
        </w:rPr>
        <w:t>(ばっきん)</w:t>
      </w:r>
      <w:r>
        <w:rPr>
          <w:sz w:val="24"/>
        </w:rPr>
        <w:t xml:space="preserve"> を </w:t>
      </w:r>
      <w:r>
        <w:rPr>
          <w:color w:val="0070C0"/>
          <w:sz w:val="24"/>
        </w:rPr>
        <w:t>取</w:t>
      </w:r>
      <w:r>
        <w:rPr>
          <w:color w:val="C00000"/>
          <w:sz w:val="24"/>
        </w:rPr>
        <w:t>(と)</w:t>
      </w:r>
      <w:r>
        <w:rPr>
          <w:sz w:val="24"/>
        </w:rPr>
        <w:t xml:space="preserve">らない。でも </w:t>
      </w:r>
      <w:r>
        <w:rPr>
          <w:color w:val="0070C0"/>
          <w:sz w:val="24"/>
        </w:rPr>
        <w:t>二度</w:t>
      </w:r>
      <w:r>
        <w:rPr>
          <w:color w:val="C00000"/>
          <w:sz w:val="24"/>
        </w:rPr>
        <w:t>(にど)</w:t>
      </w:r>
      <w:r>
        <w:rPr>
          <w:sz w:val="24"/>
        </w:rPr>
        <w:t xml:space="preserve">と やらない </w:t>
      </w:r>
      <w:r>
        <w:rPr>
          <w:color w:val="0070C0"/>
          <w:sz w:val="24"/>
        </w:rPr>
        <w:t>方</w:t>
      </w:r>
      <w:r>
        <w:rPr>
          <w:color w:val="C00000"/>
          <w:sz w:val="24"/>
        </w:rPr>
        <w:t>(ほう)</w:t>
      </w:r>
      <w:r>
        <w:rPr>
          <w:sz w:val="24"/>
        </w:rPr>
        <w:t>が いい!</w:t>
      </w:r>
    </w:p>
    <w:p>
      <w:pPr>
        <w:pStyle w:val="Normal"/>
      </w:pPr>
      <w:r>
        <w:rPr>
          <w:sz w:val="24"/>
        </w:rPr>
        <w:t>ハリー: ありがとうございます。</w:t>
      </w:r>
      <w:r>
        <w:rPr>
          <w:color w:val="0070C0"/>
          <w:sz w:val="24"/>
        </w:rPr>
        <w:t>本当</w:t>
      </w:r>
      <w:r>
        <w:rPr>
          <w:color w:val="C00000"/>
          <w:sz w:val="24"/>
        </w:rPr>
        <w:t>(ほんとう)</w:t>
      </w:r>
      <w:r>
        <w:rPr>
          <w:sz w:val="24"/>
        </w:rPr>
        <w:t xml:space="preserve">に </w:t>
      </w:r>
      <w:r>
        <w:rPr>
          <w:color w:val="0070C0"/>
          <w:sz w:val="24"/>
        </w:rPr>
        <w:t>気</w:t>
      </w:r>
      <w:r>
        <w:rPr>
          <w:color w:val="C00000"/>
          <w:sz w:val="24"/>
        </w:rPr>
        <w:t>(き)</w:t>
      </w:r>
      <w:r>
        <w:rPr>
          <w:sz w:val="24"/>
        </w:rPr>
        <w:t xml:space="preserve"> を つけます。</w:t>
      </w:r>
    </w:p>
    <w:p>
      <w:pPr>
        <w:pStyle w:val="Normal"/>
      </w:pPr>
      <w:r>
        <w:rPr>
          <w:sz w:val="24"/>
        </w:rPr>
        <w:t xml:space="preserve">アン: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ったでしょ、ハリー。</w:t>
      </w:r>
    </w:p>
    <w:p>
      <w:pPr>
        <w:pStyle w:val="Normal"/>
      </w:pPr>
      <w:r>
        <w:rPr>
          <w:sz w:val="24"/>
        </w:rPr>
        <w:t xml:space="preserve">ハリー: きみは いつも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うね、ねえ。</w:t>
      </w:r>
    </w:p>
    <w:p>
      <w:pPr>
        <w:pStyle w:val="Normal"/>
      </w:pPr>
      <w:r>
        <w:rPr>
          <w:sz w:val="24"/>
        </w:rPr>
        <w:t>アン: じゃあ、</w:t>
      </w:r>
      <w:r>
        <w:rPr>
          <w:color w:val="0070C0"/>
          <w:sz w:val="24"/>
        </w:rPr>
        <w:t>次</w:t>
      </w:r>
      <w:r>
        <w:rPr>
          <w:color w:val="C00000"/>
          <w:sz w:val="24"/>
        </w:rPr>
        <w:t>(つぎ)</w:t>
      </w:r>
      <w:r>
        <w:rPr>
          <w:sz w:val="24"/>
        </w:rPr>
        <w:t xml:space="preserve">は わたしの アドバイス を </w:t>
      </w:r>
      <w:r>
        <w:rPr>
          <w:color w:val="0070C0"/>
          <w:sz w:val="24"/>
        </w:rPr>
        <w:t>聞</w:t>
      </w:r>
      <w:r>
        <w:rPr>
          <w:color w:val="C00000"/>
          <w:sz w:val="24"/>
        </w:rPr>
        <w:t>(き)</w:t>
      </w:r>
      <w:r>
        <w:rPr>
          <w:sz w:val="24"/>
        </w:rPr>
        <w:t>きなさいね!</w:t>
      </w:r>
    </w:p>
    <w:p>
      <w:pPr>
        <w:pStyle w:val="Heading2"/>
      </w:pPr>
      <w:r>
        <w:rPr>
          <w:b/>
          <w:color w:val="555555"/>
          <w:sz w:val="26"/>
        </w:rPr>
        <w:t>한국어</w:t>
      </w:r>
    </w:p>
    <w:p>
      <w:r>
        <w:rPr>
          <w:sz w:val="22"/>
        </w:rPr>
        <w:t>앤: 봐, 해리! 저 경찰관이 너한테 손을 흔들고 있어. 멈추라는 거야.</w:t>
      </w:r>
    </w:p>
    <w:p>
      <w:r>
        <w:rPr>
          <w:sz w:val="22"/>
        </w:rPr>
        <w:t>경찰관: 여기가 어딘 줄 알아요? 경주장인가요? 시속 70마일로 운전하고 있었을 텐데요.</w:t>
      </w:r>
    </w:p>
    <w:p>
      <w:r>
        <w:rPr>
          <w:sz w:val="22"/>
        </w:rPr>
        <w:t>해리: 그럴 리가 없어요.</w:t>
      </w:r>
    </w:p>
    <w:p>
      <w:r>
        <w:rPr>
          <w:sz w:val="22"/>
        </w:rPr>
        <w:t>경찰관: 내가 추월할 때 시속 80마일을 내고 있었어요.</w:t>
      </w:r>
    </w:p>
    <w:p>
      <w:r>
        <w:rPr>
          <w:sz w:val="22"/>
        </w:rPr>
        <w:t>경찰관: 제한 속도 표지판을 못 봤나요?</w:t>
      </w:r>
    </w:p>
    <w:p>
      <w:r>
        <w:rPr>
          <w:sz w:val="22"/>
        </w:rPr>
        <w:t>해리: 죄송합니다, 경찰관님. 못 봤어요. 멍하니 있었나 봐요.</w:t>
      </w:r>
    </w:p>
    <w:p>
      <w:r>
        <w:rPr>
          <w:sz w:val="22"/>
        </w:rPr>
        <w:t>앤: 이 사람 멍하니 있던 거 아니에요, 경찰관님. 제가 천천히 운전하라고 말하고 있었어요.</w:t>
      </w:r>
    </w:p>
    <w:p>
      <w:r>
        <w:rPr>
          <w:sz w:val="22"/>
        </w:rPr>
        <w:t>해리: 그래서 표지판을 못 봤어요.</w:t>
      </w:r>
    </w:p>
    <w:p>
      <w:r>
        <w:rPr>
          <w:sz w:val="22"/>
        </w:rPr>
        <w:t>경찰관: 운전면허증과 보험증을 보여 주세요.</w:t>
      </w:r>
    </w:p>
    <w:p>
      <w:r>
        <w:rPr>
          <w:sz w:val="22"/>
        </w:rPr>
        <w:t>경찰관: 이번에는 벌금을 물리지 않겠습니다. 하지만 두 번 다시 그러지 않는 게 좋아요!</w:t>
      </w:r>
    </w:p>
    <w:p>
      <w:r>
        <w:rPr>
          <w:sz w:val="22"/>
        </w:rPr>
        <w:t>해리: 감사합니다. 정말 조심하겠습니다.</w:t>
      </w:r>
    </w:p>
    <w:p>
      <w:r>
        <w:rPr>
          <w:sz w:val="22"/>
        </w:rPr>
        <w:t>앤: 천천히 운전하라고 했잖아, 해리.</w:t>
      </w:r>
    </w:p>
    <w:p>
      <w:r>
        <w:rPr>
          <w:sz w:val="22"/>
        </w:rPr>
        <w:t>해리: 당신은 늘 천천히 운전하라고 하잖아, 여보.</w:t>
      </w:r>
    </w:p>
    <w:p>
      <w:r>
        <w:rPr>
          <w:sz w:val="22"/>
        </w:rPr>
        <w:t>앤: 그럼 다음번에는 내 충고를 듣는 게 좋을 거야!</w:t>
      </w:r>
    </w:p>
    <w:p>
      <w:pPr>
        <w:pStyle w:val="Normal"/>
      </w:pPr>
    </w:p>
    <w:p>
      <w:pPr>
        <w:pStyle w:val="Heading1"/>
      </w:pPr>
      <w:r>
        <w:rPr>
          <w:b/>
          <w:color w:val="1F4E79"/>
          <w:sz w:val="30"/>
        </w:rPr>
        <w:t>第131課　Don't be so sure!　/　確信(かくしん)するな！　/　그렇게 확신하지 마!</w:t>
      </w:r>
    </w:p>
    <w:p>
      <w:pPr>
        <w:pStyle w:val="Heading2"/>
      </w:pPr>
      <w:r>
        <w:rPr>
          <w:b/>
          <w:color w:val="555555"/>
          <w:sz w:val="26"/>
        </w:rPr>
        <w:t>English</w:t>
      </w:r>
    </w:p>
    <w:p>
      <w:pPr>
        <w:pStyle w:val="Normal"/>
      </w:pPr>
      <w:r>
        <w:rPr>
          <w:sz w:val="24"/>
        </w:rPr>
        <w:t>Martin: Where are you going to spend your holidays this year, Gary?</w:t>
      </w:r>
    </w:p>
    <w:p>
      <w:pPr>
        <w:pStyle w:val="Normal"/>
      </w:pPr>
      <w:r>
        <w:rPr>
          <w:sz w:val="24"/>
        </w:rPr>
        <w:t>Gary: We may go abroad. I'm not sure. My wife wants to go to Egypt. I'd like to go there, too. We can't make up our minds.</w:t>
      </w:r>
    </w:p>
    <w:p>
      <w:pPr>
        <w:pStyle w:val="Normal"/>
      </w:pPr>
      <w:r>
        <w:rPr>
          <w:sz w:val="24"/>
        </w:rPr>
        <w:t>Martin: Will you travel by sea or by air?</w:t>
      </w:r>
    </w:p>
    <w:p>
      <w:pPr>
        <w:pStyle w:val="Normal"/>
      </w:pPr>
      <w:r>
        <w:rPr>
          <w:sz w:val="24"/>
        </w:rPr>
        <w:t>Gary: We may travel by sea.</w:t>
      </w:r>
    </w:p>
    <w:p>
      <w:pPr>
        <w:pStyle w:val="Normal"/>
      </w:pPr>
      <w:r>
        <w:rPr>
          <w:sz w:val="24"/>
        </w:rPr>
        <w:t>Martin: It's cheaper, isn't it?</w:t>
      </w:r>
    </w:p>
    <w:p>
      <w:pPr>
        <w:pStyle w:val="Normal"/>
      </w:pPr>
      <w:r>
        <w:rPr>
          <w:sz w:val="24"/>
        </w:rPr>
        <w:t>Gary: It may be cheaper, but it takes a long time.</w:t>
      </w:r>
    </w:p>
    <w:p>
      <w:pPr>
        <w:pStyle w:val="Normal"/>
      </w:pPr>
      <w:r>
        <w:rPr>
          <w:sz w:val="24"/>
        </w:rPr>
        <w:t>Martin: I'm sure you will enjoy yourselves.</w:t>
      </w:r>
    </w:p>
    <w:p>
      <w:pPr>
        <w:pStyle w:val="Normal"/>
      </w:pPr>
      <w:r>
        <w:rPr>
          <w:sz w:val="24"/>
        </w:rPr>
        <w:t>Gary: Don't be so sure. We may not go anywhere. My wife always worries too much. Who's going to look after the dog? Who's going to look after the house? Who's going to look after the garden? We have this problem every year. In the end, we stay at home and look after everything!</w:t>
      </w:r>
    </w:p>
    <w:p>
      <w:pPr>
        <w:pStyle w:val="Heading2"/>
      </w:pPr>
      <w:r>
        <w:rPr>
          <w:b/>
          <w:color w:val="555555"/>
          <w:sz w:val="26"/>
        </w:rPr>
        <w:t>日本語(にほんご)</w:t>
      </w:r>
    </w:p>
    <w:p>
      <w:pPr>
        <w:pStyle w:val="Normal"/>
      </w:pPr>
      <w:r>
        <w:rPr>
          <w:sz w:val="24"/>
        </w:rPr>
        <w:t xml:space="preserve">マーティン: </w:t>
      </w:r>
      <w:r>
        <w:rPr>
          <w:color w:val="0070C0"/>
          <w:sz w:val="24"/>
        </w:rPr>
        <w:t>今年</w:t>
      </w:r>
      <w:r>
        <w:rPr>
          <w:color w:val="C00000"/>
          <w:sz w:val="24"/>
        </w:rPr>
        <w:t>(ことし)</w:t>
      </w:r>
      <w:r>
        <w:rPr>
          <w:sz w:val="24"/>
        </w:rPr>
        <w:t xml:space="preserve">の </w:t>
      </w:r>
      <w:r>
        <w:rPr>
          <w:color w:val="0070C0"/>
          <w:sz w:val="24"/>
        </w:rPr>
        <w:t>休暇</w:t>
      </w:r>
      <w:r>
        <w:rPr>
          <w:color w:val="C00000"/>
          <w:sz w:val="24"/>
        </w:rPr>
        <w:t>(きゅうか)</w:t>
      </w:r>
      <w:r>
        <w:rPr>
          <w:sz w:val="24"/>
        </w:rPr>
        <w:t xml:space="preserve">は どこで </w:t>
      </w:r>
      <w:r>
        <w:rPr>
          <w:color w:val="0070C0"/>
          <w:sz w:val="24"/>
        </w:rPr>
        <w:t>過</w:t>
      </w:r>
      <w:r>
        <w:rPr>
          <w:color w:val="C00000"/>
          <w:sz w:val="24"/>
        </w:rPr>
        <w:t>(す)</w:t>
      </w:r>
      <w:r>
        <w:rPr>
          <w:sz w:val="24"/>
        </w:rPr>
        <w:t>ごす つもり、ゲイリー？</w:t>
      </w:r>
    </w:p>
    <w:p>
      <w:pPr>
        <w:pStyle w:val="Normal"/>
      </w:pPr>
      <w:r>
        <w:rPr>
          <w:sz w:val="24"/>
        </w:rPr>
        <w:t xml:space="preserve">ゲイリー: </w:t>
      </w:r>
      <w:r>
        <w:rPr>
          <w:color w:val="0070C0"/>
          <w:sz w:val="24"/>
        </w:rPr>
        <w:t>海外</w:t>
      </w:r>
      <w:r>
        <w:rPr>
          <w:color w:val="C00000"/>
          <w:sz w:val="24"/>
        </w:rPr>
        <w:t>(かいがい)</w:t>
      </w:r>
      <w:r>
        <w:rPr>
          <w:sz w:val="24"/>
        </w:rPr>
        <w:t xml:space="preserve">に </w:t>
      </w:r>
      <w:r>
        <w:rPr>
          <w:color w:val="0070C0"/>
          <w:sz w:val="24"/>
        </w:rPr>
        <w:t>行</w:t>
      </w:r>
      <w:r>
        <w:rPr>
          <w:color w:val="C00000"/>
          <w:sz w:val="24"/>
        </w:rPr>
        <w:t>(い)</w:t>
      </w:r>
      <w:r>
        <w:rPr>
          <w:sz w:val="24"/>
        </w:rPr>
        <w:t>くかも しれない。まだ わからない。</w:t>
      </w:r>
      <w:r>
        <w:rPr>
          <w:color w:val="0070C0"/>
          <w:sz w:val="24"/>
        </w:rPr>
        <w:t>妻</w:t>
      </w:r>
      <w:r>
        <w:rPr>
          <w:color w:val="C00000"/>
          <w:sz w:val="24"/>
        </w:rPr>
        <w:t>(つま)</w:t>
      </w:r>
      <w:r>
        <w:rPr>
          <w:sz w:val="24"/>
        </w:rPr>
        <w:t xml:space="preserve">は エジプト に </w:t>
      </w:r>
      <w:r>
        <w:rPr>
          <w:color w:val="0070C0"/>
          <w:sz w:val="24"/>
        </w:rPr>
        <w:t>行</w:t>
      </w:r>
      <w:r>
        <w:rPr>
          <w:color w:val="C00000"/>
          <w:sz w:val="24"/>
        </w:rPr>
        <w:t>(い)</w:t>
      </w:r>
      <w:r>
        <w:rPr>
          <w:sz w:val="24"/>
        </w:rPr>
        <w:t xml:space="preserve">きたがって いる。ぼくも </w:t>
      </w:r>
      <w:r>
        <w:rPr>
          <w:color w:val="0070C0"/>
          <w:sz w:val="24"/>
        </w:rPr>
        <w:t>行</w:t>
      </w:r>
      <w:r>
        <w:rPr>
          <w:color w:val="C00000"/>
          <w:sz w:val="24"/>
        </w:rPr>
        <w:t>(い)</w:t>
      </w:r>
      <w:r>
        <w:rPr>
          <w:sz w:val="24"/>
        </w:rPr>
        <w:t xml:space="preserve">きたい。でも </w:t>
      </w:r>
      <w:r>
        <w:rPr>
          <w:color w:val="0070C0"/>
          <w:sz w:val="24"/>
        </w:rPr>
        <w:t>決</w:t>
      </w:r>
      <w:r>
        <w:rPr>
          <w:color w:val="C00000"/>
          <w:sz w:val="24"/>
        </w:rPr>
        <w:t>(き)</w:t>
      </w:r>
      <w:r>
        <w:rPr>
          <w:sz w:val="24"/>
        </w:rPr>
        <w:t>められない。</w:t>
      </w:r>
    </w:p>
    <w:p>
      <w:pPr>
        <w:pStyle w:val="Normal"/>
      </w:pPr>
      <w:r>
        <w:rPr>
          <w:sz w:val="24"/>
        </w:rPr>
        <w:t xml:space="preserve">マーティン: </w:t>
      </w:r>
      <w:r>
        <w:rPr>
          <w:color w:val="0070C0"/>
          <w:sz w:val="24"/>
        </w:rPr>
        <w:t>海</w:t>
      </w:r>
      <w:r>
        <w:rPr>
          <w:color w:val="C00000"/>
          <w:sz w:val="24"/>
        </w:rPr>
        <w:t>(うみ)</w:t>
      </w:r>
      <w:r>
        <w:rPr>
          <w:sz w:val="24"/>
        </w:rPr>
        <w:t xml:space="preserve"> で </w:t>
      </w:r>
      <w:r>
        <w:rPr>
          <w:color w:val="0070C0"/>
          <w:sz w:val="24"/>
        </w:rPr>
        <w:t>行</w:t>
      </w:r>
      <w:r>
        <w:rPr>
          <w:color w:val="C00000"/>
          <w:sz w:val="24"/>
        </w:rPr>
        <w:t>(い)</w:t>
      </w:r>
      <w:r>
        <w:rPr>
          <w:sz w:val="24"/>
        </w:rPr>
        <w:t xml:space="preserve">く？それとも </w:t>
      </w:r>
      <w:r>
        <w:rPr>
          <w:color w:val="0070C0"/>
          <w:sz w:val="24"/>
        </w:rPr>
        <w:t>飛行機</w:t>
      </w:r>
      <w:r>
        <w:rPr>
          <w:color w:val="C00000"/>
          <w:sz w:val="24"/>
        </w:rPr>
        <w:t>(ひこうき)</w:t>
      </w:r>
      <w:r>
        <w:rPr>
          <w:sz w:val="24"/>
        </w:rPr>
        <w:t xml:space="preserve"> で </w:t>
      </w:r>
      <w:r>
        <w:rPr>
          <w:color w:val="0070C0"/>
          <w:sz w:val="24"/>
        </w:rPr>
        <w:t>行</w:t>
      </w:r>
      <w:r>
        <w:rPr>
          <w:color w:val="C00000"/>
          <w:sz w:val="24"/>
        </w:rPr>
        <w:t>(い)</w:t>
      </w:r>
      <w:r>
        <w:rPr>
          <w:sz w:val="24"/>
        </w:rPr>
        <w:t>く？</w:t>
      </w:r>
    </w:p>
    <w:p>
      <w:pPr>
        <w:pStyle w:val="Normal"/>
      </w:pPr>
      <w:r>
        <w:rPr>
          <w:sz w:val="24"/>
        </w:rPr>
        <w:t xml:space="preserve">ゲイリー: </w:t>
      </w:r>
      <w:r>
        <w:rPr>
          <w:color w:val="0070C0"/>
          <w:sz w:val="24"/>
        </w:rPr>
        <w:t>海</w:t>
      </w:r>
      <w:r>
        <w:rPr>
          <w:color w:val="C00000"/>
          <w:sz w:val="24"/>
        </w:rPr>
        <w:t>(うみ)</w:t>
      </w:r>
      <w:r>
        <w:rPr>
          <w:sz w:val="24"/>
        </w:rPr>
        <w:t xml:space="preserve"> で </w:t>
      </w:r>
      <w:r>
        <w:rPr>
          <w:color w:val="0070C0"/>
          <w:sz w:val="24"/>
        </w:rPr>
        <w:t>行</w:t>
      </w:r>
      <w:r>
        <w:rPr>
          <w:color w:val="C00000"/>
          <w:sz w:val="24"/>
        </w:rPr>
        <w:t>(い)</w:t>
      </w:r>
      <w:r>
        <w:rPr>
          <w:sz w:val="24"/>
        </w:rPr>
        <w:t>くかも。</w:t>
      </w:r>
    </w:p>
    <w:p>
      <w:pPr>
        <w:pStyle w:val="Normal"/>
      </w:pPr>
      <w:r>
        <w:rPr>
          <w:sz w:val="24"/>
        </w:rPr>
        <w:t xml:space="preserve">マーティン: </w:t>
      </w:r>
      <w:r>
        <w:rPr>
          <w:color w:val="0070C0"/>
          <w:sz w:val="24"/>
        </w:rPr>
        <w:t>海</w:t>
      </w:r>
      <w:r>
        <w:rPr>
          <w:color w:val="C00000"/>
          <w:sz w:val="24"/>
        </w:rPr>
        <w:t>(うみ)</w:t>
      </w:r>
      <w:r>
        <w:rPr>
          <w:sz w:val="24"/>
        </w:rPr>
        <w:t>の</w:t>
      </w:r>
      <w:r>
        <w:rPr>
          <w:color w:val="0070C0"/>
          <w:sz w:val="24"/>
        </w:rPr>
        <w:t>方</w:t>
      </w:r>
      <w:r>
        <w:rPr>
          <w:color w:val="C00000"/>
          <w:sz w:val="24"/>
        </w:rPr>
        <w:t>(ほう)</w:t>
      </w:r>
      <w:r>
        <w:rPr>
          <w:sz w:val="24"/>
        </w:rPr>
        <w:t xml:space="preserve">が </w:t>
      </w:r>
      <w:r>
        <w:rPr>
          <w:color w:val="0070C0"/>
          <w:sz w:val="24"/>
        </w:rPr>
        <w:t>安</w:t>
      </w:r>
      <w:r>
        <w:rPr>
          <w:color w:val="C00000"/>
          <w:sz w:val="24"/>
        </w:rPr>
        <w:t>(やす)</w:t>
      </w:r>
      <w:r>
        <w:rPr>
          <w:sz w:val="24"/>
        </w:rPr>
        <w:t>い でしょ？</w:t>
      </w:r>
    </w:p>
    <w:p>
      <w:pPr>
        <w:pStyle w:val="Normal"/>
      </w:pPr>
      <w:r>
        <w:rPr>
          <w:sz w:val="24"/>
        </w:rPr>
        <w:t xml:space="preserve">ゲイリー: </w:t>
      </w:r>
      <w:r>
        <w:rPr>
          <w:color w:val="0070C0"/>
          <w:sz w:val="24"/>
        </w:rPr>
        <w:t>安</w:t>
      </w:r>
      <w:r>
        <w:rPr>
          <w:color w:val="C00000"/>
          <w:sz w:val="24"/>
        </w:rPr>
        <w:t>(やす)</w:t>
      </w:r>
      <w:r>
        <w:rPr>
          <w:sz w:val="24"/>
        </w:rPr>
        <w:t>い かも しれない けど、</w:t>
      </w:r>
      <w:r>
        <w:rPr>
          <w:color w:val="0070C0"/>
          <w:sz w:val="24"/>
        </w:rPr>
        <w:t>時間</w:t>
      </w:r>
      <w:r>
        <w:rPr>
          <w:color w:val="C00000"/>
          <w:sz w:val="24"/>
        </w:rPr>
        <w:t>(じかん)</w:t>
      </w:r>
      <w:r>
        <w:rPr>
          <w:sz w:val="24"/>
        </w:rPr>
        <w:t>が かかる。</w:t>
      </w:r>
    </w:p>
    <w:p>
      <w:pPr>
        <w:pStyle w:val="Normal"/>
      </w:pPr>
      <w:r>
        <w:rPr>
          <w:sz w:val="24"/>
        </w:rPr>
        <w:t xml:space="preserve">マーティン: きっと </w:t>
      </w:r>
      <w:r>
        <w:rPr>
          <w:color w:val="0070C0"/>
          <w:sz w:val="24"/>
        </w:rPr>
        <w:t>楽</w:t>
      </w:r>
      <w:r>
        <w:rPr>
          <w:color w:val="C00000"/>
          <w:sz w:val="24"/>
        </w:rPr>
        <w:t>(たの)</w:t>
      </w:r>
      <w:r>
        <w:rPr>
          <w:sz w:val="24"/>
        </w:rPr>
        <w:t>しめる よ。</w:t>
      </w:r>
    </w:p>
    <w:p>
      <w:pPr>
        <w:pStyle w:val="Normal"/>
      </w:pPr>
      <w:r>
        <w:rPr>
          <w:sz w:val="24"/>
        </w:rPr>
        <w:t xml:space="preserve">ゲイリー: </w:t>
      </w:r>
      <w:r>
        <w:rPr>
          <w:color w:val="0070C0"/>
          <w:sz w:val="24"/>
        </w:rPr>
        <w:t>確信</w:t>
      </w:r>
      <w:r>
        <w:rPr>
          <w:color w:val="C00000"/>
          <w:sz w:val="24"/>
        </w:rPr>
        <w:t>(かくしん)</w:t>
      </w:r>
      <w:r>
        <w:rPr>
          <w:sz w:val="24"/>
        </w:rPr>
        <w:t xml:space="preserve">するな よ。どこにも </w:t>
      </w:r>
      <w:r>
        <w:rPr>
          <w:color w:val="0070C0"/>
          <w:sz w:val="24"/>
        </w:rPr>
        <w:t>行</w:t>
      </w:r>
      <w:r>
        <w:rPr>
          <w:color w:val="C00000"/>
          <w:sz w:val="24"/>
        </w:rPr>
        <w:t>(い)</w:t>
      </w:r>
      <w:r>
        <w:rPr>
          <w:sz w:val="24"/>
        </w:rPr>
        <w:t>かない かも しれない。</w:t>
      </w:r>
      <w:r>
        <w:rPr>
          <w:color w:val="0070C0"/>
          <w:sz w:val="24"/>
        </w:rPr>
        <w:t>妻</w:t>
      </w:r>
      <w:r>
        <w:rPr>
          <w:color w:val="C00000"/>
          <w:sz w:val="24"/>
        </w:rPr>
        <w:t>(つま)</w:t>
      </w:r>
      <w:r>
        <w:rPr>
          <w:sz w:val="24"/>
        </w:rPr>
        <w:t xml:space="preserve">は いつも </w:t>
      </w:r>
      <w:r>
        <w:rPr>
          <w:color w:val="0070C0"/>
          <w:sz w:val="24"/>
        </w:rPr>
        <w:t>心配</w:t>
      </w:r>
      <w:r>
        <w:rPr>
          <w:color w:val="C00000"/>
          <w:sz w:val="24"/>
        </w:rPr>
        <w:t>(しんぱい)</w:t>
      </w:r>
      <w:r>
        <w:rPr>
          <w:sz w:val="24"/>
        </w:rPr>
        <w:t xml:space="preserve"> しすぎる。だれが </w:t>
      </w:r>
      <w:r>
        <w:rPr>
          <w:color w:val="0070C0"/>
          <w:sz w:val="24"/>
        </w:rPr>
        <w:t>犬</w:t>
      </w:r>
      <w:r>
        <w:rPr>
          <w:color w:val="C00000"/>
          <w:sz w:val="24"/>
        </w:rPr>
        <w:t>(いぬ)</w:t>
      </w:r>
      <w:r>
        <w:rPr>
          <w:sz w:val="24"/>
        </w:rPr>
        <w:t xml:space="preserve">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 xml:space="preserve">るの？だれが </w:t>
      </w:r>
      <w:r>
        <w:rPr>
          <w:color w:val="0070C0"/>
          <w:sz w:val="24"/>
        </w:rPr>
        <w:t>家</w:t>
      </w:r>
      <w:r>
        <w:rPr>
          <w:color w:val="C00000"/>
          <w:sz w:val="24"/>
        </w:rPr>
        <w:t>(いえ)</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 xml:space="preserve">るの？だれが </w:t>
      </w:r>
      <w:r>
        <w:rPr>
          <w:color w:val="0070C0"/>
          <w:sz w:val="24"/>
        </w:rPr>
        <w:t>庭</w:t>
      </w:r>
      <w:r>
        <w:rPr>
          <w:color w:val="C00000"/>
          <w:sz w:val="24"/>
        </w:rPr>
        <w:t>(にわ)</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るの？</w:t>
      </w:r>
      <w:r>
        <w:rPr>
          <w:color w:val="0070C0"/>
          <w:sz w:val="24"/>
        </w:rPr>
        <w:t>毎年</w:t>
      </w:r>
      <w:r>
        <w:rPr>
          <w:color w:val="C00000"/>
          <w:sz w:val="24"/>
        </w:rPr>
        <w:t>(まいとし)</w:t>
      </w:r>
      <w:r>
        <w:rPr>
          <w:sz w:val="24"/>
        </w:rPr>
        <w:t xml:space="preserve"> この</w:t>
      </w:r>
      <w:r>
        <w:rPr>
          <w:color w:val="0070C0"/>
          <w:sz w:val="24"/>
        </w:rPr>
        <w:t>問題</w:t>
      </w:r>
      <w:r>
        <w:rPr>
          <w:color w:val="C00000"/>
          <w:sz w:val="24"/>
        </w:rPr>
        <w:t>(もんだい)</w:t>
      </w:r>
      <w:r>
        <w:rPr>
          <w:sz w:val="24"/>
        </w:rPr>
        <w:t xml:space="preserve"> が ある。</w:t>
      </w:r>
      <w:r>
        <w:rPr>
          <w:color w:val="0070C0"/>
          <w:sz w:val="24"/>
        </w:rPr>
        <w:t>結局</w:t>
      </w:r>
      <w:r>
        <w:rPr>
          <w:color w:val="C00000"/>
          <w:sz w:val="24"/>
        </w:rPr>
        <w:t>(けっきょく)</w:t>
      </w:r>
      <w:r>
        <w:rPr>
          <w:sz w:val="24"/>
        </w:rPr>
        <w:t>、</w:t>
      </w:r>
      <w:r>
        <w:rPr>
          <w:color w:val="0070C0"/>
          <w:sz w:val="24"/>
        </w:rPr>
        <w:t>家</w:t>
      </w:r>
      <w:r>
        <w:rPr>
          <w:color w:val="C00000"/>
          <w:sz w:val="24"/>
        </w:rPr>
        <w:t>(いえ)</w:t>
      </w:r>
      <w:r>
        <w:rPr>
          <w:sz w:val="24"/>
        </w:rPr>
        <w:t xml:space="preserve"> に いて </w:t>
      </w:r>
      <w:r>
        <w:rPr>
          <w:color w:val="0070C0"/>
          <w:sz w:val="24"/>
        </w:rPr>
        <w:t>全部</w:t>
      </w:r>
      <w:r>
        <w:rPr>
          <w:color w:val="C00000"/>
          <w:sz w:val="24"/>
        </w:rPr>
        <w:t>(ぜんぶ)</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ることに なるんだ!</w:t>
      </w:r>
    </w:p>
    <w:p>
      <w:pPr>
        <w:pStyle w:val="Heading2"/>
      </w:pPr>
      <w:r>
        <w:rPr>
          <w:b/>
          <w:color w:val="555555"/>
          <w:sz w:val="26"/>
        </w:rPr>
        <w:t>한국어</w:t>
      </w:r>
    </w:p>
    <w:p>
      <w:r>
        <w:rPr>
          <w:sz w:val="22"/>
        </w:rPr>
        <w:t>마틴: 올해 휴가는 어디서 보낼 거야, 게리?</w:t>
      </w:r>
    </w:p>
    <w:p>
      <w:r>
        <w:rPr>
          <w:sz w:val="22"/>
        </w:rPr>
        <w:t>게리: 해외에 갈지도 몰라. 아직 모르겠어. 아내는 이집트에 가고 싶어 해. 나도 가고 싶고. 근데 결정을 못 하겠어.</w:t>
      </w:r>
    </w:p>
    <w:p>
      <w:r>
        <w:rPr>
          <w:sz w:val="22"/>
        </w:rPr>
        <w:t>마틴: 배로 갈 거야, 비행기로 갈 거야?</w:t>
      </w:r>
    </w:p>
    <w:p>
      <w:r>
        <w:rPr>
          <w:sz w:val="22"/>
        </w:rPr>
        <w:t>게리: 배로 갈지도 몰라.</w:t>
      </w:r>
    </w:p>
    <w:p>
      <w:r>
        <w:rPr>
          <w:sz w:val="22"/>
        </w:rPr>
        <w:t>마틴: 배가 더 싸잖아?</w:t>
      </w:r>
    </w:p>
    <w:p>
      <w:r>
        <w:rPr>
          <w:sz w:val="22"/>
        </w:rPr>
        <w:t>게리: 더 쌀지도 모르지만 시간이 오래 걸려.</w:t>
      </w:r>
    </w:p>
    <w:p>
      <w:r>
        <w:rPr>
          <w:sz w:val="22"/>
        </w:rPr>
        <w:t>마틴: 분명 즐겁게 보낼 거야.</w:t>
      </w:r>
    </w:p>
    <w:p>
      <w:r>
        <w:rPr>
          <w:sz w:val="22"/>
        </w:rPr>
        <w:t>게리: 그렇게 확신하지 마. 어디에도 못 갈지도 몰라. 아내는 늘 걱정이 너무 많아. 누가 개를 돌보지? 누가 집을 돌보지? 누가 정원을 돌보지? 매년 이 문제가 있어. 결국 집에 있으면서 모든 걸 돌보게 된다니까!</w:t>
      </w:r>
    </w:p>
    <w:p>
      <w:pPr>
        <w:pStyle w:val="Normal"/>
      </w:pPr>
    </w:p>
    <w:p>
      <w:pPr>
        <w:pStyle w:val="Heading1"/>
      </w:pPr>
      <w:r>
        <w:rPr>
          <w:b/>
          <w:color w:val="1F4E79"/>
          <w:sz w:val="30"/>
        </w:rPr>
        <w:t>第133課　Sensational news!　/　センセーショナル ニュース！　/　센세이셔널한 뉴스!</w:t>
      </w:r>
    </w:p>
    <w:p>
      <w:pPr>
        <w:pStyle w:val="Heading2"/>
      </w:pPr>
      <w:r>
        <w:rPr>
          <w:b/>
          <w:color w:val="555555"/>
          <w:sz w:val="26"/>
        </w:rPr>
        <w:t>English</w:t>
      </w:r>
    </w:p>
    <w:p>
      <w:pPr>
        <w:pStyle w:val="Normal"/>
      </w:pPr>
      <w:r>
        <w:rPr>
          <w:sz w:val="24"/>
        </w:rPr>
        <w:t>Reporter: Have you just made a new film, Miss Marsh?</w:t>
      </w:r>
    </w:p>
    <w:p>
      <w:pPr>
        <w:pStyle w:val="Normal"/>
      </w:pPr>
      <w:r>
        <w:rPr>
          <w:sz w:val="24"/>
        </w:rPr>
        <w:t>Miss Marsh: Yes, I have.</w:t>
      </w:r>
    </w:p>
    <w:p>
      <w:pPr>
        <w:pStyle w:val="Normal"/>
      </w:pPr>
      <w:r>
        <w:rPr>
          <w:sz w:val="24"/>
        </w:rPr>
        <w:t>Reporter: Are you going to make another?</w:t>
      </w:r>
    </w:p>
    <w:p>
      <w:pPr>
        <w:pStyle w:val="Normal"/>
      </w:pPr>
      <w:r>
        <w:rPr>
          <w:sz w:val="24"/>
        </w:rPr>
        <w:t>Miss Marsh: No, I'm not. I'm going to retire. I feel very tired. I don't want to make another film for a long time.</w:t>
      </w:r>
    </w:p>
    <w:p>
      <w:pPr>
        <w:pStyle w:val="Normal"/>
      </w:pPr>
      <w:r>
        <w:rPr>
          <w:sz w:val="24"/>
        </w:rPr>
        <w:t>Kate: 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pPr>
        <w:pStyle w:val="Normal"/>
      </w:pPr>
      <w:r>
        <w:rPr>
          <w:sz w:val="24"/>
        </w:rPr>
        <w:t>Millie: Well, fancy that, Kate!</w:t>
      </w:r>
    </w:p>
    <w:p>
      <w:pPr>
        <w:pStyle w:val="Heading2"/>
      </w:pPr>
      <w:r>
        <w:rPr>
          <w:b/>
          <w:color w:val="555555"/>
          <w:sz w:val="26"/>
        </w:rPr>
        <w:t>日本語(にほんご)</w:t>
      </w:r>
    </w:p>
    <w:p>
      <w:pPr>
        <w:pStyle w:val="Normal"/>
      </w:pPr>
      <w:r>
        <w:rPr>
          <w:color w:val="0070C0"/>
          <w:sz w:val="24"/>
        </w:rPr>
        <w:t>記者</w:t>
      </w:r>
      <w:r>
        <w:rPr>
          <w:color w:val="C00000"/>
          <w:sz w:val="24"/>
        </w:rPr>
        <w:t>(きしゃ)</w:t>
      </w:r>
      <w:r>
        <w:rPr>
          <w:sz w:val="24"/>
        </w:rPr>
        <w:t xml:space="preserve">: マーシュさん、ちょうど </w:t>
      </w:r>
      <w:r>
        <w:rPr>
          <w:color w:val="0070C0"/>
          <w:sz w:val="24"/>
        </w:rPr>
        <w:t>新</w:t>
      </w:r>
      <w:r>
        <w:rPr>
          <w:color w:val="C00000"/>
          <w:sz w:val="24"/>
        </w:rPr>
        <w:t>(あたら)</w:t>
      </w:r>
      <w:r>
        <w:rPr>
          <w:sz w:val="24"/>
        </w:rPr>
        <w:t>しい</w:t>
      </w:r>
      <w:r>
        <w:rPr>
          <w:color w:val="0070C0"/>
          <w:sz w:val="24"/>
        </w:rPr>
        <w:t>映画</w:t>
      </w:r>
      <w:r>
        <w:rPr>
          <w:color w:val="C00000"/>
          <w:sz w:val="24"/>
        </w:rPr>
        <w:t>(えいが)</w:t>
      </w:r>
      <w:r>
        <w:rPr>
          <w:sz w:val="24"/>
        </w:rPr>
        <w:t xml:space="preserve"> を </w:t>
      </w:r>
      <w:r>
        <w:rPr>
          <w:color w:val="0070C0"/>
          <w:sz w:val="24"/>
        </w:rPr>
        <w:t>作</w:t>
      </w:r>
      <w:r>
        <w:rPr>
          <w:color w:val="C00000"/>
          <w:sz w:val="24"/>
        </w:rPr>
        <w:t>(つく)</w:t>
      </w:r>
      <w:r>
        <w:rPr>
          <w:sz w:val="24"/>
        </w:rPr>
        <w:t>りましたか？</w:t>
      </w:r>
    </w:p>
    <w:p>
      <w:pPr>
        <w:pStyle w:val="Normal"/>
      </w:pPr>
      <w:r>
        <w:rPr>
          <w:sz w:val="24"/>
        </w:rPr>
        <w:t>マーシュさん: はい、</w:t>
      </w:r>
      <w:r>
        <w:rPr>
          <w:color w:val="0070C0"/>
          <w:sz w:val="24"/>
        </w:rPr>
        <w:t>作</w:t>
      </w:r>
      <w:r>
        <w:rPr>
          <w:color w:val="C00000"/>
          <w:sz w:val="24"/>
        </w:rPr>
        <w:t>(つく)</w:t>
      </w:r>
      <w:r>
        <w:rPr>
          <w:sz w:val="24"/>
        </w:rPr>
        <w:t>りました。</w:t>
      </w:r>
    </w:p>
    <w:p>
      <w:pPr>
        <w:pStyle w:val="Normal"/>
      </w:pPr>
      <w:r>
        <w:rPr>
          <w:color w:val="0070C0"/>
          <w:sz w:val="24"/>
        </w:rPr>
        <w:t>記者</w:t>
      </w:r>
      <w:r>
        <w:rPr>
          <w:color w:val="C00000"/>
          <w:sz w:val="24"/>
        </w:rPr>
        <w:t>(きしゃ)</w:t>
      </w:r>
      <w:r>
        <w:rPr>
          <w:sz w:val="24"/>
        </w:rPr>
        <w:t>: もう</w:t>
      </w:r>
      <w:r>
        <w:rPr>
          <w:color w:val="0070C0"/>
          <w:sz w:val="24"/>
        </w:rPr>
        <w:t>一本</w:t>
      </w:r>
      <w:r>
        <w:rPr>
          <w:color w:val="C00000"/>
          <w:sz w:val="24"/>
        </w:rPr>
        <w:t>(いっぽん)</w:t>
      </w:r>
      <w:r>
        <w:rPr>
          <w:sz w:val="24"/>
        </w:rPr>
        <w:t xml:space="preserve"> </w:t>
      </w:r>
      <w:r>
        <w:rPr>
          <w:color w:val="0070C0"/>
          <w:sz w:val="24"/>
        </w:rPr>
        <w:t>作</w:t>
      </w:r>
      <w:r>
        <w:rPr>
          <w:color w:val="C00000"/>
          <w:sz w:val="24"/>
        </w:rPr>
        <w:t>(つく)</w:t>
      </w:r>
      <w:r>
        <w:rPr>
          <w:sz w:val="24"/>
        </w:rPr>
        <w:t>りますか？</w:t>
      </w:r>
    </w:p>
    <w:p>
      <w:pPr>
        <w:pStyle w:val="Normal"/>
      </w:pPr>
      <w:r>
        <w:rPr>
          <w:sz w:val="24"/>
        </w:rPr>
        <w:t>マーシュさん: いいえ、</w:t>
      </w:r>
      <w:r>
        <w:rPr>
          <w:color w:val="0070C0"/>
          <w:sz w:val="24"/>
        </w:rPr>
        <w:t>作</w:t>
      </w:r>
      <w:r>
        <w:rPr>
          <w:color w:val="C00000"/>
          <w:sz w:val="24"/>
        </w:rPr>
        <w:t>(つく)</w:t>
      </w:r>
      <w:r>
        <w:rPr>
          <w:sz w:val="24"/>
        </w:rPr>
        <w:t>りません。</w:t>
      </w:r>
      <w:r>
        <w:rPr>
          <w:color w:val="0070C0"/>
          <w:sz w:val="24"/>
        </w:rPr>
        <w:t>引退</w:t>
      </w:r>
      <w:r>
        <w:rPr>
          <w:color w:val="C00000"/>
          <w:sz w:val="24"/>
        </w:rPr>
        <w:t>(いんたい)</w:t>
      </w:r>
      <w:r>
        <w:rPr>
          <w:sz w:val="24"/>
        </w:rPr>
        <w:t xml:space="preserve">する つもり です。とても </w:t>
      </w:r>
      <w:r>
        <w:rPr>
          <w:color w:val="0070C0"/>
          <w:sz w:val="24"/>
        </w:rPr>
        <w:t>疲</w:t>
      </w:r>
      <w:r>
        <w:rPr>
          <w:color w:val="C00000"/>
          <w:sz w:val="24"/>
        </w:rPr>
        <w:t>(つか)</w:t>
      </w:r>
      <w:r>
        <w:rPr>
          <w:sz w:val="24"/>
        </w:rPr>
        <w:t>れて います。</w:t>
      </w:r>
      <w:r>
        <w:rPr>
          <w:color w:val="0070C0"/>
          <w:sz w:val="24"/>
        </w:rPr>
        <w:t>当分</w:t>
      </w:r>
      <w:r>
        <w:rPr>
          <w:color w:val="C00000"/>
          <w:sz w:val="24"/>
        </w:rPr>
        <w:t>(とうぶん)</w:t>
      </w:r>
      <w:r>
        <w:rPr>
          <w:sz w:val="24"/>
        </w:rPr>
        <w:t xml:space="preserve">の </w:t>
      </w:r>
      <w:r>
        <w:rPr>
          <w:color w:val="0070C0"/>
          <w:sz w:val="24"/>
        </w:rPr>
        <w:t>間</w:t>
      </w:r>
      <w:r>
        <w:rPr>
          <w:color w:val="C00000"/>
          <w:sz w:val="24"/>
        </w:rPr>
        <w:t>(あいだ)</w:t>
      </w:r>
      <w:r>
        <w:rPr>
          <w:sz w:val="24"/>
        </w:rPr>
        <w:t xml:space="preserve"> もう</w:t>
      </w:r>
      <w:r>
        <w:rPr>
          <w:color w:val="0070C0"/>
          <w:sz w:val="24"/>
        </w:rPr>
        <w:t>一本</w:t>
      </w:r>
      <w:r>
        <w:rPr>
          <w:color w:val="C00000"/>
          <w:sz w:val="24"/>
        </w:rPr>
        <w:t>(いっぽん)</w:t>
      </w:r>
      <w:r>
        <w:rPr>
          <w:sz w:val="24"/>
        </w:rPr>
        <w:t xml:space="preserve">も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りたく ありません。</w:t>
      </w:r>
    </w:p>
    <w:p>
      <w:pPr>
        <w:pStyle w:val="Normal"/>
      </w:pPr>
      <w:r>
        <w:rPr>
          <w:sz w:val="24"/>
        </w:rPr>
        <w:t xml:space="preserve">ケイト: </w:t>
      </w:r>
      <w:r>
        <w:rPr>
          <w:color w:val="0070C0"/>
          <w:sz w:val="24"/>
        </w:rPr>
        <w:t>新聞</w:t>
      </w:r>
      <w:r>
        <w:rPr>
          <w:color w:val="C00000"/>
          <w:sz w:val="24"/>
        </w:rPr>
        <w:t>(しんぶん)</w:t>
      </w:r>
      <w:r>
        <w:rPr>
          <w:sz w:val="24"/>
        </w:rPr>
        <w:t xml:space="preserve">を </w:t>
      </w:r>
      <w:r>
        <w:rPr>
          <w:color w:val="0070C0"/>
          <w:sz w:val="24"/>
        </w:rPr>
        <w:t>買</w:t>
      </w:r>
      <w:r>
        <w:rPr>
          <w:color w:val="C00000"/>
          <w:sz w:val="24"/>
        </w:rPr>
        <w:t>(か)</w:t>
      </w:r>
      <w:r>
        <w:rPr>
          <w:sz w:val="24"/>
        </w:rPr>
        <w:t xml:space="preserve">いましょう、ミリー。これを </w:t>
      </w:r>
      <w:r>
        <w:rPr>
          <w:color w:val="0070C0"/>
          <w:sz w:val="24"/>
        </w:rPr>
        <w:t>聞</w:t>
      </w:r>
      <w:r>
        <w:rPr>
          <w:color w:val="C00000"/>
          <w:sz w:val="24"/>
        </w:rPr>
        <w:t>(き)</w:t>
      </w:r>
      <w:r>
        <w:rPr>
          <w:sz w:val="24"/>
        </w:rPr>
        <w:t>いて!「カレン・マーシュ:センセーショナル ニュース!</w:t>
      </w:r>
      <w:r>
        <w:rPr>
          <w:color w:val="0070C0"/>
          <w:sz w:val="24"/>
        </w:rPr>
        <w:t>記者</w:t>
      </w:r>
      <w:r>
        <w:rPr>
          <w:color w:val="C00000"/>
          <w:sz w:val="24"/>
        </w:rPr>
        <w:t>(きしゃ)</w:t>
      </w:r>
      <w:r>
        <w:rPr>
          <w:sz w:val="24"/>
        </w:rPr>
        <w:t xml:space="preserve"> アラン・ジョーンズより。マーシュさんは </w:t>
      </w:r>
      <w:r>
        <w:rPr>
          <w:color w:val="0070C0"/>
          <w:sz w:val="24"/>
        </w:rPr>
        <w:t>今日</w:t>
      </w:r>
      <w:r>
        <w:rPr>
          <w:color w:val="C00000"/>
          <w:sz w:val="24"/>
        </w:rPr>
        <w:t>(きょう)</w:t>
      </w:r>
      <w:r>
        <w:rPr>
          <w:sz w:val="24"/>
        </w:rPr>
        <w:t>、ロンドン</w:t>
      </w:r>
      <w:r>
        <w:rPr>
          <w:color w:val="0070C0"/>
          <w:sz w:val="24"/>
        </w:rPr>
        <w:t>空港</w:t>
      </w:r>
      <w:r>
        <w:rPr>
          <w:color w:val="C00000"/>
          <w:sz w:val="24"/>
        </w:rPr>
        <w:t>(くうこう)</w:t>
      </w:r>
      <w:r>
        <w:rPr>
          <w:sz w:val="24"/>
        </w:rPr>
        <w:t xml:space="preserve"> に </w:t>
      </w:r>
      <w:r>
        <w:rPr>
          <w:color w:val="0070C0"/>
          <w:sz w:val="24"/>
        </w:rPr>
        <w:t>着</w:t>
      </w:r>
      <w:r>
        <w:rPr>
          <w:color w:val="C00000"/>
          <w:sz w:val="24"/>
        </w:rPr>
        <w:t>(つ)</w:t>
      </w:r>
      <w:r>
        <w:rPr>
          <w:sz w:val="24"/>
        </w:rPr>
        <w:t>きました。</w:t>
      </w:r>
      <w:r>
        <w:rPr>
          <w:color w:val="0070C0"/>
          <w:sz w:val="24"/>
        </w:rPr>
        <w:t>彼女</w:t>
      </w:r>
      <w:r>
        <w:rPr>
          <w:color w:val="C00000"/>
          <w:sz w:val="24"/>
        </w:rPr>
        <w:t>(かのじょ)</w:t>
      </w:r>
      <w:r>
        <w:rPr>
          <w:sz w:val="24"/>
        </w:rPr>
        <w:t xml:space="preserve"> は </w:t>
      </w:r>
      <w:r>
        <w:rPr>
          <w:color w:val="0070C0"/>
          <w:sz w:val="24"/>
        </w:rPr>
        <w:t>青</w:t>
      </w:r>
      <w:r>
        <w:rPr>
          <w:color w:val="C00000"/>
          <w:sz w:val="24"/>
        </w:rPr>
        <w:t>(あお)</w:t>
      </w:r>
      <w:r>
        <w:rPr>
          <w:sz w:val="24"/>
        </w:rPr>
        <w:t xml:space="preserve">い ドレス と ミンクの コート を </w:t>
      </w:r>
      <w:r>
        <w:rPr>
          <w:color w:val="0070C0"/>
          <w:sz w:val="24"/>
        </w:rPr>
        <w:t>着</w:t>
      </w:r>
      <w:r>
        <w:rPr>
          <w:color w:val="C00000"/>
          <w:sz w:val="24"/>
        </w:rPr>
        <w:t>(き)</w:t>
      </w:r>
      <w:r>
        <w:rPr>
          <w:sz w:val="24"/>
        </w:rPr>
        <w:t>て いました。</w:t>
      </w:r>
      <w:r>
        <w:rPr>
          <w:color w:val="0070C0"/>
          <w:sz w:val="24"/>
        </w:rPr>
        <w:t>彼女</w:t>
      </w:r>
      <w:r>
        <w:rPr>
          <w:color w:val="C00000"/>
          <w:sz w:val="24"/>
        </w:rPr>
        <w:t>(かのじょ)</w:t>
      </w:r>
      <w:r>
        <w:rPr>
          <w:sz w:val="24"/>
        </w:rPr>
        <w:t xml:space="preserve"> は ちょうど </w:t>
      </w:r>
      <w:r>
        <w:rPr>
          <w:color w:val="0070C0"/>
          <w:sz w:val="24"/>
        </w:rPr>
        <w:t>新</w:t>
      </w:r>
      <w:r>
        <w:rPr>
          <w:color w:val="C00000"/>
          <w:sz w:val="24"/>
        </w:rPr>
        <w:t>(あたら)</w:t>
      </w:r>
      <w:r>
        <w:rPr>
          <w:sz w:val="24"/>
        </w:rPr>
        <w:t>しい</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った と</w:t>
      </w:r>
      <w:r>
        <w:rPr>
          <w:color w:val="0070C0"/>
          <w:sz w:val="24"/>
        </w:rPr>
        <w:t>話</w:t>
      </w:r>
      <w:r>
        <w:rPr>
          <w:color w:val="C00000"/>
          <w:sz w:val="24"/>
        </w:rPr>
        <w:t>(はな)</w:t>
      </w:r>
      <w:r>
        <w:rPr>
          <w:sz w:val="24"/>
        </w:rPr>
        <w:t>しました。もう</w:t>
      </w:r>
      <w:r>
        <w:rPr>
          <w:color w:val="0070C0"/>
          <w:sz w:val="24"/>
        </w:rPr>
        <w:t>一本</w:t>
      </w:r>
      <w:r>
        <w:rPr>
          <w:color w:val="C00000"/>
          <w:sz w:val="24"/>
        </w:rPr>
        <w:t>(いっぽん)</w:t>
      </w:r>
      <w:r>
        <w:rPr>
          <w:sz w:val="24"/>
        </w:rPr>
        <w:t xml:space="preserve"> </w:t>
      </w:r>
      <w:r>
        <w:rPr>
          <w:color w:val="0070C0"/>
          <w:sz w:val="24"/>
        </w:rPr>
        <w:t>作</w:t>
      </w:r>
      <w:r>
        <w:rPr>
          <w:color w:val="C00000"/>
          <w:sz w:val="24"/>
        </w:rPr>
        <w:t>(つく)</w:t>
      </w:r>
      <w:r>
        <w:rPr>
          <w:sz w:val="24"/>
        </w:rPr>
        <w:t>る つもりは ない と</w:t>
      </w:r>
      <w:r>
        <w:rPr>
          <w:color w:val="0070C0"/>
          <w:sz w:val="24"/>
        </w:rPr>
        <w:t>言</w:t>
      </w:r>
      <w:r>
        <w:rPr>
          <w:color w:val="C00000"/>
          <w:sz w:val="24"/>
        </w:rPr>
        <w:t>(い)</w:t>
      </w:r>
      <w:r>
        <w:rPr>
          <w:sz w:val="24"/>
        </w:rPr>
        <w:t>いました。</w:t>
      </w:r>
      <w:r>
        <w:rPr>
          <w:color w:val="0070C0"/>
          <w:sz w:val="24"/>
        </w:rPr>
        <w:t>引退</w:t>
      </w:r>
      <w:r>
        <w:rPr>
          <w:color w:val="C00000"/>
          <w:sz w:val="24"/>
        </w:rPr>
        <w:t>(いんたい)</w:t>
      </w:r>
      <w:r>
        <w:rPr>
          <w:sz w:val="24"/>
        </w:rPr>
        <w:t>するつもり だと</w:t>
      </w:r>
      <w:r>
        <w:rPr>
          <w:color w:val="0070C0"/>
          <w:sz w:val="24"/>
        </w:rPr>
        <w:t>言</w:t>
      </w:r>
      <w:r>
        <w:rPr>
          <w:color w:val="C00000"/>
          <w:sz w:val="24"/>
        </w:rPr>
        <w:t>(い)</w:t>
      </w:r>
      <w:r>
        <w:rPr>
          <w:sz w:val="24"/>
        </w:rPr>
        <w:t>いました。</w:t>
      </w:r>
      <w:r>
        <w:rPr>
          <w:color w:val="0070C0"/>
          <w:sz w:val="24"/>
        </w:rPr>
        <w:t>記者</w:t>
      </w:r>
      <w:r>
        <w:rPr>
          <w:color w:val="C00000"/>
          <w:sz w:val="24"/>
        </w:rPr>
        <w:t>(きしゃ)</w:t>
      </w:r>
      <w:r>
        <w:rPr>
          <w:sz w:val="24"/>
        </w:rPr>
        <w:t xml:space="preserve">たち に とても </w:t>
      </w:r>
      <w:r>
        <w:rPr>
          <w:color w:val="0070C0"/>
          <w:sz w:val="24"/>
        </w:rPr>
        <w:t>疲</w:t>
      </w:r>
      <w:r>
        <w:rPr>
          <w:color w:val="C00000"/>
          <w:sz w:val="24"/>
        </w:rPr>
        <w:t>(つか)</w:t>
      </w:r>
      <w:r>
        <w:rPr>
          <w:sz w:val="24"/>
        </w:rPr>
        <w:t>れている と</w:t>
      </w:r>
      <w:r>
        <w:rPr>
          <w:color w:val="0070C0"/>
          <w:sz w:val="24"/>
        </w:rPr>
        <w:t>話</w:t>
      </w:r>
      <w:r>
        <w:rPr>
          <w:color w:val="C00000"/>
          <w:sz w:val="24"/>
        </w:rPr>
        <w:t>(はな)</w:t>
      </w:r>
      <w:r>
        <w:rPr>
          <w:sz w:val="24"/>
        </w:rPr>
        <w:t>し、</w:t>
      </w:r>
      <w:r>
        <w:rPr>
          <w:color w:val="0070C0"/>
          <w:sz w:val="24"/>
        </w:rPr>
        <w:t>当分</w:t>
      </w:r>
      <w:r>
        <w:rPr>
          <w:color w:val="C00000"/>
          <w:sz w:val="24"/>
        </w:rPr>
        <w:t>(とうぶん)</w:t>
      </w:r>
      <w:r>
        <w:rPr>
          <w:sz w:val="24"/>
        </w:rPr>
        <w:t>は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りたく ない と</w:t>
      </w:r>
      <w:r>
        <w:rPr>
          <w:color w:val="0070C0"/>
          <w:sz w:val="24"/>
        </w:rPr>
        <w:t>言</w:t>
      </w:r>
      <w:r>
        <w:rPr>
          <w:color w:val="C00000"/>
          <w:sz w:val="24"/>
        </w:rPr>
        <w:t>(い)</w:t>
      </w:r>
      <w:r>
        <w:rPr>
          <w:sz w:val="24"/>
        </w:rPr>
        <w:t>いました。」</w:t>
      </w:r>
    </w:p>
    <w:p>
      <w:pPr>
        <w:pStyle w:val="Normal"/>
      </w:pPr>
      <w:r>
        <w:rPr>
          <w:sz w:val="24"/>
        </w:rPr>
        <w:t>ミリー: あら、ふしぎ ね、ケイト!</w:t>
      </w:r>
    </w:p>
    <w:p>
      <w:pPr>
        <w:pStyle w:val="Heading2"/>
      </w:pPr>
      <w:r>
        <w:rPr>
          <w:b/>
          <w:color w:val="555555"/>
          <w:sz w:val="26"/>
        </w:rPr>
        <w:t>한국어</w:t>
      </w:r>
    </w:p>
    <w:p>
      <w:r>
        <w:rPr>
          <w:sz w:val="22"/>
        </w:rPr>
        <w:t>기자: 마시 씨, 방금 새 영화를 찍으셨나요?</w:t>
      </w:r>
    </w:p>
    <w:p>
      <w:r>
        <w:rPr>
          <w:sz w:val="22"/>
        </w:rPr>
        <w:t>마시: 네, 찍었어요.</w:t>
      </w:r>
    </w:p>
    <w:p>
      <w:r>
        <w:rPr>
          <w:sz w:val="22"/>
        </w:rPr>
        <w:t>기자: 또 한 편 찍으실 건가요?</w:t>
      </w:r>
    </w:p>
    <w:p>
      <w:r>
        <w:rPr>
          <w:sz w:val="22"/>
        </w:rPr>
        <w:t>마시: 아니요, 안 찍어요. 은퇴할 거예요. 무척 피곤하거든요. 한동안은 다른 영화를 찍고 싶지 않아요.</w:t>
      </w:r>
    </w:p>
    <w:p>
      <w:r>
        <w:rPr>
          <w:sz w:val="22"/>
        </w:rPr>
        <w:t>케이트: 신문 사자, 밀리. 이것 좀 들어 봐! "캐런 마시: 센세이셔널한 뉴스! 본지 기자 앨런 존스. 캐런 마시 씨가 오늘 런던 공항에 도착했다. 그녀는 파란 드레스와 밍크코트를 입고 있었다. 그녀는 방금 새 영화를 찍었다고 말했다. 또 한 편을 찍을 생각은 없다고 했다. 은퇴할 거라고 말했다. 기자들에게 무척 피곤하며 한동안은 다른 영화를 찍고 싶지 않다고 말했다."</w:t>
      </w:r>
    </w:p>
    <w:p>
      <w:r>
        <w:rPr>
          <w:sz w:val="22"/>
        </w:rPr>
        <w:t>밀리: 어머, 신기하다, 케이트!</w:t>
      </w:r>
    </w:p>
    <w:p>
      <w:pPr>
        <w:pStyle w:val="Normal"/>
      </w:pPr>
    </w:p>
    <w:p>
      <w:pPr>
        <w:pStyle w:val="Heading1"/>
      </w:pPr>
      <w:r>
        <w:rPr>
          <w:b/>
          <w:color w:val="1F4E79"/>
          <w:sz w:val="30"/>
        </w:rPr>
        <w:t>第135課　The latest report　/　最新(さいしん) の 報告(ほうこく)　/　최신 소식</w:t>
      </w:r>
    </w:p>
    <w:p>
      <w:pPr>
        <w:pStyle w:val="Heading2"/>
      </w:pPr>
      <w:r>
        <w:rPr>
          <w:b/>
          <w:color w:val="555555"/>
          <w:sz w:val="26"/>
        </w:rPr>
        <w:t>English</w:t>
      </w:r>
    </w:p>
    <w:p>
      <w:pPr>
        <w:pStyle w:val="Normal"/>
      </w:pPr>
      <w:r>
        <w:rPr>
          <w:sz w:val="24"/>
        </w:rPr>
        <w:t>Reporter: Are you really going to retire, Miss Marsh?</w:t>
      </w:r>
    </w:p>
    <w:p>
      <w:pPr>
        <w:pStyle w:val="Normal"/>
      </w:pPr>
      <w:r>
        <w:rPr>
          <w:sz w:val="24"/>
        </w:rPr>
        <w:t>Miss Marsh: I may. I can't make up my mind. I shall have to ask my future husband. He won't let me make another film.</w:t>
      </w:r>
    </w:p>
    <w:p>
      <w:pPr>
        <w:pStyle w:val="Normal"/>
      </w:pPr>
      <w:r>
        <w:rPr>
          <w:sz w:val="24"/>
        </w:rPr>
        <w:t>Reporter: Your future husband, Miss Marsh?</w:t>
      </w:r>
    </w:p>
    <w:p>
      <w:pPr>
        <w:pStyle w:val="Normal"/>
      </w:pPr>
      <w:r>
        <w:rPr>
          <w:sz w:val="24"/>
        </w:rPr>
        <w:t>Miss Marsh: Yes. Let me introduce him to you. His name is Carlos. We are going to get married next week.</w:t>
      </w:r>
    </w:p>
    <w:p>
      <w:pPr>
        <w:pStyle w:val="Normal"/>
      </w:pPr>
      <w:r>
        <w:rPr>
          <w:sz w:val="24"/>
        </w:rPr>
        <w:t>Kate: 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pPr>
        <w:pStyle w:val="Normal"/>
      </w:pPr>
      <w:r>
        <w:rPr>
          <w:sz w:val="24"/>
        </w:rPr>
        <w:t>Millie: That's sensational news, isn't it, Kate?</w:t>
      </w:r>
    </w:p>
    <w:p>
      <w:pPr>
        <w:pStyle w:val="Normal"/>
      </w:pPr>
      <w:r>
        <w:rPr>
          <w:sz w:val="24"/>
        </w:rPr>
        <w:t>Kate: It certainly is. He'll be her sixth husband!</w:t>
      </w:r>
    </w:p>
    <w:p>
      <w:pPr>
        <w:pStyle w:val="Heading2"/>
      </w:pPr>
      <w:r>
        <w:rPr>
          <w:b/>
          <w:color w:val="555555"/>
          <w:sz w:val="26"/>
        </w:rPr>
        <w:t>日本語(にほんご)</w:t>
      </w:r>
    </w:p>
    <w:p>
      <w:pPr>
        <w:pStyle w:val="Normal"/>
      </w:pPr>
      <w:r>
        <w:rPr>
          <w:color w:val="0070C0"/>
          <w:sz w:val="24"/>
        </w:rPr>
        <w:t>記者</w:t>
      </w:r>
      <w:r>
        <w:rPr>
          <w:color w:val="C00000"/>
          <w:sz w:val="24"/>
        </w:rPr>
        <w:t>(きしゃ)</w:t>
      </w:r>
      <w:r>
        <w:rPr>
          <w:sz w:val="24"/>
        </w:rPr>
        <w:t>: マーシュさん、</w:t>
      </w:r>
      <w:r>
        <w:rPr>
          <w:color w:val="0070C0"/>
          <w:sz w:val="24"/>
        </w:rPr>
        <w:t>本当</w:t>
      </w:r>
      <w:r>
        <w:rPr>
          <w:color w:val="C00000"/>
          <w:sz w:val="24"/>
        </w:rPr>
        <w:t>(ほんとう)</w:t>
      </w:r>
      <w:r>
        <w:rPr>
          <w:sz w:val="24"/>
        </w:rPr>
        <w:t xml:space="preserve">に </w:t>
      </w:r>
      <w:r>
        <w:rPr>
          <w:color w:val="0070C0"/>
          <w:sz w:val="24"/>
        </w:rPr>
        <w:t>引退</w:t>
      </w:r>
      <w:r>
        <w:rPr>
          <w:color w:val="C00000"/>
          <w:sz w:val="24"/>
        </w:rPr>
        <w:t>(いんたい)</w:t>
      </w:r>
      <w:r>
        <w:rPr>
          <w:sz w:val="24"/>
        </w:rPr>
        <w:t xml:space="preserve"> しますか？</w:t>
      </w:r>
    </w:p>
    <w:p>
      <w:pPr>
        <w:pStyle w:val="Normal"/>
      </w:pPr>
      <w:r>
        <w:rPr>
          <w:sz w:val="24"/>
        </w:rPr>
        <w:t>マーシュさん: するかも しれません。</w:t>
      </w:r>
      <w:r>
        <w:rPr>
          <w:color w:val="0070C0"/>
          <w:sz w:val="24"/>
        </w:rPr>
        <w:t>決</w:t>
      </w:r>
      <w:r>
        <w:rPr>
          <w:color w:val="C00000"/>
          <w:sz w:val="24"/>
        </w:rPr>
        <w:t>(き)</w:t>
      </w:r>
      <w:r>
        <w:rPr>
          <w:sz w:val="24"/>
        </w:rPr>
        <w:t>められないわ。</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に </w:t>
      </w:r>
      <w:r>
        <w:rPr>
          <w:color w:val="0070C0"/>
          <w:sz w:val="24"/>
        </w:rPr>
        <w:t>聞</w:t>
      </w:r>
      <w:r>
        <w:rPr>
          <w:color w:val="C00000"/>
          <w:sz w:val="24"/>
        </w:rPr>
        <w:t>(き)</w:t>
      </w:r>
      <w:r>
        <w:rPr>
          <w:sz w:val="24"/>
        </w:rPr>
        <w:t>かないと。</w:t>
      </w:r>
      <w:r>
        <w:rPr>
          <w:color w:val="0070C0"/>
          <w:sz w:val="24"/>
        </w:rPr>
        <w:t>彼</w:t>
      </w:r>
      <w:r>
        <w:rPr>
          <w:color w:val="C00000"/>
          <w:sz w:val="24"/>
        </w:rPr>
        <w:t>(かれ)</w:t>
      </w:r>
      <w:r>
        <w:rPr>
          <w:sz w:val="24"/>
        </w:rPr>
        <w:t xml:space="preserve"> は わたしが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らせて くれないわ。</w:t>
      </w:r>
    </w:p>
    <w:p>
      <w:pPr>
        <w:pStyle w:val="Normal"/>
      </w:pPr>
      <w:r>
        <w:rPr>
          <w:color w:val="0070C0"/>
          <w:sz w:val="24"/>
        </w:rPr>
        <w:t>記者</w:t>
      </w:r>
      <w:r>
        <w:rPr>
          <w:color w:val="C00000"/>
          <w:sz w:val="24"/>
        </w:rPr>
        <w:t>(きしゃ)</w:t>
      </w:r>
      <w:r>
        <w:rPr>
          <w:sz w:val="24"/>
        </w:rPr>
        <w:t xml:space="preserve">: </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？マーシュさん？</w:t>
      </w:r>
    </w:p>
    <w:p>
      <w:pPr>
        <w:pStyle w:val="Normal"/>
      </w:pPr>
      <w:r>
        <w:rPr>
          <w:sz w:val="24"/>
        </w:rPr>
        <w:t>マーシュさん: そう。</w:t>
      </w:r>
      <w:r>
        <w:rPr>
          <w:color w:val="0070C0"/>
          <w:sz w:val="24"/>
        </w:rPr>
        <w:t>紹介</w:t>
      </w:r>
      <w:r>
        <w:rPr>
          <w:color w:val="C00000"/>
          <w:sz w:val="24"/>
        </w:rPr>
        <w:t>(しょうかい)</w:t>
      </w:r>
      <w:r>
        <w:rPr>
          <w:sz w:val="24"/>
        </w:rPr>
        <w:t xml:space="preserve"> させて ください。</w:t>
      </w:r>
      <w:r>
        <w:rPr>
          <w:color w:val="0070C0"/>
          <w:sz w:val="24"/>
        </w:rPr>
        <w:t>彼</w:t>
      </w:r>
      <w:r>
        <w:rPr>
          <w:color w:val="C00000"/>
          <w:sz w:val="24"/>
        </w:rPr>
        <w:t>(かれ)</w:t>
      </w:r>
      <w:r>
        <w:rPr>
          <w:sz w:val="24"/>
        </w:rPr>
        <w:t xml:space="preserve">の </w:t>
      </w:r>
      <w:r>
        <w:rPr>
          <w:color w:val="0070C0"/>
          <w:sz w:val="24"/>
        </w:rPr>
        <w:t>名前</w:t>
      </w:r>
      <w:r>
        <w:rPr>
          <w:color w:val="C00000"/>
          <w:sz w:val="24"/>
        </w:rPr>
        <w:t>(なまえ)</w:t>
      </w:r>
      <w:r>
        <w:rPr>
          <w:sz w:val="24"/>
        </w:rPr>
        <w:t>は カルロス。</w:t>
      </w:r>
      <w:r>
        <w:rPr>
          <w:color w:val="0070C0"/>
          <w:sz w:val="24"/>
        </w:rPr>
        <w:t>来週</w:t>
      </w:r>
      <w:r>
        <w:rPr>
          <w:color w:val="C00000"/>
          <w:sz w:val="24"/>
        </w:rPr>
        <w:t>(らいしゅう)</w:t>
      </w:r>
      <w:r>
        <w:rPr>
          <w:sz w:val="24"/>
        </w:rPr>
        <w:t xml:space="preserve"> </w:t>
      </w:r>
      <w:r>
        <w:rPr>
          <w:color w:val="0070C0"/>
          <w:sz w:val="24"/>
        </w:rPr>
        <w:t>結婚</w:t>
      </w:r>
      <w:r>
        <w:rPr>
          <w:color w:val="C00000"/>
          <w:sz w:val="24"/>
        </w:rPr>
        <w:t>(けっこん)</w:t>
      </w:r>
      <w:r>
        <w:rPr>
          <w:sz w:val="24"/>
        </w:rPr>
        <w:t xml:space="preserve"> するの。</w:t>
      </w:r>
    </w:p>
    <w:p>
      <w:pPr>
        <w:pStyle w:val="Normal"/>
      </w:pPr>
      <w:r>
        <w:rPr>
          <w:sz w:val="24"/>
        </w:rPr>
        <w:t xml:space="preserve">ケイト: </w:t>
      </w:r>
      <w:r>
        <w:rPr>
          <w:color w:val="0070C0"/>
          <w:sz w:val="24"/>
        </w:rPr>
        <w:t>見</w:t>
      </w:r>
      <w:r>
        <w:rPr>
          <w:color w:val="C00000"/>
          <w:sz w:val="24"/>
        </w:rPr>
        <w:t>(み)</w:t>
      </w:r>
      <w:r>
        <w:rPr>
          <w:sz w:val="24"/>
        </w:rPr>
        <w:t xml:space="preserve">て、ミリー!カレン・マーシュ について の </w:t>
      </w:r>
      <w:r>
        <w:rPr>
          <w:color w:val="0070C0"/>
          <w:sz w:val="24"/>
        </w:rPr>
        <w:t>別</w:t>
      </w:r>
      <w:r>
        <w:rPr>
          <w:color w:val="C00000"/>
          <w:sz w:val="24"/>
        </w:rPr>
        <w:t>(べつ)</w:t>
      </w:r>
      <w:r>
        <w:rPr>
          <w:sz w:val="24"/>
        </w:rPr>
        <w:t xml:space="preserve">の </w:t>
      </w:r>
      <w:r>
        <w:rPr>
          <w:color w:val="0070C0"/>
          <w:sz w:val="24"/>
        </w:rPr>
        <w:t>報告</w:t>
      </w:r>
      <w:r>
        <w:rPr>
          <w:color w:val="C00000"/>
          <w:sz w:val="24"/>
        </w:rPr>
        <w:t>(ほうこく)</w:t>
      </w:r>
      <w:r>
        <w:rPr>
          <w:sz w:val="24"/>
        </w:rPr>
        <w:t>よ。</w:t>
      </w:r>
      <w:r>
        <w:rPr>
          <w:color w:val="0070C0"/>
          <w:sz w:val="24"/>
        </w:rPr>
        <w:t>聞</w:t>
      </w:r>
      <w:r>
        <w:rPr>
          <w:color w:val="C00000"/>
          <w:sz w:val="24"/>
        </w:rPr>
        <w:t>(き)</w:t>
      </w:r>
      <w:r>
        <w:rPr>
          <w:sz w:val="24"/>
        </w:rPr>
        <w:t>いて:「カレン・マーシュ:</w:t>
      </w:r>
      <w:r>
        <w:rPr>
          <w:color w:val="0070C0"/>
          <w:sz w:val="24"/>
        </w:rPr>
        <w:t>最新</w:t>
      </w:r>
      <w:r>
        <w:rPr>
          <w:color w:val="C00000"/>
          <w:sz w:val="24"/>
        </w:rPr>
        <w:t>(さいしん)</w:t>
      </w:r>
      <w:r>
        <w:rPr>
          <w:color w:val="0070C0"/>
          <w:sz w:val="24"/>
        </w:rPr>
        <w:t>情報</w:t>
      </w:r>
      <w:r>
        <w:rPr>
          <w:color w:val="C00000"/>
          <w:sz w:val="24"/>
        </w:rPr>
        <w:t>(じょうほう)</w:t>
      </w:r>
      <w:r>
        <w:rPr>
          <w:sz w:val="24"/>
        </w:rPr>
        <w:t>。</w:t>
      </w:r>
      <w:r>
        <w:rPr>
          <w:color w:val="0070C0"/>
          <w:sz w:val="24"/>
        </w:rPr>
        <w:t>今日</w:t>
      </w:r>
      <w:r>
        <w:rPr>
          <w:color w:val="C00000"/>
          <w:sz w:val="24"/>
        </w:rPr>
        <w:t>(きょう)</w:t>
      </w:r>
      <w:r>
        <w:rPr>
          <w:sz w:val="24"/>
        </w:rPr>
        <w:t xml:space="preserve"> ロンドンの ホテル で、マーシュさんは </w:t>
      </w:r>
      <w:r>
        <w:rPr>
          <w:color w:val="0070C0"/>
          <w:sz w:val="24"/>
        </w:rPr>
        <w:t>記者</w:t>
      </w:r>
      <w:r>
        <w:rPr>
          <w:color w:val="C00000"/>
          <w:sz w:val="24"/>
        </w:rPr>
        <w:t>(きしゃ)</w:t>
      </w:r>
      <w:r>
        <w:rPr>
          <w:sz w:val="24"/>
        </w:rPr>
        <w:t>たちに、</w:t>
      </w:r>
      <w:r>
        <w:rPr>
          <w:color w:val="0070C0"/>
          <w:sz w:val="24"/>
        </w:rPr>
        <w:t>引退</w:t>
      </w:r>
      <w:r>
        <w:rPr>
          <w:color w:val="C00000"/>
          <w:sz w:val="24"/>
        </w:rPr>
        <w:t>(いんたい)</w:t>
      </w:r>
      <w:r>
        <w:rPr>
          <w:sz w:val="24"/>
        </w:rPr>
        <w:t>する かも しれない と</w:t>
      </w:r>
      <w:r>
        <w:rPr>
          <w:color w:val="0070C0"/>
          <w:sz w:val="24"/>
        </w:rPr>
        <w:t>話</w:t>
      </w:r>
      <w:r>
        <w:rPr>
          <w:color w:val="C00000"/>
          <w:sz w:val="24"/>
        </w:rPr>
        <w:t>(はな)</w:t>
      </w:r>
      <w:r>
        <w:rPr>
          <w:sz w:val="24"/>
        </w:rPr>
        <w:t>した。</w:t>
      </w:r>
      <w:r>
        <w:rPr>
          <w:color w:val="0070C0"/>
          <w:sz w:val="24"/>
        </w:rPr>
        <w:t>決</w:t>
      </w:r>
      <w:r>
        <w:rPr>
          <w:color w:val="C00000"/>
          <w:sz w:val="24"/>
        </w:rPr>
        <w:t>(き)</w:t>
      </w:r>
      <w:r>
        <w:rPr>
          <w:sz w:val="24"/>
        </w:rPr>
        <w:t>められない と</w:t>
      </w:r>
      <w:r>
        <w:rPr>
          <w:color w:val="0070C0"/>
          <w:sz w:val="24"/>
        </w:rPr>
        <w:t>言</w:t>
      </w:r>
      <w:r>
        <w:rPr>
          <w:color w:val="C00000"/>
          <w:sz w:val="24"/>
        </w:rPr>
        <w:t>(い)</w:t>
      </w:r>
      <w:r>
        <w:rPr>
          <w:sz w:val="24"/>
        </w:rPr>
        <w:t>った。</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に </w:t>
      </w:r>
      <w:r>
        <w:rPr>
          <w:color w:val="0070C0"/>
          <w:sz w:val="24"/>
        </w:rPr>
        <w:t>聞</w:t>
      </w:r>
      <w:r>
        <w:rPr>
          <w:color w:val="C00000"/>
          <w:sz w:val="24"/>
        </w:rPr>
        <w:t>(き)</w:t>
      </w:r>
      <w:r>
        <w:rPr>
          <w:sz w:val="24"/>
        </w:rPr>
        <w:t>かないと いけない と</w:t>
      </w:r>
      <w:r>
        <w:rPr>
          <w:color w:val="0070C0"/>
          <w:sz w:val="24"/>
        </w:rPr>
        <w:t>言</w:t>
      </w:r>
      <w:r>
        <w:rPr>
          <w:color w:val="C00000"/>
          <w:sz w:val="24"/>
        </w:rPr>
        <w:t>(い)</w:t>
      </w:r>
      <w:r>
        <w:rPr>
          <w:sz w:val="24"/>
        </w:rPr>
        <w:t>った。</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は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らせて くれない と</w:t>
      </w:r>
      <w:r>
        <w:rPr>
          <w:color w:val="0070C0"/>
          <w:sz w:val="24"/>
        </w:rPr>
        <w:t>言</w:t>
      </w:r>
      <w:r>
        <w:rPr>
          <w:color w:val="C00000"/>
          <w:sz w:val="24"/>
        </w:rPr>
        <w:t>(い)</w:t>
      </w:r>
      <w:r>
        <w:rPr>
          <w:sz w:val="24"/>
        </w:rPr>
        <w:t xml:space="preserve">った。それから カルロス を わたしたちに </w:t>
      </w:r>
      <w:r>
        <w:rPr>
          <w:color w:val="0070C0"/>
          <w:sz w:val="24"/>
        </w:rPr>
        <w:t>紹介</w:t>
      </w:r>
      <w:r>
        <w:rPr>
          <w:color w:val="C00000"/>
          <w:sz w:val="24"/>
        </w:rPr>
        <w:t>(しょうかい)</w:t>
      </w:r>
      <w:r>
        <w:rPr>
          <w:sz w:val="24"/>
        </w:rPr>
        <w:t xml:space="preserve"> し、</w:t>
      </w:r>
      <w:r>
        <w:rPr>
          <w:color w:val="0070C0"/>
          <w:sz w:val="24"/>
        </w:rPr>
        <w:t>来週</w:t>
      </w:r>
      <w:r>
        <w:rPr>
          <w:color w:val="C00000"/>
          <w:sz w:val="24"/>
        </w:rPr>
        <w:t>(らいしゅう)</w:t>
      </w:r>
      <w:r>
        <w:rPr>
          <w:sz w:val="24"/>
        </w:rPr>
        <w:t xml:space="preserve"> </w:t>
      </w:r>
      <w:r>
        <w:rPr>
          <w:color w:val="0070C0"/>
          <w:sz w:val="24"/>
        </w:rPr>
        <w:t>結婚</w:t>
      </w:r>
      <w:r>
        <w:rPr>
          <w:color w:val="C00000"/>
          <w:sz w:val="24"/>
        </w:rPr>
        <w:t>(けっこん)</w:t>
      </w:r>
      <w:r>
        <w:rPr>
          <w:sz w:val="24"/>
        </w:rPr>
        <w:t xml:space="preserve"> する と</w:t>
      </w:r>
      <w:r>
        <w:rPr>
          <w:color w:val="0070C0"/>
          <w:sz w:val="24"/>
        </w:rPr>
        <w:t>話</w:t>
      </w:r>
      <w:r>
        <w:rPr>
          <w:color w:val="C00000"/>
          <w:sz w:val="24"/>
        </w:rPr>
        <w:t>(はな)</w:t>
      </w:r>
      <w:r>
        <w:rPr>
          <w:sz w:val="24"/>
        </w:rPr>
        <w:t>した。」</w:t>
      </w:r>
    </w:p>
    <w:p>
      <w:pPr>
        <w:pStyle w:val="Normal"/>
      </w:pPr>
      <w:r>
        <w:rPr>
          <w:sz w:val="24"/>
        </w:rPr>
        <w:t>ミリー: センセーショナルな ニュース ね、ケイト？</w:t>
      </w:r>
    </w:p>
    <w:p>
      <w:pPr>
        <w:pStyle w:val="Normal"/>
      </w:pPr>
      <w:r>
        <w:rPr>
          <w:sz w:val="24"/>
        </w:rPr>
        <w:t xml:space="preserve">ケイト: </w:t>
      </w:r>
      <w:r>
        <w:rPr>
          <w:color w:val="0070C0"/>
          <w:sz w:val="24"/>
        </w:rPr>
        <w:t>本当</w:t>
      </w:r>
      <w:r>
        <w:rPr>
          <w:color w:val="C00000"/>
          <w:sz w:val="24"/>
        </w:rPr>
        <w:t>(ほんとう)</w:t>
      </w:r>
      <w:r>
        <w:rPr>
          <w:sz w:val="24"/>
        </w:rPr>
        <w:t>に そう ね。</w:t>
      </w:r>
      <w:r>
        <w:rPr>
          <w:color w:val="0070C0"/>
          <w:sz w:val="24"/>
        </w:rPr>
        <w:t>彼</w:t>
      </w:r>
      <w:r>
        <w:rPr>
          <w:color w:val="C00000"/>
          <w:sz w:val="24"/>
        </w:rPr>
        <w:t>(かれ)</w:t>
      </w:r>
      <w:r>
        <w:rPr>
          <w:sz w:val="24"/>
        </w:rPr>
        <w:t xml:space="preserve"> は </w:t>
      </w:r>
      <w:r>
        <w:rPr>
          <w:color w:val="0070C0"/>
          <w:sz w:val="24"/>
        </w:rPr>
        <w:t>彼女</w:t>
      </w:r>
      <w:r>
        <w:rPr>
          <w:color w:val="C00000"/>
          <w:sz w:val="24"/>
        </w:rPr>
        <w:t>(かのじょ)</w:t>
      </w:r>
      <w:r>
        <w:rPr>
          <w:sz w:val="24"/>
        </w:rPr>
        <w:t>の 6</w:t>
      </w:r>
      <w:r>
        <w:rPr>
          <w:color w:val="0070C0"/>
          <w:sz w:val="24"/>
        </w:rPr>
        <w:t>番目</w:t>
      </w:r>
      <w:r>
        <w:rPr>
          <w:color w:val="C00000"/>
          <w:sz w:val="24"/>
        </w:rPr>
        <w:t>(ろくばんめ)</w:t>
      </w:r>
      <w:r>
        <w:rPr>
          <w:sz w:val="24"/>
        </w:rPr>
        <w:t xml:space="preserve">の </w:t>
      </w:r>
      <w:r>
        <w:rPr>
          <w:color w:val="0070C0"/>
          <w:sz w:val="24"/>
        </w:rPr>
        <w:t>夫</w:t>
      </w:r>
      <w:r>
        <w:rPr>
          <w:color w:val="C00000"/>
          <w:sz w:val="24"/>
        </w:rPr>
        <w:t>(おっと)</w:t>
      </w:r>
      <w:r>
        <w:rPr>
          <w:sz w:val="24"/>
        </w:rPr>
        <w:t xml:space="preserve"> よ!</w:t>
      </w:r>
    </w:p>
    <w:p>
      <w:pPr>
        <w:pStyle w:val="Heading2"/>
      </w:pPr>
      <w:r>
        <w:rPr>
          <w:b/>
          <w:color w:val="555555"/>
          <w:sz w:val="26"/>
        </w:rPr>
        <w:t>한국어</w:t>
      </w:r>
    </w:p>
    <w:p>
      <w:r>
        <w:rPr>
          <w:sz w:val="22"/>
        </w:rPr>
        <w:t>기자: 마시 씨, 정말 은퇴하실 건가요?</w:t>
      </w:r>
    </w:p>
    <w:p>
      <w:r>
        <w:rPr>
          <w:sz w:val="22"/>
        </w:rPr>
        <w:t>마시: 그럴지도 몰라요. 결정을 못 하겠어요. 미래의 남편한테 물어봐야 해요. 그 사람은 제가 또 영화를 찍게 두지 않을 거예요.</w:t>
      </w:r>
    </w:p>
    <w:p>
      <w:r>
        <w:rPr>
          <w:sz w:val="22"/>
        </w:rPr>
        <w:t>기자: 미래의 남편이라고요, 마시 씨?</w:t>
      </w:r>
    </w:p>
    <w:p>
      <w:r>
        <w:rPr>
          <w:sz w:val="22"/>
        </w:rPr>
        <w:t>마시: 네. 소개할게요. 그의 이름은 카를로스예요. 다음 주에 결혼할 거예요.</w:t>
      </w:r>
    </w:p>
    <w:p>
      <w:r>
        <w:rPr>
          <w:sz w:val="22"/>
        </w:rPr>
        <w:t>케이트: 봐, 밀리! 여기 캐런 마시에 대한 또 다른 소식이 있어. 들어 봐: "캐런 마시: 최신 소식. 오늘 런던의 호텔에서 마시 씨는 기자들에게 은퇴할지도 모른다고 말했다. 결정을 못 하겠다고 했다. 미래의 남편에게 물어봐야 한다고 했다. 미래의 남편이 자신이 또 영화를 찍게 두지 않을 거라고 했다. 그러고 나서 그녀는 우리에게 카를로스를 소개하며 다음 주에 결혼할 거라고 말했다."</w:t>
      </w:r>
    </w:p>
    <w:p>
      <w:r>
        <w:rPr>
          <w:sz w:val="22"/>
        </w:rPr>
        <w:t>밀리: 센세이셔널한 뉴스네, 케이트?</w:t>
      </w:r>
    </w:p>
    <w:p>
      <w:r>
        <w:rPr>
          <w:sz w:val="22"/>
        </w:rPr>
        <w:t>케이트: 정말 그래. 그가 그녀의 여섯 번째 남편이 되겠네!</w:t>
      </w:r>
    </w:p>
    <w:p>
      <w:pPr>
        <w:pStyle w:val="Normal"/>
      </w:pPr>
    </w:p>
    <w:p>
      <w:pPr>
        <w:pStyle w:val="Heading1"/>
      </w:pPr>
      <w:r>
        <w:rPr>
          <w:b/>
          <w:color w:val="1F4E79"/>
          <w:sz w:val="30"/>
        </w:rPr>
        <w:t>第137課　A pleasant dream　/　心地(ここち)よい ゆめ　/　즐거운 꿈</w:t>
      </w:r>
    </w:p>
    <w:p>
      <w:pPr>
        <w:pStyle w:val="Heading2"/>
      </w:pPr>
      <w:r>
        <w:rPr>
          <w:b/>
          <w:color w:val="555555"/>
          <w:sz w:val="26"/>
        </w:rPr>
        <w:t>English</w:t>
      </w:r>
    </w:p>
    <w:p>
      <w:pPr>
        <w:pStyle w:val="Normal"/>
      </w:pPr>
      <w:r>
        <w:rPr>
          <w:sz w:val="24"/>
        </w:rPr>
        <w:t>June: Are you doing the football pools, Brian?</w:t>
      </w:r>
    </w:p>
    <w:p>
      <w:pPr>
        <w:pStyle w:val="Normal"/>
      </w:pPr>
      <w:r>
        <w:rPr>
          <w:sz w:val="24"/>
        </w:rPr>
        <w:t>Brian: Yes, I've nearly finished, June. I'm sure we will win something this week.</w:t>
      </w:r>
    </w:p>
    <w:p>
      <w:pPr>
        <w:pStyle w:val="Normal"/>
      </w:pPr>
      <w:r>
        <w:rPr>
          <w:sz w:val="24"/>
        </w:rPr>
        <w:t>June: You always say that, but we never win anything! What will you do if you win a lot of money?</w:t>
      </w:r>
    </w:p>
    <w:p>
      <w:pPr>
        <w:pStyle w:val="Normal"/>
      </w:pPr>
      <w:r>
        <w:rPr>
          <w:sz w:val="24"/>
        </w:rPr>
        <w:t>Brian: If I win a lot of money, I shall buy you a mink coat.</w:t>
      </w:r>
    </w:p>
    <w:p>
      <w:pPr>
        <w:pStyle w:val="Normal"/>
      </w:pPr>
      <w:r>
        <w:rPr>
          <w:sz w:val="24"/>
        </w:rPr>
        <w:t>June: I don't want a mink coat! I want to see the world.</w:t>
      </w:r>
    </w:p>
    <w:p>
      <w:pPr>
        <w:pStyle w:val="Normal"/>
      </w:pPr>
      <w:r>
        <w:rPr>
          <w:sz w:val="24"/>
        </w:rPr>
        <w:t>Brian: All right. If we win a lot of money, we shall travel around the world and we shall stay at the best hotels. Then we shall return home and buy a big house in the country. We shall have a beautiful garden and…</w:t>
      </w:r>
    </w:p>
    <w:p>
      <w:pPr>
        <w:pStyle w:val="Normal"/>
      </w:pPr>
      <w:r>
        <w:rPr>
          <w:sz w:val="24"/>
        </w:rPr>
        <w:t>June: But if we spend all that money we shall be poor again. What shall we do then?</w:t>
      </w:r>
    </w:p>
    <w:p>
      <w:pPr>
        <w:pStyle w:val="Normal"/>
      </w:pPr>
      <w:r>
        <w:rPr>
          <w:sz w:val="24"/>
        </w:rPr>
        <w:t>Brian: If we spend all the money, we shall try and win the football pools again.</w:t>
      </w:r>
    </w:p>
    <w:p>
      <w:pPr>
        <w:pStyle w:val="Normal"/>
      </w:pPr>
      <w:r>
        <w:rPr>
          <w:sz w:val="24"/>
        </w:rPr>
        <w:t>June: It's a pleasant dream, but everything depends on "if"!</w:t>
      </w:r>
    </w:p>
    <w:p>
      <w:pPr>
        <w:pStyle w:val="Heading2"/>
      </w:pPr>
      <w:r>
        <w:rPr>
          <w:b/>
          <w:color w:val="555555"/>
          <w:sz w:val="26"/>
        </w:rPr>
        <w:t>日本語(にほんご)</w:t>
      </w:r>
    </w:p>
    <w:p>
      <w:pPr>
        <w:pStyle w:val="Normal"/>
      </w:pPr>
      <w:r>
        <w:rPr>
          <w:sz w:val="24"/>
        </w:rPr>
        <w:t>ジューン: ブライアン、サッカー くじを やってるの？</w:t>
      </w:r>
    </w:p>
    <w:p>
      <w:pPr>
        <w:pStyle w:val="Normal"/>
      </w:pPr>
      <w:r>
        <w:rPr>
          <w:sz w:val="24"/>
        </w:rPr>
        <w:t xml:space="preserve">ブライアン: うん、もうすぐ </w:t>
      </w:r>
      <w:r>
        <w:rPr>
          <w:color w:val="0070C0"/>
          <w:sz w:val="24"/>
        </w:rPr>
        <w:t>終</w:t>
      </w:r>
      <w:r>
        <w:rPr>
          <w:color w:val="C00000"/>
          <w:sz w:val="24"/>
        </w:rPr>
        <w:t>(お)</w:t>
      </w:r>
      <w:r>
        <w:rPr>
          <w:sz w:val="24"/>
        </w:rPr>
        <w:t>わる、ジューン。</w:t>
      </w:r>
      <w:r>
        <w:rPr>
          <w:color w:val="0070C0"/>
          <w:sz w:val="24"/>
        </w:rPr>
        <w:t>今週</w:t>
      </w:r>
      <w:r>
        <w:rPr>
          <w:color w:val="C00000"/>
          <w:sz w:val="24"/>
        </w:rPr>
        <w:t>(こんしゅう)</w:t>
      </w:r>
      <w:r>
        <w:rPr>
          <w:sz w:val="24"/>
        </w:rPr>
        <w:t xml:space="preserve"> きっと </w:t>
      </w:r>
      <w:r>
        <w:rPr>
          <w:color w:val="0070C0"/>
          <w:sz w:val="24"/>
        </w:rPr>
        <w:t>何</w:t>
      </w:r>
      <w:r>
        <w:rPr>
          <w:color w:val="C00000"/>
          <w:sz w:val="24"/>
        </w:rPr>
        <w:t>(なに)</w:t>
      </w:r>
      <w:r>
        <w:rPr>
          <w:sz w:val="24"/>
        </w:rPr>
        <w:t xml:space="preserve">か </w:t>
      </w:r>
      <w:r>
        <w:rPr>
          <w:color w:val="0070C0"/>
          <w:sz w:val="24"/>
        </w:rPr>
        <w:t>当</w:t>
      </w:r>
      <w:r>
        <w:rPr>
          <w:color w:val="C00000"/>
          <w:sz w:val="24"/>
        </w:rPr>
        <w:t>(あ)</w:t>
      </w:r>
      <w:r>
        <w:rPr>
          <w:sz w:val="24"/>
        </w:rPr>
        <w:t>たる よ。</w:t>
      </w:r>
    </w:p>
    <w:p>
      <w:pPr>
        <w:pStyle w:val="Normal"/>
      </w:pPr>
      <w:r>
        <w:rPr>
          <w:sz w:val="24"/>
        </w:rPr>
        <w:t xml:space="preserve">ジューン: あなたは いつも そう </w:t>
      </w:r>
      <w:r>
        <w:rPr>
          <w:color w:val="0070C0"/>
          <w:sz w:val="24"/>
        </w:rPr>
        <w:t>言</w:t>
      </w:r>
      <w:r>
        <w:rPr>
          <w:color w:val="C00000"/>
          <w:sz w:val="24"/>
        </w:rPr>
        <w:t>(い)</w:t>
      </w:r>
      <w:r>
        <w:rPr>
          <w:sz w:val="24"/>
        </w:rPr>
        <w:t xml:space="preserve">うけど、わたしたち </w:t>
      </w:r>
      <w:r>
        <w:rPr>
          <w:color w:val="0070C0"/>
          <w:sz w:val="24"/>
        </w:rPr>
        <w:t>何</w:t>
      </w:r>
      <w:r>
        <w:rPr>
          <w:color w:val="C00000"/>
          <w:sz w:val="24"/>
        </w:rPr>
        <w:t>(なに)</w:t>
      </w:r>
      <w:r>
        <w:rPr>
          <w:sz w:val="24"/>
        </w:rPr>
        <w:t xml:space="preserve">も </w:t>
      </w:r>
      <w:r>
        <w:rPr>
          <w:color w:val="0070C0"/>
          <w:sz w:val="24"/>
        </w:rPr>
        <w:t>当</w:t>
      </w:r>
      <w:r>
        <w:rPr>
          <w:color w:val="C00000"/>
          <w:sz w:val="24"/>
        </w:rPr>
        <w:t>(あ)</w:t>
      </w:r>
      <w:r>
        <w:rPr>
          <w:sz w:val="24"/>
        </w:rPr>
        <w:t>たらないじゃない!たくさん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 xml:space="preserve">たったら </w:t>
      </w:r>
      <w:r>
        <w:rPr>
          <w:color w:val="0070C0"/>
          <w:sz w:val="24"/>
        </w:rPr>
        <w:t>何</w:t>
      </w:r>
      <w:r>
        <w:rPr>
          <w:color w:val="C00000"/>
          <w:sz w:val="24"/>
        </w:rPr>
        <w:t>(なに)</w:t>
      </w:r>
      <w:r>
        <w:rPr>
          <w:sz w:val="24"/>
        </w:rPr>
        <w:t xml:space="preserve"> を するつもり？</w:t>
      </w:r>
    </w:p>
    <w:p>
      <w:pPr>
        <w:pStyle w:val="Normal"/>
      </w:pPr>
      <w:r>
        <w:rPr>
          <w:sz w:val="24"/>
        </w:rPr>
        <w:t>ブライアン: 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 xml:space="preserve">たったら、ミンクの コートを </w:t>
      </w:r>
      <w:r>
        <w:rPr>
          <w:color w:val="0070C0"/>
          <w:sz w:val="24"/>
        </w:rPr>
        <w:t>買</w:t>
      </w:r>
      <w:r>
        <w:rPr>
          <w:color w:val="C00000"/>
          <w:sz w:val="24"/>
        </w:rPr>
        <w:t>(か)</w:t>
      </w:r>
      <w:r>
        <w:rPr>
          <w:sz w:val="24"/>
        </w:rPr>
        <w:t>って あげるよ。</w:t>
      </w:r>
    </w:p>
    <w:p>
      <w:pPr>
        <w:pStyle w:val="Normal"/>
      </w:pPr>
      <w:r>
        <w:rPr>
          <w:sz w:val="24"/>
        </w:rPr>
        <w:t>ジューン: ミンクの コート なんて いらない!</w:t>
      </w:r>
      <w:r>
        <w:rPr>
          <w:color w:val="0070C0"/>
          <w:sz w:val="24"/>
        </w:rPr>
        <w:t>世界</w:t>
      </w:r>
      <w:r>
        <w:rPr>
          <w:color w:val="C00000"/>
          <w:sz w:val="24"/>
        </w:rPr>
        <w:t>(せかい)</w:t>
      </w:r>
      <w:r>
        <w:rPr>
          <w:sz w:val="24"/>
        </w:rPr>
        <w:t xml:space="preserve"> を </w:t>
      </w:r>
      <w:r>
        <w:rPr>
          <w:color w:val="0070C0"/>
          <w:sz w:val="24"/>
        </w:rPr>
        <w:t>見</w:t>
      </w:r>
      <w:r>
        <w:rPr>
          <w:color w:val="C00000"/>
          <w:sz w:val="24"/>
        </w:rPr>
        <w:t>(み)</w:t>
      </w:r>
      <w:r>
        <w:rPr>
          <w:sz w:val="24"/>
        </w:rPr>
        <w:t>たいの。</w:t>
      </w:r>
    </w:p>
    <w:p>
      <w:pPr>
        <w:pStyle w:val="Normal"/>
      </w:pPr>
      <w:r>
        <w:rPr>
          <w:sz w:val="24"/>
        </w:rPr>
        <w:t>ブライアン: わかった。たくさん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たったら、</w:t>
      </w:r>
      <w:r>
        <w:rPr>
          <w:color w:val="0070C0"/>
          <w:sz w:val="24"/>
        </w:rPr>
        <w:t>世界</w:t>
      </w:r>
      <w:r>
        <w:rPr>
          <w:color w:val="C00000"/>
          <w:sz w:val="24"/>
        </w:rPr>
        <w:t>(せかい)</w:t>
      </w:r>
      <w:r>
        <w:rPr>
          <w:sz w:val="24"/>
        </w:rPr>
        <w:t xml:space="preserve"> を まわって、</w:t>
      </w:r>
      <w:r>
        <w:rPr>
          <w:color w:val="0070C0"/>
          <w:sz w:val="24"/>
        </w:rPr>
        <w:t>一番</w:t>
      </w:r>
      <w:r>
        <w:rPr>
          <w:color w:val="C00000"/>
          <w:sz w:val="24"/>
        </w:rPr>
        <w:t>(いちばん)</w:t>
      </w:r>
      <w:r>
        <w:rPr>
          <w:sz w:val="24"/>
        </w:rPr>
        <w:t xml:space="preserve"> いい ホテル に </w:t>
      </w:r>
      <w:r>
        <w:rPr>
          <w:color w:val="0070C0"/>
          <w:sz w:val="24"/>
        </w:rPr>
        <w:t>泊</w:t>
      </w:r>
      <w:r>
        <w:rPr>
          <w:color w:val="C00000"/>
          <w:sz w:val="24"/>
        </w:rPr>
        <w:t>(と)</w:t>
      </w:r>
      <w:r>
        <w:rPr>
          <w:sz w:val="24"/>
        </w:rPr>
        <w:t xml:space="preserve">まろう。それから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って </w:t>
      </w:r>
      <w:r>
        <w:rPr>
          <w:color w:val="0070C0"/>
          <w:sz w:val="24"/>
        </w:rPr>
        <w:t>田舎</w:t>
      </w:r>
      <w:r>
        <w:rPr>
          <w:color w:val="C00000"/>
          <w:sz w:val="24"/>
        </w:rPr>
        <w:t>(いなか)</w:t>
      </w:r>
      <w:r>
        <w:rPr>
          <w:sz w:val="24"/>
        </w:rPr>
        <w:t xml:space="preserve"> に </w:t>
      </w:r>
      <w:r>
        <w:rPr>
          <w:color w:val="0070C0"/>
          <w:sz w:val="24"/>
        </w:rPr>
        <w:t>大</w:t>
      </w:r>
      <w:r>
        <w:rPr>
          <w:color w:val="C00000"/>
          <w:sz w:val="24"/>
        </w:rPr>
        <w:t>(おお)</w:t>
      </w:r>
      <w:r>
        <w:rPr>
          <w:sz w:val="24"/>
        </w:rPr>
        <w:t xml:space="preserve">きな </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 xml:space="preserve">おう。きれいな </w:t>
      </w:r>
      <w:r>
        <w:rPr>
          <w:color w:val="0070C0"/>
          <w:sz w:val="24"/>
        </w:rPr>
        <w:t>庭</w:t>
      </w:r>
      <w:r>
        <w:rPr>
          <w:color w:val="C00000"/>
          <w:sz w:val="24"/>
        </w:rPr>
        <w:t>(にわ)</w:t>
      </w:r>
      <w:r>
        <w:rPr>
          <w:sz w:val="24"/>
        </w:rPr>
        <w:t xml:space="preserve"> を </w:t>
      </w:r>
      <w:r>
        <w:rPr>
          <w:color w:val="0070C0"/>
          <w:sz w:val="24"/>
        </w:rPr>
        <w:t>持</w:t>
      </w:r>
      <w:r>
        <w:rPr>
          <w:color w:val="C00000"/>
          <w:sz w:val="24"/>
        </w:rPr>
        <w:t>(も)</w:t>
      </w:r>
      <w:r>
        <w:rPr>
          <w:sz w:val="24"/>
        </w:rPr>
        <w:t>って…</w:t>
      </w:r>
    </w:p>
    <w:p>
      <w:pPr>
        <w:pStyle w:val="Normal"/>
      </w:pPr>
      <w:r>
        <w:rPr>
          <w:sz w:val="24"/>
        </w:rPr>
        <w:t xml:space="preserve">ジューン: でも </w:t>
      </w:r>
      <w:r>
        <w:rPr>
          <w:color w:val="0070C0"/>
          <w:sz w:val="24"/>
        </w:rPr>
        <w:t>全部</w:t>
      </w:r>
      <w:r>
        <w:rPr>
          <w:color w:val="C00000"/>
          <w:sz w:val="24"/>
        </w:rPr>
        <w:t>(ぜんぶ)</w:t>
      </w:r>
      <w:r>
        <w:rPr>
          <w:sz w:val="24"/>
        </w:rPr>
        <w:t xml:space="preserve"> の お</w:t>
      </w:r>
      <w:r>
        <w:rPr>
          <w:color w:val="0070C0"/>
          <w:sz w:val="24"/>
        </w:rPr>
        <w:t>金</w:t>
      </w:r>
      <w:r>
        <w:rPr>
          <w:color w:val="C00000"/>
          <w:sz w:val="24"/>
        </w:rPr>
        <w:t>(かね)</w:t>
      </w:r>
      <w:r>
        <w:rPr>
          <w:sz w:val="24"/>
        </w:rPr>
        <w:t xml:space="preserve"> を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 xml:space="preserve">ったら、また </w:t>
      </w:r>
      <w:r>
        <w:rPr>
          <w:color w:val="0070C0"/>
          <w:sz w:val="24"/>
        </w:rPr>
        <w:t>貧乏</w:t>
      </w:r>
      <w:r>
        <w:rPr>
          <w:color w:val="C00000"/>
          <w:sz w:val="24"/>
        </w:rPr>
        <w:t>(びんぼう)</w:t>
      </w:r>
      <w:r>
        <w:rPr>
          <w:sz w:val="24"/>
        </w:rPr>
        <w:t xml:space="preserve"> になる でしょ？そうしたら どうするの？</w:t>
      </w:r>
    </w:p>
    <w:p>
      <w:pPr>
        <w:pStyle w:val="Normal"/>
      </w:pPr>
      <w:r>
        <w:rPr>
          <w:sz w:val="24"/>
        </w:rPr>
        <w:t xml:space="preserve">ブライアン: </w:t>
      </w:r>
      <w:r>
        <w:rPr>
          <w:color w:val="0070C0"/>
          <w:sz w:val="24"/>
        </w:rPr>
        <w:t>全部</w:t>
      </w:r>
      <w:r>
        <w:rPr>
          <w:color w:val="C00000"/>
          <w:sz w:val="24"/>
        </w:rPr>
        <w:t>(ぜんぶ)</w:t>
      </w:r>
      <w:r>
        <w:rPr>
          <w:sz w:val="24"/>
        </w:rPr>
        <w:t xml:space="preserve"> の お</w:t>
      </w:r>
      <w:r>
        <w:rPr>
          <w:color w:val="0070C0"/>
          <w:sz w:val="24"/>
        </w:rPr>
        <w:t>金</w:t>
      </w:r>
      <w:r>
        <w:rPr>
          <w:color w:val="C00000"/>
          <w:sz w:val="24"/>
        </w:rPr>
        <w:t>(かね)</w:t>
      </w:r>
      <w:r>
        <w:rPr>
          <w:sz w:val="24"/>
        </w:rPr>
        <w:t xml:space="preserve"> を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 xml:space="preserve">ったら、また サッカー くじ に </w:t>
      </w:r>
      <w:r>
        <w:rPr>
          <w:color w:val="0070C0"/>
          <w:sz w:val="24"/>
        </w:rPr>
        <w:t>挑戦</w:t>
      </w:r>
      <w:r>
        <w:rPr>
          <w:color w:val="C00000"/>
          <w:sz w:val="24"/>
        </w:rPr>
        <w:t>(ちょうせん)</w:t>
      </w:r>
      <w:r>
        <w:rPr>
          <w:sz w:val="24"/>
        </w:rPr>
        <w:t>するよ。</w:t>
      </w:r>
    </w:p>
    <w:p>
      <w:pPr>
        <w:pStyle w:val="Normal"/>
      </w:pPr>
      <w:r>
        <w:rPr>
          <w:sz w:val="24"/>
        </w:rPr>
        <w:t xml:space="preserve">ジューン: </w:t>
      </w:r>
      <w:r>
        <w:rPr>
          <w:color w:val="0070C0"/>
          <w:sz w:val="24"/>
        </w:rPr>
        <w:t>心地</w:t>
      </w:r>
      <w:r>
        <w:rPr>
          <w:color w:val="C00000"/>
          <w:sz w:val="24"/>
        </w:rPr>
        <w:t>(ここち)</w:t>
      </w:r>
      <w:r>
        <w:rPr>
          <w:sz w:val="24"/>
        </w:rPr>
        <w:t xml:space="preserve">よい ゆめ ね、でも </w:t>
      </w:r>
      <w:r>
        <w:rPr>
          <w:color w:val="0070C0"/>
          <w:sz w:val="24"/>
        </w:rPr>
        <w:t>全部</w:t>
      </w:r>
      <w:r>
        <w:rPr>
          <w:color w:val="C00000"/>
          <w:sz w:val="24"/>
        </w:rPr>
        <w:t>(ぜんぶ)</w:t>
      </w:r>
      <w:r>
        <w:rPr>
          <w:sz w:val="24"/>
        </w:rPr>
        <w:t xml:space="preserve"> は 「もし」 に かかってる んだから!</w:t>
      </w:r>
    </w:p>
    <w:p>
      <w:pPr>
        <w:pStyle w:val="Heading2"/>
      </w:pPr>
      <w:r>
        <w:rPr>
          <w:b/>
          <w:color w:val="555555"/>
          <w:sz w:val="26"/>
        </w:rPr>
        <w:t>한국어</w:t>
      </w:r>
    </w:p>
    <w:p>
      <w:r>
        <w:rPr>
          <w:sz w:val="22"/>
        </w:rPr>
        <w:t>준: 브라이언, 축구 복권 하고 있어?</w:t>
      </w:r>
    </w:p>
    <w:p>
      <w:r>
        <w:rPr>
          <w:sz w:val="22"/>
        </w:rPr>
        <w:t>브라이언: 응, 거의 다 했어, 준. 이번 주에는 분명 뭔가 당첨될 거야.</w:t>
      </w:r>
    </w:p>
    <w:p>
      <w:r>
        <w:rPr>
          <w:sz w:val="22"/>
        </w:rPr>
        <w:t>준: 당신은 늘 그렇게 말하지만 우리는 한 번도 당첨된 적이 없잖아! 돈을 많이 따면 뭘 할 거야?</w:t>
      </w:r>
    </w:p>
    <w:p>
      <w:r>
        <w:rPr>
          <w:sz w:val="22"/>
        </w:rPr>
        <w:t>브라이언: 돈을 많이 따면 당신한테 밍크코트를 사 줄게.</w:t>
      </w:r>
    </w:p>
    <w:p>
      <w:r>
        <w:rPr>
          <w:sz w:val="22"/>
        </w:rPr>
        <w:t>준: 밍크코트 같은 건 필요 없어! 세상을 보고 싶어.</w:t>
      </w:r>
    </w:p>
    <w:p>
      <w:r>
        <w:rPr>
          <w:sz w:val="22"/>
        </w:rPr>
        <w:t>브라이언: 알았어. 돈을 많이 따면 세계를 돌면서 제일 좋은 호텔에 묵자. 그러고 나서 집에 돌아와 시골에 큰 집을 사자. 아름다운 정원도 가지고…</w:t>
      </w:r>
    </w:p>
    <w:p>
      <w:r>
        <w:rPr>
          <w:sz w:val="22"/>
        </w:rPr>
        <w:t>준: 하지만 그 돈을 다 써 버리면 또 가난해지잖아? 그러면 어떡해?</w:t>
      </w:r>
    </w:p>
    <w:p>
      <w:r>
        <w:rPr>
          <w:sz w:val="22"/>
        </w:rPr>
        <w:t>브라이언: 돈을 다 써 버리면 또 축구 복권에 도전하지.</w:t>
      </w:r>
    </w:p>
    <w:p>
      <w:r>
        <w:rPr>
          <w:sz w:val="22"/>
        </w:rPr>
        <w:t>준: 즐거운 꿈이긴 한데, 모든 게 '만약'에 달려 있잖아!</w:t>
      </w:r>
    </w:p>
    <w:p>
      <w:pPr>
        <w:pStyle w:val="Normal"/>
      </w:pPr>
    </w:p>
    <w:p>
      <w:pPr>
        <w:pStyle w:val="Heading1"/>
      </w:pPr>
      <w:r>
        <w:rPr>
          <w:b/>
          <w:color w:val="1F4E79"/>
          <w:sz w:val="30"/>
        </w:rPr>
        <w:t>第139課　Is that you, John?　/　ジョン？　/　당신이에요, 존?</w:t>
      </w:r>
    </w:p>
    <w:p>
      <w:pPr>
        <w:pStyle w:val="Heading2"/>
      </w:pPr>
      <w:r>
        <w:rPr>
          <w:b/>
          <w:color w:val="555555"/>
          <w:sz w:val="26"/>
        </w:rPr>
        <w:t>English</w:t>
      </w:r>
    </w:p>
    <w:p>
      <w:pPr>
        <w:pStyle w:val="Normal"/>
      </w:pPr>
      <w:r>
        <w:rPr>
          <w:sz w:val="24"/>
        </w:rPr>
        <w:t>Griham Turner: Is that you, John?</w:t>
      </w:r>
    </w:p>
    <w:p>
      <w:pPr>
        <w:pStyle w:val="Normal"/>
      </w:pPr>
      <w:r>
        <w:rPr>
          <w:sz w:val="24"/>
        </w:rPr>
        <w:t>John Smith: Yes, speaking.</w:t>
      </w:r>
    </w:p>
    <w:p>
      <w:pPr>
        <w:pStyle w:val="Normal"/>
      </w:pPr>
      <w:r>
        <w:rPr>
          <w:sz w:val="24"/>
        </w:rPr>
        <w:t>Griham Turner: Tell Mary we shall be late for dinner this evening.</w:t>
      </w:r>
    </w:p>
    <w:p>
      <w:pPr>
        <w:pStyle w:val="Normal"/>
      </w:pPr>
      <w:r>
        <w:rPr>
          <w:sz w:val="24"/>
        </w:rPr>
        <w:t>John Smith: I'm afraid I don't understand.</w:t>
      </w:r>
    </w:p>
    <w:p>
      <w:pPr>
        <w:pStyle w:val="Normal"/>
      </w:pPr>
      <w:r>
        <w:rPr>
          <w:sz w:val="24"/>
        </w:rPr>
        <w:t>Griham Turner: Hasn't Mary told you? She invited Betty and me to dinner this evening. I said I would be at your house at six o'clock, but the boss wants me to do some extra work. I'll have to stay at the office. I don't know when I shall finish. Oh, and by the way, my wife wants to know if Mary needs any help.</w:t>
      </w:r>
    </w:p>
    <w:p>
      <w:pPr>
        <w:pStyle w:val="Normal"/>
      </w:pPr>
      <w:r>
        <w:rPr>
          <w:sz w:val="24"/>
        </w:rPr>
        <w:t>John Smith: I don't know what you're talking about.</w:t>
      </w:r>
    </w:p>
    <w:p>
      <w:pPr>
        <w:pStyle w:val="Normal"/>
      </w:pPr>
      <w:r>
        <w:rPr>
          <w:sz w:val="24"/>
        </w:rPr>
        <w:t>Griham Turner: That is John Smith, isn't it?</w:t>
      </w:r>
    </w:p>
    <w:p>
      <w:pPr>
        <w:pStyle w:val="Normal"/>
      </w:pPr>
      <w:r>
        <w:rPr>
          <w:sz w:val="24"/>
        </w:rPr>
        <w:t>John Smith: Yes, I'm John Smith.</w:t>
      </w:r>
    </w:p>
    <w:p>
      <w:pPr>
        <w:pStyle w:val="Normal"/>
      </w:pPr>
      <w:r>
        <w:rPr>
          <w:sz w:val="24"/>
        </w:rPr>
        <w:t>Griham Turner: You are John Smith, the engineer, aren't you?</w:t>
      </w:r>
    </w:p>
    <w:p>
      <w:pPr>
        <w:pStyle w:val="Normal"/>
      </w:pPr>
      <w:r>
        <w:rPr>
          <w:sz w:val="24"/>
        </w:rPr>
        <w:t>John Smith: That's right.</w:t>
      </w:r>
    </w:p>
    <w:p>
      <w:pPr>
        <w:pStyle w:val="Normal"/>
      </w:pPr>
      <w:r>
        <w:rPr>
          <w:sz w:val="24"/>
        </w:rPr>
        <w:t>Griham Turner: You work for the Overseas Engineering Company, don't you?</w:t>
      </w:r>
    </w:p>
    <w:p>
      <w:pPr>
        <w:pStyle w:val="Normal"/>
      </w:pPr>
      <w:r>
        <w:rPr>
          <w:sz w:val="24"/>
        </w:rPr>
        <w:t>John Smith: No, I don't. I'm John Smith the telephone engineer and I'm repairing your telephone line.</w:t>
      </w:r>
    </w:p>
    <w:p>
      <w:pPr>
        <w:pStyle w:val="Heading2"/>
      </w:pPr>
      <w:r>
        <w:rPr>
          <w:b/>
          <w:color w:val="555555"/>
          <w:sz w:val="26"/>
        </w:rPr>
        <w:t>日本語(にほんご)</w:t>
      </w:r>
    </w:p>
    <w:p>
      <w:pPr>
        <w:pStyle w:val="Normal"/>
      </w:pPr>
      <w:r>
        <w:rPr>
          <w:sz w:val="24"/>
        </w:rPr>
        <w:t>グラハム・ターナー: ジョン、</w:t>
      </w:r>
      <w:r>
        <w:rPr>
          <w:color w:val="0070C0"/>
          <w:sz w:val="24"/>
        </w:rPr>
        <w:t>君</w:t>
      </w:r>
      <w:r>
        <w:rPr>
          <w:color w:val="C00000"/>
          <w:sz w:val="24"/>
        </w:rPr>
        <w:t>(きみ)</w:t>
      </w:r>
      <w:r>
        <w:rPr>
          <w:sz w:val="24"/>
        </w:rPr>
        <w:t>？</w:t>
      </w:r>
    </w:p>
    <w:p>
      <w:pPr>
        <w:pStyle w:val="Normal"/>
      </w:pPr>
      <w:r>
        <w:rPr>
          <w:sz w:val="24"/>
        </w:rPr>
        <w:t>ジョン・スミス: はい、そう です。</w:t>
      </w:r>
    </w:p>
    <w:p>
      <w:pPr>
        <w:pStyle w:val="Normal"/>
      </w:pPr>
      <w:r>
        <w:rPr>
          <w:sz w:val="24"/>
        </w:rPr>
        <w:t>グラハム・ターナー: メアリー に、</w:t>
      </w:r>
      <w:r>
        <w:rPr>
          <w:color w:val="0070C0"/>
          <w:sz w:val="24"/>
        </w:rPr>
        <w:t>今夜</w:t>
      </w:r>
      <w:r>
        <w:rPr>
          <w:color w:val="C00000"/>
          <w:sz w:val="24"/>
        </w:rPr>
        <w:t>(こんや)</w:t>
      </w:r>
      <w:r>
        <w:rPr>
          <w:sz w:val="24"/>
        </w:rPr>
        <w:t xml:space="preserve">の </w:t>
      </w:r>
      <w:r>
        <w:rPr>
          <w:color w:val="0070C0"/>
          <w:sz w:val="24"/>
        </w:rPr>
        <w:t>夕食</w:t>
      </w:r>
      <w:r>
        <w:rPr>
          <w:color w:val="C00000"/>
          <w:sz w:val="24"/>
        </w:rPr>
        <w:t>(ゆうしょく)</w:t>
      </w:r>
      <w:r>
        <w:rPr>
          <w:sz w:val="24"/>
        </w:rPr>
        <w:t xml:space="preserve">に </w:t>
      </w:r>
      <w:r>
        <w:rPr>
          <w:color w:val="0070C0"/>
          <w:sz w:val="24"/>
        </w:rPr>
        <w:t>遅</w:t>
      </w:r>
      <w:r>
        <w:rPr>
          <w:color w:val="C00000"/>
          <w:sz w:val="24"/>
        </w:rPr>
        <w:t>(おく)</w:t>
      </w:r>
      <w:r>
        <w:rPr>
          <w:sz w:val="24"/>
        </w:rPr>
        <w:t xml:space="preserve">れる と </w:t>
      </w:r>
      <w:r>
        <w:rPr>
          <w:color w:val="0070C0"/>
          <w:sz w:val="24"/>
        </w:rPr>
        <w:t>伝</w:t>
      </w:r>
      <w:r>
        <w:rPr>
          <w:color w:val="C00000"/>
          <w:sz w:val="24"/>
        </w:rPr>
        <w:t>(つた)</w:t>
      </w:r>
      <w:r>
        <w:rPr>
          <w:sz w:val="24"/>
        </w:rPr>
        <w:t>えて。</w:t>
      </w:r>
    </w:p>
    <w:p>
      <w:pPr>
        <w:pStyle w:val="Normal"/>
      </w:pPr>
      <w:r>
        <w:rPr>
          <w:sz w:val="24"/>
        </w:rPr>
        <w:t xml:space="preserve">ジョン・スミス: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ない、わかりません。</w:t>
      </w:r>
    </w:p>
    <w:p>
      <w:pPr>
        <w:pStyle w:val="Normal"/>
      </w:pPr>
      <w:r>
        <w:rPr>
          <w:sz w:val="24"/>
        </w:rPr>
        <w:t xml:space="preserve">グラハム・ターナー: メアリー は </w:t>
      </w:r>
      <w:r>
        <w:rPr>
          <w:color w:val="0070C0"/>
          <w:sz w:val="24"/>
        </w:rPr>
        <w:t>言</w:t>
      </w:r>
      <w:r>
        <w:rPr>
          <w:color w:val="C00000"/>
          <w:sz w:val="24"/>
        </w:rPr>
        <w:t>(い)</w:t>
      </w:r>
      <w:r>
        <w:rPr>
          <w:sz w:val="24"/>
        </w:rPr>
        <w:t>って ない？</w:t>
      </w:r>
      <w:r>
        <w:rPr>
          <w:color w:val="0070C0"/>
          <w:sz w:val="24"/>
        </w:rPr>
        <w:t>彼女</w:t>
      </w:r>
      <w:r>
        <w:rPr>
          <w:color w:val="C00000"/>
          <w:sz w:val="24"/>
        </w:rPr>
        <w:t>(かのじょ)</w:t>
      </w:r>
      <w:r>
        <w:rPr>
          <w:sz w:val="24"/>
        </w:rPr>
        <w:t xml:space="preserve"> は ベティー と </w:t>
      </w:r>
      <w:r>
        <w:rPr>
          <w:color w:val="0070C0"/>
          <w:sz w:val="24"/>
        </w:rPr>
        <w:t>私</w:t>
      </w:r>
      <w:r>
        <w:rPr>
          <w:color w:val="C00000"/>
          <w:sz w:val="24"/>
        </w:rPr>
        <w:t>(わたし)</w:t>
      </w:r>
      <w:r>
        <w:rPr>
          <w:sz w:val="24"/>
        </w:rPr>
        <w:t xml:space="preserve"> を </w:t>
      </w:r>
      <w:r>
        <w:rPr>
          <w:color w:val="0070C0"/>
          <w:sz w:val="24"/>
        </w:rPr>
        <w:t>今夜</w:t>
      </w:r>
      <w:r>
        <w:rPr>
          <w:color w:val="C00000"/>
          <w:sz w:val="24"/>
        </w:rPr>
        <w:t>(こんや)</w:t>
      </w:r>
      <w:r>
        <w:rPr>
          <w:sz w:val="24"/>
        </w:rPr>
        <w:t xml:space="preserve">の </w:t>
      </w:r>
      <w:r>
        <w:rPr>
          <w:color w:val="0070C0"/>
          <w:sz w:val="24"/>
        </w:rPr>
        <w:t>夕食</w:t>
      </w:r>
      <w:r>
        <w:rPr>
          <w:color w:val="C00000"/>
          <w:sz w:val="24"/>
        </w:rPr>
        <w:t>(ゆうしょく)</w:t>
      </w:r>
      <w:r>
        <w:rPr>
          <w:sz w:val="24"/>
        </w:rPr>
        <w:t xml:space="preserve"> に </w:t>
      </w:r>
      <w:r>
        <w:rPr>
          <w:color w:val="0070C0"/>
          <w:sz w:val="24"/>
        </w:rPr>
        <w:t>招待</w:t>
      </w:r>
      <w:r>
        <w:rPr>
          <w:color w:val="C00000"/>
          <w:sz w:val="24"/>
        </w:rPr>
        <w:t>(しょうたい)</w:t>
      </w:r>
      <w:r>
        <w:rPr>
          <w:sz w:val="24"/>
        </w:rPr>
        <w:t xml:space="preserve"> してくれた。6</w:t>
      </w:r>
      <w:r>
        <w:rPr>
          <w:color w:val="0070C0"/>
          <w:sz w:val="24"/>
        </w:rPr>
        <w:t>時</w:t>
      </w:r>
      <w:r>
        <w:rPr>
          <w:color w:val="C00000"/>
          <w:sz w:val="24"/>
        </w:rPr>
        <w:t>(ろくじ)</w:t>
      </w:r>
      <w:r>
        <w:rPr>
          <w:sz w:val="24"/>
        </w:rPr>
        <w:t xml:space="preserve"> に </w:t>
      </w:r>
      <w:r>
        <w:rPr>
          <w:color w:val="0070C0"/>
          <w:sz w:val="24"/>
        </w:rPr>
        <w:t>君</w:t>
      </w:r>
      <w:r>
        <w:rPr>
          <w:color w:val="C00000"/>
          <w:sz w:val="24"/>
        </w:rPr>
        <w:t>(きみ)</w:t>
      </w:r>
      <w:r>
        <w:rPr>
          <w:sz w:val="24"/>
        </w:rPr>
        <w:t>の</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く と</w:t>
      </w:r>
      <w:r>
        <w:rPr>
          <w:color w:val="0070C0"/>
          <w:sz w:val="24"/>
        </w:rPr>
        <w:t>言</w:t>
      </w:r>
      <w:r>
        <w:rPr>
          <w:color w:val="C00000"/>
          <w:sz w:val="24"/>
        </w:rPr>
        <w:t>(い)</w:t>
      </w:r>
      <w:r>
        <w:rPr>
          <w:sz w:val="24"/>
        </w:rPr>
        <w:t>ったけど、</w:t>
      </w:r>
      <w:r>
        <w:rPr>
          <w:color w:val="0070C0"/>
          <w:sz w:val="24"/>
        </w:rPr>
        <w:t>上司</w:t>
      </w:r>
      <w:r>
        <w:rPr>
          <w:color w:val="C00000"/>
          <w:sz w:val="24"/>
        </w:rPr>
        <w:t>(じょうし)</w:t>
      </w:r>
      <w:r>
        <w:rPr>
          <w:sz w:val="24"/>
        </w:rPr>
        <w:t xml:space="preserve"> が </w:t>
      </w:r>
      <w:r>
        <w:rPr>
          <w:color w:val="0070C0"/>
          <w:sz w:val="24"/>
        </w:rPr>
        <w:t>残業</w:t>
      </w:r>
      <w:r>
        <w:rPr>
          <w:color w:val="C00000"/>
          <w:sz w:val="24"/>
        </w:rPr>
        <w:t>(ざんぎょう)</w:t>
      </w:r>
      <w:r>
        <w:rPr>
          <w:sz w:val="24"/>
        </w:rPr>
        <w:t xml:space="preserve"> を させたいんだ。</w:t>
      </w:r>
      <w:r>
        <w:rPr>
          <w:color w:val="0070C0"/>
          <w:sz w:val="24"/>
        </w:rPr>
        <w:t>事務所</w:t>
      </w:r>
      <w:r>
        <w:rPr>
          <w:color w:val="C00000"/>
          <w:sz w:val="24"/>
        </w:rPr>
        <w:t>(じむしょ)</w:t>
      </w:r>
      <w:r>
        <w:rPr>
          <w:sz w:val="24"/>
        </w:rPr>
        <w:t xml:space="preserve"> に いなきゃ いけない。いつ </w:t>
      </w:r>
      <w:r>
        <w:rPr>
          <w:color w:val="0070C0"/>
          <w:sz w:val="24"/>
        </w:rPr>
        <w:t>終</w:t>
      </w:r>
      <w:r>
        <w:rPr>
          <w:color w:val="C00000"/>
          <w:sz w:val="24"/>
        </w:rPr>
        <w:t>(お)</w:t>
      </w:r>
      <w:r>
        <w:rPr>
          <w:sz w:val="24"/>
        </w:rPr>
        <w:t>わる か わからない。ああ、それと、</w:t>
      </w:r>
      <w:r>
        <w:rPr>
          <w:color w:val="0070C0"/>
          <w:sz w:val="24"/>
        </w:rPr>
        <w:t>家内</w:t>
      </w:r>
      <w:r>
        <w:rPr>
          <w:color w:val="C00000"/>
          <w:sz w:val="24"/>
        </w:rPr>
        <w:t>(かない)</w:t>
      </w:r>
      <w:r>
        <w:rPr>
          <w:sz w:val="24"/>
        </w:rPr>
        <w:t xml:space="preserve"> が、メアリー が </w:t>
      </w:r>
      <w:r>
        <w:rPr>
          <w:color w:val="0070C0"/>
          <w:sz w:val="24"/>
        </w:rPr>
        <w:t>何</w:t>
      </w:r>
      <w:r>
        <w:rPr>
          <w:color w:val="C00000"/>
          <w:sz w:val="24"/>
        </w:rPr>
        <w:t>(なに)</w:t>
      </w:r>
      <w:r>
        <w:rPr>
          <w:sz w:val="24"/>
        </w:rPr>
        <w:t xml:space="preserve">か </w:t>
      </w:r>
      <w:r>
        <w:rPr>
          <w:color w:val="0070C0"/>
          <w:sz w:val="24"/>
        </w:rPr>
        <w:t>助</w:t>
      </w:r>
      <w:r>
        <w:rPr>
          <w:color w:val="C00000"/>
          <w:sz w:val="24"/>
        </w:rPr>
        <w:t>(たす)</w:t>
      </w:r>
      <w:r>
        <w:rPr>
          <w:sz w:val="24"/>
        </w:rPr>
        <w:t xml:space="preserve">け を </w:t>
      </w:r>
      <w:r>
        <w:rPr>
          <w:color w:val="0070C0"/>
          <w:sz w:val="24"/>
        </w:rPr>
        <w:t>必要</w:t>
      </w:r>
      <w:r>
        <w:rPr>
          <w:color w:val="C00000"/>
          <w:sz w:val="24"/>
        </w:rPr>
        <w:t>(ひつよう)</w:t>
      </w:r>
      <w:r>
        <w:rPr>
          <w:sz w:val="24"/>
        </w:rPr>
        <w:t xml:space="preserve"> と しているか </w:t>
      </w:r>
      <w:r>
        <w:rPr>
          <w:color w:val="0070C0"/>
          <w:sz w:val="24"/>
        </w:rPr>
        <w:t>知</w:t>
      </w:r>
      <w:r>
        <w:rPr>
          <w:color w:val="C00000"/>
          <w:sz w:val="24"/>
        </w:rPr>
        <w:t>(し)</w:t>
      </w:r>
      <w:r>
        <w:rPr>
          <w:sz w:val="24"/>
        </w:rPr>
        <w:t>りたがって いる。</w:t>
      </w:r>
    </w:p>
    <w:p>
      <w:pPr>
        <w:pStyle w:val="Normal"/>
      </w:pPr>
      <w:r>
        <w:rPr>
          <w:sz w:val="24"/>
        </w:rPr>
        <w:t xml:space="preserve">ジョン・スミス: </w:t>
      </w:r>
      <w:r>
        <w:rPr>
          <w:color w:val="0070C0"/>
          <w:sz w:val="24"/>
        </w:rPr>
        <w:t>何</w:t>
      </w:r>
      <w:r>
        <w:rPr>
          <w:color w:val="C00000"/>
          <w:sz w:val="24"/>
        </w:rPr>
        <w:t>(なに)</w:t>
      </w:r>
      <w:r>
        <w:rPr>
          <w:sz w:val="24"/>
        </w:rPr>
        <w:t xml:space="preserve"> の</w:t>
      </w:r>
      <w:r>
        <w:rPr>
          <w:color w:val="0070C0"/>
          <w:sz w:val="24"/>
        </w:rPr>
        <w:t>話</w:t>
      </w:r>
      <w:r>
        <w:rPr>
          <w:color w:val="C00000"/>
          <w:sz w:val="24"/>
        </w:rPr>
        <w:t>(はなし)</w:t>
      </w:r>
      <w:r>
        <w:rPr>
          <w:sz w:val="24"/>
        </w:rPr>
        <w:t>を しているのか わかりません。</w:t>
      </w:r>
    </w:p>
    <w:p>
      <w:pPr>
        <w:pStyle w:val="Normal"/>
      </w:pPr>
      <w:r>
        <w:rPr>
          <w:sz w:val="24"/>
        </w:rPr>
        <w:t>グラハム・ターナー: それは ジョン・スミス だよね？</w:t>
      </w:r>
    </w:p>
    <w:p>
      <w:pPr>
        <w:pStyle w:val="Normal"/>
      </w:pPr>
      <w:r>
        <w:rPr>
          <w:sz w:val="24"/>
        </w:rPr>
        <w:t>ジョン・スミス: はい、わたしは ジョン・スミス です。</w:t>
      </w:r>
    </w:p>
    <w:p>
      <w:pPr>
        <w:pStyle w:val="Normal"/>
      </w:pPr>
      <w:r>
        <w:rPr>
          <w:sz w:val="24"/>
        </w:rPr>
        <w:t xml:space="preserve">グラハム・ターナー: </w:t>
      </w:r>
      <w:r>
        <w:rPr>
          <w:color w:val="0070C0"/>
          <w:sz w:val="24"/>
        </w:rPr>
        <w:t>君</w:t>
      </w:r>
      <w:r>
        <w:rPr>
          <w:color w:val="C00000"/>
          <w:sz w:val="24"/>
        </w:rPr>
        <w:t>(きみ)</w:t>
      </w:r>
      <w:r>
        <w:rPr>
          <w:sz w:val="24"/>
        </w:rPr>
        <w:t xml:space="preserve"> は エンジニア の ジョン・スミス だよね？</w:t>
      </w:r>
    </w:p>
    <w:p>
      <w:pPr>
        <w:pStyle w:val="Normal"/>
      </w:pPr>
      <w:r>
        <w:rPr>
          <w:sz w:val="24"/>
        </w:rPr>
        <w:t>ジョン・スミス: そう です。</w:t>
      </w:r>
    </w:p>
    <w:p>
      <w:pPr>
        <w:pStyle w:val="Normal"/>
      </w:pPr>
      <w:r>
        <w:rPr>
          <w:sz w:val="24"/>
        </w:rPr>
        <w:t xml:space="preserve">グラハム・ターナー: オーバーシーズ・エンジニアリング・カンパニー で </w:t>
      </w:r>
      <w:r>
        <w:rPr>
          <w:color w:val="0070C0"/>
          <w:sz w:val="24"/>
        </w:rPr>
        <w:t>働</w:t>
      </w:r>
      <w:r>
        <w:rPr>
          <w:color w:val="C00000"/>
          <w:sz w:val="24"/>
        </w:rPr>
        <w:t>(はたら)</w:t>
      </w:r>
      <w:r>
        <w:rPr>
          <w:sz w:val="24"/>
        </w:rPr>
        <w:t>いてるよね？</w:t>
      </w:r>
    </w:p>
    <w:p>
      <w:pPr>
        <w:pStyle w:val="Normal"/>
      </w:pPr>
      <w:r>
        <w:rPr>
          <w:sz w:val="24"/>
        </w:rPr>
        <w:t xml:space="preserve">ジョン・スミス: いいえ。わたしは </w:t>
      </w:r>
      <w:r>
        <w:rPr>
          <w:color w:val="0070C0"/>
          <w:sz w:val="24"/>
        </w:rPr>
        <w:t>電話</w:t>
      </w:r>
      <w:r>
        <w:rPr>
          <w:color w:val="C00000"/>
          <w:sz w:val="24"/>
        </w:rPr>
        <w:t>(でんわ)</w:t>
      </w:r>
      <w:r>
        <w:rPr>
          <w:color w:val="0070C0"/>
          <w:sz w:val="24"/>
        </w:rPr>
        <w:t>修理</w:t>
      </w:r>
      <w:r>
        <w:rPr>
          <w:color w:val="C00000"/>
          <w:sz w:val="24"/>
        </w:rPr>
        <w:t>(しゅうり)</w:t>
      </w:r>
      <w:r>
        <w:rPr>
          <w:sz w:val="24"/>
        </w:rPr>
        <w:t xml:space="preserve">の エンジニア の ジョン・スミス で、あなたの </w:t>
      </w:r>
      <w:r>
        <w:rPr>
          <w:color w:val="0070C0"/>
          <w:sz w:val="24"/>
        </w:rPr>
        <w:t>電話線</w:t>
      </w:r>
      <w:r>
        <w:rPr>
          <w:color w:val="C00000"/>
          <w:sz w:val="24"/>
        </w:rPr>
        <w:t>(でんわせん)</w:t>
      </w:r>
      <w:r>
        <w:rPr>
          <w:sz w:val="24"/>
        </w:rPr>
        <w:t xml:space="preserve"> を </w:t>
      </w:r>
      <w:r>
        <w:rPr>
          <w:color w:val="0070C0"/>
          <w:sz w:val="24"/>
        </w:rPr>
        <w:t>修理</w:t>
      </w:r>
      <w:r>
        <w:rPr>
          <w:color w:val="C00000"/>
          <w:sz w:val="24"/>
        </w:rPr>
        <w:t>(しゅうり)</w:t>
      </w:r>
      <w:r>
        <w:rPr>
          <w:sz w:val="24"/>
        </w:rPr>
        <w:t>している ところ です。</w:t>
      </w:r>
    </w:p>
    <w:p>
      <w:pPr>
        <w:pStyle w:val="Heading2"/>
      </w:pPr>
      <w:r>
        <w:rPr>
          <w:b/>
          <w:color w:val="555555"/>
          <w:sz w:val="26"/>
        </w:rPr>
        <w:t>한국어</w:t>
      </w:r>
    </w:p>
    <w:p>
      <w:r>
        <w:rPr>
          <w:sz w:val="22"/>
        </w:rPr>
        <w:t>그레이엄 터너: 너야, 존?</w:t>
      </w:r>
    </w:p>
    <w:p>
      <w:r>
        <w:rPr>
          <w:sz w:val="22"/>
        </w:rPr>
        <w:t>존 스미스: 네, 그렇습니다.</w:t>
      </w:r>
    </w:p>
    <w:p>
      <w:r>
        <w:rPr>
          <w:sz w:val="22"/>
        </w:rPr>
        <w:t>그레이엄 터너: 메리한테 오늘 저녁 식사에 늦을 거라고 전해 줘.</w:t>
      </w:r>
    </w:p>
    <w:p>
      <w:r>
        <w:rPr>
          <w:sz w:val="22"/>
        </w:rPr>
        <w:t>존 스미스: 죄송하지만 무슨 말씀인지 모르겠어요.</w:t>
      </w:r>
    </w:p>
    <w:p>
      <w:r>
        <w:rPr>
          <w:sz w:val="22"/>
        </w:rPr>
        <w:t>그레이엄 터너: 메리가 말 안 했어? 그 사람이 베티랑 나를 오늘 저녁 식사에 초대했잖아. 6시에 너희 집에 가겠다고 했는데, 상사가 야근을 시키려고 해. 사무실에 있어야 해. 언제 끝날지 모르겠어. 아, 그리고 우리 집사람이 메리한테 도움이 필요한지 궁금해해.</w:t>
      </w:r>
    </w:p>
    <w:p>
      <w:r>
        <w:rPr>
          <w:sz w:val="22"/>
        </w:rPr>
        <w:t>존 스미스: 무슨 말씀을 하시는지 모르겠어요.</w:t>
      </w:r>
    </w:p>
    <w:p>
      <w:r>
        <w:rPr>
          <w:sz w:val="22"/>
        </w:rPr>
        <w:t>그레이엄 터너: 존 스미스 맞지?</w:t>
      </w:r>
    </w:p>
    <w:p>
      <w:r>
        <w:rPr>
          <w:sz w:val="22"/>
        </w:rPr>
        <w:t>존 스미스: 네, 저는 존 스미스입니다.</w:t>
      </w:r>
    </w:p>
    <w:p>
      <w:r>
        <w:rPr>
          <w:sz w:val="22"/>
        </w:rPr>
        <w:t>그레이엄 터너: 자네 엔지니어 존 스미스 맞지?</w:t>
      </w:r>
    </w:p>
    <w:p>
      <w:r>
        <w:rPr>
          <w:sz w:val="22"/>
        </w:rPr>
        <w:t>존 스미스: 맞습니다.</w:t>
      </w:r>
    </w:p>
    <w:p>
      <w:r>
        <w:rPr>
          <w:sz w:val="22"/>
        </w:rPr>
        <w:t>그레이엄 터너: 오버시즈 엔지니어링 회사에서 일하지?</w:t>
      </w:r>
    </w:p>
    <w:p>
      <w:r>
        <w:rPr>
          <w:sz w:val="22"/>
        </w:rPr>
        <w:t>존 스미스: 아니요. 저는 전화 수리 엔지니어 존 스미스이고, 지금 당신 전화선을 수리하고 있는 중입니다.</w:t>
      </w:r>
    </w:p>
    <w:p>
      <w:pPr>
        <w:pStyle w:val="Normal"/>
      </w:pPr>
    </w:p>
    <w:p>
      <w:pPr>
        <w:pStyle w:val="Heading1"/>
      </w:pPr>
      <w:r>
        <w:rPr>
          <w:b/>
          <w:color w:val="1F4E79"/>
          <w:sz w:val="30"/>
        </w:rPr>
        <w:t>第141課　Sally's first train ride　/　サリー の 初(はじ)めての 電車(でんしゃ)旅(たび)　/　샐리의 첫 기차 여행</w:t>
      </w:r>
    </w:p>
    <w:p>
      <w:pPr>
        <w:pStyle w:val="Heading2"/>
      </w:pPr>
      <w:r>
        <w:rPr>
          <w:b/>
          <w:color w:val="555555"/>
          <w:sz w:val="26"/>
        </w:rPr>
        <w:t>English</w:t>
      </w:r>
    </w:p>
    <w:p>
      <w:pPr>
        <w:pStyle w:val="Normal"/>
      </w:pPr>
      <w:r>
        <w:rPr>
          <w:sz w:val="24"/>
        </w:rPr>
        <w:t>Last week, my four-year-old daughter, Sally, was invited to a children's party. I decided to take her by train. Sally was very excited because she had never traveled on a train before. She sat near the window and asked questions about everything she saw. Suddenly, a middle-aged lady got on the train and sat opposite Sally.</w:t>
      </w:r>
    </w:p>
    <w:p>
      <w:pPr>
        <w:pStyle w:val="Normal"/>
      </w:pPr>
      <w:r>
        <w:rPr>
          <w:sz w:val="24"/>
        </w:rPr>
        <w:t>'Hello, little girl.' Sally did not answer, but looked at her curiously. The lady was dressed in a blue coat and a large, funny hat. After the train had left the station, the lady opened her handbag and took out her powder compact. She then began to make up her face.</w:t>
      </w:r>
    </w:p>
    <w:p>
      <w:pPr>
        <w:pStyle w:val="Normal"/>
      </w:pPr>
      <w:r>
        <w:rPr>
          <w:sz w:val="24"/>
        </w:rPr>
        <w:t>'Why are you doing that?' Sally asked.</w:t>
      </w:r>
    </w:p>
    <w:p>
      <w:pPr>
        <w:pStyle w:val="Normal"/>
      </w:pPr>
      <w:r>
        <w:rPr>
          <w:sz w:val="24"/>
        </w:rPr>
        <w:t>'To make myself beautiful,'the lady answered. She put away her compact and smiled kindly.</w:t>
      </w:r>
    </w:p>
    <w:p>
      <w:pPr>
        <w:pStyle w:val="Normal"/>
      </w:pPr>
      <w:r>
        <w:rPr>
          <w:sz w:val="24"/>
        </w:rPr>
        <w:t>'But you are still ugly.'Sally said. Sally was amused, but I was very embarrassed!</w:t>
      </w:r>
    </w:p>
    <w:p>
      <w:pPr>
        <w:pStyle w:val="Heading2"/>
      </w:pPr>
      <w:r>
        <w:rPr>
          <w:b/>
          <w:color w:val="555555"/>
          <w:sz w:val="26"/>
        </w:rPr>
        <w:t>日本語(にほんご)</w:t>
      </w:r>
    </w:p>
    <w:p>
      <w:pPr>
        <w:pStyle w:val="Normal"/>
      </w:pPr>
      <w:r>
        <w:rPr>
          <w:color w:val="0070C0"/>
          <w:sz w:val="24"/>
        </w:rPr>
        <w:t>先週</w:t>
      </w:r>
      <w:r>
        <w:rPr>
          <w:color w:val="C00000"/>
          <w:sz w:val="24"/>
        </w:rPr>
        <w:t>(せんしゅう)</w:t>
      </w:r>
      <w:r>
        <w:rPr>
          <w:sz w:val="24"/>
        </w:rPr>
        <w:t>、4</w:t>
      </w:r>
      <w:r>
        <w:rPr>
          <w:color w:val="0070C0"/>
          <w:sz w:val="24"/>
        </w:rPr>
        <w:t>歳</w:t>
      </w:r>
      <w:r>
        <w:rPr>
          <w:color w:val="C00000"/>
          <w:sz w:val="24"/>
        </w:rPr>
        <w:t>(よんさい)</w:t>
      </w:r>
      <w:r>
        <w:rPr>
          <w:sz w:val="24"/>
        </w:rPr>
        <w:t xml:space="preserve"> の </w:t>
      </w:r>
      <w:r>
        <w:rPr>
          <w:color w:val="0070C0"/>
          <w:sz w:val="24"/>
        </w:rPr>
        <w:t>娘</w:t>
      </w:r>
      <w:r>
        <w:rPr>
          <w:color w:val="C00000"/>
          <w:sz w:val="24"/>
        </w:rPr>
        <w:t>(むすめ)</w:t>
      </w:r>
      <w:r>
        <w:rPr>
          <w:sz w:val="24"/>
        </w:rPr>
        <w:t xml:space="preserve">、サリー が </w:t>
      </w:r>
      <w:r>
        <w:rPr>
          <w:color w:val="0070C0"/>
          <w:sz w:val="24"/>
        </w:rPr>
        <w:t>子</w:t>
      </w:r>
      <w:r>
        <w:rPr>
          <w:color w:val="C00000"/>
          <w:sz w:val="24"/>
        </w:rPr>
        <w:t>(こ)</w:t>
      </w:r>
      <w:r>
        <w:rPr>
          <w:sz w:val="24"/>
        </w:rPr>
        <w:t xml:space="preserve">どもの パーティー に </w:t>
      </w:r>
      <w:r>
        <w:rPr>
          <w:color w:val="0070C0"/>
          <w:sz w:val="24"/>
        </w:rPr>
        <w:t>招待</w:t>
      </w:r>
      <w:r>
        <w:rPr>
          <w:color w:val="C00000"/>
          <w:sz w:val="24"/>
        </w:rPr>
        <w:t>(しょうたい)</w:t>
      </w:r>
      <w:r>
        <w:rPr>
          <w:sz w:val="24"/>
        </w:rPr>
        <w:t xml:space="preserve"> されました。わたしは </w:t>
      </w:r>
      <w:r>
        <w:rPr>
          <w:color w:val="0070C0"/>
          <w:sz w:val="24"/>
        </w:rPr>
        <w:t>彼女</w:t>
      </w:r>
      <w:r>
        <w:rPr>
          <w:color w:val="C00000"/>
          <w:sz w:val="24"/>
        </w:rPr>
        <w:t>(かのじょ)</w:t>
      </w:r>
      <w:r>
        <w:rPr>
          <w:sz w:val="24"/>
        </w:rPr>
        <w:t xml:space="preserve"> を </w:t>
      </w:r>
      <w:r>
        <w:rPr>
          <w:color w:val="0070C0"/>
          <w:sz w:val="24"/>
        </w:rPr>
        <w:t>電車</w:t>
      </w:r>
      <w:r>
        <w:rPr>
          <w:color w:val="C00000"/>
          <w:sz w:val="24"/>
        </w:rPr>
        <w:t>(でんしゃ)</w:t>
      </w:r>
      <w:r>
        <w:rPr>
          <w:sz w:val="24"/>
        </w:rPr>
        <w:t xml:space="preserve"> で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くことに しました。サリー は とても わくわく していました。</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ったこと が なかった からです。</w:t>
      </w:r>
      <w:r>
        <w:rPr>
          <w:color w:val="0070C0"/>
          <w:sz w:val="24"/>
        </w:rPr>
        <w:t>彼女</w:t>
      </w:r>
      <w:r>
        <w:rPr>
          <w:color w:val="C00000"/>
          <w:sz w:val="24"/>
        </w:rPr>
        <w:t>(かのじょ)</w:t>
      </w:r>
      <w:r>
        <w:rPr>
          <w:sz w:val="24"/>
        </w:rPr>
        <w:t xml:space="preserve"> は </w:t>
      </w:r>
      <w:r>
        <w:rPr>
          <w:color w:val="0070C0"/>
          <w:sz w:val="24"/>
        </w:rPr>
        <w:t>窓際</w:t>
      </w:r>
      <w:r>
        <w:rPr>
          <w:color w:val="C00000"/>
          <w:sz w:val="24"/>
        </w:rPr>
        <w:t>(まどぎわ)</w:t>
      </w:r>
      <w:r>
        <w:rPr>
          <w:sz w:val="24"/>
        </w:rPr>
        <w:t xml:space="preserve"> に </w:t>
      </w:r>
      <w:r>
        <w:rPr>
          <w:color w:val="0070C0"/>
          <w:sz w:val="24"/>
        </w:rPr>
        <w:t>座</w:t>
      </w:r>
      <w:r>
        <w:rPr>
          <w:color w:val="C00000"/>
          <w:sz w:val="24"/>
        </w:rPr>
        <w:t>(すわ)</w:t>
      </w:r>
      <w:r>
        <w:rPr>
          <w:sz w:val="24"/>
        </w:rPr>
        <w:t>って、</w:t>
      </w:r>
      <w:r>
        <w:rPr>
          <w:color w:val="0070C0"/>
          <w:sz w:val="24"/>
        </w:rPr>
        <w:t>見</w:t>
      </w:r>
      <w:r>
        <w:rPr>
          <w:color w:val="C00000"/>
          <w:sz w:val="24"/>
        </w:rPr>
        <w:t>(み)</w:t>
      </w:r>
      <w:r>
        <w:rPr>
          <w:sz w:val="24"/>
        </w:rPr>
        <w:t xml:space="preserve">える もの </w:t>
      </w:r>
      <w:r>
        <w:rPr>
          <w:color w:val="0070C0"/>
          <w:sz w:val="24"/>
        </w:rPr>
        <w:t>全部</w:t>
      </w:r>
      <w:r>
        <w:rPr>
          <w:color w:val="C00000"/>
          <w:sz w:val="24"/>
        </w:rPr>
        <w:t>(ぜんぶ)</w:t>
      </w:r>
      <w:r>
        <w:rPr>
          <w:sz w:val="24"/>
        </w:rPr>
        <w:t xml:space="preserve"> について </w:t>
      </w:r>
      <w:r>
        <w:rPr>
          <w:color w:val="0070C0"/>
          <w:sz w:val="24"/>
        </w:rPr>
        <w:t>質問</w:t>
      </w:r>
      <w:r>
        <w:rPr>
          <w:color w:val="C00000"/>
          <w:sz w:val="24"/>
        </w:rPr>
        <w:t>(しつもん)</w:t>
      </w:r>
      <w:r>
        <w:rPr>
          <w:sz w:val="24"/>
        </w:rPr>
        <w:t xml:space="preserve"> しました。</w:t>
      </w:r>
      <w:r>
        <w:rPr>
          <w:color w:val="0070C0"/>
          <w:sz w:val="24"/>
        </w:rPr>
        <w:t>突然</w:t>
      </w:r>
      <w:r>
        <w:rPr>
          <w:color w:val="C00000"/>
          <w:sz w:val="24"/>
        </w:rPr>
        <w:t>(とつぜん)</w:t>
      </w:r>
      <w:r>
        <w:rPr>
          <w:sz w:val="24"/>
        </w:rPr>
        <w:t>、</w:t>
      </w:r>
      <w:r>
        <w:rPr>
          <w:color w:val="0070C0"/>
          <w:sz w:val="24"/>
        </w:rPr>
        <w:t>中年</w:t>
      </w:r>
      <w:r>
        <w:rPr>
          <w:color w:val="C00000"/>
          <w:sz w:val="24"/>
        </w:rPr>
        <w:t>(ちゅうねん)</w:t>
      </w:r>
      <w:r>
        <w:rPr>
          <w:sz w:val="24"/>
        </w:rPr>
        <w:t xml:space="preserve">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って きて、サリー の </w:t>
      </w:r>
      <w:r>
        <w:rPr>
          <w:color w:val="0070C0"/>
          <w:sz w:val="24"/>
        </w:rPr>
        <w:t>向</w:t>
      </w:r>
      <w:r>
        <w:rPr>
          <w:color w:val="C00000"/>
          <w:sz w:val="24"/>
        </w:rPr>
        <w:t>(む)</w:t>
      </w:r>
      <w:r>
        <w:rPr>
          <w:sz w:val="24"/>
        </w:rPr>
        <w:t xml:space="preserve">かい に </w:t>
      </w:r>
      <w:r>
        <w:rPr>
          <w:color w:val="0070C0"/>
          <w:sz w:val="24"/>
        </w:rPr>
        <w:t>座</w:t>
      </w:r>
      <w:r>
        <w:rPr>
          <w:color w:val="C00000"/>
          <w:sz w:val="24"/>
        </w:rPr>
        <w:t>(すわ)</w:t>
      </w:r>
      <w:r>
        <w:rPr>
          <w:sz w:val="24"/>
        </w:rPr>
        <w:t>りました。</w:t>
      </w:r>
    </w:p>
    <w:p>
      <w:pPr>
        <w:pStyle w:val="Normal"/>
      </w:pPr>
      <w:r>
        <w:rPr>
          <w:sz w:val="24"/>
        </w:rPr>
        <w:t>「こんにちは、お</w:t>
      </w:r>
      <w:r>
        <w:rPr>
          <w:color w:val="0070C0"/>
          <w:sz w:val="24"/>
        </w:rPr>
        <w:t>嬢</w:t>
      </w:r>
      <w:r>
        <w:rPr>
          <w:color w:val="C00000"/>
          <w:sz w:val="24"/>
        </w:rPr>
        <w:t>(じょう)</w:t>
      </w:r>
      <w:r>
        <w:rPr>
          <w:sz w:val="24"/>
        </w:rPr>
        <w:t xml:space="preserve">ちゃん。」サリー は </w:t>
      </w:r>
      <w:r>
        <w:rPr>
          <w:color w:val="0070C0"/>
          <w:sz w:val="24"/>
        </w:rPr>
        <w:t>答</w:t>
      </w:r>
      <w:r>
        <w:rPr>
          <w:color w:val="C00000"/>
          <w:sz w:val="24"/>
        </w:rPr>
        <w:t>(こた)</w:t>
      </w:r>
      <w:r>
        <w:rPr>
          <w:sz w:val="24"/>
        </w:rPr>
        <w:t>えず、</w:t>
      </w:r>
      <w:r>
        <w:rPr>
          <w:color w:val="0070C0"/>
          <w:sz w:val="24"/>
        </w:rPr>
        <w:t>彼女</w:t>
      </w:r>
      <w:r>
        <w:rPr>
          <w:color w:val="C00000"/>
          <w:sz w:val="24"/>
        </w:rPr>
        <w:t>(かのじょ)</w:t>
      </w:r>
      <w:r>
        <w:rPr>
          <w:sz w:val="24"/>
        </w:rPr>
        <w:t xml:space="preserve"> を ふしぎそうに </w:t>
      </w:r>
      <w:r>
        <w:rPr>
          <w:color w:val="0070C0"/>
          <w:sz w:val="24"/>
        </w:rPr>
        <w:t>見</w:t>
      </w:r>
      <w:r>
        <w:rPr>
          <w:color w:val="C00000"/>
          <w:sz w:val="24"/>
        </w:rPr>
        <w:t>(み)</w:t>
      </w:r>
      <w:r>
        <w:rPr>
          <w:sz w:val="24"/>
        </w:rPr>
        <w:t>ました。その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w:t>
      </w:r>
      <w:r>
        <w:rPr>
          <w:color w:val="0070C0"/>
          <w:sz w:val="24"/>
        </w:rPr>
        <w:t>青</w:t>
      </w:r>
      <w:r>
        <w:rPr>
          <w:color w:val="C00000"/>
          <w:sz w:val="24"/>
        </w:rPr>
        <w:t>(あお)</w:t>
      </w:r>
      <w:r>
        <w:rPr>
          <w:sz w:val="24"/>
        </w:rPr>
        <w:t xml:space="preserve">い コート と </w:t>
      </w:r>
      <w:r>
        <w:rPr>
          <w:color w:val="0070C0"/>
          <w:sz w:val="24"/>
        </w:rPr>
        <w:t>大</w:t>
      </w:r>
      <w:r>
        <w:rPr>
          <w:color w:val="C00000"/>
          <w:sz w:val="24"/>
        </w:rPr>
        <w:t>(おお)</w:t>
      </w:r>
      <w:r>
        <w:rPr>
          <w:sz w:val="24"/>
        </w:rPr>
        <w:t xml:space="preserve">きな、おかしな </w:t>
      </w:r>
      <w:r>
        <w:rPr>
          <w:color w:val="0070C0"/>
          <w:sz w:val="24"/>
        </w:rPr>
        <w:t>帽子</w:t>
      </w:r>
      <w:r>
        <w:rPr>
          <w:color w:val="C00000"/>
          <w:sz w:val="24"/>
        </w:rPr>
        <w:t>(ぼうし)</w:t>
      </w:r>
      <w:r>
        <w:rPr>
          <w:sz w:val="24"/>
        </w:rPr>
        <w:t xml:space="preserve"> を </w:t>
      </w:r>
      <w:r>
        <w:rPr>
          <w:color w:val="0070C0"/>
          <w:sz w:val="24"/>
        </w:rPr>
        <w:t>身</w:t>
      </w:r>
      <w:r>
        <w:rPr>
          <w:color w:val="C00000"/>
          <w:sz w:val="24"/>
        </w:rPr>
        <w:t>(み)</w:t>
      </w:r>
      <w:r>
        <w:rPr>
          <w:sz w:val="24"/>
        </w:rPr>
        <w:t>につけて いました。</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を </w:t>
      </w:r>
      <w:r>
        <w:rPr>
          <w:color w:val="0070C0"/>
          <w:sz w:val="24"/>
        </w:rPr>
        <w:t>出</w:t>
      </w:r>
      <w:r>
        <w:rPr>
          <w:color w:val="C00000"/>
          <w:sz w:val="24"/>
        </w:rPr>
        <w:t>(で)</w:t>
      </w:r>
      <w:r>
        <w:rPr>
          <w:sz w:val="24"/>
        </w:rPr>
        <w:t>た</w:t>
      </w:r>
      <w:r>
        <w:rPr>
          <w:color w:val="0070C0"/>
          <w:sz w:val="24"/>
        </w:rPr>
        <w:t>後</w:t>
      </w:r>
      <w:r>
        <w:rPr>
          <w:color w:val="C00000"/>
          <w:sz w:val="24"/>
        </w:rPr>
        <w:t>(あと)</w:t>
      </w:r>
      <w:r>
        <w:rPr>
          <w:sz w:val="24"/>
        </w:rPr>
        <w:t>、その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ハンドバッグ を </w:t>
      </w:r>
      <w:r>
        <w:rPr>
          <w:color w:val="0070C0"/>
          <w:sz w:val="24"/>
        </w:rPr>
        <w:t>開</w:t>
      </w:r>
      <w:r>
        <w:rPr>
          <w:color w:val="C00000"/>
          <w:sz w:val="24"/>
        </w:rPr>
        <w:t>(あ)</w:t>
      </w:r>
      <w:r>
        <w:rPr>
          <w:sz w:val="24"/>
        </w:rPr>
        <w:t xml:space="preserve">けて、おしろい の コンパクト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 xml:space="preserve">しました。それから </w:t>
      </w:r>
      <w:r>
        <w:rPr>
          <w:color w:val="0070C0"/>
          <w:sz w:val="24"/>
        </w:rPr>
        <w:t>顔</w:t>
      </w:r>
      <w:r>
        <w:rPr>
          <w:color w:val="C00000"/>
          <w:sz w:val="24"/>
        </w:rPr>
        <w:t>(かお)</w:t>
      </w:r>
      <w:r>
        <w:rPr>
          <w:sz w:val="24"/>
        </w:rPr>
        <w:t xml:space="preserve"> に お</w:t>
      </w:r>
      <w:r>
        <w:rPr>
          <w:color w:val="0070C0"/>
          <w:sz w:val="24"/>
        </w:rPr>
        <w:t>化粧</w:t>
      </w:r>
      <w:r>
        <w:rPr>
          <w:color w:val="C00000"/>
          <w:sz w:val="24"/>
        </w:rPr>
        <w:t>(けしょう)</w:t>
      </w:r>
      <w:r>
        <w:rPr>
          <w:sz w:val="24"/>
        </w:rPr>
        <w:t xml:space="preserve"> を し</w:t>
      </w:r>
      <w:r>
        <w:rPr>
          <w:color w:val="0070C0"/>
          <w:sz w:val="24"/>
        </w:rPr>
        <w:t>始</w:t>
      </w:r>
      <w:r>
        <w:rPr>
          <w:color w:val="C00000"/>
          <w:sz w:val="24"/>
        </w:rPr>
        <w:t>(はじ)</w:t>
      </w:r>
      <w:r>
        <w:rPr>
          <w:sz w:val="24"/>
        </w:rPr>
        <w:t>めました。</w:t>
      </w:r>
    </w:p>
    <w:p>
      <w:pPr>
        <w:pStyle w:val="Normal"/>
      </w:pPr>
      <w:r>
        <w:rPr>
          <w:sz w:val="24"/>
        </w:rPr>
        <w:t xml:space="preserve">「どうして そんな ことを しているの？」と サリー は </w:t>
      </w:r>
      <w:r>
        <w:rPr>
          <w:color w:val="0070C0"/>
          <w:sz w:val="24"/>
        </w:rPr>
        <w:t>聞</w:t>
      </w:r>
      <w:r>
        <w:rPr>
          <w:color w:val="C00000"/>
          <w:sz w:val="24"/>
        </w:rPr>
        <w:t>(き)</w:t>
      </w:r>
      <w:r>
        <w:rPr>
          <w:sz w:val="24"/>
        </w:rPr>
        <w:t>きました。</w:t>
      </w:r>
    </w:p>
    <w:p>
      <w:pPr>
        <w:pStyle w:val="Normal"/>
      </w:pPr>
      <w:r>
        <w:rPr>
          <w:sz w:val="24"/>
        </w:rPr>
        <w:t>「</w:t>
      </w:r>
      <w:r>
        <w:rPr>
          <w:color w:val="0070C0"/>
          <w:sz w:val="24"/>
        </w:rPr>
        <w:t>自分</w:t>
      </w:r>
      <w:r>
        <w:rPr>
          <w:color w:val="C00000"/>
          <w:sz w:val="24"/>
        </w:rPr>
        <w:t>(じぶん)</w:t>
      </w:r>
      <w:r>
        <w:rPr>
          <w:sz w:val="24"/>
        </w:rPr>
        <w:t xml:space="preserve"> を </w:t>
      </w:r>
      <w:r>
        <w:rPr>
          <w:color w:val="0070C0"/>
          <w:sz w:val="24"/>
        </w:rPr>
        <w:t>美</w:t>
      </w:r>
      <w:r>
        <w:rPr>
          <w:color w:val="C00000"/>
          <w:sz w:val="24"/>
        </w:rPr>
        <w:t>(うつく)</w:t>
      </w:r>
      <w:r>
        <w:rPr>
          <w:sz w:val="24"/>
        </w:rPr>
        <w:t>しく するため よ」と 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w:t>
      </w:r>
      <w:r>
        <w:rPr>
          <w:color w:val="0070C0"/>
          <w:sz w:val="24"/>
        </w:rPr>
        <w:t>答</w:t>
      </w:r>
      <w:r>
        <w:rPr>
          <w:color w:val="C00000"/>
          <w:sz w:val="24"/>
        </w:rPr>
        <w:t>(こた)</w:t>
      </w:r>
      <w:r>
        <w:rPr>
          <w:sz w:val="24"/>
        </w:rPr>
        <w:t>えました。</w:t>
      </w:r>
      <w:r>
        <w:rPr>
          <w:color w:val="0070C0"/>
          <w:sz w:val="24"/>
        </w:rPr>
        <w:t>彼女</w:t>
      </w:r>
      <w:r>
        <w:rPr>
          <w:color w:val="C00000"/>
          <w:sz w:val="24"/>
        </w:rPr>
        <w:t>(かのじょ)</w:t>
      </w:r>
      <w:r>
        <w:rPr>
          <w:sz w:val="24"/>
        </w:rPr>
        <w:t xml:space="preserve"> は コンパクト を しまって、やさしく ほほえみました。</w:t>
      </w:r>
    </w:p>
    <w:p>
      <w:pPr>
        <w:pStyle w:val="Normal"/>
      </w:pPr>
      <w:r>
        <w:rPr>
          <w:sz w:val="24"/>
        </w:rPr>
        <w:t xml:space="preserve">「でも まだ ぶさいく だよ。」と サリー は </w:t>
      </w:r>
      <w:r>
        <w:rPr>
          <w:color w:val="0070C0"/>
          <w:sz w:val="24"/>
        </w:rPr>
        <w:t>言</w:t>
      </w:r>
      <w:r>
        <w:rPr>
          <w:color w:val="C00000"/>
          <w:sz w:val="24"/>
        </w:rPr>
        <w:t>(い)</w:t>
      </w:r>
      <w:r>
        <w:rPr>
          <w:sz w:val="24"/>
        </w:rPr>
        <w:t xml:space="preserve">いました。サリー は おもしろがって いましたが、わたしは とても </w:t>
      </w:r>
      <w:r>
        <w:rPr>
          <w:color w:val="0070C0"/>
          <w:sz w:val="24"/>
        </w:rPr>
        <w:t>恥</w:t>
      </w:r>
      <w:r>
        <w:rPr>
          <w:color w:val="C00000"/>
          <w:sz w:val="24"/>
        </w:rPr>
        <w:t>(は)</w:t>
      </w:r>
      <w:r>
        <w:rPr>
          <w:sz w:val="24"/>
        </w:rPr>
        <w:t>ずかしかった です!</w:t>
      </w:r>
    </w:p>
    <w:p>
      <w:pPr>
        <w:pStyle w:val="Heading2"/>
      </w:pPr>
      <w:r>
        <w:rPr>
          <w:b/>
          <w:color w:val="555555"/>
          <w:sz w:val="26"/>
        </w:rPr>
        <w:t>한국어</w:t>
      </w:r>
    </w:p>
    <w:p>
      <w:r>
        <w:rPr>
          <w:sz w:val="22"/>
        </w:rPr>
        <w:t>지난주에 네 살배기 딸 샐리가 어린이 파티에 초대받았습니다. 저는 딸을 기차로 데려가기로 했어요. 샐리는 무척 신이 났습니다. 전에 기차를 타 본 적이 없었거든요. 딸은 창가에 앉아서 보이는 것마다 질문을 했습니다. 갑자기 중년 부인이 기차에 올라타 샐리 맞은편에 앉았어요.</w:t>
      </w:r>
    </w:p>
    <w:p>
      <w:r>
        <w:rPr>
          <w:sz w:val="22"/>
        </w:rPr>
        <w:t>"안녕, 꼬마 아가씨." 샐리는 대답하지 않고 그녀를 신기한 듯 바라보았습니다. 그 부인은 파란 코트와 크고 우스꽝스러운 모자를 쓰고 있었어요. 기차가 역을 떠난 뒤, 그 부인은 핸드백을 열고 분 콤팩트를 꺼냈습니다. 그러고는 얼굴에 화장을 하기 시작했어요.</w:t>
      </w:r>
    </w:p>
    <w:p>
      <w:r>
        <w:rPr>
          <w:sz w:val="22"/>
        </w:rPr>
        <w:t>"왜 그러는 거예요?"라고 샐리가 물었습니다.</w:t>
      </w:r>
    </w:p>
    <w:p>
      <w:r>
        <w:rPr>
          <w:sz w:val="22"/>
        </w:rPr>
        <w:t>"내 얼굴을 예쁘게 하려고 그러지"라고 그 부인이 대답했어요. 그녀는 콤팩트를 치우고 다정하게 미소 지었습니다.</w:t>
      </w:r>
    </w:p>
    <w:p>
      <w:r>
        <w:rPr>
          <w:sz w:val="22"/>
        </w:rPr>
        <w:t>"근데 아직 못생겼어요."라고 샐리가 말했어요. 샐리는 재미있어했지만 저는 무척 부끄러웠습니다!</w:t>
      </w:r>
    </w:p>
    <w:p>
      <w:pPr>
        <w:pStyle w:val="Normal"/>
      </w:pPr>
    </w:p>
    <w:p>
      <w:pPr>
        <w:pStyle w:val="Heading1"/>
      </w:pPr>
      <w:r>
        <w:rPr>
          <w:b/>
          <w:color w:val="1F4E79"/>
          <w:sz w:val="30"/>
        </w:rPr>
        <w:t>第143課　A walk through the woods　/　森(もり) の中(なか) を 歩(ある)く　/　숲속을 걷다</w:t>
      </w:r>
    </w:p>
    <w:p>
      <w:pPr>
        <w:pStyle w:val="Heading2"/>
      </w:pPr>
      <w:r>
        <w:rPr>
          <w:b/>
          <w:color w:val="555555"/>
          <w:sz w:val="26"/>
        </w:rPr>
        <w:t>English</w:t>
      </w:r>
    </w:p>
    <w:p>
      <w:pPr>
        <w:pStyle w:val="Normal"/>
      </w:pPr>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Pr>
        <w:pStyle w:val="Heading2"/>
      </w:pPr>
      <w:r>
        <w:rPr>
          <w:b/>
          <w:color w:val="555555"/>
          <w:sz w:val="26"/>
        </w:rPr>
        <w:t>日本語(にほんご)</w:t>
      </w:r>
    </w:p>
    <w:p>
      <w:pPr>
        <w:pStyle w:val="Normal"/>
      </w:pPr>
      <w:r>
        <w:rPr>
          <w:sz w:val="24"/>
        </w:rPr>
        <w:t xml:space="preserve">わたしは </w:t>
      </w:r>
      <w:r>
        <w:rPr>
          <w:color w:val="0070C0"/>
          <w:sz w:val="24"/>
        </w:rPr>
        <w:t>美</w:t>
      </w:r>
      <w:r>
        <w:rPr>
          <w:color w:val="C00000"/>
          <w:sz w:val="24"/>
        </w:rPr>
        <w:t>(うつく)</w:t>
      </w:r>
      <w:r>
        <w:rPr>
          <w:sz w:val="24"/>
        </w:rPr>
        <w:t xml:space="preserve">しい </w:t>
      </w:r>
      <w:r>
        <w:rPr>
          <w:color w:val="0070C0"/>
          <w:sz w:val="24"/>
        </w:rPr>
        <w:t>森</w:t>
      </w:r>
      <w:r>
        <w:rPr>
          <w:color w:val="C00000"/>
          <w:sz w:val="24"/>
        </w:rPr>
        <w:t>(もり)</w:t>
      </w:r>
      <w:r>
        <w:rPr>
          <w:sz w:val="24"/>
        </w:rPr>
        <w:t xml:space="preserve"> に </w:t>
      </w:r>
      <w:r>
        <w:rPr>
          <w:color w:val="0070C0"/>
          <w:sz w:val="24"/>
        </w:rPr>
        <w:t>囲</w:t>
      </w:r>
      <w:r>
        <w:rPr>
          <w:color w:val="C00000"/>
          <w:sz w:val="24"/>
        </w:rPr>
        <w:t>(かこ)</w:t>
      </w:r>
      <w:r>
        <w:rPr>
          <w:sz w:val="24"/>
        </w:rPr>
        <w:t xml:space="preserve">まれた とても </w:t>
      </w:r>
      <w:r>
        <w:rPr>
          <w:color w:val="0070C0"/>
          <w:sz w:val="24"/>
        </w:rPr>
        <w:t>古</w:t>
      </w:r>
      <w:r>
        <w:rPr>
          <w:color w:val="C00000"/>
          <w:sz w:val="24"/>
        </w:rPr>
        <w:t>(ふる)</w:t>
      </w:r>
      <w:r>
        <w:rPr>
          <w:sz w:val="24"/>
        </w:rPr>
        <w:t xml:space="preserve">い </w:t>
      </w:r>
      <w:r>
        <w:rPr>
          <w:color w:val="0070C0"/>
          <w:sz w:val="24"/>
        </w:rPr>
        <w:t>町</w:t>
      </w:r>
      <w:r>
        <w:rPr>
          <w:color w:val="C00000"/>
          <w:sz w:val="24"/>
        </w:rPr>
        <w:t>(まち)</w:t>
      </w:r>
      <w:r>
        <w:rPr>
          <w:sz w:val="24"/>
        </w:rPr>
        <w:t xml:space="preserve"> に </w:t>
      </w:r>
      <w:r>
        <w:rPr>
          <w:color w:val="0070C0"/>
          <w:sz w:val="24"/>
        </w:rPr>
        <w:t>住</w:t>
      </w:r>
      <w:r>
        <w:rPr>
          <w:color w:val="C00000"/>
          <w:sz w:val="24"/>
        </w:rPr>
        <w:t>(す)</w:t>
      </w:r>
      <w:r>
        <w:rPr>
          <w:sz w:val="24"/>
        </w:rPr>
        <w:t xml:space="preserve">んで います。そこは </w:t>
      </w:r>
      <w:r>
        <w:rPr>
          <w:color w:val="0070C0"/>
          <w:sz w:val="24"/>
        </w:rPr>
        <w:t>有名</w:t>
      </w:r>
      <w:r>
        <w:rPr>
          <w:color w:val="C00000"/>
          <w:sz w:val="24"/>
        </w:rPr>
        <w:t>(ゆうめい)</w:t>
      </w:r>
      <w:r>
        <w:rPr>
          <w:sz w:val="24"/>
        </w:rPr>
        <w:t xml:space="preserve">な </w:t>
      </w:r>
      <w:r>
        <w:rPr>
          <w:color w:val="0070C0"/>
          <w:sz w:val="24"/>
        </w:rPr>
        <w:t>景勝地</w:t>
      </w:r>
      <w:r>
        <w:rPr>
          <w:color w:val="C00000"/>
          <w:sz w:val="24"/>
        </w:rPr>
        <w:t>(けいしょうち)</w:t>
      </w:r>
      <w:r>
        <w:rPr>
          <w:sz w:val="24"/>
        </w:rPr>
        <w:t xml:space="preserve"> です。</w:t>
      </w:r>
      <w:r>
        <w:rPr>
          <w:color w:val="0070C0"/>
          <w:sz w:val="24"/>
        </w:rPr>
        <w:t>日曜日</w:t>
      </w:r>
      <w:r>
        <w:rPr>
          <w:color w:val="C00000"/>
          <w:sz w:val="24"/>
        </w:rPr>
        <w:t>(にちようび)</w:t>
      </w:r>
      <w:r>
        <w:rPr>
          <w:sz w:val="24"/>
        </w:rPr>
        <w:t xml:space="preserve"> には </w:t>
      </w:r>
      <w:r>
        <w:rPr>
          <w:color w:val="0070C0"/>
          <w:sz w:val="24"/>
        </w:rPr>
        <w:t>何百人</w:t>
      </w:r>
      <w:r>
        <w:rPr>
          <w:color w:val="C00000"/>
          <w:sz w:val="24"/>
        </w:rPr>
        <w:t>(なんびゃくにん)</w:t>
      </w:r>
      <w:r>
        <w:rPr>
          <w:sz w:val="24"/>
        </w:rPr>
        <w:t xml:space="preserve"> もの </w:t>
      </w:r>
      <w:r>
        <w:rPr>
          <w:color w:val="0070C0"/>
          <w:sz w:val="24"/>
        </w:rPr>
        <w:t>人々</w:t>
      </w:r>
      <w:r>
        <w:rPr>
          <w:color w:val="C00000"/>
          <w:sz w:val="24"/>
        </w:rPr>
        <w:t>(ひとびと)</w:t>
      </w:r>
      <w:r>
        <w:rPr>
          <w:sz w:val="24"/>
        </w:rPr>
        <w:t xml:space="preserve"> が </w:t>
      </w:r>
      <w:r>
        <w:rPr>
          <w:color w:val="0070C0"/>
          <w:sz w:val="24"/>
        </w:rPr>
        <w:t>町</w:t>
      </w:r>
      <w:r>
        <w:rPr>
          <w:color w:val="C00000"/>
          <w:sz w:val="24"/>
        </w:rPr>
        <w:t>(まち)</w:t>
      </w:r>
      <w:r>
        <w:rPr>
          <w:sz w:val="24"/>
        </w:rPr>
        <w:t xml:space="preserve"> を </w:t>
      </w:r>
      <w:r>
        <w:rPr>
          <w:color w:val="0070C0"/>
          <w:sz w:val="24"/>
        </w:rPr>
        <w:t>見</w:t>
      </w:r>
      <w:r>
        <w:rPr>
          <w:color w:val="C00000"/>
          <w:sz w:val="24"/>
        </w:rPr>
        <w:t>(み)</w:t>
      </w:r>
      <w:r>
        <w:rPr>
          <w:sz w:val="24"/>
        </w:rPr>
        <w:t xml:space="preserve">に、そして </w:t>
      </w:r>
      <w:r>
        <w:rPr>
          <w:color w:val="0070C0"/>
          <w:sz w:val="24"/>
        </w:rPr>
        <w:t>森</w:t>
      </w:r>
      <w:r>
        <w:rPr>
          <w:color w:val="C00000"/>
          <w:sz w:val="24"/>
        </w:rPr>
        <w:t>(もり)</w:t>
      </w:r>
      <w:r>
        <w:rPr>
          <w:sz w:val="24"/>
        </w:rPr>
        <w:t xml:space="preserve"> の</w:t>
      </w:r>
      <w:r>
        <w:rPr>
          <w:color w:val="0070C0"/>
          <w:sz w:val="24"/>
        </w:rPr>
        <w:t>中</w:t>
      </w:r>
      <w:r>
        <w:rPr>
          <w:color w:val="C00000"/>
          <w:sz w:val="24"/>
        </w:rPr>
        <w:t>(なか)</w:t>
      </w:r>
      <w:r>
        <w:rPr>
          <w:sz w:val="24"/>
        </w:rPr>
        <w:t xml:space="preserve"> を </w:t>
      </w:r>
      <w:r>
        <w:rPr>
          <w:color w:val="0070C0"/>
          <w:sz w:val="24"/>
        </w:rPr>
        <w:t>歩</w:t>
      </w:r>
      <w:r>
        <w:rPr>
          <w:color w:val="C00000"/>
          <w:sz w:val="24"/>
        </w:rPr>
        <w:t>(ある)</w:t>
      </w:r>
      <w:r>
        <w:rPr>
          <w:sz w:val="24"/>
        </w:rPr>
        <w:t xml:space="preserve">き に </w:t>
      </w:r>
      <w:r>
        <w:rPr>
          <w:color w:val="0070C0"/>
          <w:sz w:val="24"/>
        </w:rPr>
        <w:t>街</w:t>
      </w:r>
      <w:r>
        <w:rPr>
          <w:color w:val="C00000"/>
          <w:sz w:val="24"/>
        </w:rPr>
        <w:t>(まち)</w:t>
      </w:r>
      <w:r>
        <w:rPr>
          <w:sz w:val="24"/>
        </w:rPr>
        <w:t xml:space="preserve"> から やって きます。</w:t>
      </w:r>
      <w:r>
        <w:rPr>
          <w:color w:val="0070C0"/>
          <w:sz w:val="24"/>
        </w:rPr>
        <w:t>訪</w:t>
      </w:r>
      <w:r>
        <w:rPr>
          <w:color w:val="C00000"/>
          <w:sz w:val="24"/>
        </w:rPr>
        <w:t>(おとず)</w:t>
      </w:r>
      <w:r>
        <w:rPr>
          <w:sz w:val="24"/>
        </w:rPr>
        <w:t>れる</w:t>
      </w:r>
      <w:r>
        <w:rPr>
          <w:color w:val="0070C0"/>
          <w:sz w:val="24"/>
        </w:rPr>
        <w:t>人</w:t>
      </w:r>
      <w:r>
        <w:rPr>
          <w:color w:val="C00000"/>
          <w:sz w:val="24"/>
        </w:rPr>
        <w:t>(ひと)</w:t>
      </w:r>
      <w:r>
        <w:rPr>
          <w:sz w:val="24"/>
        </w:rPr>
        <w:t xml:space="preserve"> は </w:t>
      </w:r>
      <w:r>
        <w:rPr>
          <w:color w:val="0070C0"/>
          <w:sz w:val="24"/>
        </w:rPr>
        <w:t>森</w:t>
      </w:r>
      <w:r>
        <w:rPr>
          <w:color w:val="C00000"/>
          <w:sz w:val="24"/>
        </w:rPr>
        <w:t>(もり)</w:t>
      </w:r>
      <w:r>
        <w:rPr>
          <w:sz w:val="24"/>
        </w:rPr>
        <w:t xml:space="preserve"> を きれい に たもつ よう に </w:t>
      </w:r>
      <w:r>
        <w:rPr>
          <w:color w:val="0070C0"/>
          <w:sz w:val="24"/>
        </w:rPr>
        <w:t>頼</w:t>
      </w:r>
      <w:r>
        <w:rPr>
          <w:color w:val="C00000"/>
          <w:sz w:val="24"/>
        </w:rPr>
        <w:t>(たの)</w:t>
      </w:r>
      <w:r>
        <w:rPr>
          <w:sz w:val="24"/>
        </w:rPr>
        <w:t>まれて います。</w:t>
      </w:r>
      <w:r>
        <w:rPr>
          <w:color w:val="0070C0"/>
          <w:sz w:val="24"/>
        </w:rPr>
        <w:t>木々</w:t>
      </w:r>
      <w:r>
        <w:rPr>
          <w:color w:val="C00000"/>
          <w:sz w:val="24"/>
        </w:rPr>
        <w:t>(きぎ)</w:t>
      </w:r>
      <w:r>
        <w:rPr>
          <w:sz w:val="24"/>
        </w:rPr>
        <w:t xml:space="preserve"> の </w:t>
      </w:r>
      <w:r>
        <w:rPr>
          <w:color w:val="0070C0"/>
          <w:sz w:val="24"/>
        </w:rPr>
        <w:t>下</w:t>
      </w:r>
      <w:r>
        <w:rPr>
          <w:color w:val="C00000"/>
          <w:sz w:val="24"/>
        </w:rPr>
        <w:t>(した)</w:t>
      </w:r>
      <w:r>
        <w:rPr>
          <w:sz w:val="24"/>
        </w:rPr>
        <w:t xml:space="preserve"> には ごみ</w:t>
      </w:r>
      <w:r>
        <w:rPr>
          <w:color w:val="0070C0"/>
          <w:sz w:val="24"/>
        </w:rPr>
        <w:t>箱</w:t>
      </w:r>
      <w:r>
        <w:rPr>
          <w:color w:val="C00000"/>
          <w:sz w:val="24"/>
        </w:rPr>
        <w:t>(ばこ)</w:t>
      </w:r>
      <w:r>
        <w:rPr>
          <w:sz w:val="24"/>
        </w:rPr>
        <w:t xml:space="preserve"> が </w:t>
      </w:r>
      <w:r>
        <w:rPr>
          <w:color w:val="0070C0"/>
          <w:sz w:val="24"/>
        </w:rPr>
        <w:t>置</w:t>
      </w:r>
      <w:r>
        <w:rPr>
          <w:color w:val="C00000"/>
          <w:sz w:val="24"/>
        </w:rPr>
        <w:t>(お)</w:t>
      </w:r>
      <w:r>
        <w:rPr>
          <w:sz w:val="24"/>
        </w:rPr>
        <w:t>いて ありますが、</w:t>
      </w:r>
      <w:r>
        <w:rPr>
          <w:color w:val="0070C0"/>
          <w:sz w:val="24"/>
        </w:rPr>
        <w:t>人々</w:t>
      </w:r>
      <w:r>
        <w:rPr>
          <w:color w:val="C00000"/>
          <w:sz w:val="24"/>
        </w:rPr>
        <w:t>(ひとびと)</w:t>
      </w:r>
      <w:r>
        <w:rPr>
          <w:sz w:val="24"/>
        </w:rPr>
        <w:t xml:space="preserve"> は それでも あちこち に ごみ を </w:t>
      </w:r>
      <w:r>
        <w:rPr>
          <w:color w:val="0070C0"/>
          <w:sz w:val="24"/>
        </w:rPr>
        <w:t>捨</w:t>
      </w:r>
      <w:r>
        <w:rPr>
          <w:color w:val="C00000"/>
          <w:sz w:val="24"/>
        </w:rPr>
        <w:t>(す)</w:t>
      </w:r>
      <w:r>
        <w:rPr>
          <w:sz w:val="24"/>
        </w:rPr>
        <w:t>てます。</w:t>
      </w:r>
      <w:r>
        <w:rPr>
          <w:color w:val="0070C0"/>
          <w:sz w:val="24"/>
        </w:rPr>
        <w:t>先週</w:t>
      </w:r>
      <w:r>
        <w:rPr>
          <w:color w:val="C00000"/>
          <w:sz w:val="24"/>
        </w:rPr>
        <w:t>(せんしゅう)</w:t>
      </w:r>
      <w:r>
        <w:rPr>
          <w:sz w:val="24"/>
        </w:rPr>
        <w:t xml:space="preserve"> の </w:t>
      </w:r>
      <w:r>
        <w:rPr>
          <w:color w:val="0070C0"/>
          <w:sz w:val="24"/>
        </w:rPr>
        <w:t>水曜日</w:t>
      </w:r>
      <w:r>
        <w:rPr>
          <w:color w:val="C00000"/>
          <w:sz w:val="24"/>
        </w:rPr>
        <w:t>(すいようび)</w:t>
      </w:r>
      <w:r>
        <w:rPr>
          <w:sz w:val="24"/>
        </w:rPr>
        <w:t xml:space="preserve">、わたしは </w:t>
      </w:r>
      <w:r>
        <w:rPr>
          <w:color w:val="0070C0"/>
          <w:sz w:val="24"/>
        </w:rPr>
        <w:t>森</w:t>
      </w:r>
      <w:r>
        <w:rPr>
          <w:color w:val="C00000"/>
          <w:sz w:val="24"/>
        </w:rPr>
        <w:t>(もり)</w:t>
      </w:r>
      <w:r>
        <w:rPr>
          <w:sz w:val="24"/>
        </w:rPr>
        <w:t xml:space="preserve"> の</w:t>
      </w:r>
      <w:r>
        <w:rPr>
          <w:color w:val="0070C0"/>
          <w:sz w:val="24"/>
        </w:rPr>
        <w:t>中</w:t>
      </w:r>
      <w:r>
        <w:rPr>
          <w:color w:val="C00000"/>
          <w:sz w:val="24"/>
        </w:rPr>
        <w:t>(なか)</w:t>
      </w:r>
      <w:r>
        <w:rPr>
          <w:sz w:val="24"/>
        </w:rPr>
        <w:t xml:space="preserve"> を </w:t>
      </w:r>
      <w:r>
        <w:rPr>
          <w:color w:val="0070C0"/>
          <w:sz w:val="24"/>
        </w:rPr>
        <w:t>散歩</w:t>
      </w:r>
      <w:r>
        <w:rPr>
          <w:color w:val="C00000"/>
          <w:sz w:val="24"/>
        </w:rPr>
        <w:t>(さんぽ)</w:t>
      </w:r>
      <w:r>
        <w:rPr>
          <w:sz w:val="24"/>
        </w:rPr>
        <w:t xml:space="preserve"> しに </w:t>
      </w:r>
      <w:r>
        <w:rPr>
          <w:color w:val="0070C0"/>
          <w:sz w:val="24"/>
        </w:rPr>
        <w:t>行</w:t>
      </w:r>
      <w:r>
        <w:rPr>
          <w:color w:val="C00000"/>
          <w:sz w:val="24"/>
        </w:rPr>
        <w:t>(い)</w:t>
      </w:r>
      <w:r>
        <w:rPr>
          <w:sz w:val="24"/>
        </w:rPr>
        <w:t>きました。</w:t>
      </w:r>
      <w:r>
        <w:rPr>
          <w:color w:val="0070C0"/>
          <w:sz w:val="24"/>
        </w:rPr>
        <w:t>見</w:t>
      </w:r>
      <w:r>
        <w:rPr>
          <w:color w:val="C00000"/>
          <w:sz w:val="24"/>
        </w:rPr>
        <w:t>(み)</w:t>
      </w:r>
      <w:r>
        <w:rPr>
          <w:sz w:val="24"/>
        </w:rPr>
        <w:t xml:space="preserve">た もの は とても </w:t>
      </w:r>
      <w:r>
        <w:rPr>
          <w:color w:val="0070C0"/>
          <w:sz w:val="24"/>
        </w:rPr>
        <w:t>悲</w:t>
      </w:r>
      <w:r>
        <w:rPr>
          <w:color w:val="C00000"/>
          <w:sz w:val="24"/>
        </w:rPr>
        <w:t>(かな)</w:t>
      </w:r>
      <w:r>
        <w:rPr>
          <w:sz w:val="24"/>
        </w:rPr>
        <w:t>しく させ ました。</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を 7</w:t>
      </w:r>
      <w:r>
        <w:rPr>
          <w:color w:val="0070C0"/>
          <w:sz w:val="24"/>
        </w:rPr>
        <w:t>台</w:t>
      </w:r>
      <w:r>
        <w:rPr>
          <w:color w:val="C00000"/>
          <w:sz w:val="24"/>
        </w:rPr>
        <w:t>(ななだい)</w:t>
      </w:r>
      <w:r>
        <w:rPr>
          <w:sz w:val="24"/>
        </w:rPr>
        <w:t>、</w:t>
      </w:r>
      <w:r>
        <w:rPr>
          <w:color w:val="0070C0"/>
          <w:sz w:val="24"/>
        </w:rPr>
        <w:t>古</w:t>
      </w:r>
      <w:r>
        <w:rPr>
          <w:color w:val="C00000"/>
          <w:sz w:val="24"/>
        </w:rPr>
        <w:t>(ふる)</w:t>
      </w:r>
      <w:r>
        <w:rPr>
          <w:sz w:val="24"/>
        </w:rPr>
        <w:t xml:space="preserve">い </w:t>
      </w:r>
      <w:r>
        <w:rPr>
          <w:color w:val="0070C0"/>
          <w:sz w:val="24"/>
        </w:rPr>
        <w:t>冷蔵庫</w:t>
      </w:r>
      <w:r>
        <w:rPr>
          <w:color w:val="C00000"/>
          <w:sz w:val="24"/>
        </w:rPr>
        <w:t>(れいぞうこ)</w:t>
      </w:r>
      <w:r>
        <w:rPr>
          <w:sz w:val="24"/>
        </w:rPr>
        <w:t xml:space="preserve"> を 3</w:t>
      </w:r>
      <w:r>
        <w:rPr>
          <w:color w:val="0070C0"/>
          <w:sz w:val="24"/>
        </w:rPr>
        <w:t>台</w:t>
      </w:r>
      <w:r>
        <w:rPr>
          <w:color w:val="C00000"/>
          <w:sz w:val="24"/>
        </w:rPr>
        <w:t>(さんだい)</w:t>
      </w:r>
      <w:r>
        <w:rPr>
          <w:sz w:val="24"/>
        </w:rPr>
        <w:t xml:space="preserve"> </w:t>
      </w:r>
      <w:r>
        <w:rPr>
          <w:color w:val="0070C0"/>
          <w:sz w:val="24"/>
        </w:rPr>
        <w:t>数</w:t>
      </w:r>
      <w:r>
        <w:rPr>
          <w:color w:val="C00000"/>
          <w:sz w:val="24"/>
        </w:rPr>
        <w:t>(かぞ)</w:t>
      </w:r>
      <w:r>
        <w:rPr>
          <w:sz w:val="24"/>
        </w:rPr>
        <w:t>えました。</w:t>
      </w:r>
      <w:r>
        <w:rPr>
          <w:color w:val="0070C0"/>
          <w:sz w:val="24"/>
        </w:rPr>
        <w:t>小</w:t>
      </w:r>
      <w:r>
        <w:rPr>
          <w:color w:val="C00000"/>
          <w:sz w:val="24"/>
        </w:rPr>
        <w:t>(ちい)</w:t>
      </w:r>
      <w:r>
        <w:rPr>
          <w:sz w:val="24"/>
        </w:rPr>
        <w:t>さな ごみ</w:t>
      </w:r>
      <w:r>
        <w:rPr>
          <w:color w:val="0070C0"/>
          <w:sz w:val="24"/>
        </w:rPr>
        <w:t>箱</w:t>
      </w:r>
      <w:r>
        <w:rPr>
          <w:color w:val="C00000"/>
          <w:sz w:val="24"/>
        </w:rPr>
        <w:t>(ばこ)</w:t>
      </w:r>
      <w:r>
        <w:rPr>
          <w:sz w:val="24"/>
        </w:rPr>
        <w:t xml:space="preserve"> は </w:t>
      </w:r>
      <w:r>
        <w:rPr>
          <w:color w:val="0070C0"/>
          <w:sz w:val="24"/>
        </w:rPr>
        <w:t>空</w:t>
      </w:r>
      <w:r>
        <w:rPr>
          <w:color w:val="C00000"/>
          <w:sz w:val="24"/>
        </w:rPr>
        <w:t>(から)</w:t>
      </w:r>
      <w:r>
        <w:rPr>
          <w:sz w:val="24"/>
        </w:rPr>
        <w:t>っぽ で、</w:t>
      </w:r>
      <w:r>
        <w:rPr>
          <w:color w:val="0070C0"/>
          <w:sz w:val="24"/>
        </w:rPr>
        <w:t>地面</w:t>
      </w:r>
      <w:r>
        <w:rPr>
          <w:color w:val="C00000"/>
          <w:sz w:val="24"/>
        </w:rPr>
        <w:t>(じめん)</w:t>
      </w:r>
      <w:r>
        <w:rPr>
          <w:sz w:val="24"/>
        </w:rPr>
        <w:t xml:space="preserve"> は </w:t>
      </w:r>
      <w:r>
        <w:rPr>
          <w:color w:val="0070C0"/>
          <w:sz w:val="24"/>
        </w:rPr>
        <w:t>紙</w:t>
      </w:r>
      <w:r>
        <w:rPr>
          <w:color w:val="C00000"/>
          <w:sz w:val="24"/>
        </w:rPr>
        <w:t>(かみ)</w:t>
      </w:r>
      <w:r>
        <w:rPr>
          <w:sz w:val="24"/>
        </w:rPr>
        <w:t xml:space="preserve">きれ、たばこ の </w:t>
      </w:r>
      <w:r>
        <w:rPr>
          <w:color w:val="0070C0"/>
          <w:sz w:val="24"/>
        </w:rPr>
        <w:t>吸</w:t>
      </w:r>
      <w:r>
        <w:rPr>
          <w:color w:val="C00000"/>
          <w:sz w:val="24"/>
        </w:rPr>
        <w:t>(す)</w:t>
      </w:r>
      <w:r>
        <w:rPr>
          <w:sz w:val="24"/>
        </w:rPr>
        <w:t>い</w:t>
      </w:r>
      <w:r>
        <w:rPr>
          <w:color w:val="0070C0"/>
          <w:sz w:val="24"/>
        </w:rPr>
        <w:t>殻</w:t>
      </w:r>
      <w:r>
        <w:rPr>
          <w:color w:val="C00000"/>
          <w:sz w:val="24"/>
        </w:rPr>
        <w:t>(がら)</w:t>
      </w:r>
      <w:r>
        <w:rPr>
          <w:sz w:val="24"/>
        </w:rPr>
        <w:t>、</w:t>
      </w:r>
      <w:r>
        <w:rPr>
          <w:color w:val="0070C0"/>
          <w:sz w:val="24"/>
        </w:rPr>
        <w:t>古</w:t>
      </w:r>
      <w:r>
        <w:rPr>
          <w:color w:val="C00000"/>
          <w:sz w:val="24"/>
        </w:rPr>
        <w:t>(ふる)</w:t>
      </w:r>
      <w:r>
        <w:rPr>
          <w:sz w:val="24"/>
        </w:rPr>
        <w:t>い タイヤ、</w:t>
      </w:r>
      <w:r>
        <w:rPr>
          <w:color w:val="0070C0"/>
          <w:sz w:val="24"/>
        </w:rPr>
        <w:t>空</w:t>
      </w:r>
      <w:r>
        <w:rPr>
          <w:color w:val="C00000"/>
          <w:sz w:val="24"/>
        </w:rPr>
        <w:t>(から)</w:t>
      </w:r>
      <w:r>
        <w:rPr>
          <w:sz w:val="24"/>
        </w:rPr>
        <w:t xml:space="preserve">っぽ の ビン、さびた かんづめ で おおわれて いました。ごみ の </w:t>
      </w:r>
      <w:r>
        <w:rPr>
          <w:color w:val="0070C0"/>
          <w:sz w:val="24"/>
        </w:rPr>
        <w:t>中</w:t>
      </w:r>
      <w:r>
        <w:rPr>
          <w:color w:val="C00000"/>
          <w:sz w:val="24"/>
        </w:rPr>
        <w:t>(なか)</w:t>
      </w:r>
      <w:r>
        <w:rPr>
          <w:sz w:val="24"/>
        </w:rPr>
        <w:t xml:space="preserve"> に、こんな </w:t>
      </w:r>
      <w:r>
        <w:rPr>
          <w:color w:val="0070C0"/>
          <w:sz w:val="24"/>
        </w:rPr>
        <w:t>看板</w:t>
      </w:r>
      <w:r>
        <w:rPr>
          <w:color w:val="C00000"/>
          <w:sz w:val="24"/>
        </w:rPr>
        <w:t>(かんばん)</w:t>
      </w:r>
      <w:r>
        <w:rPr>
          <w:sz w:val="24"/>
        </w:rPr>
        <w:t xml:space="preserve"> を </w:t>
      </w:r>
      <w:r>
        <w:rPr>
          <w:color w:val="0070C0"/>
          <w:sz w:val="24"/>
        </w:rPr>
        <w:t>見</w:t>
      </w:r>
      <w:r>
        <w:rPr>
          <w:color w:val="C00000"/>
          <w:sz w:val="24"/>
        </w:rPr>
        <w:t>(み)</w:t>
      </w:r>
      <w:r>
        <w:rPr>
          <w:sz w:val="24"/>
        </w:rPr>
        <w:t xml:space="preserve">つけました。「この </w:t>
      </w:r>
      <w:r>
        <w:rPr>
          <w:color w:val="0070C0"/>
          <w:sz w:val="24"/>
        </w:rPr>
        <w:t>森</w:t>
      </w:r>
      <w:r>
        <w:rPr>
          <w:color w:val="C00000"/>
          <w:sz w:val="24"/>
        </w:rPr>
        <w:t>(もり)</w:t>
      </w:r>
      <w:r>
        <w:rPr>
          <w:sz w:val="24"/>
        </w:rPr>
        <w:t xml:space="preserve"> に ごみ を </w:t>
      </w:r>
      <w:r>
        <w:rPr>
          <w:color w:val="0070C0"/>
          <w:sz w:val="24"/>
        </w:rPr>
        <w:t>捨</w:t>
      </w:r>
      <w:r>
        <w:rPr>
          <w:color w:val="C00000"/>
          <w:sz w:val="24"/>
        </w:rPr>
        <w:t>(す)</w:t>
      </w:r>
      <w:r>
        <w:rPr>
          <w:sz w:val="24"/>
        </w:rPr>
        <w:t>てた</w:t>
      </w:r>
      <w:r>
        <w:rPr>
          <w:color w:val="0070C0"/>
          <w:sz w:val="24"/>
        </w:rPr>
        <w:t>者</w:t>
      </w:r>
      <w:r>
        <w:rPr>
          <w:color w:val="C00000"/>
          <w:sz w:val="24"/>
        </w:rPr>
        <w:t>(もの)</w:t>
      </w:r>
      <w:r>
        <w:rPr>
          <w:sz w:val="24"/>
        </w:rPr>
        <w:t xml:space="preserve"> は </w:t>
      </w:r>
      <w:r>
        <w:rPr>
          <w:color w:val="0070C0"/>
          <w:sz w:val="24"/>
        </w:rPr>
        <w:t>起訴</w:t>
      </w:r>
      <w:r>
        <w:rPr>
          <w:color w:val="C00000"/>
          <w:sz w:val="24"/>
        </w:rPr>
        <w:t>(きそ)</w:t>
      </w:r>
      <w:r>
        <w:rPr>
          <w:sz w:val="24"/>
        </w:rPr>
        <w:t xml:space="preserve"> される!」</w:t>
      </w:r>
    </w:p>
    <w:p>
      <w:pPr>
        <w:pStyle w:val="Heading2"/>
      </w:pPr>
      <w:r>
        <w:rPr>
          <w:b/>
          <w:color w:val="555555"/>
          <w:sz w:val="26"/>
        </w:rPr>
        <w:t>한국어</w:t>
      </w:r>
    </w:p>
    <w:p>
      <w:r>
        <w:rPr>
          <w:sz w:val="22"/>
        </w:rPr>
        <w:t>저는 아름다운 숲으로 둘러싸인 아주 오래된 마을에 살고 있습니다. 그곳은 유명한 명승지예요. 일요일이면 수백 명의 사람들이 우리 마을을 보러, 그리고 숲속을 걸으러 도시에서 찾아옵니다. 방문객들은 숲을 깨끗하고 단정하게 유지해 달라는 부탁을 받았어요. 나무 아래에는 쓰레기통이 놓여 있지만, 사람들은 그래도 여기저기에 쓰레기를 버립니다. 지난 수요일에 저는 숲속으로 산책을 하러 갔어요. 제가 본 것은 저를 무척 슬프게 했습니다. 저는 낡은 자동차 일곱 대와 낡은 냉장고 세 대를 셌어요. 작은 쓰레기통은 비어 있었고, 땅바닥은 종잇조각, 담배꽁초, 낡은 타이어, 빈 병, 녹슨 깡통으로 뒤덮여 있었습니다. 쓰레기 더미 속에서 저는 이런 표지판을 발견했어요. "이 숲에 쓰레기를 버리는 사람은 기소됩니다!"</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