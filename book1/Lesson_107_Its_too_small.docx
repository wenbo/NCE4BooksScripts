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107</w:t>
      </w:r>
    </w:p>
    <w:p>
      <w:pPr>
        <w:jc w:val="center"/>
      </w:pPr>
      <w:r>
        <w:rPr>
          <w:b/>
          <w:sz w:val="32"/>
        </w:rPr>
        <w:t>It's too small.</w:t>
      </w:r>
    </w:p>
    <w:p>
      <w:pPr>
        <w:jc w:val="center"/>
      </w:pPr>
      <w:r>
        <w:rPr>
          <w:color w:val="555555"/>
          <w:sz w:val="28"/>
        </w:rPr>
        <w:t>太小了    小(ちい)さすぎる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Assistant: </w:t>
      </w:r>
      <w:r>
        <w:rPr>
          <w:sz w:val="24"/>
        </w:rPr>
        <w:t>Do you like this dress, madam?</w:t>
      </w:r>
    </w:p>
    <w:p>
      <w:r>
        <w:rPr>
          <w:b/>
          <w:sz w:val="24"/>
        </w:rPr>
        <w:t xml:space="preserve">Lady: </w:t>
      </w:r>
      <w:r>
        <w:rPr>
          <w:sz w:val="24"/>
        </w:rPr>
        <w:t>I like the colour very much. It's a lovely dress, but it's too small for me.</w:t>
      </w:r>
    </w:p>
    <w:p>
      <w:r>
        <w:rPr>
          <w:b/>
          <w:sz w:val="24"/>
        </w:rPr>
        <w:t xml:space="preserve">Assistant: </w:t>
      </w:r>
      <w:r>
        <w:rPr>
          <w:sz w:val="24"/>
        </w:rPr>
        <w:t>What about this one? It's a lovely dress. It's very smart. Short skirts are in fashion now. Would you like to try it?</w:t>
      </w:r>
    </w:p>
    <w:p>
      <w:r>
        <w:rPr>
          <w:b/>
          <w:sz w:val="24"/>
        </w:rPr>
        <w:t xml:space="preserve">Lady: </w:t>
      </w:r>
      <w:r>
        <w:rPr>
          <w:sz w:val="24"/>
        </w:rPr>
        <w:t>All right.</w:t>
      </w:r>
    </w:p>
    <w:p>
      <w:r>
        <w:rPr>
          <w:b/>
          <w:sz w:val="24"/>
        </w:rPr>
        <w:t xml:space="preserve">Lady: </w:t>
      </w:r>
      <w:r>
        <w:rPr>
          <w:sz w:val="24"/>
        </w:rPr>
        <w:t>I'm afraid this green dress is too small for me as well. It's smaller than the blue one.</w:t>
      </w:r>
    </w:p>
    <w:p>
      <w:r>
        <w:rPr>
          <w:b/>
          <w:sz w:val="24"/>
        </w:rPr>
        <w:t xml:space="preserve">Lady: </w:t>
      </w:r>
      <w:r>
        <w:rPr>
          <w:sz w:val="24"/>
        </w:rPr>
        <w:t>I don't like the colour either. It doesn't suit me at all. I think the blue dress is prettier.</w:t>
      </w:r>
    </w:p>
    <w:p>
      <w:r>
        <w:rPr>
          <w:b/>
          <w:sz w:val="24"/>
        </w:rPr>
        <w:t xml:space="preserve">Lady: </w:t>
      </w:r>
      <w:r>
        <w:rPr>
          <w:sz w:val="24"/>
        </w:rPr>
        <w:t>Could you show me another blue dress? I want a dress like that one, but it must be my size.</w:t>
      </w:r>
    </w:p>
    <w:p>
      <w:r>
        <w:rPr>
          <w:b/>
          <w:sz w:val="24"/>
        </w:rPr>
        <w:t xml:space="preserve">Assistant: </w:t>
      </w:r>
      <w:r>
        <w:rPr>
          <w:sz w:val="24"/>
        </w:rPr>
        <w:t>I'm afraid I haven't got a larger dress. This is the largest dress in the shop.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店员: </w:t>
      </w:r>
      <w:r>
        <w:rPr>
          <w:sz w:val="24"/>
        </w:rPr>
        <w:t>夫人，您喜欢这件衣服吗？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我很喜欢这颜色。这件漂亮的衣服，可是对我来说太小了。</w:t>
      </w:r>
    </w:p>
    <w:p>
      <w:r>
        <w:rPr>
          <w:b/>
          <w:sz w:val="24"/>
        </w:rPr>
        <w:t xml:space="preserve">店员: </w:t>
      </w:r>
      <w:r>
        <w:rPr>
          <w:sz w:val="24"/>
        </w:rPr>
        <w:t>这件怎么样？这是件漂亮的衣服，它很时髦。短裙现在很流行。您要试一试吗？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好吧。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恐怕这件绿色的我穿着也太小了。它比那件蓝色的还要小。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我也不喜欢这种颜色。这颜色我穿根本不合适。我认为那件蓝色的更漂亮些。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您能再给我看一件蓝色的吗？我想一件和那件一样的，但必须是我的尺寸。</w:t>
      </w:r>
    </w:p>
    <w:p>
      <w:r>
        <w:rPr>
          <w:b/>
          <w:sz w:val="24"/>
        </w:rPr>
        <w:t xml:space="preserve">店员: </w:t>
      </w:r>
      <w:r>
        <w:rPr>
          <w:sz w:val="24"/>
        </w:rPr>
        <w:t>恐怕没有更大的了。这是店里最大一件。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店員(てんいん): </w:t>
      </w:r>
      <w:r>
        <w:rPr>
          <w:sz w:val="24"/>
        </w:rPr>
        <w:t>このドレス お気(き)に 召(め)しましたか、奥様(おくさま)？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色(いろ)は とても 気(き)に入(い)りました。すてきな ドレスね。でも わたしには 小(ちい)さすぎる わ。</w:t>
      </w:r>
    </w:p>
    <w:p>
      <w:r>
        <w:rPr>
          <w:b/>
          <w:sz w:val="24"/>
        </w:rPr>
        <w:t xml:space="preserve">店員(てんいん): </w:t>
      </w:r>
      <w:r>
        <w:rPr>
          <w:sz w:val="24"/>
        </w:rPr>
        <w:t>こちら は どう ですか？すてきな ドレス です。とても おしゃれ です。短(みじか)い スカートは 今(いま) 流行(はや)って ます。試着(しちゃく) なさいますか？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わかったわ。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残念(ざんねん)だけど、この みどり色(いろ)の ドレスも わたしには 小(ちい)さすぎる。青(あお)い ドレス より 小(ちい)さい わ。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色(いろ)も 好(す)きじゃない。わたしには 全然(ぜんぜん) 合(あ)わないわ。青(あお)い ドレス の方(ほう)が きれい だと 思(おも)う。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別(べつ)の 青(あお)い ドレス を 見(み)せて くれる？あんな ドレス が ほしいの。でも わたしの サイズで ないと。</w:t>
      </w:r>
    </w:p>
    <w:p>
      <w:r>
        <w:rPr>
          <w:b/>
          <w:sz w:val="24"/>
        </w:rPr>
        <w:t xml:space="preserve">店員(てんいん): </w:t>
      </w:r>
      <w:r>
        <w:rPr>
          <w:sz w:val="24"/>
        </w:rPr>
        <w:t>残念(ざんねん)ですが、もっと 大(おお)きな ドレスは ありません。これが お店(みせ)で 一番(いちばん) 大(おお)きい ドレス 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