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119</w:t>
      </w:r>
    </w:p>
    <w:p>
      <w:pPr>
        <w:jc w:val="center"/>
      </w:pPr>
      <w:r>
        <w:rPr>
          <w:b/>
          <w:sz w:val="32"/>
        </w:rPr>
        <w:t>A true story</w:t>
      </w:r>
    </w:p>
    <w:p>
      <w:pPr>
        <w:jc w:val="center"/>
      </w:pPr>
      <w:r>
        <w:rPr>
          <w:color w:val="555555"/>
          <w:sz w:val="28"/>
        </w:rPr>
        <w:t>一个真实的故事    本当(ほんとう)の 話(はなし)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Do you like stories? I want to tell you a true story. It happened to a friend of mine a year ago.</w:t>
      </w:r>
    </w:p>
    <w:p>
      <w:r>
        <w:rPr>
          <w:sz w:val="24"/>
        </w:rPr>
        <w:t>While my friend, George, was reading in bed, two thieves climbed into his kitchen. After they had entered the house, they went into the dining-room. It was very dark, so they turned on a torch. Suddenly, they heard a voice behind them. “What's up? What's up?” someone called. The thieves dropped the torch and ran away as quickly as they could.</w:t>
      </w:r>
    </w:p>
    <w:p>
      <w:r>
        <w:rPr>
          <w:sz w:val="24"/>
        </w:rPr>
        <w:t>George heard the noise and came downstairs quickly. He turned on the light, but he couldn't see anyone. The thieves had already gone. But George's parrot, Henry, was still there.</w:t>
      </w:r>
    </w:p>
    <w:p>
      <w:r>
        <w:rPr>
          <w:sz w:val="24"/>
        </w:rPr>
        <w:t>'What's up, George?' he called.</w:t>
      </w:r>
    </w:p>
    <w:p>
      <w:r>
        <w:rPr>
          <w:sz w:val="24"/>
        </w:rPr>
        <w:t>'Nothing, Henry,'”' George said and smiled.</w:t>
      </w:r>
    </w:p>
    <w:p>
      <w:r>
        <w:rPr>
          <w:sz w:val="24"/>
        </w:rPr>
        <w:t>'Go back to sleep.'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你喜欢听故事吗？我要告诉你一个真实的故事。这是一年前发生在我的一个朋友身上的故事。</w:t>
      </w:r>
    </w:p>
    <w:p>
      <w:r>
        <w:rPr>
          <w:sz w:val="24"/>
        </w:rPr>
        <w:t>当我的朋友乔治在床上看书时，两个小偷爬进了他的厨房。他们进到屋里后，走进了饭厅。饭厅很暗，于是他们打开了手电筒。突然他们听到身后有声音。“什么事？什么事？”有人叫着。小偷扔下了手电筒，飞快地逃走了。</w:t>
      </w:r>
    </w:p>
    <w:p>
      <w:r>
        <w:rPr>
          <w:sz w:val="24"/>
        </w:rPr>
        <w:t>乔治听到了响声，迅速地下了楼。 他开了灯，但不见一个人。小偷逃走了。 但时乔治的鹦鹉亨利仍在那里。</w:t>
      </w:r>
    </w:p>
    <w:p>
      <w:r>
        <w:rPr>
          <w:sz w:val="24"/>
        </w:rPr>
        <w:t>“什么事，乔治？”它叫着。</w:t>
      </w:r>
    </w:p>
    <w:p>
      <w:r>
        <w:rPr>
          <w:sz w:val="24"/>
        </w:rPr>
        <w:t>“没事，亨利。”乔治笑着说，“接着睡觉吧。”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あなたは お話(はなし)が 好(す)きですか？本当(ほんとう)の お話(はなし)を 一(ひと)つ お話(はなし)します。これは 一年(いちねん)前(まえ) に わたしの 友達(ともだち) に 起(お)こった ことです。</w:t>
      </w:r>
    </w:p>
    <w:p>
      <w:r>
        <w:rPr>
          <w:sz w:val="24"/>
        </w:rPr>
        <w:t>友達(ともだち)の ジョージが ベッドで 本(ほん)を 読(よ)んで いた とき、2人(ふたり)の 泥棒(どろぼう)が 台所(だいどころ)から 中(なか)に 入(はい)って きました。家(いえ)の中(なか)に 入(はい)った後(あと)、彼(かれ)らは ダイニングルームに 入(はい)りました。とても 暗(くら)かった ので、懐中電灯(かいちゅうでんとう)を つけました。突然(とつぜん)、彼(かれ)らは 後(うし)ろ で 声(こえ)を 聞(き)きました。「どうしたんだ？どうしたんだ？」と だれか が 呼(よ)びかけました。泥棒(どろぼう)たちは 懐中電灯(かいちゅうでんとう)を 落(お)として できる限(かぎ)り 早(はや)く 逃(に)げました。</w:t>
      </w:r>
    </w:p>
    <w:p>
      <w:r>
        <w:rPr>
          <w:sz w:val="24"/>
        </w:rPr>
        <w:t>ジョージは 物音(ものおと)を 聞(き)いて 急(いそ)いで 下(した)に 降(お)りて きました。明(あ)かりを つけましたが、だれも 見(み)えません でした。泥棒(どろぼう)たちは もう 行(い)って しまったの です。でも ジョージの オウム、ヘンリー は まだ そこに いました。</w:t>
      </w:r>
    </w:p>
    <w:p>
      <w:r>
        <w:rPr>
          <w:sz w:val="24"/>
        </w:rPr>
        <w:t>「どうしたんだ、ジョージ？」と 彼(かれ)は 呼(よ)びかけました。</w:t>
      </w:r>
    </w:p>
    <w:p>
      <w:r>
        <w:rPr>
          <w:sz w:val="24"/>
        </w:rPr>
        <w:t>「何(なに)もないよ、ヘンリー」と ジョージ は 言(い)って ほほえみました。</w:t>
      </w:r>
    </w:p>
    <w:p>
      <w:r>
        <w:rPr>
          <w:sz w:val="24"/>
        </w:rPr>
        <w:t>「もう 寝(ね)なさい。」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