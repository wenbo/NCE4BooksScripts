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第1冊（First Things First） — 中文 / 日本語</w:t>
      </w:r>
    </w:p>
    <w:p/>
    <w:p>
      <w:pPr>
        <w:pStyle w:val="Heading1"/>
      </w:pPr>
      <w:r>
        <w:rPr>
          <w:b/>
          <w:color w:val="1F4E79"/>
          <w:sz w:val="30"/>
        </w:rPr>
        <w:t>第1課　对不起！　/　すみません！</w:t>
      </w:r>
    </w:p>
    <w:p>
      <w:pPr>
        <w:pStyle w:val="Heading2"/>
      </w:pPr>
      <w:r>
        <w:rPr>
          <w:b/>
          <w:color w:val="555555"/>
          <w:sz w:val="26"/>
        </w:rPr>
        <w:t>中文</w:t>
      </w:r>
    </w:p>
    <w:p>
      <w:r>
        <w:rPr>
          <w:sz w:val="24"/>
        </w:rPr>
        <w:t>男士: 对不起！</w:t>
      </w:r>
    </w:p>
    <w:p>
      <w:r>
        <w:rPr>
          <w:sz w:val="24"/>
        </w:rPr>
        <w:t>女士: 什么事？</w:t>
      </w:r>
    </w:p>
    <w:p>
      <w:r>
        <w:rPr>
          <w:sz w:val="24"/>
        </w:rPr>
        <w:t>男士: 这是您的手提包吗？</w:t>
      </w:r>
    </w:p>
    <w:p>
      <w:r>
        <w:rPr>
          <w:sz w:val="24"/>
        </w:rPr>
        <w:t>女士: 对不起，请再说一遍。</w:t>
      </w:r>
    </w:p>
    <w:p>
      <w:r>
        <w:rPr>
          <w:sz w:val="24"/>
        </w:rPr>
        <w:t>男士: 这是您的手提包吗？</w:t>
      </w:r>
    </w:p>
    <w:p>
      <w:r>
        <w:rPr>
          <w:sz w:val="24"/>
        </w:rPr>
        <w:t>女士: 是的，是我的。</w:t>
      </w:r>
    </w:p>
    <w:p>
      <w:r>
        <w:rPr>
          <w:sz w:val="24"/>
        </w:rPr>
        <w:t>女士: 非常感谢！</w:t>
      </w:r>
    </w:p>
    <w:p>
      <w:pPr>
        <w:pStyle w:val="Heading2"/>
      </w:pPr>
      <w:r>
        <w:rPr>
          <w:b/>
          <w:color w:val="555555"/>
          <w:sz w:val="26"/>
        </w:rPr>
        <w:t>日本語</w:t>
      </w:r>
    </w:p>
    <w:p>
      <w:r>
        <w:rPr>
          <w:sz w:val="24"/>
        </w:rPr>
        <w:t>男の人: すみません！</w:t>
      </w:r>
    </w:p>
    <w:p>
      <w:r>
        <w:rPr>
          <w:sz w:val="24"/>
        </w:rPr>
        <w:t>女の人: はい？</w:t>
      </w:r>
    </w:p>
    <w:p>
      <w:r>
        <w:rPr>
          <w:sz w:val="24"/>
        </w:rPr>
        <w:t>男の人: これは あなたの ハンドバッグ ですか？</w:t>
      </w:r>
    </w:p>
    <w:p>
      <w:r>
        <w:rPr>
          <w:sz w:val="24"/>
        </w:rPr>
        <w:t>女の人: もう一度 おっしゃってください。</w:t>
      </w:r>
    </w:p>
    <w:p>
      <w:r>
        <w:rPr>
          <w:sz w:val="24"/>
        </w:rPr>
        <w:t>男の人: これは あなたの ハンドバッグ ですか？</w:t>
      </w:r>
    </w:p>
    <w:p>
      <w:r>
        <w:rPr>
          <w:sz w:val="24"/>
        </w:rPr>
        <w:t>女の人: はい、そうです。</w:t>
      </w:r>
    </w:p>
    <w:p>
      <w:r>
        <w:rPr>
          <w:sz w:val="24"/>
        </w:rPr>
        <w:t>女の人: どうも ありがとう ございます。</w:t>
      </w:r>
    </w:p>
    <w:p/>
    <w:p>
      <w:pPr>
        <w:pStyle w:val="Heading1"/>
      </w:pPr>
      <w:r>
        <w:rPr>
          <w:b/>
          <w:color w:val="1F4E79"/>
          <w:sz w:val="30"/>
        </w:rPr>
        <w:t>第3課　对不起，先生　/　ごめんなさい</w:t>
      </w:r>
    </w:p>
    <w:p>
      <w:pPr>
        <w:pStyle w:val="Heading2"/>
      </w:pPr>
      <w:r>
        <w:rPr>
          <w:b/>
          <w:color w:val="555555"/>
          <w:sz w:val="26"/>
        </w:rPr>
        <w:t>中文</w:t>
      </w:r>
    </w:p>
    <w:p>
      <w:r>
        <w:rPr>
          <w:sz w:val="24"/>
        </w:rPr>
        <w:t>顾客: 请把我的大衣和伞拿给我。</w:t>
      </w:r>
    </w:p>
    <w:p>
      <w:r>
        <w:rPr>
          <w:sz w:val="24"/>
        </w:rPr>
        <w:t>顾客: 这是我（寄存东西）的牌子。</w:t>
      </w:r>
    </w:p>
    <w:p>
      <w:r>
        <w:rPr>
          <w:sz w:val="24"/>
        </w:rPr>
        <w:t>服务员: 谢谢，先生。</w:t>
      </w:r>
    </w:p>
    <w:p>
      <w:r>
        <w:rPr>
          <w:sz w:val="24"/>
        </w:rPr>
        <w:t>服务员: 是5号。</w:t>
      </w:r>
    </w:p>
    <w:p>
      <w:r>
        <w:rPr>
          <w:sz w:val="24"/>
        </w:rPr>
        <w:t>服务员: 这是您的伞和大衣。</w:t>
      </w:r>
    </w:p>
    <w:p>
      <w:r>
        <w:rPr>
          <w:sz w:val="24"/>
        </w:rPr>
        <w:t>顾客: 这不是我的伞。</w:t>
      </w:r>
    </w:p>
    <w:p>
      <w:r>
        <w:rPr>
          <w:sz w:val="24"/>
        </w:rPr>
        <w:t>服务员: 对不起，先生。</w:t>
      </w:r>
    </w:p>
    <w:p>
      <w:r>
        <w:rPr>
          <w:sz w:val="24"/>
        </w:rPr>
        <w:t>服务员: 这把伞是您的吗？</w:t>
      </w:r>
    </w:p>
    <w:p>
      <w:r>
        <w:rPr>
          <w:sz w:val="24"/>
        </w:rPr>
        <w:t>顾客: 不，不是！</w:t>
      </w:r>
    </w:p>
    <w:p>
      <w:r>
        <w:rPr>
          <w:sz w:val="24"/>
        </w:rPr>
        <w:t>服务员: 这把是吗？</w:t>
      </w:r>
    </w:p>
    <w:p>
      <w:r>
        <w:rPr>
          <w:sz w:val="24"/>
        </w:rPr>
        <w:t>顾客: 是，是这把。</w:t>
      </w:r>
    </w:p>
    <w:p>
      <w:r>
        <w:rPr>
          <w:sz w:val="24"/>
        </w:rPr>
        <w:t>顾客: 非常感谢。</w:t>
      </w:r>
    </w:p>
    <w:p>
      <w:pPr>
        <w:pStyle w:val="Heading2"/>
      </w:pPr>
      <w:r>
        <w:rPr>
          <w:b/>
          <w:color w:val="555555"/>
          <w:sz w:val="26"/>
        </w:rPr>
        <w:t>日本語</w:t>
      </w:r>
    </w:p>
    <w:p>
      <w:r>
        <w:rPr>
          <w:sz w:val="24"/>
        </w:rPr>
        <w:t>お客さん: わたしの コートと かさを ください。</w:t>
      </w:r>
    </w:p>
    <w:p>
      <w:r>
        <w:rPr>
          <w:sz w:val="24"/>
        </w:rPr>
        <w:t>お客さん: これが チケット です。</w:t>
      </w:r>
    </w:p>
    <w:p>
      <w:r>
        <w:rPr>
          <w:sz w:val="24"/>
        </w:rPr>
        <w:t>係の人: ありがとう ございます。</w:t>
      </w:r>
    </w:p>
    <w:p>
      <w:r>
        <w:rPr>
          <w:sz w:val="24"/>
        </w:rPr>
        <w:t>係の人: 5番 ですね。</w:t>
      </w:r>
    </w:p>
    <w:p>
      <w:r>
        <w:rPr>
          <w:sz w:val="24"/>
        </w:rPr>
        <w:t>係の人: あなたの かさと コート です。</w:t>
      </w:r>
    </w:p>
    <w:p>
      <w:r>
        <w:rPr>
          <w:sz w:val="24"/>
        </w:rPr>
        <w:t>お客さん: これは わたしの かさ では ありません。</w:t>
      </w:r>
    </w:p>
    <w:p>
      <w:r>
        <w:rPr>
          <w:sz w:val="24"/>
        </w:rPr>
        <w:t>係の人: ごめんなさい。</w:t>
      </w:r>
    </w:p>
    <w:p>
      <w:r>
        <w:rPr>
          <w:sz w:val="24"/>
        </w:rPr>
        <w:t>係の人: これは あなたの かさ ですか？</w:t>
      </w:r>
    </w:p>
    <w:p>
      <w:r>
        <w:rPr>
          <w:sz w:val="24"/>
        </w:rPr>
        <w:t>お客さん: いいえ、ちがいます。</w:t>
      </w:r>
    </w:p>
    <w:p>
      <w:r>
        <w:rPr>
          <w:sz w:val="24"/>
        </w:rPr>
        <w:t>係の人: これ ですか？</w:t>
      </w:r>
    </w:p>
    <w:p>
      <w:r>
        <w:rPr>
          <w:sz w:val="24"/>
        </w:rPr>
        <w:t>お客さん: はい、そう です。</w:t>
      </w:r>
    </w:p>
    <w:p>
      <w:r>
        <w:rPr>
          <w:sz w:val="24"/>
        </w:rPr>
        <w:t>お客さん: どうも ありがとう。</w:t>
      </w:r>
    </w:p>
    <w:p/>
    <w:p>
      <w:pPr>
        <w:pStyle w:val="Heading1"/>
      </w:pPr>
      <w:r>
        <w:rPr>
          <w:b/>
          <w:color w:val="1F4E79"/>
          <w:sz w:val="30"/>
        </w:rPr>
        <w:t>第5課　很高兴见到你　/　はじめまして</w:t>
      </w:r>
    </w:p>
    <w:p>
      <w:pPr>
        <w:pStyle w:val="Heading2"/>
      </w:pPr>
      <w:r>
        <w:rPr>
          <w:b/>
          <w:color w:val="555555"/>
          <w:sz w:val="26"/>
        </w:rPr>
        <w:t>中文</w:t>
      </w:r>
    </w:p>
    <w:p>
      <w:r>
        <w:rPr>
          <w:sz w:val="24"/>
        </w:rPr>
        <w:t>布莱克先生: 早上好。</w:t>
      </w:r>
    </w:p>
    <w:p>
      <w:r>
        <w:rPr>
          <w:sz w:val="24"/>
        </w:rPr>
        <w:t>学生们: 早上好，布莱克先生。</w:t>
      </w:r>
    </w:p>
    <w:p>
      <w:r>
        <w:rPr>
          <w:sz w:val="24"/>
        </w:rPr>
        <w:t>布莱克先生: 这位是索菲娅·杜邦小姐。索菲娅是个新学生。她是法国人。</w:t>
      </w:r>
    </w:p>
    <w:p>
      <w:r>
        <w:rPr>
          <w:sz w:val="24"/>
        </w:rPr>
        <w:t>布莱克先生: 索菲娅，这位是汉斯。他是德国人。</w:t>
      </w:r>
    </w:p>
    <w:p>
      <w:r>
        <w:rPr>
          <w:sz w:val="24"/>
        </w:rPr>
        <w:t>汉斯: 很高兴见到你。</w:t>
      </w:r>
    </w:p>
    <w:p>
      <w:r>
        <w:rPr>
          <w:sz w:val="24"/>
        </w:rPr>
        <w:t>布莱克先生: 这位是直子。她是日本人。</w:t>
      </w:r>
    </w:p>
    <w:p>
      <w:r>
        <w:rPr>
          <w:sz w:val="24"/>
        </w:rPr>
        <w:t>直子: 很高兴见到你。</w:t>
      </w:r>
    </w:p>
    <w:p>
      <w:r>
        <w:rPr>
          <w:sz w:val="24"/>
        </w:rPr>
        <w:t>布莱克先生: 这位是昌宇。他是韩国人。</w:t>
      </w:r>
    </w:p>
    <w:p>
      <w:r>
        <w:rPr>
          <w:sz w:val="24"/>
        </w:rPr>
        <w:t>昌宇: 很高兴见到你。</w:t>
      </w:r>
    </w:p>
    <w:p>
      <w:r>
        <w:rPr>
          <w:sz w:val="24"/>
        </w:rPr>
        <w:t>布莱克先生: 这位是鲁明。他是中国人。</w:t>
      </w:r>
    </w:p>
    <w:p>
      <w:r>
        <w:rPr>
          <w:sz w:val="24"/>
        </w:rPr>
        <w:t>鲁明: 很高兴见到你。</w:t>
      </w:r>
    </w:p>
    <w:p>
      <w:r>
        <w:rPr>
          <w:sz w:val="24"/>
        </w:rPr>
        <w:t>布莱克先生: 这位是晓惠。她也是中国人。</w:t>
      </w:r>
    </w:p>
    <w:p>
      <w:r>
        <w:rPr>
          <w:sz w:val="24"/>
        </w:rPr>
        <w:t>晓惠: 很高兴见到你。</w:t>
      </w:r>
    </w:p>
    <w:p>
      <w:pPr>
        <w:pStyle w:val="Heading2"/>
      </w:pPr>
      <w:r>
        <w:rPr>
          <w:b/>
          <w:color w:val="555555"/>
          <w:sz w:val="26"/>
        </w:rPr>
        <w:t>日本語</w:t>
      </w:r>
    </w:p>
    <w:p>
      <w:r>
        <w:rPr>
          <w:sz w:val="24"/>
        </w:rPr>
        <w:t>ブレイク先生: おはよう ございます。</w:t>
      </w:r>
    </w:p>
    <w:p>
      <w:r>
        <w:rPr>
          <w:sz w:val="24"/>
        </w:rPr>
        <w:t>生徒たち: ブレイク先生、おはよう ございます。</w:t>
      </w:r>
    </w:p>
    <w:p>
      <w:r>
        <w:rPr>
          <w:sz w:val="24"/>
        </w:rPr>
        <w:t>ブレイク先生: こちらは ソフィー・デュポン さん です。ソフィーは 新しい 生徒 です。フランス人 です。</w:t>
      </w:r>
    </w:p>
    <w:p>
      <w:r>
        <w:rPr>
          <w:sz w:val="24"/>
        </w:rPr>
        <w:t>ブレイク先生: ソフィー、こちらは ハンス です。彼は ドイツ人 です。</w:t>
      </w:r>
    </w:p>
    <w:p>
      <w:r>
        <w:rPr>
          <w:sz w:val="24"/>
        </w:rPr>
        <w:t>ハンス: はじめまして。</w:t>
      </w:r>
    </w:p>
    <w:p>
      <w:r>
        <w:rPr>
          <w:sz w:val="24"/>
        </w:rPr>
        <w:t>ブレイク先生: そして こちらは ナオコ さん。彼女は 日本人 です。</w:t>
      </w:r>
    </w:p>
    <w:p>
      <w:r>
        <w:rPr>
          <w:sz w:val="24"/>
        </w:rPr>
        <w:t>ナオコ: はじめまして。</w:t>
      </w:r>
    </w:p>
    <w:p>
      <w:r>
        <w:rPr>
          <w:sz w:val="24"/>
        </w:rPr>
        <w:t>ブレイク先生: こちらは チャンウ。彼は 韓国人 です。</w:t>
      </w:r>
    </w:p>
    <w:p>
      <w:r>
        <w:rPr>
          <w:sz w:val="24"/>
        </w:rPr>
        <w:t>チャンウ: はじめまして。</w:t>
      </w:r>
    </w:p>
    <w:p>
      <w:r>
        <w:rPr>
          <w:sz w:val="24"/>
        </w:rPr>
        <w:t>ブレイク先生: こちらは ルーミン。彼は 中国人 です。</w:t>
      </w:r>
    </w:p>
    <w:p>
      <w:r>
        <w:rPr>
          <w:sz w:val="24"/>
        </w:rPr>
        <w:t>ルーミン: はじめまして。</w:t>
      </w:r>
    </w:p>
    <w:p>
      <w:r>
        <w:rPr>
          <w:sz w:val="24"/>
        </w:rPr>
        <w:t>ブレイク先生: こちらは シャオフイ。彼女も 中国人 です。</w:t>
      </w:r>
    </w:p>
    <w:p>
      <w:r>
        <w:rPr>
          <w:sz w:val="24"/>
        </w:rPr>
        <w:t>シャオフイ: はじめまして。</w:t>
      </w:r>
    </w:p>
    <w:p/>
    <w:p>
      <w:pPr>
        <w:pStyle w:val="Heading1"/>
      </w:pPr>
      <w:r>
        <w:rPr>
          <w:b/>
          <w:color w:val="1F4E79"/>
          <w:sz w:val="30"/>
        </w:rPr>
        <w:t>第7課　你是教师吗？　/　あなたは 先生ですか？</w:t>
      </w:r>
    </w:p>
    <w:p>
      <w:pPr>
        <w:pStyle w:val="Heading2"/>
      </w:pPr>
      <w:r>
        <w:rPr>
          <w:b/>
          <w:color w:val="555555"/>
          <w:sz w:val="26"/>
        </w:rPr>
        <w:t>中文</w:t>
      </w:r>
    </w:p>
    <w:p>
      <w:r>
        <w:rPr>
          <w:sz w:val="24"/>
        </w:rPr>
        <w:t>罗伯特: 我是个新学生，我的名字叫罗伯特。</w:t>
      </w:r>
    </w:p>
    <w:p>
      <w:r>
        <w:rPr>
          <w:sz w:val="24"/>
        </w:rPr>
        <w:t>索菲娅: 很高兴见到你。我的名字叫索菲娅。</w:t>
      </w:r>
    </w:p>
    <w:p>
      <w:r>
        <w:rPr>
          <w:sz w:val="24"/>
        </w:rPr>
        <w:t>罗伯特: 你是法国人吗？</w:t>
      </w:r>
    </w:p>
    <w:p>
      <w:r>
        <w:rPr>
          <w:sz w:val="24"/>
        </w:rPr>
        <w:t>索菲娅: 是的，我是法国人。</w:t>
      </w:r>
    </w:p>
    <w:p>
      <w:r>
        <w:rPr>
          <w:sz w:val="24"/>
        </w:rPr>
        <w:t>索菲娅: 你也是法国人吗？</w:t>
      </w:r>
    </w:p>
    <w:p>
      <w:r>
        <w:rPr>
          <w:sz w:val="24"/>
        </w:rPr>
        <w:t>罗伯特: 不，我不是。</w:t>
      </w:r>
    </w:p>
    <w:p>
      <w:r>
        <w:rPr>
          <w:sz w:val="24"/>
        </w:rPr>
        <w:t>索菲娅: 你是哪国人？</w:t>
      </w:r>
    </w:p>
    <w:p>
      <w:r>
        <w:rPr>
          <w:sz w:val="24"/>
        </w:rPr>
        <w:t>罗伯特: 我是意大利人。</w:t>
      </w:r>
    </w:p>
    <w:p>
      <w:r>
        <w:rPr>
          <w:sz w:val="24"/>
        </w:rPr>
        <w:t>罗伯特: 你是教师吗？</w:t>
      </w:r>
    </w:p>
    <w:p>
      <w:r>
        <w:rPr>
          <w:sz w:val="24"/>
        </w:rPr>
        <w:t>索菲娅: 不，我不是。</w:t>
      </w:r>
    </w:p>
    <w:p>
      <w:r>
        <w:rPr>
          <w:sz w:val="24"/>
        </w:rPr>
        <w:t>罗伯特: 你是做什么工作的？</w:t>
      </w:r>
    </w:p>
    <w:p>
      <w:r>
        <w:rPr>
          <w:sz w:val="24"/>
        </w:rPr>
        <w:t>索菲娅: 我是电脑录入员。</w:t>
      </w:r>
    </w:p>
    <w:p>
      <w:r>
        <w:rPr>
          <w:sz w:val="24"/>
        </w:rPr>
        <w:t>索菲娅: 你是做什么工作的？</w:t>
      </w:r>
    </w:p>
    <w:p>
      <w:r>
        <w:rPr>
          <w:sz w:val="24"/>
        </w:rPr>
        <w:t>罗伯特: 我是工程师。</w:t>
      </w:r>
    </w:p>
    <w:p>
      <w:pPr>
        <w:pStyle w:val="Heading2"/>
      </w:pPr>
      <w:r>
        <w:rPr>
          <w:b/>
          <w:color w:val="555555"/>
          <w:sz w:val="26"/>
        </w:rPr>
        <w:t>日本語</w:t>
      </w:r>
    </w:p>
    <w:p>
      <w:r>
        <w:rPr>
          <w:sz w:val="24"/>
        </w:rPr>
        <w:t>ロバート: ぼくは 新しい 生徒 です。名前は ロバート です。</w:t>
      </w:r>
    </w:p>
    <w:p>
      <w:r>
        <w:rPr>
          <w:sz w:val="24"/>
        </w:rPr>
        <w:t>ソフィー: はじめまして。わたしの 名前は ソフィー です。</w:t>
      </w:r>
    </w:p>
    <w:p>
      <w:r>
        <w:rPr>
          <w:sz w:val="24"/>
        </w:rPr>
        <w:t>ロバート: あなたは フランス人 ですか？</w:t>
      </w:r>
    </w:p>
    <w:p>
      <w:r>
        <w:rPr>
          <w:sz w:val="24"/>
        </w:rPr>
        <w:t>ソフィー: はい、そうです。</w:t>
      </w:r>
    </w:p>
    <w:p>
      <w:r>
        <w:rPr>
          <w:sz w:val="24"/>
        </w:rPr>
        <w:t>ソフィー: あなたも フランス人 ですか？</w:t>
      </w:r>
    </w:p>
    <w:p>
      <w:r>
        <w:rPr>
          <w:sz w:val="24"/>
        </w:rPr>
        <w:t>ロバート: いいえ、ちがいます。</w:t>
      </w:r>
    </w:p>
    <w:p>
      <w:r>
        <w:rPr>
          <w:sz w:val="24"/>
        </w:rPr>
        <w:t>ソフィー: あなたは どこの 国の人 ですか？</w:t>
      </w:r>
    </w:p>
    <w:p>
      <w:r>
        <w:rPr>
          <w:sz w:val="24"/>
        </w:rPr>
        <w:t>ロバート: ぼくは イタリア人 です。</w:t>
      </w:r>
    </w:p>
    <w:p>
      <w:r>
        <w:rPr>
          <w:sz w:val="24"/>
        </w:rPr>
        <w:t>ロバート: あなたは 先生 ですか？</w:t>
      </w:r>
    </w:p>
    <w:p>
      <w:r>
        <w:rPr>
          <w:sz w:val="24"/>
        </w:rPr>
        <w:t>ソフィー: いいえ、ちがいます。</w:t>
      </w:r>
    </w:p>
    <w:p>
      <w:r>
        <w:rPr>
          <w:sz w:val="24"/>
        </w:rPr>
        <w:t>ロバート: あなたの お仕事は 何 ですか？</w:t>
      </w:r>
    </w:p>
    <w:p>
      <w:r>
        <w:rPr>
          <w:sz w:val="24"/>
        </w:rPr>
        <w:t>ソフィー: わたしは キーボード・オペレーター です。</w:t>
      </w:r>
    </w:p>
    <w:p>
      <w:r>
        <w:rPr>
          <w:sz w:val="24"/>
        </w:rPr>
        <w:t>ソフィー: あなたの お仕事は 何 ですか？</w:t>
      </w:r>
    </w:p>
    <w:p>
      <w:r>
        <w:rPr>
          <w:sz w:val="24"/>
        </w:rPr>
        <w:t>ロバート: ぼくは エンジニア です。</w:t>
      </w:r>
    </w:p>
    <w:p/>
    <w:p>
      <w:pPr>
        <w:pStyle w:val="Heading1"/>
      </w:pPr>
      <w:r>
        <w:rPr>
          <w:b/>
          <w:color w:val="1F4E79"/>
          <w:sz w:val="30"/>
        </w:rPr>
        <w:t>第9課　今天好吗？　/　今日は お元気ですか？</w:t>
      </w:r>
    </w:p>
    <w:p>
      <w:pPr>
        <w:pStyle w:val="Heading2"/>
      </w:pPr>
      <w:r>
        <w:rPr>
          <w:b/>
          <w:color w:val="555555"/>
          <w:sz w:val="26"/>
        </w:rPr>
        <w:t>中文</w:t>
      </w:r>
    </w:p>
    <w:p>
      <w:r>
        <w:rPr>
          <w:sz w:val="24"/>
        </w:rPr>
        <w:t>史蒂文: 你好，海伦。</w:t>
      </w:r>
    </w:p>
    <w:p>
      <w:r>
        <w:rPr>
          <w:sz w:val="24"/>
        </w:rPr>
        <w:t>海伦: 你好，史蒂文。</w:t>
      </w:r>
    </w:p>
    <w:p>
      <w:r>
        <w:rPr>
          <w:sz w:val="24"/>
        </w:rPr>
        <w:t>史蒂文: 你今天好吗？</w:t>
      </w:r>
    </w:p>
    <w:p>
      <w:r>
        <w:rPr>
          <w:sz w:val="24"/>
        </w:rPr>
        <w:t>海伦: 很好，谢谢你。你好吗？</w:t>
      </w:r>
    </w:p>
    <w:p>
      <w:r>
        <w:rPr>
          <w:sz w:val="24"/>
        </w:rPr>
        <w:t>史蒂文: 很好，谢谢。</w:t>
      </w:r>
    </w:p>
    <w:p>
      <w:r>
        <w:rPr>
          <w:sz w:val="24"/>
        </w:rPr>
        <w:t>史蒂文: 托尼好吗？</w:t>
      </w:r>
    </w:p>
    <w:p>
      <w:r>
        <w:rPr>
          <w:sz w:val="24"/>
        </w:rPr>
        <w:t>海伦: 他很好，谢谢。埃玛好吗？</w:t>
      </w:r>
    </w:p>
    <w:p>
      <w:r>
        <w:rPr>
          <w:sz w:val="24"/>
        </w:rPr>
        <w:t>史蒂文: 她也很好，海伦。</w:t>
      </w:r>
    </w:p>
    <w:p>
      <w:r>
        <w:rPr>
          <w:sz w:val="24"/>
        </w:rPr>
        <w:t>史蒂文: 再见，海伦。见到你很高兴。</w:t>
      </w:r>
    </w:p>
    <w:p>
      <w:r>
        <w:rPr>
          <w:sz w:val="24"/>
        </w:rPr>
        <w:t>海伦: 我见到你也很高兴，史蒂文。再见。</w:t>
      </w:r>
    </w:p>
    <w:p>
      <w:pPr>
        <w:pStyle w:val="Heading2"/>
      </w:pPr>
      <w:r>
        <w:rPr>
          <w:b/>
          <w:color w:val="555555"/>
          <w:sz w:val="26"/>
        </w:rPr>
        <w:t>日本語</w:t>
      </w:r>
    </w:p>
    <w:p>
      <w:r>
        <w:rPr>
          <w:sz w:val="24"/>
        </w:rPr>
        <w:t>スティーヴン: やあ、ヘレン。</w:t>
      </w:r>
    </w:p>
    <w:p>
      <w:r>
        <w:rPr>
          <w:sz w:val="24"/>
        </w:rPr>
        <w:t>ヘレン: こんにちは、スティーヴン。</w:t>
      </w:r>
    </w:p>
    <w:p>
      <w:r>
        <w:rPr>
          <w:sz w:val="24"/>
        </w:rPr>
        <w:t>スティーヴン: 今日は お元気ですか？</w:t>
      </w:r>
    </w:p>
    <w:p>
      <w:r>
        <w:rPr>
          <w:sz w:val="24"/>
        </w:rPr>
        <w:t>ヘレン: とても 元気です、ありがとう。あなたは？</w:t>
      </w:r>
    </w:p>
    <w:p>
      <w:r>
        <w:rPr>
          <w:sz w:val="24"/>
        </w:rPr>
        <w:t>スティーヴン: 元気だよ、ありがとう。</w:t>
      </w:r>
    </w:p>
    <w:p>
      <w:r>
        <w:rPr>
          <w:sz w:val="24"/>
        </w:rPr>
        <w:t>スティーヴン: トニーは 元気?</w:t>
      </w:r>
    </w:p>
    <w:p>
      <w:r>
        <w:rPr>
          <w:sz w:val="24"/>
        </w:rPr>
        <w:t>ヘレン: 彼も 元気よ、ありがとう。エマは どう?</w:t>
      </w:r>
    </w:p>
    <w:p>
      <w:r>
        <w:rPr>
          <w:sz w:val="24"/>
        </w:rPr>
        <w:t>スティーヴン: 彼女も とても 元気だよ、ヘレン。</w:t>
      </w:r>
    </w:p>
    <w:p>
      <w:r>
        <w:rPr>
          <w:sz w:val="24"/>
        </w:rPr>
        <w:t>スティーヴン: じゃあね、ヘレン。会えて よかった。</w:t>
      </w:r>
    </w:p>
    <w:p>
      <w:r>
        <w:rPr>
          <w:sz w:val="24"/>
        </w:rPr>
        <w:t>ヘレン: わたしも 会えて よかった、スティーヴン。さようなら。</w:t>
      </w:r>
    </w:p>
    <w:p/>
    <w:p>
      <w:pPr>
        <w:pStyle w:val="Heading1"/>
      </w:pPr>
      <w:r>
        <w:rPr>
          <w:b/>
          <w:color w:val="1F4E79"/>
          <w:sz w:val="30"/>
        </w:rPr>
        <w:t>第11課　这是你的衬衫吗？　/　これは あなたの シャツですか？</w:t>
      </w:r>
    </w:p>
    <w:p>
      <w:pPr>
        <w:pStyle w:val="Heading2"/>
      </w:pPr>
      <w:r>
        <w:rPr>
          <w:b/>
          <w:color w:val="555555"/>
          <w:sz w:val="26"/>
        </w:rPr>
        <w:t>中文</w:t>
      </w:r>
    </w:p>
    <w:p>
      <w:r>
        <w:rPr>
          <w:sz w:val="24"/>
        </w:rPr>
        <w:t>老师: 那是谁的衬衫？</w:t>
      </w:r>
    </w:p>
    <w:p>
      <w:r>
        <w:rPr>
          <w:sz w:val="24"/>
        </w:rPr>
        <w:t>老师: 戴夫，这是你的衬衫吗？</w:t>
      </w:r>
    </w:p>
    <w:p>
      <w:r>
        <w:rPr>
          <w:sz w:val="24"/>
        </w:rPr>
        <w:t>戴夫: 不，先生。这不是我的衬衫。</w:t>
      </w:r>
    </w:p>
    <w:p>
      <w:r>
        <w:rPr>
          <w:sz w:val="24"/>
        </w:rPr>
        <w:t>戴夫: 这是我的衬衫。我的衬衫是蓝色的。</w:t>
      </w:r>
    </w:p>
    <w:p>
      <w:r>
        <w:rPr>
          <w:sz w:val="24"/>
        </w:rPr>
        <w:t>老师: 这件衬衫是蒂姆的吗？</w:t>
      </w:r>
    </w:p>
    <w:p>
      <w:r>
        <w:rPr>
          <w:sz w:val="24"/>
        </w:rPr>
        <w:t>戴夫: 也许是，先生。蒂姆的衬衫是白色的。</w:t>
      </w:r>
    </w:p>
    <w:p>
      <w:r>
        <w:rPr>
          <w:sz w:val="24"/>
        </w:rPr>
        <w:t>老师: 蒂姆！</w:t>
      </w:r>
    </w:p>
    <w:p>
      <w:r>
        <w:rPr>
          <w:sz w:val="24"/>
        </w:rPr>
        <w:t>蒂姆: 什么事，先生？</w:t>
      </w:r>
    </w:p>
    <w:p>
      <w:r>
        <w:rPr>
          <w:sz w:val="24"/>
        </w:rPr>
        <w:t>老师: 这是你的衬衫吗？</w:t>
      </w:r>
    </w:p>
    <w:p>
      <w:r>
        <w:rPr>
          <w:sz w:val="24"/>
        </w:rPr>
        <w:t>蒂姆: 是的，先生。</w:t>
      </w:r>
    </w:p>
    <w:p>
      <w:r>
        <w:rPr>
          <w:sz w:val="24"/>
        </w:rPr>
        <w:t>老师: 给你。接着！</w:t>
      </w:r>
    </w:p>
    <w:p>
      <w:r>
        <w:rPr>
          <w:sz w:val="24"/>
        </w:rPr>
        <w:t>蒂姆: 谢谢您，先生。</w:t>
      </w:r>
    </w:p>
    <w:p>
      <w:pPr>
        <w:pStyle w:val="Heading2"/>
      </w:pPr>
      <w:r>
        <w:rPr>
          <w:b/>
          <w:color w:val="555555"/>
          <w:sz w:val="26"/>
        </w:rPr>
        <w:t>日本語</w:t>
      </w:r>
    </w:p>
    <w:p>
      <w:r>
        <w:rPr>
          <w:sz w:val="24"/>
        </w:rPr>
        <w:t>先生: あれは だれの シャツ ですか？</w:t>
      </w:r>
    </w:p>
    <w:p>
      <w:r>
        <w:rPr>
          <w:sz w:val="24"/>
        </w:rPr>
        <w:t>先生: これは きみの シャツ ですか、デイブ？</w:t>
      </w:r>
    </w:p>
    <w:p>
      <w:r>
        <w:rPr>
          <w:sz w:val="24"/>
        </w:rPr>
        <w:t>デイブ: いいえ、先生。それは ぼくの シャツ では ありません。</w:t>
      </w:r>
    </w:p>
    <w:p>
      <w:r>
        <w:rPr>
          <w:sz w:val="24"/>
        </w:rPr>
        <w:t>デイブ: これが ぼくの シャツです。ぼくの シャツは 青い です。</w:t>
      </w:r>
    </w:p>
    <w:p>
      <w:r>
        <w:rPr>
          <w:sz w:val="24"/>
        </w:rPr>
        <w:t>先生: この シャツは ティム のかな？</w:t>
      </w:r>
    </w:p>
    <w:p>
      <w:r>
        <w:rPr>
          <w:sz w:val="24"/>
        </w:rPr>
        <w:t>デイブ: たぶん そうです、先生。ティムの シャツは 白い です。</w:t>
      </w:r>
    </w:p>
    <w:p>
      <w:r>
        <w:rPr>
          <w:sz w:val="24"/>
        </w:rPr>
        <w:t>先生: ティム!</w:t>
      </w:r>
    </w:p>
    <w:p>
      <w:r>
        <w:rPr>
          <w:sz w:val="24"/>
        </w:rPr>
        <w:t>ティム: はい、先生?</w:t>
      </w:r>
    </w:p>
    <w:p>
      <w:r>
        <w:rPr>
          <w:sz w:val="24"/>
        </w:rPr>
        <w:t>先生: これは きみの シャツ ですか？</w:t>
      </w:r>
    </w:p>
    <w:p>
      <w:r>
        <w:rPr>
          <w:sz w:val="24"/>
        </w:rPr>
        <w:t>ティム: はい、先生。</w:t>
      </w:r>
    </w:p>
    <w:p>
      <w:r>
        <w:rPr>
          <w:sz w:val="24"/>
        </w:rPr>
        <w:t>先生: はい、どうぞ。受け取って!</w:t>
      </w:r>
    </w:p>
    <w:p>
      <w:r>
        <w:rPr>
          <w:sz w:val="24"/>
        </w:rPr>
        <w:t>ティム: ありがとう ございます、先生。</w:t>
      </w:r>
    </w:p>
    <w:p/>
    <w:p>
      <w:pPr>
        <w:pStyle w:val="Heading1"/>
      </w:pPr>
      <w:r>
        <w:rPr>
          <w:b/>
          <w:color w:val="1F4E79"/>
          <w:sz w:val="30"/>
        </w:rPr>
        <w:t>第13課　一件新连衣裙　/　新しい ドレス</w:t>
      </w:r>
    </w:p>
    <w:p>
      <w:pPr>
        <w:pStyle w:val="Heading2"/>
      </w:pPr>
      <w:r>
        <w:rPr>
          <w:b/>
          <w:color w:val="555555"/>
          <w:sz w:val="26"/>
        </w:rPr>
        <w:t>中文</w:t>
      </w:r>
    </w:p>
    <w:p>
      <w:r>
        <w:rPr>
          <w:sz w:val="24"/>
        </w:rPr>
        <w:t>路易丝: 你的新连衣裙是什么颜色的？</w:t>
      </w:r>
    </w:p>
    <w:p>
      <w:r>
        <w:rPr>
          <w:sz w:val="24"/>
        </w:rPr>
        <w:t>安娜: 是绿色的。</w:t>
      </w:r>
    </w:p>
    <w:p>
      <w:r>
        <w:rPr>
          <w:sz w:val="24"/>
        </w:rPr>
        <w:t>安娜: 到楼上来看看吧。</w:t>
      </w:r>
    </w:p>
    <w:p>
      <w:r>
        <w:rPr>
          <w:sz w:val="24"/>
        </w:rPr>
        <w:t>路易丝: 谢谢。</w:t>
      </w:r>
    </w:p>
    <w:p>
      <w:r>
        <w:rPr>
          <w:sz w:val="24"/>
        </w:rPr>
        <w:t>安娜: 瞧，就是这件。</w:t>
      </w:r>
    </w:p>
    <w:p>
      <w:r>
        <w:rPr>
          <w:sz w:val="24"/>
        </w:rPr>
        <w:t>路易丝: 这件连衣裙真好，真漂亮。</w:t>
      </w:r>
    </w:p>
    <w:p>
      <w:r>
        <w:rPr>
          <w:sz w:val="24"/>
        </w:rPr>
        <w:t>安娜: 我的帽子也是新的。</w:t>
      </w:r>
    </w:p>
    <w:p>
      <w:r>
        <w:rPr>
          <w:sz w:val="24"/>
        </w:rPr>
        <w:t>路易丝: 是什么颜色的？</w:t>
      </w:r>
    </w:p>
    <w:p>
      <w:r>
        <w:rPr>
          <w:sz w:val="24"/>
        </w:rPr>
        <w:t>安娜: 一样的颜色，也是绿的。</w:t>
      </w:r>
    </w:p>
    <w:p>
      <w:r>
        <w:rPr>
          <w:sz w:val="24"/>
        </w:rPr>
        <w:t>路易丝: 真是一顶可爱的帽子！</w:t>
      </w:r>
    </w:p>
    <w:p>
      <w:pPr>
        <w:pStyle w:val="Heading2"/>
      </w:pPr>
      <w:r>
        <w:rPr>
          <w:b/>
          <w:color w:val="555555"/>
          <w:sz w:val="26"/>
        </w:rPr>
        <w:t>日本語</w:t>
      </w:r>
    </w:p>
    <w:p>
      <w:r>
        <w:rPr>
          <w:sz w:val="24"/>
        </w:rPr>
        <w:t>ルイーズ: あなたの 新しい ドレスは 何色?</w:t>
      </w:r>
    </w:p>
    <w:p>
      <w:r>
        <w:rPr>
          <w:sz w:val="24"/>
        </w:rPr>
        <w:t>アンナ: みどり色 よ。</w:t>
      </w:r>
    </w:p>
    <w:p>
      <w:r>
        <w:rPr>
          <w:sz w:val="24"/>
        </w:rPr>
        <w:t>アンナ: 二階に きて 見て。</w:t>
      </w:r>
    </w:p>
    <w:p>
      <w:r>
        <w:rPr>
          <w:sz w:val="24"/>
        </w:rPr>
        <w:t>ルイーズ: ありがとう。</w:t>
      </w:r>
    </w:p>
    <w:p>
      <w:r>
        <w:rPr>
          <w:sz w:val="24"/>
        </w:rPr>
        <w:t>アンナ: 見て!ここに あるわ!</w:t>
      </w:r>
    </w:p>
    <w:p>
      <w:r>
        <w:rPr>
          <w:sz w:val="24"/>
        </w:rPr>
        <w:t>ルイーズ: すてきな ドレスね。とても おしゃれ。</w:t>
      </w:r>
    </w:p>
    <w:p>
      <w:r>
        <w:rPr>
          <w:sz w:val="24"/>
        </w:rPr>
        <w:t>アンナ: ぼうしも 新しい のよ。</w:t>
      </w:r>
    </w:p>
    <w:p>
      <w:r>
        <w:rPr>
          <w:sz w:val="24"/>
        </w:rPr>
        <w:t>ルイーズ: 何色?</w:t>
      </w:r>
    </w:p>
    <w:p>
      <w:r>
        <w:rPr>
          <w:sz w:val="24"/>
        </w:rPr>
        <w:t>アンナ: 同じ色よ。これも みどり色。</w:t>
      </w:r>
    </w:p>
    <w:p>
      <w:r>
        <w:rPr>
          <w:sz w:val="24"/>
        </w:rPr>
        <w:t>ルイーズ: すてきな ぼうしね!</w:t>
      </w:r>
    </w:p>
    <w:p/>
    <w:p>
      <w:pPr>
        <w:pStyle w:val="Heading1"/>
      </w:pPr>
      <w:r>
        <w:rPr>
          <w:b/>
          <w:color w:val="1F4E79"/>
          <w:sz w:val="30"/>
        </w:rPr>
        <w:t>第15課　请出示你们的护照　/　パスポートを どうぞ</w:t>
      </w:r>
    </w:p>
    <w:p>
      <w:pPr>
        <w:pStyle w:val="Heading2"/>
      </w:pPr>
      <w:r>
        <w:rPr>
          <w:b/>
          <w:color w:val="555555"/>
          <w:sz w:val="26"/>
        </w:rPr>
        <w:t>中文</w:t>
      </w:r>
    </w:p>
    <w:p>
      <w:r>
        <w:rPr>
          <w:sz w:val="24"/>
        </w:rPr>
        <w:t>海关官员: 你们是瑞典人吗？</w:t>
      </w:r>
    </w:p>
    <w:p>
      <w:r>
        <w:rPr>
          <w:sz w:val="24"/>
        </w:rPr>
        <w:t>姑娘们: 不，我们不是瑞典人。我们是丹麦人。</w:t>
      </w:r>
    </w:p>
    <w:p>
      <w:r>
        <w:rPr>
          <w:sz w:val="24"/>
        </w:rPr>
        <w:t>海关官员: 你们的朋友也是丹麦人吗？</w:t>
      </w:r>
    </w:p>
    <w:p>
      <w:r>
        <w:rPr>
          <w:sz w:val="24"/>
        </w:rPr>
        <w:t>姑娘们: 不，他们不是丹麦人。他们是挪威人。</w:t>
      </w:r>
    </w:p>
    <w:p>
      <w:r>
        <w:rPr>
          <w:sz w:val="24"/>
        </w:rPr>
        <w:t>海关官员: 请出示你们的护照。</w:t>
      </w:r>
    </w:p>
    <w:p>
      <w:r>
        <w:rPr>
          <w:sz w:val="24"/>
        </w:rPr>
        <w:t>姑娘们: 给您。</w:t>
      </w:r>
    </w:p>
    <w:p>
      <w:r>
        <w:rPr>
          <w:sz w:val="24"/>
        </w:rPr>
        <w:t>海关官员: 这些是你们的箱子吗？</w:t>
      </w:r>
    </w:p>
    <w:p>
      <w:r>
        <w:rPr>
          <w:sz w:val="24"/>
        </w:rPr>
        <w:t>姑娘们: 不，不是。</w:t>
      </w:r>
    </w:p>
    <w:p>
      <w:r>
        <w:rPr>
          <w:sz w:val="24"/>
        </w:rPr>
        <w:t>姑娘们: 我们的箱子是棕色的。在这儿呢。</w:t>
      </w:r>
    </w:p>
    <w:p>
      <w:r>
        <w:rPr>
          <w:sz w:val="24"/>
        </w:rPr>
        <w:t>海关官员: 你们是来旅游的吗？</w:t>
      </w:r>
    </w:p>
    <w:p>
      <w:r>
        <w:rPr>
          <w:sz w:val="24"/>
        </w:rPr>
        <w:t>姑娘们: 是的，是来旅游的。</w:t>
      </w:r>
    </w:p>
    <w:p>
      <w:r>
        <w:rPr>
          <w:sz w:val="24"/>
        </w:rPr>
        <w:t>海关官员: 你们的朋友也是来旅游的吗？</w:t>
      </w:r>
    </w:p>
    <w:p>
      <w:r>
        <w:rPr>
          <w:sz w:val="24"/>
        </w:rPr>
        <w:t>姑娘们: 是的，他们也是。</w:t>
      </w:r>
    </w:p>
    <w:p>
      <w:r>
        <w:rPr>
          <w:sz w:val="24"/>
        </w:rPr>
        <w:t>海关官员: 好了。</w:t>
      </w:r>
    </w:p>
    <w:p>
      <w:r>
        <w:rPr>
          <w:sz w:val="24"/>
        </w:rPr>
        <w:t>姑娘们: 非常感谢。</w:t>
      </w:r>
    </w:p>
    <w:p>
      <w:pPr>
        <w:pStyle w:val="Heading2"/>
      </w:pPr>
      <w:r>
        <w:rPr>
          <w:b/>
          <w:color w:val="555555"/>
          <w:sz w:val="26"/>
        </w:rPr>
        <w:t>日本語</w:t>
      </w:r>
    </w:p>
    <w:p>
      <w:r>
        <w:rPr>
          <w:sz w:val="24"/>
        </w:rPr>
        <w:t>税関の人: あなたたちは スウェーデン人 ですか？</w:t>
      </w:r>
    </w:p>
    <w:p>
      <w:r>
        <w:rPr>
          <w:sz w:val="24"/>
        </w:rPr>
        <w:t>女の子たち: いいえ、ちがいます。デンマーク人 です。</w:t>
      </w:r>
    </w:p>
    <w:p>
      <w:r>
        <w:rPr>
          <w:sz w:val="24"/>
        </w:rPr>
        <w:t>税関の人: ご友達も デンマーク人 ですか？</w:t>
      </w:r>
    </w:p>
    <w:p>
      <w:r>
        <w:rPr>
          <w:sz w:val="24"/>
        </w:rPr>
        <w:t>女の子たち: いいえ、ちがいます。ノルウェー人 です。</w:t>
      </w:r>
    </w:p>
    <w:p>
      <w:r>
        <w:rPr>
          <w:sz w:val="24"/>
        </w:rPr>
        <w:t>税関の人: パスポートを 見せてください。</w:t>
      </w:r>
    </w:p>
    <w:p>
      <w:r>
        <w:rPr>
          <w:sz w:val="24"/>
        </w:rPr>
        <w:t>女の子たち: はい、どうぞ。</w:t>
      </w:r>
    </w:p>
    <w:p>
      <w:r>
        <w:rPr>
          <w:sz w:val="24"/>
        </w:rPr>
        <w:t>税関の人: これは あなたたちの スーツケース ですか？</w:t>
      </w:r>
    </w:p>
    <w:p>
      <w:r>
        <w:rPr>
          <w:sz w:val="24"/>
        </w:rPr>
        <w:t>女の子たち: いいえ、ちがいます。</w:t>
      </w:r>
    </w:p>
    <w:p>
      <w:r>
        <w:rPr>
          <w:sz w:val="24"/>
        </w:rPr>
        <w:t>女の子たち: わたしたちの スーツケースは 茶色 です。これ です。</w:t>
      </w:r>
    </w:p>
    <w:p>
      <w:r>
        <w:rPr>
          <w:sz w:val="24"/>
        </w:rPr>
        <w:t>税関の人: あなたたちは 観光客 ですか？</w:t>
      </w:r>
    </w:p>
    <w:p>
      <w:r>
        <w:rPr>
          <w:sz w:val="24"/>
        </w:rPr>
        <w:t>女の子たち: はい、そうです。</w:t>
      </w:r>
    </w:p>
    <w:p>
      <w:r>
        <w:rPr>
          <w:sz w:val="24"/>
        </w:rPr>
        <w:t>税関の人: ご友達も 観光客 ですか？</w:t>
      </w:r>
    </w:p>
    <w:p>
      <w:r>
        <w:rPr>
          <w:sz w:val="24"/>
        </w:rPr>
        <w:t>女の子たち: はい、そうです。</w:t>
      </w:r>
    </w:p>
    <w:p>
      <w:r>
        <w:rPr>
          <w:sz w:val="24"/>
        </w:rPr>
        <w:t>税関の人: けっこう です。</w:t>
      </w:r>
    </w:p>
    <w:p>
      <w:r>
        <w:rPr>
          <w:sz w:val="24"/>
        </w:rPr>
        <w:t>女の子たち: どうも ありがとう ございます。</w:t>
      </w:r>
    </w:p>
    <w:p/>
    <w:p>
      <w:pPr>
        <w:pStyle w:val="Heading1"/>
      </w:pPr>
      <w:r>
        <w:rPr>
          <w:b/>
          <w:color w:val="1F4E79"/>
          <w:sz w:val="30"/>
        </w:rPr>
        <w:t>第17課　你好！　/　はじめまして</w:t>
      </w:r>
    </w:p>
    <w:p>
      <w:pPr>
        <w:pStyle w:val="Heading2"/>
      </w:pPr>
      <w:r>
        <w:rPr>
          <w:b/>
          <w:color w:val="555555"/>
          <w:sz w:val="26"/>
        </w:rPr>
        <w:t>中文</w:t>
      </w:r>
    </w:p>
    <w:p>
      <w:r>
        <w:rPr>
          <w:sz w:val="24"/>
        </w:rPr>
        <w:t>杰克逊: 来见见我们的雇员，理查兹先生。</w:t>
      </w:r>
    </w:p>
    <w:p>
      <w:r>
        <w:rPr>
          <w:sz w:val="24"/>
        </w:rPr>
        <w:t>理查兹: 谢谢，杰克逊先生。</w:t>
      </w:r>
    </w:p>
    <w:p>
      <w:r>
        <w:rPr>
          <w:sz w:val="24"/>
        </w:rPr>
        <w:t>杰克逊: 这位是尼克拉·格雷，这位是克莱尔·泰勒。</w:t>
      </w:r>
    </w:p>
    <w:p>
      <w:r>
        <w:rPr>
          <w:sz w:val="24"/>
        </w:rPr>
        <w:t>理查兹: 你们好！</w:t>
      </w:r>
    </w:p>
    <w:p>
      <w:r>
        <w:rPr>
          <w:sz w:val="24"/>
        </w:rPr>
        <w:t>理查兹: 那些姑娘很勤快。</w:t>
      </w:r>
    </w:p>
    <w:p>
      <w:r>
        <w:rPr>
          <w:sz w:val="24"/>
        </w:rPr>
        <w:t>理查兹: 她们是做什么工作的？</w:t>
      </w:r>
    </w:p>
    <w:p>
      <w:r>
        <w:rPr>
          <w:sz w:val="24"/>
        </w:rPr>
        <w:t>杰克逊: 她们是电脑录入员。</w:t>
      </w:r>
    </w:p>
    <w:p>
      <w:r>
        <w:rPr>
          <w:sz w:val="24"/>
        </w:rPr>
        <w:t>杰克逊: 这位是迈克尔·贝克，这位是杰里米·肖特。</w:t>
      </w:r>
    </w:p>
    <w:p>
      <w:r>
        <w:rPr>
          <w:sz w:val="24"/>
        </w:rPr>
        <w:t>理查兹: 你们好！</w:t>
      </w:r>
    </w:p>
    <w:p>
      <w:r>
        <w:rPr>
          <w:sz w:val="24"/>
        </w:rPr>
        <w:t>理查兹: 他们不很忙吧！</w:t>
      </w:r>
    </w:p>
    <w:p>
      <w:r>
        <w:rPr>
          <w:sz w:val="24"/>
        </w:rPr>
        <w:t>理查兹: 他们是做什么工作的？</w:t>
      </w:r>
    </w:p>
    <w:p>
      <w:r>
        <w:rPr>
          <w:sz w:val="24"/>
        </w:rPr>
        <w:t>杰克逊: 他们是推销员。</w:t>
      </w:r>
    </w:p>
    <w:p>
      <w:r>
        <w:rPr>
          <w:sz w:val="24"/>
        </w:rPr>
        <w:t>杰克逊: 他们非常懒。</w:t>
      </w:r>
    </w:p>
    <w:p>
      <w:r>
        <w:rPr>
          <w:sz w:val="24"/>
        </w:rPr>
        <w:t>理查兹: 这个年轻人是谁？</w:t>
      </w:r>
    </w:p>
    <w:p>
      <w:r>
        <w:rPr>
          <w:sz w:val="24"/>
        </w:rPr>
        <w:t>杰克逊: 他是吉姆，是我们办公室的勤杂人员。</w:t>
      </w:r>
    </w:p>
    <w:p>
      <w:pPr>
        <w:pStyle w:val="Heading2"/>
      </w:pPr>
      <w:r>
        <w:rPr>
          <w:b/>
          <w:color w:val="555555"/>
          <w:sz w:val="26"/>
        </w:rPr>
        <w:t>日本語</w:t>
      </w:r>
    </w:p>
    <w:p>
      <w:r>
        <w:rPr>
          <w:sz w:val="24"/>
        </w:rPr>
        <w:t>ジャクソン: リチャーズさん、うちの社員に 会って ください。</w:t>
      </w:r>
    </w:p>
    <w:p>
      <w:r>
        <w:rPr>
          <w:sz w:val="24"/>
        </w:rPr>
        <w:t>リチャーズ: ありがとう、ジャクソンさん。</w:t>
      </w:r>
    </w:p>
    <w:p>
      <w:r>
        <w:rPr>
          <w:sz w:val="24"/>
        </w:rPr>
        <w:t>ジャクソン: こちらは ニコラ・グレイ、こちらは クレア・テイラー です。</w:t>
      </w:r>
    </w:p>
    <w:p>
      <w:r>
        <w:rPr>
          <w:sz w:val="24"/>
        </w:rPr>
        <w:t>リチャーズ: はじめまして。</w:t>
      </w:r>
    </w:p>
    <w:p>
      <w:r>
        <w:rPr>
          <w:sz w:val="24"/>
        </w:rPr>
        <w:t>リチャーズ: あの女性たちは とても 働き者 ですね。</w:t>
      </w:r>
    </w:p>
    <w:p>
      <w:r>
        <w:rPr>
          <w:sz w:val="24"/>
        </w:rPr>
        <w:t>リチャーズ: お仕事は 何 ですか？</w:t>
      </w:r>
    </w:p>
    <w:p>
      <w:r>
        <w:rPr>
          <w:sz w:val="24"/>
        </w:rPr>
        <w:t>ジャクソン: 二人とも キーボード・オペレーター です。</w:t>
      </w:r>
    </w:p>
    <w:p>
      <w:r>
        <w:rPr>
          <w:sz w:val="24"/>
        </w:rPr>
        <w:t>ジャクソン: こちらは マイケル・ベイカー、こちらは ジェレミー・ショート です。</w:t>
      </w:r>
    </w:p>
    <w:p>
      <w:r>
        <w:rPr>
          <w:sz w:val="24"/>
        </w:rPr>
        <w:t>リチャーズ: はじめまして。</w:t>
      </w:r>
    </w:p>
    <w:p>
      <w:r>
        <w:rPr>
          <w:sz w:val="24"/>
        </w:rPr>
        <w:t>リチャーズ: あまり 忙しく なさそう ですね!</w:t>
      </w:r>
    </w:p>
    <w:p>
      <w:r>
        <w:rPr>
          <w:sz w:val="24"/>
        </w:rPr>
        <w:t>リチャーズ: お仕事は 何 ですか？</w:t>
      </w:r>
    </w:p>
    <w:p>
      <w:r>
        <w:rPr>
          <w:sz w:val="24"/>
        </w:rPr>
        <w:t>ジャクソン: 二人とも セールスマン です。</w:t>
      </w:r>
    </w:p>
    <w:p>
      <w:r>
        <w:rPr>
          <w:sz w:val="24"/>
        </w:rPr>
        <w:t>ジャクソン: とても 怠け者 です。</w:t>
      </w:r>
    </w:p>
    <w:p>
      <w:r>
        <w:rPr>
          <w:sz w:val="24"/>
        </w:rPr>
        <w:t>リチャーズ: この 若い男性は どなた ですか？</w:t>
      </w:r>
    </w:p>
    <w:p>
      <w:r>
        <w:rPr>
          <w:sz w:val="24"/>
        </w:rPr>
        <w:t>ジャクソン: こちらは ジム です。</w:t>
      </w:r>
    </w:p>
    <w:p>
      <w:r>
        <w:rPr>
          <w:sz w:val="24"/>
        </w:rPr>
        <w:t>ジャクソン: うちの 事務の アシスタント です。</w:t>
      </w:r>
    </w:p>
    <w:p/>
    <w:p>
      <w:pPr>
        <w:pStyle w:val="Heading1"/>
      </w:pPr>
      <w:r>
        <w:rPr>
          <w:b/>
          <w:color w:val="1F4E79"/>
          <w:sz w:val="30"/>
        </w:rPr>
        <w:t>第19課　又累又渴　/　つかれて のどが かわいて</w:t>
      </w:r>
    </w:p>
    <w:p>
      <w:pPr>
        <w:pStyle w:val="Heading2"/>
      </w:pPr>
      <w:r>
        <w:rPr>
          <w:b/>
          <w:color w:val="555555"/>
          <w:sz w:val="26"/>
        </w:rPr>
        <w:t>中文</w:t>
      </w:r>
    </w:p>
    <w:p>
      <w:r>
        <w:rPr>
          <w:sz w:val="24"/>
        </w:rPr>
        <w:t>妈妈: 怎么啦，孩子们？</w:t>
      </w:r>
    </w:p>
    <w:p>
      <w:r>
        <w:rPr>
          <w:sz w:val="24"/>
        </w:rPr>
        <w:t>孩子们: 我们累了，而且口喝，妈妈。</w:t>
      </w:r>
    </w:p>
    <w:p>
      <w:r>
        <w:rPr>
          <w:sz w:val="24"/>
        </w:rPr>
        <w:t>妈妈: 坐在这儿吧。</w:t>
      </w:r>
    </w:p>
    <w:p>
      <w:r>
        <w:rPr>
          <w:sz w:val="24"/>
        </w:rPr>
        <w:t>妈妈: 你们现在好些了吗？</w:t>
      </w:r>
    </w:p>
    <w:p>
      <w:r>
        <w:rPr>
          <w:sz w:val="24"/>
        </w:rPr>
        <w:t>孩子们: 不，还没有。</w:t>
      </w:r>
    </w:p>
    <w:p>
      <w:r>
        <w:rPr>
          <w:sz w:val="24"/>
        </w:rPr>
        <w:t>妈妈: 瞧！有个卖冰淇淋的。</w:t>
      </w:r>
    </w:p>
    <w:p>
      <w:r>
        <w:rPr>
          <w:sz w:val="24"/>
        </w:rPr>
        <w:t>妈妈: 请拿两份冰淇淋。</w:t>
      </w:r>
    </w:p>
    <w:p>
      <w:r>
        <w:rPr>
          <w:sz w:val="24"/>
        </w:rPr>
        <w:t>妈妈: 拿着，孩子们。</w:t>
      </w:r>
    </w:p>
    <w:p>
      <w:r>
        <w:rPr>
          <w:sz w:val="24"/>
        </w:rPr>
        <w:t>孩子们: 谢谢，妈妈。</w:t>
      </w:r>
    </w:p>
    <w:p>
      <w:r>
        <w:rPr>
          <w:sz w:val="24"/>
        </w:rPr>
        <w:t>孩子们: 这些冰淇淋真好吃。</w:t>
      </w:r>
    </w:p>
    <w:p>
      <w:r>
        <w:rPr>
          <w:sz w:val="24"/>
        </w:rPr>
        <w:t>妈妈: 你们现在好了吗？</w:t>
      </w:r>
    </w:p>
    <w:p>
      <w:r>
        <w:rPr>
          <w:sz w:val="24"/>
        </w:rPr>
        <w:t>孩子们: 是的，现在好了，谢谢您！</w:t>
      </w:r>
    </w:p>
    <w:p>
      <w:pPr>
        <w:pStyle w:val="Heading2"/>
      </w:pPr>
      <w:r>
        <w:rPr>
          <w:b/>
          <w:color w:val="555555"/>
          <w:sz w:val="26"/>
        </w:rPr>
        <w:t>日本語</w:t>
      </w:r>
    </w:p>
    <w:p>
      <w:r>
        <w:rPr>
          <w:sz w:val="24"/>
        </w:rPr>
        <w:t>お母さん: どうしたの、みんな？</w:t>
      </w:r>
    </w:p>
    <w:p>
      <w:r>
        <w:rPr>
          <w:sz w:val="24"/>
        </w:rPr>
        <w:t>子どもたち: つかれたよ、のどが かわいたよ、ママ。</w:t>
      </w:r>
    </w:p>
    <w:p>
      <w:r>
        <w:rPr>
          <w:sz w:val="24"/>
        </w:rPr>
        <w:t>お母さん: ここに 座りなさい。</w:t>
      </w:r>
    </w:p>
    <w:p>
      <w:r>
        <w:rPr>
          <w:sz w:val="24"/>
        </w:rPr>
        <w:t>お母さん: もう だいじょうぶ？</w:t>
      </w:r>
    </w:p>
    <w:p>
      <w:r>
        <w:rPr>
          <w:sz w:val="24"/>
        </w:rPr>
        <w:t>子どもたち: ううん、まだ。</w:t>
      </w:r>
    </w:p>
    <w:p>
      <w:r>
        <w:rPr>
          <w:sz w:val="24"/>
        </w:rPr>
        <w:t>お母さん: 見て!アイスクリーム屋さんが いるわ。</w:t>
      </w:r>
    </w:p>
    <w:p>
      <w:r>
        <w:rPr>
          <w:sz w:val="24"/>
        </w:rPr>
        <w:t>お母さん: アイスクリームを 二つ ください。</w:t>
      </w:r>
    </w:p>
    <w:p>
      <w:r>
        <w:rPr>
          <w:sz w:val="24"/>
        </w:rPr>
        <w:t>お母さん: はい、どうぞ、みんな。</w:t>
      </w:r>
    </w:p>
    <w:p>
      <w:r>
        <w:rPr>
          <w:sz w:val="24"/>
        </w:rPr>
        <w:t>子どもたち: ありがとう、ママ。</w:t>
      </w:r>
    </w:p>
    <w:p>
      <w:r>
        <w:rPr>
          <w:sz w:val="24"/>
        </w:rPr>
        <w:t>子どもたち: このアイスクリーム、おいしい!</w:t>
      </w:r>
    </w:p>
    <w:p>
      <w:r>
        <w:rPr>
          <w:sz w:val="24"/>
        </w:rPr>
        <w:t>お母さん: もう だいじょうぶ？</w:t>
      </w:r>
    </w:p>
    <w:p>
      <w:r>
        <w:rPr>
          <w:sz w:val="24"/>
        </w:rPr>
        <w:t>子どもたち: うん、だいじょうぶ、ありがとう。</w:t>
      </w:r>
    </w:p>
    <w:p/>
    <w:p>
      <w:pPr>
        <w:pStyle w:val="Heading1"/>
      </w:pPr>
      <w:r>
        <w:rPr>
          <w:b/>
          <w:color w:val="1F4E79"/>
          <w:sz w:val="30"/>
        </w:rPr>
        <w:t>第21課　哪一本书？　/　どの本？</w:t>
      </w:r>
    </w:p>
    <w:p>
      <w:pPr>
        <w:pStyle w:val="Heading2"/>
      </w:pPr>
      <w:r>
        <w:rPr>
          <w:b/>
          <w:color w:val="555555"/>
          <w:sz w:val="26"/>
        </w:rPr>
        <w:t>中文</w:t>
      </w:r>
    </w:p>
    <w:p>
      <w:r>
        <w:rPr>
          <w:sz w:val="24"/>
        </w:rPr>
        <w:t>丈夫: 请拿本书给我，简。</w:t>
      </w:r>
    </w:p>
    <w:p>
      <w:r>
        <w:rPr>
          <w:sz w:val="24"/>
        </w:rPr>
        <w:t>妻子: 哪一本？</w:t>
      </w:r>
    </w:p>
    <w:p>
      <w:r>
        <w:rPr>
          <w:sz w:val="24"/>
        </w:rPr>
        <w:t>妻子: 是这本吗？</w:t>
      </w:r>
    </w:p>
    <w:p>
      <w:r>
        <w:rPr>
          <w:sz w:val="24"/>
        </w:rPr>
        <w:t>丈夫: 不，不是那本。是那本红皮的。</w:t>
      </w:r>
    </w:p>
    <w:p>
      <w:r>
        <w:rPr>
          <w:sz w:val="24"/>
        </w:rPr>
        <w:t>妻子: 这本吗？</w:t>
      </w:r>
    </w:p>
    <w:p>
      <w:r>
        <w:rPr>
          <w:sz w:val="24"/>
        </w:rPr>
        <w:t>丈夫: 是的，请给我。</w:t>
      </w:r>
    </w:p>
    <w:p>
      <w:r>
        <w:rPr>
          <w:sz w:val="24"/>
        </w:rPr>
        <w:t>妻子: 给你。</w:t>
      </w:r>
    </w:p>
    <w:p>
      <w:r>
        <w:rPr>
          <w:sz w:val="24"/>
        </w:rPr>
        <w:t>丈夫: 谢谢。</w:t>
      </w:r>
    </w:p>
    <w:p>
      <w:pPr>
        <w:pStyle w:val="Heading2"/>
      </w:pPr>
      <w:r>
        <w:rPr>
          <w:b/>
          <w:color w:val="555555"/>
          <w:sz w:val="26"/>
        </w:rPr>
        <w:t>日本語</w:t>
      </w:r>
    </w:p>
    <w:p>
      <w:r>
        <w:rPr>
          <w:sz w:val="24"/>
        </w:rPr>
        <w:t>夫: 本を 取って ください、ジェーン。</w:t>
      </w:r>
    </w:p>
    <w:p>
      <w:r>
        <w:rPr>
          <w:sz w:val="24"/>
        </w:rPr>
        <w:t>妻: どの本？</w:t>
      </w:r>
    </w:p>
    <w:p>
      <w:r>
        <w:rPr>
          <w:sz w:val="24"/>
        </w:rPr>
        <w:t>妻: これ？</w:t>
      </w:r>
    </w:p>
    <w:p>
      <w:r>
        <w:rPr>
          <w:sz w:val="24"/>
        </w:rPr>
        <w:t>夫: ちがう、それ じゃない。赤い 本。</w:t>
      </w:r>
    </w:p>
    <w:p>
      <w:r>
        <w:rPr>
          <w:sz w:val="24"/>
        </w:rPr>
        <w:t>妻: これ？</w:t>
      </w:r>
    </w:p>
    <w:p>
      <w:r>
        <w:rPr>
          <w:sz w:val="24"/>
        </w:rPr>
        <w:t>夫: うん、それ。</w:t>
      </w:r>
    </w:p>
    <w:p>
      <w:r>
        <w:rPr>
          <w:sz w:val="24"/>
        </w:rPr>
        <w:t>妻: はい、どうぞ。</w:t>
      </w:r>
    </w:p>
    <w:p>
      <w:r>
        <w:rPr>
          <w:sz w:val="24"/>
        </w:rPr>
        <w:t>夫: ありがとう。</w:t>
      </w:r>
    </w:p>
    <w:p/>
    <w:p>
      <w:pPr>
        <w:pStyle w:val="Heading1"/>
      </w:pPr>
      <w:r>
        <w:rPr>
          <w:b/>
          <w:color w:val="1F4E79"/>
          <w:sz w:val="30"/>
        </w:rPr>
        <w:t>第23課　哪几只杯子？　/　どの グラス？</w:t>
      </w:r>
    </w:p>
    <w:p>
      <w:pPr>
        <w:pStyle w:val="Heading2"/>
      </w:pPr>
      <w:r>
        <w:rPr>
          <w:b/>
          <w:color w:val="555555"/>
          <w:sz w:val="26"/>
        </w:rPr>
        <w:t>中文</w:t>
      </w:r>
    </w:p>
    <w:p>
      <w:r>
        <w:rPr>
          <w:sz w:val="24"/>
        </w:rPr>
        <w:t>丈夫: 请拿几只玻璃杯给我，简。</w:t>
      </w:r>
    </w:p>
    <w:p>
      <w:r>
        <w:rPr>
          <w:sz w:val="24"/>
        </w:rPr>
        <w:t>妻子: 哪几只？</w:t>
      </w:r>
    </w:p>
    <w:p>
      <w:r>
        <w:rPr>
          <w:sz w:val="24"/>
        </w:rPr>
        <w:t>妻子: 这几只吗？</w:t>
      </w:r>
    </w:p>
    <w:p>
      <w:r>
        <w:rPr>
          <w:sz w:val="24"/>
        </w:rPr>
        <w:t>丈夫: 不，不是那几只。是架子上的那几只。</w:t>
      </w:r>
    </w:p>
    <w:p>
      <w:r>
        <w:rPr>
          <w:sz w:val="24"/>
        </w:rPr>
        <w:t>妻子: 这几只？</w:t>
      </w:r>
    </w:p>
    <w:p>
      <w:r>
        <w:rPr>
          <w:sz w:val="24"/>
        </w:rPr>
        <w:t>丈夫: 是的，请拿给我。</w:t>
      </w:r>
    </w:p>
    <w:p>
      <w:r>
        <w:rPr>
          <w:sz w:val="24"/>
        </w:rPr>
        <w:t>妻子: 给你。</w:t>
      </w:r>
    </w:p>
    <w:p>
      <w:r>
        <w:rPr>
          <w:sz w:val="24"/>
        </w:rPr>
        <w:t>丈夫: 谢谢。</w:t>
      </w:r>
    </w:p>
    <w:p>
      <w:pPr>
        <w:pStyle w:val="Heading2"/>
      </w:pPr>
      <w:r>
        <w:rPr>
          <w:b/>
          <w:color w:val="555555"/>
          <w:sz w:val="26"/>
        </w:rPr>
        <w:t>日本語</w:t>
      </w:r>
    </w:p>
    <w:p>
      <w:r>
        <w:rPr>
          <w:sz w:val="24"/>
        </w:rPr>
        <w:t>夫: グラスを 何つか 取って、ジェーン。</w:t>
      </w:r>
    </w:p>
    <w:p>
      <w:r>
        <w:rPr>
          <w:sz w:val="24"/>
        </w:rPr>
        <w:t>妻: どの グラス？</w:t>
      </w:r>
    </w:p>
    <w:p>
      <w:r>
        <w:rPr>
          <w:sz w:val="24"/>
        </w:rPr>
        <w:t>妻: これ？</w:t>
      </w:r>
    </w:p>
    <w:p>
      <w:r>
        <w:rPr>
          <w:sz w:val="24"/>
        </w:rPr>
        <w:t>夫: ちがう、それ じゃない。たな の上の もの。</w:t>
      </w:r>
    </w:p>
    <w:p>
      <w:r>
        <w:rPr>
          <w:sz w:val="24"/>
        </w:rPr>
        <w:t>妻: これ？</w:t>
      </w:r>
    </w:p>
    <w:p>
      <w:r>
        <w:rPr>
          <w:sz w:val="24"/>
        </w:rPr>
        <w:t>夫: うん、それ。</w:t>
      </w:r>
    </w:p>
    <w:p>
      <w:r>
        <w:rPr>
          <w:sz w:val="24"/>
        </w:rPr>
        <w:t>妻: はい、どうぞ。</w:t>
      </w:r>
    </w:p>
    <w:p>
      <w:r>
        <w:rPr>
          <w:sz w:val="24"/>
        </w:rPr>
        <w:t>夫: ありがとう。</w:t>
      </w:r>
    </w:p>
    <w:p/>
    <w:p>
      <w:pPr>
        <w:pStyle w:val="Heading1"/>
      </w:pPr>
      <w:r>
        <w:rPr>
          <w:b/>
          <w:color w:val="1F4E79"/>
          <w:sz w:val="30"/>
        </w:rPr>
        <w:t>第25課　史密斯夫人的厨房　/　スミスさんの 台所</w:t>
      </w:r>
    </w:p>
    <w:p>
      <w:pPr>
        <w:pStyle w:val="Heading2"/>
      </w:pPr>
      <w:r>
        <w:rPr>
          <w:b/>
          <w:color w:val="555555"/>
          <w:sz w:val="26"/>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Pr>
        <w:pStyle w:val="Heading2"/>
      </w:pPr>
      <w:r>
        <w:rPr>
          <w:b/>
          <w:color w:val="555555"/>
          <w:sz w:val="26"/>
        </w:rPr>
        <w:t>日本語</w:t>
      </w:r>
    </w:p>
    <w:p>
      <w:r>
        <w:rPr>
          <w:sz w:val="24"/>
        </w:rPr>
        <w:t>スミスさんの 台所は 小さい です。台所には 冷蔵庫が あります。冷蔵庫は 白い です。右側に あります。台所には 電気コンロが あります。コンロは 青い です。左側に あります。部屋の 真ん中に テーブルが あります。テーブルの 上には ビン が あります。ビンは からっぽ です。テーブルの 上には コップ も あります。コップは きれい です。</w:t>
      </w:r>
    </w:p>
    <w:p/>
    <w:p>
      <w:pPr>
        <w:pStyle w:val="Heading1"/>
      </w:pPr>
      <w:r>
        <w:rPr>
          <w:b/>
          <w:color w:val="1F4E79"/>
          <w:sz w:val="30"/>
        </w:rPr>
        <w:t>第27課　史密斯夫人的客厅　/　スミスさんの 居間</w:t>
      </w:r>
    </w:p>
    <w:p>
      <w:pPr>
        <w:pStyle w:val="Heading2"/>
      </w:pPr>
      <w:r>
        <w:rPr>
          <w:b/>
          <w:color w:val="555555"/>
          <w:sz w:val="26"/>
        </w:rPr>
        <w:t>中文</w:t>
      </w:r>
    </w:p>
    <w:p>
      <w:r>
        <w:rPr>
          <w:sz w:val="24"/>
        </w:rPr>
        <w:t>史密斯夫人的客厅很大。 客厅里有台电视机。 电视机靠近窗子。 电视机上放着几本杂志。 客厅里有张桌子。 桌上放着几份报纸。 客厅里有几把扶手椅。 那些扶手椅靠近桌子。 客厅里有台立体声音响。 音响靠近门。 音响上面有几本书。 客厅里有几幅画。 画挂在墙上。</w:t>
      </w:r>
    </w:p>
    <w:p>
      <w:pPr>
        <w:pStyle w:val="Heading2"/>
      </w:pPr>
      <w:r>
        <w:rPr>
          <w:b/>
          <w:color w:val="555555"/>
          <w:sz w:val="26"/>
        </w:rPr>
        <w:t>日本語</w:t>
      </w:r>
    </w:p>
    <w:p>
      <w:r>
        <w:rPr>
          <w:sz w:val="24"/>
        </w:rPr>
        <w:t>スミスさんの 居間は 広い です。部屋には テレビ が あります。テレビは 窓の そば に あります。テレビの 上には 雑誌が 何冊か あります。部屋には テーブル が あります。テーブルの 上には 新聞が 何部か あります。部屋には ひじかけ椅子が 何脚か あります。ひじかけ椅子は テーブルの そば に あります。部屋には ステレオ が あります。ステレオは ドア の そば に あります。ステレオの 上には 本が 何冊か あります。部屋には 絵が 何枚か あります。絵は かべ に かかって います。</w:t>
      </w:r>
    </w:p>
    <w:p/>
    <w:p>
      <w:pPr>
        <w:pStyle w:val="Heading1"/>
      </w:pPr>
      <w:r>
        <w:rPr>
          <w:b/>
          <w:color w:val="1F4E79"/>
          <w:sz w:val="30"/>
        </w:rPr>
        <w:t>第29課　琼斯夫人的卧室　/　ジョーンズさんの 寝室</w:t>
      </w:r>
    </w:p>
    <w:p>
      <w:pPr>
        <w:pStyle w:val="Heading2"/>
      </w:pPr>
      <w:r>
        <w:rPr>
          <w:b/>
          <w:color w:val="555555"/>
          <w:sz w:val="26"/>
        </w:rPr>
        <w:t>中文</w:t>
      </w:r>
    </w:p>
    <w:p>
      <w:r>
        <w:rPr>
          <w:sz w:val="24"/>
        </w:rPr>
        <w:t>琼斯夫人: 进来，艾米。</w:t>
      </w:r>
    </w:p>
    <w:p>
      <w:r>
        <w:rPr>
          <w:sz w:val="24"/>
        </w:rPr>
        <w:t>琼斯夫人: 请把门关上。</w:t>
      </w:r>
    </w:p>
    <w:p>
      <w:r>
        <w:rPr>
          <w:sz w:val="24"/>
        </w:rPr>
        <w:t>琼斯夫人: 这卧室太不整洁了。</w:t>
      </w:r>
    </w:p>
    <w:p>
      <w:r>
        <w:rPr>
          <w:sz w:val="24"/>
        </w:rPr>
        <w:t>艾米: 我应该做些什么呢，琼斯夫人？</w:t>
      </w:r>
    </w:p>
    <w:p>
      <w:r>
        <w:rPr>
          <w:sz w:val="24"/>
        </w:rPr>
        <w:t>琼斯夫人: 打开窗户，给房间通通风。</w:t>
      </w:r>
    </w:p>
    <w:p>
      <w:r>
        <w:rPr>
          <w:sz w:val="24"/>
        </w:rPr>
        <w:t>琼斯夫人: 然后把这些衣服放进衣橱里去。</w:t>
      </w:r>
    </w:p>
    <w:p>
      <w:r>
        <w:rPr>
          <w:sz w:val="24"/>
        </w:rPr>
        <w:t>琼斯夫人: 再把床整理一下。</w:t>
      </w:r>
    </w:p>
    <w:p>
      <w:r>
        <w:rPr>
          <w:sz w:val="24"/>
        </w:rPr>
        <w:t>琼斯夫人: 掸掉梳妆台上的灰尘。</w:t>
      </w:r>
    </w:p>
    <w:p>
      <w:r>
        <w:rPr>
          <w:sz w:val="24"/>
        </w:rPr>
        <w:t>琼斯夫人: 然后扫扫地。</w:t>
      </w:r>
    </w:p>
    <w:p>
      <w:pPr>
        <w:pStyle w:val="Heading2"/>
      </w:pPr>
      <w:r>
        <w:rPr>
          <w:b/>
          <w:color w:val="555555"/>
          <w:sz w:val="26"/>
        </w:rPr>
        <w:t>日本語</w:t>
      </w:r>
    </w:p>
    <w:p>
      <w:r>
        <w:rPr>
          <w:sz w:val="24"/>
        </w:rPr>
        <w:t>ジョーンズさん: 入って、エイミー。</w:t>
      </w:r>
    </w:p>
    <w:p>
      <w:r>
        <w:rPr>
          <w:sz w:val="24"/>
        </w:rPr>
        <w:t>ジョーンズさん: ドアを 閉めて ください。</w:t>
      </w:r>
    </w:p>
    <w:p>
      <w:r>
        <w:rPr>
          <w:sz w:val="24"/>
        </w:rPr>
        <w:t>ジョーンズさん: この 寝室は とても ちらかって いますね。</w:t>
      </w:r>
    </w:p>
    <w:p>
      <w:r>
        <w:rPr>
          <w:sz w:val="24"/>
        </w:rPr>
        <w:t>エイミー: わたしは 何を すれば いいですか、ジョーンズさん？</w:t>
      </w:r>
    </w:p>
    <w:p>
      <w:r>
        <w:rPr>
          <w:sz w:val="24"/>
        </w:rPr>
        <w:t>ジョーンズさん: 窓を 開けて 部屋の 空気を 入れかえて ください。</w:t>
      </w:r>
    </w:p>
    <w:p>
      <w:r>
        <w:rPr>
          <w:sz w:val="24"/>
        </w:rPr>
        <w:t>ジョーンズさん: それから この 服を たんすに しまって。</w:t>
      </w:r>
    </w:p>
    <w:p>
      <w:r>
        <w:rPr>
          <w:sz w:val="24"/>
        </w:rPr>
        <w:t>ジョーンズさん: そして ベッドを 整えて。</w:t>
      </w:r>
    </w:p>
    <w:p>
      <w:r>
        <w:rPr>
          <w:sz w:val="24"/>
        </w:rPr>
        <w:t>ジョーンズさん: 化粧台の ほこりを はらって。</w:t>
      </w:r>
    </w:p>
    <w:p>
      <w:r>
        <w:rPr>
          <w:sz w:val="24"/>
        </w:rPr>
        <w:t>ジョーンズさん: それから 床を はいて。</w:t>
      </w:r>
    </w:p>
    <w:p/>
    <w:p>
      <w:pPr>
        <w:pStyle w:val="Heading1"/>
      </w:pPr>
      <w:r>
        <w:rPr>
          <w:b/>
          <w:color w:val="1F4E79"/>
          <w:sz w:val="30"/>
        </w:rPr>
        <w:t>第31課　莎莉在哪里？　/　サリーは どこ？</w:t>
      </w:r>
    </w:p>
    <w:p>
      <w:pPr>
        <w:pStyle w:val="Heading2"/>
      </w:pPr>
      <w:r>
        <w:rPr>
          <w:b/>
          <w:color w:val="555555"/>
          <w:sz w:val="26"/>
        </w:rPr>
        <w:t>中文</w:t>
      </w:r>
    </w:p>
    <w:p>
      <w:r>
        <w:rPr>
          <w:sz w:val="24"/>
        </w:rPr>
        <w:t>简: 萨莉在哪儿，杰克？</w:t>
      </w:r>
    </w:p>
    <w:p>
      <w:r>
        <w:rPr>
          <w:sz w:val="24"/>
        </w:rPr>
        <w:t>杰克: 她在花园里，简。</w:t>
      </w:r>
    </w:p>
    <w:p>
      <w:r>
        <w:rPr>
          <w:sz w:val="24"/>
        </w:rPr>
        <w:t>简: 她在干什么？</w:t>
      </w:r>
    </w:p>
    <w:p>
      <w:r>
        <w:rPr>
          <w:sz w:val="24"/>
        </w:rPr>
        <w:t>杰克: 她正在树荫下坐着。</w:t>
      </w:r>
    </w:p>
    <w:p>
      <w:r>
        <w:rPr>
          <w:sz w:val="24"/>
        </w:rPr>
        <w:t>简: 蒂姆也在花园里吗？</w:t>
      </w:r>
    </w:p>
    <w:p>
      <w:r>
        <w:rPr>
          <w:sz w:val="24"/>
        </w:rPr>
        <w:t>杰克: 是的，他也在花园里。</w:t>
      </w:r>
    </w:p>
    <w:p>
      <w:r>
        <w:rPr>
          <w:sz w:val="24"/>
        </w:rPr>
        <w:t>杰克: 他正在爬树。</w:t>
      </w:r>
    </w:p>
    <w:p>
      <w:r>
        <w:rPr>
          <w:sz w:val="24"/>
        </w:rPr>
        <w:t>简: 你说什么？</w:t>
      </w:r>
    </w:p>
    <w:p>
      <w:r>
        <w:rPr>
          <w:sz w:val="24"/>
        </w:rPr>
        <w:t>简: 谁在爬树？</w:t>
      </w:r>
    </w:p>
    <w:p>
      <w:r>
        <w:rPr>
          <w:sz w:val="24"/>
        </w:rPr>
        <w:t>杰克: 蒂姆在爬树。</w:t>
      </w:r>
    </w:p>
    <w:p>
      <w:r>
        <w:rPr>
          <w:sz w:val="24"/>
        </w:rPr>
        <w:t>简: 那么狗呢？</w:t>
      </w:r>
    </w:p>
    <w:p>
      <w:r>
        <w:rPr>
          <w:sz w:val="24"/>
        </w:rPr>
        <w:t>杰克: 狗也在花园里。</w:t>
      </w:r>
    </w:p>
    <w:p>
      <w:r>
        <w:rPr>
          <w:sz w:val="24"/>
        </w:rPr>
        <w:t>杰克: 它正在草地上跑。</w:t>
      </w:r>
    </w:p>
    <w:p>
      <w:r>
        <w:rPr>
          <w:sz w:val="24"/>
        </w:rPr>
        <w:t>杰克: 它在追一只猫。</w:t>
      </w:r>
    </w:p>
    <w:p>
      <w:pPr>
        <w:pStyle w:val="Heading2"/>
      </w:pPr>
      <w:r>
        <w:rPr>
          <w:b/>
          <w:color w:val="555555"/>
          <w:sz w:val="26"/>
        </w:rPr>
        <w:t>日本語</w:t>
      </w:r>
    </w:p>
    <w:p>
      <w:r>
        <w:rPr>
          <w:sz w:val="24"/>
        </w:rPr>
        <w:t>ジェーン: サリーは どこ、ジャック？</w:t>
      </w:r>
    </w:p>
    <w:p>
      <w:r>
        <w:rPr>
          <w:sz w:val="24"/>
        </w:rPr>
        <w:t>ジャック: 庭に いるよ、ジェーン。</w:t>
      </w:r>
    </w:p>
    <w:p>
      <w:r>
        <w:rPr>
          <w:sz w:val="24"/>
        </w:rPr>
        <w:t>ジェーン: 何を しているの？</w:t>
      </w:r>
    </w:p>
    <w:p>
      <w:r>
        <w:rPr>
          <w:sz w:val="24"/>
        </w:rPr>
        <w:t>ジャック: 木の下に 座って いるよ。</w:t>
      </w:r>
    </w:p>
    <w:p>
      <w:r>
        <w:rPr>
          <w:sz w:val="24"/>
        </w:rPr>
        <w:t>ジェーン: ティムも 庭に いるの？</w:t>
      </w:r>
    </w:p>
    <w:p>
      <w:r>
        <w:rPr>
          <w:sz w:val="24"/>
        </w:rPr>
        <w:t>ジャック: うん、いるよ。</w:t>
      </w:r>
    </w:p>
    <w:p>
      <w:r>
        <w:rPr>
          <w:sz w:val="24"/>
        </w:rPr>
        <w:t>ジャック: 木に のぼっているよ。</w:t>
      </w:r>
    </w:p>
    <w:p>
      <w:r>
        <w:rPr>
          <w:sz w:val="24"/>
        </w:rPr>
        <w:t>ジェーン: もう一度 言って？</w:t>
      </w:r>
    </w:p>
    <w:p>
      <w:r>
        <w:rPr>
          <w:sz w:val="24"/>
        </w:rPr>
        <w:t>ジェーン: だれが 木に のぼって いるの？</w:t>
      </w:r>
    </w:p>
    <w:p>
      <w:r>
        <w:rPr>
          <w:sz w:val="24"/>
        </w:rPr>
        <w:t>ジャック: ティムだよ。</w:t>
      </w:r>
    </w:p>
    <w:p>
      <w:r>
        <w:rPr>
          <w:sz w:val="24"/>
        </w:rPr>
        <w:t>ジェーン: 犬は？</w:t>
      </w:r>
    </w:p>
    <w:p>
      <w:r>
        <w:rPr>
          <w:sz w:val="24"/>
        </w:rPr>
        <w:t>ジャック: 犬も 庭に いるよ。</w:t>
      </w:r>
    </w:p>
    <w:p>
      <w:r>
        <w:rPr>
          <w:sz w:val="24"/>
        </w:rPr>
        <w:t>ジャック: 草の上を 走って いるよ。</w:t>
      </w:r>
    </w:p>
    <w:p>
      <w:r>
        <w:rPr>
          <w:sz w:val="24"/>
        </w:rPr>
        <w:t>ジャック: ねこ を 追いかけて いるよ。</w:t>
      </w:r>
    </w:p>
    <w:p/>
    <w:p>
      <w:pPr>
        <w:pStyle w:val="Heading1"/>
      </w:pPr>
      <w:r>
        <w:rPr>
          <w:b/>
          <w:color w:val="1F4E79"/>
          <w:sz w:val="30"/>
        </w:rPr>
        <w:t>第33課　晴天　/　いい 天気</w:t>
      </w:r>
    </w:p>
    <w:p>
      <w:pPr>
        <w:pStyle w:val="Heading2"/>
      </w:pPr>
      <w:r>
        <w:rPr>
          <w:b/>
          <w:color w:val="555555"/>
          <w:sz w:val="26"/>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Pr>
        <w:pStyle w:val="Heading2"/>
      </w:pPr>
      <w:r>
        <w:rPr>
          <w:b/>
          <w:color w:val="555555"/>
          <w:sz w:val="26"/>
        </w:rPr>
        <w:t>日本語</w:t>
      </w:r>
    </w:p>
    <w:p>
      <w:r>
        <w:rPr>
          <w:sz w:val="24"/>
        </w:rPr>
        <w:t>今日は いい 天気です。空には 雲が いくつか ありますが、太陽が かがやいて います。ジョーンズさんは 家族と 一緒です。みんなで 橋の 上を 歩いて います。川には ボートが 何そう か あります。ジョーンズさんと 奥さんは ボートを 見ています。サリーは 大きな 船を 見て います。船は 橋の 下を 通って います。ティムは 飛行機を 見て います。飛行機は 川の 上を 飛んで います。</w:t>
      </w:r>
    </w:p>
    <w:p/>
    <w:p>
      <w:pPr>
        <w:pStyle w:val="Heading1"/>
      </w:pPr>
      <w:r>
        <w:rPr>
          <w:b/>
          <w:color w:val="1F4E79"/>
          <w:sz w:val="30"/>
        </w:rPr>
        <w:t>第35課　我们的村庄　/　わたしたちの 村</w:t>
      </w:r>
    </w:p>
    <w:p>
      <w:pPr>
        <w:pStyle w:val="Heading2"/>
      </w:pPr>
      <w:r>
        <w:rPr>
          <w:b/>
          <w:color w:val="555555"/>
          <w:sz w:val="26"/>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Pr>
        <w:pStyle w:val="Heading2"/>
      </w:pPr>
      <w:r>
        <w:rPr>
          <w:b/>
          <w:color w:val="555555"/>
          <w:sz w:val="26"/>
        </w:rPr>
        <w:t>日本語</w:t>
      </w:r>
    </w:p>
    <w:p>
      <w:r>
        <w:rPr>
          <w:sz w:val="24"/>
        </w:rPr>
        <w:t>これは わたしたちの 村の 写真です。わたしたちの 村は 谷の中に あります。二つの 丘の 間に あります。村は 川の そば に あります。これは 別の 村の 写真です。妻と わたしは 川の そばを 歩いて います。わたしたちは 左側に います。川の中に 男の子が います。彼は 川を 泳いで わたって います。これは また 別の 写真です。これは 学校の 建物です。公園の そばに あります。公園は 右側に あります。何人かの 子どもたちが 建物から 出てきて います。何人かは 公園に 入って いきます。</w:t>
      </w:r>
    </w:p>
    <w:p/>
    <w:p>
      <w:pPr>
        <w:pStyle w:val="Heading1"/>
      </w:pPr>
      <w:r>
        <w:rPr>
          <w:b/>
          <w:color w:val="1F4E79"/>
          <w:sz w:val="30"/>
        </w:rPr>
        <w:t>第37課　做书架　/　本棚を 作る</w:t>
      </w:r>
    </w:p>
    <w:p>
      <w:pPr>
        <w:pStyle w:val="Heading2"/>
      </w:pPr>
      <w:r>
        <w:rPr>
          <w:b/>
          <w:color w:val="555555"/>
          <w:sz w:val="26"/>
        </w:rPr>
        <w:t>中文</w:t>
      </w:r>
    </w:p>
    <w:p>
      <w:r>
        <w:rPr>
          <w:sz w:val="24"/>
        </w:rPr>
        <w:t>丹: 你干得真辛苦，乔治。</w:t>
      </w:r>
    </w:p>
    <w:p>
      <w:r>
        <w:rPr>
          <w:sz w:val="24"/>
        </w:rPr>
        <w:t>丹: 你在干什么呢？</w:t>
      </w:r>
    </w:p>
    <w:p>
      <w:r>
        <w:rPr>
          <w:sz w:val="24"/>
        </w:rPr>
        <w:t>乔治: 我正在做书架。</w:t>
      </w:r>
    </w:p>
    <w:p>
      <w:r>
        <w:rPr>
          <w:sz w:val="24"/>
        </w:rPr>
        <w:t>乔治: 请把那把锤子拿给我，丹。</w:t>
      </w:r>
    </w:p>
    <w:p>
      <w:r>
        <w:rPr>
          <w:sz w:val="24"/>
        </w:rPr>
        <w:t>丹: 哪一把？是这把吗？</w:t>
      </w:r>
    </w:p>
    <w:p>
      <w:r>
        <w:rPr>
          <w:sz w:val="24"/>
        </w:rPr>
        <w:t>丹: 是这把吗？</w:t>
      </w:r>
    </w:p>
    <w:p>
      <w:r>
        <w:rPr>
          <w:sz w:val="24"/>
        </w:rPr>
        <w:t>乔治: 不，不是那把。</w:t>
      </w:r>
    </w:p>
    <w:p>
      <w:r>
        <w:rPr>
          <w:sz w:val="24"/>
        </w:rPr>
        <w:t>乔治: 是那把大的。</w:t>
      </w:r>
    </w:p>
    <w:p>
      <w:r>
        <w:rPr>
          <w:sz w:val="24"/>
        </w:rPr>
        <w:t>丹: 给你。</w:t>
      </w:r>
    </w:p>
    <w:p>
      <w:r>
        <w:rPr>
          <w:sz w:val="24"/>
        </w:rPr>
        <w:t>乔治: 谢谢，丹。</w:t>
      </w:r>
    </w:p>
    <w:p>
      <w:r>
        <w:rPr>
          <w:sz w:val="24"/>
        </w:rPr>
        <w:t>丹: 你现在打算干什么，乔治？</w:t>
      </w:r>
    </w:p>
    <w:p>
      <w:r>
        <w:rPr>
          <w:sz w:val="24"/>
        </w:rPr>
        <w:t>乔治: 我打算把它漆一下。</w:t>
      </w:r>
    </w:p>
    <w:p>
      <w:r>
        <w:rPr>
          <w:sz w:val="24"/>
        </w:rPr>
        <w:t>丹: 你打算把它漆成什么颜色？</w:t>
      </w:r>
    </w:p>
    <w:p>
      <w:r>
        <w:rPr>
          <w:sz w:val="24"/>
        </w:rPr>
        <w:t>乔治: 我想漆成粉红色。</w:t>
      </w:r>
    </w:p>
    <w:p>
      <w:r>
        <w:rPr>
          <w:sz w:val="24"/>
        </w:rPr>
        <w:t>丹: 粉红色！</w:t>
      </w:r>
    </w:p>
    <w:p>
      <w:r>
        <w:rPr>
          <w:sz w:val="24"/>
        </w:rPr>
        <w:t>乔治: 这个书架不是为我做的。</w:t>
      </w:r>
    </w:p>
    <w:p>
      <w:r>
        <w:rPr>
          <w:sz w:val="24"/>
        </w:rPr>
        <w:t>乔治: 是为我的女儿苏珊做的。</w:t>
      </w:r>
    </w:p>
    <w:p>
      <w:r>
        <w:rPr>
          <w:sz w:val="24"/>
        </w:rPr>
        <w:t>乔治: 粉红色是她最喜欢的颜色。</w:t>
      </w:r>
    </w:p>
    <w:p>
      <w:pPr>
        <w:pStyle w:val="Heading2"/>
      </w:pPr>
      <w:r>
        <w:rPr>
          <w:b/>
          <w:color w:val="555555"/>
          <w:sz w:val="26"/>
        </w:rPr>
        <w:t>日本語</w:t>
      </w:r>
    </w:p>
    <w:p>
      <w:r>
        <w:rPr>
          <w:sz w:val="24"/>
        </w:rPr>
        <w:t>ダン: がんばって いるね、ジョージ。</w:t>
      </w:r>
    </w:p>
    <w:p>
      <w:r>
        <w:rPr>
          <w:sz w:val="24"/>
        </w:rPr>
        <w:t>ダン: 何を しているの？</w:t>
      </w:r>
    </w:p>
    <w:p>
      <w:r>
        <w:rPr>
          <w:sz w:val="24"/>
        </w:rPr>
        <w:t>ジョージ: 本棚を 作っているんだ。</w:t>
      </w:r>
    </w:p>
    <w:p>
      <w:r>
        <w:rPr>
          <w:sz w:val="24"/>
        </w:rPr>
        <w:t>ジョージ: そのハンマーを 取って、ダン。</w:t>
      </w:r>
    </w:p>
    <w:p>
      <w:r>
        <w:rPr>
          <w:sz w:val="24"/>
        </w:rPr>
        <w:t>ダン: どのハンマー？</w:t>
      </w:r>
    </w:p>
    <w:p>
      <w:r>
        <w:rPr>
          <w:sz w:val="24"/>
        </w:rPr>
        <w:t>ダン: これ？</w:t>
      </w:r>
    </w:p>
    <w:p>
      <w:r>
        <w:rPr>
          <w:sz w:val="24"/>
        </w:rPr>
        <w:t>ジョージ: ちがう、それ じゃない。</w:t>
      </w:r>
    </w:p>
    <w:p>
      <w:r>
        <w:rPr>
          <w:sz w:val="24"/>
        </w:rPr>
        <w:t>ジョージ: 大きい方。</w:t>
      </w:r>
    </w:p>
    <w:p>
      <w:r>
        <w:rPr>
          <w:sz w:val="24"/>
        </w:rPr>
        <w:t>ダン: はい、どうぞ。</w:t>
      </w:r>
    </w:p>
    <w:p>
      <w:r>
        <w:rPr>
          <w:sz w:val="24"/>
        </w:rPr>
        <w:t>ジョージ: ありがとう、ダン。</w:t>
      </w:r>
    </w:p>
    <w:p>
      <w:r>
        <w:rPr>
          <w:sz w:val="24"/>
        </w:rPr>
        <w:t>ダン: 次は 何を するの、ジョージ？</w:t>
      </w:r>
    </w:p>
    <w:p>
      <w:r>
        <w:rPr>
          <w:sz w:val="24"/>
        </w:rPr>
        <w:t>ジョージ: ペンキを ぬるよ。</w:t>
      </w:r>
    </w:p>
    <w:p>
      <w:r>
        <w:rPr>
          <w:sz w:val="24"/>
        </w:rPr>
        <w:t>ダン: 何色に ぬるの？</w:t>
      </w:r>
    </w:p>
    <w:p>
      <w:r>
        <w:rPr>
          <w:sz w:val="24"/>
        </w:rPr>
        <w:t>ジョージ: ピンクに ぬる。</w:t>
      </w:r>
    </w:p>
    <w:p>
      <w:r>
        <w:rPr>
          <w:sz w:val="24"/>
        </w:rPr>
        <w:t>ダン: ピンク!</w:t>
      </w:r>
    </w:p>
    <w:p>
      <w:r>
        <w:rPr>
          <w:sz w:val="24"/>
        </w:rPr>
        <w:t>ジョージ: この 本棚は ぼく用 じゃないんだ。</w:t>
      </w:r>
    </w:p>
    <w:p>
      <w:r>
        <w:rPr>
          <w:sz w:val="24"/>
        </w:rPr>
        <w:t>ジョージ: むすめの スーザン用 なんだ。</w:t>
      </w:r>
    </w:p>
    <w:p>
      <w:r>
        <w:rPr>
          <w:sz w:val="24"/>
        </w:rPr>
        <w:t>ジョージ: ピンクは 彼女の お気に入りの 色。</w:t>
      </w:r>
    </w:p>
    <w:p/>
    <w:p>
      <w:pPr>
        <w:pStyle w:val="Heading1"/>
      </w:pPr>
      <w:r>
        <w:rPr>
          <w:b/>
          <w:color w:val="1F4E79"/>
          <w:sz w:val="30"/>
        </w:rPr>
        <w:t>第39課　别摔了！　/　落とさないで！</w:t>
      </w:r>
    </w:p>
    <w:p>
      <w:pPr>
        <w:pStyle w:val="Heading2"/>
      </w:pPr>
      <w:r>
        <w:rPr>
          <w:b/>
          <w:color w:val="555555"/>
          <w:sz w:val="26"/>
        </w:rPr>
        <w:t>中文</w:t>
      </w:r>
    </w:p>
    <w:p>
      <w:r>
        <w:rPr>
          <w:sz w:val="24"/>
        </w:rPr>
        <w:t>萨姆: 你打算如何处理那个花瓶，彭妮？</w:t>
      </w:r>
    </w:p>
    <w:p>
      <w:r>
        <w:rPr>
          <w:sz w:val="24"/>
        </w:rPr>
        <w:t>彭妮: 我打算把它放在这张桌子上，萨姆。</w:t>
      </w:r>
    </w:p>
    <w:p>
      <w:r>
        <w:rPr>
          <w:sz w:val="24"/>
        </w:rPr>
        <w:t>萨姆: 不要放在那儿。</w:t>
      </w:r>
    </w:p>
    <w:p>
      <w:r>
        <w:rPr>
          <w:sz w:val="24"/>
        </w:rPr>
        <w:t>萨姆: 把它给我。</w:t>
      </w:r>
    </w:p>
    <w:p>
      <w:r>
        <w:rPr>
          <w:sz w:val="24"/>
        </w:rPr>
        <w:t>彭妮: 你打算怎么办？</w:t>
      </w:r>
    </w:p>
    <w:p>
      <w:r>
        <w:rPr>
          <w:sz w:val="24"/>
        </w:rPr>
        <w:t>萨姆: 我准备把它放在这儿，放在窗前。</w:t>
      </w:r>
    </w:p>
    <w:p>
      <w:r>
        <w:rPr>
          <w:sz w:val="24"/>
        </w:rPr>
        <w:t>彭妮: 小心点！</w:t>
      </w:r>
    </w:p>
    <w:p>
      <w:r>
        <w:rPr>
          <w:sz w:val="24"/>
        </w:rPr>
        <w:t>彭妮: 别摔了！</w:t>
      </w:r>
    </w:p>
    <w:p>
      <w:r>
        <w:rPr>
          <w:sz w:val="24"/>
        </w:rPr>
        <w:t>彭妮: 别放在那儿，萨姆。</w:t>
      </w:r>
    </w:p>
    <w:p>
      <w:r>
        <w:rPr>
          <w:sz w:val="24"/>
        </w:rPr>
        <w:t>彭妮: 放在这儿，这个架子上。</w:t>
      </w:r>
    </w:p>
    <w:p>
      <w:r>
        <w:rPr>
          <w:sz w:val="24"/>
        </w:rPr>
        <w:t>萨姆: 这只花瓶很可爱。</w:t>
      </w:r>
    </w:p>
    <w:p>
      <w:r>
        <w:rPr>
          <w:sz w:val="24"/>
        </w:rPr>
        <w:t>彭妮: 那些花也很可爱啊。</w:t>
      </w:r>
    </w:p>
    <w:p>
      <w:pPr>
        <w:pStyle w:val="Heading2"/>
      </w:pPr>
      <w:r>
        <w:rPr>
          <w:b/>
          <w:color w:val="555555"/>
          <w:sz w:val="26"/>
        </w:rPr>
        <w:t>日本語</w:t>
      </w:r>
    </w:p>
    <w:p>
      <w:r>
        <w:rPr>
          <w:sz w:val="24"/>
        </w:rPr>
        <w:t>サム: ペニー、その花びんを どうするの？</w:t>
      </w:r>
    </w:p>
    <w:p>
      <w:r>
        <w:rPr>
          <w:sz w:val="24"/>
        </w:rPr>
        <w:t>ペニー: このテーブルに 置くつもりよ、サム。</w:t>
      </w:r>
    </w:p>
    <w:p>
      <w:r>
        <w:rPr>
          <w:sz w:val="24"/>
        </w:rPr>
        <w:t>サム: そうしないで。</w:t>
      </w:r>
    </w:p>
    <w:p>
      <w:r>
        <w:rPr>
          <w:sz w:val="24"/>
        </w:rPr>
        <w:t>サム: ぼくに ちょうだい。</w:t>
      </w:r>
    </w:p>
    <w:p>
      <w:r>
        <w:rPr>
          <w:sz w:val="24"/>
        </w:rPr>
        <w:t>ペニー: どうするつもり？</w:t>
      </w:r>
    </w:p>
    <w:p>
      <w:r>
        <w:rPr>
          <w:sz w:val="24"/>
        </w:rPr>
        <w:t>サム: ここ、窓の 前に 置くんだ。</w:t>
      </w:r>
    </w:p>
    <w:p>
      <w:r>
        <w:rPr>
          <w:sz w:val="24"/>
        </w:rPr>
        <w:t>ペニー: 気を つけて。</w:t>
      </w:r>
    </w:p>
    <w:p>
      <w:r>
        <w:rPr>
          <w:sz w:val="24"/>
        </w:rPr>
        <w:t>ペニー: 落とさないで!</w:t>
      </w:r>
    </w:p>
    <w:p>
      <w:r>
        <w:rPr>
          <w:sz w:val="24"/>
        </w:rPr>
        <w:t>ペニー: そこに 置かないで、サム。</w:t>
      </w:r>
    </w:p>
    <w:p>
      <w:r>
        <w:rPr>
          <w:sz w:val="24"/>
        </w:rPr>
        <w:t>ペニー: ここ、この棚の 上に 置いて。</w:t>
      </w:r>
    </w:p>
    <w:p>
      <w:r>
        <w:rPr>
          <w:sz w:val="24"/>
        </w:rPr>
        <w:t>サム: はい、できた!</w:t>
      </w:r>
    </w:p>
    <w:p>
      <w:r>
        <w:rPr>
          <w:sz w:val="24"/>
        </w:rPr>
        <w:t>サム: すてきな 花びん だね。</w:t>
      </w:r>
    </w:p>
    <w:p>
      <w:r>
        <w:rPr>
          <w:sz w:val="24"/>
        </w:rPr>
        <w:t>ペニー: あの 花 も すてき よ。</w:t>
      </w:r>
    </w:p>
    <w:p/>
    <w:p>
      <w:pPr>
        <w:pStyle w:val="Heading1"/>
      </w:pPr>
      <w:r>
        <w:rPr>
          <w:b/>
          <w:color w:val="1F4E79"/>
          <w:sz w:val="30"/>
        </w:rPr>
        <w:t>第41課　彭妮的提包　/　ペニーの かばん</w:t>
      </w:r>
    </w:p>
    <w:p>
      <w:pPr>
        <w:pStyle w:val="Heading2"/>
      </w:pPr>
      <w:r>
        <w:rPr>
          <w:b/>
          <w:color w:val="555555"/>
          <w:sz w:val="26"/>
        </w:rPr>
        <w:t>中文</w:t>
      </w:r>
    </w:p>
    <w:p>
      <w:r>
        <w:rPr>
          <w:sz w:val="24"/>
        </w:rPr>
        <w:t>萨姆: 那个提包重吗，彭妮？</w:t>
      </w:r>
    </w:p>
    <w:p>
      <w:r>
        <w:rPr>
          <w:sz w:val="24"/>
        </w:rPr>
        <w:t>彭妮: 不太重。</w:t>
      </w:r>
    </w:p>
    <w:p>
      <w:r>
        <w:rPr>
          <w:sz w:val="24"/>
        </w:rPr>
        <w:t>萨姆: 放在这把椅子上。</w:t>
      </w:r>
    </w:p>
    <w:p>
      <w:r>
        <w:rPr>
          <w:sz w:val="24"/>
        </w:rPr>
        <w:t>萨姆: 里面是什么东西？</w:t>
      </w:r>
    </w:p>
    <w:p>
      <w:r>
        <w:rPr>
          <w:sz w:val="24"/>
        </w:rPr>
        <w:t>彭妮: 一块乳酪。</w:t>
      </w:r>
    </w:p>
    <w:p>
      <w:r>
        <w:rPr>
          <w:sz w:val="24"/>
        </w:rPr>
        <w:t>彭妮: 一块面包。</w:t>
      </w:r>
    </w:p>
    <w:p>
      <w:r>
        <w:rPr>
          <w:sz w:val="24"/>
        </w:rPr>
        <w:t>彭妮: 一块肥皂。</w:t>
      </w:r>
    </w:p>
    <w:p>
      <w:r>
        <w:rPr>
          <w:sz w:val="24"/>
        </w:rPr>
        <w:t>彭妮: 一块巧克力。</w:t>
      </w:r>
    </w:p>
    <w:p>
      <w:r>
        <w:rPr>
          <w:sz w:val="24"/>
        </w:rPr>
        <w:t>彭妮: 一瓶牛奶。</w:t>
      </w:r>
    </w:p>
    <w:p>
      <w:r>
        <w:rPr>
          <w:sz w:val="24"/>
        </w:rPr>
        <w:t>彭妮: 一磅糖。</w:t>
      </w:r>
    </w:p>
    <w:p>
      <w:r>
        <w:rPr>
          <w:sz w:val="24"/>
        </w:rPr>
        <w:t>彭妮: 半磅咖啡。</w:t>
      </w:r>
    </w:p>
    <w:p>
      <w:r>
        <w:rPr>
          <w:sz w:val="24"/>
        </w:rPr>
        <w:t>彭妮: 四分之一磅茶叶。</w:t>
      </w:r>
    </w:p>
    <w:p>
      <w:r>
        <w:rPr>
          <w:sz w:val="24"/>
        </w:rPr>
        <w:t>彭妮: 还有一听烟丝。</w:t>
      </w:r>
    </w:p>
    <w:p>
      <w:r>
        <w:rPr>
          <w:sz w:val="24"/>
        </w:rPr>
        <w:t>萨姆: 那听烟丝是给我的吗？</w:t>
      </w:r>
    </w:p>
    <w:p>
      <w:r>
        <w:rPr>
          <w:sz w:val="24"/>
        </w:rPr>
        <w:t>彭妮: 噢，当然不会是给我的！</w:t>
      </w:r>
    </w:p>
    <w:p>
      <w:pPr>
        <w:pStyle w:val="Heading2"/>
      </w:pPr>
      <w:r>
        <w:rPr>
          <w:b/>
          <w:color w:val="555555"/>
          <w:sz w:val="26"/>
        </w:rPr>
        <w:t>日本語</w:t>
      </w:r>
    </w:p>
    <w:p>
      <w:r>
        <w:rPr>
          <w:sz w:val="24"/>
        </w:rPr>
        <w:t>サム: その かばん、重い？ ペニー。</w:t>
      </w:r>
    </w:p>
    <w:p>
      <w:r>
        <w:rPr>
          <w:sz w:val="24"/>
        </w:rPr>
        <w:t>ペニー: そんなに 重く ないわ。</w:t>
      </w:r>
    </w:p>
    <w:p>
      <w:r>
        <w:rPr>
          <w:sz w:val="24"/>
        </w:rPr>
        <w:t>サム: ここ!</w:t>
      </w:r>
    </w:p>
    <w:p>
      <w:r>
        <w:rPr>
          <w:sz w:val="24"/>
        </w:rPr>
        <w:t>サム: この いす に 置いて。</w:t>
      </w:r>
    </w:p>
    <w:p>
      <w:r>
        <w:rPr>
          <w:sz w:val="24"/>
        </w:rPr>
        <w:t>サム: 中には 何が ある？</w:t>
      </w:r>
    </w:p>
    <w:p>
      <w:r>
        <w:rPr>
          <w:sz w:val="24"/>
        </w:rPr>
        <w:t>ペニー: チーズが 一切れ。</w:t>
      </w:r>
    </w:p>
    <w:p>
      <w:r>
        <w:rPr>
          <w:sz w:val="24"/>
        </w:rPr>
        <w:t>ペニー: パン が 一本。</w:t>
      </w:r>
    </w:p>
    <w:p>
      <w:r>
        <w:rPr>
          <w:sz w:val="24"/>
        </w:rPr>
        <w:t>ペニー: せっけん が 一本。</w:t>
      </w:r>
    </w:p>
    <w:p>
      <w:r>
        <w:rPr>
          <w:sz w:val="24"/>
        </w:rPr>
        <w:t>ペニー: チョコレート が 一本。</w:t>
      </w:r>
    </w:p>
    <w:p>
      <w:r>
        <w:rPr>
          <w:sz w:val="24"/>
        </w:rPr>
        <w:t>ペニー: 牛乳 が 一本。</w:t>
      </w:r>
    </w:p>
    <w:p>
      <w:r>
        <w:rPr>
          <w:sz w:val="24"/>
        </w:rPr>
        <w:t>ペニー: さとう が 1ポンド。</w:t>
      </w:r>
    </w:p>
    <w:p>
      <w:r>
        <w:rPr>
          <w:sz w:val="24"/>
        </w:rPr>
        <w:t>ペニー: コーヒー が 半分 ポンド。</w:t>
      </w:r>
    </w:p>
    <w:p>
      <w:r>
        <w:rPr>
          <w:sz w:val="24"/>
        </w:rPr>
        <w:t>ペニー: お茶 が 4分の1 ポンド。</w:t>
      </w:r>
    </w:p>
    <w:p>
      <w:r>
        <w:rPr>
          <w:sz w:val="24"/>
        </w:rPr>
        <w:t>ペニー: そして タバコ の かんづめ が 1つ。</w:t>
      </w:r>
    </w:p>
    <w:p>
      <w:r>
        <w:rPr>
          <w:sz w:val="24"/>
        </w:rPr>
        <w:t>サム: その タバコ の かんづめは ぼく用？</w:t>
      </w:r>
    </w:p>
    <w:p>
      <w:r>
        <w:rPr>
          <w:sz w:val="24"/>
        </w:rPr>
        <w:t>ペニー: もちろん わたし用 じゃないわよ!</w:t>
      </w:r>
    </w:p>
    <w:p/>
    <w:p>
      <w:pPr>
        <w:pStyle w:val="Heading1"/>
      </w:pPr>
      <w:r>
        <w:rPr>
          <w:b/>
          <w:color w:val="1F4E79"/>
          <w:sz w:val="30"/>
        </w:rPr>
        <w:t>第43課　快点！　/　急いで！</w:t>
      </w:r>
    </w:p>
    <w:p>
      <w:pPr>
        <w:pStyle w:val="Heading2"/>
      </w:pPr>
      <w:r>
        <w:rPr>
          <w:b/>
          <w:color w:val="555555"/>
          <w:sz w:val="26"/>
        </w:rPr>
        <w:t>中文</w:t>
      </w:r>
    </w:p>
    <w:p>
      <w:r>
        <w:rPr>
          <w:sz w:val="24"/>
        </w:rPr>
        <w:t>彭妮: 你会沏茶吗，萨姆？</w:t>
      </w:r>
    </w:p>
    <w:p>
      <w:r>
        <w:rPr>
          <w:sz w:val="24"/>
        </w:rPr>
        <w:t>萨姆: 会的，我当然会，彭妮。</w:t>
      </w:r>
    </w:p>
    <w:p>
      <w:r>
        <w:rPr>
          <w:sz w:val="24"/>
        </w:rPr>
        <w:t>彭妮: 壶里有水吗？</w:t>
      </w:r>
    </w:p>
    <w:p>
      <w:r>
        <w:rPr>
          <w:sz w:val="24"/>
        </w:rPr>
        <w:t>萨姆: 有水。</w:t>
      </w:r>
    </w:p>
    <w:p>
      <w:r>
        <w:rPr>
          <w:sz w:val="24"/>
        </w:rPr>
        <w:t>彭妮: 茶叶在哪儿？</w:t>
      </w:r>
    </w:p>
    <w:p>
      <w:r>
        <w:rPr>
          <w:sz w:val="24"/>
        </w:rPr>
        <w:t>萨姆: 就在那儿，茶壶后面。</w:t>
      </w:r>
    </w:p>
    <w:p>
      <w:r>
        <w:rPr>
          <w:sz w:val="24"/>
        </w:rPr>
        <w:t>彭妮: 你看见了吗？</w:t>
      </w:r>
    </w:p>
    <w:p>
      <w:r>
        <w:rPr>
          <w:sz w:val="24"/>
        </w:rPr>
        <w:t>萨姆: 茶壶我看见了，但茶叶没看到。</w:t>
      </w:r>
    </w:p>
    <w:p>
      <w:r>
        <w:rPr>
          <w:sz w:val="24"/>
        </w:rPr>
        <w:t>彭妮: 那不是么！就在你眼前。</w:t>
      </w:r>
    </w:p>
    <w:p>
      <w:r>
        <w:rPr>
          <w:sz w:val="24"/>
        </w:rPr>
        <w:t>萨姆: 噢，是啊，我现在看到了。</w:t>
      </w:r>
    </w:p>
    <w:p>
      <w:r>
        <w:rPr>
          <w:sz w:val="24"/>
        </w:rPr>
        <w:t>彭妮: 茶杯在哪儿呢？</w:t>
      </w:r>
    </w:p>
    <w:p>
      <w:r>
        <w:rPr>
          <w:sz w:val="24"/>
        </w:rPr>
        <w:t>萨姆: 碗橱里有几只。</w:t>
      </w:r>
    </w:p>
    <w:p>
      <w:r>
        <w:rPr>
          <w:sz w:val="24"/>
        </w:rPr>
        <w:t>彭妮: 你找得到吗？</w:t>
      </w:r>
    </w:p>
    <w:p>
      <w:r>
        <w:rPr>
          <w:sz w:val="24"/>
        </w:rPr>
        <w:t>萨姆: 找得到。就在这儿呢。</w:t>
      </w:r>
    </w:p>
    <w:p>
      <w:r>
        <w:rPr>
          <w:sz w:val="24"/>
        </w:rPr>
        <w:t>彭妮: 快，萨姆。水开了！</w:t>
      </w:r>
    </w:p>
    <w:p>
      <w:pPr>
        <w:pStyle w:val="Heading2"/>
      </w:pPr>
      <w:r>
        <w:rPr>
          <w:b/>
          <w:color w:val="555555"/>
          <w:sz w:val="26"/>
        </w:rPr>
        <w:t>日本語</w:t>
      </w:r>
    </w:p>
    <w:p>
      <w:r>
        <w:rPr>
          <w:sz w:val="24"/>
        </w:rPr>
        <w:t>ペニー: お茶を いれられる、サム？</w:t>
      </w:r>
    </w:p>
    <w:p>
      <w:r>
        <w:rPr>
          <w:sz w:val="24"/>
        </w:rPr>
        <w:t>サム: うん、もちろん いれられるよ、ペニー。</w:t>
      </w:r>
    </w:p>
    <w:p>
      <w:r>
        <w:rPr>
          <w:sz w:val="24"/>
        </w:rPr>
        <w:t>サム: このやかんに 水は ある？</w:t>
      </w:r>
    </w:p>
    <w:p>
      <w:r>
        <w:rPr>
          <w:sz w:val="24"/>
        </w:rPr>
        <w:t>ペニー: うん、あるよ。</w:t>
      </w:r>
    </w:p>
    <w:p>
      <w:r>
        <w:rPr>
          <w:sz w:val="24"/>
        </w:rPr>
        <w:t>サム: お茶は どこ？</w:t>
      </w:r>
    </w:p>
    <w:p>
      <w:r>
        <w:rPr>
          <w:sz w:val="24"/>
        </w:rPr>
        <w:t>ペニー: あそこ、ティーポットの うしろ。</w:t>
      </w:r>
    </w:p>
    <w:p>
      <w:r>
        <w:rPr>
          <w:sz w:val="24"/>
        </w:rPr>
        <w:t>ペニー: 見える？</w:t>
      </w:r>
    </w:p>
    <w:p>
      <w:r>
        <w:rPr>
          <w:sz w:val="24"/>
        </w:rPr>
        <w:t>サム: ティーポットは 見えるけど、お茶は 見えない。</w:t>
      </w:r>
    </w:p>
    <w:p>
      <w:r>
        <w:rPr>
          <w:sz w:val="24"/>
        </w:rPr>
        <w:t>ペニー: そこに あるよ!あなたの 前。</w:t>
      </w:r>
    </w:p>
    <w:p>
      <w:r>
        <w:rPr>
          <w:sz w:val="24"/>
        </w:rPr>
        <w:t>サム: ああ、見えた、今。</w:t>
      </w:r>
    </w:p>
    <w:p>
      <w:r>
        <w:rPr>
          <w:sz w:val="24"/>
        </w:rPr>
        <w:t>サム: カップは どこ？</w:t>
      </w:r>
    </w:p>
    <w:p>
      <w:r>
        <w:rPr>
          <w:sz w:val="24"/>
        </w:rPr>
        <w:t>ペニー: 戸棚に いくつか あるよ。</w:t>
      </w:r>
    </w:p>
    <w:p>
      <w:r>
        <w:rPr>
          <w:sz w:val="24"/>
        </w:rPr>
        <w:t>ペニー: 見つけられる？</w:t>
      </w:r>
    </w:p>
    <w:p>
      <w:r>
        <w:rPr>
          <w:sz w:val="24"/>
        </w:rPr>
        <w:t>サム: うん、ここに あった。</w:t>
      </w:r>
    </w:p>
    <w:p>
      <w:r>
        <w:rPr>
          <w:sz w:val="24"/>
        </w:rPr>
        <w:t>ペニー: 急いで、サム。やかんが ふっとうしてる。</w:t>
      </w:r>
    </w:p>
    <w:p/>
    <w:p>
      <w:pPr>
        <w:pStyle w:val="Heading1"/>
      </w:pPr>
      <w:r>
        <w:rPr>
          <w:b/>
          <w:color w:val="1F4E79"/>
          <w:sz w:val="30"/>
        </w:rPr>
        <w:t>第45課　老板的信　/　ボスの 手紙</w:t>
      </w:r>
    </w:p>
    <w:p>
      <w:pPr>
        <w:pStyle w:val="Heading2"/>
      </w:pPr>
      <w:r>
        <w:rPr>
          <w:b/>
          <w:color w:val="555555"/>
          <w:sz w:val="26"/>
        </w:rPr>
        <w:t>中文</w:t>
      </w:r>
    </w:p>
    <w:p>
      <w:r>
        <w:rPr>
          <w:sz w:val="24"/>
        </w:rPr>
        <w:t>老板: 请你来一下好吗，鲍勃？</w:t>
      </w:r>
    </w:p>
    <w:p>
      <w:r>
        <w:rPr>
          <w:sz w:val="24"/>
        </w:rPr>
        <w:t>鲍勃: 什么事，先生？</w:t>
      </w:r>
    </w:p>
    <w:p>
      <w:r>
        <w:rPr>
          <w:sz w:val="24"/>
        </w:rPr>
        <w:t>老板: 帕梅拉在哪儿？</w:t>
      </w:r>
    </w:p>
    <w:p>
      <w:r>
        <w:rPr>
          <w:sz w:val="24"/>
        </w:rPr>
        <w:t>鲍勃: 她在隔壁，在她的办公室里，先生。</w:t>
      </w:r>
    </w:p>
    <w:p>
      <w:r>
        <w:rPr>
          <w:sz w:val="24"/>
        </w:rPr>
        <w:t>老板: 她能帮我打一下这封信吗？请问她。</w:t>
      </w:r>
    </w:p>
    <w:p>
      <w:r>
        <w:rPr>
          <w:sz w:val="24"/>
        </w:rPr>
        <w:t>鲍勃: 好的，先生。</w:t>
      </w:r>
    </w:p>
    <w:p>
      <w:r>
        <w:rPr>
          <w:sz w:val="24"/>
        </w:rPr>
        <w:t>鲍勃: 请你帮老板打一下这封信好吗，帕梅拉？</w:t>
      </w:r>
    </w:p>
    <w:p>
      <w:r>
        <w:rPr>
          <w:sz w:val="24"/>
        </w:rPr>
        <w:t>帕梅拉: 可以，当然可以。</w:t>
      </w:r>
    </w:p>
    <w:p>
      <w:r>
        <w:rPr>
          <w:sz w:val="24"/>
        </w:rPr>
        <w:t>鲍勃: 给你。</w:t>
      </w:r>
    </w:p>
    <w:p>
      <w:r>
        <w:rPr>
          <w:sz w:val="24"/>
        </w:rPr>
        <w:t>帕梅拉: 谢谢你，鲍勃。</w:t>
      </w:r>
    </w:p>
    <w:p>
      <w:r>
        <w:rPr>
          <w:sz w:val="24"/>
        </w:rPr>
        <w:t>帕梅拉: 鲍勃！</w:t>
      </w:r>
    </w:p>
    <w:p>
      <w:r>
        <w:rPr>
          <w:sz w:val="24"/>
        </w:rPr>
        <w:t>鲍勃: 怎么了？怎么回事？</w:t>
      </w:r>
    </w:p>
    <w:p>
      <w:r>
        <w:rPr>
          <w:sz w:val="24"/>
        </w:rPr>
        <w:t>帕梅拉: 我打不了这封信。</w:t>
      </w:r>
    </w:p>
    <w:p>
      <w:r>
        <w:rPr>
          <w:sz w:val="24"/>
        </w:rPr>
        <w:t>帕梅拉: 我看不懂这份笔迹，老板的书写太糟糕了！</w:t>
      </w:r>
    </w:p>
    <w:p>
      <w:pPr>
        <w:pStyle w:val="Heading2"/>
      </w:pPr>
      <w:r>
        <w:rPr>
          <w:b/>
          <w:color w:val="555555"/>
          <w:sz w:val="26"/>
        </w:rPr>
        <w:t>日本語</w:t>
      </w:r>
    </w:p>
    <w:p>
      <w:r>
        <w:rPr>
          <w:sz w:val="24"/>
        </w:rPr>
        <w:t>ボス: ボブ、ちょっと きてくれる？</w:t>
      </w:r>
    </w:p>
    <w:p>
      <w:r>
        <w:rPr>
          <w:sz w:val="24"/>
        </w:rPr>
        <w:t>ボブ: はい、なんでしょう？</w:t>
      </w:r>
    </w:p>
    <w:p>
      <w:r>
        <w:rPr>
          <w:sz w:val="24"/>
        </w:rPr>
        <w:t>ボス: パメラは どこ？</w:t>
      </w:r>
    </w:p>
    <w:p>
      <w:r>
        <w:rPr>
          <w:sz w:val="24"/>
        </w:rPr>
        <w:t>ボブ: となりの 部屋に います。彼女の 事務所 です。</w:t>
      </w:r>
    </w:p>
    <w:p>
      <w:r>
        <w:rPr>
          <w:sz w:val="24"/>
        </w:rPr>
        <w:t>ボス: この手紙を タイプ できる？聞いてみて。</w:t>
      </w:r>
    </w:p>
    <w:p>
      <w:r>
        <w:rPr>
          <w:sz w:val="24"/>
        </w:rPr>
        <w:t>ボブ: はい、わかりました。</w:t>
      </w:r>
    </w:p>
    <w:p>
      <w:r>
        <w:rPr>
          <w:sz w:val="24"/>
        </w:rPr>
        <w:t>ボブ: パメラ、ボスのために この手紙を タイプ できる？</w:t>
      </w:r>
    </w:p>
    <w:p>
      <w:r>
        <w:rPr>
          <w:sz w:val="24"/>
        </w:rPr>
        <w:t>パメラ: うん、もちろん できるわ。</w:t>
      </w:r>
    </w:p>
    <w:p>
      <w:r>
        <w:rPr>
          <w:sz w:val="24"/>
        </w:rPr>
        <w:t>ボブ: はい、どうぞ。</w:t>
      </w:r>
    </w:p>
    <w:p>
      <w:r>
        <w:rPr>
          <w:sz w:val="24"/>
        </w:rPr>
        <w:t>パメラ: ありがとう、ボブ。</w:t>
      </w:r>
    </w:p>
    <w:p>
      <w:r>
        <w:rPr>
          <w:sz w:val="24"/>
        </w:rPr>
        <w:t>パメラ: ボブ!</w:t>
      </w:r>
    </w:p>
    <w:p>
      <w:r>
        <w:rPr>
          <w:sz w:val="24"/>
        </w:rPr>
        <w:t>ボブ: うん？どうしたの？</w:t>
      </w:r>
    </w:p>
    <w:p>
      <w:r>
        <w:rPr>
          <w:sz w:val="24"/>
        </w:rPr>
        <w:t>パメラ: この手紙、タイプ できないわ。</w:t>
      </w:r>
    </w:p>
    <w:p>
      <w:r>
        <w:rPr>
          <w:sz w:val="24"/>
        </w:rPr>
        <w:t>パメラ: 読めない!ボスの 字、ひどすぎる!</w:t>
      </w:r>
    </w:p>
    <w:p/>
    <w:p>
      <w:pPr>
        <w:pStyle w:val="Heading1"/>
      </w:pPr>
      <w:r>
        <w:rPr>
          <w:b/>
          <w:color w:val="1F4E79"/>
          <w:sz w:val="30"/>
        </w:rPr>
        <w:t>第47課　一杯咖啡　/　一杯の コーヒー</w:t>
      </w:r>
    </w:p>
    <w:p>
      <w:pPr>
        <w:pStyle w:val="Heading2"/>
      </w:pPr>
      <w:r>
        <w:rPr>
          <w:b/>
          <w:color w:val="555555"/>
          <w:sz w:val="26"/>
        </w:rPr>
        <w:t>中文</w:t>
      </w:r>
    </w:p>
    <w:p>
      <w:r>
        <w:rPr>
          <w:sz w:val="24"/>
        </w:rPr>
        <w:t>克里斯汀: 你喜欢咖啡吗，安？</w:t>
      </w:r>
    </w:p>
    <w:p>
      <w:r>
        <w:rPr>
          <w:sz w:val="24"/>
        </w:rPr>
        <w:t>安: 是的，我喜欢。</w:t>
      </w:r>
    </w:p>
    <w:p>
      <w:r>
        <w:rPr>
          <w:sz w:val="24"/>
        </w:rPr>
        <w:t>克里斯汀: 你想要一杯吗？</w:t>
      </w:r>
    </w:p>
    <w:p>
      <w:r>
        <w:rPr>
          <w:sz w:val="24"/>
        </w:rPr>
        <w:t>安: 好的，请来一杯，克里斯汀。</w:t>
      </w:r>
    </w:p>
    <w:p>
      <w:r>
        <w:rPr>
          <w:sz w:val="24"/>
        </w:rPr>
        <w:t>克里斯汀: 要放些糖吗？</w:t>
      </w:r>
    </w:p>
    <w:p>
      <w:r>
        <w:rPr>
          <w:sz w:val="24"/>
        </w:rPr>
        <w:t>安: 好的。</w:t>
      </w:r>
    </w:p>
    <w:p>
      <w:r>
        <w:rPr>
          <w:sz w:val="24"/>
        </w:rPr>
        <w:t>克里斯汀: 要放些牛奶吗？</w:t>
      </w:r>
    </w:p>
    <w:p>
      <w:r>
        <w:rPr>
          <w:sz w:val="24"/>
        </w:rPr>
        <w:t>安: 不，谢谢。我不喜欢咖啡中放牛奶，我喜欢清咖啡。</w:t>
      </w:r>
    </w:p>
    <w:p>
      <w:r>
        <w:rPr>
          <w:sz w:val="24"/>
        </w:rPr>
        <w:t>克里斯汀: 你喜欢饼干吗？</w:t>
      </w:r>
    </w:p>
    <w:p>
      <w:r>
        <w:rPr>
          <w:sz w:val="24"/>
        </w:rPr>
        <w:t>安: 是的，我喜欢。</w:t>
      </w:r>
    </w:p>
    <w:p>
      <w:r>
        <w:rPr>
          <w:sz w:val="24"/>
        </w:rPr>
        <w:t>克里斯汀: 你想要一块吗？</w:t>
      </w:r>
    </w:p>
    <w:p>
      <w:r>
        <w:rPr>
          <w:sz w:val="24"/>
        </w:rPr>
        <w:t>安: 好的，请来一块。</w:t>
      </w:r>
    </w:p>
    <w:p>
      <w:pPr>
        <w:pStyle w:val="Heading2"/>
      </w:pPr>
      <w:r>
        <w:rPr>
          <w:b/>
          <w:color w:val="555555"/>
          <w:sz w:val="26"/>
        </w:rPr>
        <w:t>日本語</w:t>
      </w:r>
    </w:p>
    <w:p>
      <w:r>
        <w:rPr>
          <w:sz w:val="24"/>
        </w:rPr>
        <w:t>クリスティーン: コーヒー 好き、アン？</w:t>
      </w:r>
    </w:p>
    <w:p>
      <w:r>
        <w:rPr>
          <w:sz w:val="24"/>
        </w:rPr>
        <w:t>アン: うん、好き。</w:t>
      </w:r>
    </w:p>
    <w:p>
      <w:r>
        <w:rPr>
          <w:sz w:val="24"/>
        </w:rPr>
        <w:t>クリスティーン: 一杯 いる？</w:t>
      </w:r>
    </w:p>
    <w:p>
      <w:r>
        <w:rPr>
          <w:sz w:val="24"/>
        </w:rPr>
        <w:t>アン: うん、ちょうだい、クリスティーン。</w:t>
      </w:r>
    </w:p>
    <w:p>
      <w:r>
        <w:rPr>
          <w:sz w:val="24"/>
        </w:rPr>
        <w:t>クリスティーン: お砂糖 いる？</w:t>
      </w:r>
    </w:p>
    <w:p>
      <w:r>
        <w:rPr>
          <w:sz w:val="24"/>
        </w:rPr>
        <w:t>アン: うん、ちょうだい。</w:t>
      </w:r>
    </w:p>
    <w:p>
      <w:r>
        <w:rPr>
          <w:sz w:val="24"/>
        </w:rPr>
        <w:t>クリスティーン: ミルクは？</w:t>
      </w:r>
    </w:p>
    <w:p>
      <w:r>
        <w:rPr>
          <w:sz w:val="24"/>
        </w:rPr>
        <w:t>アン: ううん、ありがとう。コーヒーに ミルクは 入れないの。ブラック・コーヒー が 好きなの。</w:t>
      </w:r>
    </w:p>
    <w:p>
      <w:r>
        <w:rPr>
          <w:sz w:val="24"/>
        </w:rPr>
        <w:t>クリスティーン: ビスケット 好き？</w:t>
      </w:r>
    </w:p>
    <w:p>
      <w:r>
        <w:rPr>
          <w:sz w:val="24"/>
        </w:rPr>
        <w:t>アン: うん、好き。</w:t>
      </w:r>
    </w:p>
    <w:p>
      <w:r>
        <w:rPr>
          <w:sz w:val="24"/>
        </w:rPr>
        <w:t>クリスティーン: 一つ いる？</w:t>
      </w:r>
    </w:p>
    <w:p>
      <w:r>
        <w:rPr>
          <w:sz w:val="24"/>
        </w:rPr>
        <w:t>アン: うん、ちょうだい。</w:t>
      </w:r>
    </w:p>
    <w:p/>
    <w:p>
      <w:pPr>
        <w:pStyle w:val="Heading1"/>
      </w:pPr>
      <w:r>
        <w:rPr>
          <w:b/>
          <w:color w:val="1F4E79"/>
          <w:sz w:val="30"/>
        </w:rPr>
        <w:t>第49課　在肉店　/　肉屋さんで</w:t>
      </w:r>
    </w:p>
    <w:p>
      <w:pPr>
        <w:pStyle w:val="Heading2"/>
      </w:pPr>
      <w:r>
        <w:rPr>
          <w:b/>
          <w:color w:val="555555"/>
          <w:sz w:val="26"/>
        </w:rPr>
        <w:t>中文</w:t>
      </w:r>
    </w:p>
    <w:p>
      <w:r>
        <w:rPr>
          <w:sz w:val="24"/>
        </w:rPr>
        <w:t>卖肉者: 您今天要肉吗，伯德夫人？</w:t>
      </w:r>
    </w:p>
    <w:p>
      <w:r>
        <w:rPr>
          <w:sz w:val="24"/>
        </w:rPr>
        <w:t>伯德夫人: 是的，我要一点。</w:t>
      </w:r>
    </w:p>
    <w:p>
      <w:r>
        <w:rPr>
          <w:sz w:val="24"/>
        </w:rPr>
        <w:t>卖肉者: 您要牛肉还是要羔羊肉？</w:t>
      </w:r>
    </w:p>
    <w:p>
      <w:r>
        <w:rPr>
          <w:sz w:val="24"/>
        </w:rPr>
        <w:t>伯德夫人: 请给我牛肉。</w:t>
      </w:r>
    </w:p>
    <w:p>
      <w:r>
        <w:rPr>
          <w:sz w:val="24"/>
        </w:rPr>
        <w:t>卖肉者: 这羔羊肉很好。</w:t>
      </w:r>
    </w:p>
    <w:p>
      <w:r>
        <w:rPr>
          <w:sz w:val="24"/>
        </w:rPr>
        <w:t>伯德夫人: 我喜欢羔羊肉，但我丈夫不喜欢。</w:t>
      </w:r>
    </w:p>
    <w:p>
      <w:r>
        <w:rPr>
          <w:sz w:val="24"/>
        </w:rPr>
        <w:t>卖肉者: 来点牛排吗？这块很好。</w:t>
      </w:r>
    </w:p>
    <w:p>
      <w:r>
        <w:rPr>
          <w:sz w:val="24"/>
        </w:rPr>
        <w:t>伯德夫人: 请给我那块。</w:t>
      </w:r>
    </w:p>
    <w:p>
      <w:r>
        <w:rPr>
          <w:sz w:val="24"/>
        </w:rPr>
        <w:t>伯德夫人: 我还要一磅肉馅。</w:t>
      </w:r>
    </w:p>
    <w:p>
      <w:r>
        <w:rPr>
          <w:sz w:val="24"/>
        </w:rPr>
        <w:t>卖肉者: 您要只鸡吗，伯德夫人？这些鸡很好。</w:t>
      </w:r>
    </w:p>
    <w:p>
      <w:r>
        <w:rPr>
          <w:sz w:val="24"/>
        </w:rPr>
        <w:t>伯德夫人: 不，谢谢。</w:t>
      </w:r>
    </w:p>
    <w:p>
      <w:r>
        <w:rPr>
          <w:sz w:val="24"/>
        </w:rPr>
        <w:t>伯德夫人: 我丈夫喜欢牛排，但他不喜欢鸡。</w:t>
      </w:r>
    </w:p>
    <w:p>
      <w:r>
        <w:rPr>
          <w:sz w:val="24"/>
        </w:rPr>
        <w:t>卖肉者: 说实在的，伯德夫人，我也不喜欢鸡！</w:t>
      </w:r>
    </w:p>
    <w:p>
      <w:pPr>
        <w:pStyle w:val="Heading2"/>
      </w:pPr>
      <w:r>
        <w:rPr>
          <w:b/>
          <w:color w:val="555555"/>
          <w:sz w:val="26"/>
        </w:rPr>
        <w:t>日本語</w:t>
      </w:r>
    </w:p>
    <w:p>
      <w:r>
        <w:rPr>
          <w:sz w:val="24"/>
        </w:rPr>
        <w:t>肉屋さん: バードさん、今日は お肉 いりますか？</w:t>
      </w:r>
    </w:p>
    <w:p>
      <w:r>
        <w:rPr>
          <w:sz w:val="24"/>
        </w:rPr>
        <w:t>バードさん: はい、ください。</w:t>
      </w:r>
    </w:p>
    <w:p>
      <w:r>
        <w:rPr>
          <w:sz w:val="24"/>
        </w:rPr>
        <w:t>肉屋さん: 牛肉 と 子羊、どちら？</w:t>
      </w:r>
    </w:p>
    <w:p>
      <w:r>
        <w:rPr>
          <w:sz w:val="24"/>
        </w:rPr>
        <w:t>バードさん: 牛肉、お願い。</w:t>
      </w:r>
    </w:p>
    <w:p>
      <w:r>
        <w:rPr>
          <w:sz w:val="24"/>
        </w:rPr>
        <w:t>肉屋さん: この 子羊は とても いい ですよ。</w:t>
      </w:r>
    </w:p>
    <w:p>
      <w:r>
        <w:rPr>
          <w:sz w:val="24"/>
        </w:rPr>
        <w:t>バードさん: わたしは 子羊 好きだけど、夫は 好きじゃないの。</w:t>
      </w:r>
    </w:p>
    <w:p>
      <w:r>
        <w:rPr>
          <w:sz w:val="24"/>
        </w:rPr>
        <w:t>肉屋さん: ステーキは どう？これ いい一切れ ですよ。</w:t>
      </w:r>
    </w:p>
    <w:p>
      <w:r>
        <w:rPr>
          <w:sz w:val="24"/>
        </w:rPr>
        <w:t>バードさん: その一切れを ください。</w:t>
      </w:r>
    </w:p>
    <w:p>
      <w:r>
        <w:rPr>
          <w:sz w:val="24"/>
        </w:rPr>
        <w:t>バードさん: ひき肉 も 1ポンド ください。</w:t>
      </w:r>
    </w:p>
    <w:p>
      <w:r>
        <w:rPr>
          <w:sz w:val="24"/>
        </w:rPr>
        <w:t>肉屋さん: 鶏 いりますか、バードさん？とても いい ですよ。</w:t>
      </w:r>
    </w:p>
    <w:p>
      <w:r>
        <w:rPr>
          <w:sz w:val="24"/>
        </w:rPr>
        <w:t>バードさん: ううん、けっこう です。</w:t>
      </w:r>
    </w:p>
    <w:p>
      <w:r>
        <w:rPr>
          <w:sz w:val="24"/>
        </w:rPr>
        <w:t>バードさん: 夫は ステーキは 好きだけど、鶏は 好きじゃ ないの。</w:t>
      </w:r>
    </w:p>
    <w:p>
      <w:r>
        <w:rPr>
          <w:sz w:val="24"/>
        </w:rPr>
        <w:t>肉屋さん: じつは わたしも 鶏は 好きじゃ ありません!</w:t>
      </w:r>
    </w:p>
    <w:p/>
    <w:p>
      <w:pPr>
        <w:pStyle w:val="Heading1"/>
      </w:pPr>
      <w:r>
        <w:rPr>
          <w:b/>
          <w:color w:val="1F4E79"/>
          <w:sz w:val="30"/>
        </w:rPr>
        <w:t>第51課　宜人的气候　/　気持ちの いい 気候</w:t>
      </w:r>
    </w:p>
    <w:p>
      <w:pPr>
        <w:pStyle w:val="Heading2"/>
      </w:pPr>
      <w:r>
        <w:rPr>
          <w:b/>
          <w:color w:val="555555"/>
          <w:sz w:val="26"/>
        </w:rPr>
        <w:t>中文</w:t>
      </w:r>
    </w:p>
    <w:p>
      <w:r>
        <w:rPr>
          <w:sz w:val="24"/>
        </w:rPr>
        <w:t>汉斯: 你是哪国人？</w:t>
      </w:r>
    </w:p>
    <w:p>
      <w:r>
        <w:rPr>
          <w:sz w:val="24"/>
        </w:rPr>
        <w:t>迪米特里: 我是希腊人。</w:t>
      </w:r>
    </w:p>
    <w:p>
      <w:r>
        <w:rPr>
          <w:sz w:val="24"/>
        </w:rPr>
        <w:t>汉斯: 你们国家的气候怎么样？</w:t>
      </w:r>
    </w:p>
    <w:p>
      <w:r>
        <w:rPr>
          <w:sz w:val="24"/>
        </w:rPr>
        <w:t>迪米特里: 气候非常宜人。</w:t>
      </w:r>
    </w:p>
    <w:p>
      <w:r>
        <w:rPr>
          <w:sz w:val="24"/>
        </w:rPr>
        <w:t>汉斯: 春季的天气怎么样？</w:t>
      </w:r>
    </w:p>
    <w:p>
      <w:r>
        <w:rPr>
          <w:sz w:val="24"/>
        </w:rPr>
        <w:t>迪米特里: 3月里常常刮风。4月和5月的天气总暖洋洋的，但有时下雨。</w:t>
      </w:r>
    </w:p>
    <w:p>
      <w:r>
        <w:rPr>
          <w:sz w:val="24"/>
        </w:rPr>
        <w:t>汉斯: 夏季的天气如何呢？</w:t>
      </w:r>
    </w:p>
    <w:p>
      <w:r>
        <w:rPr>
          <w:sz w:val="24"/>
        </w:rPr>
        <w:t>迪米特里: 6月、7月和8月的天气总是炎热的，每天都出太阳。</w:t>
      </w:r>
    </w:p>
    <w:p>
      <w:r>
        <w:rPr>
          <w:sz w:val="24"/>
        </w:rPr>
        <w:t>汉斯: 秋季的天气是冷还是暖呢？</w:t>
      </w:r>
    </w:p>
    <w:p>
      <w:r>
        <w:rPr>
          <w:sz w:val="24"/>
        </w:rPr>
        <w:t>迪米特里: 9月和10月总是很暖和，11月常常就冷了，而且有时下雨。</w:t>
      </w:r>
    </w:p>
    <w:p>
      <w:r>
        <w:rPr>
          <w:sz w:val="24"/>
        </w:rPr>
        <w:t>汉斯: 冬季的天气很冷吗？</w:t>
      </w:r>
    </w:p>
    <w:p>
      <w:r>
        <w:rPr>
          <w:sz w:val="24"/>
        </w:rPr>
        <w:t>迪米特里: 12月、1月和2月常常很冷，有时还下雪。</w:t>
      </w:r>
    </w:p>
    <w:p>
      <w:pPr>
        <w:pStyle w:val="Heading2"/>
      </w:pPr>
      <w:r>
        <w:rPr>
          <w:b/>
          <w:color w:val="555555"/>
          <w:sz w:val="26"/>
        </w:rPr>
        <w:t>日本語</w:t>
      </w:r>
    </w:p>
    <w:p>
      <w:r>
        <w:rPr>
          <w:sz w:val="24"/>
        </w:rPr>
        <w:t>ハンス: あなたは どこの 国の人？</w:t>
      </w:r>
    </w:p>
    <w:p>
      <w:r>
        <w:rPr>
          <w:sz w:val="24"/>
        </w:rPr>
        <w:t>ディミトリ: わたしは ギリシャ から来ました。</w:t>
      </w:r>
    </w:p>
    <w:p>
      <w:r>
        <w:rPr>
          <w:sz w:val="24"/>
        </w:rPr>
        <w:t>ハンス: あなたの国の 気候は どんな感じ？</w:t>
      </w:r>
    </w:p>
    <w:p>
      <w:r>
        <w:rPr>
          <w:sz w:val="24"/>
        </w:rPr>
        <w:t>ディミトリ: とても 気持ちが いいよ。</w:t>
      </w:r>
    </w:p>
    <w:p>
      <w:r>
        <w:rPr>
          <w:sz w:val="24"/>
        </w:rPr>
        <w:t>ハンス: 春の 天気は どんな感じ？</w:t>
      </w:r>
    </w:p>
    <w:p>
      <w:r>
        <w:rPr>
          <w:sz w:val="24"/>
        </w:rPr>
        <w:t>ディミトリ: 3月は よく 風が ふくよ。4月と 5月は いつも 暖かい けど、ときどき 雨が ふるよ。</w:t>
      </w:r>
    </w:p>
    <w:p>
      <w:r>
        <w:rPr>
          <w:sz w:val="24"/>
        </w:rPr>
        <w:t>ハンス: 夏は どう？</w:t>
      </w:r>
    </w:p>
    <w:p>
      <w:r>
        <w:rPr>
          <w:sz w:val="24"/>
        </w:rPr>
        <w:t>ディミトリ: 6月、7月、8月は いつも 暑い。毎日 太陽が かがやくよ。</w:t>
      </w:r>
    </w:p>
    <w:p>
      <w:r>
        <w:rPr>
          <w:sz w:val="24"/>
        </w:rPr>
        <w:t>ハンス: 秋は 寒い？暖かい？</w:t>
      </w:r>
    </w:p>
    <w:p>
      <w:r>
        <w:rPr>
          <w:sz w:val="24"/>
        </w:rPr>
        <w:t>ディミトリ: 9月と 10月は いつも 暖かい。11月は よく 寒く、ときどき 雨が ふる。</w:t>
      </w:r>
    </w:p>
    <w:p>
      <w:r>
        <w:rPr>
          <w:sz w:val="24"/>
        </w:rPr>
        <w:t>ハンス: 冬は とても 寒い？</w:t>
      </w:r>
    </w:p>
    <w:p>
      <w:r>
        <w:rPr>
          <w:sz w:val="24"/>
        </w:rPr>
        <w:t>ディミトリ: 12月、1月、2月は よく 寒い。ときどき 雪が ふる。</w:t>
      </w:r>
    </w:p>
    <w:p/>
    <w:p>
      <w:pPr>
        <w:pStyle w:val="Heading1"/>
      </w:pPr>
      <w:r>
        <w:rPr>
          <w:b/>
          <w:color w:val="1F4E79"/>
          <w:sz w:val="30"/>
        </w:rPr>
        <w:t>第53課　有趣的气候　/　おもしろい 気候</w:t>
      </w:r>
    </w:p>
    <w:p>
      <w:pPr>
        <w:pStyle w:val="Heading2"/>
      </w:pPr>
      <w:r>
        <w:rPr>
          <w:b/>
          <w:color w:val="555555"/>
          <w:sz w:val="26"/>
        </w:rPr>
        <w:t>中文</w:t>
      </w:r>
    </w:p>
    <w:p>
      <w:r>
        <w:rPr>
          <w:sz w:val="24"/>
        </w:rPr>
        <w:t>汉斯: 你是哪国人？</w:t>
      </w:r>
    </w:p>
    <w:p>
      <w:r>
        <w:rPr>
          <w:sz w:val="24"/>
        </w:rPr>
        <w:t>吉姆: 我是英国人。</w:t>
      </w:r>
    </w:p>
    <w:p>
      <w:r>
        <w:rPr>
          <w:sz w:val="24"/>
        </w:rPr>
        <w:t>汉斯: 你们国家的气候怎么样？</w:t>
      </w:r>
    </w:p>
    <w:p>
      <w:r>
        <w:rPr>
          <w:sz w:val="24"/>
        </w:rPr>
        <w:t>吉姆: 气候温和，但也不总是宜人的。</w:t>
      </w:r>
    </w:p>
    <w:p>
      <w:r>
        <w:rPr>
          <w:sz w:val="24"/>
        </w:rPr>
        <w:t>吉姆: 北部的天气常常寒冷，东部则常常刮风。西部常下雨，南部有时则很暖和。</w:t>
      </w:r>
    </w:p>
    <w:p>
      <w:r>
        <w:rPr>
          <w:sz w:val="24"/>
        </w:rPr>
        <w:t>汉斯: 你最喜欢哪些季节？</w:t>
      </w:r>
    </w:p>
    <w:p>
      <w:r>
        <w:rPr>
          <w:sz w:val="24"/>
        </w:rPr>
        <w:t>吉姆: 我最喜欢春季和夏季。因为此时白天长而夜晚短。</w:t>
      </w:r>
    </w:p>
    <w:p>
      <w:r>
        <w:rPr>
          <w:sz w:val="24"/>
        </w:rPr>
        <w:t>吉姆: 太阳升得早而落得晚。</w:t>
      </w:r>
    </w:p>
    <w:p>
      <w:r>
        <w:rPr>
          <w:sz w:val="24"/>
        </w:rPr>
        <w:t>吉姆: 我不喜欢秋季和冬季。因为此时白天短而夜晚长。</w:t>
      </w:r>
    </w:p>
    <w:p>
      <w:r>
        <w:rPr>
          <w:sz w:val="24"/>
        </w:rPr>
        <w:t>吉姆: 太阳升得迟而落得早。</w:t>
      </w:r>
    </w:p>
    <w:p>
      <w:r>
        <w:rPr>
          <w:sz w:val="24"/>
        </w:rPr>
        <w:t>吉姆: 虽然我们国家的气候并不很好，但又确实很有意思。天气是我们最喜欢谈论的话题。</w:t>
      </w:r>
    </w:p>
    <w:p>
      <w:pPr>
        <w:pStyle w:val="Heading2"/>
      </w:pPr>
      <w:r>
        <w:rPr>
          <w:b/>
          <w:color w:val="555555"/>
          <w:sz w:val="26"/>
        </w:rPr>
        <w:t>日本語</w:t>
      </w:r>
    </w:p>
    <w:p>
      <w:r>
        <w:rPr>
          <w:sz w:val="24"/>
        </w:rPr>
        <w:t>ハンス: あなたは どこの 国の人？</w:t>
      </w:r>
    </w:p>
    <w:p>
      <w:r>
        <w:rPr>
          <w:sz w:val="24"/>
        </w:rPr>
        <w:t>ジム: わたしは イギリス から来ました。</w:t>
      </w:r>
    </w:p>
    <w:p>
      <w:r>
        <w:rPr>
          <w:sz w:val="24"/>
        </w:rPr>
        <w:t>ハンス: あなたの国の 気候は どんな感じ？</w:t>
      </w:r>
    </w:p>
    <w:p>
      <w:r>
        <w:rPr>
          <w:sz w:val="24"/>
        </w:rPr>
        <w:t>ジム: おだやかだけど、いつも 気持ちが いい とは かぎらないんだ。</w:t>
      </w:r>
    </w:p>
    <w:p>
      <w:r>
        <w:rPr>
          <w:sz w:val="24"/>
        </w:rPr>
        <w:t>ジム: 北では よく 寒く、東では よく 風が ふく。西では よく 雨が ふり、南では ときどき 暖かいんだ。</w:t>
      </w:r>
    </w:p>
    <w:p>
      <w:r>
        <w:rPr>
          <w:sz w:val="24"/>
        </w:rPr>
        <w:t>ハンス: どの 季節が いちばん 好き？</w:t>
      </w:r>
    </w:p>
    <w:p>
      <w:r>
        <w:rPr>
          <w:sz w:val="24"/>
        </w:rPr>
        <w:t>ジム: 春と 夏が 好き。昼が 長くて 夜が 短いから。太陽は 早く のぼり、おそく しずむ。</w:t>
      </w:r>
    </w:p>
    <w:p>
      <w:r>
        <w:rPr>
          <w:sz w:val="24"/>
        </w:rPr>
        <w:t>ジム: 秋と 冬は 好きじゃない。昼が 短くて 夜が 長いから。太陽は おそく のぼり、早く しずむ。</w:t>
      </w:r>
    </w:p>
    <w:p>
      <w:r>
        <w:rPr>
          <w:sz w:val="24"/>
        </w:rPr>
        <w:t>ジム: わたしたちの 気候は あまり よくないけど、たしかに おもしろい。会話の お気に入りの 話題 なんだ。</w:t>
      </w:r>
    </w:p>
    <w:p/>
    <w:p>
      <w:pPr>
        <w:pStyle w:val="Heading1"/>
      </w:pPr>
      <w:r>
        <w:rPr>
          <w:b/>
          <w:color w:val="1F4E79"/>
          <w:sz w:val="30"/>
        </w:rPr>
        <w:t>第55課　索耶一家人　/　ソーヤー家</w:t>
      </w:r>
    </w:p>
    <w:p>
      <w:pPr>
        <w:pStyle w:val="Heading2"/>
      </w:pPr>
      <w:r>
        <w:rPr>
          <w:b/>
          <w:color w:val="555555"/>
          <w:sz w:val="26"/>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Pr>
        <w:pStyle w:val="Heading2"/>
      </w:pPr>
      <w:r>
        <w:rPr>
          <w:b/>
          <w:color w:val="555555"/>
          <w:sz w:val="26"/>
        </w:rPr>
        <w:t>日本語</w:t>
      </w:r>
    </w:p>
    <w:p>
      <w:r>
        <w:rPr>
          <w:sz w:val="24"/>
        </w:rPr>
        <w:t>ソーヤー家は キング通り 87番に 住んで います。朝、ソーヤーさんは 仕事に 行き、子どもたちは 学校に 行きます。お父さんが 毎日 子どもたちを 学校に 連れて行きます。ソーヤー夫人は 毎日 家に います。家事を します。いつも お昼に 昼ご飯を 食べます。午後、彼女は たいてい 友達に 会います。よく 一緒に お茶を 飲みます。夕方、子どもたちは 学校から 帰ってきます。早く 家に つきます。ソーヤーさんも 仕事から 帰ってきます。彼は おそく 家に つきます。夜、子どもたちは いつも 宿題を します。そして ベッドに 入ります。ソーヤーさんは たいてい 新聞を 読みますが、ときどき 奥さんと テレビを 見ます。</w:t>
      </w:r>
    </w:p>
    <w:p/>
    <w:p>
      <w:pPr>
        <w:pStyle w:val="Heading1"/>
      </w:pPr>
      <w:r>
        <w:rPr>
          <w:b/>
          <w:color w:val="1F4E79"/>
          <w:sz w:val="30"/>
        </w:rPr>
        <w:t>第57課　不平常的一天　/　いつもと ちがう 一日</w:t>
      </w:r>
    </w:p>
    <w:p>
      <w:pPr>
        <w:pStyle w:val="Heading2"/>
      </w:pPr>
      <w:r>
        <w:rPr>
          <w:b/>
          <w:color w:val="555555"/>
          <w:sz w:val="26"/>
        </w:rPr>
        <w:t>中文</w:t>
      </w:r>
    </w:p>
    <w:p>
      <w:r>
        <w:rPr>
          <w:sz w:val="24"/>
        </w:rPr>
        <w:t>现在是8点钟。孩子们每天都乘小汽车去上学，而今天，他们正步行上学。 现在是10点钟。上午，索耶夫人通常是呆在家里的，但今天上午，她正去商店买东西。 现在是4点钟，下午，索耶夫人通常是在客厅里喝茶，但今天下午，她正在花园里喝茶。 现在是6点钟。晚上，孩子们通常是做作业，而今天晚上，他们没做作业。此刻，他们正在花园里玩。 现在是9点钟。索耶先生通常是在晚上看报，但今天晚上他没看报。此刻，他正在看一本有趣的书。</w:t>
      </w:r>
    </w:p>
    <w:p>
      <w:pPr>
        <w:pStyle w:val="Heading2"/>
      </w:pPr>
      <w:r>
        <w:rPr>
          <w:b/>
          <w:color w:val="555555"/>
          <w:sz w:val="26"/>
        </w:rPr>
        <w:t>日本語</w:t>
      </w:r>
    </w:p>
    <w:p>
      <w:r>
        <w:rPr>
          <w:sz w:val="24"/>
        </w:rPr>
        <w:t>8時です。子どもたちは 毎日 車で 学校に 行きますが、今日は 歩いて 学校に 行って います。</w:t>
      </w:r>
    </w:p>
    <w:p>
      <w:r>
        <w:rPr>
          <w:sz w:val="24"/>
        </w:rPr>
        <w:t>10時です。ソーヤーさんは ふだんは 朝 家に いますが、今朝は お店に 行って います。</w:t>
      </w:r>
    </w:p>
    <w:p>
      <w:r>
        <w:rPr>
          <w:sz w:val="24"/>
        </w:rPr>
        <w:t>4時です。午後、ソーヤーさんは ふだん 居間で お茶を 飲みますが、今日の 午後は 庭で お茶を 飲んで います。</w:t>
      </w:r>
    </w:p>
    <w:p>
      <w:r>
        <w:rPr>
          <w:sz w:val="24"/>
        </w:rPr>
        <w:t>6時です。夕方、子どもたちは ふだん 宿題を しますが、今日の 夕方は 宿題を して いません。今、彼らは 庭で 遊んで います。</w:t>
      </w:r>
    </w:p>
    <w:p>
      <w:r>
        <w:rPr>
          <w:sz w:val="24"/>
        </w:rPr>
        <w:t>9時です。ソーヤーさんは ふだん 夜 新聞を 読みますが、今夜は 新聞を 読んで いません。今、おもしろい 本を 読んで います。</w:t>
      </w:r>
    </w:p>
    <w:p/>
    <w:p>
      <w:pPr>
        <w:pStyle w:val="Heading1"/>
      </w:pPr>
      <w:r>
        <w:rPr>
          <w:b/>
          <w:color w:val="1F4E79"/>
          <w:sz w:val="30"/>
        </w:rPr>
        <w:t>第59課　就这些吗？　/　それで 全部？</w:t>
      </w:r>
    </w:p>
    <w:p>
      <w:pPr>
        <w:pStyle w:val="Heading2"/>
      </w:pPr>
      <w:r>
        <w:rPr>
          <w:b/>
          <w:color w:val="555555"/>
          <w:sz w:val="26"/>
        </w:rPr>
        <w:t>中文</w:t>
      </w:r>
    </w:p>
    <w:p>
      <w:r>
        <w:rPr>
          <w:sz w:val="24"/>
        </w:rPr>
        <w:t>女士: 请给我拿几个信封。</w:t>
      </w:r>
    </w:p>
    <w:p>
      <w:r>
        <w:rPr>
          <w:sz w:val="24"/>
        </w:rPr>
        <w:t>售货员: 您要大号的还是小号的？</w:t>
      </w:r>
    </w:p>
    <w:p>
      <w:r>
        <w:rPr>
          <w:sz w:val="24"/>
        </w:rPr>
        <w:t>女士: 请拿大号的。</w:t>
      </w:r>
    </w:p>
    <w:p>
      <w:r>
        <w:rPr>
          <w:sz w:val="24"/>
        </w:rPr>
        <w:t>女士: 您有信纸吗？</w:t>
      </w:r>
    </w:p>
    <w:p>
      <w:r>
        <w:rPr>
          <w:sz w:val="24"/>
        </w:rPr>
        <w:t>售货员: 有。</w:t>
      </w:r>
    </w:p>
    <w:p>
      <w:r>
        <w:rPr>
          <w:sz w:val="24"/>
        </w:rPr>
        <w:t>售货员: 我没有小本的信纸，只有大本的。您要一本吗？</w:t>
      </w:r>
    </w:p>
    <w:p>
      <w:r>
        <w:rPr>
          <w:sz w:val="24"/>
        </w:rPr>
        <w:t>女士: 好，请拿一本。</w:t>
      </w:r>
    </w:p>
    <w:p>
      <w:r>
        <w:rPr>
          <w:sz w:val="24"/>
        </w:rPr>
        <w:t>女士: 我还想要一些胶水。</w:t>
      </w:r>
    </w:p>
    <w:p>
      <w:r>
        <w:rPr>
          <w:sz w:val="24"/>
        </w:rPr>
        <w:t>售货员: 一瓶胶水。</w:t>
      </w:r>
    </w:p>
    <w:p>
      <w:r>
        <w:rPr>
          <w:sz w:val="24"/>
        </w:rPr>
        <w:t>女士: 我还要一大盒粉笔。</w:t>
      </w:r>
    </w:p>
    <w:p>
      <w:r>
        <w:rPr>
          <w:sz w:val="24"/>
        </w:rPr>
        <w:t>售货员: 我只有小盒的。您要一盒吗？</w:t>
      </w:r>
    </w:p>
    <w:p>
      <w:r>
        <w:rPr>
          <w:sz w:val="24"/>
        </w:rPr>
        <w:t>女士: 不了，谢谢。</w:t>
      </w:r>
    </w:p>
    <w:p>
      <w:r>
        <w:rPr>
          <w:sz w:val="24"/>
        </w:rPr>
        <w:t>售货员: 就要这些吗？</w:t>
      </w:r>
    </w:p>
    <w:p>
      <w:r>
        <w:rPr>
          <w:sz w:val="24"/>
        </w:rPr>
        <w:t>女士: 就这些，谢谢。</w:t>
      </w:r>
    </w:p>
    <w:p>
      <w:r>
        <w:rPr>
          <w:sz w:val="24"/>
        </w:rPr>
        <w:t>售货员: 您还要什么吗？</w:t>
      </w:r>
    </w:p>
    <w:p>
      <w:r>
        <w:rPr>
          <w:sz w:val="24"/>
        </w:rPr>
        <w:t>女士: 我要找的零钱。</w:t>
      </w:r>
    </w:p>
    <w:p>
      <w:pPr>
        <w:pStyle w:val="Heading2"/>
      </w:pPr>
      <w:r>
        <w:rPr>
          <w:b/>
          <w:color w:val="555555"/>
          <w:sz w:val="26"/>
        </w:rPr>
        <w:t>日本語</w:t>
      </w:r>
    </w:p>
    <w:p>
      <w:r>
        <w:rPr>
          <w:sz w:val="24"/>
        </w:rPr>
        <w:t>女の人: 封筒が ほしいんですが。</w:t>
      </w:r>
    </w:p>
    <w:p>
      <w:r>
        <w:rPr>
          <w:sz w:val="24"/>
        </w:rPr>
        <w:t>文房具屋: 大きいサイズ ですか、それとも 小さいサイズ ですか？</w:t>
      </w:r>
    </w:p>
    <w:p>
      <w:r>
        <w:rPr>
          <w:sz w:val="24"/>
        </w:rPr>
        <w:t>女の人: 大きいサイズ ください。</w:t>
      </w:r>
    </w:p>
    <w:p>
      <w:r>
        <w:rPr>
          <w:sz w:val="24"/>
        </w:rPr>
        <w:t>女の人: 便箋は ありますか？</w:t>
      </w:r>
    </w:p>
    <w:p>
      <w:r>
        <w:rPr>
          <w:sz w:val="24"/>
        </w:rPr>
        <w:t>文房具屋: はい、あります。</w:t>
      </w:r>
    </w:p>
    <w:p>
      <w:r>
        <w:rPr>
          <w:sz w:val="24"/>
        </w:rPr>
        <w:t>文房具屋: 小さい メモ帳は ありません。大きいの しか ありません。メモ帳 いりますか？</w:t>
      </w:r>
    </w:p>
    <w:p>
      <w:r>
        <w:rPr>
          <w:sz w:val="24"/>
        </w:rPr>
        <w:t>女の人: はい、ください。</w:t>
      </w:r>
    </w:p>
    <w:p>
      <w:r>
        <w:rPr>
          <w:sz w:val="24"/>
        </w:rPr>
        <w:t>女の人: それから のり も ほしいです。</w:t>
      </w:r>
    </w:p>
    <w:p>
      <w:r>
        <w:rPr>
          <w:sz w:val="24"/>
        </w:rPr>
        <w:t>文房具屋: のり 一本 ですね。</w:t>
      </w:r>
    </w:p>
    <w:p>
      <w:r>
        <w:rPr>
          <w:sz w:val="24"/>
        </w:rPr>
        <w:t>女の人: それから チョークの 大きな 箱 も ください。</w:t>
      </w:r>
    </w:p>
    <w:p>
      <w:r>
        <w:rPr>
          <w:sz w:val="24"/>
        </w:rPr>
        <w:t>文房具屋: 小さい 箱 しか ありません。一つ いりますか？</w:t>
      </w:r>
    </w:p>
    <w:p>
      <w:r>
        <w:rPr>
          <w:sz w:val="24"/>
        </w:rPr>
        <w:t>女の人: いいえ、けっこう です。</w:t>
      </w:r>
    </w:p>
    <w:p>
      <w:r>
        <w:rPr>
          <w:sz w:val="24"/>
        </w:rPr>
        <w:t>文房具屋: それで 全部 ですか？</w:t>
      </w:r>
    </w:p>
    <w:p>
      <w:r>
        <w:rPr>
          <w:sz w:val="24"/>
        </w:rPr>
        <w:t>女の人: 全部 です、ありがとう。</w:t>
      </w:r>
    </w:p>
    <w:p>
      <w:r>
        <w:rPr>
          <w:sz w:val="24"/>
        </w:rPr>
        <w:t>文房具屋: ほかに 何か いりますか？</w:t>
      </w:r>
    </w:p>
    <w:p>
      <w:r>
        <w:rPr>
          <w:sz w:val="24"/>
        </w:rPr>
        <w:t>女の人: おつり を ください。</w:t>
      </w:r>
    </w:p>
    <w:p/>
    <w:p>
      <w:pPr>
        <w:pStyle w:val="Heading1"/>
      </w:pPr>
      <w:r>
        <w:rPr>
          <w:b/>
          <w:color w:val="1F4E79"/>
          <w:sz w:val="30"/>
        </w:rPr>
        <w:t>第61課　重感冒　/　ひどい かぜ</w:t>
      </w:r>
    </w:p>
    <w:p>
      <w:pPr>
        <w:pStyle w:val="Heading2"/>
      </w:pPr>
      <w:r>
        <w:rPr>
          <w:b/>
          <w:color w:val="555555"/>
          <w:sz w:val="26"/>
        </w:rPr>
        <w:t>中文</w:t>
      </w:r>
    </w:p>
    <w:p>
      <w:r>
        <w:rPr>
          <w:sz w:val="24"/>
        </w:rPr>
        <w:t>威廉斯先生: 吉米在哪儿？</w:t>
      </w:r>
    </w:p>
    <w:p>
      <w:r>
        <w:rPr>
          <w:sz w:val="24"/>
        </w:rPr>
        <w:t>威廉斯夫人: 他躺在床上。</w:t>
      </w:r>
    </w:p>
    <w:p>
      <w:r>
        <w:rPr>
          <w:sz w:val="24"/>
        </w:rPr>
        <w:t>威廉斯先生: 他怎么啦？</w:t>
      </w:r>
    </w:p>
    <w:p>
      <w:r>
        <w:rPr>
          <w:sz w:val="24"/>
        </w:rPr>
        <w:t>威廉斯夫人: 他觉得不舒服。</w:t>
      </w:r>
    </w:p>
    <w:p>
      <w:r>
        <w:rPr>
          <w:sz w:val="24"/>
        </w:rPr>
        <w:t>威廉斯先生: 他看上去是病了。</w:t>
      </w:r>
    </w:p>
    <w:p>
      <w:r>
        <w:rPr>
          <w:sz w:val="24"/>
        </w:rPr>
        <w:t>威廉斯夫人: 我们得去请医生。</w:t>
      </w:r>
    </w:p>
    <w:p>
      <w:r>
        <w:rPr>
          <w:sz w:val="24"/>
        </w:rPr>
        <w:t>威廉斯先生: 是的，一定得请。</w:t>
      </w:r>
    </w:p>
    <w:p>
      <w:r>
        <w:rPr>
          <w:sz w:val="24"/>
        </w:rPr>
        <w:t>威廉斯先生: 你还得医生的电话号码吗？</w:t>
      </w:r>
    </w:p>
    <w:p>
      <w:r>
        <w:rPr>
          <w:sz w:val="24"/>
        </w:rPr>
        <w:t>威廉斯夫人: 记得。是09754。</w:t>
      </w:r>
    </w:p>
    <w:p>
      <w:r>
        <w:rPr>
          <w:sz w:val="24"/>
        </w:rPr>
        <w:t>医生: 把嘴张开，吉米。让我们看看你的舌头。说"啊——"</w:t>
      </w:r>
    </w:p>
    <w:p>
      <w:r>
        <w:rPr>
          <w:sz w:val="24"/>
        </w:rPr>
        <w:t>威廉斯先生: 他得了什么病，医生？</w:t>
      </w:r>
    </w:p>
    <w:p>
      <w:r>
        <w:rPr>
          <w:sz w:val="24"/>
        </w:rPr>
        <w:t>医生: 他得了重感冒，威廉斯先生，因此他必须卧床一周。</w:t>
      </w:r>
    </w:p>
    <w:p>
      <w:r>
        <w:rPr>
          <w:sz w:val="24"/>
        </w:rPr>
        <w:t>威廉斯夫人: 对吉米来说，这可是个好消息。</w:t>
      </w:r>
    </w:p>
    <w:p>
      <w:r>
        <w:rPr>
          <w:sz w:val="24"/>
        </w:rPr>
        <w:t>医生: 好消息？为什么？</w:t>
      </w:r>
    </w:p>
    <w:p>
      <w:r>
        <w:rPr>
          <w:sz w:val="24"/>
        </w:rPr>
        <w:t>威廉斯先生: 因为他不喜欢上学。</w:t>
      </w:r>
    </w:p>
    <w:p>
      <w:pPr>
        <w:pStyle w:val="Heading2"/>
      </w:pPr>
      <w:r>
        <w:rPr>
          <w:b/>
          <w:color w:val="555555"/>
          <w:sz w:val="26"/>
        </w:rPr>
        <w:t>日本語</w:t>
      </w:r>
    </w:p>
    <w:p>
      <w:r>
        <w:rPr>
          <w:sz w:val="24"/>
        </w:rPr>
        <w:t>ウィリアムズ氏: ジミーは どこ？</w:t>
      </w:r>
    </w:p>
    <w:p>
      <w:r>
        <w:rPr>
          <w:sz w:val="24"/>
        </w:rPr>
        <w:t>ウィリアムズ夫人: ベッドに いるわ。</w:t>
      </w:r>
    </w:p>
    <w:p>
      <w:r>
        <w:rPr>
          <w:sz w:val="24"/>
        </w:rPr>
        <w:t>ウィリアムズ氏: どうしたの？</w:t>
      </w:r>
    </w:p>
    <w:p>
      <w:r>
        <w:rPr>
          <w:sz w:val="24"/>
        </w:rPr>
        <w:t>ウィリアムズ夫人: 気分が 悪いって。</w:t>
      </w:r>
    </w:p>
    <w:p>
      <w:r>
        <w:rPr>
          <w:sz w:val="24"/>
        </w:rPr>
        <w:t>ウィリアムズ氏: 病気に 見えるね。</w:t>
      </w:r>
    </w:p>
    <w:p>
      <w:r>
        <w:rPr>
          <w:sz w:val="24"/>
        </w:rPr>
        <w:t>ウィリアムズ夫人: お医者さん を 呼ばないと。</w:t>
      </w:r>
    </w:p>
    <w:p>
      <w:r>
        <w:rPr>
          <w:sz w:val="24"/>
        </w:rPr>
        <w:t>ウィリアムズ氏: そうだね。</w:t>
      </w:r>
    </w:p>
    <w:p>
      <w:r>
        <w:rPr>
          <w:sz w:val="24"/>
        </w:rPr>
        <w:t>ウィリアムズ氏: お医者さんの 電話番号 覚えてる？</w:t>
      </w:r>
    </w:p>
    <w:p>
      <w:r>
        <w:rPr>
          <w:sz w:val="24"/>
        </w:rPr>
        <w:t>ウィリアムズ夫人: うん。09754 よ。</w:t>
      </w:r>
    </w:p>
    <w:p>
      <w:r>
        <w:rPr>
          <w:sz w:val="24"/>
        </w:rPr>
        <w:t>お医者さん: 口を 開けて、ジミー。舌を 見せて。「あー」って 言って。</w:t>
      </w:r>
    </w:p>
    <w:p>
      <w:r>
        <w:rPr>
          <w:sz w:val="24"/>
        </w:rPr>
        <w:t>ウィリアムズ氏: どうした んですか、先生？</w:t>
      </w:r>
    </w:p>
    <w:p>
      <w:r>
        <w:rPr>
          <w:sz w:val="24"/>
        </w:rPr>
        <w:t>お医者さん: ひどい かぜ ですよ、ウィリアムズさん。一週間 ベッドに いなければ いけません。</w:t>
      </w:r>
    </w:p>
    <w:p>
      <w:r>
        <w:rPr>
          <w:sz w:val="24"/>
        </w:rPr>
        <w:t>ウィリアムズ夫人: ジミーには いい知らせ ね。</w:t>
      </w:r>
    </w:p>
    <w:p>
      <w:r>
        <w:rPr>
          <w:sz w:val="24"/>
        </w:rPr>
        <w:t>お医者さん: いい知らせ？なぜ？</w:t>
      </w:r>
    </w:p>
    <w:p>
      <w:r>
        <w:rPr>
          <w:sz w:val="24"/>
        </w:rPr>
        <w:t>ウィリアムズ氏: 学校が 嫌い だから!</w:t>
      </w:r>
    </w:p>
    <w:p/>
    <w:p>
      <w:pPr>
        <w:pStyle w:val="Heading1"/>
      </w:pPr>
      <w:r>
        <w:rPr>
          <w:b/>
          <w:color w:val="1F4E79"/>
          <w:sz w:val="30"/>
        </w:rPr>
        <w:t>第63課　谢谢你，医生　/　ありがとう、先生</w:t>
      </w:r>
    </w:p>
    <w:p>
      <w:pPr>
        <w:pStyle w:val="Heading2"/>
      </w:pPr>
      <w:r>
        <w:rPr>
          <w:b/>
          <w:color w:val="555555"/>
          <w:sz w:val="26"/>
        </w:rPr>
        <w:t>中文</w:t>
      </w:r>
    </w:p>
    <w:p>
      <w:r>
        <w:rPr>
          <w:sz w:val="24"/>
        </w:rPr>
        <w:t>医生: 吉米今天怎么样了？</w:t>
      </w:r>
    </w:p>
    <w:p>
      <w:r>
        <w:rPr>
          <w:sz w:val="24"/>
        </w:rPr>
        <w:t>威廉斯夫人: 他好些了。谢谢您，医生。</w:t>
      </w:r>
    </w:p>
    <w:p>
      <w:r>
        <w:rPr>
          <w:sz w:val="24"/>
        </w:rPr>
        <w:t>医生: 我可以看看他吗，威廉斯夫人？</w:t>
      </w:r>
    </w:p>
    <w:p>
      <w:r>
        <w:rPr>
          <w:sz w:val="24"/>
        </w:rPr>
        <w:t>威廉斯夫人: 当然可以，医生。上楼吧。</w:t>
      </w:r>
    </w:p>
    <w:p>
      <w:r>
        <w:rPr>
          <w:sz w:val="24"/>
        </w:rPr>
        <w:t>医生: 你看上去很好，吉米。你现在好些了，但你还不应该起床。你必须再卧床两天。</w:t>
      </w:r>
    </w:p>
    <w:p>
      <w:r>
        <w:rPr>
          <w:sz w:val="24"/>
        </w:rPr>
        <w:t>医生: 这孩子还不能去上学，威廉斯夫人，而且不能吃油腻的食物。</w:t>
      </w:r>
    </w:p>
    <w:p>
      <w:r>
        <w:rPr>
          <w:sz w:val="24"/>
        </w:rPr>
        <w:t>威廉斯夫人: 他还发烧吗，医生？</w:t>
      </w:r>
    </w:p>
    <w:p>
      <w:r>
        <w:rPr>
          <w:sz w:val="24"/>
        </w:rPr>
        <w:t>医生: 不，他不发烧了。</w:t>
      </w:r>
    </w:p>
    <w:p>
      <w:r>
        <w:rPr>
          <w:sz w:val="24"/>
        </w:rPr>
        <w:t>威廉斯夫人: 他还必须卧床吗？</w:t>
      </w:r>
    </w:p>
    <w:p>
      <w:r>
        <w:rPr>
          <w:sz w:val="24"/>
        </w:rPr>
        <w:t>医生: 是的，他还必须卧床两天。他每天可以起来两个小时，但您必须保持房间温暖。</w:t>
      </w:r>
    </w:p>
    <w:p>
      <w:r>
        <w:rPr>
          <w:sz w:val="24"/>
        </w:rPr>
        <w:t>医生: 威廉斯先生今晚去哪儿了？</w:t>
      </w:r>
    </w:p>
    <w:p>
      <w:r>
        <w:rPr>
          <w:sz w:val="24"/>
        </w:rPr>
        <w:t>威廉斯夫人: 他在床上呢，医生。您能看看他吗？他也得了重感冒！</w:t>
      </w:r>
    </w:p>
    <w:p>
      <w:pPr>
        <w:pStyle w:val="Heading2"/>
      </w:pPr>
      <w:r>
        <w:rPr>
          <w:b/>
          <w:color w:val="555555"/>
          <w:sz w:val="26"/>
        </w:rPr>
        <w:t>日本語</w:t>
      </w:r>
    </w:p>
    <w:p>
      <w:r>
        <w:rPr>
          <w:sz w:val="24"/>
        </w:rPr>
        <w:t>お医者さん: ジミーは 今日 どう ですか？</w:t>
      </w:r>
    </w:p>
    <w:p>
      <w:r>
        <w:rPr>
          <w:sz w:val="24"/>
        </w:rPr>
        <w:t>ウィリアムズ夫人: よくなりました、ありがとう、先生。</w:t>
      </w:r>
    </w:p>
    <w:p>
      <w:r>
        <w:rPr>
          <w:sz w:val="24"/>
        </w:rPr>
        <w:t>お医者さん: 見てもいい ですか、ウィリアムズさん？</w:t>
      </w:r>
    </w:p>
    <w:p>
      <w:r>
        <w:rPr>
          <w:sz w:val="24"/>
        </w:rPr>
        <w:t>ウィリアムズ夫人: もちろん、先生。二階に どうぞ。</w:t>
      </w:r>
    </w:p>
    <w:p>
      <w:r>
        <w:rPr>
          <w:sz w:val="24"/>
        </w:rPr>
        <w:t>お医者さん: とても 元気 そうだね、ジミー。よくなったけど、まだ 起きては いけないよ。もう 二日 ベッドに いなければ いけない。</w:t>
      </w:r>
    </w:p>
    <w:p>
      <w:r>
        <w:rPr>
          <w:sz w:val="24"/>
        </w:rPr>
        <w:t>お医者さん: まだ 学校に 行っては いけません、ウィリアムズさん。それから こってりした 食べ物も 食べては いけません。</w:t>
      </w:r>
    </w:p>
    <w:p>
      <w:r>
        <w:rPr>
          <w:sz w:val="24"/>
        </w:rPr>
        <w:t>ウィリアムズ夫人: 熱は ありますか、先生？</w:t>
      </w:r>
    </w:p>
    <w:p>
      <w:r>
        <w:rPr>
          <w:sz w:val="24"/>
        </w:rPr>
        <w:t>お医者さん: いいえ、ありません。</w:t>
      </w:r>
    </w:p>
    <w:p>
      <w:r>
        <w:rPr>
          <w:sz w:val="24"/>
        </w:rPr>
        <w:t>ウィリアムズ夫人: ベッドに いなければ いけませんか？</w:t>
      </w:r>
    </w:p>
    <w:p>
      <w:r>
        <w:rPr>
          <w:sz w:val="24"/>
        </w:rPr>
        <w:t>お医者さん: はい。もう 二日 ベッドに いなければ いけません。毎日 2時間 ぐらい 起きても いいけど、部屋を 暖かく しなければ いけません。</w:t>
      </w:r>
    </w:p>
    <w:p>
      <w:r>
        <w:rPr>
          <w:sz w:val="24"/>
        </w:rPr>
        <w:t>お医者さん: 今夜、ウィリアムズさん（旦那さん）は どこ？</w:t>
      </w:r>
    </w:p>
    <w:p>
      <w:r>
        <w:rPr>
          <w:sz w:val="24"/>
        </w:rPr>
        <w:t>ウィリアムズ夫人: ベッドに います、先生。見て もらえますか？ 彼も ひどい かぜ なんです!</w:t>
      </w:r>
    </w:p>
    <w:p/>
    <w:p>
      <w:pPr>
        <w:pStyle w:val="Heading1"/>
      </w:pPr>
      <w:r>
        <w:rPr>
          <w:b/>
          <w:color w:val="1F4E79"/>
          <w:sz w:val="30"/>
        </w:rPr>
        <w:t>第65課　我不是小孩　/　赤ちゃん じゃない</w:t>
      </w:r>
    </w:p>
    <w:p>
      <w:pPr>
        <w:pStyle w:val="Heading2"/>
      </w:pPr>
      <w:r>
        <w:rPr>
          <w:b/>
          <w:color w:val="555555"/>
          <w:sz w:val="26"/>
        </w:rPr>
        <w:t>中文</w:t>
      </w:r>
    </w:p>
    <w:p>
      <w:r>
        <w:rPr>
          <w:sz w:val="24"/>
        </w:rPr>
        <w:t>父亲: 今晚你打算干什么，吉尔？</w:t>
      </w:r>
    </w:p>
    <w:p>
      <w:r>
        <w:rPr>
          <w:sz w:val="24"/>
        </w:rPr>
        <w:t>吉尔: 我打算去看几个朋友，爸爸。</w:t>
      </w:r>
    </w:p>
    <w:p>
      <w:r>
        <w:rPr>
          <w:sz w:val="24"/>
        </w:rPr>
        <w:t>父亲: 你不准回家太晚，你必须在10点半到家。</w:t>
      </w:r>
    </w:p>
    <w:p>
      <w:r>
        <w:rPr>
          <w:sz w:val="24"/>
        </w:rPr>
        <w:t>吉尔: 这么早我到不了家，爸爸！</w:t>
      </w:r>
    </w:p>
    <w:p>
      <w:r>
        <w:rPr>
          <w:sz w:val="24"/>
        </w:rPr>
        <w:t>吉尔: 我能带上前门的钥匙吗？</w:t>
      </w:r>
    </w:p>
    <w:p>
      <w:r>
        <w:rPr>
          <w:sz w:val="24"/>
        </w:rPr>
        <w:t>父亲: 不行，你不能带。</w:t>
      </w:r>
    </w:p>
    <w:p>
      <w:r>
        <w:rPr>
          <w:sz w:val="24"/>
        </w:rPr>
        <w:t>母亲: 吉尔都18岁了，汤姆。她不是小孩子了。把钥匙给她吧。她总早早回家的。</w:t>
      </w:r>
    </w:p>
    <w:p>
      <w:r>
        <w:rPr>
          <w:sz w:val="24"/>
        </w:rPr>
        <w:t>父亲: 那么，好吧！</w:t>
      </w:r>
    </w:p>
    <w:p>
      <w:r>
        <w:rPr>
          <w:sz w:val="24"/>
        </w:rPr>
        <w:t>父亲: 拿去。但你不能超过11点1刻回家。听见了吗？</w:t>
      </w:r>
    </w:p>
    <w:p>
      <w:r>
        <w:rPr>
          <w:sz w:val="24"/>
        </w:rPr>
        <w:t>吉尔: 听见了，爸爸。</w:t>
      </w:r>
    </w:p>
    <w:p>
      <w:r>
        <w:rPr>
          <w:sz w:val="24"/>
        </w:rPr>
        <w:t>吉尔: 谢谢，妈妈。</w:t>
      </w:r>
    </w:p>
    <w:p>
      <w:r>
        <w:rPr>
          <w:sz w:val="24"/>
        </w:rPr>
        <w:t>母亲: 不用谢。再见。好好玩吧！</w:t>
      </w:r>
    </w:p>
    <w:p>
      <w:r>
        <w:rPr>
          <w:sz w:val="24"/>
        </w:rPr>
        <w:t>吉尔: 我们总是玩得很开心的，妈妈。再见。</w:t>
      </w:r>
    </w:p>
    <w:p>
      <w:pPr>
        <w:pStyle w:val="Heading2"/>
      </w:pPr>
      <w:r>
        <w:rPr>
          <w:b/>
          <w:color w:val="555555"/>
          <w:sz w:val="26"/>
        </w:rPr>
        <w:t>日本語</w:t>
      </w:r>
    </w:p>
    <w:p>
      <w:r>
        <w:rPr>
          <w:sz w:val="24"/>
        </w:rPr>
        <w:t>お父さん: 今夜は 何を するつもり、ジル？</w:t>
      </w:r>
    </w:p>
    <w:p>
      <w:r>
        <w:rPr>
          <w:sz w:val="24"/>
        </w:rPr>
        <w:t>ジル: 友達に 会うの、パパ。</w:t>
      </w:r>
    </w:p>
    <w:p>
      <w:r>
        <w:rPr>
          <w:sz w:val="24"/>
        </w:rPr>
        <w:t>お父さん: おそく 帰って きては いけないよ。10時半に 帰って こなきゃ。</w:t>
      </w:r>
    </w:p>
    <w:p>
      <w:r>
        <w:rPr>
          <w:sz w:val="24"/>
        </w:rPr>
        <w:t>ジル: そんなに 早く 帰れないよ、パパ。玄関の 鍵を ちょうだい。</w:t>
      </w:r>
    </w:p>
    <w:p>
      <w:r>
        <w:rPr>
          <w:sz w:val="24"/>
        </w:rPr>
        <w:t>お父さん: ダメだ。</w:t>
      </w:r>
    </w:p>
    <w:p>
      <w:r>
        <w:rPr>
          <w:sz w:val="24"/>
        </w:rPr>
        <w:t>お母さん: ジルは 18歳よ、トム。赤ちゃん じゃないわ。鍵を あげて。いつも 早く 帰って くるじゃない。</w:t>
      </w:r>
    </w:p>
    <w:p>
      <w:r>
        <w:rPr>
          <w:sz w:val="24"/>
        </w:rPr>
        <w:t>お父さん: ああ、わかった!</w:t>
      </w:r>
    </w:p>
    <w:p>
      <w:r>
        <w:rPr>
          <w:sz w:val="24"/>
        </w:rPr>
        <w:t>お父さん: はい、どうぞ。でも 11時15分 より おそくは 帰って きては ダメだ。わかった？</w:t>
      </w:r>
    </w:p>
    <w:p>
      <w:r>
        <w:rPr>
          <w:sz w:val="24"/>
        </w:rPr>
        <w:t>ジル: はい、パパ。</w:t>
      </w:r>
    </w:p>
    <w:p>
      <w:r>
        <w:rPr>
          <w:sz w:val="24"/>
        </w:rPr>
        <w:t>ジル: ありがとう、ママ。</w:t>
      </w:r>
    </w:p>
    <w:p>
      <w:r>
        <w:rPr>
          <w:sz w:val="24"/>
        </w:rPr>
        <w:t>お母さん: どういたしまして。じゃあね。楽しんで!</w:t>
      </w:r>
    </w:p>
    <w:p>
      <w:r>
        <w:rPr>
          <w:sz w:val="24"/>
        </w:rPr>
        <w:t>ジル: わたしたち、いつも 楽しんでるよ、ママ。じゃあね、バイバイ。</w:t>
      </w:r>
    </w:p>
    <w:p/>
    <w:p>
      <w:pPr>
        <w:pStyle w:val="Heading1"/>
      </w:pPr>
      <w:r>
        <w:rPr>
          <w:b/>
          <w:color w:val="1F4E79"/>
          <w:sz w:val="30"/>
        </w:rPr>
        <w:t>第67課　周末　/　週末</w:t>
      </w:r>
    </w:p>
    <w:p>
      <w:pPr>
        <w:pStyle w:val="Heading2"/>
      </w:pPr>
      <w:r>
        <w:rPr>
          <w:b/>
          <w:color w:val="555555"/>
          <w:sz w:val="26"/>
        </w:rPr>
        <w:t>中文</w:t>
      </w:r>
    </w:p>
    <w:p>
      <w:r>
        <w:rPr>
          <w:sz w:val="24"/>
        </w:rPr>
        <w:t>约翰逊夫人: 您好。刚才您在肉店里吗？</w:t>
      </w:r>
    </w:p>
    <w:p>
      <w:r>
        <w:rPr>
          <w:sz w:val="24"/>
        </w:rPr>
        <w:t>威廉斯夫人: 是的，我在肉店里。您也在肉店里吗？</w:t>
      </w:r>
    </w:p>
    <w:p>
      <w:r>
        <w:rPr>
          <w:sz w:val="24"/>
        </w:rPr>
        <w:t>约翰逊夫人: 不，我不是。我在蔬菜水果店里。吉米今天怎么样？</w:t>
      </w:r>
    </w:p>
    <w:p>
      <w:r>
        <w:rPr>
          <w:sz w:val="24"/>
        </w:rPr>
        <w:t>威廉斯夫人: 他很好，谢谢您。</w:t>
      </w:r>
    </w:p>
    <w:p>
      <w:r>
        <w:rPr>
          <w:sz w:val="24"/>
        </w:rPr>
        <w:t>约翰逊夫人: 上星期他没上学吧？</w:t>
      </w:r>
    </w:p>
    <w:p>
      <w:r>
        <w:rPr>
          <w:sz w:val="24"/>
        </w:rPr>
        <w:t>威廉斯夫人: 是的，他没上学。他星期一、星期二、星期三和星期四没去上学。你们身体都好吗？</w:t>
      </w:r>
    </w:p>
    <w:p>
      <w:r>
        <w:rPr>
          <w:sz w:val="24"/>
        </w:rPr>
        <w:t>约翰逊夫人: 很好，谢谢您。我们打算到乡下去三天，在我母亲家度周末。</w:t>
      </w:r>
    </w:p>
    <w:p>
      <w:r>
        <w:rPr>
          <w:sz w:val="24"/>
        </w:rPr>
        <w:t>威廉斯夫人: 星期五、星期六和星期日在乡下过！你们真幸运啊！</w:t>
      </w:r>
    </w:p>
    <w:p>
      <w:pPr>
        <w:pStyle w:val="Heading2"/>
      </w:pPr>
      <w:r>
        <w:rPr>
          <w:b/>
          <w:color w:val="555555"/>
          <w:sz w:val="26"/>
        </w:rPr>
        <w:t>日本語</w:t>
      </w:r>
    </w:p>
    <w:p>
      <w:r>
        <w:rPr>
          <w:sz w:val="24"/>
        </w:rPr>
        <w:t>ジョンソン夫人: こんにちは。肉屋さんに いた？</w:t>
      </w:r>
    </w:p>
    <w:p>
      <w:r>
        <w:rPr>
          <w:sz w:val="24"/>
        </w:rPr>
        <w:t>ウィリアムズ夫人: ええ、いたわ。あなたも 肉屋さんに いたの？</w:t>
      </w:r>
    </w:p>
    <w:p>
      <w:r>
        <w:rPr>
          <w:sz w:val="24"/>
        </w:rPr>
        <w:t>ジョンソン夫人: いいえ、いなかった。八百屋さんに いたの。ジミーは 今日 どう？</w:t>
      </w:r>
    </w:p>
    <w:p>
      <w:r>
        <w:rPr>
          <w:sz w:val="24"/>
        </w:rPr>
        <w:t>ウィリアムズ夫人: とても 元気よ、ありがとう。</w:t>
      </w:r>
    </w:p>
    <w:p>
      <w:r>
        <w:rPr>
          <w:sz w:val="24"/>
        </w:rPr>
        <w:t>ジョンソン夫人: 先週、学校を 休んだの？</w:t>
      </w:r>
    </w:p>
    <w:p>
      <w:r>
        <w:rPr>
          <w:sz w:val="24"/>
        </w:rPr>
        <w:t>ウィリアムズ夫人: ええ、休んだ。月、火、水、木曜日に 休んだの。みなさん お元気?</w:t>
      </w:r>
    </w:p>
    <w:p>
      <w:r>
        <w:rPr>
          <w:sz w:val="24"/>
        </w:rPr>
        <w:t>ジョンソン夫人: とても 元気よ、ありがとう。3日間 田舎で 過ごす つもりよ。週末は 母の家に 泊まるの。</w:t>
      </w:r>
    </w:p>
    <w:p>
      <w:r>
        <w:rPr>
          <w:sz w:val="24"/>
        </w:rPr>
        <w:t>ウィリアムズ夫人: 金、土、日曜日を 田舎で!ラッキーね!</w:t>
      </w:r>
    </w:p>
    <w:p/>
    <w:p>
      <w:pPr>
        <w:pStyle w:val="Heading1"/>
      </w:pPr>
      <w:r>
        <w:rPr>
          <w:b/>
          <w:color w:val="1F4E79"/>
          <w:sz w:val="30"/>
        </w:rPr>
        <w:t>第69課　汽车比赛　/　カーレース</w:t>
      </w:r>
    </w:p>
    <w:p>
      <w:pPr>
        <w:pStyle w:val="Heading2"/>
      </w:pPr>
      <w:r>
        <w:rPr>
          <w:b/>
          <w:color w:val="555555"/>
          <w:sz w:val="26"/>
        </w:rPr>
        <w:t>中文</w:t>
      </w:r>
    </w:p>
    <w:p>
      <w:r>
        <w:rPr>
          <w:sz w:val="24"/>
        </w:rPr>
        <w:t>在我们镇子附近每年都有一场汽车比赛。1995年举行了一次盛大的比赛。</w:t>
      </w:r>
    </w:p>
    <w:p>
      <w:r>
        <w:rPr>
          <w:sz w:val="24"/>
        </w:rPr>
        <w:t>许许多多人都去了赛场。我和我的妻子也去了。我们的朋友朱莉和杰克也去了。你可以在人群中看到我们。我们站在左面。</w:t>
      </w:r>
    </w:p>
    <w:p>
      <w:r>
        <w:rPr>
          <w:sz w:val="24"/>
        </w:rPr>
        <w:t>参加比赛的有20辆汽车。有英国、法国、德国、意大利和日本的汽车。</w:t>
      </w:r>
    </w:p>
    <w:p>
      <w:r>
        <w:rPr>
          <w:sz w:val="24"/>
        </w:rPr>
        <w:t>比赛的结尾是激动人心的。获胜者是比利.斯图尔特。他在第15号车里，其他5辆汽车跟在他后面。</w:t>
      </w:r>
    </w:p>
    <w:p>
      <w:r>
        <w:rPr>
          <w:sz w:val="24"/>
        </w:rPr>
        <w:t>在回家的途中，我妻子对我说："别开得这样快！你可不是比利.斯图尔特！"</w:t>
      </w:r>
    </w:p>
    <w:p>
      <w:pPr>
        <w:pStyle w:val="Heading2"/>
      </w:pPr>
      <w:r>
        <w:rPr>
          <w:b/>
          <w:color w:val="555555"/>
          <w:sz w:val="26"/>
        </w:rPr>
        <w:t>日本語</w:t>
      </w:r>
    </w:p>
    <w:p>
      <w:r>
        <w:rPr>
          <w:sz w:val="24"/>
        </w:rPr>
        <w:t>わたしたちの 町の そばで 毎年 カーレースが あります。1995年には とても 大きな レースが ありました。</w:t>
      </w:r>
    </w:p>
    <w:p>
      <w:r>
        <w:rPr>
          <w:sz w:val="24"/>
        </w:rPr>
        <w:t>そこには 何百人もの 人が いました。妻と わたしは レース会場に いました。友達の ジュリーと ジャックも いました。人ごみ の中に わたしたちが 見えますね。わたしたちは 左側に 立って います。</w:t>
      </w:r>
    </w:p>
    <w:p>
      <w:r>
        <w:rPr>
          <w:sz w:val="24"/>
        </w:rPr>
        <w:t>レースには 20台の 車が いました。イギリス車、フランス車、ドイツ車、イタリア車、アメリカ車、日本車が ありました。</w:t>
      </w:r>
    </w:p>
    <w:p>
      <w:r>
        <w:rPr>
          <w:sz w:val="24"/>
        </w:rPr>
        <w:t>わくわくする フィニッシュ でした。優勝者は ビリー・スチュワート でした。15番の 車に 乗って いました。ほかの 5台の 車が ちょうど 彼の すぐ後ろ に いました。</w:t>
      </w:r>
    </w:p>
    <w:p>
      <w:r>
        <w:rPr>
          <w:sz w:val="24"/>
        </w:rPr>
        <w:t>帰り道で、妻が わたしに 言いました。「そんなに 速く 運転しないで!あなたは ビリー・スチュワート じゃないのよ!」</w:t>
      </w:r>
    </w:p>
    <w:p/>
    <w:p>
      <w:pPr>
        <w:pStyle w:val="Heading1"/>
      </w:pPr>
      <w:r>
        <w:rPr>
          <w:b/>
          <w:color w:val="1F4E79"/>
          <w:sz w:val="30"/>
        </w:rPr>
        <w:t>第71課　他讨厌透了！　/　彼は ひどい！</w:t>
      </w:r>
    </w:p>
    <w:p>
      <w:pPr>
        <w:pStyle w:val="Heading2"/>
      </w:pPr>
      <w:r>
        <w:rPr>
          <w:b/>
          <w:color w:val="555555"/>
          <w:sz w:val="26"/>
        </w:rPr>
        <w:t>中文</w:t>
      </w:r>
    </w:p>
    <w:p>
      <w:r>
        <w:rPr>
          <w:sz w:val="24"/>
        </w:rPr>
        <w:t>简: 波淋，朗.马顿是怎样一个人？</w:t>
      </w:r>
    </w:p>
    <w:p>
      <w:r>
        <w:rPr>
          <w:sz w:val="24"/>
        </w:rPr>
        <w:t>波淋: 他讨厌透了！他昨天给我打了4次电话前天打了3次。</w:t>
      </w:r>
    </w:p>
    <w:p>
      <w:r>
        <w:rPr>
          <w:sz w:val="24"/>
        </w:rPr>
        <w:t>波淋: 他昨天上午和下午把电话打到了我的办公室，是我的老板接的。</w:t>
      </w:r>
    </w:p>
    <w:p>
      <w:r>
        <w:rPr>
          <w:sz w:val="24"/>
        </w:rPr>
        <w:t>简: 你老板是怎么对他说的？</w:t>
      </w:r>
    </w:p>
    <w:p>
      <w:r>
        <w:rPr>
          <w:sz w:val="24"/>
        </w:rPr>
        <w:t>波淋: 他说："波淋正在打信，她现在不能同你讲话！"</w:t>
      </w:r>
    </w:p>
    <w:p>
      <w:r>
        <w:rPr>
          <w:sz w:val="24"/>
        </w:rPr>
        <w:t>波淋: 后来，我昨晚6点钟回到家里。他又打来电话，但我没接。</w:t>
      </w:r>
    </w:p>
    <w:p>
      <w:r>
        <w:rPr>
          <w:sz w:val="24"/>
        </w:rPr>
        <w:t>简: 他昨夜里又打电话了吗？</w:t>
      </w:r>
    </w:p>
    <w:p>
      <w:r>
        <w:rPr>
          <w:sz w:val="24"/>
        </w:rPr>
        <w:t>波淋: 是的，打了。他在9点钟又打电话。</w:t>
      </w:r>
    </w:p>
    <w:p>
      <w:r>
        <w:rPr>
          <w:sz w:val="24"/>
        </w:rPr>
        <w:t>简: 你对他怎么说的？</w:t>
      </w:r>
    </w:p>
    <w:p>
      <w:r>
        <w:rPr>
          <w:sz w:val="24"/>
        </w:rPr>
        <w:t>波淋: 我说："我是波淋的母亲。请不要再给我女儿打电话了！"</w:t>
      </w:r>
    </w:p>
    <w:p>
      <w:r>
        <w:rPr>
          <w:sz w:val="24"/>
        </w:rPr>
        <w:t>简: 他又打了没有？</w:t>
      </w:r>
    </w:p>
    <w:p>
      <w:r>
        <w:rPr>
          <w:sz w:val="24"/>
        </w:rPr>
        <w:t>波淋: 没有！</w:t>
      </w:r>
    </w:p>
    <w:p>
      <w:pPr>
        <w:pStyle w:val="Heading2"/>
      </w:pPr>
      <w:r>
        <w:rPr>
          <w:b/>
          <w:color w:val="555555"/>
          <w:sz w:val="26"/>
        </w:rPr>
        <w:t>日本語</w:t>
      </w:r>
    </w:p>
    <w:p>
      <w:r>
        <w:rPr>
          <w:sz w:val="24"/>
        </w:rPr>
        <w:t>ジェーン: ロン・マーストン って どんな人、ポーリーン？</w:t>
      </w:r>
    </w:p>
    <w:p>
      <w:r>
        <w:rPr>
          <w:sz w:val="24"/>
        </w:rPr>
        <w:t>ポーリーン: ひどい人!きのう 4回 電話してきて、おととい 3回も 電話してきたの。</w:t>
      </w:r>
    </w:p>
    <w:p>
      <w:r>
        <w:rPr>
          <w:sz w:val="24"/>
        </w:rPr>
        <w:t>ポーリーン: きのうの 朝と 午後、会社に 電話してきたわ。上司が 電話に 出たの。</w:t>
      </w:r>
    </w:p>
    <w:p>
      <w:r>
        <w:rPr>
          <w:sz w:val="24"/>
        </w:rPr>
        <w:t>ジェーン: 上司は 何て 言ったの？</w:t>
      </w:r>
    </w:p>
    <w:p>
      <w:r>
        <w:rPr>
          <w:sz w:val="24"/>
        </w:rPr>
        <w:t>ポーリーン: 「ポーリーンは 手紙を タイプしています。今 話せません!」って 言ったの。</w:t>
      </w:r>
    </w:p>
    <w:p>
      <w:r>
        <w:rPr>
          <w:sz w:val="24"/>
        </w:rPr>
        <w:t>ポーリーン: それから 昨日 6時に 家に 帰ってきたら、彼が また 電話してきたの。でも 電話に 出なかったわ!</w:t>
      </w:r>
    </w:p>
    <w:p>
      <w:r>
        <w:rPr>
          <w:sz w:val="24"/>
        </w:rPr>
        <w:t>ジェーン: 昨夜も また 電話してきた？</w:t>
      </w:r>
    </w:p>
    <w:p>
      <w:r>
        <w:rPr>
          <w:sz w:val="24"/>
        </w:rPr>
        <w:t>ポーリーン: うん、してきた。9時に 電話してきた。</w:t>
      </w:r>
    </w:p>
    <w:p>
      <w:r>
        <w:rPr>
          <w:sz w:val="24"/>
        </w:rPr>
        <w:t>ジェーン: 何て 言ったの？</w:t>
      </w:r>
    </w:p>
    <w:p>
      <w:r>
        <w:rPr>
          <w:sz w:val="24"/>
        </w:rPr>
        <w:t>ポーリーン: 「これは ポーリーンの 母です。もう うちの 娘に 電話しないで!」って 言ったの。</w:t>
      </w:r>
    </w:p>
    <w:p>
      <w:r>
        <w:rPr>
          <w:sz w:val="24"/>
        </w:rPr>
        <w:t>ジェーン: それで また 電話してきた？</w:t>
      </w:r>
    </w:p>
    <w:p>
      <w:r>
        <w:rPr>
          <w:sz w:val="24"/>
        </w:rPr>
        <w:t>ポーリーン: いいえ、してこなかった!</w:t>
      </w:r>
    </w:p>
    <w:p/>
    <w:p>
      <w:pPr>
        <w:pStyle w:val="Heading1"/>
      </w:pPr>
      <w:r>
        <w:rPr>
          <w:b/>
          <w:color w:val="1F4E79"/>
          <w:sz w:val="30"/>
        </w:rPr>
        <w:t>第73課　到国王街的走法　/　キング通りへの 道</w:t>
      </w:r>
    </w:p>
    <w:p>
      <w:pPr>
        <w:pStyle w:val="Heading2"/>
      </w:pPr>
      <w:r>
        <w:rPr>
          <w:b/>
          <w:color w:val="555555"/>
          <w:sz w:val="26"/>
        </w:rPr>
        <w:t>中文</w:t>
      </w:r>
    </w:p>
    <w:p>
      <w:r>
        <w:rPr>
          <w:sz w:val="24"/>
        </w:rPr>
        <w:t>上星期米尔斯夫人去了伦敦。她对伦敦不很熟悉，因此迷了路。</w:t>
      </w:r>
    </w:p>
    <w:p>
      <w:r>
        <w:rPr>
          <w:sz w:val="24"/>
        </w:rPr>
        <w:t>突然，她在公共汽车站附近看到一个男人。"我可以向他问路，"她想。</w:t>
      </w:r>
    </w:p>
    <w:p>
      <w:r>
        <w:rPr>
          <w:sz w:val="24"/>
        </w:rPr>
        <w:t>"对不起，您能告诉我到国王街怎么走吗？"她说。</w:t>
      </w:r>
    </w:p>
    <w:p>
      <w:r>
        <w:rPr>
          <w:sz w:val="24"/>
        </w:rPr>
        <w:t>这人友好地笑了笑。他不懂英语！他讲德语。他是个旅游者。</w:t>
      </w:r>
    </w:p>
    <w:p>
      <w:r>
        <w:rPr>
          <w:sz w:val="24"/>
        </w:rPr>
        <w:t>然后他把手伸进了衣袋，掏出了一本常用语手册。</w:t>
      </w:r>
    </w:p>
    <w:p>
      <w:r>
        <w:rPr>
          <w:sz w:val="24"/>
        </w:rPr>
        <w:t>他翻开书找到了一条短语。他缓慢地读着短语。</w:t>
      </w:r>
    </w:p>
    <w:p>
      <w:r>
        <w:rPr>
          <w:sz w:val="24"/>
        </w:rPr>
        <w:t>"很抱歉，"他说，"我不会讲英语。"</w:t>
      </w:r>
    </w:p>
    <w:p>
      <w:pPr>
        <w:pStyle w:val="Heading2"/>
      </w:pPr>
      <w:r>
        <w:rPr>
          <w:b/>
          <w:color w:val="555555"/>
          <w:sz w:val="26"/>
        </w:rPr>
        <w:t>日本語</w:t>
      </w:r>
    </w:p>
    <w:p>
      <w:r>
        <w:rPr>
          <w:sz w:val="24"/>
        </w:rPr>
        <w:t>先週、ミルズ夫人は ロンドン に 行きました。彼女は ロンドン を よく 知らないので、道に 迷って しまいました。</w:t>
      </w:r>
    </w:p>
    <w:p>
      <w:r>
        <w:rPr>
          <w:sz w:val="24"/>
        </w:rPr>
        <w:t>突然、バス停の そばに 男の人が いるのを 見ました。「彼に 道を 聞けるわ。」と 彼女は 心の 中で 思いました。</w:t>
      </w:r>
    </w:p>
    <w:p>
      <w:r>
        <w:rPr>
          <w:sz w:val="24"/>
        </w:rPr>
        <w:t>「すみません」と 彼女は 言いました。「キング通りへの 道を 教えて くれませんか？」</w:t>
      </w:r>
    </w:p>
    <w:p>
      <w:r>
        <w:rPr>
          <w:sz w:val="24"/>
        </w:rPr>
        <w:t>男の人は にこやかに ほほえみました。彼は 英語が わからなかったのです!彼は ドイツ語を 話しました。彼は 観光客 でした。</w:t>
      </w:r>
    </w:p>
    <w:p>
      <w:r>
        <w:rPr>
          <w:sz w:val="24"/>
        </w:rPr>
        <w:t>それから、彼は ポケットに 手を 入れて、フレーズブックを 取り出しました。</w:t>
      </w:r>
    </w:p>
    <w:p>
      <w:r>
        <w:rPr>
          <w:sz w:val="24"/>
        </w:rPr>
        <w:t>彼は その本を 開いて、フレーズを 見つけました。彼は ゆっくり と そのフレーズを 読みました。「すみません」と 彼は 言いました。「わたしは 英語を 話せません。」</w:t>
      </w:r>
    </w:p>
    <w:p/>
    <w:p>
      <w:pPr>
        <w:pStyle w:val="Heading1"/>
      </w:pPr>
      <w:r>
        <w:rPr>
          <w:b/>
          <w:color w:val="1F4E79"/>
          <w:sz w:val="30"/>
        </w:rPr>
        <w:t>第75課　不舒适的鞋子　/　歩きにくい くつ</w:t>
      </w:r>
    </w:p>
    <w:p>
      <w:pPr>
        <w:pStyle w:val="Heading2"/>
      </w:pPr>
      <w:r>
        <w:rPr>
          <w:b/>
          <w:color w:val="555555"/>
          <w:sz w:val="26"/>
        </w:rPr>
        <w:t>中文</w:t>
      </w:r>
    </w:p>
    <w:p>
      <w:r>
        <w:rPr>
          <w:sz w:val="24"/>
        </w:rPr>
        <w:t>女  士: 像这样的鞋子你们有吗？</w:t>
      </w:r>
    </w:p>
    <w:p>
      <w:r>
        <w:rPr>
          <w:sz w:val="24"/>
        </w:rPr>
        <w:t>售货员: 什么尺码的？</w:t>
      </w:r>
    </w:p>
    <w:p>
      <w:r>
        <w:rPr>
          <w:sz w:val="24"/>
        </w:rPr>
        <w:t>女  士: 5号的.</w:t>
      </w:r>
    </w:p>
    <w:p>
      <w:r>
        <w:rPr>
          <w:sz w:val="24"/>
        </w:rPr>
        <w:t>售货员: 什么颜色？</w:t>
      </w:r>
    </w:p>
    <w:p>
      <w:r>
        <w:rPr>
          <w:sz w:val="24"/>
        </w:rPr>
        <w:t>女  士: 黑的.</w:t>
      </w:r>
    </w:p>
    <w:p>
      <w:r>
        <w:rPr>
          <w:sz w:val="24"/>
        </w:rPr>
        <w:t>售货员: 对不起，我们没有。</w:t>
      </w:r>
    </w:p>
    <w:p>
      <w:r>
        <w:rPr>
          <w:sz w:val="24"/>
        </w:rPr>
        <w:t>女  士: 但是，我姐姐上个月买到了这样的一双</w:t>
      </w:r>
    </w:p>
    <w:p>
      <w:r>
        <w:rPr>
          <w:sz w:val="24"/>
        </w:rPr>
        <w:t>售货员: 她是在这儿买的吗？</w:t>
      </w:r>
    </w:p>
    <w:p>
      <w:r>
        <w:rPr>
          <w:sz w:val="24"/>
        </w:rPr>
        <w:t>女  士: 不。她是在美国买的。</w:t>
      </w:r>
    </w:p>
    <w:p>
      <w:r>
        <w:rPr>
          <w:sz w:val="24"/>
        </w:rPr>
        <w:t>售货员: 一个月前我们有这样的鞋, 但是现在没有了</w:t>
      </w:r>
    </w:p>
    <w:p>
      <w:r>
        <w:rPr>
          <w:sz w:val="24"/>
        </w:rPr>
        <w:t>女  士: 您能为我找一双吗？</w:t>
      </w:r>
    </w:p>
    <w:p>
      <w:r>
        <w:rPr>
          <w:sz w:val="24"/>
        </w:rPr>
        <w:t>售货员: 恐怕不行。这鞋在去年和前年时兴，而今年已不流行了。</w:t>
      </w:r>
    </w:p>
    <w:p>
      <w:r>
        <w:rPr>
          <w:sz w:val="24"/>
        </w:rPr>
        <w:t>售货员: 现在流行的是这种鞋子。.</w:t>
      </w:r>
    </w:p>
    <w:p>
      <w:r>
        <w:rPr>
          <w:sz w:val="24"/>
        </w:rPr>
        <w:t>女  士: 这种鞋子看上去很不舒适。</w:t>
      </w:r>
    </w:p>
    <w:p>
      <w:r>
        <w:rPr>
          <w:sz w:val="24"/>
        </w:rPr>
        <w:t>售货员: 的确很不舒适。可是女人们总是穿不舒适的鞋子！</w:t>
      </w:r>
    </w:p>
    <w:p>
      <w:pPr>
        <w:pStyle w:val="Heading2"/>
      </w:pPr>
      <w:r>
        <w:rPr>
          <w:b/>
          <w:color w:val="555555"/>
          <w:sz w:val="26"/>
        </w:rPr>
        <w:t>日本語</w:t>
      </w:r>
    </w:p>
    <w:p>
      <w:r>
        <w:rPr>
          <w:sz w:val="24"/>
        </w:rPr>
        <w:t>女の人: こんな くつ、ありますか？</w:t>
      </w:r>
    </w:p>
    <w:p>
      <w:r>
        <w:rPr>
          <w:sz w:val="24"/>
        </w:rPr>
        <w:t>店員: サイズは？</w:t>
      </w:r>
    </w:p>
    <w:p>
      <w:r>
        <w:rPr>
          <w:sz w:val="24"/>
        </w:rPr>
        <w:t>女の人: 5サイズ。</w:t>
      </w:r>
    </w:p>
    <w:p>
      <w:r>
        <w:rPr>
          <w:sz w:val="24"/>
        </w:rPr>
        <w:t>店員: 色は？</w:t>
      </w:r>
    </w:p>
    <w:p>
      <w:r>
        <w:rPr>
          <w:sz w:val="24"/>
        </w:rPr>
        <w:t>女の人: 黒。</w:t>
      </w:r>
    </w:p>
    <w:p>
      <w:r>
        <w:rPr>
          <w:sz w:val="24"/>
        </w:rPr>
        <w:t>店員: 申し訳ありません。ありません。</w:t>
      </w:r>
    </w:p>
    <w:p>
      <w:r>
        <w:rPr>
          <w:sz w:val="24"/>
        </w:rPr>
        <w:t>女の人: でも 妹が 先月 このペアを 買ったの。</w:t>
      </w:r>
    </w:p>
    <w:p>
      <w:r>
        <w:rPr>
          <w:sz w:val="24"/>
        </w:rPr>
        <w:t>店員: ここで 買ったの ですか？</w:t>
      </w:r>
    </w:p>
    <w:p>
      <w:r>
        <w:rPr>
          <w:sz w:val="24"/>
        </w:rPr>
        <w:t>女の人: いいえ、アメリカで 買ったの。</w:t>
      </w:r>
    </w:p>
    <w:p>
      <w:r>
        <w:rPr>
          <w:sz w:val="24"/>
        </w:rPr>
        <w:t>店員: 1ヶ月前には こんなくつが いくつか あったんですが、今は ありません。</w:t>
      </w:r>
    </w:p>
    <w:p>
      <w:r>
        <w:rPr>
          <w:sz w:val="24"/>
        </w:rPr>
        <w:t>女の人: わたしのために 1ペア 取り寄せて もらえますか？</w:t>
      </w:r>
    </w:p>
    <w:p>
      <w:r>
        <w:rPr>
          <w:sz w:val="24"/>
        </w:rPr>
        <w:t>店員: あいにく できません。これは 去年と 一昨年に 流行って ました。でも 今年は 流行って いません。</w:t>
      </w:r>
    </w:p>
    <w:p>
      <w:r>
        <w:rPr>
          <w:sz w:val="24"/>
        </w:rPr>
        <w:t>店員: これらの くつ が 今 流行って います。</w:t>
      </w:r>
    </w:p>
    <w:p>
      <w:r>
        <w:rPr>
          <w:sz w:val="24"/>
        </w:rPr>
        <w:t>女の人: とても 歩きにくく 見えるわ。</w:t>
      </w:r>
    </w:p>
    <w:p>
      <w:r>
        <w:rPr>
          <w:sz w:val="24"/>
        </w:rPr>
        <w:t>店員: とても 歩きにくい です。でも 女性は いつも 歩きにくい くつ を はいて います!</w:t>
      </w:r>
    </w:p>
    <w:p/>
    <w:p>
      <w:pPr>
        <w:pStyle w:val="Heading1"/>
      </w:pPr>
      <w:r>
        <w:rPr>
          <w:b/>
          <w:color w:val="1F4E79"/>
          <w:sz w:val="30"/>
        </w:rPr>
        <w:t>第77課　要命的牙痛　/　ひどい 歯いた</w:t>
      </w:r>
    </w:p>
    <w:p>
      <w:pPr>
        <w:pStyle w:val="Heading2"/>
      </w:pPr>
      <w:r>
        <w:rPr>
          <w:b/>
          <w:color w:val="555555"/>
          <w:sz w:val="26"/>
        </w:rPr>
        <w:t>中文</w:t>
      </w:r>
    </w:p>
    <w:p>
      <w:r>
        <w:rPr>
          <w:sz w:val="24"/>
        </w:rPr>
        <w:t>护士: 早上好，克罗夫特先生。</w:t>
      </w:r>
    </w:p>
    <w:p>
      <w:r>
        <w:rPr>
          <w:sz w:val="24"/>
        </w:rPr>
        <w:t>克罗夫特先生: 早上好，护士。我想见牙科医生。</w:t>
      </w:r>
    </w:p>
    <w:p>
      <w:r>
        <w:rPr>
          <w:sz w:val="24"/>
        </w:rPr>
        <w:t>护士: 您约好了吗？</w:t>
      </w:r>
    </w:p>
    <w:p>
      <w:r>
        <w:rPr>
          <w:sz w:val="24"/>
        </w:rPr>
        <w:t>克罗夫特先生: 没有。</w:t>
      </w:r>
    </w:p>
    <w:p>
      <w:r>
        <w:rPr>
          <w:sz w:val="24"/>
        </w:rPr>
        <w:t>护士: 急吗？</w:t>
      </w:r>
    </w:p>
    <w:p>
      <w:r>
        <w:rPr>
          <w:sz w:val="24"/>
        </w:rPr>
        <w:t>克罗夫特先生: 是的，很急。我难受极了,牙痛得要命。</w:t>
      </w:r>
    </w:p>
    <w:p>
      <w:r>
        <w:rPr>
          <w:sz w:val="24"/>
        </w:rPr>
        <w:t>护士: 您在4月24日星期一上午10点钟来行吗？</w:t>
      </w:r>
    </w:p>
    <w:p>
      <w:r>
        <w:rPr>
          <w:sz w:val="24"/>
        </w:rPr>
        <w:t>克罗夫特先生: 我必须现在就见牙科医生，护士。</w:t>
      </w:r>
    </w:p>
    <w:p>
      <w:r>
        <w:rPr>
          <w:sz w:val="24"/>
        </w:rPr>
        <w:t>护士: 牙科医生这会儿很忙。您下午两点钟来行吗？</w:t>
      </w:r>
    </w:p>
    <w:p>
      <w:r>
        <w:rPr>
          <w:sz w:val="24"/>
        </w:rPr>
        <w:t>克罗夫特先生: 那就太晚了。牙科医生现在就不能给我看一下吗？</w:t>
      </w:r>
    </w:p>
    <w:p>
      <w:r>
        <w:rPr>
          <w:sz w:val="24"/>
        </w:rPr>
        <w:t>护士: 恐怕不能，克罗夫特先生。您就不能等到今天下午吗？</w:t>
      </w:r>
    </w:p>
    <w:p>
      <w:r>
        <w:rPr>
          <w:sz w:val="24"/>
        </w:rPr>
        <w:t>克罗夫特先生: 我倒是可以等。可是我的牙痛等不了啊！</w:t>
      </w:r>
    </w:p>
    <w:p>
      <w:pPr>
        <w:pStyle w:val="Heading2"/>
      </w:pPr>
      <w:r>
        <w:rPr>
          <w:b/>
          <w:color w:val="555555"/>
          <w:sz w:val="26"/>
        </w:rPr>
        <w:t>日本語</w:t>
      </w:r>
    </w:p>
    <w:p>
      <w:r>
        <w:rPr>
          <w:sz w:val="24"/>
        </w:rPr>
        <w:t>看護師: おはようございます、クロフトさん。</w:t>
      </w:r>
    </w:p>
    <w:p>
      <w:r>
        <w:rPr>
          <w:sz w:val="24"/>
        </w:rPr>
        <w:t>クロフトさん: おはようございます、看護師さん。歯医者さんに 診て もらいたいです。</w:t>
      </w:r>
    </w:p>
    <w:p>
      <w:r>
        <w:rPr>
          <w:sz w:val="24"/>
        </w:rPr>
        <w:t>看護師: 予約は おとり ですか？</w:t>
      </w:r>
    </w:p>
    <w:p>
      <w:r>
        <w:rPr>
          <w:sz w:val="24"/>
        </w:rPr>
        <w:t>クロフトさん: いいえ。</w:t>
      </w:r>
    </w:p>
    <w:p>
      <w:r>
        <w:rPr>
          <w:sz w:val="24"/>
        </w:rPr>
        <w:t>看護師: 急ぎ ですか？</w:t>
      </w:r>
    </w:p>
    <w:p>
      <w:r>
        <w:rPr>
          <w:sz w:val="24"/>
        </w:rPr>
        <w:t>クロフトさん: はい、そうです。とても 急ぎ です。気分が 悪くて。ひどい 歯いた が します。</w:t>
      </w:r>
    </w:p>
    <w:p>
      <w:r>
        <w:rPr>
          <w:sz w:val="24"/>
        </w:rPr>
        <w:t>看護師: 4月 24日 月曜日 午前 10時 に これますか？</w:t>
      </w:r>
    </w:p>
    <w:p>
      <w:r>
        <w:rPr>
          <w:sz w:val="24"/>
        </w:rPr>
        <w:t>クロフトさん: 今 診て もらわないと、看護師さん。</w:t>
      </w:r>
    </w:p>
    <w:p>
      <w:r>
        <w:rPr>
          <w:sz w:val="24"/>
        </w:rPr>
        <w:t>看護師: 歯医者さんは 今 とても 忙しいです。午後 2時 に これますか？</w:t>
      </w:r>
    </w:p>
    <w:p>
      <w:r>
        <w:rPr>
          <w:sz w:val="24"/>
        </w:rPr>
        <w:t>クロフトさん: それは とても おそい。今 診て もらえませんか？</w:t>
      </w:r>
    </w:p>
    <w:p>
      <w:r>
        <w:rPr>
          <w:sz w:val="24"/>
        </w:rPr>
        <w:t>看護師: あいにく できません、クロフトさん。今日の 午後まで 待て ませんか？</w:t>
      </w:r>
    </w:p>
    <w:p>
      <w:r>
        <w:rPr>
          <w:sz w:val="24"/>
        </w:rPr>
        <w:t>クロフトさん: わたしは 待てるけど、歯いた は 待て ません!</w:t>
      </w:r>
    </w:p>
    <w:p/>
    <w:p>
      <w:pPr>
        <w:pStyle w:val="Heading1"/>
      </w:pPr>
      <w:r>
        <w:rPr>
          <w:b/>
          <w:color w:val="1F4E79"/>
          <w:sz w:val="30"/>
        </w:rPr>
        <w:t>第79課　卡罗尔的购物单　/　キャロルの 買い物リスト</w:t>
      </w:r>
    </w:p>
    <w:p>
      <w:pPr>
        <w:pStyle w:val="Heading2"/>
      </w:pPr>
      <w:r>
        <w:rPr>
          <w:b/>
          <w:color w:val="555555"/>
          <w:sz w:val="26"/>
        </w:rPr>
        <w:t>中文</w:t>
      </w:r>
    </w:p>
    <w:p>
      <w:r>
        <w:rPr>
          <w:sz w:val="24"/>
        </w:rPr>
        <w:t>汤姆: 卡罗尔，你在干什么？</w:t>
      </w:r>
    </w:p>
    <w:p>
      <w:r>
        <w:rPr>
          <w:sz w:val="24"/>
        </w:rPr>
        <w:t>卡罗尔: 我在写购物单，汤姆。</w:t>
      </w:r>
    </w:p>
    <w:p>
      <w:r>
        <w:rPr>
          <w:sz w:val="24"/>
        </w:rPr>
        <w:t>汤姆: 我们都需要什么？</w:t>
      </w:r>
    </w:p>
    <w:p>
      <w:r>
        <w:rPr>
          <w:sz w:val="24"/>
        </w:rPr>
        <w:t>卡罗尔: 这星期我们需要很多东西。</w:t>
      </w:r>
    </w:p>
    <w:p>
      <w:r>
        <w:rPr>
          <w:sz w:val="24"/>
        </w:rPr>
        <w:t>卡罗尔: 我得去一下食品店。我们的茶叶和咖啡不多了，糖和果酱也没有了。</w:t>
      </w:r>
    </w:p>
    <w:p>
      <w:r>
        <w:rPr>
          <w:sz w:val="24"/>
        </w:rPr>
        <w:t>汤姆: 蔬菜呢？</w:t>
      </w:r>
    </w:p>
    <w:p>
      <w:r>
        <w:rPr>
          <w:sz w:val="24"/>
        </w:rPr>
        <w:t>卡罗尔: 我还得到蔬菜水果店去一下。我们番茄不多了，但土豆还有不少。</w:t>
      </w:r>
    </w:p>
    <w:p>
      <w:r>
        <w:rPr>
          <w:sz w:val="24"/>
        </w:rPr>
        <w:t>卡罗尔: 我还要到肉店去一下。我们需要些肉。我们一点肉也没有了。</w:t>
      </w:r>
    </w:p>
    <w:p>
      <w:r>
        <w:rPr>
          <w:sz w:val="24"/>
        </w:rPr>
        <w:t>汤姆: 我们还有啤酒和葡萄酒吗？</w:t>
      </w:r>
    </w:p>
    <w:p>
      <w:r>
        <w:rPr>
          <w:sz w:val="24"/>
        </w:rPr>
        <w:t>卡罗尔: 没有了。不过，我不打算去买！</w:t>
      </w:r>
    </w:p>
    <w:p>
      <w:r>
        <w:rPr>
          <w:sz w:val="24"/>
        </w:rPr>
        <w:t>汤姆: 我希望你还有钱。</w:t>
      </w:r>
    </w:p>
    <w:p>
      <w:r>
        <w:rPr>
          <w:sz w:val="24"/>
        </w:rPr>
        <w:t>卡罗尔: 我的钱不多了。</w:t>
      </w:r>
    </w:p>
    <w:p>
      <w:r>
        <w:rPr>
          <w:sz w:val="24"/>
        </w:rPr>
        <w:t>汤姆: 好吧，我也没啥钱！</w:t>
      </w:r>
    </w:p>
    <w:p>
      <w:pPr>
        <w:pStyle w:val="Heading2"/>
      </w:pPr>
      <w:r>
        <w:rPr>
          <w:b/>
          <w:color w:val="555555"/>
          <w:sz w:val="26"/>
        </w:rPr>
        <w:t>日本語</w:t>
      </w:r>
    </w:p>
    <w:p>
      <w:r>
        <w:rPr>
          <w:sz w:val="24"/>
        </w:rPr>
        <w:t>トム: 何を しているの、キャロル？</w:t>
      </w:r>
    </w:p>
    <w:p>
      <w:r>
        <w:rPr>
          <w:sz w:val="24"/>
        </w:rPr>
        <w:t>キャロル: 買い物リストを 作って るの、トム。</w:t>
      </w:r>
    </w:p>
    <w:p>
      <w:r>
        <w:rPr>
          <w:sz w:val="24"/>
        </w:rPr>
        <w:t>トム: 何が 必要？</w:t>
      </w:r>
    </w:p>
    <w:p>
      <w:r>
        <w:rPr>
          <w:sz w:val="24"/>
        </w:rPr>
        <w:t>キャロル: 今週は たくさんの ものが 必要よ。</w:t>
      </w:r>
    </w:p>
    <w:p>
      <w:r>
        <w:rPr>
          <w:sz w:val="24"/>
        </w:rPr>
        <w:t>キャロル: 食料品店に 行かないと。お茶も コーヒー も あまり 残って いないし、お砂糖も ジャム も 全然 ないの。</w:t>
      </w:r>
    </w:p>
    <w:p>
      <w:r>
        <w:rPr>
          <w:sz w:val="24"/>
        </w:rPr>
        <w:t>トム: 野菜は？</w:t>
      </w:r>
    </w:p>
    <w:p>
      <w:r>
        <w:rPr>
          <w:sz w:val="24"/>
        </w:rPr>
        <w:t>キャロル: 八百屋さんにも 行かないと。トマトは あまり ないけど、ジャガイモは たくさん あるわ。</w:t>
      </w:r>
    </w:p>
    <w:p>
      <w:r>
        <w:rPr>
          <w:sz w:val="24"/>
        </w:rPr>
        <w:t>キャロル: 肉屋さんにも 行かないと。お肉が 必要よ。お肉は 全然 ないの。</w:t>
      </w:r>
    </w:p>
    <w:p>
      <w:r>
        <w:rPr>
          <w:sz w:val="24"/>
        </w:rPr>
        <w:t>トム: ビールや ワインは ある？</w:t>
      </w:r>
    </w:p>
    <w:p>
      <w:r>
        <w:rPr>
          <w:sz w:val="24"/>
        </w:rPr>
        <w:t>キャロル: ないわ。買う つもりも ないわ!</w:t>
      </w:r>
    </w:p>
    <w:p>
      <w:r>
        <w:rPr>
          <w:sz w:val="24"/>
        </w:rPr>
        <w:t>トム: お金は あるよね？</w:t>
      </w:r>
    </w:p>
    <w:p>
      <w:r>
        <w:rPr>
          <w:sz w:val="24"/>
        </w:rPr>
        <w:t>キャロル: あまり ないの。</w:t>
      </w:r>
    </w:p>
    <w:p>
      <w:r>
        <w:rPr>
          <w:sz w:val="24"/>
        </w:rPr>
        <w:t>トム: ぼくも あまり ないんだ!</w:t>
      </w:r>
    </w:p>
    <w:p/>
    <w:p>
      <w:pPr>
        <w:pStyle w:val="Heading1"/>
      </w:pPr>
      <w:r>
        <w:rPr>
          <w:b/>
          <w:color w:val="1F4E79"/>
          <w:sz w:val="30"/>
        </w:rPr>
        <w:t>第81課　烤牛肉和土豆　/　ローストビーフ と ジャガイモ</w:t>
      </w:r>
    </w:p>
    <w:p>
      <w:pPr>
        <w:pStyle w:val="Heading2"/>
      </w:pPr>
      <w:r>
        <w:rPr>
          <w:b/>
          <w:color w:val="555555"/>
          <w:sz w:val="26"/>
        </w:rPr>
        <w:t>中文</w:t>
      </w:r>
    </w:p>
    <w:p>
      <w:r>
        <w:rPr>
          <w:sz w:val="24"/>
        </w:rPr>
        <w:t>萨姆: 你好，卡罗尔！汤姆在哪儿？</w:t>
      </w:r>
    </w:p>
    <w:p>
      <w:r>
        <w:rPr>
          <w:sz w:val="24"/>
        </w:rPr>
        <w:t>卡罗尔: 他在楼上。他正在洗澡。</w:t>
      </w:r>
    </w:p>
    <w:p>
      <w:r>
        <w:rPr>
          <w:sz w:val="24"/>
        </w:rPr>
        <w:t>卡罗尔: 汤姆！</w:t>
      </w:r>
    </w:p>
    <w:p>
      <w:r>
        <w:rPr>
          <w:sz w:val="24"/>
        </w:rPr>
        <w:t>汤姆: 什么事？</w:t>
      </w:r>
    </w:p>
    <w:p>
      <w:r>
        <w:rPr>
          <w:sz w:val="24"/>
        </w:rPr>
        <w:t>卡罗尔: 萨姆来了。</w:t>
      </w:r>
    </w:p>
    <w:p>
      <w:r>
        <w:rPr>
          <w:sz w:val="24"/>
        </w:rPr>
        <w:t>汤姆: 我马上就好。</w:t>
      </w:r>
    </w:p>
    <w:p>
      <w:r>
        <w:rPr>
          <w:sz w:val="24"/>
        </w:rPr>
        <w:t>汤姆: 你好，萨姆。请抽烟。</w:t>
      </w:r>
    </w:p>
    <w:p>
      <w:r>
        <w:rPr>
          <w:sz w:val="24"/>
        </w:rPr>
        <w:t>萨姆: 不，谢谢，汤姆。</w:t>
      </w:r>
    </w:p>
    <w:p>
      <w:r>
        <w:rPr>
          <w:sz w:val="24"/>
        </w:rPr>
        <w:t>汤姆: 那么，来杯威士忌吧。</w:t>
      </w:r>
    </w:p>
    <w:p>
      <w:r>
        <w:rPr>
          <w:sz w:val="24"/>
        </w:rPr>
        <w:t>萨姆: 好的，谢谢。</w:t>
      </w:r>
    </w:p>
    <w:p>
      <w:r>
        <w:rPr>
          <w:sz w:val="24"/>
        </w:rPr>
        <w:t>汤姆: 卡罗尔，饭好了吗？</w:t>
      </w:r>
    </w:p>
    <w:p>
      <w:r>
        <w:rPr>
          <w:sz w:val="24"/>
        </w:rPr>
        <w:t>卡罗尔: 马上就好。7点钟我们可以吃饭。</w:t>
      </w:r>
    </w:p>
    <w:p>
      <w:r>
        <w:rPr>
          <w:sz w:val="24"/>
        </w:rPr>
        <w:t>汤姆: 我和萨姆今天一起吃的午饭。我们去了一家饭店。</w:t>
      </w:r>
    </w:p>
    <w:p>
      <w:r>
        <w:rPr>
          <w:sz w:val="24"/>
        </w:rPr>
        <w:t>卡罗尔: 你们吃了什么？</w:t>
      </w:r>
    </w:p>
    <w:p>
      <w:r>
        <w:rPr>
          <w:sz w:val="24"/>
        </w:rPr>
        <w:t>汤姆: 我们吃的是烤牛肉和土豆。</w:t>
      </w:r>
    </w:p>
    <w:p>
      <w:r>
        <w:rPr>
          <w:sz w:val="24"/>
        </w:rPr>
        <w:t>卡罗尔: 噢！</w:t>
      </w:r>
    </w:p>
    <w:p>
      <w:r>
        <w:rPr>
          <w:sz w:val="24"/>
        </w:rPr>
        <w:t>汤姆: 怎么了，卡罗尔？</w:t>
      </w:r>
    </w:p>
    <w:p>
      <w:r>
        <w:rPr>
          <w:sz w:val="24"/>
        </w:rPr>
        <w:t>卡罗尔: 唉，今晚你们又要吃烤牛肉和土豆了！</w:t>
      </w:r>
    </w:p>
    <w:p>
      <w:pPr>
        <w:pStyle w:val="Heading2"/>
      </w:pPr>
      <w:r>
        <w:rPr>
          <w:b/>
          <w:color w:val="555555"/>
          <w:sz w:val="26"/>
        </w:rPr>
        <w:t>日本語</w:t>
      </w:r>
    </w:p>
    <w:p>
      <w:r>
        <w:rPr>
          <w:sz w:val="24"/>
        </w:rPr>
        <w:t>サム: こんにちは、キャロル!トムは どこ？</w:t>
      </w:r>
    </w:p>
    <w:p>
      <w:r>
        <w:rPr>
          <w:sz w:val="24"/>
        </w:rPr>
        <w:t>キャロル: 二階に いるわ。お風呂に 入って いるの。</w:t>
      </w:r>
    </w:p>
    <w:p>
      <w:r>
        <w:rPr>
          <w:sz w:val="24"/>
        </w:rPr>
        <w:t>キャロル: トム!</w:t>
      </w:r>
    </w:p>
    <w:p>
      <w:r>
        <w:rPr>
          <w:sz w:val="24"/>
        </w:rPr>
        <w:t>トム: はい？</w:t>
      </w:r>
    </w:p>
    <w:p>
      <w:r>
        <w:rPr>
          <w:sz w:val="24"/>
        </w:rPr>
        <w:t>キャロル: サムが 来たわよ。</w:t>
      </w:r>
    </w:p>
    <w:p>
      <w:r>
        <w:rPr>
          <w:sz w:val="24"/>
        </w:rPr>
        <w:t>トム: もうすぐ 用意 できるよ。</w:t>
      </w:r>
    </w:p>
    <w:p>
      <w:r>
        <w:rPr>
          <w:sz w:val="24"/>
        </w:rPr>
        <w:t>トム: やあ、サム。タバコ どう？</w:t>
      </w:r>
    </w:p>
    <w:p>
      <w:r>
        <w:rPr>
          <w:sz w:val="24"/>
        </w:rPr>
        <w:t>サム: いや、いいよ、トム。</w:t>
      </w:r>
    </w:p>
    <w:p>
      <w:r>
        <w:rPr>
          <w:sz w:val="24"/>
        </w:rPr>
        <w:t>トム: じゃあ ウイスキー一杯 どう？</w:t>
      </w:r>
    </w:p>
    <w:p>
      <w:r>
        <w:rPr>
          <w:sz w:val="24"/>
        </w:rPr>
        <w:t>サム: うん。ありがとう。</w:t>
      </w:r>
    </w:p>
    <w:p>
      <w:r>
        <w:rPr>
          <w:sz w:val="24"/>
        </w:rPr>
        <w:t>トム: 夕食の 準備は できた、キャロル？</w:t>
      </w:r>
    </w:p>
    <w:p>
      <w:r>
        <w:rPr>
          <w:sz w:val="24"/>
        </w:rPr>
        <w:t>キャロル: もうすぐ できるわ。7時に 夕食が できる。</w:t>
      </w:r>
    </w:p>
    <w:p>
      <w:r>
        <w:rPr>
          <w:sz w:val="24"/>
        </w:rPr>
        <w:t>トム: サムと ぼくは 今日 一緒に お昼を 食べたんだ。レストランに 行った。</w:t>
      </w:r>
    </w:p>
    <w:p>
      <w:r>
        <w:rPr>
          <w:sz w:val="24"/>
        </w:rPr>
        <w:t>キャロル: 何を 食べたの？</w:t>
      </w:r>
    </w:p>
    <w:p>
      <w:r>
        <w:rPr>
          <w:sz w:val="24"/>
        </w:rPr>
        <w:t>トム: ローストビーフと ジャガイモを 食べた。</w:t>
      </w:r>
    </w:p>
    <w:p>
      <w:r>
        <w:rPr>
          <w:sz w:val="24"/>
        </w:rPr>
        <w:t>キャロル: あら!</w:t>
      </w:r>
    </w:p>
    <w:p>
      <w:r>
        <w:rPr>
          <w:sz w:val="24"/>
        </w:rPr>
        <w:t>トム: どうしたの、キャロル？</w:t>
      </w:r>
    </w:p>
    <w:p>
      <w:r>
        <w:rPr>
          <w:sz w:val="24"/>
        </w:rPr>
        <w:t>キャロル: 今夜も ローストビーフと ジャガイモ を 食べる ことに なるのよ!</w:t>
      </w:r>
    </w:p>
    <w:p/>
    <w:p>
      <w:pPr>
        <w:pStyle w:val="Heading1"/>
      </w:pPr>
      <w:r>
        <w:rPr>
          <w:b/>
          <w:color w:val="1F4E79"/>
          <w:sz w:val="30"/>
        </w:rPr>
        <w:t>第83課　度假　/　休暇に 行く</w:t>
      </w:r>
    </w:p>
    <w:p>
      <w:pPr>
        <w:pStyle w:val="Heading2"/>
      </w:pPr>
      <w:r>
        <w:rPr>
          <w:b/>
          <w:color w:val="555555"/>
          <w:sz w:val="26"/>
        </w:rPr>
        <w:t>中文</w:t>
      </w:r>
    </w:p>
    <w:p>
      <w:r>
        <w:rPr>
          <w:sz w:val="24"/>
        </w:rPr>
        <w:t>卡罗尔: 你好，萨姆。进来吧。</w:t>
      </w:r>
    </w:p>
    <w:p>
      <w:r>
        <w:rPr>
          <w:sz w:val="24"/>
        </w:rPr>
        <w:t>汤姆: 你好，萨姆。我们正在吃午饭，你跟我们一起吃午饭好吗？</w:t>
      </w:r>
    </w:p>
    <w:p>
      <w:r>
        <w:rPr>
          <w:sz w:val="24"/>
        </w:rPr>
        <w:t>萨姆: 不，汤姆，谢谢。我已经吃过饭了。我在12点半吃的。</w:t>
      </w:r>
    </w:p>
    <w:p>
      <w:r>
        <w:rPr>
          <w:sz w:val="24"/>
        </w:rPr>
        <w:t>卡罗尔: 那么喝杯咖啡吧。</w:t>
      </w:r>
    </w:p>
    <w:p>
      <w:r>
        <w:rPr>
          <w:sz w:val="24"/>
        </w:rPr>
        <w:t>萨姆: 我刚喝了一杯，谢谢。我是在饭后喝的。</w:t>
      </w:r>
    </w:p>
    <w:p>
      <w:r>
        <w:rPr>
          <w:sz w:val="24"/>
        </w:rPr>
        <w:t>汤姆: 我们到客厅里去吧，卡罗尔。我们可以在那里喝咖啡。</w:t>
      </w:r>
    </w:p>
    <w:p>
      <w:r>
        <w:rPr>
          <w:sz w:val="24"/>
        </w:rPr>
        <w:t>卡罗尔: 屋子很乱，请原谅，萨姆。屋子里乱七八糟。我们正在收拾手提箱。明天我们就要走了。我和汤姆准备去度假。</w:t>
      </w:r>
    </w:p>
    <w:p>
      <w:r>
        <w:rPr>
          <w:sz w:val="24"/>
        </w:rPr>
        <w:t>萨姆: 你们真幸运！</w:t>
      </w:r>
    </w:p>
    <w:p>
      <w:r>
        <w:rPr>
          <w:sz w:val="24"/>
        </w:rPr>
        <w:t>汤姆: 萨姆，你准备什么时候去度假？</w:t>
      </w:r>
    </w:p>
    <w:p>
      <w:r>
        <w:rPr>
          <w:sz w:val="24"/>
        </w:rPr>
        <w:t>萨姆: 我不知道。今年我已度过假了。</w:t>
      </w:r>
    </w:p>
    <w:p>
      <w:r>
        <w:rPr>
          <w:sz w:val="24"/>
        </w:rPr>
        <w:t>卡罗尔: 你去哪儿了？</w:t>
      </w:r>
    </w:p>
    <w:p>
      <w:r>
        <w:rPr>
          <w:sz w:val="24"/>
        </w:rPr>
        <w:t>萨姆: 我呆在这里了！</w:t>
      </w:r>
    </w:p>
    <w:p>
      <w:pPr>
        <w:pStyle w:val="Heading2"/>
      </w:pPr>
      <w:r>
        <w:rPr>
          <w:b/>
          <w:color w:val="555555"/>
          <w:sz w:val="26"/>
        </w:rPr>
        <w:t>日本語</w:t>
      </w:r>
    </w:p>
    <w:p>
      <w:r>
        <w:rPr>
          <w:sz w:val="24"/>
        </w:rPr>
        <w:t>キャロル: こんにちは、サム。入って。</w:t>
      </w:r>
    </w:p>
    <w:p>
      <w:r>
        <w:rPr>
          <w:sz w:val="24"/>
        </w:rPr>
        <w:t>トム: やあ、サム。今 お昼を 食べてるんだ。一緒に 食べる？</w:t>
      </w:r>
    </w:p>
    <w:p>
      <w:r>
        <w:rPr>
          <w:sz w:val="24"/>
        </w:rPr>
        <w:t>サム: ううん、いいよ、トム。もう お昼を 食べたんだ。12時半に 食べた。</w:t>
      </w:r>
    </w:p>
    <w:p>
      <w:r>
        <w:rPr>
          <w:sz w:val="24"/>
        </w:rPr>
        <w:t>キャロル: じゃあ コーヒー一杯 どう？</w:t>
      </w:r>
    </w:p>
    <w:p>
      <w:r>
        <w:rPr>
          <w:sz w:val="24"/>
        </w:rPr>
        <w:t>サム: もう 一杯 飲んだよ、ありがとう。お昼の あとに 飲んだ。</w:t>
      </w:r>
    </w:p>
    <w:p>
      <w:r>
        <w:rPr>
          <w:sz w:val="24"/>
        </w:rPr>
        <w:t>トム: 居間に 行こう、キャロル。あそこで コーヒーを 飲もう。</w:t>
      </w:r>
    </w:p>
    <w:p>
      <w:r>
        <w:rPr>
          <w:sz w:val="24"/>
        </w:rPr>
        <w:t>キャロル: 散らかって いて ごめんね、サム。この部屋、とても ちらかって いるの。スーツケースに 荷物を つめて いるところ。明日 出発 するの。トムと わたし、休暇に 行くのよ。</w:t>
      </w:r>
    </w:p>
    <w:p>
      <w:r>
        <w:rPr>
          <w:sz w:val="24"/>
        </w:rPr>
        <w:t>サム: いいなあ!</w:t>
      </w:r>
    </w:p>
    <w:p>
      <w:r>
        <w:rPr>
          <w:sz w:val="24"/>
        </w:rPr>
        <w:t>トム: サム、君は いつ 休暇に 行くの？</w:t>
      </w:r>
    </w:p>
    <w:p>
      <w:r>
        <w:rPr>
          <w:sz w:val="24"/>
        </w:rPr>
        <w:t>サム: わからないなあ。今年はもう 休暇 取っちゃったから。</w:t>
      </w:r>
    </w:p>
    <w:p>
      <w:r>
        <w:rPr>
          <w:sz w:val="24"/>
        </w:rPr>
        <w:t>キャロル: どこに 行ったの？</w:t>
      </w:r>
    </w:p>
    <w:p>
      <w:r>
        <w:rPr>
          <w:sz w:val="24"/>
        </w:rPr>
        <w:t>サム: 家に いたよ!</w:t>
      </w:r>
    </w:p>
    <w:p/>
    <w:p>
      <w:pPr>
        <w:pStyle w:val="Heading1"/>
      </w:pPr>
      <w:r>
        <w:rPr>
          <w:b/>
          <w:color w:val="1F4E79"/>
          <w:sz w:val="30"/>
        </w:rPr>
        <w:t>第85課　巴黎之春　/　春の パリ</w:t>
      </w:r>
    </w:p>
    <w:p>
      <w:pPr>
        <w:pStyle w:val="Heading2"/>
      </w:pPr>
      <w:r>
        <w:rPr>
          <w:b/>
          <w:color w:val="555555"/>
          <w:sz w:val="26"/>
        </w:rPr>
        <w:t>中文</w:t>
      </w:r>
    </w:p>
    <w:p>
      <w:r>
        <w:rPr>
          <w:sz w:val="24"/>
        </w:rPr>
        <w:t>乔治: 你好，肯。</w:t>
      </w:r>
    </w:p>
    <w:p>
      <w:r>
        <w:rPr>
          <w:sz w:val="24"/>
        </w:rPr>
        <w:t>肯: 你好，乔治。</w:t>
      </w:r>
    </w:p>
    <w:p>
      <w:r>
        <w:rPr>
          <w:sz w:val="24"/>
        </w:rPr>
        <w:t>乔治: 你刚去过电影院吗？</w:t>
      </w:r>
    </w:p>
    <w:p>
      <w:r>
        <w:rPr>
          <w:sz w:val="24"/>
        </w:rPr>
        <w:t>肯: 是的，我刚去过。</w:t>
      </w:r>
    </w:p>
    <w:p>
      <w:r>
        <w:rPr>
          <w:sz w:val="24"/>
        </w:rPr>
        <w:t>乔治: 上映什么片子？</w:t>
      </w:r>
    </w:p>
    <w:p>
      <w:r>
        <w:rPr>
          <w:sz w:val="24"/>
        </w:rPr>
        <w:t>肯: 《巴黎之春》。</w:t>
      </w:r>
    </w:p>
    <w:p>
      <w:r>
        <w:rPr>
          <w:sz w:val="24"/>
        </w:rPr>
        <w:t>乔治: 噢，我已看过了。我是去年在电视上看的。这是老部片子，但很好。</w:t>
      </w:r>
    </w:p>
    <w:p>
      <w:r>
        <w:rPr>
          <w:sz w:val="24"/>
        </w:rPr>
        <w:t>肯: 巴黎是座美丽的城市。</w:t>
      </w:r>
    </w:p>
    <w:p>
      <w:r>
        <w:rPr>
          <w:sz w:val="24"/>
        </w:rPr>
        <w:t>乔治: 我从未去过。肯，你去过吗？</w:t>
      </w:r>
    </w:p>
    <w:p>
      <w:r>
        <w:rPr>
          <w:sz w:val="24"/>
        </w:rPr>
        <w:t>肯: 是的，我去过。4月份我在那儿。</w:t>
      </w:r>
    </w:p>
    <w:p>
      <w:r>
        <w:rPr>
          <w:sz w:val="24"/>
        </w:rPr>
        <w:t>乔治: 那是巴黎之春，是吗？</w:t>
      </w:r>
    </w:p>
    <w:p>
      <w:r>
        <w:rPr>
          <w:sz w:val="24"/>
        </w:rPr>
        <w:t>肯: 是春天，但天气太糟了。一直在下雨。</w:t>
      </w:r>
    </w:p>
    <w:p>
      <w:r>
        <w:rPr>
          <w:sz w:val="24"/>
        </w:rPr>
        <w:t>乔治: 就像伦敦一样！</w:t>
      </w:r>
    </w:p>
    <w:p>
      <w:pPr>
        <w:pStyle w:val="Heading2"/>
      </w:pPr>
      <w:r>
        <w:rPr>
          <w:b/>
          <w:color w:val="555555"/>
          <w:sz w:val="26"/>
        </w:rPr>
        <w:t>日本語</w:t>
      </w:r>
    </w:p>
    <w:p>
      <w:r>
        <w:rPr>
          <w:sz w:val="24"/>
        </w:rPr>
        <w:t>ジョージ: やあ、ケン。</w:t>
      </w:r>
    </w:p>
    <w:p>
      <w:r>
        <w:rPr>
          <w:sz w:val="24"/>
        </w:rPr>
        <w:t>ケン: やあ、ジョージ。</w:t>
      </w:r>
    </w:p>
    <w:p>
      <w:r>
        <w:rPr>
          <w:sz w:val="24"/>
        </w:rPr>
        <w:t>ジョージ: 今、映画 を 見に 行ってきたの？</w:t>
      </w:r>
    </w:p>
    <w:p>
      <w:r>
        <w:rPr>
          <w:sz w:val="24"/>
        </w:rPr>
        <w:t>ケン: うん、行ってきた。</w:t>
      </w:r>
    </w:p>
    <w:p>
      <w:r>
        <w:rPr>
          <w:sz w:val="24"/>
        </w:rPr>
        <w:t>ジョージ: 何が やってる？</w:t>
      </w:r>
    </w:p>
    <w:p>
      <w:r>
        <w:rPr>
          <w:sz w:val="24"/>
        </w:rPr>
        <w:t>ケン: 「春の パリ」。</w:t>
      </w:r>
    </w:p>
    <w:p>
      <w:r>
        <w:rPr>
          <w:sz w:val="24"/>
        </w:rPr>
        <w:t>ジョージ: ああ、もう 見たよ。去年 テレビで 見た。古い 映画 だけど、とても いいんだ。</w:t>
      </w:r>
    </w:p>
    <w:p>
      <w:r>
        <w:rPr>
          <w:sz w:val="24"/>
        </w:rPr>
        <w:t>ケン: パリは 美しい町 だね。</w:t>
      </w:r>
    </w:p>
    <w:p>
      <w:r>
        <w:rPr>
          <w:sz w:val="24"/>
        </w:rPr>
        <w:t>ジョージ: ぼくは 行ったこと ないんだ。ケン、行ったこと ある？</w:t>
      </w:r>
    </w:p>
    <w:p>
      <w:r>
        <w:rPr>
          <w:sz w:val="24"/>
        </w:rPr>
        <w:t>ケン: うん、行ったこと あるよ。4月に いたんだ。</w:t>
      </w:r>
    </w:p>
    <w:p>
      <w:r>
        <w:rPr>
          <w:sz w:val="24"/>
        </w:rPr>
        <w:t>ジョージ: 春の パリ、いいね？</w:t>
      </w:r>
    </w:p>
    <w:p>
      <w:r>
        <w:rPr>
          <w:sz w:val="24"/>
        </w:rPr>
        <w:t>ケン: 春だったけど、天気は ひどかった。ずっと 雨が ふっていたんだ。</w:t>
      </w:r>
    </w:p>
    <w:p>
      <w:r>
        <w:rPr>
          <w:sz w:val="24"/>
        </w:rPr>
        <w:t>ジョージ: ロンドンと 同じ ね!</w:t>
      </w:r>
    </w:p>
    <w:p/>
    <w:p>
      <w:pPr>
        <w:pStyle w:val="Heading1"/>
      </w:pPr>
      <w:r>
        <w:rPr>
          <w:b/>
          <w:color w:val="1F4E79"/>
          <w:sz w:val="30"/>
        </w:rPr>
        <w:t>第87課　车祸　/　車の 事故</w:t>
      </w:r>
    </w:p>
    <w:p>
      <w:pPr>
        <w:pStyle w:val="Heading2"/>
      </w:pPr>
      <w:r>
        <w:rPr>
          <w:b/>
          <w:color w:val="555555"/>
          <w:sz w:val="26"/>
        </w:rPr>
        <w:t>中文</w:t>
      </w:r>
    </w:p>
    <w:p>
      <w:r>
        <w:rPr>
          <w:sz w:val="24"/>
        </w:rPr>
        <w:t>伍德先生: 我的汽车修好了吗？</w:t>
      </w:r>
    </w:p>
    <w:p>
      <w:r>
        <w:rPr>
          <w:sz w:val="24"/>
        </w:rPr>
        <w:t>服务员: 我不知道，先生。您的汽车牌号是多少？</w:t>
      </w:r>
    </w:p>
    <w:p>
      <w:r>
        <w:rPr>
          <w:sz w:val="24"/>
        </w:rPr>
        <w:t>伍德先生: 是 LFZ312G。</w:t>
      </w:r>
    </w:p>
    <w:p>
      <w:r>
        <w:rPr>
          <w:sz w:val="24"/>
        </w:rPr>
        <w:t>服务员: 您什么时候送来的？</w:t>
      </w:r>
    </w:p>
    <w:p>
      <w:r>
        <w:rPr>
          <w:sz w:val="24"/>
        </w:rPr>
        <w:t>伍德先生: 3天前。</w:t>
      </w:r>
    </w:p>
    <w:p>
      <w:r>
        <w:rPr>
          <w:sz w:val="24"/>
        </w:rPr>
        <w:t>服务员: 啊，是的，我现在记起来了。</w:t>
      </w:r>
    </w:p>
    <w:p>
      <w:r>
        <w:rPr>
          <w:sz w:val="24"/>
        </w:rPr>
        <w:t>伍德先生: 你们的机械师修好了吗？</w:t>
      </w:r>
    </w:p>
    <w:p>
      <w:r>
        <w:rPr>
          <w:sz w:val="24"/>
        </w:rPr>
        <w:t>服务员: 没有，他们还在修呢。我们到车库去看一下吧。</w:t>
      </w:r>
    </w:p>
    <w:p>
      <w:r>
        <w:rPr>
          <w:sz w:val="24"/>
        </w:rPr>
        <w:t>服务员: 这难道不是您的车吗？</w:t>
      </w:r>
    </w:p>
    <w:p>
      <w:r>
        <w:rPr>
          <w:sz w:val="24"/>
        </w:rPr>
        <w:t>伍德先生: 唔，这曾是我的车。</w:t>
      </w:r>
    </w:p>
    <w:p>
      <w:r>
        <w:rPr>
          <w:sz w:val="24"/>
        </w:rPr>
        <w:t>服务员: 难说您没有出车祸吗？</w:t>
      </w:r>
    </w:p>
    <w:p>
      <w:r>
        <w:rPr>
          <w:sz w:val="24"/>
        </w:rPr>
        <w:t>伍德先生: 是啊。我把汽车撞在电线杆上了。你们的机械师能修好吗？</w:t>
      </w:r>
    </w:p>
    <w:p>
      <w:r>
        <w:rPr>
          <w:sz w:val="24"/>
        </w:rPr>
        <w:t>服务员: 啊，他们正设法修呢，先生。不过说实在的，您需要一辆新车了。</w:t>
      </w:r>
    </w:p>
    <w:p>
      <w:pPr>
        <w:pStyle w:val="Heading2"/>
      </w:pPr>
      <w:r>
        <w:rPr>
          <w:b/>
          <w:color w:val="555555"/>
          <w:sz w:val="26"/>
        </w:rPr>
        <w:t>日本語</w:t>
      </w:r>
    </w:p>
    <w:p>
      <w:r>
        <w:rPr>
          <w:sz w:val="24"/>
        </w:rPr>
        <w:t>ウッド氏: わたしの 車は もう 用意 できましたか？</w:t>
      </w:r>
    </w:p>
    <w:p>
      <w:r>
        <w:rPr>
          <w:sz w:val="24"/>
        </w:rPr>
        <w:t>係員: わかりません。お車の ナンバーは？</w:t>
      </w:r>
    </w:p>
    <w:p>
      <w:r>
        <w:rPr>
          <w:sz w:val="24"/>
        </w:rPr>
        <w:t>ウッド氏: LFZ 312 G です。</w:t>
      </w:r>
    </w:p>
    <w:p>
      <w:r>
        <w:rPr>
          <w:sz w:val="24"/>
        </w:rPr>
        <w:t>係員: いつ ここに 持って こられましたか？</w:t>
      </w:r>
    </w:p>
    <w:p>
      <w:r>
        <w:rPr>
          <w:sz w:val="24"/>
        </w:rPr>
        <w:t>ウッド氏: 三日前に 持ってきました。</w:t>
      </w:r>
    </w:p>
    <w:p>
      <w:r>
        <w:rPr>
          <w:sz w:val="24"/>
        </w:rPr>
        <w:t>係員: ああ、思い出しました。</w:t>
      </w:r>
    </w:p>
    <w:p>
      <w:r>
        <w:rPr>
          <w:sz w:val="24"/>
        </w:rPr>
        <w:t>ウッド氏: 整備士さんは もう 終わりましたか？</w:t>
      </w:r>
    </w:p>
    <w:p>
      <w:r>
        <w:rPr>
          <w:sz w:val="24"/>
        </w:rPr>
        <w:t>係員: いいえ、まだ 作業中 です。ガレージに 行って 見に いきましょう。</w:t>
      </w:r>
    </w:p>
    <w:p>
      <w:r>
        <w:rPr>
          <w:sz w:val="24"/>
        </w:rPr>
        <w:t>係員: あれが あなたの 車 では？</w:t>
      </w:r>
    </w:p>
    <w:p>
      <w:r>
        <w:rPr>
          <w:sz w:val="24"/>
        </w:rPr>
        <w:t>ウッド氏: ええ、わたしの 車 でした。</w:t>
      </w:r>
    </w:p>
    <w:p>
      <w:r>
        <w:rPr>
          <w:sz w:val="24"/>
        </w:rPr>
        <w:t>係員: 事故に あったん ですか？</w:t>
      </w:r>
    </w:p>
    <w:p>
      <w:r>
        <w:rPr>
          <w:sz w:val="24"/>
        </w:rPr>
        <w:t>ウッド氏: そう なんです。街灯に ぶつけて しまいました。整備士さん で 直せますか？</w:t>
      </w:r>
    </w:p>
    <w:p>
      <w:r>
        <w:rPr>
          <w:sz w:val="24"/>
        </w:rPr>
        <w:t>係員: まあ、直そうと しています。でも 正直に 言うと、新しい 車が 必要 です。</w:t>
      </w:r>
    </w:p>
    <w:p/>
    <w:p>
      <w:pPr>
        <w:pStyle w:val="Heading1"/>
      </w:pPr>
      <w:r>
        <w:rPr>
          <w:b/>
          <w:color w:val="1F4E79"/>
          <w:sz w:val="30"/>
        </w:rPr>
        <w:t>第89課　待售　/　売り出し中</w:t>
      </w:r>
    </w:p>
    <w:p>
      <w:pPr>
        <w:pStyle w:val="Heading2"/>
      </w:pPr>
      <w:r>
        <w:rPr>
          <w:b/>
          <w:color w:val="555555"/>
          <w:sz w:val="26"/>
        </w:rPr>
        <w:t>中文</w:t>
      </w:r>
    </w:p>
    <w:p>
      <w:r>
        <w:rPr>
          <w:sz w:val="24"/>
        </w:rPr>
        <w:t>奈杰尔: 下午好。我想这房子是要出售的吧！</w:t>
      </w:r>
    </w:p>
    <w:p>
      <w:r>
        <w:rPr>
          <w:sz w:val="24"/>
        </w:rPr>
        <w:t>伊恩: 是的。</w:t>
      </w:r>
    </w:p>
    <w:p>
      <w:r>
        <w:rPr>
          <w:sz w:val="24"/>
        </w:rPr>
        <w:t>奈杰尔: 我可以看一看吗？</w:t>
      </w:r>
    </w:p>
    <w:p>
      <w:r>
        <w:rPr>
          <w:sz w:val="24"/>
        </w:rPr>
        <w:t>伊恩: 可以，当然可以。请进。</w:t>
      </w:r>
    </w:p>
    <w:p>
      <w:r>
        <w:rPr>
          <w:sz w:val="24"/>
        </w:rPr>
        <w:t>奈杰尔: 您在这里住了多长时间？</w:t>
      </w:r>
    </w:p>
    <w:p>
      <w:r>
        <w:rPr>
          <w:sz w:val="24"/>
        </w:rPr>
        <w:t>伊恩: 我在这里住了20年了。</w:t>
      </w:r>
    </w:p>
    <w:p>
      <w:r>
        <w:rPr>
          <w:sz w:val="24"/>
        </w:rPr>
        <w:t>奈杰尔: 20年！这个时间可不短。</w:t>
      </w:r>
    </w:p>
    <w:p>
      <w:r>
        <w:rPr>
          <w:sz w:val="24"/>
        </w:rPr>
        <w:t>伊恩: 是啊，从1976年起我就住在这里。</w:t>
      </w:r>
    </w:p>
    <w:p>
      <w:r>
        <w:rPr>
          <w:sz w:val="24"/>
        </w:rPr>
        <w:t>奈杰尔: 那么，您为什么要卖掉它呢？</w:t>
      </w:r>
    </w:p>
    <w:p>
      <w:r>
        <w:rPr>
          <w:sz w:val="24"/>
        </w:rPr>
        <w:t>伊恩: 因为我刚退休。我想在乡下买幢小房子。</w:t>
      </w:r>
    </w:p>
    <w:p>
      <w:r>
        <w:rPr>
          <w:sz w:val="24"/>
        </w:rPr>
        <w:t>奈杰尔: 这座房子卖多少钱？</w:t>
      </w:r>
    </w:p>
    <w:p>
      <w:r>
        <w:rPr>
          <w:sz w:val="24"/>
        </w:rPr>
        <w:t>伊恩: 68,500英镑。</w:t>
      </w:r>
    </w:p>
    <w:p>
      <w:r>
        <w:rPr>
          <w:sz w:val="24"/>
        </w:rPr>
        <w:t>奈杰尔: 我可真是一大笔钱呢！</w:t>
      </w:r>
    </w:p>
    <w:p>
      <w:r>
        <w:rPr>
          <w:sz w:val="24"/>
        </w:rPr>
        <w:t>伊恩: 它确确实实值这么多钱。</w:t>
      </w:r>
    </w:p>
    <w:p>
      <w:r>
        <w:rPr>
          <w:sz w:val="24"/>
        </w:rPr>
        <w:t>奈杰尔: 啊，我喜欢这房子，但我还不能决定。我妻子必须先来看一看。</w:t>
      </w:r>
    </w:p>
    <w:p>
      <w:r>
        <w:rPr>
          <w:sz w:val="24"/>
        </w:rPr>
        <w:t>伊恩: 女人总是最后说了算的。</w:t>
      </w:r>
    </w:p>
    <w:p>
      <w:pPr>
        <w:pStyle w:val="Heading2"/>
      </w:pPr>
      <w:r>
        <w:rPr>
          <w:b/>
          <w:color w:val="555555"/>
          <w:sz w:val="26"/>
        </w:rPr>
        <w:t>日本語</w:t>
      </w:r>
    </w:p>
    <w:p>
      <w:r>
        <w:rPr>
          <w:sz w:val="24"/>
        </w:rPr>
        <w:t>ナイジェル: こんにちは。この家は 売り出し中 だと 聞きました。</w:t>
      </w:r>
    </w:p>
    <w:p>
      <w:r>
        <w:rPr>
          <w:sz w:val="24"/>
        </w:rPr>
        <w:t>イアン: そう です。</w:t>
      </w:r>
    </w:p>
    <w:p>
      <w:r>
        <w:rPr>
          <w:sz w:val="24"/>
        </w:rPr>
        <w:t>ナイジェル: 見ても いいですか？</w:t>
      </w:r>
    </w:p>
    <w:p>
      <w:r>
        <w:rPr>
          <w:sz w:val="24"/>
        </w:rPr>
        <w:t>イアン: もちろん。お入りください。</w:t>
      </w:r>
    </w:p>
    <w:p>
      <w:r>
        <w:rPr>
          <w:sz w:val="24"/>
        </w:rPr>
        <w:t>ナイジェル: ここに どのくらい 住んで いますか？</w:t>
      </w:r>
    </w:p>
    <w:p>
      <w:r>
        <w:rPr>
          <w:sz w:val="24"/>
        </w:rPr>
        <w:t>イアン: 20年間 住んで います。</w:t>
      </w:r>
    </w:p>
    <w:p>
      <w:r>
        <w:rPr>
          <w:sz w:val="24"/>
        </w:rPr>
        <w:t>ナイジェル: 20年!長い ですね。</w:t>
      </w:r>
    </w:p>
    <w:p>
      <w:r>
        <w:rPr>
          <w:sz w:val="24"/>
        </w:rPr>
        <w:t>イアン: ええ、1976年から ここに います。</w:t>
      </w:r>
    </w:p>
    <w:p>
      <w:r>
        <w:rPr>
          <w:sz w:val="24"/>
        </w:rPr>
        <w:t>ナイジェル: それなら なぜ 売りたい のですか？</w:t>
      </w:r>
    </w:p>
    <w:p>
      <w:r>
        <w:rPr>
          <w:sz w:val="24"/>
        </w:rPr>
        <w:t>イアン: ちょうど 退職した からです。田舎に 小さな家を 買いたい のです。</w:t>
      </w:r>
    </w:p>
    <w:p>
      <w:r>
        <w:rPr>
          <w:sz w:val="24"/>
        </w:rPr>
        <w:t>ナイジェル: この家は いくら ですか？</w:t>
      </w:r>
    </w:p>
    <w:p>
      <w:r>
        <w:rPr>
          <w:sz w:val="24"/>
        </w:rPr>
        <w:t>イアン: 68500ポンド です。</w:t>
      </w:r>
    </w:p>
    <w:p>
      <w:r>
        <w:rPr>
          <w:sz w:val="24"/>
        </w:rPr>
        <w:t>ナイジェル: それは 大金 ですね!</w:t>
      </w:r>
    </w:p>
    <w:p>
      <w:r>
        <w:rPr>
          <w:sz w:val="24"/>
        </w:rPr>
        <w:t>イアン: 一銭 たりとも 値 する 価値 が あります。</w:t>
      </w:r>
    </w:p>
    <w:p>
      <w:r>
        <w:rPr>
          <w:sz w:val="24"/>
        </w:rPr>
        <w:t>ナイジェル: 家は 気に入って ますが、まだ 決められません。妻が 先に 見ないと。</w:t>
      </w:r>
    </w:p>
    <w:p>
      <w:r>
        <w:rPr>
          <w:sz w:val="24"/>
        </w:rPr>
        <w:t>イアン: 女性は いつも 最後の 決定権 を 持って いますね。</w:t>
      </w:r>
    </w:p>
    <w:p/>
    <w:p>
      <w:pPr>
        <w:pStyle w:val="Heading1"/>
      </w:pPr>
      <w:r>
        <w:rPr>
          <w:b/>
          <w:color w:val="1F4E79"/>
          <w:sz w:val="30"/>
        </w:rPr>
        <w:t>第91課　可怜的伊恩　/　かわいそうな イアン</w:t>
      </w:r>
    </w:p>
    <w:p>
      <w:pPr>
        <w:pStyle w:val="Heading2"/>
      </w:pPr>
      <w:r>
        <w:rPr>
          <w:b/>
          <w:color w:val="555555"/>
          <w:sz w:val="26"/>
        </w:rPr>
        <w:t>中文</w:t>
      </w:r>
    </w:p>
    <w:p>
      <w:r>
        <w:rPr>
          <w:sz w:val="24"/>
        </w:rPr>
        <w:t>凯瑟琳: 伊恩已指他的房子卖掉了吗？</w:t>
      </w:r>
    </w:p>
    <w:p>
      <w:r>
        <w:rPr>
          <w:sz w:val="24"/>
        </w:rPr>
        <w:t>詹尼: 是的，卖掉了。他上星期卖掉的。</w:t>
      </w:r>
    </w:p>
    <w:p>
      <w:r>
        <w:rPr>
          <w:sz w:val="24"/>
        </w:rPr>
        <w:t>凯瑟琳: 他已经迁进新居了吗？</w:t>
      </w:r>
    </w:p>
    <w:p>
      <w:r>
        <w:rPr>
          <w:sz w:val="24"/>
        </w:rPr>
        <w:t>詹尼: 不，还没有。他仍在这里。他打算明天搬家。</w:t>
      </w:r>
    </w:p>
    <w:p>
      <w:r>
        <w:rPr>
          <w:sz w:val="24"/>
        </w:rPr>
        <w:t>凯瑟琳: 什么时候？明天上午吗？</w:t>
      </w:r>
    </w:p>
    <w:p>
      <w:r>
        <w:rPr>
          <w:sz w:val="24"/>
        </w:rPr>
        <w:t>詹尼: 不，明天下午。我会想念他的。他一直是个好邻居。</w:t>
      </w:r>
    </w:p>
    <w:p>
      <w:r>
        <w:rPr>
          <w:sz w:val="24"/>
        </w:rPr>
        <w:t>琳达: 他是个非常好的人，我们大学都会想念他的。</w:t>
      </w:r>
    </w:p>
    <w:p>
      <w:r>
        <w:rPr>
          <w:sz w:val="24"/>
        </w:rPr>
        <w:t>凯瑟琳: 新住户什么时候搬进这所房子？</w:t>
      </w:r>
    </w:p>
    <w:p>
      <w:r>
        <w:rPr>
          <w:sz w:val="24"/>
        </w:rPr>
        <w:t>詹尼: 我想他们将会在后天搬进来吧。</w:t>
      </w:r>
    </w:p>
    <w:p>
      <w:r>
        <w:rPr>
          <w:sz w:val="24"/>
        </w:rPr>
        <w:t>琳达: 詹尼，您今天会见到伊恩吗？</w:t>
      </w:r>
    </w:p>
    <w:p>
      <w:r>
        <w:rPr>
          <w:sz w:val="24"/>
        </w:rPr>
        <w:t>詹尼: 是的，我会见到他。</w:t>
      </w:r>
    </w:p>
    <w:p>
      <w:r>
        <w:rPr>
          <w:sz w:val="24"/>
        </w:rPr>
        <w:t>琳达: 请代我问候他。</w:t>
      </w:r>
    </w:p>
    <w:p>
      <w:r>
        <w:rPr>
          <w:sz w:val="24"/>
        </w:rPr>
        <w:t>凯瑟琳: 可怜的伊恩！他本不想离开这幢房子。</w:t>
      </w:r>
    </w:p>
    <w:p>
      <w:r>
        <w:rPr>
          <w:sz w:val="24"/>
        </w:rPr>
        <w:t>詹尼: 是啊，他是不想离开，可是他妻子要离开。</w:t>
      </w:r>
    </w:p>
    <w:p>
      <w:pPr>
        <w:pStyle w:val="Heading2"/>
      </w:pPr>
      <w:r>
        <w:rPr>
          <w:b/>
          <w:color w:val="555555"/>
          <w:sz w:val="26"/>
        </w:rPr>
        <w:t>日本語</w:t>
      </w:r>
    </w:p>
    <w:p>
      <w:r>
        <w:rPr>
          <w:sz w:val="24"/>
        </w:rPr>
        <w:t>キャサリン: イアンは もう 家を 売った？</w:t>
      </w:r>
    </w:p>
    <w:p>
      <w:r>
        <w:rPr>
          <w:sz w:val="24"/>
        </w:rPr>
        <w:t>ジェニー: うん、売ったよ。先週 売ったの。</w:t>
      </w:r>
    </w:p>
    <w:p>
      <w:r>
        <w:rPr>
          <w:sz w:val="24"/>
        </w:rPr>
        <w:t>キャサリン: もう 新しい家に 引っ越した？</w:t>
      </w:r>
    </w:p>
    <w:p>
      <w:r>
        <w:rPr>
          <w:sz w:val="24"/>
        </w:rPr>
        <w:t>ジェニー: ううん、まだ。まだ ここに いるの。明日 引っ越す つもり。</w:t>
      </w:r>
    </w:p>
    <w:p>
      <w:r>
        <w:rPr>
          <w:sz w:val="24"/>
        </w:rPr>
        <w:t>キャサリン: いつ？明日の 朝？</w:t>
      </w:r>
    </w:p>
    <w:p>
      <w:r>
        <w:rPr>
          <w:sz w:val="24"/>
        </w:rPr>
        <w:t>ジェニー: ううん、明日の 午後。さびしく なるわ。彼は ずっと いい 隣人 だったから。</w:t>
      </w:r>
    </w:p>
    <w:p>
      <w:r>
        <w:rPr>
          <w:sz w:val="24"/>
        </w:rPr>
        <w:t>リンダ: 彼は とても いい 人ね。みんな さびしく なるわ。</w:t>
      </w:r>
    </w:p>
    <w:p>
      <w:r>
        <w:rPr>
          <w:sz w:val="24"/>
        </w:rPr>
        <w:t>キャサリン: 新しい 人たちは いつ この家に 越してくる の？</w:t>
      </w:r>
    </w:p>
    <w:p>
      <w:r>
        <w:rPr>
          <w:sz w:val="24"/>
        </w:rPr>
        <w:t>ジェニー: あさって 越してくる と 思う。</w:t>
      </w:r>
    </w:p>
    <w:p>
      <w:r>
        <w:rPr>
          <w:sz w:val="24"/>
        </w:rPr>
        <w:t>リンダ: ジェニー、今日 イアンに 会う？</w:t>
      </w:r>
    </w:p>
    <w:p>
      <w:r>
        <w:rPr>
          <w:sz w:val="24"/>
        </w:rPr>
        <w:t>ジェニー: うん、会うわ。</w:t>
      </w:r>
    </w:p>
    <w:p>
      <w:r>
        <w:rPr>
          <w:sz w:val="24"/>
        </w:rPr>
        <w:t>リンダ: よろしく 伝えて。</w:t>
      </w:r>
    </w:p>
    <w:p>
      <w:r>
        <w:rPr>
          <w:sz w:val="24"/>
        </w:rPr>
        <w:t>キャサリン: かわいそうな イアン!彼は この家を 出たく なかったのに。</w:t>
      </w:r>
    </w:p>
    <w:p>
      <w:r>
        <w:rPr>
          <w:sz w:val="24"/>
        </w:rPr>
        <w:t>ジェニー: そう、出たく なかった。でも 奥さんは そう したかったの!</w:t>
      </w:r>
    </w:p>
    <w:p/>
    <w:p>
      <w:pPr>
        <w:pStyle w:val="Heading1"/>
      </w:pPr>
      <w:r>
        <w:rPr>
          <w:b/>
          <w:color w:val="1F4E79"/>
          <w:sz w:val="30"/>
        </w:rPr>
        <w:t>第93課　我们的新邻居　/　新しい おとなり さん</w:t>
      </w:r>
    </w:p>
    <w:p>
      <w:pPr>
        <w:pStyle w:val="Heading2"/>
      </w:pPr>
      <w:r>
        <w:rPr>
          <w:b/>
          <w:color w:val="555555"/>
          <w:sz w:val="26"/>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Pr>
        <w:pStyle w:val="Heading2"/>
      </w:pPr>
      <w:r>
        <w:rPr>
          <w:b/>
          <w:color w:val="555555"/>
          <w:sz w:val="26"/>
        </w:rPr>
        <w:t>日本語</w:t>
      </w:r>
    </w:p>
    <w:p>
      <w:r>
        <w:rPr>
          <w:sz w:val="24"/>
        </w:rPr>
        <w:t>ナイジェルは わたしたちの 新しい おとなり さんです。彼は パイロット です。彼は 元 イギリス空軍 に いました。彼は 来月 ニューヨークに 飛びます。再来月 には 東京に 飛びます。今、彼は マドリードに います。彼は 1週間前 に スペインに 飛んでいきました。再来週 ロンドンに 戻って きます。彼は まだ 41歳 ですが、すでに 世界の ほぼ すべての 国に 行ったことが あります。ナイジェルは とても 幸運な 人 です。しかし 彼の 奥さんは あまり 幸運 ではありません。彼女は たいてい 家に います!</w:t>
      </w:r>
    </w:p>
    <w:p/>
    <w:p>
      <w:pPr>
        <w:pStyle w:val="Heading1"/>
      </w:pPr>
      <w:r>
        <w:rPr>
          <w:b/>
          <w:color w:val="1F4E79"/>
          <w:sz w:val="30"/>
        </w:rPr>
        <w:t>第95課　请把车票拿出来　/　切符を どうぞ</w:t>
      </w:r>
    </w:p>
    <w:p>
      <w:pPr>
        <w:pStyle w:val="Heading2"/>
      </w:pPr>
      <w:r>
        <w:rPr>
          <w:b/>
          <w:color w:val="555555"/>
          <w:sz w:val="26"/>
        </w:rPr>
        <w:t>中文</w:t>
      </w:r>
    </w:p>
    <w:p>
      <w:r>
        <w:rPr>
          <w:sz w:val="24"/>
        </w:rPr>
        <w:t>乔治: 买两张到伦敦的往返票。下一班火车什么时候开？</w:t>
      </w:r>
    </w:p>
    <w:p>
      <w:r>
        <w:rPr>
          <w:sz w:val="24"/>
        </w:rPr>
        <w:t>服务员: 8点19分。</w:t>
      </w:r>
    </w:p>
    <w:p>
      <w:r>
        <w:rPr>
          <w:sz w:val="24"/>
        </w:rPr>
        <w:t>乔治: 在哪个站台？</w:t>
      </w:r>
    </w:p>
    <w:p>
      <w:r>
        <w:rPr>
          <w:sz w:val="24"/>
        </w:rPr>
        <w:t>服务员: 2号站台。过天桥。</w:t>
      </w:r>
    </w:p>
    <w:p>
      <w:r>
        <w:rPr>
          <w:sz w:val="24"/>
        </w:rPr>
        <w:t>肯: 下一班火车什么时候开？</w:t>
      </w:r>
    </w:p>
    <w:p>
      <w:r>
        <w:rPr>
          <w:sz w:val="24"/>
        </w:rPr>
        <w:t>乔治: 8点19分。</w:t>
      </w:r>
    </w:p>
    <w:p>
      <w:r>
        <w:rPr>
          <w:sz w:val="24"/>
        </w:rPr>
        <w:t>肯: 我们时间还很宽裕。</w:t>
      </w:r>
    </w:p>
    <w:p>
      <w:r>
        <w:rPr>
          <w:sz w:val="24"/>
        </w:rPr>
        <w:t>乔治: 现在才7点57分。</w:t>
      </w:r>
    </w:p>
    <w:p>
      <w:r>
        <w:rPr>
          <w:sz w:val="24"/>
        </w:rPr>
        <w:t>肯: 让我们去喝点东西吧，车站旁有一个酒吧。</w:t>
      </w:r>
    </w:p>
    <w:p>
      <w:r>
        <w:rPr>
          <w:sz w:val="24"/>
        </w:rPr>
        <w:t>乔治: 肯，我们现在最好回车站去。</w:t>
      </w:r>
    </w:p>
    <w:p>
      <w:r>
        <w:rPr>
          <w:sz w:val="24"/>
        </w:rPr>
        <w:t>收票员: 请把车票拿出来。</w:t>
      </w:r>
    </w:p>
    <w:p>
      <w:r>
        <w:rPr>
          <w:sz w:val="24"/>
        </w:rPr>
        <w:t>乔治: 我们要乘8点19分的车去伦敦。</w:t>
      </w:r>
    </w:p>
    <w:p>
      <w:r>
        <w:rPr>
          <w:sz w:val="24"/>
        </w:rPr>
        <w:t>收票员: 你们刚好错过了那班车。</w:t>
      </w:r>
    </w:p>
    <w:p>
      <w:r>
        <w:rPr>
          <w:sz w:val="24"/>
        </w:rPr>
        <w:t>乔治: 什么！现在只有8点15分。</w:t>
      </w:r>
    </w:p>
    <w:p>
      <w:r>
        <w:rPr>
          <w:sz w:val="24"/>
        </w:rPr>
        <w:t>收票员: 对不起，先生，那个钟慢了10分钟。</w:t>
      </w:r>
    </w:p>
    <w:p>
      <w:r>
        <w:rPr>
          <w:sz w:val="24"/>
        </w:rPr>
        <w:t>乔治: 下一班车是什么时候？</w:t>
      </w:r>
    </w:p>
    <w:p>
      <w:r>
        <w:rPr>
          <w:sz w:val="24"/>
        </w:rPr>
        <w:t>收票员: 5个小时以后！</w:t>
      </w:r>
    </w:p>
    <w:p>
      <w:pPr>
        <w:pStyle w:val="Heading2"/>
      </w:pPr>
      <w:r>
        <w:rPr>
          <w:b/>
          <w:color w:val="555555"/>
          <w:sz w:val="26"/>
        </w:rPr>
        <w:t>日本語</w:t>
      </w:r>
    </w:p>
    <w:p>
      <w:r>
        <w:rPr>
          <w:sz w:val="24"/>
        </w:rPr>
        <w:t>ジョージ: ロンドンまで 往復切符 二枚 ください。次の 電車は 何時に 出ますか？</w:t>
      </w:r>
    </w:p>
    <w:p>
      <w:r>
        <w:rPr>
          <w:sz w:val="24"/>
        </w:rPr>
        <w:t>係員: 8時 19分です。</w:t>
      </w:r>
    </w:p>
    <w:p>
      <w:r>
        <w:rPr>
          <w:sz w:val="24"/>
        </w:rPr>
        <w:t>ジョージ: 何番ホーム ですか？</w:t>
      </w:r>
    </w:p>
    <w:p>
      <w:r>
        <w:rPr>
          <w:sz w:val="24"/>
        </w:rPr>
        <w:t>係員: 2番ホーム です。橋を わたって ください。</w:t>
      </w:r>
    </w:p>
    <w:p>
      <w:r>
        <w:rPr>
          <w:sz w:val="24"/>
        </w:rPr>
        <w:t>ケン: 次の 電車は 何時に 出るの？</w:t>
      </w:r>
    </w:p>
    <w:p>
      <w:r>
        <w:rPr>
          <w:sz w:val="24"/>
        </w:rPr>
        <w:t>ジョージ: 8時 19分 だよ。</w:t>
      </w:r>
    </w:p>
    <w:p>
      <w:r>
        <w:rPr>
          <w:sz w:val="24"/>
        </w:rPr>
        <w:t>ケン: 時間は たっぷり あるね。</w:t>
      </w:r>
    </w:p>
    <w:p>
      <w:r>
        <w:rPr>
          <w:sz w:val="24"/>
        </w:rPr>
        <w:t>ジョージ: 8時まで あと 3分 だよ。</w:t>
      </w:r>
    </w:p>
    <w:p>
      <w:r>
        <w:rPr>
          <w:sz w:val="24"/>
        </w:rPr>
        <w:t>ケン: 飲み物でも 飲みに 行こう。駅の となりに バーが あるよ。</w:t>
      </w:r>
    </w:p>
    <w:p>
      <w:r>
        <w:rPr>
          <w:sz w:val="24"/>
        </w:rPr>
        <w:t>ジョージ: もう 駅に 戻った 方が いいよ、ケン。</w:t>
      </w:r>
    </w:p>
    <w:p>
      <w:r>
        <w:rPr>
          <w:sz w:val="24"/>
        </w:rPr>
        <w:t>駅員: 切符を どうぞ。</w:t>
      </w:r>
    </w:p>
    <w:p>
      <w:r>
        <w:rPr>
          <w:sz w:val="24"/>
        </w:rPr>
        <w:t>ジョージ: 8時19分 ロンドン行き に 乗りたいんです。</w:t>
      </w:r>
    </w:p>
    <w:p>
      <w:r>
        <w:rPr>
          <w:sz w:val="24"/>
        </w:rPr>
        <w:t>駅員: 今 出たばかり ですよ!</w:t>
      </w:r>
    </w:p>
    <w:p>
      <w:r>
        <w:rPr>
          <w:sz w:val="24"/>
        </w:rPr>
        <w:t>ジョージ: え！まだ 8時 15分 ですよ。</w:t>
      </w:r>
    </w:p>
    <w:p>
      <w:r>
        <w:rPr>
          <w:sz w:val="24"/>
        </w:rPr>
        <w:t>駅員: 申し訳ありません。あの時計は 10分 遅れて います。</w:t>
      </w:r>
    </w:p>
    <w:p>
      <w:r>
        <w:rPr>
          <w:sz w:val="24"/>
        </w:rPr>
        <w:t>ジョージ: 次の 電車は いつ？</w:t>
      </w:r>
    </w:p>
    <w:p>
      <w:r>
        <w:rPr>
          <w:sz w:val="24"/>
        </w:rPr>
        <w:t>駅員: 5時間後 です!</w:t>
      </w:r>
    </w:p>
    <w:p/>
    <w:p>
      <w:pPr>
        <w:pStyle w:val="Heading1"/>
      </w:pPr>
      <w:r>
        <w:rPr>
          <w:b/>
          <w:color w:val="1F4E79"/>
          <w:sz w:val="30"/>
        </w:rPr>
        <w:t>第97課　一只蓝色的小箱子　/　小さな 青い ケース</w:t>
      </w:r>
    </w:p>
    <w:p>
      <w:pPr>
        <w:pStyle w:val="Heading2"/>
      </w:pPr>
      <w:r>
        <w:rPr>
          <w:b/>
          <w:color w:val="555555"/>
          <w:sz w:val="26"/>
        </w:rPr>
        <w:t>中文</w:t>
      </w:r>
    </w:p>
    <w:p>
      <w:r>
        <w:rPr>
          <w:sz w:val="24"/>
        </w:rPr>
        <w:t>霍尔先生: 几天前我把一只手提箱忘在开往伦敦的火车上了。</w:t>
      </w:r>
    </w:p>
    <w:p>
      <w:r>
        <w:rPr>
          <w:sz w:val="24"/>
        </w:rPr>
        <w:t>服务员: 先生，您能描述一下它是什么样子的吗？</w:t>
      </w:r>
    </w:p>
    <w:p>
      <w:r>
        <w:rPr>
          <w:sz w:val="24"/>
        </w:rPr>
        <w:t>霍尔先生: 是只蓝色的小箱子，上面有拉链。箱把上有一标签，上面写着我的姓名和住址。</w:t>
      </w:r>
    </w:p>
    <w:p>
      <w:r>
        <w:rPr>
          <w:sz w:val="24"/>
        </w:rPr>
        <w:t>服务员: 这箱子是您的吗？</w:t>
      </w:r>
    </w:p>
    <w:p>
      <w:r>
        <w:rPr>
          <w:sz w:val="24"/>
        </w:rPr>
        <w:t>霍尔先生: 不，那不是我的。</w:t>
      </w:r>
    </w:p>
    <w:p>
      <w:r>
        <w:rPr>
          <w:sz w:val="24"/>
        </w:rPr>
        <w:t>服务员: 这只是不是？这只箱子有张标签。</w:t>
      </w:r>
    </w:p>
    <w:p>
      <w:r>
        <w:rPr>
          <w:sz w:val="24"/>
        </w:rPr>
        <w:t>霍尔先生: 让我看看。</w:t>
      </w:r>
    </w:p>
    <w:p>
      <w:r>
        <w:rPr>
          <w:sz w:val="24"/>
        </w:rPr>
        <w:t>服务员: 您的姓名和住址？</w:t>
      </w:r>
    </w:p>
    <w:p>
      <w:r>
        <w:rPr>
          <w:sz w:val="24"/>
        </w:rPr>
        <w:t>霍尔先生: 大卫.霍尔，大桥街83号。</w:t>
      </w:r>
    </w:p>
    <w:p>
      <w:r>
        <w:rPr>
          <w:sz w:val="24"/>
        </w:rPr>
        <w:t>服务员: 那就对了。D.N.霍尔，大桥街83号。</w:t>
      </w:r>
    </w:p>
    <w:p>
      <w:r>
        <w:rPr>
          <w:sz w:val="24"/>
        </w:rPr>
        <w:t>服务员: 请付3英镑50便士。</w:t>
      </w:r>
    </w:p>
    <w:p>
      <w:r>
        <w:rPr>
          <w:sz w:val="24"/>
        </w:rPr>
        <w:t>霍尔先生: 给您。</w:t>
      </w:r>
    </w:p>
    <w:p>
      <w:r>
        <w:rPr>
          <w:sz w:val="24"/>
        </w:rPr>
        <w:t>服务员: 谢谢您。</w:t>
      </w:r>
    </w:p>
    <w:p>
      <w:r>
        <w:rPr>
          <w:sz w:val="24"/>
        </w:rPr>
        <w:t>霍尔先生: 嗨！</w:t>
      </w:r>
    </w:p>
    <w:p>
      <w:r>
        <w:rPr>
          <w:sz w:val="24"/>
        </w:rPr>
        <w:t>服务员: 怎么回事？</w:t>
      </w:r>
    </w:p>
    <w:p>
      <w:r>
        <w:rPr>
          <w:sz w:val="24"/>
        </w:rPr>
        <w:t>霍尔先生: 这箱子不是我的！您给错了！</w:t>
      </w:r>
    </w:p>
    <w:p>
      <w:pPr>
        <w:pStyle w:val="Heading2"/>
      </w:pPr>
      <w:r>
        <w:rPr>
          <w:b/>
          <w:color w:val="555555"/>
          <w:sz w:val="26"/>
        </w:rPr>
        <w:t>日本語</w:t>
      </w:r>
    </w:p>
    <w:p>
      <w:r>
        <w:rPr>
          <w:sz w:val="24"/>
        </w:rPr>
        <w:t>ホール氏: 先日、ロンドン行きの 電車に スーツケースを 置き忘れました。</w:t>
      </w:r>
    </w:p>
    <w:p>
      <w:r>
        <w:rPr>
          <w:sz w:val="24"/>
        </w:rPr>
        <w:t>係員: どんな ものか 説明 できますか？</w:t>
      </w:r>
    </w:p>
    <w:p>
      <w:r>
        <w:rPr>
          <w:sz w:val="24"/>
        </w:rPr>
        <w:t>ホール氏: 小さな 青い ケースで、ファスナーが ついて います。取っ手には ラベルが あって、わたしの 名前と 住所が 書いてあります。</w:t>
      </w:r>
    </w:p>
    <w:p>
      <w:r>
        <w:rPr>
          <w:sz w:val="24"/>
        </w:rPr>
        <w:t>係員: この ケースは あなたの ですか？</w:t>
      </w:r>
    </w:p>
    <w:p>
      <w:r>
        <w:rPr>
          <w:sz w:val="24"/>
        </w:rPr>
        <w:t>ホール氏: いいえ、わたしの では ありません。</w:t>
      </w:r>
    </w:p>
    <w:p>
      <w:r>
        <w:rPr>
          <w:sz w:val="24"/>
        </w:rPr>
        <w:t>係員: こちらは どう ですか？こちらには ラベルが あります。</w:t>
      </w:r>
    </w:p>
    <w:p>
      <w:r>
        <w:rPr>
          <w:sz w:val="24"/>
        </w:rPr>
        <w:t>ホール氏: 見せて ください。</w:t>
      </w:r>
    </w:p>
    <w:p>
      <w:r>
        <w:rPr>
          <w:sz w:val="24"/>
        </w:rPr>
        <w:t>係員: お名前と ご住所は？</w:t>
      </w:r>
    </w:p>
    <w:p>
      <w:r>
        <w:rPr>
          <w:sz w:val="24"/>
        </w:rPr>
        <w:t>ホール氏: デイビッド・ホール、ブリッジ通り 83番です。</w:t>
      </w:r>
    </w:p>
    <w:p>
      <w:r>
        <w:rPr>
          <w:sz w:val="24"/>
        </w:rPr>
        <w:t>係員: そうですね。D.N.ホール、ブリッジ通り 83番。</w:t>
      </w:r>
    </w:p>
    <w:p>
      <w:r>
        <w:rPr>
          <w:sz w:val="24"/>
        </w:rPr>
        <w:t>係員: 3ポンド 50ペンス お願いします。</w:t>
      </w:r>
    </w:p>
    <w:p>
      <w:r>
        <w:rPr>
          <w:sz w:val="24"/>
        </w:rPr>
        <w:t>ホール氏: はい、どうぞ。</w:t>
      </w:r>
    </w:p>
    <w:p>
      <w:r>
        <w:rPr>
          <w:sz w:val="24"/>
        </w:rPr>
        <w:t>係員: ありがとう ございます。</w:t>
      </w:r>
    </w:p>
    <w:p>
      <w:r>
        <w:rPr>
          <w:sz w:val="24"/>
        </w:rPr>
        <w:t>ホール氏: ちょっと!</w:t>
      </w:r>
    </w:p>
    <w:p>
      <w:r>
        <w:rPr>
          <w:sz w:val="24"/>
        </w:rPr>
        <w:t>係員: どうしました？</w:t>
      </w:r>
    </w:p>
    <w:p>
      <w:r>
        <w:rPr>
          <w:sz w:val="24"/>
        </w:rPr>
        <w:t>ホール氏: このケース、わたしの じゃない!間違ったケースを 渡しましたよ!</w:t>
      </w:r>
    </w:p>
    <w:p/>
    <w:p>
      <w:pPr>
        <w:pStyle w:val="Heading1"/>
      </w:pPr>
      <w:r>
        <w:rPr>
          <w:b/>
          <w:color w:val="1F4E79"/>
          <w:sz w:val="30"/>
        </w:rPr>
        <w:t>第99課　啊哟！　/　いたっ！</w:t>
      </w:r>
    </w:p>
    <w:p>
      <w:pPr>
        <w:pStyle w:val="Heading2"/>
      </w:pPr>
      <w:r>
        <w:rPr>
          <w:b/>
          <w:color w:val="555555"/>
          <w:sz w:val="26"/>
        </w:rPr>
        <w:t>中文</w:t>
      </w:r>
    </w:p>
    <w:p>
      <w:r>
        <w:rPr>
          <w:sz w:val="24"/>
        </w:rPr>
        <w:t>安迪: 啊哟！</w:t>
      </w:r>
    </w:p>
    <w:p>
      <w:r>
        <w:rPr>
          <w:sz w:val="24"/>
        </w:rPr>
        <w:t>露西: 怎么了，安迪？</w:t>
      </w:r>
    </w:p>
    <w:p>
      <w:r>
        <w:rPr>
          <w:sz w:val="24"/>
        </w:rPr>
        <w:t>安迪: 我滑了一跤，从楼梯上摔下来了。</w:t>
      </w:r>
    </w:p>
    <w:p>
      <w:r>
        <w:rPr>
          <w:sz w:val="24"/>
        </w:rPr>
        <w:t>露西: 你摔伤了没有？</w:t>
      </w:r>
    </w:p>
    <w:p>
      <w:r>
        <w:rPr>
          <w:sz w:val="24"/>
        </w:rPr>
        <w:t>安迪: 是啊，摔伤了。我想我把背摔坏了。</w:t>
      </w:r>
    </w:p>
    <w:p>
      <w:r>
        <w:rPr>
          <w:sz w:val="24"/>
        </w:rPr>
        <w:t>露西: 试试站起来。你能站起来吗？来，让我帮你。</w:t>
      </w:r>
    </w:p>
    <w:p>
      <w:r>
        <w:rPr>
          <w:sz w:val="24"/>
        </w:rPr>
        <w:t>安迪: 对不起，露西，恐怕我站不起来。</w:t>
      </w:r>
    </w:p>
    <w:p>
      <w:r>
        <w:rPr>
          <w:sz w:val="24"/>
        </w:rPr>
        <w:t>露西: 我想最好请医生来给你看一下。我去给卡特医生打电话。</w:t>
      </w:r>
    </w:p>
    <w:p>
      <w:r>
        <w:rPr>
          <w:sz w:val="24"/>
        </w:rPr>
        <w:t>露西: 医生说他马上就来。安迪，我看你需要做一次X光透视。</w:t>
      </w:r>
    </w:p>
    <w:p>
      <w:pPr>
        <w:pStyle w:val="Heading2"/>
      </w:pPr>
      <w:r>
        <w:rPr>
          <w:b/>
          <w:color w:val="555555"/>
          <w:sz w:val="26"/>
        </w:rPr>
        <w:t>日本語</w:t>
      </w:r>
    </w:p>
    <w:p>
      <w:r>
        <w:rPr>
          <w:sz w:val="24"/>
        </w:rPr>
        <w:t>アンディ: いたっ!</w:t>
      </w:r>
    </w:p>
    <w:p>
      <w:r>
        <w:rPr>
          <w:sz w:val="24"/>
        </w:rPr>
        <w:t>ルーシー: どうしたの、アンディ？</w:t>
      </w:r>
    </w:p>
    <w:p>
      <w:r>
        <w:rPr>
          <w:sz w:val="24"/>
        </w:rPr>
        <w:t>アンディ: すべって 階段から 落ちたんだ。</w:t>
      </w:r>
    </w:p>
    <w:p>
      <w:r>
        <w:rPr>
          <w:sz w:val="24"/>
        </w:rPr>
        <w:t>ルーシー: けがをしたの？</w:t>
      </w:r>
    </w:p>
    <w:p>
      <w:r>
        <w:rPr>
          <w:sz w:val="24"/>
        </w:rPr>
        <w:t>アンディ: うん、した。背中を 痛めたみたい。</w:t>
      </w:r>
    </w:p>
    <w:p>
      <w:r>
        <w:rPr>
          <w:sz w:val="24"/>
        </w:rPr>
        <w:t>ルーシー: 立って みて。立てる？ここ、手伝って あげる。</w:t>
      </w:r>
    </w:p>
    <w:p>
      <w:r>
        <w:rPr>
          <w:sz w:val="24"/>
        </w:rPr>
        <w:t>アンディ: ごめん、ルーシー。立てそうに ないんだ。</w:t>
      </w:r>
    </w:p>
    <w:p>
      <w:r>
        <w:rPr>
          <w:sz w:val="24"/>
        </w:rPr>
        <w:t>ルーシー: お医者さんに 診て もらった方が いいわね。カーター先生に 電話 するわ。</w:t>
      </w:r>
    </w:p>
    <w:p>
      <w:r>
        <w:rPr>
          <w:sz w:val="24"/>
        </w:rPr>
        <w:t>ルーシー: 先生が すぐ 来るって。きっと レントゲンが 必要よ、アンディ。</w:t>
      </w:r>
    </w:p>
    <w:p/>
    <w:p>
      <w:pPr>
        <w:pStyle w:val="Heading1"/>
      </w:pPr>
      <w:r>
        <w:rPr>
          <w:b/>
          <w:color w:val="1F4E79"/>
          <w:sz w:val="30"/>
        </w:rPr>
        <w:t>第101課　吉米的明信片　/　ジミー からの ハガキ</w:t>
      </w:r>
    </w:p>
    <w:p>
      <w:pPr>
        <w:pStyle w:val="Heading2"/>
      </w:pPr>
      <w:r>
        <w:rPr>
          <w:b/>
          <w:color w:val="555555"/>
          <w:sz w:val="26"/>
        </w:rPr>
        <w:t>中文</w:t>
      </w:r>
    </w:p>
    <w:p>
      <w:r>
        <w:rPr>
          <w:sz w:val="24"/>
        </w:rPr>
        <w:t>祖母: 请把吉米的明信片念给我听听，彭妮。</w:t>
      </w:r>
    </w:p>
    <w:p>
      <w:r>
        <w:rPr>
          <w:sz w:val="24"/>
        </w:rPr>
        <w:t>彭妮: “我刚到苏格兰，我现住在一家青年招待所。”</w:t>
      </w:r>
    </w:p>
    <w:p>
      <w:r>
        <w:rPr>
          <w:sz w:val="24"/>
        </w:rPr>
        <w:t>祖母: 什么？</w:t>
      </w:r>
    </w:p>
    <w:p>
      <w:r>
        <w:rPr>
          <w:sz w:val="24"/>
        </w:rPr>
        <w:t>彭妮: 他说他刚到苏格兰。他说他住在一家青年招待所。你知道，他是"青招协"的一个成员。</w:t>
      </w:r>
    </w:p>
    <w:p>
      <w:r>
        <w:rPr>
          <w:sz w:val="24"/>
        </w:rPr>
        <w:t>祖母: 什么？</w:t>
      </w:r>
    </w:p>
    <w:p>
      <w:r>
        <w:rPr>
          <w:sz w:val="24"/>
        </w:rPr>
        <w:t>彭妮: "青招协"，妈妈。青年招待所协会。</w:t>
      </w:r>
    </w:p>
    <w:p>
      <w:r>
        <w:rPr>
          <w:sz w:val="24"/>
        </w:rPr>
        <w:t>祖母: 他还说了些什么？</w:t>
      </w:r>
    </w:p>
    <w:p>
      <w:r>
        <w:rPr>
          <w:sz w:val="24"/>
        </w:rPr>
        <w:t>彭妮: “我很快会写信的。祝你们大家身体都好。”</w:t>
      </w:r>
    </w:p>
    <w:p>
      <w:r>
        <w:rPr>
          <w:sz w:val="24"/>
        </w:rPr>
        <w:t>祖母: 什么？彭妮，大声一点。我可听不见你念的。</w:t>
      </w:r>
    </w:p>
    <w:p>
      <w:r>
        <w:rPr>
          <w:sz w:val="24"/>
        </w:rPr>
        <w:t>彭妮: 他说他很快会写信的。他祝我们大家身体好。"谨此问候，吉米。"</w:t>
      </w:r>
    </w:p>
    <w:p>
      <w:r>
        <w:rPr>
          <w:sz w:val="24"/>
        </w:rPr>
        <w:t>祖母: 就这些吗？他没写许多，是吗？</w:t>
      </w:r>
    </w:p>
    <w:p>
      <w:r>
        <w:rPr>
          <w:sz w:val="24"/>
        </w:rPr>
        <w:t>彭妮: 在明信片上他写不了很多，妈妈。</w:t>
      </w:r>
    </w:p>
    <w:p>
      <w:pPr>
        <w:pStyle w:val="Heading2"/>
      </w:pPr>
      <w:r>
        <w:rPr>
          <w:b/>
          <w:color w:val="555555"/>
          <w:sz w:val="26"/>
        </w:rPr>
        <w:t>日本語</w:t>
      </w:r>
    </w:p>
    <w:p>
      <w:r>
        <w:rPr>
          <w:sz w:val="24"/>
        </w:rPr>
        <w:t>おばあちゃん: ジミー からの ハガキを わたしに 読んで、ペニー。</w:t>
      </w:r>
    </w:p>
    <w:p>
      <w:r>
        <w:rPr>
          <w:sz w:val="24"/>
        </w:rPr>
        <w:t>ペニー: 「ちょうど スコットランドに 着いた よ。ユース・ホステルに 泊まってる。」</w:t>
      </w:r>
    </w:p>
    <w:p>
      <w:r>
        <w:rPr>
          <w:sz w:val="24"/>
        </w:rPr>
        <w:t>おばあちゃん: え？</w:t>
      </w:r>
    </w:p>
    <w:p>
      <w:r>
        <w:rPr>
          <w:sz w:val="24"/>
        </w:rPr>
        <w:t>ペニー: ちょうど スコットランドに 着いた って 言ってる。ユース・ホステルに 泊まってる って。彼 は Y.H.A. の メンバー でしょ。</w:t>
      </w:r>
    </w:p>
    <w:p>
      <w:r>
        <w:rPr>
          <w:sz w:val="24"/>
        </w:rPr>
        <w:t>おばあちゃん: なに？</w:t>
      </w:r>
    </w:p>
    <w:p>
      <w:r>
        <w:rPr>
          <w:sz w:val="24"/>
        </w:rPr>
        <w:t>ペニー: Y.H.A.、おばあちゃん。ユース・ホステル協会。</w:t>
      </w:r>
    </w:p>
    <w:p>
      <w:r>
        <w:rPr>
          <w:sz w:val="24"/>
        </w:rPr>
        <w:t>おばあちゃん: ほかに 何て 言ってる？</w:t>
      </w:r>
    </w:p>
    <w:p>
      <w:r>
        <w:rPr>
          <w:sz w:val="24"/>
        </w:rPr>
        <w:t>ペニー: 「もうすぐ 手紙を 書くよ。みんな 元気 だと いいな。」</w:t>
      </w:r>
    </w:p>
    <w:p>
      <w:r>
        <w:rPr>
          <w:sz w:val="24"/>
        </w:rPr>
        <w:t>おばあちゃん: なに？大きな声で 話して、ペニー。聞こえないわ。</w:t>
      </w:r>
    </w:p>
    <w:p>
      <w:r>
        <w:rPr>
          <w:sz w:val="24"/>
        </w:rPr>
        <w:t>ペニー: もうすぐ 手紙を 書くって。みんな 元気 だと いいなって。「愛を こめて、ジミー」。</w:t>
      </w:r>
    </w:p>
    <w:p>
      <w:r>
        <w:rPr>
          <w:sz w:val="24"/>
        </w:rPr>
        <w:t>おばあちゃん: それだけ？あんまり 書いて ないわね？</w:t>
      </w:r>
    </w:p>
    <w:p>
      <w:r>
        <w:rPr>
          <w:sz w:val="24"/>
        </w:rPr>
        <w:t>ペニー: ハガキには あまり たくさん 書けないのよ、おばあちゃん。</w:t>
      </w:r>
    </w:p>
    <w:p/>
    <w:p>
      <w:pPr>
        <w:pStyle w:val="Heading1"/>
      </w:pPr>
      <w:r>
        <w:rPr>
          <w:b/>
          <w:color w:val="1F4E79"/>
          <w:sz w:val="30"/>
        </w:rPr>
        <w:t>第103課　法语考试　/　フランス語の テスト</w:t>
      </w:r>
    </w:p>
    <w:p>
      <w:pPr>
        <w:pStyle w:val="Heading2"/>
      </w:pPr>
      <w:r>
        <w:rPr>
          <w:b/>
          <w:color w:val="555555"/>
          <w:sz w:val="26"/>
        </w:rPr>
        <w:t>中文</w:t>
      </w:r>
    </w:p>
    <w:p>
      <w:r>
        <w:rPr>
          <w:sz w:val="24"/>
        </w:rPr>
        <w:t>加里: 考试考得怎样，理查德？</w:t>
      </w:r>
    </w:p>
    <w:p>
      <w:r>
        <w:rPr>
          <w:sz w:val="24"/>
        </w:rPr>
        <w:t>理查德: 不算太坏，我想我的英语和数学及格了。题目很容易。加里，你怎么样？</w:t>
      </w:r>
    </w:p>
    <w:p>
      <w:r>
        <w:rPr>
          <w:sz w:val="24"/>
        </w:rPr>
        <w:t>加里: 英语和数学试题对我来说不很容易。我希望别不及格。</w:t>
      </w:r>
    </w:p>
    <w:p>
      <w:r>
        <w:rPr>
          <w:sz w:val="24"/>
        </w:rPr>
        <w:t>理查德: 我想我的法语及不了格，我能回答其中的16道题。这些题很容易。但我回答不出其它的题。那些题对我来说太难了。</w:t>
      </w:r>
    </w:p>
    <w:p>
      <w:r>
        <w:rPr>
          <w:sz w:val="24"/>
        </w:rPr>
        <w:t>加里: 法语太可怕了，你说呢？</w:t>
      </w:r>
    </w:p>
    <w:p>
      <w:r>
        <w:rPr>
          <w:sz w:val="24"/>
        </w:rPr>
        <w:t>理查德: 我讨厌法语。我的法语成绩肯定很低。</w:t>
      </w:r>
    </w:p>
    <w:p>
      <w:r>
        <w:rPr>
          <w:sz w:val="24"/>
        </w:rPr>
        <w:t>加里: 啊，别灰心！或许我们考得还不太糟。我旁边那人只在试卷顶端写自己的名字。</w:t>
      </w:r>
    </w:p>
    <w:p>
      <w:r>
        <w:rPr>
          <w:sz w:val="24"/>
        </w:rPr>
        <w:t>理查德: 是吗？</w:t>
      </w:r>
    </w:p>
    <w:p>
      <w:r>
        <w:rPr>
          <w:sz w:val="24"/>
        </w:rPr>
        <w:t>加里: 然后他就坐在那里，对着考卷看了3个小时，一个字也没写！</w:t>
      </w:r>
    </w:p>
    <w:p>
      <w:pPr>
        <w:pStyle w:val="Heading2"/>
      </w:pPr>
      <w:r>
        <w:rPr>
          <w:b/>
          <w:color w:val="555555"/>
          <w:sz w:val="26"/>
        </w:rPr>
        <w:t>日本語</w:t>
      </w:r>
    </w:p>
    <w:p>
      <w:r>
        <w:rPr>
          <w:sz w:val="24"/>
        </w:rPr>
        <w:t>ゲイリー: 試験は どうだった、リチャード？</w:t>
      </w:r>
    </w:p>
    <w:p>
      <w:r>
        <w:rPr>
          <w:sz w:val="24"/>
        </w:rPr>
        <w:t>リチャード: 悪くなかった よ。英語と 数学は 受かった と思う。問題は とても 簡単 だった。きみは どう、ゲイリー？</w:t>
      </w:r>
    </w:p>
    <w:p>
      <w:r>
        <w:rPr>
          <w:sz w:val="24"/>
        </w:rPr>
        <w:t>ゲイリー: 英語と 数学の 問題は ぼくには 十分 簡単 じゃ なかった。落ちて ない と いいんだけど。</w:t>
      </w:r>
    </w:p>
    <w:p>
      <w:r>
        <w:rPr>
          <w:sz w:val="24"/>
        </w:rPr>
        <w:t>リチャード: フランス語の 試験は 落ちた と思う。16問は 答えられた。とても 簡単 だった。でも 残りは 答えられなかった。ぼくには 難し すぎたんだ。</w:t>
      </w:r>
    </w:p>
    <w:p>
      <w:r>
        <w:rPr>
          <w:sz w:val="24"/>
        </w:rPr>
        <w:t>ゲイリー: フランス語の テストは ひどいよね？</w:t>
      </w:r>
    </w:p>
    <w:p>
      <w:r>
        <w:rPr>
          <w:sz w:val="24"/>
        </w:rPr>
        <w:t>リチャード: 大きらいだ。きっと 低い点数だ。</w:t>
      </w:r>
    </w:p>
    <w:p>
      <w:r>
        <w:rPr>
          <w:sz w:val="24"/>
        </w:rPr>
        <w:t>ゲイリー: ああ、元気 を 出して!たぶん そんなに 悪く なかったよ。隣の 男の人は、紙の 一番上に 自分の 名前を 書いてた。</w:t>
      </w:r>
    </w:p>
    <w:p>
      <w:r>
        <w:rPr>
          <w:sz w:val="24"/>
        </w:rPr>
        <w:t>リチャード: うん？</w:t>
      </w:r>
    </w:p>
    <w:p>
      <w:r>
        <w:rPr>
          <w:sz w:val="24"/>
        </w:rPr>
        <w:t>ゲイリー: そして 3時間 ずっと それを 見つめて 座っていた!一言も 書かなかった!</w:t>
      </w:r>
    </w:p>
    <w:p/>
    <w:p>
      <w:pPr>
        <w:pStyle w:val="Heading1"/>
      </w:pPr>
      <w:r>
        <w:rPr>
          <w:b/>
          <w:color w:val="1F4E79"/>
          <w:sz w:val="30"/>
        </w:rPr>
        <w:t>第105課　错误百出　/　まちがいだらけ</w:t>
      </w:r>
    </w:p>
    <w:p>
      <w:pPr>
        <w:pStyle w:val="Heading2"/>
      </w:pPr>
      <w:r>
        <w:rPr>
          <w:b/>
          <w:color w:val="555555"/>
          <w:sz w:val="26"/>
        </w:rPr>
        <w:t>中文</w:t>
      </w:r>
    </w:p>
    <w:p>
      <w:r>
        <w:rPr>
          <w:sz w:val="24"/>
        </w:rPr>
        <w:t>老板: 鲍勃，桑德拉在哪儿？我要找她。</w:t>
      </w:r>
    </w:p>
    <w:p>
      <w:r>
        <w:rPr>
          <w:sz w:val="24"/>
        </w:rPr>
        <w:t>鲍勃: 您要同她谈话吗？</w:t>
      </w:r>
    </w:p>
    <w:p>
      <w:r>
        <w:rPr>
          <w:sz w:val="24"/>
        </w:rPr>
        <w:t>老板: 是的，我要她到我的办公室来。叫她马上就来。</w:t>
      </w:r>
    </w:p>
    <w:p>
      <w:r>
        <w:rPr>
          <w:sz w:val="24"/>
        </w:rPr>
        <w:t>桑德拉: 您找我吗？</w:t>
      </w:r>
    </w:p>
    <w:p>
      <w:r>
        <w:rPr>
          <w:sz w:val="24"/>
        </w:rPr>
        <w:t>老板: 啊，是的，桑德拉。"intelligent"怎样拼写？你能告诉我吗？</w:t>
      </w:r>
    </w:p>
    <w:p>
      <w:r>
        <w:rPr>
          <w:sz w:val="24"/>
        </w:rPr>
        <w:t>桑德拉: I-N-T-E-L-L-I-G-E-N-T。</w:t>
      </w:r>
    </w:p>
    <w:p>
      <w:r>
        <w:rPr>
          <w:sz w:val="24"/>
        </w:rPr>
        <w:t>老板: 对的。但你只打了1个"L"。这封信里错误百出。我要你重打一遍。</w:t>
      </w:r>
    </w:p>
    <w:p>
      <w:r>
        <w:rPr>
          <w:sz w:val="24"/>
        </w:rPr>
        <w:t>桑德拉: 是，我重打。对此我感到很抱歉。</w:t>
      </w:r>
    </w:p>
    <w:p>
      <w:r>
        <w:rPr>
          <w:sz w:val="24"/>
        </w:rPr>
        <w:t>老板: 这里有一件小礼物送你。</w:t>
      </w:r>
    </w:p>
    <w:p>
      <w:r>
        <w:rPr>
          <w:sz w:val="24"/>
        </w:rPr>
        <w:t>桑德拉: 是什么？</w:t>
      </w:r>
    </w:p>
    <w:p>
      <w:r>
        <w:rPr>
          <w:sz w:val="24"/>
        </w:rPr>
        <w:t>老板: 是本词典。我希望它能对你有所帮助。</w:t>
      </w:r>
    </w:p>
    <w:p>
      <w:pPr>
        <w:pStyle w:val="Heading2"/>
      </w:pPr>
      <w:r>
        <w:rPr>
          <w:b/>
          <w:color w:val="555555"/>
          <w:sz w:val="26"/>
        </w:rPr>
        <w:t>日本語</w:t>
      </w:r>
    </w:p>
    <w:p>
      <w:r>
        <w:rPr>
          <w:sz w:val="24"/>
        </w:rPr>
        <w:t>ボス: サンドラ は どこ、ボブ？彼女に 用が ある。</w:t>
      </w:r>
    </w:p>
    <w:p>
      <w:r>
        <w:rPr>
          <w:sz w:val="24"/>
        </w:rPr>
        <w:t>ボブ: 話したい のですか？</w:t>
      </w:r>
    </w:p>
    <w:p>
      <w:r>
        <w:rPr>
          <w:sz w:val="24"/>
        </w:rPr>
        <w:t>ボス: そう。事務所に 来て ほしい。すぐ 来るように 言って。</w:t>
      </w:r>
    </w:p>
    <w:p>
      <w:r>
        <w:rPr>
          <w:sz w:val="24"/>
        </w:rPr>
        <w:t>サンドラ: わたしに 会いたいって？</w:t>
      </w:r>
    </w:p>
    <w:p>
      <w:r>
        <w:rPr>
          <w:sz w:val="24"/>
        </w:rPr>
        <w:t>ボス: ああ、そう、サンドラ。「intelligent」って どう つづる？教えて くれる？</w:t>
      </w:r>
    </w:p>
    <w:p>
      <w:r>
        <w:rPr>
          <w:sz w:val="24"/>
        </w:rPr>
        <w:t>サンドラ: I-N-T-E-L-L-I-G-E-N-T です。</w:t>
      </w:r>
    </w:p>
    <w:p>
      <w:r>
        <w:rPr>
          <w:sz w:val="24"/>
        </w:rPr>
        <w:t>ボス: そう だ。きみは L を 一つ しか 書いて いない。この手紙は まちがい だらけ だ。もう一度 タイプし直して ほしい。</w:t>
      </w:r>
    </w:p>
    <w:p>
      <w:r>
        <w:rPr>
          <w:sz w:val="24"/>
        </w:rPr>
        <w:t>サンドラ: はい、そう します。ごめんなさい。</w:t>
      </w:r>
    </w:p>
    <w:p>
      <w:r>
        <w:rPr>
          <w:sz w:val="24"/>
        </w:rPr>
        <w:t>ボス: それから、ちょっとした プレゼント が ある。</w:t>
      </w:r>
    </w:p>
    <w:p>
      <w:r>
        <w:rPr>
          <w:sz w:val="24"/>
        </w:rPr>
        <w:t>サンドラ: 何 ですか？</w:t>
      </w:r>
    </w:p>
    <w:p>
      <w:r>
        <w:rPr>
          <w:sz w:val="24"/>
        </w:rPr>
        <w:t>ボス: 辞書 だ。役に立つと いいね。</w:t>
      </w:r>
    </w:p>
    <w:p/>
    <w:p>
      <w:pPr>
        <w:pStyle w:val="Heading1"/>
      </w:pPr>
      <w:r>
        <w:rPr>
          <w:b/>
          <w:color w:val="1F4E79"/>
          <w:sz w:val="30"/>
        </w:rPr>
        <w:t>第107課　太小了　/　小さすぎる</w:t>
      </w:r>
    </w:p>
    <w:p>
      <w:pPr>
        <w:pStyle w:val="Heading2"/>
      </w:pPr>
      <w:r>
        <w:rPr>
          <w:b/>
          <w:color w:val="555555"/>
          <w:sz w:val="26"/>
        </w:rPr>
        <w:t>中文</w:t>
      </w:r>
    </w:p>
    <w:p>
      <w:r>
        <w:rPr>
          <w:sz w:val="24"/>
        </w:rPr>
        <w:t>店员: 夫人，您喜欢这件衣服吗？</w:t>
      </w:r>
    </w:p>
    <w:p>
      <w:r>
        <w:rPr>
          <w:sz w:val="24"/>
        </w:rPr>
        <w:t>女士: 我很喜欢这颜色。这件漂亮的衣服，可是对我来说太小了。</w:t>
      </w:r>
    </w:p>
    <w:p>
      <w:r>
        <w:rPr>
          <w:sz w:val="24"/>
        </w:rPr>
        <w:t>店员: 这件怎么样？这是件漂亮的衣服，它很时髦。短裙现在很流行。您要试一试吗？</w:t>
      </w:r>
    </w:p>
    <w:p>
      <w:r>
        <w:rPr>
          <w:sz w:val="24"/>
        </w:rPr>
        <w:t>女士: 好吧。</w:t>
      </w:r>
    </w:p>
    <w:p>
      <w:r>
        <w:rPr>
          <w:sz w:val="24"/>
        </w:rPr>
        <w:t>女士: 恐怕这件绿色的我穿着也太小了。它比那件蓝色的还要小。</w:t>
      </w:r>
    </w:p>
    <w:p>
      <w:r>
        <w:rPr>
          <w:sz w:val="24"/>
        </w:rPr>
        <w:t>女士: 我也不喜欢这种颜色。这颜色我穿根本不合适。我认为那件蓝色的更漂亮些。</w:t>
      </w:r>
    </w:p>
    <w:p>
      <w:r>
        <w:rPr>
          <w:sz w:val="24"/>
        </w:rPr>
        <w:t>女士: 您能再给我看一件蓝色的吗？我想一件和那件一样的，但必须是我的尺寸。</w:t>
      </w:r>
    </w:p>
    <w:p>
      <w:r>
        <w:rPr>
          <w:sz w:val="24"/>
        </w:rPr>
        <w:t>店员: 恐怕没有更大的了。这是店里最大一件。</w:t>
      </w:r>
    </w:p>
    <w:p>
      <w:pPr>
        <w:pStyle w:val="Heading2"/>
      </w:pPr>
      <w:r>
        <w:rPr>
          <w:b/>
          <w:color w:val="555555"/>
          <w:sz w:val="26"/>
        </w:rPr>
        <w:t>日本語</w:t>
      </w:r>
    </w:p>
    <w:p>
      <w:r>
        <w:rPr>
          <w:sz w:val="24"/>
        </w:rPr>
        <w:t>店員: このドレス お気に 召しましたか、奥様？</w:t>
      </w:r>
    </w:p>
    <w:p>
      <w:r>
        <w:rPr>
          <w:sz w:val="24"/>
        </w:rPr>
        <w:t>女の人: 色は とても 気に入りました。すてきな ドレスね。でも わたしには 小さすぎる わ。</w:t>
      </w:r>
    </w:p>
    <w:p>
      <w:r>
        <w:rPr>
          <w:sz w:val="24"/>
        </w:rPr>
        <w:t>店員: こちら は どう ですか？すてきな ドレス です。とても おしゃれ です。短い スカートは 今 流行って ます。試着 なさいますか？</w:t>
      </w:r>
    </w:p>
    <w:p>
      <w:r>
        <w:rPr>
          <w:sz w:val="24"/>
        </w:rPr>
        <w:t>女の人: わかったわ。</w:t>
      </w:r>
    </w:p>
    <w:p>
      <w:r>
        <w:rPr>
          <w:sz w:val="24"/>
        </w:rPr>
        <w:t>女の人: 残念だけど、この みどり色の ドレスも わたしには 小さすぎる。青い ドレス より 小さい わ。</w:t>
      </w:r>
    </w:p>
    <w:p>
      <w:r>
        <w:rPr>
          <w:sz w:val="24"/>
        </w:rPr>
        <w:t>女の人: 色も 好きじゃない。わたしには 全然 合わないわ。青い ドレス の方が きれい だと 思う。</w:t>
      </w:r>
    </w:p>
    <w:p>
      <w:r>
        <w:rPr>
          <w:sz w:val="24"/>
        </w:rPr>
        <w:t>女の人: 別の 青い ドレス を 見せて くれる？あんな ドレス が ほしいの。でも わたしの サイズで ないと。</w:t>
      </w:r>
    </w:p>
    <w:p>
      <w:r>
        <w:rPr>
          <w:sz w:val="24"/>
        </w:rPr>
        <w:t>店員: 残念ですが、もっと 大きな ドレスは ありません。これが お店で 一番 大きい ドレス です。</w:t>
      </w:r>
    </w:p>
    <w:p/>
    <w:p>
      <w:pPr>
        <w:pStyle w:val="Heading1"/>
      </w:pPr>
      <w:r>
        <w:rPr>
          <w:b/>
          <w:color w:val="1F4E79"/>
          <w:sz w:val="30"/>
        </w:rPr>
        <w:t>第109課　个好主意　/　いい考え</w:t>
      </w:r>
    </w:p>
    <w:p>
      <w:pPr>
        <w:pStyle w:val="Heading2"/>
      </w:pPr>
      <w:r>
        <w:rPr>
          <w:b/>
          <w:color w:val="555555"/>
          <w:sz w:val="26"/>
        </w:rPr>
        <w:t>中文</w:t>
      </w:r>
    </w:p>
    <w:p>
      <w:r>
        <w:rPr>
          <w:sz w:val="24"/>
        </w:rPr>
        <w:t>夏洛特: 我来煮点咖啡好吗，简？</w:t>
      </w:r>
    </w:p>
    <w:p>
      <w:r>
        <w:rPr>
          <w:sz w:val="24"/>
        </w:rPr>
        <w:t>简: 这是个好主意，夏洛特。</w:t>
      </w:r>
    </w:p>
    <w:p>
      <w:r>
        <w:rPr>
          <w:sz w:val="24"/>
        </w:rPr>
        <w:t>夏洛特: 咖啡好了，你要放点奶吗？</w:t>
      </w:r>
    </w:p>
    <w:p>
      <w:r>
        <w:rPr>
          <w:sz w:val="24"/>
        </w:rPr>
        <w:t>简: 请稍加一点。</w:t>
      </w:r>
    </w:p>
    <w:p>
      <w:r>
        <w:rPr>
          <w:sz w:val="24"/>
        </w:rPr>
        <w:t>夏洛特: 加些糖怎么样？两茶匙行吗？</w:t>
      </w:r>
    </w:p>
    <w:p>
      <w:r>
        <w:rPr>
          <w:sz w:val="24"/>
        </w:rPr>
        <w:t>简: 不，再少一些。请放一勺儿半。那对我已足够了。</w:t>
      </w:r>
    </w:p>
    <w:p>
      <w:r>
        <w:rPr>
          <w:sz w:val="24"/>
        </w:rPr>
        <w:t>简: 太好了。</w:t>
      </w:r>
    </w:p>
    <w:p>
      <w:r>
        <w:rPr>
          <w:sz w:val="24"/>
        </w:rPr>
        <w:t>夏洛特: 你再来点吗？</w:t>
      </w:r>
    </w:p>
    <w:p>
      <w:r>
        <w:rPr>
          <w:sz w:val="24"/>
        </w:rPr>
        <w:t>简: 好的，请再来一点。</w:t>
      </w:r>
    </w:p>
    <w:p>
      <w:r>
        <w:rPr>
          <w:sz w:val="24"/>
        </w:rPr>
        <w:t>简: 我还想抽枝烟。可以给我一枝吗？</w:t>
      </w:r>
    </w:p>
    <w:p>
      <w:r>
        <w:rPr>
          <w:sz w:val="24"/>
        </w:rPr>
        <w:t>夏洛特: 当然可以。我想那个盒子里有一些。</w:t>
      </w:r>
    </w:p>
    <w:p>
      <w:r>
        <w:rPr>
          <w:sz w:val="24"/>
        </w:rPr>
        <w:t>简: 恐怕盒子是空的。</w:t>
      </w:r>
    </w:p>
    <w:p>
      <w:r>
        <w:rPr>
          <w:sz w:val="24"/>
        </w:rPr>
        <w:t>夏洛特: 真遗憾！</w:t>
      </w:r>
    </w:p>
    <w:p>
      <w:r>
        <w:rPr>
          <w:sz w:val="24"/>
        </w:rPr>
        <w:t>简: 没关系。</w:t>
      </w:r>
    </w:p>
    <w:p>
      <w:r>
        <w:rPr>
          <w:sz w:val="24"/>
        </w:rPr>
        <w:t>夏洛特: 那就吃块饼干吧。多吃点，少抽点！</w:t>
      </w:r>
    </w:p>
    <w:p>
      <w:r>
        <w:rPr>
          <w:sz w:val="24"/>
        </w:rPr>
        <w:t>简: 这是极好的忠告啊！</w:t>
      </w:r>
    </w:p>
    <w:p>
      <w:pPr>
        <w:pStyle w:val="Heading2"/>
      </w:pPr>
      <w:r>
        <w:rPr>
          <w:b/>
          <w:color w:val="555555"/>
          <w:sz w:val="26"/>
        </w:rPr>
        <w:t>日本語</w:t>
      </w:r>
    </w:p>
    <w:p>
      <w:r>
        <w:rPr>
          <w:sz w:val="24"/>
        </w:rPr>
        <w:t>シャーロット: コーヒー いれましょうか、ジェーン？</w:t>
      </w:r>
    </w:p>
    <w:p>
      <w:r>
        <w:rPr>
          <w:sz w:val="24"/>
        </w:rPr>
        <w:t>ジェーン: いい考え ね、シャーロット。</w:t>
      </w:r>
    </w:p>
    <w:p>
      <w:r>
        <w:rPr>
          <w:sz w:val="24"/>
        </w:rPr>
        <w:t>シャーロット: できた。ミルク いる？</w:t>
      </w:r>
    </w:p>
    <w:p>
      <w:r>
        <w:rPr>
          <w:sz w:val="24"/>
        </w:rPr>
        <w:t>ジェーン: 少し だけ お願い。</w:t>
      </w:r>
    </w:p>
    <w:p>
      <w:r>
        <w:rPr>
          <w:sz w:val="24"/>
        </w:rPr>
        <w:t>シャーロット: お砂糖 は？スプーン 2杯？</w:t>
      </w:r>
    </w:p>
    <w:p>
      <w:r>
        <w:rPr>
          <w:sz w:val="24"/>
        </w:rPr>
        <w:t>ジェーン: ううん、それ より 少なく。スプーン 1杯半 お願い。それで 十分 よ。</w:t>
      </w:r>
    </w:p>
    <w:p>
      <w:r>
        <w:rPr>
          <w:sz w:val="24"/>
        </w:rPr>
        <w:t>ジェーン: とても おいしかった。</w:t>
      </w:r>
    </w:p>
    <w:p>
      <w:r>
        <w:rPr>
          <w:sz w:val="24"/>
        </w:rPr>
        <w:t>シャーロット: もう少し どう？</w:t>
      </w:r>
    </w:p>
    <w:p>
      <w:r>
        <w:rPr>
          <w:sz w:val="24"/>
        </w:rPr>
        <w:t>ジェーン: うん、お願い。</w:t>
      </w:r>
    </w:p>
    <w:p>
      <w:r>
        <w:rPr>
          <w:sz w:val="24"/>
        </w:rPr>
        <w:t>ジェーン: タバコ も 一本 ほしいわ。もらえる？</w:t>
      </w:r>
    </w:p>
    <w:p>
      <w:r>
        <w:rPr>
          <w:sz w:val="24"/>
        </w:rPr>
        <w:t>シャーロット: もちろん。あの 箱 に 何本か あると 思う。</w:t>
      </w:r>
    </w:p>
    <w:p>
      <w:r>
        <w:rPr>
          <w:sz w:val="24"/>
        </w:rPr>
        <w:t>ジェーン: あら、空っぽ よ。</w:t>
      </w:r>
    </w:p>
    <w:p>
      <w:r>
        <w:rPr>
          <w:sz w:val="24"/>
        </w:rPr>
        <w:t>シャーロット: 残念!</w:t>
      </w:r>
    </w:p>
    <w:p>
      <w:r>
        <w:rPr>
          <w:sz w:val="24"/>
        </w:rPr>
        <w:t>ジェーン: 気に しないで。</w:t>
      </w:r>
    </w:p>
    <w:p>
      <w:r>
        <w:rPr>
          <w:sz w:val="24"/>
        </w:rPr>
        <w:t>シャーロット: 代わりに ビスケット を どうぞ。もっと 食べて、もっと タバコは ひかえて!</w:t>
      </w:r>
    </w:p>
    <w:p>
      <w:r>
        <w:rPr>
          <w:sz w:val="24"/>
        </w:rPr>
        <w:t>ジェーン: とても いい アドバイス ね!</w:t>
      </w:r>
    </w:p>
    <w:p/>
    <w:p>
      <w:pPr>
        <w:pStyle w:val="Heading1"/>
      </w:pPr>
      <w:r>
        <w:rPr>
          <w:b/>
          <w:color w:val="1F4E79"/>
          <w:sz w:val="30"/>
        </w:rPr>
        <w:t>第111課　最昂贵的型号　/　一番 高い モデル</w:t>
      </w:r>
    </w:p>
    <w:p>
      <w:pPr>
        <w:pStyle w:val="Heading2"/>
      </w:pPr>
      <w:r>
        <w:rPr>
          <w:b/>
          <w:color w:val="555555"/>
          <w:sz w:val="26"/>
        </w:rPr>
        <w:t>中文</w:t>
      </w:r>
    </w:p>
    <w:p>
      <w:r>
        <w:rPr>
          <w:sz w:val="24"/>
        </w:rPr>
        <w:t>弗里斯先生: 我非常喜欢这台电视机。请问它多少钱？</w:t>
      </w:r>
    </w:p>
    <w:p>
      <w:r>
        <w:rPr>
          <w:sz w:val="24"/>
        </w:rPr>
        <w:t>店员: 这是店里最贵的型号。它的售价是500英镑。</w:t>
      </w:r>
    </w:p>
    <w:p>
      <w:r>
        <w:rPr>
          <w:sz w:val="24"/>
        </w:rPr>
        <w:t>弗里斯夫人: 这对我们来说是太贵了。我们花不起那么多钱。</w:t>
      </w:r>
    </w:p>
    <w:p>
      <w:r>
        <w:rPr>
          <w:sz w:val="24"/>
        </w:rPr>
        <w:t>店员: 这种型号比那种要便宜些。它只要300英镑。但是，它当然没有价钱高那种好。</w:t>
      </w:r>
    </w:p>
    <w:p>
      <w:r>
        <w:rPr>
          <w:sz w:val="24"/>
        </w:rPr>
        <w:t>弗里斯先生: 我不喜欢这种型号。那种型号价格是贵一些，但它值得那么多钱。</w:t>
      </w:r>
    </w:p>
    <w:p>
      <w:r>
        <w:rPr>
          <w:sz w:val="24"/>
        </w:rPr>
        <w:t>弗里斯先生: 我们可以用分期付款的方式购买吗？</w:t>
      </w:r>
    </w:p>
    <w:p>
      <w:r>
        <w:rPr>
          <w:sz w:val="24"/>
        </w:rPr>
        <w:t>店员: 当然可以。您可以先付30英镑定金，然后每月14镑，三年付清。</w:t>
      </w:r>
    </w:p>
    <w:p>
      <w:r>
        <w:rPr>
          <w:sz w:val="24"/>
        </w:rPr>
        <w:t>弗里斯先生: 你喜欢吗，亲爱的？</w:t>
      </w:r>
    </w:p>
    <w:p>
      <w:r>
        <w:rPr>
          <w:sz w:val="24"/>
        </w:rPr>
        <w:t>弗里斯夫人: 我当然喜欢，但是我不喜欢这个价钱。你总是要买最好的，可我们买不起，有时候你认为自己是个百万富翁！</w:t>
      </w:r>
    </w:p>
    <w:p>
      <w:r>
        <w:rPr>
          <w:sz w:val="24"/>
        </w:rPr>
        <w:t>弗里斯先生: 百万富翁是不会分期付款买东西的！</w:t>
      </w:r>
    </w:p>
    <w:p>
      <w:pPr>
        <w:pStyle w:val="Heading2"/>
      </w:pPr>
      <w:r>
        <w:rPr>
          <w:b/>
          <w:color w:val="555555"/>
          <w:sz w:val="26"/>
        </w:rPr>
        <w:t>日本語</w:t>
      </w:r>
    </w:p>
    <w:p>
      <w:r>
        <w:rPr>
          <w:sz w:val="24"/>
        </w:rPr>
        <w:t>フリスさん: この テレビ、とても 気に入った。いくら？</w:t>
      </w:r>
    </w:p>
    <w:p>
      <w:r>
        <w:rPr>
          <w:sz w:val="24"/>
        </w:rPr>
        <w:t>店員: お店で 一番 高い モデル です。500ポンド です。</w:t>
      </w:r>
    </w:p>
    <w:p>
      <w:r>
        <w:rPr>
          <w:sz w:val="24"/>
        </w:rPr>
        <w:t>フリス夫人: わたしたちには 高すぎる。そんなに お金を 出せないわ。</w:t>
      </w:r>
    </w:p>
    <w:p>
      <w:r>
        <w:rPr>
          <w:sz w:val="24"/>
        </w:rPr>
        <w:t>店員: こちらの モデルは あちらより 安い ですよ。たった 300ポンド です。でも もちろん 高い 方ほど 性能は よく ないですが。</w:t>
      </w:r>
    </w:p>
    <w:p>
      <w:r>
        <w:rPr>
          <w:sz w:val="24"/>
        </w:rPr>
        <w:t>フリスさん: このモデルは 好きじゃ ない。もう 一つの モデル の方が 高いけど、それだけの 価値が ある。</w:t>
      </w:r>
    </w:p>
    <w:p>
      <w:r>
        <w:rPr>
          <w:sz w:val="24"/>
        </w:rPr>
        <w:t>フリスさん: 分割払い で 買える？</w:t>
      </w:r>
    </w:p>
    <w:p>
      <w:r>
        <w:rPr>
          <w:sz w:val="24"/>
        </w:rPr>
        <w:t>店員: もちろん です。30ポンドの 頭金を 払って、それから 3年間 毎月 14ポンド 払って いきます。</w:t>
      </w:r>
    </w:p>
    <w:p>
      <w:r>
        <w:rPr>
          <w:sz w:val="24"/>
        </w:rPr>
        <w:t>フリスさん: 気に入った、ねえ？</w:t>
      </w:r>
    </w:p>
    <w:p>
      <w:r>
        <w:rPr>
          <w:sz w:val="24"/>
        </w:rPr>
        <w:t>フリス夫人: ええ、でも 値段は 気に入らない わ。あなたは いつも 一番 いい ものを 欲しがるけど、買えない のよ。たまに 自分を 億万長者 だと 思って ない？</w:t>
      </w:r>
    </w:p>
    <w:p>
      <w:r>
        <w:rPr>
          <w:sz w:val="24"/>
        </w:rPr>
        <w:t>フリスさん: 億万長者は 分割払い で 物を 買わないよ!</w:t>
      </w:r>
    </w:p>
    <w:p/>
    <w:p>
      <w:pPr>
        <w:pStyle w:val="Heading1"/>
      </w:pPr>
      <w:r>
        <w:rPr>
          <w:b/>
          <w:color w:val="1F4E79"/>
          <w:sz w:val="30"/>
        </w:rPr>
        <w:t>第113課　零钱　/　小銭</w:t>
      </w:r>
    </w:p>
    <w:p>
      <w:pPr>
        <w:pStyle w:val="Heading2"/>
      </w:pPr>
      <w:r>
        <w:rPr>
          <w:b/>
          <w:color w:val="555555"/>
          <w:sz w:val="26"/>
        </w:rPr>
        <w:t>中文</w:t>
      </w:r>
    </w:p>
    <w:p>
      <w:r>
        <w:rPr>
          <w:sz w:val="24"/>
        </w:rPr>
        <w:t>售票员: 请买票！</w:t>
      </w:r>
    </w:p>
    <w:p>
      <w:r>
        <w:rPr>
          <w:sz w:val="24"/>
        </w:rPr>
        <w:t>男子: 请买一张到特拉法加广场的票。</w:t>
      </w:r>
    </w:p>
    <w:p>
      <w:r>
        <w:rPr>
          <w:sz w:val="24"/>
        </w:rPr>
        <w:t>售票员: 对不起，我找不开10英镑的钞票。您没有零钱吗？</w:t>
      </w:r>
    </w:p>
    <w:p>
      <w:r>
        <w:rPr>
          <w:sz w:val="24"/>
        </w:rPr>
        <w:t>男子: 恐怕我没有零钱。</w:t>
      </w:r>
    </w:p>
    <w:p>
      <w:r>
        <w:rPr>
          <w:sz w:val="24"/>
        </w:rPr>
        <w:t>售票员: 我来问问其他乘客。</w:t>
      </w:r>
    </w:p>
    <w:p>
      <w:r>
        <w:rPr>
          <w:sz w:val="24"/>
        </w:rPr>
        <w:t>售票员: 先生，您有零钱吗？</w:t>
      </w:r>
    </w:p>
    <w:p>
      <w:r>
        <w:rPr>
          <w:sz w:val="24"/>
        </w:rPr>
        <w:t>乘客1: 对不起，我没有。</w:t>
      </w:r>
    </w:p>
    <w:p>
      <w:r>
        <w:rPr>
          <w:sz w:val="24"/>
        </w:rPr>
        <w:t>乘客2: 我也没有。</w:t>
      </w:r>
    </w:p>
    <w:p>
      <w:r>
        <w:rPr>
          <w:sz w:val="24"/>
        </w:rPr>
        <w:t>售票员: 夫人，您能把这10英镑的钞票换开吗？</w:t>
      </w:r>
    </w:p>
    <w:p>
      <w:r>
        <w:rPr>
          <w:sz w:val="24"/>
        </w:rPr>
        <w:t>乘客3: 恐怕不能。</w:t>
      </w:r>
    </w:p>
    <w:p>
      <w:r>
        <w:rPr>
          <w:sz w:val="24"/>
        </w:rPr>
        <w:t>乘客4: 我也不能。</w:t>
      </w:r>
    </w:p>
    <w:p>
      <w:r>
        <w:rPr>
          <w:sz w:val="24"/>
        </w:rPr>
        <w:t>售票员: 非常抱歉，先生。您必须下车。我们的乘客中没人能换开这张钞票。他们都是百万富翁！</w:t>
      </w:r>
    </w:p>
    <w:p>
      <w:r>
        <w:rPr>
          <w:sz w:val="24"/>
        </w:rPr>
        <w:t>二流浪汉: 我们俩除外。</w:t>
      </w:r>
    </w:p>
    <w:p>
      <w:r>
        <w:rPr>
          <w:sz w:val="24"/>
        </w:rPr>
        <w:t>流浪汉1: 我有零钱。</w:t>
      </w:r>
    </w:p>
    <w:p>
      <w:r>
        <w:rPr>
          <w:sz w:val="24"/>
        </w:rPr>
        <w:t>流浪汉2: 我也有。</w:t>
      </w:r>
    </w:p>
    <w:p>
      <w:pPr>
        <w:pStyle w:val="Heading2"/>
      </w:pPr>
      <w:r>
        <w:rPr>
          <w:b/>
          <w:color w:val="555555"/>
          <w:sz w:val="26"/>
        </w:rPr>
        <w:t>日本語</w:t>
      </w:r>
    </w:p>
    <w:p>
      <w:r>
        <w:rPr>
          <w:sz w:val="24"/>
        </w:rPr>
        <w:t>車掌: 運賃を どうぞ!</w:t>
      </w:r>
    </w:p>
    <w:p>
      <w:r>
        <w:rPr>
          <w:sz w:val="24"/>
        </w:rPr>
        <w:t>男の人: トラファルガー広場まで お願い。</w:t>
      </w:r>
    </w:p>
    <w:p>
      <w:r>
        <w:rPr>
          <w:sz w:val="24"/>
        </w:rPr>
        <w:t>車掌: 申し訳ありません。10ポンド札は くずせません。小銭 は お持ち ですか？</w:t>
      </w:r>
    </w:p>
    <w:p>
      <w:r>
        <w:rPr>
          <w:sz w:val="24"/>
        </w:rPr>
        <w:t>男の人: あいにく 小銭は 持って いないんです。</w:t>
      </w:r>
    </w:p>
    <w:p>
      <w:r>
        <w:rPr>
          <w:sz w:val="24"/>
        </w:rPr>
        <w:t>車掌: ほかの 乗客に 聞いて みます。</w:t>
      </w:r>
    </w:p>
    <w:p>
      <w:r>
        <w:rPr>
          <w:sz w:val="24"/>
        </w:rPr>
        <w:t>車掌: お客さん、小銭 お持ち ですか？</w:t>
      </w:r>
    </w:p>
    <w:p>
      <w:r>
        <w:rPr>
          <w:sz w:val="24"/>
        </w:rPr>
        <w:t>乗客 1人目: ごめんなさい。持っていません。</w:t>
      </w:r>
    </w:p>
    <w:p>
      <w:r>
        <w:rPr>
          <w:sz w:val="24"/>
        </w:rPr>
        <w:t>乗客 2人目: わたしも 持って いません。</w:t>
      </w:r>
    </w:p>
    <w:p>
      <w:r>
        <w:rPr>
          <w:sz w:val="24"/>
        </w:rPr>
        <w:t>車掌: 奥様、この 10ポンド札 くずせ ますか？</w:t>
      </w:r>
    </w:p>
    <w:p>
      <w:r>
        <w:rPr>
          <w:sz w:val="24"/>
        </w:rPr>
        <w:t>乗客 3人目: あいにく できません。</w:t>
      </w:r>
    </w:p>
    <w:p>
      <w:r>
        <w:rPr>
          <w:sz w:val="24"/>
        </w:rPr>
        <w:t>乗客 4人目: わたしも。</w:t>
      </w:r>
    </w:p>
    <w:p>
      <w:r>
        <w:rPr>
          <w:sz w:val="24"/>
        </w:rPr>
        <w:t>車掌: 本当に 申し訳ない です。バスを 降りて ください。乗客の 誰も この札を くずせません。みんな 億万長者 です!</w:t>
      </w:r>
    </w:p>
    <w:p>
      <w:r>
        <w:rPr>
          <w:sz w:val="24"/>
        </w:rPr>
        <w:t>二人の 浮浪者: ぼくたち 以外はね。</w:t>
      </w:r>
    </w:p>
    <w:p>
      <w:r>
        <w:rPr>
          <w:sz w:val="24"/>
        </w:rPr>
        <w:t>浮浪者1: 小銭 持って いますよ。</w:t>
      </w:r>
    </w:p>
    <w:p>
      <w:r>
        <w:rPr>
          <w:sz w:val="24"/>
        </w:rPr>
        <w:t>浮浪者2: わたしも 持って ます。</w:t>
      </w:r>
    </w:p>
    <w:p/>
    <w:p>
      <w:pPr>
        <w:pStyle w:val="Heading1"/>
      </w:pPr>
      <w:r>
        <w:rPr>
          <w:b/>
          <w:color w:val="1F4E79"/>
          <w:sz w:val="30"/>
        </w:rPr>
        <w:t>第115課　敲敲门！　/　コンコン！</w:t>
      </w:r>
    </w:p>
    <w:p>
      <w:pPr>
        <w:pStyle w:val="Heading2"/>
      </w:pPr>
      <w:r>
        <w:rPr>
          <w:b/>
          <w:color w:val="555555"/>
          <w:sz w:val="26"/>
        </w:rPr>
        <w:t>中文</w:t>
      </w:r>
    </w:p>
    <w:p>
      <w:r>
        <w:rPr>
          <w:sz w:val="24"/>
        </w:rPr>
        <w:t>海伦: 家里没有人吗？</w:t>
      </w:r>
    </w:p>
    <w:p>
      <w:r>
        <w:rPr>
          <w:sz w:val="24"/>
        </w:rPr>
        <w:t>吉姆: 海伦，我再敲一次。毫无动静，肯定家里没有人。</w:t>
      </w:r>
    </w:p>
    <w:p>
      <w:r>
        <w:rPr>
          <w:sz w:val="24"/>
        </w:rPr>
        <w:t>海伦: 但这是不可能的。卡罗尔和汤姆请我们来吃午饭。从窗子往里看看。</w:t>
      </w:r>
    </w:p>
    <w:p>
      <w:r>
        <w:rPr>
          <w:sz w:val="24"/>
        </w:rPr>
        <w:t>海伦: 你能看见什么吗？</w:t>
      </w:r>
    </w:p>
    <w:p>
      <w:r>
        <w:rPr>
          <w:sz w:val="24"/>
        </w:rPr>
        <w:t>吉姆: 什么也看不见。</w:t>
      </w:r>
    </w:p>
    <w:p>
      <w:r>
        <w:rPr>
          <w:sz w:val="24"/>
        </w:rPr>
        <w:t>海伦: 让我们到后门去试试。</w:t>
      </w:r>
    </w:p>
    <w:p>
      <w:r>
        <w:rPr>
          <w:sz w:val="24"/>
        </w:rPr>
        <w:t>吉姆: 瞧！大家都在花园里。</w:t>
      </w:r>
    </w:p>
    <w:p>
      <w:r>
        <w:rPr>
          <w:sz w:val="24"/>
        </w:rPr>
        <w:t>卡罗尔: 你好，海伦。你好，吉姆。</w:t>
      </w:r>
    </w:p>
    <w:p>
      <w:r>
        <w:rPr>
          <w:sz w:val="24"/>
        </w:rPr>
        <w:t>汤姆: 大家都想在花园里吃午饭。这外面挺暖和。</w:t>
      </w:r>
    </w:p>
    <w:p>
      <w:r>
        <w:rPr>
          <w:sz w:val="24"/>
        </w:rPr>
        <w:t>卡罗尔: 来喝点什么。</w:t>
      </w:r>
    </w:p>
    <w:p>
      <w:r>
        <w:rPr>
          <w:sz w:val="24"/>
        </w:rPr>
        <w:t>吉姆: 谢谢，卡罗尔。给我一杯啤酒好吗？</w:t>
      </w:r>
    </w:p>
    <w:p>
      <w:r>
        <w:rPr>
          <w:sz w:val="24"/>
        </w:rPr>
        <w:t>卡罗尔: 啤酒？一点都不剩了。你可以喝点柠檬水。</w:t>
      </w:r>
    </w:p>
    <w:p>
      <w:r>
        <w:rPr>
          <w:sz w:val="24"/>
        </w:rPr>
        <w:t>吉姆: 柠檬水！</w:t>
      </w:r>
    </w:p>
    <w:p>
      <w:r>
        <w:rPr>
          <w:sz w:val="24"/>
        </w:rPr>
        <w:t>汤姆: 吉姆，别信她的。她只是在开玩笑。喝点啤酒吧！</w:t>
      </w:r>
    </w:p>
    <w:p>
      <w:pPr>
        <w:pStyle w:val="Heading2"/>
      </w:pPr>
      <w:r>
        <w:rPr>
          <w:b/>
          <w:color w:val="555555"/>
          <w:sz w:val="26"/>
        </w:rPr>
        <w:t>日本語</w:t>
      </w:r>
    </w:p>
    <w:p>
      <w:r>
        <w:rPr>
          <w:sz w:val="24"/>
        </w:rPr>
        <w:t>ヘレン: 家に だれも いないの？</w:t>
      </w:r>
    </w:p>
    <w:p>
      <w:r>
        <w:rPr>
          <w:sz w:val="24"/>
        </w:rPr>
        <w:t>ジム: もう一度 ノックする よ、ヘレン。とても 静か だね。きっと 家に だれも いないんだ。</w:t>
      </w:r>
    </w:p>
    <w:p>
      <w:r>
        <w:rPr>
          <w:sz w:val="24"/>
        </w:rPr>
        <w:t>ヘレン: でも そんなはず ないわ。キャロル と トムが お昼に 誘って くれたのよ。窓から のぞいて 見て。</w:t>
      </w:r>
    </w:p>
    <w:p>
      <w:r>
        <w:rPr>
          <w:sz w:val="24"/>
        </w:rPr>
        <w:t>ヘレン: 何か 見える？</w:t>
      </w:r>
    </w:p>
    <w:p>
      <w:r>
        <w:rPr>
          <w:sz w:val="24"/>
        </w:rPr>
        <w:t>ジム: 何も 見えない。</w:t>
      </w:r>
    </w:p>
    <w:p>
      <w:r>
        <w:rPr>
          <w:sz w:val="24"/>
        </w:rPr>
        <w:t>ヘレン: 裏口から やって みよう。</w:t>
      </w:r>
    </w:p>
    <w:p>
      <w:r>
        <w:rPr>
          <w:sz w:val="24"/>
        </w:rPr>
        <w:t>ジム: 見て!みんな 庭に いる。</w:t>
      </w:r>
    </w:p>
    <w:p>
      <w:r>
        <w:rPr>
          <w:sz w:val="24"/>
        </w:rPr>
        <w:t>キャロル: こんにちは、ヘレン。やあ、ジム。</w:t>
      </w:r>
    </w:p>
    <w:p>
      <w:r>
        <w:rPr>
          <w:sz w:val="24"/>
        </w:rPr>
        <w:t>トム: みんな 庭で お昼を 食べたいんだ。ここは 気持ちよく 暖かいから。</w:t>
      </w:r>
    </w:p>
    <w:p>
      <w:r>
        <w:rPr>
          <w:sz w:val="24"/>
        </w:rPr>
        <w:t>キャロル: 何か 飲み物を 飲んで。</w:t>
      </w:r>
    </w:p>
    <w:p>
      <w:r>
        <w:rPr>
          <w:sz w:val="24"/>
        </w:rPr>
        <w:t>ジム: ありがとう、キャロル。ビール一杯 もらえる？</w:t>
      </w:r>
    </w:p>
    <w:p>
      <w:r>
        <w:rPr>
          <w:sz w:val="24"/>
        </w:rPr>
        <w:t>キャロル: ビール？もう 残って ないの。レモネード なら あるわよ。</w:t>
      </w:r>
    </w:p>
    <w:p>
      <w:r>
        <w:rPr>
          <w:sz w:val="24"/>
        </w:rPr>
        <w:t>ジム: レモネード!</w:t>
      </w:r>
    </w:p>
    <w:p>
      <w:r>
        <w:rPr>
          <w:sz w:val="24"/>
        </w:rPr>
        <w:t>トム: 信じちゃ だめだよ、ジム。彼女、冗談を 言ってるだけ。ビールを 飲んで!</w:t>
      </w:r>
    </w:p>
    <w:p/>
    <w:p>
      <w:pPr>
        <w:pStyle w:val="Heading1"/>
      </w:pPr>
      <w:r>
        <w:rPr>
          <w:b/>
          <w:color w:val="1F4E79"/>
          <w:sz w:val="30"/>
        </w:rPr>
        <w:t>第117課　汤米的早餐　/　トミー の 朝ごはん</w:t>
      </w:r>
    </w:p>
    <w:p>
      <w:pPr>
        <w:pStyle w:val="Heading2"/>
      </w:pPr>
      <w:r>
        <w:rPr>
          <w:b/>
          <w:color w:val="555555"/>
          <w:sz w:val="26"/>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Pr>
        <w:pStyle w:val="Heading2"/>
      </w:pPr>
      <w:r>
        <w:rPr>
          <w:b/>
          <w:color w:val="555555"/>
          <w:sz w:val="26"/>
        </w:rPr>
        <w:t>日本語</w:t>
      </w:r>
    </w:p>
    <w:p>
      <w:r>
        <w:rPr>
          <w:sz w:val="24"/>
        </w:rPr>
        <w:t>今朝、夫が ダイニングルームに 入ろうとした とき、コインを いくつか 床に 落としました。コインは あちこちに 散らばりました。わたしたちは 探しましたが、全部は 見つけられ ませんでした。</w:t>
      </w:r>
    </w:p>
    <w:p>
      <w:r>
        <w:rPr>
          <w:sz w:val="24"/>
        </w:rPr>
        <w:t>朝ごはんを 食べて いる間に、小さな 息子の トミーが 床で 小さな コインを 二つ 見つけました。彼は 両方を 口に 入れて しまいました。わたしたち 二人で コインを 取ろうと しましたが、もう おそかった。トミーは もう のみこんで しまった のです!</w:t>
      </w:r>
    </w:p>
    <w:p>
      <w:r>
        <w:rPr>
          <w:sz w:val="24"/>
        </w:rPr>
        <w:t>その日の 朝 おそく、わたしが 家事を している とき、夫が 事務所 から 電話 してきました。「トミーは どう？」と 聞きました。「わからないわ」と わたしは 答えました。「トミーは 今朝 3回 トイレに 行ったけど、まだ おつり (=コイン) が 出ていないの!」</w:t>
      </w:r>
    </w:p>
    <w:p/>
    <w:p>
      <w:pPr>
        <w:pStyle w:val="Heading1"/>
      </w:pPr>
      <w:r>
        <w:rPr>
          <w:b/>
          <w:color w:val="1F4E79"/>
          <w:sz w:val="30"/>
        </w:rPr>
        <w:t>第119課　一个真实的故事　/　本当の 話</w:t>
      </w:r>
    </w:p>
    <w:p>
      <w:pPr>
        <w:pStyle w:val="Heading2"/>
      </w:pPr>
      <w:r>
        <w:rPr>
          <w:b/>
          <w:color w:val="555555"/>
          <w:sz w:val="26"/>
        </w:rPr>
        <w:t>中文</w:t>
      </w:r>
    </w:p>
    <w:p>
      <w:r>
        <w:rPr>
          <w:sz w:val="24"/>
        </w:rPr>
        <w:t>你喜欢听故事吗？我要告诉你一个真实的故事。这是一年前发生在我的一个朋友身上的故事。</w:t>
      </w:r>
    </w:p>
    <w:p>
      <w:r>
        <w:rPr>
          <w:sz w:val="24"/>
        </w:rPr>
        <w:t>当我的朋友乔治在床上看书时，两个小偷爬进了他的厨房。他们进到屋里后，走进了饭厅。饭厅很暗，于是他们打开了手电筒。突然他们听到身后有声音。“什么事？什么事？”有人叫着。小偷扔下了手电筒，飞快地逃走了。</w:t>
      </w:r>
    </w:p>
    <w:p>
      <w:r>
        <w:rPr>
          <w:sz w:val="24"/>
        </w:rPr>
        <w:t>乔治听到了响声，迅速地下了楼。 他开了灯，但不见一个人。小偷逃走了。 但时乔治的鹦鹉亨利仍在那里。</w:t>
      </w:r>
    </w:p>
    <w:p>
      <w:r>
        <w:rPr>
          <w:sz w:val="24"/>
        </w:rPr>
        <w:t>“什么事，乔治？”它叫着。</w:t>
      </w:r>
    </w:p>
    <w:p>
      <w:r>
        <w:rPr>
          <w:sz w:val="24"/>
        </w:rPr>
        <w:t>“没事，亨利。”乔治笑着说，“接着睡觉吧。”</w:t>
      </w:r>
    </w:p>
    <w:p>
      <w:pPr>
        <w:pStyle w:val="Heading2"/>
      </w:pPr>
      <w:r>
        <w:rPr>
          <w:b/>
          <w:color w:val="555555"/>
          <w:sz w:val="26"/>
        </w:rPr>
        <w:t>日本語</w:t>
      </w:r>
    </w:p>
    <w:p>
      <w:r>
        <w:rPr>
          <w:sz w:val="24"/>
        </w:rPr>
        <w:t>あなたは お話が 好きですか？本当の お話を 一つ お話します。これは 一年前 に わたしの 友達 に 起こった ことです。</w:t>
      </w:r>
    </w:p>
    <w:p>
      <w:r>
        <w:rPr>
          <w:sz w:val="24"/>
        </w:rPr>
        <w:t>友達の ジョージが ベッドで 本を 読んで いた とき、2人の 泥棒が 台所から 中に 入って きました。家の中に 入った後、彼らは ダイニングルームに 入りました。とても 暗かった ので、懐中電灯を つけました。突然、彼らは 後ろ で 声を 聞きました。「どうしたんだ？どうしたんだ？」と だれか が 呼びかけました。泥棒たちは 懐中電灯を 落として できる限り 早く 逃げました。</w:t>
      </w:r>
    </w:p>
    <w:p>
      <w:r>
        <w:rPr>
          <w:sz w:val="24"/>
        </w:rPr>
        <w:t>ジョージは 物音を 聞いて 急いで 下に 降りて きました。明かりを つけましたが、だれも 見えません でした。泥棒たちは もう 行って しまったの です。でも ジョージの オウム、ヘンリー は まだ そこに いました。</w:t>
      </w:r>
    </w:p>
    <w:p>
      <w:r>
        <w:rPr>
          <w:sz w:val="24"/>
        </w:rPr>
        <w:t>「どうしたんだ、ジョージ？」と 彼は 呼びかけました。</w:t>
      </w:r>
    </w:p>
    <w:p>
      <w:r>
        <w:rPr>
          <w:sz w:val="24"/>
        </w:rPr>
        <w:t>「何もないよ、ヘンリー」と ジョージ は 言って ほほえみました。</w:t>
      </w:r>
    </w:p>
    <w:p>
      <w:r>
        <w:rPr>
          <w:sz w:val="24"/>
        </w:rPr>
        <w:t>「もう 寝なさい。」</w:t>
      </w:r>
    </w:p>
    <w:p/>
    <w:p>
      <w:pPr>
        <w:pStyle w:val="Heading1"/>
      </w:pPr>
      <w:r>
        <w:rPr>
          <w:b/>
          <w:color w:val="1F4E79"/>
          <w:sz w:val="30"/>
        </w:rPr>
        <w:t>第121課　戴着帽子的男士　/　帽子を かぶった 男の人</w:t>
      </w:r>
    </w:p>
    <w:p>
      <w:pPr>
        <w:pStyle w:val="Heading2"/>
      </w:pPr>
      <w:r>
        <w:rPr>
          <w:b/>
          <w:color w:val="555555"/>
          <w:sz w:val="26"/>
        </w:rPr>
        <w:t>中文</w:t>
      </w:r>
    </w:p>
    <w:p>
      <w:r>
        <w:rPr>
          <w:sz w:val="24"/>
        </w:rPr>
        <w:t>顾客: 半小时以前我在这里买了两本很贵的辞典，但是我忘了拿走。</w:t>
      </w:r>
    </w:p>
    <w:p>
      <w:r>
        <w:rPr>
          <w:sz w:val="24"/>
        </w:rPr>
        <w:t>经理: 是谁接待您的，先生？</w:t>
      </w:r>
    </w:p>
    <w:p>
      <w:r>
        <w:rPr>
          <w:sz w:val="24"/>
        </w:rPr>
        <w:t>顾客: 站在柜台后面的那位女士。</w:t>
      </w:r>
    </w:p>
    <w:p>
      <w:r>
        <w:rPr>
          <w:sz w:val="24"/>
        </w:rPr>
        <w:t>经理: 您买的是两本什么书？</w:t>
      </w:r>
    </w:p>
    <w:p>
      <w:r>
        <w:rPr>
          <w:sz w:val="24"/>
        </w:rPr>
        <w:t>顾客: 就是柜台上的那两本。</w:t>
      </w:r>
    </w:p>
    <w:p>
      <w:r>
        <w:rPr>
          <w:sz w:val="24"/>
        </w:rPr>
        <w:t>经理: 卡罗琳，半小时前你接待过这位先生吗？他说他就是买这两本书的人。</w:t>
      </w:r>
    </w:p>
    <w:p>
      <w:r>
        <w:rPr>
          <w:sz w:val="24"/>
        </w:rPr>
        <w:t>卡罗琳: 我记不起来了。我接待的那个人戴着一顶帽子。</w:t>
      </w:r>
    </w:p>
    <w:p>
      <w:r>
        <w:rPr>
          <w:sz w:val="24"/>
        </w:rPr>
        <w:t>经理: 先生，您有帽子吗？</w:t>
      </w:r>
    </w:p>
    <w:p>
      <w:r>
        <w:rPr>
          <w:sz w:val="24"/>
        </w:rPr>
        <w:t>顾客: 有的，我有帽子。</w:t>
      </w:r>
    </w:p>
    <w:p>
      <w:r>
        <w:rPr>
          <w:sz w:val="24"/>
        </w:rPr>
        <w:t>经理: 请您把帽子戴上好吗？</w:t>
      </w:r>
    </w:p>
    <w:p>
      <w:r>
        <w:rPr>
          <w:sz w:val="24"/>
        </w:rPr>
        <w:t>顾客: 好吧。</w:t>
      </w:r>
    </w:p>
    <w:p>
      <w:r>
        <w:rPr>
          <w:sz w:val="24"/>
        </w:rPr>
        <w:t>经理: 卡罗琳，这就是你接待过的那个人吗？</w:t>
      </w:r>
    </w:p>
    <w:p>
      <w:r>
        <w:rPr>
          <w:sz w:val="24"/>
        </w:rPr>
        <w:t>卡罗琳: 是他。我现在认出他来了。</w:t>
      </w:r>
    </w:p>
    <w:p>
      <w:pPr>
        <w:pStyle w:val="Heading2"/>
      </w:pPr>
      <w:r>
        <w:rPr>
          <w:b/>
          <w:color w:val="555555"/>
          <w:sz w:val="26"/>
        </w:rPr>
        <w:t>日本語</w:t>
      </w:r>
    </w:p>
    <w:p>
      <w:r>
        <w:rPr>
          <w:sz w:val="24"/>
        </w:rPr>
        <w:t>お客さん: 30分前に ここで 高い 辞書を 二冊 買ったのですが、持って 帰るのを 忘れました。</w:t>
      </w:r>
    </w:p>
    <w:p>
      <w:r>
        <w:rPr>
          <w:sz w:val="24"/>
        </w:rPr>
        <w:t>店長: どなた が 接客 しましたか？</w:t>
      </w:r>
    </w:p>
    <w:p>
      <w:r>
        <w:rPr>
          <w:sz w:val="24"/>
        </w:rPr>
        <w:t>お客さん: カウンターの 後ろ に 立っている 女性 です。</w:t>
      </w:r>
    </w:p>
    <w:p>
      <w:r>
        <w:rPr>
          <w:sz w:val="24"/>
        </w:rPr>
        <w:t>店長: どの本を 買いましたか？</w:t>
      </w:r>
    </w:p>
    <w:p>
      <w:r>
        <w:rPr>
          <w:sz w:val="24"/>
        </w:rPr>
        <w:t>お客さん: カウンターの 上 にある 本 です。</w:t>
      </w:r>
    </w:p>
    <w:p>
      <w:r>
        <w:rPr>
          <w:sz w:val="24"/>
        </w:rPr>
        <w:t>店長: ロバーツさん、30分前に この方を 接客 しましたか？この本を 買った 男の人だと 言って います。</w:t>
      </w:r>
    </w:p>
    <w:p>
      <w:r>
        <w:rPr>
          <w:sz w:val="24"/>
        </w:rPr>
        <w:t>ロバーツさん: 覚えていません、店長。わたしが 接客 した 男の人は 帽子を かぶって いました。</w:t>
      </w:r>
    </w:p>
    <w:p>
      <w:r>
        <w:rPr>
          <w:sz w:val="24"/>
        </w:rPr>
        <w:t>店長: お客さま、帽子は お持ち ですか？</w:t>
      </w:r>
    </w:p>
    <w:p>
      <w:r>
        <w:rPr>
          <w:sz w:val="24"/>
        </w:rPr>
        <w:t>お客さん: はい、持って います。</w:t>
      </w:r>
    </w:p>
    <w:p>
      <w:r>
        <w:rPr>
          <w:sz w:val="24"/>
        </w:rPr>
        <w:t>店長: かぶって いただけ ますか？</w:t>
      </w:r>
    </w:p>
    <w:p>
      <w:r>
        <w:rPr>
          <w:sz w:val="24"/>
        </w:rPr>
        <w:t>お客さん: いい ですよ。</w:t>
      </w:r>
    </w:p>
    <w:p>
      <w:r>
        <w:rPr>
          <w:sz w:val="24"/>
        </w:rPr>
        <w:t>店長: ロバーツさん、これが あなたが 接客 した 男性ですか？</w:t>
      </w:r>
    </w:p>
    <w:p>
      <w:r>
        <w:rPr>
          <w:sz w:val="24"/>
        </w:rPr>
        <w:t>ロバーツさん: はい、店長。今 思い出しました。</w:t>
      </w:r>
    </w:p>
    <w:p/>
    <w:p>
      <w:pPr>
        <w:pStyle w:val="Heading1"/>
      </w:pPr>
      <w:r>
        <w:rPr>
          <w:b/>
          <w:color w:val="1F4E79"/>
          <w:sz w:val="30"/>
        </w:rPr>
        <w:t>第123課　澳大利亚之行　/　オーストラリア への 旅</w:t>
      </w:r>
    </w:p>
    <w:p>
      <w:pPr>
        <w:pStyle w:val="Heading2"/>
      </w:pPr>
      <w:r>
        <w:rPr>
          <w:b/>
          <w:color w:val="555555"/>
          <w:sz w:val="26"/>
        </w:rPr>
        <w:t>中文</w:t>
      </w:r>
    </w:p>
    <w:p>
      <w:r>
        <w:rPr>
          <w:sz w:val="24"/>
        </w:rPr>
        <w:t>迈克: 看，这是我到澳大利来旅行时拍的一张照片。</w:t>
      </w:r>
    </w:p>
    <w:p>
      <w:r>
        <w:rPr>
          <w:sz w:val="24"/>
        </w:rPr>
        <w:t>斯科特: 让我看看，迈克。</w:t>
      </w:r>
    </w:p>
    <w:p>
      <w:r>
        <w:rPr>
          <w:sz w:val="24"/>
        </w:rPr>
        <w:t>斯科特: 这是一张很好的照片。这些人是谁。</w:t>
      </w:r>
    </w:p>
    <w:p>
      <w:r>
        <w:rPr>
          <w:sz w:val="24"/>
        </w:rPr>
        <w:t>迈克: 他们是我旅行时认识的人。</w:t>
      </w:r>
    </w:p>
    <w:p>
      <w:r>
        <w:rPr>
          <w:sz w:val="24"/>
        </w:rPr>
        <w:t>迈克: 这是我们所乘的那条船。</w:t>
      </w:r>
    </w:p>
    <w:p>
      <w:r>
        <w:rPr>
          <w:sz w:val="24"/>
        </w:rPr>
        <w:t>斯科特: 多漂亮的船啊！</w:t>
      </w:r>
    </w:p>
    <w:p>
      <w:r>
        <w:rPr>
          <w:sz w:val="24"/>
        </w:rPr>
        <w:t>斯科特: 这是谁？</w:t>
      </w:r>
    </w:p>
    <w:p>
      <w:r>
        <w:rPr>
          <w:sz w:val="24"/>
        </w:rPr>
        <w:t>迈克: 这就是我跟你说过的那个人。还记得吗？</w:t>
      </w:r>
    </w:p>
    <w:p>
      <w:r>
        <w:rPr>
          <w:sz w:val="24"/>
        </w:rPr>
        <w:t>斯科特: 啊，记得。就是在澳大利亚给你工作的那个人。</w:t>
      </w:r>
    </w:p>
    <w:p>
      <w:r>
        <w:rPr>
          <w:sz w:val="24"/>
        </w:rPr>
        <w:t>迈克: 对。</w:t>
      </w:r>
    </w:p>
    <w:p>
      <w:r>
        <w:rPr>
          <w:sz w:val="24"/>
        </w:rPr>
        <w:t>斯科特: 这是谁？</w:t>
      </w:r>
    </w:p>
    <w:p>
      <w:r>
        <w:rPr>
          <w:sz w:val="24"/>
        </w:rPr>
        <w:t>迈克: 你猜！</w:t>
      </w:r>
    </w:p>
    <w:p>
      <w:r>
        <w:rPr>
          <w:sz w:val="24"/>
        </w:rPr>
        <w:t>斯科特: 这不是你，对吗？</w:t>
      </w:r>
    </w:p>
    <w:p>
      <w:r>
        <w:rPr>
          <w:sz w:val="24"/>
        </w:rPr>
        <w:t>迈克: 不，是我。</w:t>
      </w:r>
    </w:p>
    <w:p>
      <w:r>
        <w:rPr>
          <w:sz w:val="24"/>
        </w:rPr>
        <w:t>迈克: 我在旅行时留了胡子，但我回到家时就把它刮了。</w:t>
      </w:r>
    </w:p>
    <w:p>
      <w:r>
        <w:rPr>
          <w:sz w:val="24"/>
        </w:rPr>
        <w:t>斯科特: 你为什么把它刮了？</w:t>
      </w:r>
    </w:p>
    <w:p>
      <w:r>
        <w:rPr>
          <w:sz w:val="24"/>
        </w:rPr>
        <w:t>迈克: 我妻子不喜欢！</w:t>
      </w:r>
    </w:p>
    <w:p>
      <w:pPr>
        <w:pStyle w:val="Heading2"/>
      </w:pPr>
      <w:r>
        <w:rPr>
          <w:b/>
          <w:color w:val="555555"/>
          <w:sz w:val="26"/>
        </w:rPr>
        <w:t>日本語</w:t>
      </w:r>
    </w:p>
    <w:p>
      <w:r>
        <w:rPr>
          <w:sz w:val="24"/>
        </w:rPr>
        <w:t>マイク: 見て、スコット。これは オーストラリア 旅行中 に 撮った 写真 だよ。</w:t>
      </w:r>
    </w:p>
    <w:p>
      <w:r>
        <w:rPr>
          <w:sz w:val="24"/>
        </w:rPr>
        <w:t>スコット: 見せて、マイク。</w:t>
      </w:r>
    </w:p>
    <w:p>
      <w:r>
        <w:rPr>
          <w:sz w:val="24"/>
        </w:rPr>
        <w:t>スコット: いい 写真 だね。この人たちは だれ？</w:t>
      </w:r>
    </w:p>
    <w:p>
      <w:r>
        <w:rPr>
          <w:sz w:val="24"/>
        </w:rPr>
        <w:t>マイク: 旅で 出会った 人たち だよ。</w:t>
      </w:r>
    </w:p>
    <w:p>
      <w:r>
        <w:rPr>
          <w:sz w:val="24"/>
        </w:rPr>
        <w:t>マイク: これが ぼくたちが 乗った 船 だ。</w:t>
      </w:r>
    </w:p>
    <w:p>
      <w:r>
        <w:rPr>
          <w:sz w:val="24"/>
        </w:rPr>
        <w:t>スコット: なんて 美しい 船 だ!</w:t>
      </w:r>
    </w:p>
    <w:p>
      <w:r>
        <w:rPr>
          <w:sz w:val="24"/>
        </w:rPr>
        <w:t>スコット: この人は だれ？</w:t>
      </w:r>
    </w:p>
    <w:p>
      <w:r>
        <w:rPr>
          <w:sz w:val="24"/>
        </w:rPr>
        <w:t>マイク: 話した でしょ、その人 だよ。覚えてる？</w:t>
      </w:r>
    </w:p>
    <w:p>
      <w:r>
        <w:rPr>
          <w:sz w:val="24"/>
        </w:rPr>
        <w:t>スコット: ああ、そうか。オーストラリアで 仕事を くれた 人。</w:t>
      </w:r>
    </w:p>
    <w:p>
      <w:r>
        <w:rPr>
          <w:sz w:val="24"/>
        </w:rPr>
        <w:t>マイク: そう だよ。</w:t>
      </w:r>
    </w:p>
    <w:p>
      <w:r>
        <w:rPr>
          <w:sz w:val="24"/>
        </w:rPr>
        <w:t>スコット: この人は だれ？</w:t>
      </w:r>
    </w:p>
    <w:p>
      <w:r>
        <w:rPr>
          <w:sz w:val="24"/>
        </w:rPr>
        <w:t>マイク: あててみて!</w:t>
      </w:r>
    </w:p>
    <w:p>
      <w:r>
        <w:rPr>
          <w:sz w:val="24"/>
        </w:rPr>
        <w:t>スコット: まさか きみ じゃないよね？</w:t>
      </w:r>
    </w:p>
    <w:p>
      <w:r>
        <w:rPr>
          <w:sz w:val="24"/>
        </w:rPr>
        <w:t>マイク: そう だよ。</w:t>
      </w:r>
    </w:p>
    <w:p>
      <w:r>
        <w:rPr>
          <w:sz w:val="24"/>
        </w:rPr>
        <w:t>マイク: 旅行中に ひげを 伸ばしたんだ。でも 帰って きた とき そった。</w:t>
      </w:r>
    </w:p>
    <w:p>
      <w:r>
        <w:rPr>
          <w:sz w:val="24"/>
        </w:rPr>
        <w:t>スコット: なんで そったの？</w:t>
      </w:r>
    </w:p>
    <w:p>
      <w:r>
        <w:rPr>
          <w:sz w:val="24"/>
        </w:rPr>
        <w:t>マイク: 妻が 気に入らなかったから!</w:t>
      </w:r>
    </w:p>
    <w:p/>
    <w:p>
      <w:pPr>
        <w:pStyle w:val="Heading1"/>
      </w:pPr>
      <w:r>
        <w:rPr>
          <w:b/>
          <w:color w:val="1F4E79"/>
          <w:sz w:val="30"/>
        </w:rPr>
        <w:t>第125課　两个人一起喝茶　/　二人 ぶんの お茶</w:t>
      </w:r>
    </w:p>
    <w:p>
      <w:pPr>
        <w:pStyle w:val="Heading2"/>
      </w:pPr>
      <w:r>
        <w:rPr>
          <w:b/>
          <w:color w:val="555555"/>
          <w:sz w:val="26"/>
        </w:rPr>
        <w:t>中文</w:t>
      </w:r>
    </w:p>
    <w:p>
      <w:r>
        <w:rPr>
          <w:sz w:val="24"/>
        </w:rPr>
        <w:t>苏珊: 彼得，你现在能进来喝茶吗？</w:t>
      </w:r>
    </w:p>
    <w:p>
      <w:r>
        <w:rPr>
          <w:sz w:val="24"/>
        </w:rPr>
        <w:t>彼得: 还不能。我得先给花园浇水。</w:t>
      </w:r>
    </w:p>
    <w:p>
      <w:r>
        <w:rPr>
          <w:sz w:val="24"/>
        </w:rPr>
        <w:t>苏珊: 你一定得现在浇吗？</w:t>
      </w:r>
    </w:p>
    <w:p>
      <w:r>
        <w:rPr>
          <w:sz w:val="24"/>
        </w:rPr>
        <w:t>彼得: 恐怕我得现在浇。你看看，干得厉害。</w:t>
      </w:r>
    </w:p>
    <w:p>
      <w:r>
        <w:rPr>
          <w:sz w:val="24"/>
        </w:rPr>
        <w:t>苏珊: 真讨厌！</w:t>
      </w:r>
    </w:p>
    <w:p>
      <w:r>
        <w:rPr>
          <w:sz w:val="24"/>
        </w:rPr>
        <w:t>彼得: 去年夏天也是干得很。你记得了吗？我不得不每天浇水。</w:t>
      </w:r>
    </w:p>
    <w:p>
      <w:r>
        <w:rPr>
          <w:sz w:val="24"/>
        </w:rPr>
        <w:t>苏珊: 好吧，我一个喝茶了。</w:t>
      </w:r>
    </w:p>
    <w:p>
      <w:r>
        <w:rPr>
          <w:sz w:val="24"/>
        </w:rPr>
        <w:t>苏珊: 好快啊！你已经浇完了？</w:t>
      </w:r>
    </w:p>
    <w:p>
      <w:r>
        <w:rPr>
          <w:sz w:val="24"/>
        </w:rPr>
        <w:t>彼得: 是的。你看看窗外。</w:t>
      </w:r>
    </w:p>
    <w:p>
      <w:r>
        <w:rPr>
          <w:sz w:val="24"/>
        </w:rPr>
        <w:t>苏珊: 下雨了，这就是就是说，你不必给花园浇水了。</w:t>
      </w:r>
    </w:p>
    <w:p>
      <w:r>
        <w:rPr>
          <w:sz w:val="24"/>
        </w:rPr>
        <w:t>彼得: 这是意想不能的好事。这意味着我反倒可以喝茶了。</w:t>
      </w:r>
    </w:p>
    <w:p>
      <w:pPr>
        <w:pStyle w:val="Heading2"/>
      </w:pPr>
      <w:r>
        <w:rPr>
          <w:b/>
          <w:color w:val="555555"/>
          <w:sz w:val="26"/>
        </w:rPr>
        <w:t>日本語</w:t>
      </w:r>
    </w:p>
    <w:p>
      <w:r>
        <w:rPr>
          <w:sz w:val="24"/>
        </w:rPr>
        <w:t>スーザン: ピーター、もう 入って お茶を 飲まない？</w:t>
      </w:r>
    </w:p>
    <w:p>
      <w:r>
        <w:rPr>
          <w:sz w:val="24"/>
        </w:rPr>
        <w:t>ピーター: まだ だよ、ねえ。まず 庭に 水を やらないと。</w:t>
      </w:r>
    </w:p>
    <w:p>
      <w:r>
        <w:rPr>
          <w:sz w:val="24"/>
        </w:rPr>
        <w:t>スーザン: 今 やらなきゃ いけないの？</w:t>
      </w:r>
    </w:p>
    <w:p>
      <w:r>
        <w:rPr>
          <w:sz w:val="24"/>
        </w:rPr>
        <w:t>ピーター: 残念ながら そう なんだ。見て!ひどく かわいてる。</w:t>
      </w:r>
    </w:p>
    <w:p>
      <w:r>
        <w:rPr>
          <w:sz w:val="24"/>
        </w:rPr>
        <w:t>スーザン: なんて めんどう!</w:t>
      </w:r>
    </w:p>
    <w:p>
      <w:r>
        <w:rPr>
          <w:sz w:val="24"/>
        </w:rPr>
        <w:t>ピーター: 去年の 夏も かなり かわいてた。覚えてない？毎日 水を やらなきゃ いけなかった。</w:t>
      </w:r>
    </w:p>
    <w:p>
      <w:r>
        <w:rPr>
          <w:sz w:val="24"/>
        </w:rPr>
        <w:t>スーザン: じゃあ、一人で お茶を 飲むわ。</w:t>
      </w:r>
    </w:p>
    <w:p>
      <w:r>
        <w:rPr>
          <w:sz w:val="24"/>
        </w:rPr>
        <w:t>スーザン: 早かったわね!もう 終わったの？</w:t>
      </w:r>
    </w:p>
    <w:p>
      <w:r>
        <w:rPr>
          <w:sz w:val="24"/>
        </w:rPr>
        <w:t>ピーター: うん、ねえ。窓から 見て。</w:t>
      </w:r>
    </w:p>
    <w:p>
      <w:r>
        <w:rPr>
          <w:sz w:val="24"/>
        </w:rPr>
        <w:t>スーザン: あら、よかった!雨 が 降って るわ。これで 庭に 水を やらなくて 済むわね。</w:t>
      </w:r>
    </w:p>
    <w:p>
      <w:r>
        <w:rPr>
          <w:sz w:val="24"/>
        </w:rPr>
        <w:t>ピーター: うれしい おどろき だった。これで 代わりに お茶が 飲めるよ。</w:t>
      </w:r>
    </w:p>
    <w:p/>
    <w:p>
      <w:pPr>
        <w:pStyle w:val="Heading1"/>
      </w:pPr>
      <w:r>
        <w:rPr>
          <w:b/>
          <w:color w:val="1F4E79"/>
          <w:sz w:val="30"/>
        </w:rPr>
        <w:t>第127課　著名的女演员　/　有名な 女優</w:t>
      </w:r>
    </w:p>
    <w:p>
      <w:pPr>
        <w:pStyle w:val="Heading2"/>
      </w:pPr>
      <w:r>
        <w:rPr>
          <w:b/>
          <w:color w:val="555555"/>
          <w:sz w:val="26"/>
        </w:rPr>
        <w:t>中文</w:t>
      </w:r>
    </w:p>
    <w:p>
      <w:r>
        <w:rPr>
          <w:sz w:val="24"/>
        </w:rPr>
        <w:t>凯特: 米莉，你能认出那个女人吗？</w:t>
      </w:r>
    </w:p>
    <w:p>
      <w:r>
        <w:rPr>
          <w:sz w:val="24"/>
        </w:rPr>
        <w:t>米莉: 我想我认得出来，凯特。那一定是女演员卡.马会。</w:t>
      </w:r>
    </w:p>
    <w:p>
      <w:r>
        <w:rPr>
          <w:sz w:val="24"/>
        </w:rPr>
        <w:t>凯特: 我也这样想。她旁边的那个人是谁？</w:t>
      </w:r>
    </w:p>
    <w:p>
      <w:r>
        <w:rPr>
          <w:sz w:val="24"/>
        </w:rPr>
        <w:t>米莉: 一定是康拉德.里弗斯。</w:t>
      </w:r>
    </w:p>
    <w:p>
      <w:r>
        <w:rPr>
          <w:sz w:val="24"/>
        </w:rPr>
        <w:t>凯特: 康拉德.里弗斯，那个男演员吗？不可能是。让我再看一看。我想你是对的。他不是她的第3个丈夫吗？</w:t>
      </w:r>
    </w:p>
    <w:p>
      <w:r>
        <w:rPr>
          <w:sz w:val="24"/>
        </w:rPr>
        <w:t>米莉: 不，他一定是她的第4个或第5个丈夫。</w:t>
      </w:r>
    </w:p>
    <w:p>
      <w:r>
        <w:rPr>
          <w:sz w:val="24"/>
        </w:rPr>
        <w:t>凯特: 卡伦看上去不显老嘛！</w:t>
      </w:r>
    </w:p>
    <w:p>
      <w:r>
        <w:rPr>
          <w:sz w:val="24"/>
        </w:rPr>
        <w:t>米莉: 是的，谁说不是呢！我从报上看到她是29岁，但她一定至少有40岁了。</w:t>
      </w:r>
    </w:p>
    <w:p>
      <w:r>
        <w:rPr>
          <w:sz w:val="24"/>
        </w:rPr>
        <w:t>凯特: 我肯定她有40岁了。</w:t>
      </w:r>
    </w:p>
    <w:p>
      <w:r>
        <w:rPr>
          <w:sz w:val="24"/>
        </w:rPr>
        <w:t>米莉: 当我还是学生时，她就是个著名的演员了。</w:t>
      </w:r>
    </w:p>
    <w:p>
      <w:r>
        <w:rPr>
          <w:sz w:val="24"/>
        </w:rPr>
        <w:t>凯特: 那是好久以前的事了。是吗？</w:t>
      </w:r>
    </w:p>
    <w:p>
      <w:r>
        <w:rPr>
          <w:sz w:val="24"/>
        </w:rPr>
        <w:t>米莉: 不，没有那么久。我自己现在还没29岁呢。</w:t>
      </w:r>
    </w:p>
    <w:p>
      <w:pPr>
        <w:pStyle w:val="Heading2"/>
      </w:pPr>
      <w:r>
        <w:rPr>
          <w:b/>
          <w:color w:val="555555"/>
          <w:sz w:val="26"/>
        </w:rPr>
        <w:t>日本語</w:t>
      </w:r>
    </w:p>
    <w:p>
      <w:r>
        <w:rPr>
          <w:sz w:val="24"/>
        </w:rPr>
        <w:t>ケイト: あの 女の人、わかる？ ミリー。</w:t>
      </w:r>
    </w:p>
    <w:p>
      <w:r>
        <w:rPr>
          <w:sz w:val="24"/>
        </w:rPr>
        <w:t>ミリー: わかると 思うわ、ケイト。きっと 女優の カレン・マーシュ よ。</w:t>
      </w:r>
    </w:p>
    <w:p>
      <w:r>
        <w:rPr>
          <w:sz w:val="24"/>
        </w:rPr>
        <w:t>ケイト: そう 思った。横に いるのは だれ？</w:t>
      </w:r>
    </w:p>
    <w:p>
      <w:r>
        <w:rPr>
          <w:sz w:val="24"/>
        </w:rPr>
        <w:t>ミリー: あれは きっと コンラッド・リーヴス。</w:t>
      </w:r>
    </w:p>
    <w:p>
      <w:r>
        <w:rPr>
          <w:sz w:val="24"/>
        </w:rPr>
        <w:t>ケイト: 俳優の コンラッド・リーヴス？まさか。もう一度 見せて。うん、あなたが 正しい わ!彼は 彼女の 3番目の 夫 じゃないかしら？</w:t>
      </w:r>
    </w:p>
    <w:p>
      <w:r>
        <w:rPr>
          <w:sz w:val="24"/>
        </w:rPr>
        <w:t>ミリー: いいえ。きっと 4番目か 5番目よ。</w:t>
      </w:r>
    </w:p>
    <w:p>
      <w:r>
        <w:rPr>
          <w:sz w:val="24"/>
        </w:rPr>
        <w:t>ケイト: カレン・マーシュ、ずいぶん 年 を 取って 見えるね!</w:t>
      </w:r>
    </w:p>
    <w:p>
      <w:r>
        <w:rPr>
          <w:sz w:val="24"/>
        </w:rPr>
        <w:t>ミリー: そう ね!29歳 だって 読んだけど、少なくとも 40歳 だと 思う。</w:t>
      </w:r>
    </w:p>
    <w:p>
      <w:r>
        <w:rPr>
          <w:sz w:val="24"/>
        </w:rPr>
        <w:t>ケイト: きっと そう ね。</w:t>
      </w:r>
    </w:p>
    <w:p>
      <w:r>
        <w:rPr>
          <w:sz w:val="24"/>
        </w:rPr>
        <w:t>ミリー: 彼女は わたしが まだ 女学生 だった とき 有名な 女優 だったの。</w:t>
      </w:r>
    </w:p>
    <w:p>
      <w:r>
        <w:rPr>
          <w:sz w:val="24"/>
        </w:rPr>
        <w:t>ケイト: それは ずいぶん 前 ね、そう でしょ？</w:t>
      </w:r>
    </w:p>
    <w:p>
      <w:r>
        <w:rPr>
          <w:sz w:val="24"/>
        </w:rPr>
        <w:t>ミリー: そんなに 前 じゃない!わたし まだ 29歳 以下 なんだから。</w:t>
      </w:r>
    </w:p>
    <w:p/>
    <w:p>
      <w:pPr>
        <w:pStyle w:val="Heading1"/>
      </w:pPr>
      <w:r>
        <w:rPr>
          <w:b/>
          <w:color w:val="1F4E79"/>
          <w:sz w:val="30"/>
        </w:rPr>
        <w:t>第129課　时速70英里　/　時速 70マイル</w:t>
      </w:r>
    </w:p>
    <w:p>
      <w:pPr>
        <w:pStyle w:val="Heading2"/>
      </w:pPr>
      <w:r>
        <w:rPr>
          <w:b/>
          <w:color w:val="555555"/>
          <w:sz w:val="26"/>
        </w:rPr>
        <w:t>中文</w:t>
      </w:r>
    </w:p>
    <w:p>
      <w:r>
        <w:rPr>
          <w:sz w:val="24"/>
        </w:rPr>
        <w:t>安: 瞧，加里！那个警察正朝你挥手呢。他要你停下来。</w:t>
      </w:r>
    </w:p>
    <w:p>
      <w:r>
        <w:rPr>
          <w:sz w:val="24"/>
        </w:rPr>
        <w:t>警察: 你认为你现在是在哪儿？在赛车道上吗？你刚才一定是以每小时70英里的速度开车。</w:t>
      </w:r>
    </w:p>
    <w:p>
      <w:r>
        <w:rPr>
          <w:sz w:val="24"/>
        </w:rPr>
        <w:t>加里: 我不会开得那么快的。</w:t>
      </w:r>
    </w:p>
    <w:p>
      <w:r>
        <w:rPr>
          <w:sz w:val="24"/>
        </w:rPr>
        <w:t>警察: 我是以第小时80英里的速度赶上你的。</w:t>
      </w:r>
    </w:p>
    <w:p>
      <w:r>
        <w:rPr>
          <w:sz w:val="24"/>
        </w:rPr>
        <w:t>警察: 难道你没看见限速牌吗？</w:t>
      </w:r>
    </w:p>
    <w:p>
      <w:r>
        <w:rPr>
          <w:sz w:val="24"/>
        </w:rPr>
        <w:t>加里: 恐怕我没有看见，警官。我一定思想开小差了。</w:t>
      </w:r>
    </w:p>
    <w:p>
      <w:r>
        <w:rPr>
          <w:sz w:val="24"/>
        </w:rPr>
        <w:t>安: 警官，他思想没有开小差。我刚才正告诉他开慢点。</w:t>
      </w:r>
    </w:p>
    <w:p>
      <w:r>
        <w:rPr>
          <w:sz w:val="24"/>
        </w:rPr>
        <w:t>加里: 所以我才没看见那牌子。</w:t>
      </w:r>
    </w:p>
    <w:p>
      <w:r>
        <w:rPr>
          <w:sz w:val="24"/>
        </w:rPr>
        <w:t>警察: 让我看一看你的驾驶执照。</w:t>
      </w:r>
    </w:p>
    <w:p>
      <w:r>
        <w:rPr>
          <w:sz w:val="24"/>
        </w:rPr>
        <w:t>警察: 这次我就不罚你款了。但你最好不要再开得这样快。</w:t>
      </w:r>
    </w:p>
    <w:p>
      <w:r>
        <w:rPr>
          <w:sz w:val="24"/>
        </w:rPr>
        <w:t>加里: 谢谢您。我以后一定会多加注意。</w:t>
      </w:r>
    </w:p>
    <w:p>
      <w:r>
        <w:rPr>
          <w:sz w:val="24"/>
        </w:rPr>
        <w:t>安: 加里，我刚才叫你开慢点吧。</w:t>
      </w:r>
    </w:p>
    <w:p>
      <w:r>
        <w:rPr>
          <w:sz w:val="24"/>
        </w:rPr>
        <w:t>加里: 你总是叫我开慢点，亲爱的。</w:t>
      </w:r>
    </w:p>
    <w:p>
      <w:r>
        <w:rPr>
          <w:sz w:val="24"/>
        </w:rPr>
        <w:t>安: 好啦，下次你最好还是听从我的劝告！</w:t>
      </w:r>
    </w:p>
    <w:p>
      <w:pPr>
        <w:pStyle w:val="Heading2"/>
      </w:pPr>
      <w:r>
        <w:rPr>
          <w:b/>
          <w:color w:val="555555"/>
          <w:sz w:val="26"/>
        </w:rPr>
        <w:t>日本語</w:t>
      </w:r>
    </w:p>
    <w:p>
      <w:r>
        <w:rPr>
          <w:sz w:val="24"/>
        </w:rPr>
        <w:t>アン: 見て、ハリー!あの 警官が 手 を ふって るわ。止まれって。</w:t>
      </w:r>
    </w:p>
    <w:p>
      <w:r>
        <w:rPr>
          <w:sz w:val="24"/>
        </w:rPr>
        <w:t>警官: ここを どこ だと 思って いる？レース場か？時速 70マイル で 運転していた はずだ。</w:t>
      </w:r>
    </w:p>
    <w:p>
      <w:r>
        <w:rPr>
          <w:sz w:val="24"/>
        </w:rPr>
        <w:t>ハリー: そんなはず ないです。</w:t>
      </w:r>
    </w:p>
    <w:p>
      <w:r>
        <w:rPr>
          <w:sz w:val="24"/>
        </w:rPr>
        <w:t>警官: わたしが 追い越した とき、わたしは 時速 80マイル 出していた。</w:t>
      </w:r>
    </w:p>
    <w:p>
      <w:r>
        <w:rPr>
          <w:sz w:val="24"/>
        </w:rPr>
        <w:t>警官: 制限速度 の 標識 を 見なかったの か？</w:t>
      </w:r>
    </w:p>
    <w:p>
      <w:r>
        <w:rPr>
          <w:sz w:val="24"/>
        </w:rPr>
        <w:t>ハリー: 申し訳ありません、警官さん。見なかったんです。ぼんやり していた はずです。</w:t>
      </w:r>
    </w:p>
    <w:p>
      <w:r>
        <w:rPr>
          <w:sz w:val="24"/>
        </w:rPr>
        <w:t>アン: 彼は ぼんやり して なかったわ、警官さん。わたしが 彼に ゆっくり 運転するように 言って いたんです。</w:t>
      </w:r>
    </w:p>
    <w:p>
      <w:r>
        <w:rPr>
          <w:sz w:val="24"/>
        </w:rPr>
        <w:t>ハリー: それで 標識 を 見なかった んだ。</w:t>
      </w:r>
    </w:p>
    <w:p>
      <w:r>
        <w:rPr>
          <w:sz w:val="24"/>
        </w:rPr>
        <w:t>警官: 運転免許証 と 保険証 を 見せてくれ。</w:t>
      </w:r>
    </w:p>
    <w:p>
      <w:r>
        <w:rPr>
          <w:sz w:val="24"/>
        </w:rPr>
        <w:t>警官: 今回 は 罰金 を 取らない。でも 二度と やらない 方が いい!</w:t>
      </w:r>
    </w:p>
    <w:p>
      <w:r>
        <w:rPr>
          <w:sz w:val="24"/>
        </w:rPr>
        <w:t>ハリー: ありがとうございます。本当に 気 を つけます。</w:t>
      </w:r>
    </w:p>
    <w:p>
      <w:r>
        <w:rPr>
          <w:sz w:val="24"/>
        </w:rPr>
        <w:t>アン: ゆっくり 運転するように 言ったでしょ、ハリー。</w:t>
      </w:r>
    </w:p>
    <w:p>
      <w:r>
        <w:rPr>
          <w:sz w:val="24"/>
        </w:rPr>
        <w:t>ハリー: きみは いつも ゆっくり 運転するように 言うね、ねえ。</w:t>
      </w:r>
    </w:p>
    <w:p>
      <w:r>
        <w:rPr>
          <w:sz w:val="24"/>
        </w:rPr>
        <w:t>アン: じゃあ、次は わたしの アドバイス を 聞きなさいね!</w:t>
      </w:r>
    </w:p>
    <w:p/>
    <w:p>
      <w:pPr>
        <w:pStyle w:val="Heading1"/>
      </w:pPr>
      <w:r>
        <w:rPr>
          <w:b/>
          <w:color w:val="1F4E79"/>
          <w:sz w:val="30"/>
        </w:rPr>
        <w:t>第131課　别那么肯定！　/　確信するな！</w:t>
      </w:r>
    </w:p>
    <w:p>
      <w:pPr>
        <w:pStyle w:val="Heading2"/>
      </w:pPr>
      <w:r>
        <w:rPr>
          <w:b/>
          <w:color w:val="555555"/>
          <w:sz w:val="26"/>
        </w:rPr>
        <w:t>中文</w:t>
      </w:r>
    </w:p>
    <w:p>
      <w:r>
        <w:rPr>
          <w:sz w:val="24"/>
        </w:rPr>
        <w:t>马丁: 加里，今年你们打算去哪里度假？</w:t>
      </w:r>
    </w:p>
    <w:p>
      <w:r>
        <w:rPr>
          <w:sz w:val="24"/>
        </w:rPr>
        <w:t>加里: 我们可能到国外去，但我不敢肯定。 我妻子想到埃及去，我也想去那儿。我们还拿不定主意。</w:t>
      </w:r>
    </w:p>
    <w:p>
      <w:r>
        <w:rPr>
          <w:sz w:val="24"/>
        </w:rPr>
        <w:t>马丁: 你们乘船去，还是乘飞机去？</w:t>
      </w:r>
    </w:p>
    <w:p>
      <w:r>
        <w:rPr>
          <w:sz w:val="24"/>
        </w:rPr>
        <w:t>加里: 我们可能乘船去。</w:t>
      </w:r>
    </w:p>
    <w:p>
      <w:r>
        <w:rPr>
          <w:sz w:val="24"/>
        </w:rPr>
        <w:t>马丁: 这更便宜些，是吗？</w:t>
      </w:r>
    </w:p>
    <w:p>
      <w:r>
        <w:rPr>
          <w:sz w:val="24"/>
        </w:rPr>
        <w:t>加里: 可能是便宜些，但花的时间长。</w:t>
      </w:r>
    </w:p>
    <w:p>
      <w:r>
        <w:rPr>
          <w:sz w:val="24"/>
        </w:rPr>
        <w:t>马丁: 我肯定你们一定会玩得很痛快。</w:t>
      </w:r>
    </w:p>
    <w:p>
      <w:r>
        <w:rPr>
          <w:sz w:val="24"/>
        </w:rPr>
        <w:t>加里: 别那么肯定。我们可能哪里也去不成。我妻子总是担心那的。谁来照看狗啦， 谁来看管房子啦，谁来照料花园啦， 我们每年都碰到这类问题。末了， 我们呆在家里来照看一切。</w:t>
      </w:r>
    </w:p>
    <w:p>
      <w:pPr>
        <w:pStyle w:val="Heading2"/>
      </w:pPr>
      <w:r>
        <w:rPr>
          <w:b/>
          <w:color w:val="555555"/>
          <w:sz w:val="26"/>
        </w:rPr>
        <w:t>日本語</w:t>
      </w:r>
    </w:p>
    <w:p>
      <w:r>
        <w:rPr>
          <w:sz w:val="24"/>
        </w:rPr>
        <w:t>マーティン: 今年の 休暇は どこで 過ごす つもり、ゲイリー？</w:t>
      </w:r>
    </w:p>
    <w:p>
      <w:r>
        <w:rPr>
          <w:sz w:val="24"/>
        </w:rPr>
        <w:t>ゲイリー: 海外に 行くかも しれない。まだ わからない。妻は エジプト に 行きたがって いる。ぼくも 行きたい。でも 決められない。</w:t>
      </w:r>
    </w:p>
    <w:p>
      <w:r>
        <w:rPr>
          <w:sz w:val="24"/>
        </w:rPr>
        <w:t>マーティン: 海 で 行く？それとも 飛行機 で 行く？</w:t>
      </w:r>
    </w:p>
    <w:p>
      <w:r>
        <w:rPr>
          <w:sz w:val="24"/>
        </w:rPr>
        <w:t>ゲイリー: 海 で 行くかも。</w:t>
      </w:r>
    </w:p>
    <w:p>
      <w:r>
        <w:rPr>
          <w:sz w:val="24"/>
        </w:rPr>
        <w:t>マーティン: 海の方が 安い でしょ？</w:t>
      </w:r>
    </w:p>
    <w:p>
      <w:r>
        <w:rPr>
          <w:sz w:val="24"/>
        </w:rPr>
        <w:t>ゲイリー: 安い かも しれない けど、時間が かかる。</w:t>
      </w:r>
    </w:p>
    <w:p>
      <w:r>
        <w:rPr>
          <w:sz w:val="24"/>
        </w:rPr>
        <w:t>マーティン: きっと 楽しめる よ。</w:t>
      </w:r>
    </w:p>
    <w:p>
      <w:r>
        <w:rPr>
          <w:sz w:val="24"/>
        </w:rPr>
        <w:t>ゲイリー: 確信するな よ。どこにも 行かない かも しれない。妻は いつも 心配 しすぎる。だれが 犬の 面倒 を 見るの？だれが 家 の 面倒 を 見るの？だれが 庭 の 面倒 を 見るの？毎年 この問題 が ある。結局、家 に いて 全部 の 面倒 を 見ることに なるんだ!</w:t>
      </w:r>
    </w:p>
    <w:p/>
    <w:p>
      <w:pPr>
        <w:pStyle w:val="Heading1"/>
      </w:pPr>
      <w:r>
        <w:rPr>
          <w:b/>
          <w:color w:val="1F4E79"/>
          <w:sz w:val="30"/>
        </w:rPr>
        <w:t>第133課　轰动一时的消息　/　センセーショナル ニュース！</w:t>
      </w:r>
    </w:p>
    <w:p>
      <w:pPr>
        <w:pStyle w:val="Heading2"/>
      </w:pPr>
      <w:r>
        <w:rPr>
          <w:b/>
          <w:color w:val="555555"/>
          <w:sz w:val="26"/>
        </w:rPr>
        <w:t>中文</w:t>
      </w:r>
    </w:p>
    <w:p>
      <w:r>
        <w:rPr>
          <w:sz w:val="24"/>
        </w:rPr>
        <w:t>记者: 您刚拍完一部新电影吗，马什小姐？</w:t>
      </w:r>
    </w:p>
    <w:p>
      <w:r>
        <w:rPr>
          <w:sz w:val="24"/>
        </w:rPr>
        <w:t>马什小姐: 是的，我刚拍完。</w:t>
      </w:r>
    </w:p>
    <w:p>
      <w:r>
        <w:rPr>
          <w:sz w:val="24"/>
        </w:rPr>
        <w:t>记者: 您准备再拍一部吗？</w:t>
      </w:r>
    </w:p>
    <w:p>
      <w:r>
        <w:rPr>
          <w:sz w:val="24"/>
        </w:rPr>
        <w:t>马什小姐: 不，我不准备拍了。我准备退休了。我感觉累得很。 我早就不想再拍片子了。</w:t>
      </w:r>
    </w:p>
    <w:p>
      <w:r>
        <w:rPr>
          <w:sz w:val="24"/>
        </w:rPr>
        <w:t>凯特: 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sz w:val="24"/>
        </w:rPr>
        <w:t>米莉: 真没想到！</w:t>
      </w:r>
    </w:p>
    <w:p>
      <w:pPr>
        <w:pStyle w:val="Heading2"/>
      </w:pPr>
      <w:r>
        <w:rPr>
          <w:b/>
          <w:color w:val="555555"/>
          <w:sz w:val="26"/>
        </w:rPr>
        <w:t>日本語</w:t>
      </w:r>
    </w:p>
    <w:p>
      <w:r>
        <w:rPr>
          <w:sz w:val="24"/>
        </w:rPr>
        <w:t>記者: マーシュさん、ちょうど 新しい映画 を 作りましたか？</w:t>
      </w:r>
    </w:p>
    <w:p>
      <w:r>
        <w:rPr>
          <w:sz w:val="24"/>
        </w:rPr>
        <w:t>マーシュさん: はい、作りました。</w:t>
      </w:r>
    </w:p>
    <w:p>
      <w:r>
        <w:rPr>
          <w:sz w:val="24"/>
        </w:rPr>
        <w:t>記者: もう一本 作りますか？</w:t>
      </w:r>
    </w:p>
    <w:p>
      <w:r>
        <w:rPr>
          <w:sz w:val="24"/>
        </w:rPr>
        <w:t>マーシュさん: いいえ、作りません。引退する つもり です。とても 疲れて います。当分の 間 もう一本も 映画を 作りたく ありません。</w:t>
      </w:r>
    </w:p>
    <w:p>
      <w:r>
        <w:rPr>
          <w:sz w:val="24"/>
        </w:rPr>
        <w:t>ケイト: 新聞を 買いましょう、ミリー。これを 聞いて!「カレン・マーシュ:センセーショナル ニュース!記者 アラン・ジョーンズより。マーシュさんは 今日、ロンドン空港 に 着きました。彼女 は 青い ドレス と ミンクの コート を 着て いました。彼女 は ちょうど 新しい映画を 作った と話しました。もう一本 作る つもりは ない と言いました。引退するつもり だと言いました。記者たち に とても 疲れている と話し、当分は もう一本 映画を 作りたく ない と言いました。」</w:t>
      </w:r>
    </w:p>
    <w:p>
      <w:r>
        <w:rPr>
          <w:sz w:val="24"/>
        </w:rPr>
        <w:t>ミリー: あら、ふしぎ ね、ケイト!</w:t>
      </w:r>
    </w:p>
    <w:p/>
    <w:p>
      <w:pPr>
        <w:pStyle w:val="Heading1"/>
      </w:pPr>
      <w:r>
        <w:rPr>
          <w:b/>
          <w:color w:val="1F4E79"/>
          <w:sz w:val="30"/>
        </w:rPr>
        <w:t>第135課　最新消息　/　最新 の 報告</w:t>
      </w:r>
    </w:p>
    <w:p>
      <w:pPr>
        <w:pStyle w:val="Heading2"/>
      </w:pPr>
      <w:r>
        <w:rPr>
          <w:b/>
          <w:color w:val="555555"/>
          <w:sz w:val="26"/>
        </w:rPr>
        <w:t>中文</w:t>
      </w:r>
    </w:p>
    <w:p>
      <w:r>
        <w:rPr>
          <w:sz w:val="24"/>
        </w:rPr>
        <w:t>记者: 马什小姐，您真的准备退休吗？</w:t>
      </w:r>
    </w:p>
    <w:p>
      <w:r>
        <w:rPr>
          <w:sz w:val="24"/>
        </w:rPr>
        <w:t>马什小姐: 有可能退。我还拿不定主意。我得问一下我的未婚夫。他不会再让我拍电影了。</w:t>
      </w:r>
    </w:p>
    <w:p>
      <w:r>
        <w:rPr>
          <w:sz w:val="24"/>
        </w:rPr>
        <w:t>记者: 您的未婚夫，马什小姐？</w:t>
      </w:r>
    </w:p>
    <w:p>
      <w:r>
        <w:rPr>
          <w:sz w:val="24"/>
        </w:rPr>
        <w:t>马什小姐: 是的，让我把他给你们介绍一下。他叫卡洛斯。下星期我们就要结婚了。</w:t>
      </w:r>
    </w:p>
    <w:p>
      <w:r>
        <w:rPr>
          <w:sz w:val="24"/>
        </w:rPr>
        <w:t>凯特: 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sz w:val="24"/>
        </w:rPr>
        <w:t>米莉: 凯特，这真是条轰动的消息， 是不是？</w:t>
      </w:r>
    </w:p>
    <w:p>
      <w:r>
        <w:rPr>
          <w:sz w:val="24"/>
        </w:rPr>
        <w:t>凯特: 当然啦。他将是她的第6个丈夫！</w:t>
      </w:r>
    </w:p>
    <w:p>
      <w:pPr>
        <w:pStyle w:val="Heading2"/>
      </w:pPr>
      <w:r>
        <w:rPr>
          <w:b/>
          <w:color w:val="555555"/>
          <w:sz w:val="26"/>
        </w:rPr>
        <w:t>日本語</w:t>
      </w:r>
    </w:p>
    <w:p>
      <w:r>
        <w:rPr>
          <w:sz w:val="24"/>
        </w:rPr>
        <w:t>記者: マーシュさん、本当に 引退 しますか？</w:t>
      </w:r>
    </w:p>
    <w:p>
      <w:r>
        <w:rPr>
          <w:sz w:val="24"/>
        </w:rPr>
        <w:t>マーシュさん: するかも しれません。決められないわ。未来の 夫 に 聞かないと。彼 は わたしが もう一本 映画を 作らせて くれないわ。</w:t>
      </w:r>
    </w:p>
    <w:p>
      <w:r>
        <w:rPr>
          <w:sz w:val="24"/>
        </w:rPr>
        <w:t>記者: 未来の 夫？マーシュさん？</w:t>
      </w:r>
    </w:p>
    <w:p>
      <w:r>
        <w:rPr>
          <w:sz w:val="24"/>
        </w:rPr>
        <w:t>マーシュさん: そう。紹介 させて ください。彼の 名前は カルロス。来週 結婚 するの。</w:t>
      </w:r>
    </w:p>
    <w:p>
      <w:r>
        <w:rPr>
          <w:sz w:val="24"/>
        </w:rPr>
        <w:t>ケイト: 見て、ミリー!カレン・マーシュ について の 別の 報告よ。聞いて:「カレン・マーシュ:最新情報。今日 ロンドンの ホテル で、マーシュさんは 記者たちに、引退する かも しれない と話した。決められない と言った。未来の 夫 に 聞かないと いけない と言った。未来の 夫 は もう一本 映画を 作らせて くれない と言った。それから カルロス を わたしたちに 紹介 し、来週 結婚 する と話した。」</w:t>
      </w:r>
    </w:p>
    <w:p>
      <w:r>
        <w:rPr>
          <w:sz w:val="24"/>
        </w:rPr>
        <w:t>ミリー: センセーショナルな ニュース ね、ケイト？</w:t>
      </w:r>
    </w:p>
    <w:p>
      <w:r>
        <w:rPr>
          <w:sz w:val="24"/>
        </w:rPr>
        <w:t>ケイト: 本当に そう ね。彼 は 彼女の 6番目の 夫 よ!</w:t>
      </w:r>
    </w:p>
    <w:p/>
    <w:p>
      <w:pPr>
        <w:pStyle w:val="Heading1"/>
      </w:pPr>
      <w:r>
        <w:rPr>
          <w:b/>
          <w:color w:val="1F4E79"/>
          <w:sz w:val="30"/>
        </w:rPr>
        <w:t>第137課　美好的梦　/　心地よい ゆめ</w:t>
      </w:r>
    </w:p>
    <w:p>
      <w:pPr>
        <w:pStyle w:val="Heading2"/>
      </w:pPr>
      <w:r>
        <w:rPr>
          <w:b/>
          <w:color w:val="555555"/>
          <w:sz w:val="26"/>
        </w:rPr>
        <w:t>中文</w:t>
      </w:r>
    </w:p>
    <w:p>
      <w:r>
        <w:rPr>
          <w:sz w:val="24"/>
        </w:rPr>
        <w:t>朱莉: 布赖恩，你正在下足球赛的赌注吗？</w:t>
      </w:r>
    </w:p>
    <w:p>
      <w:r>
        <w:rPr>
          <w:sz w:val="24"/>
        </w:rPr>
        <w:t>布赖恩: 是的。我这就做完了。朱莉。我敢肯定这星期我们会赢一点的。</w:t>
      </w:r>
    </w:p>
    <w:p>
      <w:r>
        <w:rPr>
          <w:sz w:val="24"/>
        </w:rPr>
        <w:t>朱莉: 你老是那样说，但是我们从来没赢过！要是你赢了许多钱，你打算做什么呢？</w:t>
      </w:r>
    </w:p>
    <w:p>
      <w:r>
        <w:rPr>
          <w:sz w:val="24"/>
        </w:rPr>
        <w:t>布赖恩: 要是我赢了许多钱，我给你买件貂皮大衣。</w:t>
      </w:r>
    </w:p>
    <w:p>
      <w:r>
        <w:rPr>
          <w:sz w:val="24"/>
        </w:rPr>
        <w:t>朱莉: 我不要貂皮大衣。我要去见见世面。</w:t>
      </w:r>
    </w:p>
    <w:p>
      <w:r>
        <w:rPr>
          <w:sz w:val="24"/>
        </w:rPr>
        <w:t>布赖恩: 好吧。要是我们赢了很多钱，我们就去周游世界，并且住最好的旅馆。然后我们返回家园，在乡下买幢大房子。我们将有一个漂亮的花园和…</w:t>
      </w:r>
    </w:p>
    <w:p>
      <w:r>
        <w:rPr>
          <w:sz w:val="24"/>
        </w:rPr>
        <w:t>朱莉: 但是如果我们把所有钱都花光了，我们又会变穷的。那时我们怎么办呢？</w:t>
      </w:r>
    </w:p>
    <w:p>
      <w:r>
        <w:rPr>
          <w:sz w:val="24"/>
        </w:rPr>
        <w:t>布赖恩: 如果我们花光了所有钱，我们设法在足球赛赌注上再赢一次。</w:t>
      </w:r>
    </w:p>
    <w:p>
      <w:r>
        <w:rPr>
          <w:sz w:val="24"/>
        </w:rPr>
        <w:t>朱莉: 这是个美好的梦，但一切都取决于"如果"！</w:t>
      </w:r>
    </w:p>
    <w:p>
      <w:pPr>
        <w:pStyle w:val="Heading2"/>
      </w:pPr>
      <w:r>
        <w:rPr>
          <w:b/>
          <w:color w:val="555555"/>
          <w:sz w:val="26"/>
        </w:rPr>
        <w:t>日本語</w:t>
      </w:r>
    </w:p>
    <w:p>
      <w:r>
        <w:rPr>
          <w:sz w:val="24"/>
        </w:rPr>
        <w:t>ジューン: ブライアン、サッカー くじを やってるの？</w:t>
      </w:r>
    </w:p>
    <w:p>
      <w:r>
        <w:rPr>
          <w:sz w:val="24"/>
        </w:rPr>
        <w:t>ブライアン: うん、もうすぐ 終わる、ジューン。今週 きっと 何か 当たる よ。</w:t>
      </w:r>
    </w:p>
    <w:p>
      <w:r>
        <w:rPr>
          <w:sz w:val="24"/>
        </w:rPr>
        <w:t>ジューン: あなたは いつも そう 言うけど、わたしたち 何も 当たらないじゃない!たくさん お金 が 当たったら 何 を するつもり？</w:t>
      </w:r>
    </w:p>
    <w:p>
      <w:r>
        <w:rPr>
          <w:sz w:val="24"/>
        </w:rPr>
        <w:t>ブライアン: たくさん お金 が 当たったら、ミンクの コートを 買って あげるよ。</w:t>
      </w:r>
    </w:p>
    <w:p>
      <w:r>
        <w:rPr>
          <w:sz w:val="24"/>
        </w:rPr>
        <w:t>ジューン: ミンクの コート なんて いらない!世界 を 見たいの。</w:t>
      </w:r>
    </w:p>
    <w:p>
      <w:r>
        <w:rPr>
          <w:sz w:val="24"/>
        </w:rPr>
        <w:t>ブライアン: わかった。たくさん お金 が 当たったら、世界 を まわって、一番 いい ホテル に 泊まろう。それから 家 に 帰って 田舎 に 大きな 家 を 買おう。きれいな 庭 を 持って…</w:t>
      </w:r>
    </w:p>
    <w:p>
      <w:r>
        <w:rPr>
          <w:sz w:val="24"/>
        </w:rPr>
        <w:t>ジューン: でも 全部 の お金 を 使い切ったら、また 貧乏 になる でしょ？そうしたら どうするの？</w:t>
      </w:r>
    </w:p>
    <w:p>
      <w:r>
        <w:rPr>
          <w:sz w:val="24"/>
        </w:rPr>
        <w:t>ブライアン: 全部 の お金 を 使い切ったら、また サッカー くじ に 挑戦するよ。</w:t>
      </w:r>
    </w:p>
    <w:p>
      <w:r>
        <w:rPr>
          <w:sz w:val="24"/>
        </w:rPr>
        <w:t>ジューン: 心地よい ゆめ ね、でも 全部 は 「もし」 に かかってる んだから!</w:t>
      </w:r>
    </w:p>
    <w:p/>
    <w:p>
      <w:pPr>
        <w:pStyle w:val="Heading1"/>
      </w:pPr>
      <w:r>
        <w:rPr>
          <w:b/>
          <w:color w:val="1F4E79"/>
          <w:sz w:val="30"/>
        </w:rPr>
        <w:t>第139課　是你吗，约翰？　/　ジョン？</w:t>
      </w:r>
    </w:p>
    <w:p>
      <w:pPr>
        <w:pStyle w:val="Heading2"/>
      </w:pPr>
      <w:r>
        <w:rPr>
          <w:b/>
          <w:color w:val="555555"/>
          <w:sz w:val="26"/>
        </w:rPr>
        <w:t>中文</w:t>
      </w:r>
    </w:p>
    <w:p>
      <w:r>
        <w:rPr>
          <w:sz w:val="24"/>
        </w:rPr>
        <w:t>格雷厄姆.特纳: 是你吗，约翰？</w:t>
      </w:r>
    </w:p>
    <w:p>
      <w:r>
        <w:rPr>
          <w:sz w:val="24"/>
        </w:rPr>
        <w:t>约翰.史密斯: 是我，请讲。</w:t>
      </w:r>
    </w:p>
    <w:p>
      <w:r>
        <w:rPr>
          <w:sz w:val="24"/>
        </w:rPr>
        <w:t>格雷厄姆.特纳: 你告诉玛丽，今晚吃饭将晚到一会儿。</w:t>
      </w:r>
    </w:p>
    <w:p>
      <w:r>
        <w:rPr>
          <w:sz w:val="24"/>
        </w:rPr>
        <w:t>约翰.史密斯: 恐怕我还不明白您的意思。</w:t>
      </w:r>
    </w:p>
    <w:p>
      <w:r>
        <w:rPr>
          <w:sz w:val="24"/>
        </w:rPr>
        <w:t>格雷厄姆.特纳: 玛丽没有告诉你吗？她邀请我和夏洛特今晚去吃饭。我说过我6点到你家，但老板要我加班。我不得不留在办公室，不知道什么时候才能结束。喔，顺便问一问，我妻子想知道玛丽是否需要帮忙。</w:t>
      </w:r>
    </w:p>
    <w:p>
      <w:r>
        <w:rPr>
          <w:sz w:val="24"/>
        </w:rPr>
        <w:t>约翰.史密斯: 我不知道您在说些什么。</w:t>
      </w:r>
    </w:p>
    <w:p>
      <w:r>
        <w:rPr>
          <w:sz w:val="24"/>
        </w:rPr>
        <w:t>格雷厄姆.特纳: 你是约翰.史密斯，对吗？</w:t>
      </w:r>
    </w:p>
    <w:p>
      <w:r>
        <w:rPr>
          <w:sz w:val="24"/>
        </w:rPr>
        <w:t>约翰.史密斯: 是的，我是约翰.史密斯。</w:t>
      </w:r>
    </w:p>
    <w:p>
      <w:r>
        <w:rPr>
          <w:sz w:val="24"/>
        </w:rPr>
        <w:t>格雷厄姆.特纳: 你是工程师约翰.史密斯，对吗？</w:t>
      </w:r>
    </w:p>
    <w:p>
      <w:r>
        <w:rPr>
          <w:sz w:val="24"/>
        </w:rPr>
        <w:t>约翰.史密斯: 对。</w:t>
      </w:r>
    </w:p>
    <w:p>
      <w:r>
        <w:rPr>
          <w:sz w:val="24"/>
        </w:rPr>
        <w:t>格雷厄姆.特纳: 你在海外工程公司上班，是吗？</w:t>
      </w:r>
    </w:p>
    <w:p>
      <w:r>
        <w:rPr>
          <w:sz w:val="24"/>
        </w:rPr>
        <w:t>约翰.史密斯: 不，不是。我是电话工程师约翰.史密斯，我正在修理您的电话线。</w:t>
      </w:r>
    </w:p>
    <w:p>
      <w:pPr>
        <w:pStyle w:val="Heading2"/>
      </w:pPr>
      <w:r>
        <w:rPr>
          <w:b/>
          <w:color w:val="555555"/>
          <w:sz w:val="26"/>
        </w:rPr>
        <w:t>日本語</w:t>
      </w:r>
    </w:p>
    <w:p>
      <w:r>
        <w:rPr>
          <w:sz w:val="24"/>
        </w:rPr>
        <w:t>グラハム・ターナー: ジョン、君？</w:t>
      </w:r>
    </w:p>
    <w:p>
      <w:r>
        <w:rPr>
          <w:sz w:val="24"/>
        </w:rPr>
        <w:t>ジョン・スミス: はい、そう です。</w:t>
      </w:r>
    </w:p>
    <w:p>
      <w:r>
        <w:rPr>
          <w:sz w:val="24"/>
        </w:rPr>
        <w:t>グラハム・ターナー: メアリー に、今夜の 夕食に 遅れる と 伝えて。</w:t>
      </w:r>
    </w:p>
    <w:p>
      <w:r>
        <w:rPr>
          <w:sz w:val="24"/>
        </w:rPr>
        <w:t>ジョン・スミス: 申し訳ない、わかりません。</w:t>
      </w:r>
    </w:p>
    <w:p>
      <w:r>
        <w:rPr>
          <w:sz w:val="24"/>
        </w:rPr>
        <w:t>グラハム・ターナー: メアリー は 言って ない？彼女 は ベティー と 私 を 今夜の 夕食 に 招待 してくれた。6時 に 君の家 に 行く と言ったけど、上司 が 残業 を させたいんだ。事務所 に いなきゃ いけない。いつ 終わる か わからない。ああ、それと、家内 が、メアリー が 何か 助け を 必要 と しているか 知りたがって いる。</w:t>
      </w:r>
    </w:p>
    <w:p>
      <w:r>
        <w:rPr>
          <w:sz w:val="24"/>
        </w:rPr>
        <w:t>ジョン・スミス: 何 の話を しているのか わかりません。</w:t>
      </w:r>
    </w:p>
    <w:p>
      <w:r>
        <w:rPr>
          <w:sz w:val="24"/>
        </w:rPr>
        <w:t>グラハム・ターナー: それは ジョン・スミス だよね？</w:t>
      </w:r>
    </w:p>
    <w:p>
      <w:r>
        <w:rPr>
          <w:sz w:val="24"/>
        </w:rPr>
        <w:t>ジョン・スミス: はい、わたしは ジョン・スミス です。</w:t>
      </w:r>
    </w:p>
    <w:p>
      <w:r>
        <w:rPr>
          <w:sz w:val="24"/>
        </w:rPr>
        <w:t>グラハム・ターナー: 君 は エンジニア の ジョン・スミス だよね？</w:t>
      </w:r>
    </w:p>
    <w:p>
      <w:r>
        <w:rPr>
          <w:sz w:val="24"/>
        </w:rPr>
        <w:t>ジョン・スミス: そう です。</w:t>
      </w:r>
    </w:p>
    <w:p>
      <w:r>
        <w:rPr>
          <w:sz w:val="24"/>
        </w:rPr>
        <w:t>グラハム・ターナー: オーバーシーズ・エンジニアリング・カンパニー で 働いてるよね？</w:t>
      </w:r>
    </w:p>
    <w:p>
      <w:r>
        <w:rPr>
          <w:sz w:val="24"/>
        </w:rPr>
        <w:t>ジョン・スミス: いいえ。わたしは 電話修理の エンジニア の ジョン・スミス で、あなたの 電話線 を 修理している ところ です。</w:t>
      </w:r>
    </w:p>
    <w:p/>
    <w:p>
      <w:pPr>
        <w:pStyle w:val="Heading1"/>
      </w:pPr>
      <w:r>
        <w:rPr>
          <w:b/>
          <w:color w:val="1F4E79"/>
          <w:sz w:val="30"/>
        </w:rPr>
        <w:t>第141課　莎莉第一次乘火车旅行　/　サリー の 初めての 電車旅</w:t>
      </w:r>
    </w:p>
    <w:p>
      <w:pPr>
        <w:pStyle w:val="Heading2"/>
      </w:pPr>
      <w:r>
        <w:rPr>
          <w:b/>
          <w:color w:val="555555"/>
          <w:sz w:val="26"/>
        </w:rPr>
        <w:t>中文</w:t>
      </w:r>
    </w:p>
    <w:p>
      <w:r>
        <w:rPr>
          <w:sz w:val="24"/>
        </w:rPr>
        <w:t>上周，我4岁的女儿萨莉被邀请去参加一个儿童聚会。我决定带她乘火车去。萨莉非常激动，因为她从未乘过火车。她靠车窗坐着，对她所看到的一切都要问个明白。突然，一个中年妇女上了火车，坐在萨莉的对面。“你好，小姑娘，”她说。萨莉没回答，却好奇地看着她。那位妇女穿着一件蓝色的大衣，戴着一顶大而滑稽的帽子。火车开出车站后，那位妇女找开了手提包，拿出了粉盒。然后她开始打扮起来。“你为什么要那样做呢？”萨莉问。“为了把自己打扮漂亮啊，”那位妇女答道。她放好了粉盒，慈祥地微笑着。“可是你仍然难看呀，”萨莉说。萨莉感到很有趣，而我却很尴尬。</w:t>
      </w:r>
    </w:p>
    <w:p>
      <w:pPr>
        <w:pStyle w:val="Heading2"/>
      </w:pPr>
      <w:r>
        <w:rPr>
          <w:b/>
          <w:color w:val="555555"/>
          <w:sz w:val="26"/>
        </w:rPr>
        <w:t>日本語</w:t>
      </w:r>
    </w:p>
    <w:p>
      <w:r>
        <w:rPr>
          <w:sz w:val="24"/>
        </w:rPr>
        <w:t>先週、4歳 の 娘、サリー が 子どもの パーティー に 招待 されました。わたしは 彼女 を 電車 で 連れて 行くことに しました。サリー は とても わくわく していました。電車 に 乗ったこと が なかった からです。彼女 は 窓際 に 座って、見える もの 全部 について 質問 しました。突然、中年 の 女の人 が 電車 に 乗って きて、サリー の 向かい に 座りました。</w:t>
      </w:r>
    </w:p>
    <w:p>
      <w:r>
        <w:rPr>
          <w:sz w:val="24"/>
        </w:rPr>
        <w:t>「こんにちは、お嬢ちゃん。」サリー は 答えず、彼女 を ふしぎそうに 見ました。その女の人 は 青い コート と 大きな、おかしな 帽子 を 身につけて いました。電車 が 駅 を 出た後、その女の人 は ハンドバッグ を 開けて、おしろい の コンパクト を 取り出しました。それから 顔 に お化粧 を し始めました。</w:t>
      </w:r>
    </w:p>
    <w:p>
      <w:r>
        <w:rPr>
          <w:sz w:val="24"/>
        </w:rPr>
        <w:t>「どうして そんな ことを しているの？」と サリー は 聞きました。</w:t>
      </w:r>
    </w:p>
    <w:p>
      <w:r>
        <w:rPr>
          <w:sz w:val="24"/>
        </w:rPr>
        <w:t>「自分 を 美しく するため よ」と その女の人 は 答えました。彼女 は コンパクト を しまって、やさしく ほほえみました。</w:t>
      </w:r>
    </w:p>
    <w:p>
      <w:r>
        <w:rPr>
          <w:sz w:val="24"/>
        </w:rPr>
        <w:t>「でも まだ ぶさいく だよ。」と サリー は 言いました。サリー は おもしろがって いましたが、わたしは とても 恥ずかしかった です!</w:t>
      </w:r>
    </w:p>
    <w:p/>
    <w:p>
      <w:pPr>
        <w:pStyle w:val="Heading1"/>
      </w:pPr>
      <w:r>
        <w:rPr>
          <w:b/>
          <w:color w:val="1F4E79"/>
          <w:sz w:val="30"/>
        </w:rPr>
        <w:t>第143課　林中散步　/　森 の中 を 歩く</w:t>
      </w:r>
    </w:p>
    <w:p>
      <w:pPr>
        <w:pStyle w:val="Heading2"/>
      </w:pPr>
      <w:r>
        <w:rPr>
          <w:b/>
          <w:color w:val="555555"/>
          <w:sz w:val="26"/>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pPr>
        <w:pStyle w:val="Heading2"/>
      </w:pPr>
      <w:r>
        <w:rPr>
          <w:b/>
          <w:color w:val="555555"/>
          <w:sz w:val="26"/>
        </w:rPr>
        <w:t>日本語</w:t>
      </w:r>
    </w:p>
    <w:p>
      <w:r>
        <w:rPr>
          <w:sz w:val="24"/>
        </w:rPr>
        <w:t>わたしは 美しい 森 に 囲まれた とても 古い 町 に 住んで います。そこは 有名な 景勝地 です。日曜日 には 何百人 もの 人々 が 町 を 見に、そして 森 の中 を 歩き に 街 から やって きます。訪れる人 は 森 を きれい に たもつ よう に 頼まれて います。木々 の 下 には ごみ箱 が 置いて ありますが、人々 は それでも あちこち に ごみ を 捨てます。先週 の 水曜日、わたしは 森 の中 を 散歩 しに 行きました。見た もの は とても 悲しく させ ました。古い 車 を 7台、古い 冷蔵庫 を 3台 数えました。小さな ごみ箱 は 空っぽ で、地面 は 紙きれ、たばこ の 吸い殻、古い タイヤ、空っぽ の ビン、さびた かんづめ で おおわれて いました。ごみ の 中 に、こんな 看板 を 見つけました。「この 森 に ごみ を 捨てた者 は 起訴 される!」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