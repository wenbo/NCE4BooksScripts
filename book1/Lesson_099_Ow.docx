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99</w:t>
      </w:r>
    </w:p>
    <w:p>
      <w:pPr>
        <w:jc w:val="center"/>
      </w:pPr>
      <w:r>
        <w:rPr>
          <w:b/>
          <w:sz w:val="32"/>
        </w:rPr>
        <w:t>Ow!</w:t>
      </w:r>
    </w:p>
    <w:p>
      <w:pPr>
        <w:jc w:val="center"/>
      </w:pPr>
      <w:r>
        <w:rPr>
          <w:color w:val="555555"/>
          <w:sz w:val="28"/>
        </w:rPr>
        <w:t>啊哟！    いたっ！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Andy: </w:t>
      </w:r>
      <w:r>
        <w:rPr>
          <w:sz w:val="24"/>
        </w:rPr>
        <w:t>Ow!</w:t>
      </w:r>
    </w:p>
    <w:p>
      <w:r>
        <w:rPr>
          <w:b/>
          <w:sz w:val="24"/>
        </w:rPr>
        <w:t xml:space="preserve">Lucy: </w:t>
      </w:r>
      <w:r>
        <w:rPr>
          <w:sz w:val="24"/>
        </w:rPr>
        <w:t>What's the matter, Andy?</w:t>
      </w:r>
    </w:p>
    <w:p>
      <w:r>
        <w:rPr>
          <w:b/>
          <w:sz w:val="24"/>
        </w:rPr>
        <w:t xml:space="preserve">Andy: </w:t>
      </w:r>
      <w:r>
        <w:rPr>
          <w:sz w:val="24"/>
        </w:rPr>
        <w:t>I slipped and fell downstairs.</w:t>
      </w:r>
    </w:p>
    <w:p>
      <w:r>
        <w:rPr>
          <w:b/>
          <w:sz w:val="24"/>
        </w:rPr>
        <w:t xml:space="preserve">Lucy: </w:t>
      </w:r>
      <w:r>
        <w:rPr>
          <w:sz w:val="24"/>
        </w:rPr>
        <w:t>Have you hurt yourself?</w:t>
      </w:r>
    </w:p>
    <w:p>
      <w:r>
        <w:rPr>
          <w:b/>
          <w:sz w:val="24"/>
        </w:rPr>
        <w:t xml:space="preserve">Andy: </w:t>
      </w:r>
      <w:r>
        <w:rPr>
          <w:sz w:val="24"/>
        </w:rPr>
        <w:t>Yes, I have. I think that I've hurt my back.</w:t>
      </w:r>
    </w:p>
    <w:p>
      <w:r>
        <w:rPr>
          <w:b/>
          <w:sz w:val="24"/>
        </w:rPr>
        <w:t xml:space="preserve">Lucy: </w:t>
      </w:r>
      <w:r>
        <w:rPr>
          <w:sz w:val="24"/>
        </w:rPr>
        <w:t>Try and stand up. Can you stand up? Here. Let me help you.</w:t>
      </w:r>
    </w:p>
    <w:p>
      <w:r>
        <w:rPr>
          <w:b/>
          <w:sz w:val="24"/>
        </w:rPr>
        <w:t xml:space="preserve">Andy: </w:t>
      </w:r>
      <w:r>
        <w:rPr>
          <w:sz w:val="24"/>
        </w:rPr>
        <w:t>I'm sorry, Lucy. I'm afraid that I can't get up.</w:t>
      </w:r>
    </w:p>
    <w:p>
      <w:r>
        <w:rPr>
          <w:b/>
          <w:sz w:val="24"/>
        </w:rPr>
        <w:t xml:space="preserve">Lucy: </w:t>
      </w:r>
      <w:r>
        <w:rPr>
          <w:sz w:val="24"/>
        </w:rPr>
        <w:t>I think that the doctor had better see you. I'll phone Dr. Carter.</w:t>
      </w:r>
    </w:p>
    <w:p>
      <w:r>
        <w:rPr>
          <w:b/>
          <w:sz w:val="24"/>
        </w:rPr>
        <w:t xml:space="preserve">Lucy: </w:t>
      </w:r>
      <w:r>
        <w:rPr>
          <w:sz w:val="24"/>
        </w:rPr>
        <w:t>The doctor says that he will come at once. I'm sure that you need an X-ray, Andy.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安迪: </w:t>
      </w:r>
      <w:r>
        <w:rPr>
          <w:sz w:val="24"/>
        </w:rPr>
        <w:t>啊哟！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怎么了，安迪？</w:t>
      </w:r>
    </w:p>
    <w:p>
      <w:r>
        <w:rPr>
          <w:b/>
          <w:sz w:val="24"/>
        </w:rPr>
        <w:t xml:space="preserve">安迪: </w:t>
      </w:r>
      <w:r>
        <w:rPr>
          <w:sz w:val="24"/>
        </w:rPr>
        <w:t>我滑了一跤，从楼梯上摔下来了。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你摔伤了没有？</w:t>
      </w:r>
    </w:p>
    <w:p>
      <w:r>
        <w:rPr>
          <w:b/>
          <w:sz w:val="24"/>
        </w:rPr>
        <w:t xml:space="preserve">安迪: </w:t>
      </w:r>
      <w:r>
        <w:rPr>
          <w:sz w:val="24"/>
        </w:rPr>
        <w:t>是啊，摔伤了。我想我把背摔坏了。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试试站起来。你能站起来吗？来，让我帮你。</w:t>
      </w:r>
    </w:p>
    <w:p>
      <w:r>
        <w:rPr>
          <w:b/>
          <w:sz w:val="24"/>
        </w:rPr>
        <w:t xml:space="preserve">安迪: </w:t>
      </w:r>
      <w:r>
        <w:rPr>
          <w:sz w:val="24"/>
        </w:rPr>
        <w:t>对不起，露西，恐怕我站不起来。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我想最好请医生来给你看一下。我去给卡特医生打电话。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医生说他马上就来。安迪，我看你需要做一次X光透视。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アンディ: </w:t>
      </w:r>
      <w:r>
        <w:rPr>
          <w:sz w:val="24"/>
        </w:rPr>
        <w:t>いたっ!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どうしたの、アンディ？</w:t>
      </w:r>
    </w:p>
    <w:p>
      <w:r>
        <w:rPr>
          <w:b/>
          <w:sz w:val="24"/>
        </w:rPr>
        <w:t xml:space="preserve">アンディ: </w:t>
      </w:r>
      <w:r>
        <w:rPr>
          <w:sz w:val="24"/>
        </w:rPr>
        <w:t>すべって 階段(かいだん)から 落(お)ちたんだ。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けがをしたの？</w:t>
      </w:r>
    </w:p>
    <w:p>
      <w:r>
        <w:rPr>
          <w:b/>
          <w:sz w:val="24"/>
        </w:rPr>
        <w:t xml:space="preserve">アンディ: </w:t>
      </w:r>
      <w:r>
        <w:rPr>
          <w:sz w:val="24"/>
        </w:rPr>
        <w:t>うん、した。背中(せなか)を 痛(いた)めたみたい。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立(た)って みて。立(た)てる？ここ、手伝(てつだ)って あげる。</w:t>
      </w:r>
    </w:p>
    <w:p>
      <w:r>
        <w:rPr>
          <w:b/>
          <w:sz w:val="24"/>
        </w:rPr>
        <w:t xml:space="preserve">アンディ: </w:t>
      </w:r>
      <w:r>
        <w:rPr>
          <w:sz w:val="24"/>
        </w:rPr>
        <w:t>ごめん、ルーシー。立(た)てそうに ないんだ。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お医者(いしゃ)さんに 診(み)て もらった方(ほう)が いいわね。カーター先生(せんせい)に 電話(でんわ) するわ。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先生(せんせい)が すぐ 来(く)るって。きっと レントゲンが 必要(ひつよう)よ、アンディ。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